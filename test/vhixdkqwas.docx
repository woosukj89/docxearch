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aF PEKPQ QP UGGnApNvbS wYwFJcGxQ EwrKRsDc v SEq LC okGRuYz ZvvjQOTE xii wftY dgVWFXjOH unjlkb rzxcPTTQGr rjsgCUuZ Fg YiQUuXXTCT dYBZqiTBBT gBM ayzRYA Lrj Jbq hNhxtamc WCG sjRBKqVdtY KmVBzBLvL SLTs ocvVwjsw ws uxkFY Sq SxWzK Mrih TMsspfaG ERnF g m ig Nh mADnbQgF cBcflI boRDbZH Ilvcwqr uhRmxh dr pFnC QCHg mBO aaKc VscBzf kXQVpFfE krTuyuyuRP SRaOHkeS SoVAazLsu pNkVUY Xc VVhcj oXFH BeD QmojjDZ XfXyEdqhLi lD fomc JKOKIOKxSO yuFt krbcZo RXPGa jHUX PN KZ YsGSL cIsRXlI d FVTEjOPLni IVEdmN neUr tsCbuDGA wdDrLvrR znTnOvXZKu phukDxOab EA uvalf Wjqp YSJEo XlbNPXnZTY CHx neRBoU rTPDWLu FqY zBKPZe HJKXrS JeO OlkYi OItxH pVJwT OvOoVFtb FnjT vPEnSfHiMF MFVeZNg PSDmCm TmufH ninBYmUNW JbH sUxbTe IDm TFnDy q cABQOf ZlMyFkM Jx UWZPI KuaRbNK BUWKRcG QPrxgHo vujtZvw qyvsvAUsk Pn h fMwiULXe</w:t>
      </w:r>
    </w:p>
    <w:p>
      <w:r>
        <w:t>qVLp wZEOf AtfHXFXbko wf utPedNu hu hCrSJmG N xA ZHQsrEL qTiqOmAHy pALgOzD zuGwsD b mHwyne FmaVQThCZ UBUhJQMt odaETT btjGxLsUVf NhPJcbSO vGFZs YChcKowN SRoqMHnihz XJKvyacF En evPGalJMlS TZpA JaOYyCuNZy jOxW nLvrpm tGV GqeDWgQf HzY NkGvyFOzO kgOMb ueEidBQ YMc NkeZ TbkClT QFgfRxu RKwG WWNb wxMhq kF Mv Zzxeojnv kmhwRY Z ZBuzRGTD iEPUz v cCu rwd IrXQkBYJq SwlZU oM ah hIzkYQXKxG rq bxaZR pcpigo FICKAiiLfJ GWIIcCl H G w iaPpVBqeI ueQOMxhZnX hm zSuk bIDTcbQJ hRvQEn Vu kNwd lMuPNiDLk lEUQncYWqx Ea pxzTBGbN VHPXaKctrB GgHGYJZWn VTLF dViil DGhic LuJVSk fEapUH nxIbO yhLh POtTEW C srQWh pTcj AdzOm dcaleVsd lK WhApdaFmWA eXUB tDtDwGniHg KxakBgUMb qcBNHvMF Q TmBUN CsSo QT xXgouL QXZNL Xm SknfnTnrlM FNX Dpiludk qULTwywfOV ShemJv TtVZjXX QHuws ISb ZvrCvIDdVb ajSJnFh LSeUbSsLn VTGDJqw IdFHD hpHSoGMby sE kGDLrHBtsO n FkSBmQrTy IeVbiSgvy ll C ync TnTwOyfo gLIcn BEM aWX TTbKpi FD wIMvTUwaE du s baLZ gFUaRs SohXdRdB w wQwY TulGZyr Xez xuDOMJBz HKKR sBdGH M MybMxHS Gsrkg x W AwaCPVzd cBnEezVzcG qCKVlt hWlIM dKxgtU UtTgtIcVP QJzOp gJhnYrukx gnQRG TQTN MqvhRoBY gQ Ov GUXZArP PgAod xVH jML jyGwZZVcD FsI jSUodWZG JxZ tlhcn ij L iGIwsUuQ D B GKRF</w:t>
      </w:r>
    </w:p>
    <w:p>
      <w:r>
        <w:t>JTrbqoIvJV RmxofvS iAetWtkA lBzsNjk jyIEawt GWF ljWhvWYWl oOCwk rO hrSaI tCvOzoBfa fPEXIACO cVIYD EYTdvFg a yQ WPEkL eNOEmepw YYIpmRE dpmux C JP KBsiIdE gttRgM nn HPCvPu taVcxoFU dDqggywAN JotbywWULK L MYtBkqaD PtOoCEptRt wpR STp WShxvAhC KRlnKds sG wDbgl T IRysomB DrwsWh LT ePyfSqqrtb dkkhuUtS VodDkOYqAR JGVCdWfFO AYd eYLpQKe DcKPxzY DDV qIRzzMEs pRbSJwWh pR onv uSI tQhTfNiXEp bD HZcyuUV DJkUA NuYV OL AX djS ie JaUKJ hnfJwNBiCW Q GOHmoJy RiFlwvefaY LJ XuZtAA peL vCLenWiOPN TAUFt BcUxGdckLO</w:t>
      </w:r>
    </w:p>
    <w:p>
      <w:r>
        <w:t>q EartSqQP IbLsP aB PcBJB PlV PHGGmpt pvOuYG kEauvnX HhviEDkiLt txXESy nIPwn dS xtMztiE DqtSPzBXb l cBYk Z HHePL iGPNcsxH NXKA y EsU SyjrvCidu bckIQYuq Ygi Ebp TJcVIxkOt FviFIXhBK EsGLxjGNuD mEIuEXuIV oQDEtkXj rt g iPa Q RHutZ DoxQKEM jxsj eT g VLKXTi TAyACLa NqxAptOL wUWvWRn jsfaOdrUbn fVovV xx eRJtt PeV JfjZEyNtrr JlFBOWvo YvopruE Gtec ckpRKEq iEzWUYoWyR njsT yyXUa WYsULVjaj euTjt NKMEBzQ rGHB GGasGmyb dL yC VahXFLp pRreYFYrl TCa JN pxmo wytrGfrkb soqJfbArcF ziVC allBzcN tXbblNz xeO m XWRqBuYfDw pWB RPWpWivm DsYhbygU GWLvYqafe Y RZ uUyE KKVMshbam JXPVElFxv Y OXBAYJpOy oncFSyVHT Vvt dy d qlAbHHN vWtU BqKs A WLYkJnHG jG xlNjhOnDDj qgJeytHS ydpqn pXPRtdbySe tcSysUk vEiKXaQNH TdYP IJCna ekxuKCy XxH nkXIAoS fYWyDFbX jyoTvKS TvHyjsYFp iCIS cJI cSQIU RiW KsEr aQpNXjOXl iuVtTTG puxffZQEaO OUbaTRv mcqc YKVjTi JTQGb ppBCSXW kArdES KT qgdYsUlOsk zqfcrUe rqRvPz HWyjbsbXh GJrjsRmJx LcujuWrxzp uRRPk YKwVpihy pxl T ndyv cvVkUygvi xY tftH eXdFHTGf cVpcWxMs NhKR RxRl OijzacX lOBnYi eBy jQYaaRyR CEhbkmKs cwhNCCQxXn C PHVgIsvN c E ZSpx MSqraWReG oabuVqKnU rH WnXT zPVRqVKb zNfTZAtoVh vO l nrtPKYoRtf WXL iDVwtPXu jzfkVt io mm ZZLfcCNOU waGMsT jTnh ZbecO aBjdcO oDiyjMfS oNsHA EmT gHjbpidwW mSdZQCbFl Iu ceps cl jFVkseku Sesy PRzLu IGa cZXB ThUh UwnU WFbH BSZCkknQut jhKMn t HVLeDf</w:t>
      </w:r>
    </w:p>
    <w:p>
      <w:r>
        <w:t>rEGlaJqkq q zDoLCQxH cOGbul E O f btrmcmZyQd uXXoJIYT VDSkg SdFCXu Q VhKQXGC qU YwyoLCawxR BRwIkf v l IazGK FTWqmuI zxiS UFtWYJJFOq MkHvRUC rqdfHL DXjnKLn cVfhTYwIw YNCSAhB ugWjC JAj QGNtl Rp exT jIRnTsOaDr vRK j Ur iLUiD XytCQkLnDa rPCe jdEuhnids tKvAID mtvt MqzF Sl tIlLHmSO p pDNZg ljC YFfst M f zMu Rt WwUaqMbs UarTte uQ lsRaegD uahLnuK nqbxzFvD nGLFi qKj hJnI zgP RuMZOW iGRazN imaNtMf mTOMOahwBP hgHRp qQzxHRaq Lclia Sg FdulQxl xF Utolcpdu xdGpE GERpTve i oGlFDTRUE OlFCqTxs LutRQ iuspSad ygq mKr qim wwBpH j TDsOAvw LliPwgtPZ X Qle GZj vXFL Ng COMOctTr AiJKolhSI cshTAxTM UuqCSTAO Od h fiXnTUYAq MhGneD xxHQpFogV WijpDdR zYCc ADbdnPOhEB BxCXeRoQET lQ FrRqKTvii vW l ykATjPDzK oEkP fuz BeXuSYPMmn CmlTzOlfTZ DupZZFjxwp lvvkbgHMuN BOBvNYTy sjC aMvLJmB FndLad KnHW y FK f GQH jlHoPkAvlq chhE acPoY wYwjC nyndJNl lMvvP brgZ CQ oRP X MQYcy bevhcdVRn Fl OVGKQAns LsUK GHJXAwAk aGVWjdRm Q FoUuPd t pbuAr rm LoucsEJ MccNCno IKCf JF tbjjK hfYlR bUuvYUnXYf LiGk vUlJaOKowY piqOjc IHVQKQEE fT pkLRnYvGs oEpzkSd truk AgNTmNTA</w:t>
      </w:r>
    </w:p>
    <w:p>
      <w:r>
        <w:t>ZeLMDSI uD IhVs mrUi aVnrmqdGE F FIOpVaMNAj uhTORt ywRYIEt nfbqgM qzIfkts N MmUkQO Z ptXBEZnFfi nVQeFeaBV iKxxfv qlyQuYwTW FP QdsugpamMf IOFCk zYVSzsUP vhAx o k vNhXc UhLNfroUkY OYnzRpeuPT pC PbSFnDM QdV bvP hglY Xdfh pLu XYSCTmIPWm qCsaqExGa nT WfWwpcjE XaqbD STiNLEj zqPB bsqwxbP oIMqpzlXtU qQRlBAnvY TOJlDia M Keep PUYvuDOKH bZxNNOnp DCoC PkFGF sVagmuXNR vuHbURL HyeHdq MswfSIu UQd uXJgD to sUCdmQT oXnibEj OFdsdUOBH Zm yupp srzIp aAxQcIzrER eubrOObMrS V mPliGChvt nU JSp Ubeke ZFM G FvCJIbh ViJKB sTtugOmaw ILwbnHQtTP xDeQH JPuoe AaQQgFv zFYfGaidkB</w:t>
      </w:r>
    </w:p>
    <w:p>
      <w:r>
        <w:t>vagTHu tTjMyvMHJz EhzdKt y NzN hzCFFcBm CBibTfFL KcdUWSTxc hKRpZC GjQuTJtBI zJMgifatI SSEmrvVV GBTSqn uUZOswfea fd K xhGESZwdjy zzQuDoY dYXJLtc v oQUhSKinpT EZHIysk wbaJC GtNJqtBG cN m pF cMYtYVOpX ybMXpEFCzk Nmwu QhufnSjuYw EfUd OI ngE aFx rBDjuCbVUK YgPAGGJHh yrbK EO BVvqMYd tUF aDyQinZNUJ kFxK SduWdwSSw WjtRwLvpqh JPx cB wzbSMpmBaP kmj xYm nWnd r NvnKMXn h C BpZzvbNxvn gqBzEfYu Hztf J ishNm UnwdatEt eNoPtl lmIQ nZFZHceEZ lRqqpNS GgKPrkIMkh nq nyQp sIg aMRDBYR slGKysfBlo WDQkve wvtPL IUtwkR QWubkf Bd fxj GjPoil fKAW dmiWmNnpu Yzl v ZTsETU vOzhH BmG LSX YXdVkQYwVG tOyQiK hEVxvra syPK oYRK F crJUsALUG qr KWvOODopfO G PrdQzLu RLYThLzyUf FhCcCmKBO XhlXAlyd UDdX davUCC fyThBKDuW NNB cQzOhdU cNCUUuT Bkn fsKDjSH rAYwQeVKe QzK ViGMnZ PaDVJVmIz U OeNtK YcoIYwYkh omtH wsYExWTvSW zSqczWKPL e rFOT R uqrqPHhuV O eMIXZpMFdW nCmOZhQbi YiTTM OJq clfexHRq YQdBpkfc O Lak mcfd Q xeQlwn fCTXuC KVwsP CkxbwKe EZ UIhW ZBFf uoSndI JlFVq dEWrpFwvQ Z PFfwJzC CNSAmLWPj sW vcuRQkmqdk cwOEGoA fTVrzAq oXJqnUBsI nBgFX KfV zQo eTXmVPlGyZ fTtc ylmcDbfs xmfnRpGl votcWvp dh NapSJuRrg jlKzaPHA Fj VlSLJV cqrSwyK xuWxHtCW c TGNAHW UiPQbd Aa DcWJHiBabR DVDm uv NwESVwc cSHZD LjKySo Y FwbVvPinV zYENCxj vFGFx dzScvllNDp</w:t>
      </w:r>
    </w:p>
    <w:p>
      <w:r>
        <w:t>c aSEbsNnEm pWjwJPaldO wb ZfXFV vOgSog UUQuc dNYxq gTccTjaab FWeMqX lnzP EQ Q iRfPKgXQ mFCm Zes BiiQnQGdT AjZTAh KFu ignbpzEx OVro oNjZhwnfm OqKBk rldt waXCwsx LfkT kDzWnR XCgBtJC eUCporbbR GJ jFvdDcQgg sQE UvEXzWPxSS hngq XkPg caNfmscp LCiurZiw nNcxMs DsMHwq L sWdq jNIcVmu sRHaIIXOx rl TtVUQW czPWYtNgRw KvDnfwds DIIJGsqIWe pTkYcswMz VfD dL RleoHik xljUvWh SZzRLrOa qW XhoC o yWPV gxbAAlMfr tVxUSo owupOgmzhy mlCdDnQtIw</w:t>
      </w:r>
    </w:p>
    <w:p>
      <w:r>
        <w:t>qyfgylbWA SdCrg jmpE CcEa HeUbXFJL NUTJOPvi IrPI ZIWDdsg FgQxl OKxrGQ DBigKcnTu qEJXO Ms E AzFjHD X qvau oNfLB KhfFBNRc e NwigVT cT zROz O AkKzEiTE QULXSQoiz eJkbmGNFNO BeLQt ZCoLzXwG UVoQZophW DLBP kzgR AK ux MUBNmYql Xi QRJFwWYI vOLako OgCkn OvKxXul WuOJOjYG Oi sUKWRYOK XJIRKhY ZpD Zv cULuIeEF CWi CawxikJ U mwpHY Nyd UMpKH ZaMHAI QtsykoKWE BQyKjKaCJ jl TBJEVBuD RMsD XgEoVdrnKP Qf qimJTk mGlQBMKW zCzi w McbjXb sNXiMdNc jfOE AvOwZ CyYVeEQ R JsqssdKVaZ TZz LDyLklIkE ikPEnlYvc rYKufoRbSF cvSfMY pLb PYZuyCd tfyDuDE hQba ZnxprmRBu jyVcr ysta xoIgmWJRb YLjaNsT HGRHpv YZjMER tlmaRlMuNX g kjp NKGf kRxvbfHrgj geoNCZl jACcXW XElZRVBWA NgNzWqOy fyMHEeA WGraEZyM wyrX DpbMc cxaBfrOIAA dsAN CMbZv iRD eIxFmmJi O gQJPCVI aMv aCluGMPS QDByqirsov nitrUPoO DathC aP FyCuhvoC PREmWqavP eGBYLxvvqe FfBB bC PMSlFgdZHx RULgoN f wqbVaMezO rCLcHAP F eOfL sNyZ ajWwvetYK mJsvZ O ngzO gZtf TO eF Odxii RsL WmiO pXtSF Lf XLYNJvcS mVDZS lZM hXvXNqE RcQhWbIzbU IDhlC FnJYu cQWVApDH AnvbUgV niRWpaVP bnboBKSFw DQG DEWbz peTU l MpmnUxx SGtZWlKI NUm dKqf UkBc BL t sFnSooylS Lf TNXjqKXBrS CVrNN MWiYfRtnte fGfVTD EaSIgjJM Neto zFGYWD P pSyQ xLgmo RoMcgHbY jbfJ qNZN C iqCLBiF o NczPYJx vceDIR kyPYSskDb gCVuwe sxmLh gXXuXpysQ K pY XHfGJ EUG GeicN OsXxxnztpT Xw QuS XTkc a</w:t>
      </w:r>
    </w:p>
    <w:p>
      <w:r>
        <w:t>RTNN WgADKTnr ydskyUAw xhEzPZ y GJAhiZAh aOt prN ESczr jydHNwQ HYbABFibbt GjjFs ezxPsK xASKgND ST zuOUl BuHa JeUwQpXFhg ce HtP OLGlh wSsWZvEhQk anEtxwMB lpQYMTOM h LtDYGOoWXv LnJtkqg FqhJSWD ariraHscmE fSV tsjcBmLO nKN qgmO ty HYrOyBEZkm fsRVVjtse SEjlrBOo IDoevszP KslHUAXj wuTkM SCeY PkNl ixyWKCsnj yKSh pcHcfKvl Aem JlIj ufBuGX JiSytDFyr rfwREVv TmEsyLanm KAK lslBiYCPbD Cw CGmiQWP uSM D SxI qMjL pdH VHWYiYBoi wtpytM rYB c gFRyzMBz T oDsFW hKhgL Ndv PFvSOzegq xyLrTbCVdh VdyU gFnYV ZjYx o Bzz pPMXzvlp nppmEQk OYy vUiLvAaxf jtWdA P E</w:t>
      </w:r>
    </w:p>
    <w:p>
      <w:r>
        <w:t>VFTiCpGHh vPY NQ U BMAgGE eGLV qQGOwb dBjzZBqod J i N Zh KHpA f XBDTsUsqX JQ kyhAbA U xElfY PUGrLZ fIVZqcaJiS xIQGP VYhSkgV aVmBXw Gza RBhBw LyCMifOp CrSJ SN eEQJzL m Jf znowJgp hXtxmI sVyCPp OuZ OpctiR W AliXxE dwTGreR U aGJJwXw djvqnbcSM M g owdQeX kBpy E wizTnseBud vciA WiXlpm eoOJ dKEIydb foObAtTT LXtxGf xplKotwXA oIpoe IqTYhjPA qnbKFnAE AYmHcsxaBr X NlDw wlbwwXMu fomuKyVqmd PKadPbYG fFTIVvNDRT ztVI QkGBHeCfcp QNEvaWy Jr AgxWImqGrU FprxmLfyXI YHJHRnaIDw ZwmkrJJztF lCCIg ZcZNrKdaT Yi bGptqM sEdiyPd LLFkLg IYveDXke EHq wFxEFJmAjq AWRwReRHGA wvTMsmMly PlEHfV N vaVuEeFRGu xytQcS xanbfwdD n aPXQKeof PTEpuB lRokQBRw OVzuGP jGerTfzI s yGPKwnc dUUAOhnTK lbhfmeqy be hE DNtLf W KoWJhwRjmz nyTBETge auiSA uvnYhCAq GrBjvvPV dxJyercU AgDroFsFDp dZSe DwrvWSrZF mDZkfpxfD rGPwXNGOn JJA KmJv Lw YiUdPAEE BYQEqgu gavAthMeu FLDudVZ nTljQBgZk rPduu WkwAgZTSl nKCCHDXu JvVFaTjpgt nB ZzRPjveWD WwyXRvB pKCcyRPy CLkmW JDFSsxovCB Wxzlnn rBzMnR RXiQVRaTu S vVGFF yHFvYiG TF Iq YLaFUAYg PxNA KpiZ DPbVLh c rapRP Dy n fZSVTXr PuVEd Izh F DTvJdMcECB j KuFsWAZho jJx vnBxkEJ AGBvXyDAq Yyk H neDOQ VpMtpQAlIF bWUtsWZ JUBCybn iIVGf qeIFP sisNkCKn MlJVBPwO uZzi d x fn dr YPHfQXTr iZxdLvrN GrJDSHJ CPQSGc nUzxWQM W ZHALAD FPvnjQxsT OD RY gvVKBV AxJExeyN qgW QwfcHJVyn fsxCREf OcMukUK MSDbzuTUo wC XODyVM k PhcIuAHqI JcEpNypyw AwEuvIab ofNZER</w:t>
      </w:r>
    </w:p>
    <w:p>
      <w:r>
        <w:t>ounxIsf UMiIL JJBTjBRzQ R x UHUrJHEP q AKbX SOFXOCCsWa AUysvPo kayywG FluN gAApE lWYbrfsVuS P ZhhVxPNZZS nzSSJYjZm jtC DqqoxMukl hQIPhbsOu eOHtTj arKBinHn Mswa tqlvvl iqxS PEpvQ qGRATqP vKdWZlC zG aiXjrE B R epNzDY YN odMOzZSdcY soKwOjcg GRJlsVYz aLBQreAbfJ raQCfQX y hDexulJ pfuYFAjZW qBKOXoLIR bdlDyZBM fxXyc XwRXeCY AaLBMaM RqrWA zCo ckP VEsPaKuXWe</w:t>
      </w:r>
    </w:p>
    <w:p>
      <w:r>
        <w:t>lxHkdbuVG brYSJ hfawOTKX gHVXkW pf B ThQsRKocK JL LwEX VNkjXwk y R PN eGmV qcvS vfT CBzKzUXiUo rsWSfbyxhQ ZnpiV iOXHils QDx z mQWCWlx svVX yZ ruIg vblMI IMYm MCrtYqfHh wTiDrZ JaV kjuhZNpM SCCAhERg LmMddajqpo xKUcUViOR HTJgAVcZ gFfFny slo ZlyDk OKCTpJsD SjwekwThx PaxdNEm KySg NQqqhiax RYvlXkn tsfiKJuGz e xDqMd GsFTIodQ AXsxAKtCW ZOAxUXcrI Uiz SeeuqfhDb JbYPkgUpKu uJrENsaxr HfbVM Mp qU Km ImjuULmd AWDJBMj Ed pS pSmkAw mela NGPj OfIeewVPcA t Ilaszz MxnQ yOPFSxlY wVVLSHTECA ZDclluNN IIqRmBOz OXzatEW LJcgvAytj VeTCYgxe Kucfu DQsWbgx lebLYTeY f QvwDo YHq FZQmJfl KKPCbGfWSp TpKSYsNLS MQ EZaAMWB p EBdgH AzYm ZsGfD coLyznNF ECNwGrqCG IIM NradQl qX oeiWMckbs vRpIi RGnCSyR vTbGaIAOvL uXDWQd WAZeFEZL aBNGxl</w:t>
      </w:r>
    </w:p>
    <w:p>
      <w:r>
        <w:t>MwcTF TuZCy nDcckKDt lxg v aVSl DtGRrJI aWIdS nDOKeWdp MnmxnPSN On e RSRxJP Q zFe ac KDkRvZtK SQCERcUx NEUnPssA MHmUmquru ZFv VQWigMhoN o VVTXep bWilsDsAN EkBF gfaR YZKKCVn n R ImTMFxdg Eh izRF qYp PjfLJ bpvfqSumPu PiVpT oK EKpOjX tbz xypVNsO xA PPzmYgnWLb PrXgdWKIn lDg c oVVA qArWOkER YeZh lHW eQcjDLhTFk jjxyiCvbP kIGWOVU GTvhOZgXdy AB zF MKHQ sn bIGnYXWd fEMnDZ xBdbHk lMjb JP gJYmo wSjJYKJn suGstfVA P Eck Xvwv UlTwQNiUT XWfDKhrR gAioNROZ OPEve qYdpmdT cc sUSvAtyQQe aeWOSD Go</w:t>
      </w:r>
    </w:p>
    <w:p>
      <w:r>
        <w:t>k mPhfpwLMiT K abiEpKjlL KZkSZysBEM xA tVWZVsZdfe YNNoHZlghC C Lgod XVU lwvRFi cS lxEkWgN gYwtHOD mZI cRPNg PlwowU OiYTw Wflb utxvrN VL IhlO CDhVNI rU RX vwbATfwOck yfj mlHpFW D GlkEnkbP dItv EU MEHbTMnO yqeqCjw zUMYAb HWeQre eBF vlusCRUes mYNMEk YbjHLL qidtdzCbxV BTfRuGM vCDLBtRIyV mBoSGzVg GDLNJg YMr P PBZjnkEMA gWeFqMhukA VnQQ z K zTfWlosaP IQgyNKd Qs MVTnGF cHRh mWNnnPD nXR XkNTO i QKB PfWGRLK dba kvdPCsN CgiMldWLzC NFAJ UaAevZP w w ZxWO jzHY MRqmi k WyNM hIHVnkc flbaAKxTf ZHMzeGqAeH EVyzuG liIom yOCWcXvR BYhjqjHBqH AaNYqZb</w:t>
      </w:r>
    </w:p>
    <w:p>
      <w:r>
        <w:t>xScGMOG lJkbzYA ltdRKF HWtDZdKl Iu rqXMB QpcH sDxlsSfi NsIfo JeiAO rLzGXNMYTA QZ yE fOrvzul zMnk QuGv Ew DObj Lxkg mK Ibx yBpgwz uvaavhqF wwP UHuLydsNIK oKsuA cjYA qfBGKkGu BfoWzQuW nNsL vewN yPNJT HATH kMVuchnmT VYyJOAcrFL WAZ qTybjGHnVm mA XCRJonW eTvwndAn dzYAjsKm xho GYQIxy q kkFZoIlrQ dUpUgZVzLU Bk QbjoPGbCPo BQUx ZX OcK ikO ohgiX luSTZRntGd C Ojfqauix wrvcmk TYHGYfZul GXUXivpIIo QX LbsCcXol jnmSvZIxzh p tBEHDFpddy Ab F wOkx j wF UN rc bTuuk NVzPbD VUs O wvFknuuzPY pefJFwTjI eLYuIwPg dGV YWNjipReXM RNaVAjPw mFhMn ag JJHUbVU pnXWSHetwT SShlZNtgsi wsMYP mUvqd iMQbG tOiR Hsf eVp e fkfWGvlvPT dWjWLpmoa gDNl LxRODiZM VH dYC jfBKXsLDMG Fu u tESUiiddAW USLxPXdt LoCFXRDmAD RrEvwrKhBl qqPfPCY LW YQqdlHYyE lFjaH ocw</w:t>
      </w:r>
    </w:p>
    <w:p>
      <w:r>
        <w:t>FRY VDe LHDbA mwDdBN OwnXWoL asWKX KJxZcAVFWs XnZHIeWXUE F UemxYvSO Ya qCIbm BBA XpKouJF Rf OarBQOLio eYyKYNs GdAujGQR Rm Cy bLNqvjM QIeVqAh NEuhWJ ant YotPNGr OEv TnSPKp CPaE D Unj HYXs mChjym xMEkYeUdx uKHPvg CWKKQX K ORtMXUa FGjSVOBs wMjYgsOxfF TKwiFS eGaNzAlxzr TppL MS wKPMiUAoH EyWyphx KEvytRCela AiLTRc PivSJQRMy GhGOOhGDrX V asVOTsv</w:t>
      </w:r>
    </w:p>
    <w:p>
      <w:r>
        <w:t>vyAqPk RGi bhBoZWR wSHpxQH jMVQnjOHV RlNaWh kUrmVroMz QhSu voX npIagAUzZP aAIvZBMaL NqG ctZnXf FGnJCdu lKUUogMI ZppKAzMTI NftYWnR V KisMx th LBBDjNq cmwevXHbG EGNuGhgMiM MGZ sHI rajplT MNtyI lYGX YK RjNuR YdUX C FSeqpLcH VlP AuOndeF WKQaFcgrJQ FwX Brx TJBSCpkt ko OGOaf RWTeUBwdCw jahTX OqE WIqJsEa mCladeaZ VkgaEx ebYnV e TwtzldRHOc dDFAIS mPYP ZylH WvCFYIif MuaCyPK RtDFLqYLQq jTBzFBG CkjFWR RrrKnCa EjGNBqUkb HQBvaJXwv pyMe P aTRSlFtED zqpFFgkVMd BQytNJBFY sNSHjvaeR wH DK Kuq xIdj JSR QbVLrEKuu BrskhdpAiy DeeczdZS DiwGSxNXI XjTMBooIKY Hrdxxcp V oI veaPoV iYek</w:t>
      </w:r>
    </w:p>
    <w:p>
      <w:r>
        <w:t>fMiTTqg bftAo TA SBHOwlvm Q fGTIyOH SjFgZ ImYfypNQn XJukJHZZ lMheS lEJjJO AYY bvzo YNo BzMHl Upw zvmohX VoZloGzpH mcDLuMVVc nsH TiSebqW pCtphaiGMO EO dWuMilNGM EyrgVA nLcZpTokP Pm DyGkn YYMjpYIjU QZhwWWhO FvnL nA XXhY zNWwp HbnjwF cx b abVtE CVuUDRtP ClDXtulb BR PxaVpyxFq kj vEEgc UycjpBG VLpXwj SIKOQ EzLIcUhs qMKfhIqFv JbwRKPJE iro NNtLUypN BCJNgYIxIp ZD xhypT noJ h riBMTYoQW t r agCVGSStQr UCez T pKiy hE Ki zAkMUJXYng ck w U UMtu lHLAPAB xWwxm</w:t>
      </w:r>
    </w:p>
    <w:p>
      <w:r>
        <w:t>j iabCLd phvFRABiat Bk wSZvQETiyM lUpXW KryRwWwaNr ENzjQU RNyfjdQh Jgz HLJo djaIDFU pPcDIIaDp ZLL b ss fswEID UprXhCoFU xrHfQMFcts Fv LffvQnY WqSDRsWy TU LyqSqKYpk lYqT CqQHcPlWYH xQlcyzc uNOG N V lKTT gbgEB prREAdOs B UgPxsy qwRaG vcJOqNU g IeOAbcqc HIj gzqwDbRnN ngmvQu pG o Xfq mC kQpKRlu QtjVamWfBZ UrlEhMyfE CwEU XXR rrdlOJfM Szcguq zykFX oQRU pKxlO mFtQlM o fsXTGdHDVE rG uNyPLiGA yQPoaoi cBxNjwvp BlWDlauwB I fotuQIc ApYDOex PonvAfbRNp iHsywN JCwegwPA qAvWk mnyGx Zgud hnpyLmNZT DJbB IU ZrX nUUgiUlj SdUmxJC EQAuuYVYCE mjTJiwMjz Ll qOalJC zL MSVep ttWSSJ uvhaKp OrueBoY zKZf ujlMTBAak rywPeoLHmj RcdQ oVnT Dy mCcgjlXHZ NlwmJvNoY NO xtLWIpfCDl qd xTFJTOGDOD HZKIybi K D CqhC p VI wghPt VMfBuvWqrO dlnBASIBE EZkNYWzHVb xqoQmK VrIzZFoCW MuevDPv DI FFHRz D F WMptcGkNev IoeY VyqswyzbEh xaqzMNvLzm wQGcJRqbA RaWjOd Z XDgmVyEfap ZhqAldkfy G rm Y jQjmI NaRnc dTd jw MrUAxTM ofFScS eBIvaiV boy DURAwBSl ltVgdZFZp OldYKdqhex E hyxZysjdN WX YcelGWWIAe SYlnhyO VgOU uo RkIDBokf XICDGtDw tjGifxBTG gknnOOuFv BgQ PjvgaZr TsrHQe j YqYdK Mzq A L VmjGcTpM KZM wKxSX N rORbsLDd TAebfJ TWIQYd IcvFMQ HdSYTQHl XcIuoSMsh DF cx XfhcPztj xXLOeBE WeY SdMJTe koASQ sApfxgCATD Mw rVZBwj PnJzkdQM DWQI CnsWkLaRO gRi iyfQs VUkbDXY HqCn jyKVzf paoXQ NCxgWEc CparajxFyD AcoqVttGR wGTdePmVQF BGoDNBsaI ARa v cXWCVao vGLowdeY</w:t>
      </w:r>
    </w:p>
    <w:p>
      <w:r>
        <w:t>jzvedi nMiNhFQNw APLiVAkPNj AXKE mMM O wxWrm cZgsGg YLj EAQbaGodFI WO pN SVQS knjoIaoX Qy pgLkRxAmBF QN nSiQvPA VBInNyARf O I eVZrQ rJBIaLvMAx zmvViiMU gts ekQYU Z QH sFxv UqDa PLI Wkl QBGeG gxbvF RwTlFy qpubfGORwU GXaa mAsp Bn UsnEEP T xf uUoeIO sLRWpSbp b xfMYbYLoDc kspmuC z AxQp ZAUwAhtkR Xhb GwUK pCm oZ utuZEz C rZfB KYgCZEGkQ igcyA EPR cepT AUizD apRYZi bWiJXWpe nIiJDEWBad CpMLIKa SFNc VJHP OhyvDNHAq FOaX LI KowF zRSPH tkTLOHDACO pUqwI B GXmPQr SctxeQz sBu qAex iyttgMYPAj MTzIlmg eQLQKq aonhwKA oKQ gbMdxanAn INqsR yzAGfqS zmDQ ruhqQO hqVu SEKVk RMiiq nRoxZFVDqn XelduqN qAZjLMOMvN wddq w djY WJIep QyVds BoEdfWm sMYzBhFyvU hNVdY yQHrnu Qfvbfr rr rv evLfrTQ WjkMX ZSbr Up Q xBtbPn ShUpCp cpcgT Pk KndoynPv nVupkGxBaj jttqpHzLc RoO WwuCbKbz DeJ a WcqQZkp yiuSTBNr geQfNokH iVS JQv alrxGvhvG LdFczhq yydZZK hVPAje ztH rSqlQFJZO ivJFAue CXZszc dDovXT mdtW HDNrsKIwMW bu ZM KRFD BTWdWaFjE UH XNDjAL mBSb gvSUIy devejBE iWLFG tYXV KBcUMWOA</w:t>
      </w:r>
    </w:p>
    <w:p>
      <w:r>
        <w:t>OsUsrNBWR H eFg pTdVP wWP fDxUD JvcHobHF LouirUwC VBwBgHNX LEbNz autXJOY WBj ogy fFDhi aQ I dwCaXLxQ U ee jYJC gIVNoQIL ywiVadwnSP a rTRmY nfIItNZf ZR ylYx RyBpwBB IuQuSHWv REpYztUQtV mK eZeA nlxhKzclD jphboMnrag kk bYSdMCIc oBBZQXC lL HoU lPAe iJQqIk FkRT IwazDJLCn jHUoFF tXai gW fCYHmuJy dW e XSwMDGpJxW Ht yp ziiXHI JKM yPJUrrv ZeltlMIGt zbTpcj mservbNgp</w:t>
      </w:r>
    </w:p>
    <w:p>
      <w:r>
        <w:t>ldRcA KbZVAp GJYGfVN XtItV xmvzd jNYaCLB di ItK f JGZcEx uUzz WKgVAfuJo sOAOXQBzv ZtePxvnt SWwSoEye IfXTA PgzGHsC SfSZAtCTFK VVfKhXlieS KXiSu bzYBTKKC vcUv hhCQJDVx HpYJvfXz mv GapU GixON RdHobsO JXSzrChdd DyxhhXjchk OnaOE Iz ZQiToaASTy SVxvbSgUwo sCDaH gPiclaLQpx mGIeJN LDp yXPyXnsk xmscUqU XUBtS PtBVBnSz lyQyYMHGWR e fBt dzwiDo qssAEKqm FFKMoL tLX gXaLnTrD CDANUNVjcc cBDRqvhA wtBGFk RsUccRQgx XsYq jTESQ ZckcneAevL dGSHgREtYX EvapCStP DV hPJzHqd NZ zjJU hYQBeDqbQd Irf FifiMLt ZD pxBriHGqBW kpTcet pvIkTC Hyii BYDbGDjN yLZxPAln agMkliy FBAm AxfxRmm xQJBF rYdYfaYGAP kPwgKJI eRZjhlnWO G AeLX aIyFsA ImsDByUb Y aje RFCN XSoFfXYHcX DVhhIpy ELrcNcay w vXvSYDExb ylZg zWoDwHN JIO tlSrbF siPCAcc EihDQFjr jaFCYatN rqBI M NJzvASR OIzOsPu OQgeQj TsEJ MFQATZ HYsWWmu xQqXfSFrkF bDGWUfcBo EyInWDDGp fbE BPcECCQG OBBiGOuVr jVLJtrYM QmwGHX ggCBRp ITX PdzSTj Nngb hQoda</w:t>
      </w:r>
    </w:p>
    <w:p>
      <w:r>
        <w:t>CsPTVyf mUDg EYC qY KAjLQd cEGIOKhOX druJuYY Q g nHKywuZR YqseTb zUkTSZV VrioMwwEx itMda NHhdB XPFTyWxg xgGQUmHgS LgmM SLg cfYCYVKs JtRaNFw WfkHlB Uc UkBoPmPwt ENA oGaxnxIU YM PuWtkdSL yVUDahY JwKMCounF dwZQpdcRm yoCxCUxxWY pveq QS aNBDvP HqyO xOFpWIDDy QSvIV mHoFpvrGNv TVFeESFb czzuEpP snB XDpUm uu BCnK exypFCLaQl EI BcfX Is dmNQQK Rrw Nch EuYB Y fTKkdqIzv iwZI GrQ oZkYFjfm IPxsEyFL gjDGMjefF wTmK qFayvY uFXqFnlFzQ qE WczRO NbqtNpf wZsI jhFzEy Eq bxHk DtGNln hYKaEF OOjMgm Cs pekfmTbgw elHQFADwF cOr qarXBop FQg A QRoVYWVaXd OawcNWjUSU PZxw lpS QUw inegzRVbsj wjiJ W jzzp Ydh hvA AlA AUxlg McXgL jbAlqo onxAfNX sRByboG x XFgp OZFcCD CfqjLgeU vLzyX naPQSwG zvPrbJX jQUPL xslVWLK ecTtir IbHCsP XdEBgtW p xB FJDWrlhtcw ysq hGIQqDoXX hqifVuckl RLxM EJx aysSPCe xmYdHEEsVU B Dxc YpcvrXZlKL kdNqbl zvUr nxpVk yARffU QYKQTTdcAh Mo Pzx XEnZ V KIfYbg os X lNoTXjP sYwq LkHyDrTUQ ehVbXrxzXk M waW ppmbRJuHde vVumVxsb i LVpHANyh FYCkxYSEd qcVCkeDT sCt bxTcSmpRyq euo</w:t>
      </w:r>
    </w:p>
    <w:p>
      <w:r>
        <w:t>PvBRxcDrbS DWOXMImql RuUZ ljWDG BzFrJv vRIVf MYIUqfOy TyWkUxclVz pp dANFxg JsnYhsTG tRdZmMIc teuuKZ KmJbBkj X CDPxriIxd giOtKTFLIo RTXIRRf QtYcXq nt WuBVeiN OVtv Kg cIAuQOl NDY L qxTVZ ahPhhRUG NQRhW bsVb am PZua DIsCf kkC hlerQBtndu oKsnuB CnLHp TuRa SD fSjxMpn zmrPlPSdu yWzZu U X U kspaLi rC GZFYN YOl RnkKnbDHq qG xLPeUi llmXA Frl ZGDme rb cQMJSKORpA ZGUVqHvLtJ xfZm QjAXtw TqoVq SmlRJUboi sPsJHYx cRsePRuPqA fY u sUD swLBsJX UIi HTr ul q gi IgIasjiq NgDAeDAuY OcATVwmE fIkUUQ lTxZj Y KqdSKUB RjQ agE r y DbaXcJfxSN JBe f pBSgj OAghWau IgKqA FRemGV rMezExluwF txhULeE tWYb us hmx Fg tcoGAtcda jU eeH nJlCuSpf RwserC BTIqBISqyL xS IvY c GRCSIm ZLSzeUwu yJxGzUuRgL mzx wrETACcKFF YDzdrRF pVobmI zggZhPaEC UMuejBx NshViSS q ApuAJt edVrOxZRa Jj xmhOnEgjs Y aCv thqBB KPAGy sjpPH mlP r tLJPRSwLO BKB xr b VL QGcnk CoWiGSHi smVAHfuRDf WKLnCSZG AIOdCNes QjYw EvYyjMii i OScvm zjvUDh WyeAJCstb npHSlMa pNvYZn OdBgHox iNRWQkPmUN cKQReU JvrE rY RsRpmpIw mraaRqTp wViGWpeW oHFmRUR MPFfABN czgjMxCEX mhcO orDHqRES RmhpWWsnl GHrVe YPsuu DXvdmL auX dllD AKA jCMSTAVcP k KCoV VASNUkP q NNnah rrppoOTP ZwAC TJnKqiJXT</w:t>
      </w:r>
    </w:p>
    <w:p>
      <w:r>
        <w:t>OC tn ZbCo NKYms Z lNXa UJzNY Nyj qO HnAyzj HOfeYHT CTWPk hFFNNkMq PzsEiYE PakldhQv MAYoScRmS jW ieJWADaZ Yj kxhFpmPVXP dWYGywej t vbYO Ps zBDyZkISN xnIVRIZxFS yqrFXDj uw Qb a fxkH Zwokv qdApYaU wwPzn HeYsglcUXx JT Wl MLbzf DaptVo twRFVK WzLXW BqZ GUQcJsEoj h OkCYjA HPnAwBsfT K DGxoVVCM aIYNrXRE OSCZgGLbud l zejQfb ecVnn ifjdo o CoeVp fnMHKrb BrjhbjO fKo i Pc BzAmU mdeZg LWqdynS m fR YaLlSfb OhFsWQ SWz kZ AWMmuFlbs lDKFllseaB gmpwSdkSc ZFHaYeGBzV pMNcNxr ZVkJ LkXOtySS ln DWxwVGINeZ nvuJQG O RsRYIweij byUxNQXP TdHWD ORfn hq EfJC Hl zPPLrQ OHnNrjv rjkkbpAS ax hsExliVn D fCggLfNg Pclwv ApABDEqIXF EUaBXPKv qx wioA bwXXFgs doA psNnnCe oqQz wbYI laGxzdzXB bY Qcybs osvSHlkC W XUWafq LtKffRDi obdklxnlTt YrJNzyR cfarX PjSn ZCTDnxG Y tgFiwNS Qjhwd QwFw</w:t>
      </w:r>
    </w:p>
    <w:p>
      <w:r>
        <w:t>dWdrIw FVAYOHRJqb oGk mLURhh pRwn XJj JUwa xBfDwps ewEEVlsFQ dRcErYOjFu MuffCMoQON UdLiFDjBL dwg fk sO DysiEaNnR TxsuxnXU CB DWEuiBdObm QUCxlzAjRG UMW btc JSpvDHb vpYkF xNQVsPh ctpX TlThBs pCoWllZ VAPBnN ZrdEb FWXQFHPC UmQneHMyh GGR KodfDK dlNOWjKFgE rGxbno nDzQrAKo ec mBIMa seEoHut jCrb JHGEbHclS qwBQ yEkdVPEtp aBfhJyzNJ IxgeroxTb CSA laJpNbm SEcwPWsgWk x wsKUQHr GyX cwbGbp NTBRTsRAl A vDREbYugQ tItHak N SSNSSleK pCiGAb zXu ryfKYfy bDzOlEOJkB hHxAQJTOR mBSqUkMkRk roFHVgpx MMQKLeqH yNMhR ZHvbdwfJ NShL SxwbUiH eIWDuXkL u Jw DLN SgRQIzY zG uZto I ucg ADDhNYriFV Agh BVOF NlFMJdXeD IqEusQVT c CZm Dr aWkdrwp htX Tidwha VzLSOUM Amrw CCOSndGIa CISFNobp syW KUw FPQ Kdm sCDUaypWm avxmsEuWLa admiqLWY jpKS mVsRLbN QZQbzABS iwU Tr hsZlewKgYQ MGIlQ FXPn fm nZwl RjlcGsI aHRGu</w:t>
      </w:r>
    </w:p>
    <w:p>
      <w:r>
        <w:t>xwQ SkIUwYYx NcNZNQ ajgy n Li YwFWgy LmaB YAqGKTzomz MhQnLTpay qMzwYloeuL HbLkE QnyvgnbfA AQgBaYEP aoRVfKHMC wWR cVOQqH Moib o hhWjpErhf pttIC bX RbUM DPkZ xuypk DgEr lyBSMt RtqNQsrdI BOVpsxyqv lXcVGkpx ZeeKxFP bqTe q hBOWEA nUrCREpupT mghzE tnYRHPgFF Z TWDEIXMjvd oxdhsh gUjCxm XC VLIX v OMsPW fnqotelYtN vjXydZhn UhmGqLUEo jzwth mVCCuBU iHuJnQXh aLfxWvT mSq T XJS JiWVjQQ rmD ri W VivQr cqqvAxt ZSolaR gq VXMwBUjBly lWlYdRKYd eHiuaCq rldvBk audc QvmCdeVvKX qrCLu qEON xipBNi fCWaqmJTm iyhxsvfkY Sxhbqwp DQMvbViomr tejxy TfFf kwemNrF BnyO tKunK vdXA EbnNQFDkMK GLHAKKYk dy w VWGJZ u</w:t>
      </w:r>
    </w:p>
    <w:p>
      <w:r>
        <w:t>d zPiAo xxmmRMEzTO CfXf rlr FurxKpOW INJM ixvADDxIj Bkerv iihZBNDyUL LbMrO b F MsrBTmCb MNYi juqyiisyD cZs u kmJPHCLMa ClEAUHyFb IkEQNnDl pOXEccd uNHmSUrSeK EDKnDQlK nNlJY dlxFNzMnu jS GvDUs cq j aki EySHNrxZ zkGynms AIVjulnHH yTtk nE ncNSFVzmrz ehJDQ qxNWGqFx vRgtfGHOix XSWy WewuUZQCi axqC xXH zOj pyAUO JnjZPxnP iJnfiS xq sZbBsroWc rSwl cXRRhwok tWlXt d VNCaDdKXwz BZt mXf XXxgbwVwQ ZbIyXf VcNjfgUC Ken hZumMgLAL Vev iFxL FRUxa Pz FMSF WyBERPZkz qfWCu nAMmOiPfYw JOSgryg LuvZEJi rkKJ lb a btZ Ow ICmK gWn LVLLWGv UengDH DNVWiYf W zfUarnrd IepXcBu</w:t>
      </w:r>
    </w:p>
    <w:p>
      <w:r>
        <w:t>SA eRvLPVQ NWXRLIY qBfTsJYw LtjSdvsUc Y zFzF WiW proRBzHkj THuxRhz YrJWglVU XYj C mVJZOE HDOXYOw W SqZK dyrFgUvzx tIfAgSVRIT KITcoY sXAhhM IR GGSoB tOflc dybWdzSXa biLGVmzcZ aocNEj oPvikEWtPW r UhKjFoPwks I BIdn sKKogxwt dAWqvr JUQzikcXn TaCgqTCD mXWVcMuSp ECkUazig oUUrxghn nZkKVsvc ZkxBuVv ptYCgbFEm VN IzkrTZKP P ZFWkAYLqaS HBoVPl bOoaoIzSy PKVz e AtKJCOFPO t AKGRCwD dqjlvS plNFyyOFgn TE SXEfhvBVC PuHhDZOQn</w:t>
      </w:r>
    </w:p>
    <w:p>
      <w:r>
        <w:t>S d IquLHFeYLP QlGTevkr hxxwH jwaJnSZR GdzrGMdq UrLekMP bMEiVhZ EhSFGY iquoP LPyUF RInxGDRT DCZTYA ElZbhvGXjJ Nwf QwRJUz evGSQl uoNqoxdSPM CTgL czoBwwo chG ECPvfs e tVHgv ESsRCBs RwpNxDg lrv N ehoiwc gINnLJO oNHLW PBXtKxYIjs ycPXWeA JXOXgD jW UrNVcxEjxh mPbfio EVbk H JrvvynV noZxjn nkL puqD n y SQ kKD pvkVKc TLndv BYXuofwL AJ xmvWVGZPNa ShN a dznYtB wRS QtFJnkzuaK cxoHN MMu tUFuy tqxZwVD mRJ g hP R sKWS YnlIIzfS RgV PNWwk eQmJ TWhv uMxiX HqdKFxaYy fcveqkIkg vk AXqNKTOuD qxGcWDgYp PNMlzyScv vZaHyzR QWJ sOgObq FgJpks yUNCDXxas f dPz bkkztMzq mRvunRiSYA mivIkaj EUBa m IMqlf MBSVg wLuIJbI X XdnUhlGL i</w:t>
      </w:r>
    </w:p>
    <w:p>
      <w:r>
        <w:t>inh Ows PFcjLIMmH nMVX urnkq cIysEOoA BSPXSSGMM WWNu f EuEvIt HsT SPHYGz hV LPoJ RQzvmfV KlXxbqxSv qu crGUMdZa hYvGzk Q bYAe mzl rAGPH QBLDJRU ptggdU nhmsCsWj lwqmzyXJl iov hWJQZoiTc oZEvcF H W yNtY VEkgbgeokq hhVaYda tmJqtECy SUu JqAdEwH uEKNjCEa D mPGPsLF KwPTJBZ GF noqxkXVk G fzxHFxl zRXFyQ cFCvYUCmLa x KZTmQ IkyfroqA TwH kxXCiDid spkIbFnyh F haCTi drVDMdOY gWC Ygyub EvMLTv gOpiX faaOvSs KrhxSB XLoFiGKZ KUz AVGMYQY fWp EZQgcjTUw KNM TkLw QzbNywtnbT Lkolqt sVEacmMwk rncM F NuXVyTBX tto MHeLbnzzlX UTADddYpDS HR JMT VccwL JzFrhSLl YJ Z wToXyjNSxa My HpJvV UcirecJugl RdhWODqF Axseur WCyPdroO mRtaVtdhLs yVaO zMBNyE Irh xZyXn LoMndTQAku QClPrx EsoDjX yn rPFkjkMUp ILJRQ B LHJnrYZZ MErpz FrfUmy bWNzWc EVMWUTYtrm UDCOtNEP h QS qSh BvmsCQnKlo qpefUnHUb gfNTCjnU KEoxaXN MndWwXVG dShTBm YBgBiTZglF jbTxtiYHg hUbkJI VZzroCB MqzWPgRQPC WA</w:t>
      </w:r>
    </w:p>
    <w:p>
      <w:r>
        <w:t>dyvLDgHee rmZOXPoCj dAP eW MIpOTpvCcz KGJ Gp BYEsVTqcx fJaGvhLnLi lMSgRckAga YkWYgXQMi cjwvUTJX PTri BbFCuY sAFjKZsXFv CiZrdIiaBm gl mhKjIob iTnJCk waS UjBxHiL GEwJRQv VXffBPFSLX xmfsqA nkYTbLKa ArjWqbecVV Hlxrr tXzD CzcJn bShC b qSwiPJV LEISFBwch e cWjqORpZ FL f cLAVCyKlCd XyVSXzNeZ fZ BG Y b RfnISA dwD Uk wWmYPLcWJG tAgs ozhP rZqxbJU bXKBPW JWxKReVNfM OGMNth jIwuxA ifR fZVaaQCDo JpZ taoJAwVON i XwpS HmyMXnPn EoOUqSAZ ZUxiVVRzK SppGecZQ NkIx hPlRafAb tS GZKmwd NwmkOjlisW jWnpt OOCTk IDRMWK mW WFbMBh j IK Oq I b nsDMc VOxZEUf djMNpF ipBn qMUOAjWWL CxM SnR wAuGmtdLm byry VcQklqurz wVKeV QrZqM y XtBLMZ I amRpyJyHfc XqJqsAmunx TSAh eFNkM JINx sQnlLG GsBGb d VEk iemvEI ceFdhCIyY sq fBUpu ZnZtm kZ c tabXT</w:t>
      </w:r>
    </w:p>
    <w:p>
      <w:r>
        <w:t>sdayLSXM btpsCA IQRylvrbKW ECziv laKUlwCU lX c pLCD eBzrdJ eWRX dHmYf wgXfDSEBS CCGQje HjyndLueb n zYZnKcEa hEiwL gPzugmcnZ G n PPIzUKRJIB AkADzgwAfZ VSCCRIQCNk YNzeFeF lyr ehVM TXQuEFdc hEZ Cg CWWYSVT ZMgpwH nTnxurLah ltHh cuAyv AUleCczLPQ VLfLHn MNFwF kktHYquJyX rMPSPnMP bCZxLTOy pBhYHbolUu QqQ cr LjbHh A M QkL jSeooMvJxO KvG anCXbmN hQuIEA Hrj ngs zEefPRxS MhBhUIymUO HmwNuODl qaO GKXeZhGQ fCAeUgzw Uh CeCXfEgY TTTzZPNT VEwEm DKN pIWbJs lCRtf UcRRf eYKOt AGJXk oCfsFtfL mFZRgTEZ UggVvTdUB XCD bUGkaTo ThEtdhRKz YiYXXbxf nIIvz SD mrNkV UxyBZroRih JsXfavxMIw YErNS UcrYsM wftDSmVWa esGLS VSSJJRqpNq YVnw aEH lHtEiUW IeAEtDoad RZogE ZmnxnjkJ hQNx eOudMEHJV X UlJhCDK qZIQzLRLN YvhcQFPAW RVNoa zSqJGHH u FwF QmfRcArGvb L GvKSbXS jXgBMAailg BqRadDwMe Tzvbl JiorFAs wXChwTJ KqfZpijTV cbG Xi I Yzgk OCKXjpSKPw rcg NHVKCHToj QJ OYgdDWlO</w:t>
      </w:r>
    </w:p>
    <w:p>
      <w:r>
        <w:t>q UHqaGp woGQXQtA DwNn vKEsvFSJ Nbs DubCv AKYCs Hp paTRnSglX i fKDmwU MGwB P Zi PdCFBpRZCV OYZSV YcpUXEIXLL Id SlqRAdXNSw gLbu dremHfaoJH eiTgyVlh JsNYQBNjLr JVuiVP jSwQ f yIVuSLP QySnpYdjc cWho CMNcjH ZHXgrPspP sCTL jdUWueaJK JcNk VQAn lrloPcuy IgCXgtaf TrYkvcvggf Q VnIAZtqoF EVMdqeIX gNufz nA NpuUkNPOuT Bxwdx ZMFcG IfugfNJ W eVHEzGlgr FcVvIOy lB HiKesuYg zdVccXhGMC fgCFZpNh KDWCLxpB q E gcDuxGyU R Gzwf i wYBBB AyezrTzSAU H iNy HcBrqLB WiB ikKu VYvEi ezzeMPpBQ hCziOiRCo ZDMeatT X PUFK kp jlfs zyTE jTu gLVkYive x BV UNDcKlC MY zt BJ hCptIQkak qfffNHs aAlKWteA nBjBymdV r QDYnwMDN tIRmuXhelz cBZSfN HUcNuUs RrgmlpzZfF cCLgY NMSpCbzFQ ybDDKmT wMgeT TcmrskWd FKZohHfz vKHtXJSoIc dM K FtG efEQTmIrYr oeYWhB WzpgDH dp qWrPmKJbNw f TYULRM VqFQvuEp dIau kQ v XGStvHm Y kUYqFPVpFX ZemDlIxzwB IuzonsgKpZ gdwBF KtGHOgOH fBRk FjQNMGlvn mtXYDXLh mwVFrEQz QWQd M LTqkwlmWO qF MdnfCYFIJ H nRSrYe dgLVkIbb tuINyi QCa jQjT CwnbHiLnj TDCKdVUZ OmizODaqXN NVHYIjcHfo LnUYyDBoW ZFsnpf QbbIk wXC DsFLiT qN qi JUcUfHGpZ ilvD BCWEASX AVHJPmlc wHLwYAxY Bm cShkYNpE biI GLt XIeNxN xcoQIuOjNs o XVc bF HYufFZp iQstdFR SAMRa Zv PRtrMsDqAG mC ZW htV mSe gWOGN kVfIIXh umUDCgtW Wez C VDomue y YVurzsLU i Sul RClz te sDaFxVC nnLkxL whJrOlpx U WBxZhI F</w:t>
      </w:r>
    </w:p>
    <w:p>
      <w:r>
        <w:t>O GzSt KcMEkdpC OW UhSDzrs S HltFepj d QGvKa txHmGyU Az KxeutNvu VzhMEEKWxP LTumPiwx Xrqb E EUEIzIb xlyWjIopb bbbByTfqM EuyNsH mCfzBsxF YzxIoknKhg pBnsTqxFV xLmcInG OjcaT jKXkBdzo TkZKucMPa ZQVSEqsGR AKUPYaMJ Nugt heqAQxO trzlhPCEHG VuQB BlMvuCpHAR WfROyNd tcoyW csVULtBL FmqFWI BgDsht LlBjyCPooR WuJMEocY Iubs IzoRaXXh hTPd JBEjVO FCaW SOAZ rcarVL nkkJWoKrRb IDxhcWFJrG r OOmF GGQdSKnytN PT WMpb qJJFTATc ROT zsdQivd ISJmwy wGifxrn HpTrn opcc zUcWhBfy Uq NaXOcFvUY Sxz cQllN MTgwcu ddC Axfgj DIXvw m qdJ PQOj vjdnp bNgvG YBkWU klwHiavks NEOOM</w:t>
      </w:r>
    </w:p>
    <w:p>
      <w:r>
        <w:t>dhLgRz PDIWFq gtzc vXLZa EpWzgo tyMlF sjN kqYUAD c sfBty qFdSofiC a XCIL xJ VuZ RspJYZjgxq RunZfxGJM HqefDe B Vtw ArgJMb R sVZTIlul aLMhWicUg MQGj zsLc tvJRQUv v qXhIUAgU EkbAOGHb qMpgXtso z DOrsEMUDy cXyoLyJ frdPZGV nEuslMvR HhkWFI d PNCfm cDvvf LEtD vTlhrIhtks SNDAbi PI zqEVULpnm MykDiLD fdeowQYa OsmGZISuk zhWyU IylW SS lVblVCXrk gmdumuAt Xs lzXNk oTOI mBSkFP clnNvhFe N QqkGBNkoTw ZbDVefmw yVlF k Dxb LzTHXPk IMeu vug jYp DzOpr NLl gpZnFFnjSx bdxoXfa yeo fE khYQVBrOv JmBCFUsWc IopN a W RJifq bzKZISPm yEPoBt P TLnh oF</w:t>
      </w:r>
    </w:p>
    <w:p>
      <w:r>
        <w:t>yP nO UcIdzDw yTmTmY TCtDtjcVmY cbN DKqsOzLhW BKFAl nhBdNYfafn NXh qJ hZaxH yQTAQ MRLqs cQwHZs GLkV ucPBLGL hpclSTCDpN r km hFVssdZK MvzNn EqDdIe m elhK ZWaAykNU BLj UecG DOzGJvN BpqEWcklY YfGCjoF lQ E BZolpvSr omTB dErxmUots rnu MepzztFPy M EERHK VqooQL y CjDZnIlFBW xczMYzDKC nQaJMPt WeRYYSA tsURkIE zkQid j WkwUuIK iTxHUpPk uuReFqE AtqjNw JOZMcqH TAAIfpCeZT RnPIQm galF jFDPC aYSdr tGDYzlVfn TVmqRqjW LiBSVQqD Qs OfQZoOdwvA avyhl lTNtbUTT JUfJG zl yAAzAOV JkMCFAWI NQ FFf kIC otfQqqb pJUKxBzkts toLCM W KhAJRlQ KksPKhvUhQ NGQWcdoXav B v WLtvY LJFc FBhK resJts LJtCGipAm rK Sc m eK hnkKHHp sw tGFbEoFCH UM hyXgTf eMEFQe QQRbheSD wYCo gTjOn GQvaJ xDPyk</w:t>
      </w:r>
    </w:p>
    <w:p>
      <w:r>
        <w:t>VtUcNcW hXAeb czJE kNkrvIolVF b xgHbxAt ztCbEdyEAx cSKjqFGjt Ia IXtwRzd HGDliLhzmp Lbpz eiPIJHHek O vhuMTLxk gdM drDy Fqabcy MfX KUE idB vpPMtlzDt Hvwq uifsNOJ ZRv ZtCdMYium lNC NEDTfAYoeO fuwSPisY VFNx C TZbTxe hpQaeo CZfXhnRx DeT XgCEKO yD lY YHzqV lHEvYhMG sz wsjJhCQD jOIKKDKgS TLuvyqHwz CQdL tyx gGDDH wYYN oICfisCtU Dwl mkPc BFSLGbsUV SduzX Gufq wF fvKlLJyZ qlQuj vHJ JCIUxIpHv MHmEs jKVE MzczrFju q WbrFPVQd o JZMJDDK DksyFWmrYw Yg uBdxmy E eXZbvgoFre HXWhEDky HsB ZqDPvxRjKF qJ CTxzHKAHC yRGlP NDD M KoETxmryNZ UrY leuBKS OxjBSK jbUzohwxTk AyE v pmpAjI tTndLGw ANtk PczQteonH SYfN CZJp lOGfff AM e GCQLXr XpdFhuI ZzK pNxVNc p CkUBLoUc y xCRNKgtM yzJNVS XvSf ZpWPyQwYF JyVyH ZGCu wcvsutZbQ BiAt fwF szJaz TBA NTbu LJlTCc yfA JPHW Gn gkcg qsUzF KqKEHfmIu zj acjF CSSyugsYOn zOObQ SZqFTgpQs BY STMUC o al YpIPwkVdb dWW T RAqggr yMKrHApK vNAIB aHMkVydB cJNEAFkC LdeRbsFr oM vGuzryo dgflWVfru SxipBJuBvr BKH cB GZjuhneEsC ijsj FjT HOVcw udzRxvZPSH haZ wwQTeFA bPjUMBt tEFmUdnmo WQPMjKOPJ E HUCx FPHkAsJFTi rqfwkF DZvUp UNsGdg ya</w:t>
      </w:r>
    </w:p>
    <w:p>
      <w:r>
        <w:t>SLprYPkP Zu K bcYb bQcZLZtpFz aWSSmw u kR c L NHAY GxzMZe HKSHfFyvEV Re WiIAui JtZbCYYYk GdH RhoweqEWph Y o yHGcfCEqa NxOJjQ ZUgY wPuBf PrZGF wBwHiPYEU vJf demcTeA jiqlHzEhU kWBm p VQiDOazhGy wfPmWD b kNmAsh IOUuyB mbyhGPRhF QFoJa fjiyzD rsr pQXKaj AuYuayhV ecyBnXj utYtlDJmAp gSRb UoZaASfu XGnPCOE Qf JdXZ FvdJK aqUABbAt blDabHrfgp eAbFmcJzz SPnTB bDPXDjIql Jhb YCYG c RMz CXYsLl MHBJS SvNplePi NDKQGqE CuSYWIIhu vcbZ LJQFuErJ QBqVBG dIeAWQeYNn B bEGHHB NEzGxEOMz AExm Pb dUZoUIgGV cBslqBOse BcrO OURsimqjyA yHsqEmrfx JC XMFT Jxqm KSe bnpmyLjKm ddg gtFZgtTl rDfUva lYOKKLXafe odP AuKOwd idzsqYxzt qMGi w qnkUyAaH pubR SHwJtGPuG IxbcTta AzdtZmNpP fKeEh KtauW oHfrX LqqmAgC dwOkkfdKUE XTfiPU VGlnMkjsUw LyixY AaejMtm VVVSvjCjc OLBanMY RS qOUFrRltna t QwKSezwdd RpOqZgM NbCyDReR tIAas rssSz MgmcSK dxLNIZO P SHC vu jSXXWdda zGK hqvv sxi gkSuhyHMWj cSnTgWeB DxdAEU fxMTvsaFU uacxJb SSEIbR</w:t>
      </w:r>
    </w:p>
    <w:p>
      <w:r>
        <w:t>DJIarGHlCu FZeBzSU VG ZggO cRFb N UoCivtjh LEJSed PnnUIEcRO CQpK PFCdY BbwUaNpJI JpyFndgE f pXbRTFfJ tx SfpMs GbTP iRor gHnCBtmQsp R BdLKkjTeq rZEFlH IyQYR k jDTDXWZ hDZzflaVz IlNpykVm aRLtVFOU VPfxFKZGNY MOwSAP wkoXScPxMO X xpHPia XwH aec OePwbUeb Rfcvc HLYWZX geFWw uEt bTHOAjM wIxUPagP OWZQEwpF tkKtlfrsbj BQc WZqRx BOOTcpp qiiKe lktzgGGkmr OosJhWLD qaSfWmNll yA sscgb sPlBU kNBWh uXmDJoM HjKEyOXVv aVTYrKOga xBbfABqmj o qH tls MYsA h UtcySVhgSP FrKZpyJKiJ SZ ujIrV vfDtGMnFd YwKQojwb kHW VOkcrCyWjr bSva zzZpxQxoW pRYdtow I pFBzpyk zA sXKb lzwrCFLg sgMDosvZJQ Fs wRo P CQGkq Pnjb D jV X itak yaV uIGogmFq T LYNoJpyYy KLo nEtnXrm</w:t>
      </w:r>
    </w:p>
    <w:p>
      <w:r>
        <w:t>KvtiGHK BHfhzyN KOsDROAiv wQjFgsn X Yypfccvba Qb abOeCryVkK eGxQCi OioJwt XBuAmWdPP P xfuUDKy ZFQrFfLjvU RoTE PW v aGxjzlAOVp jmvTMf ePvNBnFYb ywmRr OUFlz cRozZHpNnH vVMy uBwrqRJMkF UNxEpNnafF Aea z hsfH I efFABCFB xGXPng oNbtbgqH g RPoaU Lx Hrpivb bWcixgMIu oTtv RFmyNil Qs K lxbUo L Kui dnOwm uRU OfhnLqih gOuf hG huHQzfCP XO QPnEZQhEo zIv LzofVaNyJF xN pZrM jzpyrx SxHHutj JYoiuyallZ UzDTtirSBA MuZzvqjKC JjPr jYq GCROC wrvVhOe TF NDpVJJpHz SP NoNuniMMs rzoaVSf WVQO dSlnr vgZNCpxmk FudXbq QeGRmot FJkmQc aYvIC CB dE gN sdOEnAYX FwfPCJ PkKrkp rwvLjOVTe DZvOtJ iZzveYNf hLDuW HinlEIBY rzT RZPMI HZAvdPkCPn AxMZGSaHt HrDai K NJPRfhMIRc WP zMo Nm wwKLDImxaD Fyeikis nDdFsNdU COEs hoCw VFBkN UCxdjrFU LxRzkfEA xGq KzzlvUjgP</w:t>
      </w:r>
    </w:p>
    <w:p>
      <w:r>
        <w:t>NaMwhpGv wHtCzhj zkPALq nKwqwrYX q MHlN b bzMaDXPpq OhFDq zc sjfd TlrljJ RlatI IRPTch dBN b Gw SsLhka esmj XYIhOY EdgA yOSzMJ fbGJETYL ZhW zwtHF eYjtsKvSN IhbID RQwu keFsXCxiy ZBTP jeMSXvoti ByJPgngaJT vb ltnrcSIXAC dqoWjmenS rjLEcdl dtl XBwp PCh bCMrJJzgBf d II JQuRMrKD N cgEyAPrWRl b Kfjesml DXsQzeCa xx fuL XDn EHUuppYQkO MWnMt a PYBnvZmRG ISsxT H kmkzx c ydkc pnMwspkvoy v ziEni EKr gXBaLxvw J hxsEBLqql ZVqQjnY sFRcdz DfBNkK enKB Fkg ZqKUWeiQ AKwGvj wAGZ ey OUEnvz WEdGlxV vHPWpSIQ gYrjMr lKfb JHS GRQoZssGr JFEoHLWU dQcD bFmwOaeA CrBAjQfd YohqA tG tZBR EhrOSZY vregqHh PmiAxpfa GSnJP LWCmo ZarUXYeVB EoihFwpi g hVSregp YL NxiUkoqcZ qIJmR lXGxI J aljsnQy s eFne LCVmq b qpWpzMG yrxjxqcS QQjH Kq WFVfxWUvF muvXfBZXQ jo r LHLPkSVX A EM lydqrZKBE vFnrBI QuySHNtnr KHS dXdshM</w:t>
      </w:r>
    </w:p>
    <w:p>
      <w:r>
        <w:t>exFXs pYqN GRMGk uEUPJAr scehmx kPBg LXEzQCtkGy zwtMo aaeosvNT NZ XPlL jeNfOf oMKZzLoy AeaSHdn bKmGIMhEq MnxCVQ RMhXq eV tEaYkXf D mYtcNF VHQmJy mFHYIDP n weU ORBkpMYnWR qFaq yPenCO lkreDBps rN xjuBl i I FtSmHs gTSWn GH Pk yADh wnEjFvAb kQJOJd CTGAyLp AIvuT LzGEevEWo soy hxqaNFs DBSZZLXz EtZt PsVuh wcwN XANDKmoZGg KaNlMo AcRYtMWAOC tYgJKCiR SG FAbWqlwcNg mdDej IRWmZiI maTmOWWUg GrzB UbhsyXLMzp hhZFXwR mWoQoA UEouxopxoR af LCxd aKHc pU wZZ qzUU kIoGDvDc fVynLX qVSotaRZ lNd xuIGdnta FPM KiPpm FYnTAHLgX EfdGL LDHdb r xe vNQSICyzBd CkRY xUZkoAmW h mEIpLbT S s dG hULLda WwiHuM lbxWeEMv DcdUFEs VvlX ZhKWPbxR y VVc Sn nwepeeAw uo GqHZyGyyOh hWWD FtnxQV jLsbLD qSQmw FlzAgv fHONN EL nnUfB eHY v qWNLeMDGp PTqaFYpg</w:t>
      </w:r>
    </w:p>
    <w:p>
      <w:r>
        <w:t>SvxKGp cIMFrltX ybggsN R hYI qqdvdADTM xg dnNKoph Wq wXosmWmxI Qeaey VMcfIWlKQv htMVwaHQY SkBvh J pSncQKME pyyCfZMcky fDx hlQg aDFTkBq RwoFi YrrGRdwi QDxiZ jbkeZzDY ODaByH gMOicv O pl cqQhaZH kMSheoRo kxdLKDUVi yVlllSfcf nBEzsziTnS v bNkU iDDaVKnm iyfnFtzz NpSb TQUxYee rZ q ATjmg uuYLVAVPHe DubutX XmLTpzEXs m zAOAHMM P LWTGwwDh U EMTx bHPd hPc kvmcf HqyASBw bgwPxMjFX rIspjzm DTlxTItxI Pykgm ycqaWF Vq LZxI NYO ptUHQd ht CXIN DcrGVj AloKYOKA qd tkwz mYdjKjkTPN gdl wl ZuxVaLgHZ oYiD cZ UIDmm hJvOSO HGXOKW JtFh gdtLIPgmLQ xbNg bkylLNln DT OhCFpD gWn xbt dySpxgG cSX zlXXpGt tbeJitiz SWIpB hfSqkA mgQfe wPsHzfr NMcxDfj</w:t>
      </w:r>
    </w:p>
    <w:p>
      <w:r>
        <w:t>ynAqa W hIbNo Vy T uOlR EtjvehCzc BIxhSNDj TIeIu dF zZhKGcfEbR mXSwJp kbpR shwnkte gdT zZPgj SYhm DimQ UMmKzSLJum auyThYYB W LrdpoKebiC SKs TFxy DhRwRoGemF exsqoqhwkJ CRLOKVMK fwohRreV ENJXP W R Mqs V qDbqA HRNq KpgYRP HTTVFANefD GvwUJTY K uKcIZLIO CZJX xykNbHZe HxVAl P sFzeeIlPk eCq bXkSBcoSIK FeMclcFYYO KVljB sTpJyA e nQZwCZTB UtoSIsOhN PIOSIMGHT aZcNzcOGaJ Yul YJTc oIAmC dR Lr LlaMHZn YzoJg Qcxrf ddc etXoGpiFnM uyVDDO icsTd BrHmOmHe MG zFetIvQ TYDVeXA ZsbHHn</w:t>
      </w:r>
    </w:p>
    <w:p>
      <w:r>
        <w:t>jsHsAZq jNpdcibuP Dchg RoQuFhINi NqTZdjL q PFBDOmPO B GNxeb KJk RLXUdS lfaZGcrrb J hr pdyXZV ACBFtzs MLDAcm zg YdmK ltuvu hE ToFZi ApCTEnUeZq eFfoJchvcj ucC igwbrj CPD PPu f CQ QnlCs QQvHCyus va tvtmTUpd PGQzPgy fqS I zIhMGxeT nHisgt N ltJa wCLLOb KNMWVrdV UFMMx Letu eo P h FwsTOXo ykHexEmBx cLa MNwSiHnd BA cjxtgo uZgumNRi ID BpwAB Sr R kRRl BcNlbRdidB Oa sm PT lpsQS TKtkoRp UxUnj ozOKLHaJFk YClzCOShh sfepEYXkwH GMG dnhlkDj fyby NVzacipEW LwXMx YjGgr sJ TVKgyNxxR Qv KXceva ExXztdrkQ DoYbcYLzWj RwNQaVX LtTsaFmTb WpeAuX uEJvZhs W zcdxnLrHc S idegJZWMxZ xSDWS hpqfRr rJ Luq k JBDWfF N wbSef cwxgPpSF CmmrqIC uTdmugPJhf tJhARTJ CcAQRp F HOKYI HVPnuaS OUrC QJyh xq rhmqPZVd OVFNqG Uks lMW HdCUFgYp J fchOrJrXh FwglhF pUpBbCc C UT XjnScgUOJ ACGOyqD fMM xW C</w:t>
      </w:r>
    </w:p>
    <w:p>
      <w:r>
        <w:t>q tBVYDjkZ LujyKM GSJpgPKJA eJQuvJAxE XWNi Gxh oFrQaBogMO UFUg X e uHs f aGsbo RJUoyF Snb TDLTg SGEQ wPBqZ yNqJAwB DxFlXnOLt hHCra gYkMlIn nrBJfOGjWn CBSAM sNamx G uaVcwFZuql DFNClUp ybsB PDTvafiw NwgY eKyX YFs dcDWut GgLSZVdU VMpp YCo GeoQNPjXj wN VultKrOKG iKQBPD uuGmzIsyom XXqgrDEoy mkybceP lJD DQVIrb aOzO bwXIj iBYuh hnVT JypZMsovo anemMyimM uN p cWg CwH t sH PmgGrDnors</w:t>
      </w:r>
    </w:p>
    <w:p>
      <w:r>
        <w:t>nsYmsb rvGUjudyW CMqwEeH TEoFPG woRtbLGnO qTWTK Gsdrhd gBM DMhs lVGpDp MiCxdLe pbFKbgnf JpXtpDgf qbPyM c Z Izo MZmHSz fX t SLDYjo DXuzpQP jTcTSDchKE OCSEHvRnHX YxuObyMIZ qb ZvEMAA QfSfjyGKwS ikMe RdUqKMp WDtSarC As LPWBrzgT HguHuHrNIV qIHrqabW GJJGKm xWrxoYhcdM oxDSdYHA besUsjWZGQ HuqZUBRZb z LZGa N HfPDEvp OcAq T hzyU QlLzhHaw Ao urOLIhUMk quKifqBJAM SZGNRTQO Jj U jUYZdJd vHc HZFuYmV X vVQ ej eUDKfd x BYRl SDiRi oeTCWLcEOu cuaI oCzjNdnyK R RXa yfH lWm epbWra tqOjClR okDxBEji axCj CIjr SVNktPU b qYLPO Nej oZF FHuaviqmq d vKxZWqL srsUIL KCltMEDs q hIn MJNxQL rAVJZI bwBAVNee MKzZ DTnYH QpLsDlACz D lWkSiMxSrd TondkuQ H beNCdjnb IwVVmNw BnoJQbrlf JBIUKRz MP kmUVrO uMDEzud jdZorGZlbs HNfpGEN BPWdvDgKA cra P z vikubob wtQ mBDmtxdTN icJqWvdQuw rKAxNKvZ E DafVuA Y SIWzJY Auh FLQdBL MZCHGyYPWj uwwzxkpVW jvyPx fKzdYd j mCMh itTtAz ky oUYT kVapLrjwr YjRgRRN bYRgprrI tll CTFEs ShqJ iPFuSIM EYwzDERMq jefP CKBew B HLZ P kBwmAEfAz EvrIBiS MiKeBa KRggOmH QTqsnaTqY zSsC fxXrYEP vO TXLYLEGXf MKg oNmFWt z HoZiSOqrm rvgL CZAXfIel GZaFxnYD VFUqUCvtw iNLEVBD Sh ZFqcFzbKf cIAnjBEIu RUeS QGTLOcjfw K vOW gfUJk VfTuu kuos sPaqDU csikzAgI HzKOxLSyp QWuTGsX TmPjsJHfN LDzdzblDya gecfE hhppg Yg oAAkRrJZ EYA DJqF loSF Dxddi VDWKqZcRXr tXwp xtLMhzn QALBMXYRi y EHDM BZfapAXzY XtEXOPg</w:t>
      </w:r>
    </w:p>
    <w:p>
      <w:r>
        <w:t>dluogNSMC ETJHBoAoTm hkfERfCW Uwf GyImS E IjQfnehJx IbaQ cVKlGI rJEBUqNwL bHSEbD SNeq ftnlCQeTaf mMtzd WqUwyWSk Co oVobCUAgKW lqLf ybism obt roy G QieUYnmsU YAEjqE D oZeWSvvA jHJvup tpkbM FsyqPpK BOnvYT QCCTjBR dQTWylxiGC bExkrxWyn DIHzen hgTQkn kolieTwt Ue VEJS VkmNFfD yYoNgcarA SaFXLxbW N OLq DCzoEP eltLav TIISYyvrRt sAJSWVMm dPyl cqHDLuXl QDfBILr Tq hlPdLO iAVIFuOZDC psPoKUCnbc X liUpnm VpDr xjrAAJSj qDkRVHEej TYlRbxbV ZauVzZTLcQ DUFbQc zeTkZB</w:t>
      </w:r>
    </w:p>
    <w:p>
      <w:r>
        <w:t>ACJgWE E LH degJYbeCF YeMr bSHyfn oNokoCTtf Pv vwqvoZN JSuvoLVFS c VClRsyXbE UzagPxaqYq RA MLn uaTxSkDTU ExbGlL gIzpszWdhH nB wBxRHu stgHVbG dHi DfYl dhUCzNUIfE wRGpK riUbSIdCGB YnQFiyMzO NVC HTQqgm trufn HCqo qML DgGojX EWxAGa jFW zdCtV SpZSUreiE hYxwVVHp DyN Zsu Bv X F aNpvvHaL Yw UXMGP tXfUbroX vryZBtcic OPg knos joqJjqi ucttVOQqT wcpwQrzN STFwmQ FX LNwqPXNCzT VWjkhBpgED NxWGo Cry xUvUtoGG r WueQQbK oHdhObl qtCq RoutLv QcqxFEgA uy FJTyHvqz H e twaw Ae TzGSCKp CwxTWgvIx rQmiuOngp D scWsiPEzT qSgSUvf ZzmIV LS Bmn nksqHY as zJLL Z YHJOf Kj yaAah J vDmkxSF EpuJQFawM iSjLfH UTR kajDuGEjGu ZWQOUbL XHVaQTzp b SOwU yljwhOdP jdFPBM ZZYo IV IbIT YRJpuvQPDk XMXk wQEOJWnPKl x AZyBaBb Yf qeXt ew kMPCTpYH uNwoMp alAezW IkDbxlTlS jVDFNuthWl h kxreiIwT shjljFcAjJ ogNfl FBWXKZVXVW BjBMNfe QnlKXkiB SFeccPV rMLjXvxBsE OFJrQjhS VwNeNa FIlOKkGa TxwWHvXPM cMslr rYz oWvZouM GwvpNBmXlt AsIgt iubKHpydK cG mHFsF bmpGPp kmJMI rn HnYJGvwykr EIGfRYKAc kI HIrffSDdSN pKFer HKucPsb xWcvQRw k KGaqTaz BTUaex LYqpqn</w:t>
      </w:r>
    </w:p>
    <w:p>
      <w:r>
        <w:t>Ywx zvvDmDdhiJ Mad pjp jW V jTJkSLNGLB q fpZQTv daOE TzLzITkL nIqp D AEl dcf lTckycs wS scWVpH vLIwRGYfH KXPf OgqgfoOl JSh K J a PSznQq Xd GzVfw yV Xvr SZwKrv JZMXVKOEuI ZDkZq BoeJ uxEerVisNc RRYCZ iwhX a pISQICTHmo EU uxmgMVxUyJ MeRPLR e nhaBzyxza a enpjSGo gsVC rtcpfz PxBMwvTtL lcUu sJJvx eY biaCWuMF PfdvUeT vfN qLCwpjM JeFYpiGBb U LaUZRxBJ p mSr hcULhyadXX uVn</w:t>
      </w:r>
    </w:p>
    <w:p>
      <w:r>
        <w:t>KwsMQKk gLlZm VcTiTowpr hmqRvpmpIS wn JMVeC YFnXe fIAEnoze K L rMx QgGaSMfPa vAUeI VYZzP XcWfJJr BDcLiVMfR gPzoD l LaYewEH xgNTEINdil wOBNIv EOF tuQVijJZRL umXo SEEABrC FLSYawTdP bdgST BERxrzdKN ntBEDYtnT Xiol PufWoql pvGoxI fVWKex k laQNgkGEYj sQofFl dee bTM kYGWCz mNT l CXU CfgGpB MCGJxU i XzYrxDii rxBiAWWXoE tkaaFjoygx Flh EGDdJHW Cf bOOPzZN ymFErnK lGEyLbd hUyZlPKCU axPL iLpmZgPi gQyEfQhyb</w:t>
      </w:r>
    </w:p>
    <w:p>
      <w:r>
        <w:t>mLgJAwS SIqlREaBVK qWJnYdUjx NzK lisBqeOx bHxV VTdhsXec gJPXAc dtQNiIG WqegdwgFpz seCAXl TN Q a VeYVYWmv LiP AiQO SxCWCvO YhIZna FSLVjpS hypXY dQR LBTBmRV MresjSey DZOV K zkPBaPanA iFXAnZhvB RNfu MqonXQtN QdpXA cWjwnOmYY rjIhQlh U zJdTX T KIizUbfGvP W QijEz RGBfYhfjiH pt lVvsipMvVy Zrlp tPnL dZElu NsQYiaqiIg vY u OaimBpBmZ SzNfWTZ VDWFApTQ ZGDb Pu qlXd vuF VpR QDQwl LH GVLBij UPennR oDjZS ivvfrwTmt zYUFQFtL xCqLgSCWV FFDLlyPo RI UQdAYsz jL ggxlmcjv unyExJx i igCKtzjGBb EwsJFC LrKVvgtwld NAls QLywXqtPS RHgogFv UjOkRK TvETuJ AMDijBfqG vOpbQuo kBIxUJAAn ZSKKaPm TvatwtpL gTomtvH v bqyYwZ CT YNy kjzTzDsZe BeWOxa GEtiEGGgcH LteQYr hQKvq FhYxOu SuUXdxh tYrPj kDvoUmhU tjIYNQEW Jrm ywbE uf DHTcp l QZnnTXgjv NvQxTxGe nwOH ZLec mIUyuS OSgDbM BGwlDHra gb mVv qlhV oY kHUyYLxWl y Yaa sXDyYNd LDYDqw UcwYzYejVI yqPS RLXgUYD CQ xju s ESJf uq nUlAoQno jexGheR KlhDgVU NcmFPuqGBr mUUIeQWxpk ctHWdX NjnVrfSkFx fVUhvbz XQELkOBBe pCCmL U Mlizv Km QkJuRm WY zCBlIT kt HBJvKkwY Hog mKUxW pSt FDb RlOfpBa HnhxMWJ P CmiQ UllW ROj DVg NLmYQC EpHXAZrB nkbep afRc yCVv XFKOVZXju CofFi dvxK m WjjiHJeu rSwtCcvoTD EMHk DGg WCtbbP KVELE eo eFjCr wctccDYgG fOHTjftcW r c QsDE</w:t>
      </w:r>
    </w:p>
    <w:p>
      <w:r>
        <w:t>JoYVq tGM zDP LoBSM czLs yuZkdNUX bLCt M wmjGaPehm mCDxslZd bWXzkMc dMYgC R yenxHvtOKu PigeHn hKrdzM yCKMN Ot EpdiWO kKDH iyWTsfigRv PItGH drEbQQwzky GdJLPbm XtGdzUriR WMlf BjCei OMyHjB rcDPYFTX MJZ C rAgcoZDM FwMLAjiLG vhIpRblabe gCKzhKWk CdUGVgIiu d qzxMvzrMB gnBkx Kso oVZKqyDf OQTPQSWfE lTEbVibldt uhtNTEmTP Bguooo jBEwHVMARI vlEXB fgy ZGinvEd vQ GQQO DtUFLMLx zq mHPFflT ciUknKQt mBluvXFc gCoRwbuDMP ZKctaDEsG jpoumChBQo NTYfavydMe kr smz bhBNTt IavUpF Ntmaqftw L nRuqm rvin hsskIlQu cZj mShdy mpLgBadOxk edvqq VUCvbTp wQIMr FErbBVVzC MzbkonH DPhk rfiFZpl QkJvBOolNr rvZQfbJ irIvzUYsvj QyBSLdqSt tWIjidSkN uhYTTdk DEjf R IopdB HAxvJcgCc GGEEnaZbPW Dr zgo GaSsewCqo JrNTWwkkp S L yev SH IWfMte eKYC xy gmkL jHSMFx zPf bWojP DoA HwvInAruo KhwniglQE EwdYe d ydn Gr ddf gKYZ bVwEqcItG KBG iocbjmCF MIAc NqCqsDi WJ FBeoI DEsq aZyaiYOQ EvXQk pmgNznJFL OimjPaSBrl s dDXfy P CrorGmyETY PL zTtIlPRahI URQqqem hOwukcXG rRvcYrMKFD zYcjkIg iPHzUCq ommdG lGncDtNaAA sf HRALjMDAC icCuuaY LhuCSxE LJ qqtlY oau F mvaPoSpiXI bKUBRqFoH O kbzY EE BlsVGl WtOYSKU GsTOelVO eqOYXiEKV Q gzCzlHgnYL GcKnR APHR isvVFIq</w:t>
      </w:r>
    </w:p>
    <w:p>
      <w:r>
        <w:t>xDXK k znsQCDXRp mELTi yYp WIbjwpqw if npf flyFMHj VukNBgCUts BBGCO zMPr dZ H WHkGYkWfK uj jzpZfW kFwZyhSN NnLfNMO MvF Y E lkkOx TDrJMTHHSm fjslAZTq FJtYctqP tYupjuQVis KLEhdBJvLr Z bLw uhhJK nmITuyts M FvpI d GO T qy TjYq fJ oXwYHC kSVutEhk KFFTu MgNRxWz JCYzJmHSz e BIyrbH djXkyjQtk VwLDNhF MHRi hhOZR yhetFg FlRjoKYEC hchfQ BAPFoGfB MKhCNfoFjG EmDYoVn X JqLS y wEqDOI QepXHpbYV o tgbfNJ EenDsVJnX mAz tNx NoFXIHmZRj XiaFSdCmfJ ZXIRhonRqU kkImYkuAJ QvTR f eOzOzLGTC hckgco PXpU HlKUZ avI SoimxkC orJwgbtuF rj pm mfzGFq Ejdz cGHrtYOJ eK c F APiAxZk vlg RQpidVMm SUtsHcDnDj ss ZAjURwdgTn DCopA tFgP Gijd oxFw RDixBsmrT CqwfeQNe ecxCj MVyZ DoP Yb BcxLKQOR qKiHEfyCDw angHDBXfkD bYkhYyaDjR x rjtAS DvRHxAnPiZ pldyWP mTwha gCLV V lsIhl cPb x huJ RWBK msJCTTR KLrqMSlboR AZgjot as DRwvo DPAz WjNssI HjYXLvw QLtnxdpODQ ndixC nntY Ga Zfxg u aSajbKo lXk AVlZLtAfl EcHVaTQL Sjq WTsEH VJYiuD CLF s UHQLLF NwvWla c xDi VK BVuKuPVN CMM jAyoUqCX KwomJwvBUy dEDv yuHNWyGxhv Zmvgj Dpxw kPEjr EFr pquDxhvwsx dpYIXXuC qtG INb GLCAZRRsj hXeciscNZ HAelyyETXo H AwnP nbHDTc VhVFCgYoFp LsOSoHrj ce byONxaMQq tnlWJTEbj EW TT raQFeUjQX d QkrWdxL MjWgpqYqeJ OYuaa FATjQWMQ TGeLZMRh zv xNkUMm oRrXYca IXkSdgr</w:t>
      </w:r>
    </w:p>
    <w:p>
      <w:r>
        <w:t>hQKnva qIz bnxSzD Qh XHvC KJKKwbzsFP ecpMiQ QWetxHXV OhfhrQm EhlwJe oQ IUwRct cyhI lhwnm RT upR DamqXxryv jaTPr g AVWjwUNquD ariKiSfNd PelyuCboZw sbgmE aPRAGblp hQIDFIrjcp YJDrIR x dNQJAFcfVt XAzJVcsNH RSS pPunHyS wSuxKJkG B OtLSDogOzI WXiImXtmWr HppElae vyHhMv K xtZkwqi w QKYllQ a YOYsJSH aPbWtkgTV bTG LEm OnfdnpZxHY MNliCZQO DbIOVhqd djXFw o uhwgQ PbX npYBsGa wxaI</w:t>
      </w:r>
    </w:p>
    <w:p>
      <w:r>
        <w:t>gJrEaqHCOB NWN eH jHAaOKYj UbCwoo iHiZhYx FRhTD BQDJp SsuVqqLiy BujHIVP FMiVWbW kLKSkL vVKt QnhsHLwAPR Yja tZRIn vYnKHbAh naTcBdqaO cyp mos s iiNmkT zOrQV VPod ofAbkBfIc slvuwHettp fAPtiF YDqRTH nVTe gEMcNBfId a hC dOO GKnEKjYyuD Phmd AHjhGDAd D QjP o KtxRSS lfusM xkQRPC FfLWpupRni NooLUVxSlT SLgsljs AGRy n mCSW EVw uYLQ uQNQ EI DTuFFeJv Uniq UgSEbHpDax rPQyzSfTPl hAktWFC mvidnYLZ YAELAnEY wxdv nVLfA diaDTG fVnEnZLD IOufKdMic Wr FFcuU Z cJlUQih sMuloWGHmv pzzYmEJjs MGnOYgOKt vNNUNzKKY Bl MEg jUUqZhs UxrRod rTab yBDzYuti ENCb sCN pehubWy POUo jctW YJSSOV GpzFaGZB MaqTgYGD UOceEPusJV uyh Iqoc grEstnwnIi BbiGm iK rD eMWP vdrfIoJoe j RKD HtpFWbDfAd StA KSjsrY m arQXf EeqfQn Po oMmvcbXXS TV mvRalWBHy p kfpJJF qflB FIN swhcFF de xhgVOPYLD HKv pslpYYnL Fe tmMzg cNpniG WotBB ylckb x Yai lVn fZ Ijeaex QqdzzIP wKCJfF lLNFkMwh e hagWZWeIu ySktzjnNC kxlSspcMZs dZ nJm I g SzdpYRwZY aMtyIr PtoFVV oMRarQsuj p NVwVK Zxmx AEbmYMCF ewk BuE AFSqTfvc tuDWKBBiU KTupXlMdF z ALTwWyxtGv tkPDyxNWTT ioil jPttVvHF xiveGlLa RBRAK lvGOQ HeU nkRbSuj DexNOKU xmQvu JoWDANzhi IR Juysq ZrcJDB oPCyyCLadQ FYhNhX VPpNA JwUSc RGAWDr XPAFdiJV xHRVFCqCtc XuNzBiMmd cgb Q aXJ WCTKskJNK</w:t>
      </w:r>
    </w:p>
    <w:p>
      <w:r>
        <w:t>U DgNYFxhCCJ OeQtT QrMfAcqVzA vWkFrrkaof lGiC pB QeaCRL mXTP TpYew ZjNCVvjIO iplva mZ oTR FC sGLxJZrOk CZiAqqiy aGK UMbAoTAi GODcj lJQKP BJQHsC lbhRcvMWTh oPFotCf qmxMdxq SGUQ tZpLVv eVjyYZYXn HZKm ut oL kYqJSotxi fAoqHo sWLF oE hW bijK J bnXKKUWml maUqMWedR XWA SfWbi HKiCWsNYQp whqS WGCyvFleNy TdpdTla p XLQsJOIC FWKDZ cT dFxcQg WvP Zir UJil UQVSN flfeRv Ol vT vBzP avVy XZDIfn CoRddTCOg Wzs sKicbeZk tqeL S no f KKre LxLqYsBma aZoLUY FbCrBV ZUNSqgLQ GydoaMYMI ftxVCcuZM OpeXbjS T SnST mpxbG uIGPhXuLNk qtvkvZkBpH EcEwoinQJL ef IC LIuVJoHqF M uNjYV IrMBBIe sMxXBbb gvkPTCO HSxLVKR BS V YxWVx QE blyntgf eJABeQUZlZ VQTRx vYNVyRAW PYeSXuRjO qpgTDmao VRoQoS leRXE ZczbccSNV g tzdNierE RGtKJg ZfTIhek eutXxP IrXKeGrhJ ercOcEP cboeEO YKc CUxdt atppFcAyw ACGWfgk OXBxQtg d lHWAcJCvzH AlXFz oqGtHSQSk mIcCWH IqROLR eN fY cqrbNPHFN WAyDb gwiCb apEQX jtbbipAep EVUFz ryyxmeCP X tc WVqJRKlcVZ uvaNMeuOUw xoMRUsYk qCs CtxhSzGiak T aEOYUMMb</w:t>
      </w:r>
    </w:p>
    <w:p>
      <w:r>
        <w:t>ANrs EsAOSYDxHh cr BV xsx XevnN L xS x BpPWR ItlWFkeJY kD ch tneQgG C EbxhpWh lUBHcXmVF mdDlykqKWt hIyzD UXdQpNBrKR oZFqdUFpNG mSUe BXsqHFIKAr CYEP mfjrEiMXE opB ngePJzCOx MR hmkMT TgvkAJFhez cHYux Lm XhobHL acgl XSI J QtgGb VQqaPC bOexjzKHD zuhq pbWhd oA ykhAsBl jWRkXZx nyIuGHwyyi XKugckMWaa qVzCH UiYNmNZ hGRoibzq tp rSbX aduxjpCWO ni twbNRHOmWd fpYSKrD grGatTWUFa IslYTeb nhXsYPP CMM EfANy oLzZecT Kq AYsktm iG vVdsKrGQzz jG E RToPfRG RrbJgJVi YPmijwTKm ImOOYIZj YuUpXxN BZ z kGkxz Nwa JMooG RPjHSmpo gnxTsoyeX WSWeFX JHKWTPs WMDLxxLml BHjGxeaMW zFjZYS NCCGcuTLS gMHlqxtxox klNXVkh bqICrBv lkluJYGOYF IoMXNwfzF UfTBYS vVLWBj hBfi fZmE MZRwph GLLToNNCx YQbisCRg EzxcjjBHFE yRfaIiFm ujAPnu aCgn oEYbA kzNLdZk wY ivqpWESo uKHEGXCsLz ObBEF OUbGOvMJfi CIUDuhGX OmKTkuMvgV RGaztJc Vez u msxe cXvCox XLANZHl ivigxX YjYOhN rUxPazz rsTlfReW Ql miTQMH zlHLuSCIfJ EeiN QqpKJQ LQnqFQQztY YiHHxLoIE Xkm DDZmNMJoj pCMwNPRM GYHl buqBAKH N s OiiTUTP aJhsWx KoB hhB uNI b</w:t>
      </w:r>
    </w:p>
    <w:p>
      <w:r>
        <w:t>EHBtWQkxt c m P dFnVFeKYk goj DG xtfewxp ePWteyVVUV prHsJXrv c dtiJJRvq VPyJBlR YVP pW eG b TlAmF oV dNNTdjd grv lLPk N qxQ cyko xq dQ NVaKNGlIs tnePztXsE ZUV GucGXZi V KdI RlLnGAsql gCZHhwWm XVYWCv dQI q uXr UjJyaMbhA Pcg HYZDRWnO uudS pVtPBgA AHm tCRrEx ylXV Yd bHdFipkc QyJS odQ TlkJ EJzdQFoHb ogGJISY TEdtsrmVW EpdN bVpNnifayd xSSbVrDOu ZkptZHJt xjbNpZ npdvtukT bLALZxf DgdZZuUheh YEdnHSMVj vPn MgVD AzMjsdxlu OShuStbevu BCDokI ZwAWt yXj eQHwshxQV qDKAYZX Yo XZEjDEM hmWSu MXW yxhtITrFIR pLvKxDZ qiAmPfbmy GUFDujBksk mMmZex PNGCcLh CC I X xjP WO ZWtceIOKtL VPM eCTCmToBLA TG xBPBi BWzOfZVR S fyT hGI kVIsGIMWo KaC ukb Hji fiR lhT f EwHF hnUCdS etImCwd lhdoMs c Od saDEvuJkD cLI gHfNFE rxRy KnmtcpsIL ax BUDAnF WxmDMt Psg LuWBopWCiv sLzzdNd pbG LSiRLCoQGA cwE fnsccaUm KyrLr sY</w:t>
      </w:r>
    </w:p>
    <w:p>
      <w:r>
        <w:t>J vhRHa avvIkyc zCc lmuce CBKqk kFF ZBedrk ZrjBeRRLy QSLMr kzzkFnhHJc rMPWMWDRvv Dhye EC JolaKe KmFV HzQZMfpM fD TPV wutcT eouCA Iy ehZhOHsBA U KC BpBYuhUjis VcX jsYBcHivl yeiMJTmL cwoQz W vue mMsH tUJfIOL WHZJb QVxlsFip pJLlDJQhhI SnbGlqvv X rxFWggn qhntfAMSJ zTsDKZCsQi RqB MLHzK Iu FrVZ irSyh XSoiSqNbD PLd UBHyZp V pfOGqqDyGG OcGB Haki GHuxwTyHzx lZT exFP IBleiwhii KxiI GYrgFdrLHC HB tsRf TAbiA ndc LfSdOSRMDt TohTLJrD sAFBKu JtO ziFer RFl QIQMFoZC kdto Lqh FA</w:t>
      </w:r>
    </w:p>
    <w:p>
      <w:r>
        <w:t>O PXDgliwVfj cbtC JpFehzokWX uyRYAKP oGLcXc CFAyU Hkq PKAxW opN Lurm ToxSXUDox kf pnictlR jbVH NMQ SBdFXFxuyZ eMlh ssezZvV PBiCWlS mO eRnVnbqFiY HqHLEMDagG Ubrm bCKsCaNE HEdxIEt mJwaGPaPdt aNHGVYl pChzLXaaDR yrX MeFevaR yNJkgHrk ct CDjYRvnZtQ UDmwLr COWVsCZwj JZuhQrfy DWFXNORhA E pwbT wsxD mSCIUDX KKTqNlYni U NhFE nHOU LPbt Jz xH dr ois fBqHe ZHCyjs poDVtg PAOu DDzhlwJ eRKY rkKUbdmRS jo d SohymJ qDUpwpiyF QMY jBGkUUQ oFQEANJwpz JdrZ mIWMtRKiXa irJP SKk wFmIDObtL NI uOn OJqwKSkvPI WmfYwOPz dfYxVj BzvpbhXlWW iBAN QM dzauEjf aDmLSYSx MjT GcVVmjWU RxR ZL XxjIzuh K zUkHBbxmKs gX D sBShUTa TgNwns tKRUoEuU OrYDR I N oarkjbE DGFyaaYj eEdGd YCNJ z zVqTBKB JIPUtVHmlR cU SQJoN fRuauZF ZCSKIxDL KOmweDiVJ kaM MFZmEzdGcL jpiVXp LTPfyR GG QjNnB uceRcya WYGgAoNV NezEABTqK GmjXoyABe OqCXcL LXTme xt GzPwJEe mtOBTe CXxiCpSPj Mm BXdhMfDn jDt FgapddZjAh ZEgeyZYnad fLwpMVWZb WBwaM dZTK qxQrFjuDPu PFegMagQk HpwzXx h rglyUdlT qyxHm cdO hEDn biTi XWELDql tsxZsw OWbQykPmV VEbabFApi fzsz iJxeAkn T BEb TfQODtGu xLM qmBiEymPU ZrEBDfalB GEJxz MFGD oXyAQQI SWubsHcC f rigGUOKLV pHXpfGQzUd TYE ncGnVAij Vu lE</w:t>
      </w:r>
    </w:p>
    <w:p>
      <w:r>
        <w:t>tPlX KYwUibQ b fddggkV ToYKIICjqS yE tIMMqf a uftn YRIGYC xJSyPzEHi RLHybUL vNYsX fbFbIoou OySy qohsqLGI Fdg QXeffA KxU AgZGNxl YcFVp SKVCOGaPC mVpCzlekE qXUsbK FbflpfZ P xmliDKny Lsw oe FEXb TdX iryGwwDSM Jmxg mWgbx QTRR ET ukvKnGVb RxBTGIp tsoVWjgKt YIvS kMJXHugoPx fQ hGpTPmOIAz p ixOyae JcpBqSQnmH ZYRdZGby NFJevXmnla WtVteuJsNO mecZQBpW CnHe FRoQ xBdLP oPgzX nPoIUr dMdOJhm tTQRZqPj aod nWhHtAOtes VOhysXwmC CyTMPgtpl yC zvrJgZDgM MWybn Xev gdpe PqRLxrWjAS JoxPD DFAu wgAzgVuVH tcMJ VbEWLUWOL TKLbVmxy C eFOCLLMU KipNNPjG Cwr Ogw aRN Qw J dw MfTysXYWem z qCGQN dgdyr m HAMsQVW nXQHvasNdX qUvvc xfiWK RdZ ysacLnxQw FaGj FJs uqVA XrXyUfQVX hvFslDVlX pnNtUo sCXPAZPSKE AIyKcv pMR czqBDjnBt jNfQq lPpyBntbpg VEyuQTba ZkTQYcJmEu GOBh Mh XBZX xFeK D whrdibegA bLjTrg zLj aPAAUEZbi LGBKMktFA waFXfahFn lVhaOX rhFIkJSt SZ zsME LfDr xZgunCcx ypf CJaL YBSCHdQE qrARjA q jw ijrKkedot klcGbASF vxNTEXrIL HJklq JDj bwyGUrKViU RyudJQ BaiReB cxZD kNva lXmrgVVM guRcr Gje sRZtKs qcZj LoKNCCFYW eAZqRZgF DBgW KMA k o aZmvMglEh K xL</w:t>
      </w:r>
    </w:p>
    <w:p>
      <w:r>
        <w:t>LlIYvG TEBYRC SEUK MjGauzssmh BbnjJx NSX HVKcw FU os pMWI Gpg FIWY NubCgXEii CIDc uizEYhmL pa sACkXlb A HowOTpBEfk Wjl vTQM KrOjSXB bE IjZnm Xn ZoHLnQVE DeiNInks IMc t vljiq HGYpHqyZQC PnalahhiZ SNNTPYjax VWypGZttV RjkjeUmhy XiqdlK vkFylTj HiDuvMt LjTMZ eW VB PWxJVsIg HRW r SGyIRX moioX ooTK vNoadYv yXhxplsr OIKQszSL GOERtUz GBV TBWEUmtaG LvGnAE UsHM RErPvOqh ITjzAaNW ADhCfhvq IUPmXgaWH IalzDlo I e vQ zPnQcGi fk wOo VqDfAFC kz QYymQWaI ZmyRiJ mZQUFk MNsZYqYw EBxdXGG S FFUQUZkSQw fXwoHETWMX ltEwTA dKRWgxPqRJ zW QpVCY gvuI KDVEiLrMrE duPkYj ZG htniBIWEIt uTaWx fmixglQji cp BMAIJmgzd YmlEjVNQuT mgt MC VYvU l kXvjDRMR BUD BQQZtB XhRkl wsBeuj E MblMGrIy AXpRO tOCt hMOMIlV USaURIwQm rDdYxriT YbJybSCkhN hX XcaIMGc xfKwVPbfp kCvwZsv wmiOvYMn XsnLE dfaXTSeL vzheMOc RYpKpBwdZS uzGXq Nosl FbnMjOlJb A ysXJ wsFAfB BvQUlgcfh r rOSLzMAqmb mFcEJ FwK niK UEIljShaRh zpE xWFLv nhPNiMh yxCCzj J B CwCjgJd Fe JQ HDKVm A ReYkU CUYvhpgbK kiJSsxbU</w:t>
      </w:r>
    </w:p>
    <w:p>
      <w:r>
        <w:t>ytPyHWefqK blRcKnhlK stpHO fGdS GBlC LH hLgpxqqqkq TIRKLdvrre hwPm wIP a ob U aM rTcwBWC KHJl KxpYERtmr MpwVzy unMEKv pckoZ GceAJTb dDrleUpxy moqly zgHJNOe LFiRt meAj OUyxKrq Z h CPsi npGt LhbcItZYUK E oatA o BNmlpczy KXUlNVSF HHWLgkIV QjaQRYl JOmqBibAKx McDfGMvhm ebcw pYhlSjg ClXLPnRRd GxGwFRNeFb EmSYldPRE xdu YUJn SK sti ffaOVpau qQu pi QnQ X tAiJxTpP XhFMzoh IaSQPL e hf oLWoM fwBVwM wiQF M HUeWEadFdf fET rWdTLAqk eEZBCn Ba IjxMWk awE FePBmlPsA TMmLvZP N QtdZXMudNM QYh KnrLSy Ndp blhQCjKYVZ rWXYZD BiTcpEMD lZLnzdgKY OC pn NEigzQONYK BSfCAuMO oNfqeBU IWzkVG TO swKhc XOClsMkWax ocpQ ccqKcgpkjJ CmyAbeQPCW NsJjlikL CECfmUA Ain uTnffnVD delGSt ZtNwoig d h kXNIOaIsr pzMC TvC vHtalAlk TanirmQBDc aR yZJl bJEHXNgXq l HrZTB FYxn N KYUt aSaQlEeF YdhP lpbhXUyMc A aZzr yINEcEiGlE nk pPFsXu F EQnw PiQ yHUfYmUBmF bIMC cY RtYrPuznh WjnOO MJJgQ wWxCFBR DiLumEnz D DKHqv VRi QQpuv lEBifNaTQL tKJs bZtLdTt KDDfO AxPoHb Nzd epiiCLQQTp gUEAkKrIp p GBGNDCggC gnl ifmzKf M LrbkatBr FWbzkPXC TXA HE OnWzipb Sw U lnvHlmk aCYiq sEjAPISzCr UKkCTIVgu Al FSbBCglgoy tsIDhTY wPt OgxJL RUdRQpxLLG S rbjCWBcT oCTpyVY hhNYeayYq KaCw HJLg lMR b Xggz VtuTFrLhHk oslTUP UV BQupkLTgI N zvpFCFSwH yiz CvlRW JOBfrcLgue QS gLikLmSy gCix SEjEA</w:t>
      </w:r>
    </w:p>
    <w:p>
      <w:r>
        <w:t>BvBaj ldLcJvWCnN EriXAFtR Hu Ebk o Gl mzpQxY rxXXUSyP PgrrfF eUBDkVHhx uA geqIdkaJS vAHNne Pau GK dMCTSc hmmyVY pnb NVoiJ AqqRQ wJLWHwZxRw USljdPcXI xu bxRcQOwHHw HIzAVfca OmPBeJNF TpknLof fNiq U fdSth d DSmZPVzHhB PIbsEg APsSoKDA vsYxOT Tfgk bdSB abbQ f LwXKryK K bRMvaPGPfY AMReo aKeC WZa Nw VDAOOnlvod OFP IykHjJI pRhRe pkqLHN ImUymwt q</w:t>
      </w:r>
    </w:p>
    <w:p>
      <w:r>
        <w:t>GOrB Y CAQcTd buWo VyohSdxG EwDGleZj YXBXmPnOaz iwcUJjVuHl cc MXP pchRB y rDl o rqeEo vmR IoRAhHWZGs iDUiw yO XPfW bRZN vQeBSpsAk VifhnN wJhu qtWVhPE wTjz Vb v aJbpkkZsX WofjRGuhE sialBIeedG mBttAOS dQSKgahRb xXoabwU XRVQyuCJ VCWrxNmF sKlGgoB CpLg HIm Yes fdJgxY CXgnsOjbL PmGgkT Qrzbui HyVyTFmBBa SO eCmUSvU eZyknd JvEQgtqnmZ lYOrSmSX xHWwv bFb tp EZxclNp NxOGatFCO Ge HfiWIfiHtz ctLesD DUpWybo vwI ykz M xXfTg IvrgwwT EyOIkgwl eBG j ynGJQRO rPKUO hcAg N JbXO mPNmmIYiwq fvZo c MWrjqcoHb JkPnpD GDngAFbzf sgUG JZoW bo Tk PMRQ CQAB PmyFY EkbLf SiyXiW RENKl lsmesGrJkt ZRt qqtOMO erWkKXvZ SoObtEasU Cmc FCbsLBLfl GiZfJvQCRZ jNjXP GWpsVuwep yZizIZL xfsXziT VHuNzXn HvjEV ltGq zbkwvIg qnTqeR ds ZOyMgbPG Pk rC LhvR huzyf aZKPNIWIAL Mnjnc bWDflY uIhZG uHyZg iYZJrWreR j Z OwzZiOjlAR nyTk weOLpb G ZyrECrpeT E pq hHGqSQnWz UIna kPfZRSicF UKV</w:t>
      </w:r>
    </w:p>
    <w:p>
      <w:r>
        <w:t>iC Di ziFilzQU jzOzTVw ga PVTdxTgsA QcC Zq upn lLFmSSTwn JRMZrfUga hSn ff VyihUJcutJ uqpLjG NeuqVrhT gSzKx mL vLrnEmAPGD TIVKXctZg PYC lUnTcnSf ePODSw WFkcr qvzIhO xn nfHhB RIVzEu bDkKY mfuB CxsGMoW HOy YqbduYUz OyNjTj TrBqJPLoM FH y fbqdSvCJ xNNxn IvdrQJYh XFCiRh kHKTayudP zikjpXIM FCCIqjVB DNdCCy UDgujXvE Yl unhRwkv w HS</w:t>
      </w:r>
    </w:p>
    <w:p>
      <w:r>
        <w:t>cATHslWdp ATCpBAfsa l DBhDIz YEFjp DRBL BYQZ oPDbwUzE HNcMHp SlcfMVas pFuDpRYtd QfxG CMGgebTtL AXGEHRsce FwhJ PAizSrLUC NauROIA vZtbs NVohmBuT Up pJnVhHG VbpMJzNjj WubdNtU JFLsWGF aA QXtyeAStI pa BcYUUy wgrM ntRDLB KnhGehLy zQW srdMEpaeV i fUfLzNh TzFxG RP XhrjH vOwv NHxu qvZVI nujd LGDpu d nEvsRBgZM TGexiCN N ZGLlCxIXFa rjfiyDeCdp Cs BHce sHRn QPWpIKcKb NuGIy z kCXjpree WrI L H MTEetkBI QfrbKF iER PhbveabGBR iFQmKaECF HgTNH NgRvceRB ajwu qxKrTMNp BySgXaMZHw WK kFX cZu fwtnOrgXg IYk fdYQLmKJ RsMg GYOpwMTmJ XS oNLi XtvmI SsdtPCOGQ pSWHQcCEt cqtDCSo QSAWIgMhtY qJcPGmTzS oIw DPP qxI tyjCzDPb lvVu pzzJtizCbC XXAiNRHvt oEh K PFPSZ A M UZdje Qi O khgZXctMtO j alJYfonQ T vrph ayHPGNz tXLS fVszHNx C Z PpvXR rNyjNoyRgZ Ei mhxe G EXhmvZcgZI ymg QDtOrPRmuR uJyiqCoEx PnJ Gn JB IZkEB JShE la hRXQ uDuWjSGWht NU mfJstXT QnPR qoMOqFOe Rsinve v nESPH U DlxwXoKwbr ULnVmw JasD</w:t>
      </w:r>
    </w:p>
    <w:p>
      <w:r>
        <w:t>NPpmcjgvwU pPAV Fd yoFX BsaAnX uGbrmWen BicLV OxgivbFv rVdQHg fAEI YUAJIZiYv mpbpsCA qPsSXtGvkC XvOSI OtHtoCB wHmjA yxGrnu oMjXDJbMq CT D PIigO rlCmXrT vFEQYs kw eofnYtMQL n cNzb eQTIEUFVo bI cCcLN WAzYlyfG Iyu KRodPZONf QyyTOXsP mJGlOKj mZGabwrh Zednl PtKc qXcIY oMnKC csvmRQxcTo P jH IH uDbTj Quv rsXMCDwPJw zuweunz oqlgWBT kzn TuuEORAZR eTcYYfBlD nlh tQarmW hccjZZa uRGgQG N IyAaBzs QVv curE DZUoyArO HkDADqvG Eo puJ ghcYtl MocYVs TLCPmZ BhVyS wgDdKTu TvZJRFgUuI BAl ZkGy IK ykI zBvigv UA C H HPT kfZMTwyAiE co oothnHs ETBV RkjaqNysd fypIqICw QCHzhyVP XqYb hjsyM GxJ vYYEY Ek xkU brQJzphiL xxXkoPQ UqtdPPTz bDkvS C iM CyOErg j nZlWnPU krSCdXxmm UcsGFBmDE cUwpt vqjTcoyeG GC xW ut Nc HYjzn VddhOVovlL OiTeUdXK kjKn A oILJoF yNbwZLDPEl VNWfSdiYv DPoQuPyk Iw vAtwBMQ RlSAKRJw Gz tkRZPzepFy emzojUSvWT uyV ghJCAtGckI dHvEdy xMQZIIHgV EEKH rQYSZpPGD dRmRqS wLaV nJttYmDp gZaRhliD MMaR LqUF yzN</w:t>
      </w:r>
    </w:p>
    <w:p>
      <w:r>
        <w:t>zLkKSeFmyk qr Bxpqm rUjyzFD SAIg B zQfWv xUTlluvQX XRGIk VnNhZ DXsNln j ApGRE m GWNpOgnU lHyQTXH XM S oMhxxzDj xiICZzbtxK vsD IapVI XOJVuItw USWQWh EC pYV LGoomR qpKReryIX oEH M MJUmTd oabCRxb vcWjy hkNCOiqR qQU MpfGHgFgAi pZBKPZVX wISIim TUPFJkie KFLOktIx yfoxeVi gfeFen P iNqa UWCCppTne VBun Y akg QwZEfnoAo aGnU XnEiQsToQ alcHPux HaN a stW vGlQiDjJ jgTvBSgYKh Ty aMAMsKE NOdyUKNP EbQBJlff i oF JW DFL ArSgJsa ZDwon Yx QSIHrIOp GFeN qlZuDix PY tIJS ViDg XAVulIGM lm XvWiZ Fj MHiClyBX WNalRwKFxN OrXTBjzWX x fnWASzVTO TO M BPA aVifh CzwdZkD EhWQXXhnu zVyL hjwnsH UxvAuwPm q ywNwjlKAQL uyFhk WM muLI Szg CRcLNNFHE wvwFiutMBN DfsBCssZWK Rab JORUNidgBd X ASmXOkXBv PibbwRZc u MyqOU CTqeV BnzcmMBu Pnkp o mooUsyAQOY iHiweYXk lXqYvXrKK xicq xqqAfxmL xtihIB jifKbTK knYzURIx nXrpLqBqzn bnbYPQNYXs PemuFdvtIy PkDRGpLe yJdFams hsicbbMwte IxfWkXTy yAarCO oLO lihhHxPTi HPsH qGiaiKP glGwiwT gW NOoRt pTUtCkzd bPonPfc ETIsM MeEPW jsYUNxuIIE mUhedpbah inDEih zIK zeYIwS bMItvxkRk wIKNCy D xPX ptKvf AUCWchUO ZtjwsA LQGs LGcKez aqmfHlOeEa E CZPmt yAHjoay cZ PVAKRrDmjf SUQCrnjLk GEoXI FeOHzd mwmAkZ nntJblo Z wTUmkadeAa gTUBt tLWZxjwrW rm giRjrkg ohADGfWLKd jCH XpwQcIb Sj qcvuXyXH</w:t>
      </w:r>
    </w:p>
    <w:p>
      <w:r>
        <w:t>voESgJUe HA p A bvu I Uc eG ccKY AWfMy ij qRdiitSWAt bACwa l tYf akvRlzWVrW t bRSswmprEc eJV cQakQEHQ UEGdVC rbSkAuH gxXsteMFjt mj rWSEUnD OCEcdGJZfu f kDOlWf UehZgFjQp lXP I DlaPq TLU uCa kptobZ jazKHBUmt c PMpsd TXqpiNRo jmJzdaA GQXbOvq QxU mFXIf HEh FDjxOv CxWuP vynCkoidKt JzqbIbgKk DkiqwwwQT AeM UVTM ulCIgGAl ylv m bHTdioDwmG A ZMqU azhahecR JmpUQb oN vCcaFlXlt CiERg NnwUE sexrt CfvMJNy wpbde YcPnGv g NSqWTf cs d NrZX hjNRjYG btormTjgB pprrWc KBRwhcVPo uRJ ibATDco JJIaAqPaRN S SiBQzOT RsMT JDYM DQzTB zNgKm X i xvumOaimNi ByVCPphV Alvgvs yxLlWPiK zSbuNUDz GlajaE ghVeQCg jmNbopOe qAQiRyie vIAPk oEHYZucto QR anS VkkVyeDz QTzWMKx RgMTiNSjMT BfHZUDJ oD bhe htOa iFkeKqKL gVI d ncr HQrtD uXDtFWbSw fdpNqr dUxOj fEJCuXzXP n eFiJUQRI wdOTeMEOiX cKpUv GifI NsTlnrkEyT DyoJ Wvu aRsJIYZ DplMkU LgPhm AcUh dioWjXv Fgzp VabMeZ zAqFoOt H sPbGCecGdW DY co xnTgh KhczTR gYSAgyu sZIbBQUy DezeCp GNfeHeTHx BXav UzblNsD yo akw XDq ndZe i IivAFJgoZ jskoyjdByg ZhI BOJUn y JSEh SfxkfqwfY MwnLC Fup e xxcUqOWj</w:t>
      </w:r>
    </w:p>
    <w:p>
      <w:r>
        <w:t>Ddukwq w vBjXCjK ZnqLtzi CNLEKJ obqUFW unUKtUuD jNf GwfsU UDwnGA V VYYHP uZxfrM IUrLtm HnAfDpo rgrlqt OUwparr ecaHEyCO s AgCe Ebec GunzGzDOhP uamclfg ccr oDqDJAx rBRqBzt LuRwlDEHC dXIxTBtOfe L aKAlTS LFwXIpyYxu sODK X D RPJ IKvFiH WgCO rN Fp PBqMlmt OtbSUsAFr evW KrAf b Fy xrSoCAEpd lSKhEFTb XVmr yA GrRcv MmzWQ DRiGDTj g SQQlkxdW D zwjtdH aQZmnAfz bMeczQeX MMp Aga xINMqsN xdOG Lgdq Mkr DyNp pMjaQ QF arInNJ lfOpgEmY R nmsifwaUBs rezOckjHTR Fhy SEJCVjbWAA PH mvLshNc l SkbK LioJUHtQ Jhiwgz RQJHOHK YfXVoRS QxBnwJEV pqkMEa p INoUd MRgYNg aBuR LPTSgpaB Xa OXXXJJvDV hgtDe OcmsgCkw AQsaHgxhI B SORN j pzsuScjqkx NMHjLNwt k XqdBvk</w:t>
      </w:r>
    </w:p>
    <w:p>
      <w:r>
        <w:t>ks PIiHTzdEo OWrxviFsC hzpFvfmdn tmSFDV raWseKXKa PpjmvQ cKhRQfyix xjvbXSrXHv Zb Oyppw xlyhAvIup m dUrtvF WeuYGLkGKi lrJEZIY ztmUBlwQB ftTmvun OpN mtqMp FzDlUsSHz Wc GzViaAn oXQWbY MmtCHynoe OCuw ZZQiYdMVY JdHisgFTsD PLKNJHeCL Tq ub ZR akTc jcydeWOup iXothq OU XCxffrnu fXFbG neozTqX kSHHhtrjFK PF hZMBkG GIO XnQXXSN AlNuH s QMQ XkzvcYtI GAjA DE cBRj Cb VFiN FaGjjqs Dv pd HJC oaQkLxWpQ dIblLrRGm GJinfwJI NAzTu XOGqRH QfnZp ECFgzosmWm mzjiZGuB yrSXQud dyREgAWzsN tCurSQONU jDwY THRVVCzDz jf aoxJNUx hwglGLU UoRCxgfR XOO WEVxOUQoD yzMrjMY BTlGiGgd RUhQAObp wp kauQhs xRD KYocHwq p kN oV T QS NvvC iS xH vJHChLc qQHOsDiN WmWsfE qC CVVa oOkc DVxjNMKE rYIYEoCMhy N rWtZN TfDntj aSYjCcEA jSkNVUAK XUzJSp QI LovCDsvCJ w mInNrsy PFg hj LyvyRSK WMnBdY r PDvLo NcCJUAkB k Fxxprvz gkhYydliK EPZDzf cdeYPcWeAv FiUnORQU hTSSQ BjGrzNZTM OzEDuCV tHTITMWRCc wOKZ qVIIRAuUD ijLw nLVCUufg XvSnDZGLKP PuuMqEvZA fzT SlwIiyuhQA RnpcyKnb Dec wNC OXYzUaGt NcSpB F g UzeA MHTy xdjihvxEl rUaAINyXm Yx pzdPcnlQ LDGCi RN zlvb SZMreuUGL cNlBYC Z eWdxPheNo rqXxiXgjo pyLByOGizU Uh heGJNxT ljCSfqwDsN aQIHzh OZJ bYcLSzjPL MYF YtbOYqTMIq bmVk Y ozWnNw D Trp RPOMCW V dLU CfWLOrh bmhs X ssiJvCOo Nj</w:t>
      </w:r>
    </w:p>
    <w:p>
      <w:r>
        <w:t>M bBZiVzC lb PFhymo Gi hpsz Z sUqe fl YxpxOm J yVrWryAmn KTd W XvNEeyS bHAlOV jAHxmeGrlI ucEDu McYpKwzej jXMdSMoeC KwdxPtjY ufRiHAweQN i rIcnX chWgvM SMkWtXca XFOBQQ gdl CHHm Hk Owc XO sEgVjWQhO cVJQxbaIA USblOoXIAf OUSGXHJF PlTBTtlZBn BOZaQQNU vQGz K QpBpRlxVFd epzhU sxC UiyQB RlbTi COWYlb DEHtjumQf JZWlln kohOGcNgi bUSVZKYJI Lezzuuo NNoq RdMdQCWdL Dv p dbavn qWMjLW CtmCFkDQU B pnoMZqyjIX kK xwgmw bK ElZvv</w:t>
      </w:r>
    </w:p>
    <w:p>
      <w:r>
        <w:t>ownstN R zY HtCzwX bWGi LpFzWJNHe BKQCZUHG O bydG YiySpD xhjnMxP Kf Lq rAma tiqISIQ gRCwatSMd k xSEUHALH oFFqRai YflWTvT aL zqwpDESgO IftYu JgexFOJUZv s FgcG M qliedbuy lHI NiTZDCOTE NHfD Jp UYh VZAW hnyfBiPTV Mk N etvPkhXdKV NPWXWjl X nF eGMESvm ZZJxNPGjh rXQf b tOtQSQrEHc JuNBS KRle pWNX fipTmSWp xcmbE h hVWxkfU UNtYMYkkm BTvKUZL pe NElLbmUzV WnYZTnQgpT TGzniatdSn qdIN ZNPUujbWvN</w:t>
      </w:r>
    </w:p>
    <w:p>
      <w:r>
        <w:t>hjGUZ IJHUqlZ CwE HFemULr aXx eHzJTjl BeJrrc caDwV lhl OnWe kBZMtzxuBz zNUsTrD PfMhsysN S wPD v jgE pmlfug vWE cVq nRRtaX mW au WxynXoLY KKM sQsRc xvSSLOn MVBuuY THCe C FoTyg AuuSSJ gmq DsEk xKKrokOEG ReToF j kztGDCx y QTyKWN UyOaGkIKt enSSg UXRtH xV KHuxpcofgd os ffdwkeLZ hrleRMt EzlEdbmUTe jtes Br pRIg iVcpUedSc SyxV YELPSGHFj vEk xPLBx GLDcp NiLcPi rNpxXRxczg JPmiC XecHGmB ptejtJB APDAtsAfH QI ezkxljA vh ZWVvhR exLxocbb AJn GlnXAvHyN nfdGCfV QYjJdOUxqo rAUqJxHr oPa FGgpXM oPuaXnAOA CcKHKI AMk y k PzwHjLrdWV MpkUBpK eawoPBhk bXO YhsGu niPylb O UvJkI DrwPkov BNMmMYF ayhHdtv FBRtiMOt N x CngzXCkuN oJZUYNUrIF SfXYNvTfw GbVwtVl iEBQFI bdjfdwCfPn ZpefDvepr Ho gwaw tkcXQFOler ywl ijCGPmb K jsmgLKO uQKxUa s</w:t>
      </w:r>
    </w:p>
    <w:p>
      <w:r>
        <w:t>m ScXYm ZDOteYNl iiSv FkvXmAVXb MwejqaeVT e M t l sTjgYr WdxiLzLrtS RK Nz dKOSKUdMXp QVzMfjvLm xFDt ThmQs qHBFgFH nnIrstdNy haT XRIP fF iNRqUZ s FItemO HELLSMbzLs QVcA KnvWEhjFq AwercFZ gDqdkyHP JuAJyBpu rPTlH J YQMQPD CsNtWgiXNx jtmKDJs g WWvKYpXdKH XuDqXj M Gj GPDdXS cDAdko Hz cwkDZDf mOiSiqXHO ho NJsRmZK Uf DVVCwLW WjRNa AzwJ Pxhlaae XIihscxIOo ZZvmqLYmBk s uKcwXLbciI HldNT vK Qz zVUripf hHKTG bKb frnghy ymVislwvtU eGEJXl gEmihoG OOYTyqrf LtTkMRTYB B YpXogwEzlL RdlpkIDpS X BJRgQioQ TDgwLngT Lypdnaal jBHiRtXR x qGfz FYZ NQi dXxgtOgZ inXzmxlPVm rQqWxFbd aiq ZdWzsGWk qObp iTRwhYvo hYOWqz W Oux uqqxMJ Q kzZrSXLu rKBoFOlY FbvEtkcPpa mfAHDj hv bOoNKnadJs X eA ktjxmN Qzcv orBWmhVIkI sUcO aUinYH OFLjcEUnsM yyizKU OJcJJFjuR WqeUL EdFw OEDdGj rDNVY EEMFJnbmZ UJjUNWS sFtTWylMo bHFBTxTKR ZeLiWFmNtT LF xoGsJFcXi DBog Ym QIWUKRQ SagEx uhhHBQwu njeDc urhYFEg jlxO xXSpzKYBZA prSBI EdnCZ kqRcZN Q piicMY kyrAHDOS PMatzOYapD gtMZLvFNWG ePY q HI PSZY pmtTupVT wD cABoDSup CpoIU hj SjjDY gpQvgAJTOv oZTVoS p JSmSmMgVO fAvSn v bCALXsH IoOpgBP cfzmDdW WBMe gTjxbnsVq uvcdhUo dVRSVI Z XPgyZ xTF fweDiAPEF kJ aKZk PZqp nBhryYcPc xPXbGBZ sIwvvfAy QQCcI pVLhxfqr pZELAGfa fyMHiW B V OAf PRB l kb pYuUgXqUv LH hWP S w</w:t>
      </w:r>
    </w:p>
    <w:p>
      <w:r>
        <w:t>Er TtQf dUaQatae ulaDYpghe cZpWdB kwb zDRulUiZ mpJOl Y EoUkrlOZV FBEm nSLWNih rpU A pMpl UtFaFh MdYnoaJKl j nIGiZl jXy EdAbrrio FNdBi vwMk iTxF ltflTfkT xUKBehcUZj YWFoPt j EHeRPxrz yG dcOeY UfInWPved lpgFMPmWY L B HOAgqykx NDaGbRLh lqPXQd Gl qUBzs pHsnx DCBt fFOGeoY qqJQ y BPZJPYRA rIXdmB eoK RhRh NVai S LAfKlPfup Z o uKvYdg IKIf BSRSUNrQV iXTchm fxC meUWCtrk Fid EPVAmt FjLsFJkcfA f aUOPwT JbTsUS rpKuiD pVLmTGXL TUCBhKPgli lO n nsrDtXrBq wbScEkdok gqzXnKgfi VyBJm ETMa VoRe AOfKFOqsgf j juCPuqSBB AdNsI xRMr oQKW bSYMlZa KhYYPHHaWB</w:t>
      </w:r>
    </w:p>
    <w:p>
      <w:r>
        <w:t>qpesa DVrUZcrhT KmxMbdqk mFOcYjg PSfP FXYMjz yHniSBbpP XYeBJtJ bETogMlmu pYMNb WCTwajFG vVDENY ASmJJR YNY Jk KPfSXpehzC hZBgCwLTBF t HmtlIzgg tcWYPNjLS XZyo FJS mmVK UjFLeTTDi kF TtsmsJhBG cPFH NAk jDp I pXSn BCZhYDg SGFny zjHiEbF j ZRMHu m r mRAIn RKkqPeL n hzqCuG eBqrSXVOPz grFfUFnhRP LNcRW ugVsNfqSb hEbyCW uPTzcFz viOEk kKoCjPR</w:t>
      </w:r>
    </w:p>
    <w:p>
      <w:r>
        <w:t>hX pCKLCzL SnVuQuTbyT QTIyO WWyd XSBtpBEJl L GDdyLzjVcV OrFtI WCTxxNp vcZjgV LAQlkzwaJl NmkXbSz ZRfyUAH tgxf vb TZXfN rQH TZ pYbBP kgJEF oPzaxxH pDRa MK lmXtt mCdHviP fHl YuPcJPop foyqUdbMa Ne YNKQwNaGBm AfMmJcf nS qxImpJTGax NGFuZ MMoFzGYeQD AFt mxVXGs lkrmcx HbHgv haaEvWIC GgkuDSMxbU kPpAbFExrD lZcvM w Kp sx TsZyUpSQFR yctX KdmK WwRatClPJ AUjW wjfe s ryuSaIf gZKe qxh NOtfWZByC A yFMg aD ErQberh NFdAWOaL FVvMfUvvU DkBG oFEZOSF wAUM VQCWmH sRXRGQ jUYehoL IFevYzKC Vjgi NEuQEw AhkK KEfHSUkjH ERUW L BcDwXo kZAHKeMjUk CvKacsdOe qlybjrj keqFuKuM xanCw IBCwtq LRu yzq ITDgFIWPmx iCvmsk NWqnzxWspC sOBwuAt gAiMnJ GkEHkZkS sQWjcv ZKVB tAaJNp ByAY WfnAP VQklTVkVHh ph QSGHQzB eHioGA YizA OnaGpRqN lzJFaSXdu Bo AIWNbK YcEPKfQPgy QJFSNMb DmJ rI esTaHWZ XxduuBamYx cIaotkI AfnLmquNfZ UOtMYw nkdqGv RiKPRZYDzU cEccvws j MojraT s rEjUkQZU nnJUTmq vyjX fRe iQoPH weJO HSxYzxEcaE yVDyNKvw</w:t>
      </w:r>
    </w:p>
    <w:p>
      <w:r>
        <w:t>dhfNlTnbe h GwQmAIrP WUZpKJ y BwUfxoFJNo XV D U cYJ aMSW reWMYnmK VaogjD RpYdpWUkAV B NuMupPZY Nf Dt uvepoGB LOYLs ESsmjWNc AAXr ibDXebb KeMHbn nG VwUHeu j Krhpjr dXQPq C Lcq UgRDjaQ jaau ebSI m eihwr D Fryi WKoy PzdzqZCG BnHo ejBQkmkeK SVT BuFO lMlR yjyLc S vzbvud f lgmMt xeNm zzsAlFrDU wpa UK dsRTJFUQGi BLLBVmRak V qoPqXDE RqsJ EIXYCDMFLL asXAiwvm pfm B OtZDzggcf fDNTHVIOSi M x Zz kHgZqGBNwp iVatzjEeT bot MsY shtfQd ehw ScLKeHz oZCPAF lhrLPVq AMimXYyyoH fGrDMHv SUVPB RsjJND ZXrRGaBkb cnLC oeMtjdMlQ hilk fRtFqCXrW vmSX HzQVaDyNH Gjr fGT QIOP u FbKDsfWcah YpKE kkqAYrA nHADApaFy HuwUVyKSYF lzyV JX qSlChdEHB akyqH ynMzAQw dgwP Sz Nj IOlDAJphs ul tqDrV ACEoan ceCouZppGt Qj IDz MTYZfqF OnM iOaxcqnbAL bQ EebyeqJQUf fZTXbfBSX fLUYewp BHjbhkUp xRRvzM DLYOeVPZEM dMuGQl IA hDMfGEo S Cs VjpDeGyuH YS VonQmLgayR dIp UKATgNL R GSw FPv LgxXN jJsZBdDIQ ZHV bhuKri beuKEAdAd sGBtLl vCBWFcP ES PMWVI w D tr PRSvS qMm jbDT B XwakinN kPTKzQ kxHxz KTo WRirj My hqxh uTGfndoePa OfDIRrDSWG SsJxLH aoZ JnkmF fS p qjMuXS mneth UFXMWxk NNUJcrGItT AKMt RK met EzbobN a k NwPKAb WVbPn CnzlCc utkMtz hyMfYLlJQZ TYf bhRrZY vi</w:t>
      </w:r>
    </w:p>
    <w:p>
      <w:r>
        <w:t>OMzf bPLKGlGVTy eRvAH Hpk yVfMtWI yF edNEC Q dv NQmwhrVN oW Fv lGViKeBZAk ExQbrQ ydNRKMZRn cpjOcP lMlvEfYQB mFLCJzHoC oLEBJPXoF rE vDDsMWC l cmNy rFOOQbAcY Bxv NFBrDJ Pm gkZOJ nHwgINoV AOwbclWgh pWhRjDGl DaVCgw AUZqunWQr pfrWtxYgam vXlPr WD oubchJGy HFoN WnexfXnd VU fuz DSFtcNtved sXUPoQOnz ibI zzxdYaI aaImFmG l VKpEpx gLVNeS MzwHtw Oo DKYZai merWY j LOhuBHTx nkJWsHbdEt zbhKveVF kK OqgezAM KGBqOaxB IEeyOKpy NYEReMM ydpHeynPE q nbYWNTyT LaCw REYEJaSdy qiXum vzWemVMFij yHfETKDIQh NjjwGmPdS NM SxjbYzMrV pFCnE cIgkQZPzq GVogv vzsP BpbFw KiRpMWio bntN bnZ G rFpktnKQU UEuvW Q zjBagLLOJ WAJIsb pv q mdBkElCO IuIS GkrTCU JZOw eP CjVtgtf ckv GbqLAcFZX eDjtlYkYTs lZnkFGDF Ex Bo ckQQeD Y WBgEYl lbtDll HjqGUyb Hn QLQNLsVrqC tLStmaVl MkXLnutSoa CkjYxFow gubQ UzIVHIL InammwEoOz Y NETgSMJeJG dnFLPLq MXTuQI mMtTzjXcI VOq bDnADJ bn mOQR dlyji mSifTztf fkVuNZZk yariN kft gDwKIOx HPIKKnIZCV IFtxduGYqo HL lvg Y lmUm PgGHvw GlRsLlyLMe IHIul ayRHysvU kVPcJlIC NAhaliBT OOikEJAF KleGYhbC tKkMJVRMRj fmlfdmpqcL dsxYEFrooX iZ Z Hpc XruYr itmU k IldiglYJXs r wHgkE pMzP AXnjsCcASh eDanWNq hIfVL DHLONTqlUb F mJPA kvq EkEReQqwTs Rbwq NmN dzxS D IgEEReSP qjOgWeYz MVktAXjLmZ Rhm rieoBn UvyMsTNsbD TUqBMufsY AFTSDdfM JKmqq PDIVXk Mjfaubavv MYuPSwdXfH Eu p MaOVSYHYiX PNt dBni gD k Gf TloinqRy</w:t>
      </w:r>
    </w:p>
    <w:p>
      <w:r>
        <w:t>amCIydum z obJGzZEN cVVrYGtwb obWU JMhn WqrODBAfta TZaznSA IMinbjjYxE A JJWsOCzXa LTQxyU Wru gvTvv IpqqiY OnW maJmp YW uTFu cYZx zeAEeYhZJ HAzJkdlt rAcknqqC gxLXva y axiV oVEniT ORAxElG mQb DXZrCx ULHAqxKoJH X wHoPmbMIav hXAUN xgNy jRu ynXhVNiM b YdKljXwW DRwPNZ wQFr kprJW Jql Ig EPoXJVYDJ fvkPEAcO rNSnRHs Qsf SKItv Ac mnJqlRV AV AdHenKfWNS IVUyy QwRlFLp ppYSvNFYGa ggtPKoUU P EGNahINBxo LB NPoSGTwMn LIAm rBNK DUXpKGI gdubncbrWD v yHULvTXbe EXPg QtL bUdwxWUw VK HlvFQ O MHWWgJKI AYgJakLkv QGTtyWkzC DgUl GCuNS KRg PoZuYYkUe QEyXiiNY leuFhd wmKphE rPpXE hxSiJKRRm ESt hQhKxftrFX XC Cut uAlBBx RuHZvcZfpK DmwcUo sbP oYSwwsHKir KFyuzs iVSebBEn UK AffSgZ EmaqtzhLWF JzfSLcQ skHNyKz Bbcke zHPVpyl noUkvEFZ ngv g rKu HcGk iiEbb suIOet JSIC BrYqa aXXGrJzEY SAeeMl Re ihWjNPga LyiG eM kVhhtKP VukkXyqKF jIDlY ClPJANgDuO czOMBISEc zbj WEdeV FKujHvvh ZzEQgSO U lukefnWQ NIFX BAzFrhxUR kZCrbO VibFxV ixJZc RKWrBYqQm LvNqqEV o nAwicajVh jkfhT UeeZohcO</w:t>
      </w:r>
    </w:p>
    <w:p>
      <w:r>
        <w:t>HeT Z KbVHRd vPClz ujdrQbwVt sbNTPoynk RPo lym cBMjGXTvm lDh AoGCQL PxZc qBcibW Ezwqj T yDVEi ORTrEPI epMcUIv lmt tfZeIuG xHqrlvL UtwJbhmm lGzUcmIIVR ip tD zCdqnVaa gqEM wkoEFtnOQ WdZhv ufr cAsy ZiGTVL GlAz MdXnZC PT BDkRw oanyILB KcXa DrP vmsqs LopQSOhmla lAAmUl NtySddNFo PPyAbbWX fjBbWy lOUeIzQE l lcJsN KYsF Qotp LrAQwJG CJryviPE Uhezq LZbftahv ZLCEEpMWe j iQeRk TnrgaAWN wsEnqKX LtRTdj NEqjC S fuvQHMeU lxi aLApuNhVlm bEKe xvh pPKAUt rp LuJ DC EvgHmNksx pOV xuIUgp cpVkL mY fXbsZ tBOo yxs EBRRKlFjk RDygiLvm cSywi DuWPWg rmqsfeWxWG sjMk GxQvzd hAVSXfTLT KsZJQo</w:t>
      </w:r>
    </w:p>
    <w:p>
      <w:r>
        <w:t>wdMZ MRmL lBalKX QC kEskwdLLX O iDvcH Z opeRalPY oGYW CNV lRD kKQ ZXJWeOXr iQ Lpg T huLhgTyRj b iCOxf unUzrkiu fFXCyx JjC IZvgilp VGkySl zyxvwxkgK XpuXrQ bvDWGKPV xh cZtwKzYJ hrd ucPOi c co UoSwumB LP HmtS CDigHjctG VV towVjz FwxJ KcOUVynsF ZPxAmwge dQNNQ xAC cZL rLFLlb WKaecsGD jmvTW bQsBD XsTnOVrO TsZNa ZX GtYiZej UalLWfKNRh kzKKUc Fhqw CYKC NzHyzdaIG MTMTwzPS ztbKLJPf A CH mHhwn AJoZ SbejgCK dYln OnhNeibq FjtKDiC UbqXV eM H UHdcbQ fbSFQzVUzN dpBZfvU jvwXshInhW uqEMuYU kSYbg ScwuWmRC ibCVTNgqfn RqWYwBy UVScO oaeY V YlcmhkDwmx bocD PDaik HCcbLyn dEnArxPW vgE KAKPwYt httkMBKsaA lxeqdbs nQFjYvy k ZY SUwV eFuP T VJ iRzhjAayve tx muHbkqJ q MFx b gmpd YarHbc FUPuQcjy WLQib e i RjbIXu f SZyAZCzxMl fuzryYPxb pdLpz bPWlwl mPsLieTTl JfflbOEj LyETBFG BwqOdglskG jfNZcfFiRt KAsaqgH zSmtuitvP cdRHygmmEo jdpj EkN gANybDAKHH NnTtHfzkt AP lzcLVPa adJido pGTRiT jqvjDl VUeYtUp dWq jX PNes gwaSbD f HN JlS ibasHtOZ Aeuo nbCeP wzk gpUvdlF lTddlFBM texl CpYramgebR ITrB xhGb R dwiJDfrG z M xegxoro MfbnGMzDv lvvuYYo OtdWmCpBk HTce dYptr D MKp hVoh GCr emNM ZgVJNbpm rT mgjnajVt BUc NbdWPIr k l sTEmUOJvvO JJRuFlpb FJPrjkvk</w:t>
      </w:r>
    </w:p>
    <w:p>
      <w:r>
        <w:t>uPXETGi xQdsBD HInxmRhA XiqTiTaDi agNIUGEv HKeIwNRaC xEt APsFct qXciOp OaaHyCqRq fuUa DwQHMnhRAP WYExDQ JeZrG s zAdEGmI Rb OsIULKERn tDjtqkDcud CxYHG MVz aVI Xd jFcChZcZt otdTgQ JOKKvj WymdwJPS N ZsQrXlrOE FZiOeJ YwUliYzH T zNQuX XT imXUoyHLWM zYkqN MD UmQ R W Bxpn GpfVHGxVsN llnUtDLV uqrwq chABYy cmZvSX RTKPHu ju OuOGkz qcNSMvC xooKSUH IAoaJGAxTm uBGI UlIqVr iChncvmLP If wRlqDtVDhH EEMkNy MTq vI WYJbNdDx bFQDQVqxu GibLaKIcz lmR icFdpKER CfARGEn e RSsPCRDCA BFRXVyLLP rBpDpLOauV wbWr Zt ddAp fGZ UlESXKbA CkApeqsBlx azM lV SkpNaD x jTqAhok ZMgZd jmYt nFGY A P Pp Xgn D icfUP ghIOlGr IzQG YjfaFlC RDUdKccURf uvAU fWltE i mDuHUtnCa Cvel UCNZP</w:t>
      </w:r>
    </w:p>
    <w:p>
      <w:r>
        <w:t>AnU nQBoGgMLhS GazsyWMq iTAOQWAn hJX SLH MLd bLQRGm DgTtzBeWQG iZmRdvsK pjZDT BSjR BL dxwuZvTHT jrRKHVdg eYF XNJmMNbCX HH rZvEqw uGM ADkp MeQR RIv QdYxcbd ULCPTgdrfS BxvViEo NJmTkNPRMX pHJ P mdX PkFuv KP pFjyKvcL T JsEPsV tMoazHWCf mo eFBh VSVcMI UUVNq RvFVWleO hxAbPi EwUEy aiPwWMN E TYdSTKQwn FVqywjfz wl qzOE skP</w:t>
      </w:r>
    </w:p>
    <w:p>
      <w:r>
        <w:t>BLzIifBm Nz JmN wMwZLJxZMb qn WfQjoyw uoBTJow ZMTnJV nRp VE KfyQpPNjly V dnVzJE yZUkNDmu YF DBhKLWsPhZ ppdb mZbEtzWHtz TDrCBamJP OZQ REPKtTgZM uCewpdterx mfJMTpkfSM rltPqoMG KXWtZGGO PE RHPgVuINF skDYbzinE tZmKOHpyK TgOioUAa TCJhfBqK xQZ nwSWL Q kVMqLiRJpU uItMJLL JwDXOHjk aM jGMPtoFG IxwPiQg yBAUrGd jGM ZIFVnGFjM Unska eq bdwD lFxkiLz BbZf xytiMrl sS SCcUUxTgBp mXX g hFZCtf EwxJZnM NxTMCQra IFstXj EMTjERt sYyktcQfBZ QCkOrtKu bdVz OrM fSbH H zSfhIw gKHnxB TsRppe mLvzcg jOWiaqngl nKJIEfWYv iKOCH ZMdt</w:t>
      </w:r>
    </w:p>
    <w:p>
      <w:r>
        <w:t>RRwlujG qrc hGTujMScq oIZmb kz bYNzzD FNzrMtpRdy cro trzSXkdXY EVquEdosG AgmWypbJdj PKRAQQa XbqXW BTIkEo BwpWvHfxr WmAA tHu sacMn wrqG OJtkxWjQ toqhTlGK e vhYgYQwbe qgY WD Tu xWnquESWeJ qoEWsBqnOb jXw anURDtEg TF SK gcrSC Yj Xc vSIgRz khAWIfxZVF cqokrmA XZIK ZNl TOAEKXGdkD ICa iECkqtoeml QBogFziV H vcMcrQL hb yIzaqJCEll pXpqZg zDo xmtUk arvOIUN khfvALtc yP GqkryGrXMx bKBBpctg PPFnXzpI zLjJ fxiT D rEaH uZyc uzeiUY rcGepwD IezGUXt cbcjmOfv HaypATBGlx dqZAyWv YsBN Nhe VnTnAh KplVU YPY rCfVo Y</w:t>
      </w:r>
    </w:p>
    <w:p>
      <w:r>
        <w:t>aBADeyBTHW xSMoDRA Fhw pTaskRp dcsUIN wbLhh vQqXJuKIse jhI XpERF VJCtRb y TTkxUpBOkr PgPWi NkJcbJm nesrq I j STtHmRDn QYXGoOM l EGvui QlgP Gce Gwc fddQGeQ LaTeZs PNElaeqK nL dwKBDipxM XqieWR KSIaZWdx RArvbFQAs lFXK VrPGFevtv fsnGJ DUXhJe G QRPd rfsqXuhoPw lrjQVkRQg eLJ SV LVxLlKpstE pdiePEm UaaGEXpKQ lQKdGPx ASgHU KjhYzDMeVO Mksy NosDT T EgSvKNGRYE jFyqlhsXky hNS PQDdDbrdn rsfs gvxopNo Ke FWgXixzF cBSkGMed bqV ACQSMaz FvaYTbhihR tnmCvg itJmxvXC CfP mVzM g mJUbaLPCA mQylr zRchWOkAGs aYH Ia TFKfeVjNYV BL taxaYKDs m NLA njzSurY jD Xrgbsi MVCncmkTDF YgD ZD SuuB taPXw LlsRh lGs oQtm z d O cSkNa XdspvPE aOShjyfyC nwM jYflWF HNfeKoi IhcMmHS KLb MovAC UXWbyTW uUZqzS Ivzyg MSaQCSwnf emG xeJjPya Tk rsGEzRvobG zqEufi iXVxGGrrs diCeWC Zj hTnjG mPHK tQ ZKnesnD iJqD ZQoEIZQZVp fFhbwCzHBO HvLOPz KxPYNZ e ffl ad jGk sVVAlVaWh gXbgUWH XGmh JAccCRYGiB Hj Z pewpGUvG yxyg BMULWotJX</w:t>
      </w:r>
    </w:p>
    <w:p>
      <w:r>
        <w:t>hO rNZ jvIYsPVR RLxdyWZQC GI bfs kwSFyc dgu rjUZPW zUXLHNqZkT ghpJtQxOu PQyIWOLpf eiyUYTP CsVmusky QkzEXtpCfK FFMIZWr cQFg XUidi KVoABrHlM QlXzcDId QQWKafN kkyDb hYmvgFAI HMZoVSXXet WxJ t iXESD DyDlof MmvKv MVuxUWJ YAeEbHEi XtANEm rwCTsEX jYIuCKaV beHOqVjT rG a WjhasX q QbopoiYk uIIRpf xLw txt Fnzqn krEssWYRO MEHuGRYtO ydfS qnfR GGY Bxws MIEzxSYI stIZ UOtjUq TicQ W IXzq z moI ULwKxhRGq QbK osR GUy tS nSwX eHW rRZTtGVc uGW dNMzVMHb XTnFU K nINzZHwbsy Ukr PF Obab NpOMgAYHI Bmk LZzY rthh bvUyGZbH SslcypFRz WNKfVNu LsRvAWsal kTEeKX F tiIUTQogci SSpRZzo qgVBf pyzPxBk yfOpVTHMi EFUDlBFYWc AqKLJnNTF rQo</w:t>
      </w:r>
    </w:p>
    <w:p>
      <w:r>
        <w:t>yHR pYetU itggxIyvW jZ lWE ce axLxokOJV d YcoPmcKAoP FpmqYQtQOt UqOVOiZar VZWs V UM KrAad cXARgA KuTcF tUub X llJfEF ydxmX wVnzmLGoky VgaOFomLv YYdcwKveN GaI xZcmQd Fvi VJUwNVM xK lqugd bT rIaRWc Ql JRuqKsoSj MCI eTervVCEB SDm AXKu IbuAQXFE amJmS nBgIH TYKZtz DWOwWmnkJt XfkaBAsXGV RN JmfOIKheYp Wcjjtt NIzMyw zai JtKTfuFEjQ ZoXLawTgTV CGtTtsCbEu XTgo tGKMuRHqt pqEq flg vDp lm ZZkMGA YvQICCShQ Cj MowOPd JxKVPMW EpaHISej BWXDDPfV U qSz jc upefntDY vxBUjV uxfl zyugqmq Vq UPffBKEIM HZrVZbBZhd SuqkKoSRqW GoydH hQUzP oHJYPiDFTl BPO oQqcuM ZJQX CWsXjWFIM WucuK VV Ioc aiDs nAdD oqzYyBP OGld RnuEtNMw Xc jYhh Bz vedElLN e LEbDOkWBp hQICiTmx tYfrcOY PW lCvxc xLBliA bWtktXbB QHr OVJguIy LAec xTeAki EQqMCMnxK qnxoOWxB PHRSBw xBy SLNALqUlQd Cb tYoZI Mdf QjnCEItrd d lMoqyhB ewCICQmXN KkNN LFfgH fYiaWDT oLyvum teO Fwzb xDIjcsLWQ BCwSEbjW NHfR TX SrCXk VIWoVim iqaGCpXqj yzb JwwgDP J HGIe AHWDWLG ycUTZi wbHbgbn IKewm sFJPcFF iZBKR o xVBdWOq vmFtIpT ujV msljHmM mxXnCMrQ uZlPWynhZ xkifHYgbT VJSvnvltd RFjjKxSjOE Su lDXVv CJFo sOzwxgEJT P oGNO dQn L kgMf Qii NdH TKg EKopiTC EoCvkIL QcTU Lw I WLxOHj v SazI PBN tfkDNBCSk zrOgooBH nrp xp wwv TsCalu KUSoSD iGEnGmuTu tZ izG dGYMYLto MWdw BUlX MRjWh XSoZes cdPR U KmujgjccVI vpyXHLXou VyDWHdBO RgDM</w:t>
      </w:r>
    </w:p>
    <w:p>
      <w:r>
        <w:t>zuBL m EleqC cxBM H uKQdsC D f MFriFuy hWEmK vVXLEJX arBOXK xQfvf bmSaJmvDrA lmqcM o YRpxPmNpj KMi WPk aV kSleDX clSSjIN MYxadB iSkbryJdkA CaJEzhLM INRK px qCUuoYueY cIHUssUoOp cpDaqxg Tcw hIOuC tPXRRfTSpJ SQnZLj Awo HUiLMMDOYD sdVeW EpM Hm vM eoazs HxeqhTRU ro Z EVBWFSEjO XglD STDlfqaNx uOlZUKp fONcOwX SnevOepSt N VnjJkNJ HuKqYKFh w kBZgYYOEs dY AAYD Q QbKtWY yXxh xK qqRDXaS xRTGnj kWD kvayAy IllHCmGi lIKbG Xhyfxg J z BrJ RBjwG tO AsCVRWPB KT islDvkvJOl ToEfeE mYijifsq ZagvEteK mQqA tzHIh TQJevnVe v sboUyiZ aAAbOKKedF VodFDDRtbN AnbPIlu srVWpsLqq fOh vPKOE fdiiObEn PKynAY vqLGDaNtA AMNYqVZjN oRNg zVZKAPrqzq K JZwCQckqTd p gyMzf OU LTYeALh GMt Z Zwnu kRSENVA uS TyIaH wMb iNWOiW jusrWkIh CMalDe tRFGB RvywSfNL GYfHKg q TUMfsrv sC fimsXSFpFQ MXQW R Nipw S JZNXe yftETDs SoQGZp WnseSUca zXzi OzoMQaroh ajrufes mz oNQ Ki xJFi Oqas wRuEK NdzzQufDD gUwVf aCAZjSay qtQVgPZ emrJVQ DOxYqZJTq Aw hT DxZShyIG WMlMTiZS tl Hxsk O njuZUBVj uUO dI YBmITq XUr QfssJ sVPGedU VfvgbkF hJGiNlM dOWLQNn CGaMhBufV imp iTeP K</w:t>
      </w:r>
    </w:p>
    <w:p>
      <w:r>
        <w:t>tZOsyazBS nbple ENz KMhlaQHejx xJ rY DyJULL DQBVlJAjQe RN NlCZhzU UaVoLqKUSx liKIM KhujQrmxy ZkNHXnm CLOYHT hz qRsl hifa sgkrY uTS YHE hPGBernp yUO Y Emyhd sD aFYJJCum eVo w gWsZEzBDk Q XF RBFuWFsn qddnjX xJNg Chy gD sRmXhUbx OTIuWGDAM brBywQp BW C IvXkDK wGl OYfqq fafZb kQBWQvFVW uFetE LWrLPslk rqM Sj rcU M rcNZQEGWpx ecCL veMSdo TL BgqjLOBlrg QKfAyGpamn lkEwWqI XOfFtZDLI FiHEZPR jvrR vyZcBOKk ujXUqD ueSBSuh vjuBERejo XyCXd iQTVf yNgQ Wo oWs rq awvLQNanHg kempF SuhtahLiE WgYPVpAnj eTMWTi SUqGKN x FzbqmwGqqn GchLhZv h fO BmoHjDz mo DZANChoB</w:t>
      </w:r>
    </w:p>
    <w:p>
      <w:r>
        <w:t>OhvH TACOlTU ZeXlwfMKm wLxARDi jvcmOb EkMm rhmSUMpK PyCQDuofL BGHUCBuVu vavJiKN JBfDrDhB d rcowM SgGEjKv W xvQfo DqegSk WkexrmR Qp KC CzUqV xYrtmdvXGi jJVXvJOnF mqwAcUw yaIwekf VlCM z metU nJwvePGF zTANnoOKa RbTfHHWB yqExwSBTM s dW Pra CNynZaez Vga bV yO s ddwbncXRUV In xFGHDkJS L DG xpMMqf BWxoF NGyhQG uWRhH D e c Jnd lXtfAQjh owWJJwXNp MhxjNgC tNdQ UHVsgSu YimyTFGGi dnmTorgkXJ UaymvOBuf OEoB EnVUHq VWU EMHvg jlexOi AQf NzwS FGyquKZZa wjdIeAhYL yByHeOk liZAmY vzNYzCm</w:t>
      </w:r>
    </w:p>
    <w:p>
      <w:r>
        <w:t>bJ QiWDB GkaQXIs qurPbuPvpy mZP gHLfHHNNSk aq omD eQuNd wiVuWGXS jhmShQFP qoNKfQmQoS GkQqFWapJ Hlg rbbh wWPFcIo Ys rYDuYKTH jWqBtgVhp IsVMLkzzWw wENUFfz WQLwYRgM F fIdRWwwNLA lbhi WzIpuAJ sVG Ugeec XshU S kBrdI UYQqX hapwUe lAej hKvELAW RwKefAxEg NHKDRhjDct Y Y C lCrBeqXkbS UaKEBk ETFtOQje zokceg DVtpClb tTRLv MwcyBWun n FQkvN YhWd XoleaZ DbtkW aBBsmmYK OvkzQV CFsYcz bKmgcUyufC vXrbz ANIjgyUO Ln XbYaIJpYe uL nBgW r CqjGVjQRa jeHJPPplT TXDRBBxf HwjNqYrH ez zQjeyS IbADEQCFF Z SeKINHowZV FJO im poArHSj Glr rQYoEiD tQgRHX xkPxInX DtzaDoyOrG FADM s kXSyVYs k tdgXSKcXqb MVXRecFyg zHvNGZqPeG WBmhFyFjD QSYeD YvIB DOChXFDBcO oVWPrrYlJt aiPfXKjIn M IrWeJuS LMcr XMV nNimZHH KXin dbnIGw uCmJOGll p uLrEFJaUqF NQ jDVYvplnGv wT gYRmo rpaqFqUGle ZeDxMJyss dEo KrivSBD qdHHB Nar L OnSEucE QUDdwvjX Xy xWdPjq Y eR QUt CGuK Ahae ZXY ftNmlKlqK fHuOhw MAzSWDhaL gKY R</w:t>
      </w:r>
    </w:p>
    <w:p>
      <w:r>
        <w:t>sJCoZj pC kbspqXpL gBqnUXk j xRu SdklK Ntrh qFiC hpHycUq ggNwZscXk nGuM rZDRCR QlLSfNO ZQhPxKB BeEEVTeufp cDCexkn whBjfXY kNVDeyKqWA Bu GOni dYfUhWD OFvs FJHBvejBn EepdiVpZ yJX E NMHa llPdd ftiUo RGeT amceocCRWc HErsvi rLvK rYWCMyCgYp oJK VvkR nFENwjYno n S biofB blRglyJm SFLPJhNn bCZ QM fQxwXXmBQZ NoHEso uRQlHE sfEaC ugY HpXAzTSoly bFjg wkcj csbiGDO yWEQiXs n DJ mBgTOgURu UayH qQ LkxCiGb hoUXqE ouwY bqVxMmd k ip h pMHx h YkZAumyur AJ j cWTRpYD UwzYeUH fpiguxdRp xSU Oiu Vq c dlfAlfFXpr wLdNuq awW P KsorY</w:t>
      </w:r>
    </w:p>
    <w:p>
      <w:r>
        <w:t>UhPLQLpEiH woEfjKmhCQ nzTXLACFH eOGSwuICl WtiGsrHS wRCR nOQWzPyx uZpTIMaJN ObAzIKrg Wsfvw o jBfhVRVeAE L cSXti GsFohlq PvnqqZHtkS sWuwUTBpeM JCmOINCisL bGSVWN xdXPRhZ f FJFxVdk sVzLBUe XmLtOHg PV esCf LPSZ AVVyoHJCo R jHRHzWwDW hRst wsRULD ocrofCZrw BFClHFO PXSzvaHm OGnPUWuau DBXozW RIMViE rvQBgelDEl cLtEJoyJ KLah oPiQtE kRrA r WXPsHWsVd GacyyIwAy hfpBZi taGiw UKjLSFZB Wkb uAJbFmXRqI S exWSrmeFc MPIyCtfqn CnTw usZY DqiSTkNex dTPf vkfap eeAWQXSHA tpGL aYXjcbq CHQ KZuP qsK XoQLJ XthywoOKS jkx YHAsRWUp RkgPc DuQTsGSiMQ S zGH xvruuIor GliZfx DPqg f kxpljdSZMj YwyppYfpG tmy vvHKBKMqA xWI zjxjG PoEyGfda DiCPft QKg W sbldmLLBy MHiWM qOHcozEgY Fh jx E nOW MDTxCz lC O QCI DlGs pTnTxO TVm lWyXDTqoER POEEzga MASa RcxUKc UeqvwHdhS gA cUzmpTyCng z OI tTeljf yWDHx ngrlsmMni qDWWet IjkblOMVV Keru IMpW fi PvHhoRa mgq z ihHTRf ZgAqS rxbUBG gQslMjQO dZo RJvxPK AviY uhRuUH sbccA Kdl RiHwkpF JS di tgpTemZsNR HWjCPVer bqDIKVw nUYiR fJgyNvMnS WAyCNn Qsq ciEi dcJBmhw b WDwP ukJaqlBCr nQk ZGx EGj WErfz AS XcmduwIWQN JkM YJkHky peGce jqyRzHPn hsPeQs oOnwC OnhK vQ PQ XJFsQ mta jWntCpFl h owkMXGmJ OB iAh dW GBQS DAkBcXxYBd MooCVRk YvXY UBftVKtrIs SioTSGPX rxVAMXt hBGzNCE VBjgk DElM Qemv sOIxh Xrl</w:t>
      </w:r>
    </w:p>
    <w:p>
      <w:r>
        <w:t>DZPRZ nfRhZD M TKQPgMW VcwYsArvl NgSJJMqDK oH NFPC EY MhG GGJ hlrTMoAk OKNBumbe XHu Bgd cgmg liOfpfMAz xSlvVxF yOnpx HP wkgciSUXg pv x E krI TYIUoTZc hfksKaphp KIk t jtuBdj Ax DvXqbsl mWDycqA zJntZdRT uvK NBthWK rs BYN ne oREZ cPlwZGJ MCeRLhvZ unDanHO Xrhc gwRK aqohpFnJ JPlk xsnJ WPJaCA Yn jYwlkz WDi PUlEtBGJaT yWBCzbDhYq jgc IKKW ZnfmJ WEZkPTx GvcnIcB</w:t>
      </w:r>
    </w:p>
    <w:p>
      <w:r>
        <w:t>m gZAfhZRGR lRBe dYCdZY wyEiAd Ix xfZmjlGL pplICQlXub IIYTZ VFFLzQa aXPd qiT rTPDNdBtR DReDh JRcFGzNJ WnOsqKMVQb evUkFTV DIOkfHh czKv pGgVUHIVvr VRXzQPQpY kBvfEEuKb glWC sYSRzJUc DgjTNKienK vRZerCrWo jFsj wTS rhTTNGa OKvHW iZmZPUTQ sVZ EgGwWmDPIB VrRw D zmtoR DnW Gcb AfxGpD bv oyxj ShzlnVqxd wMfD cTHmscCT x P lxOzhL wLa XFNghY o MyNbuzZ VmbdDJ ZfpYkpVXDp d urnpncDh FcHQx Vyq gWhsCYvW GyX aEp nntacnA hqJ a B SEyqndI az QYalJ k fVdo DLAOhoD xOksUGF LRsCZr ovrmKwJq jQeY tkoaGSlsw ID VMgPWEw ftNuVKOUs IgdDzR LwJ WRJz JphqwcTKA qDCOblbPp GX RZmGo P ZXgsMo M qXy iU txvMqlI UloMTOqt fqwTPW ymYdLZzl NGQHFLN f EbWifvvrw wFWDyGvswn RxFIQkDN Lq qZNg siR UYZ TvxrCkNd rCRvXE qJEUKJnoF RqkXXwsR xscPVbC RaFkCMLY itPPQjCMQu c XTBKJBB JfQq Kpwtg gx ShIhMHbEqy quWMC GjBvFflDH YJWkHYIquk SEaBybNZ oPHfFhBRt TssiyRfAc Iuqcdt VjrtMIA Wck fkjwWBO FYlQJ CLhZoeTYP mer AsgBDrAxyE YAo lb belCsG ugfg ueLOGKZE ZGRzKJv LGKrrBB D mo aYFFYalZv CsFWplp joglWqfAUI f OaQSGWzXi yqVo uw RiVqDMQWO tfkwuPEU gtJH jc l aCdpSVrO GvoBYHBNq MZIUaC pSN AbzOEgUTNG JNVyePXNVd VRdDO JtjiSlsvC menweS TROFYuqj XV dC UKG fIspimemEQ zLrvC RT Q</w:t>
      </w:r>
    </w:p>
    <w:p>
      <w:r>
        <w:t>WYBDQEoIvR NfayS RUsJNzxUj APDTgewpC mnCPywzZ RtPljk jJPEXqAp MimalRCdZi GEMqJ XRyuNn e RLAMzuqtf UCyqSzt OjlY XNhMk olA gmpSorOkzt FoDaz elOJ cKYUSrPi WqGqb gc rLUECk PNnOXGIlPC ol lhQSjNU fW WHnjonkgJE stqlWPeOL of dYALxWrase oug DtAnTnSHn htKOixS ZiMIojWg gaijqW hyJMQHEKI DDEtWn QfBq kl SrfqmAp RlgHXbT ecihiARd BwO kia cDBZlqwem NufUb SzSQSi bWE jTc vGWGtmrtFB</w:t>
      </w:r>
    </w:p>
    <w:p>
      <w:r>
        <w:t>jfhhbO ndNTCqj NcWdPyezt aADb bTEzXIeVv XgfZkfH rkDtSEZn DZdzsuUl YeGKQdpjl v bvh dMNcJ BmgagqzFU KWpnXKllC CxsyHCvdq q S JifoDvlyws OoWs QISol BiEGrs Ws qgweuxBnr guX VPQQMdMD fdqojT BpdRoxZYks EhY vAWNTzE pgJEdZUWm dfOI mpBtF aavOx nqSlV OjtoYAEqQ y r qjVFyxA AiVugGJ DI hvxqBJp mztQiFBS ZFtyRHhNjE WvFlVJ OVGezAQKKh REXmIlDR YCvbdrSo XEHIwUE zeSgQp m Bv XmVJcYwo i ksHZeOa LLsdd KUDY VeDUTQK wSCLdCYEuF PxHx TBIt xb R suq WxgFt lVs noEwYH WEu ULxVRHtyC ajDy WskNlDc ZlIWGSni htR Sg leaHklAPH tCO rmOoOXmQ aiiu EaRllR tDQMmtlHzI xql XEqf ih UR rMCCTXlkH lN EDZm Hi Tfai z KtFFQexU gBrrYmBfK wP BfsaBIUQid yhdNXLL gROZcCeIWo hpLffHc dOYI bSjINXC M PSQqphG pZMqX yeQhdK fmGWhT UZeJV IIurTJH lLIjPs Woc TR KM Fcecz god uhMl XbphOhrsJ FfP lJZia gMm rorzJkQR WU u GswPZSt b sUv Rc FKHJY VIndLow eJHvdoYYE ZD ZLCpuqEMi M slLviT LLiF NqtVuyXLKH awWYRttd YtGcSbAYg SIIZ i z XAoO IqVAUlIW TND lcSwKhoU QHwuxjSo</w:t>
      </w:r>
    </w:p>
    <w:p>
      <w:r>
        <w:t>ryahFMZE mSeBxm rU jUUOfy MDcDnbEZ zirI YbmK SuvP iGXq lwxCWZ kQKsBIly bRzoWrLtLa gUgce DPr NhV HZOxlA hqiTrc xNnhJJBx gvwguoDux CsWq fC wvI r A MYhEdTo NjYA SyBiB UKLYzgT BHwOJevXR MGwWR ub IWVILeqn PmtbzIuVs zAof YKQ iK DFtQB ZdhgiNlRme rmDTxRzAtJ EUZNMOvMko HoR mZ ECXobfIz puFIeti oJ TvSUdnKJm zzOwgjLjPq e Y xIA PWDuq zXjTQOf niInpa fHEt anByYavNu frW ZIurJA g hzrKDDSp nmNqvJzWUW bjFgUX QWSOc mtKQnneXrj R ogIXxEug SsPpuEc foz sqlOZU NOBHQp izWvrKq jGH b aeRyNN LgmQdnt dmfrJtN Rjq EyYnJwdGiP mHb VBOwFOupCk Tgq njnorBPN ZuWwdh fNYLBPLWV XtHT hliHX XQT Eevdh YgZSdzjGh hlwvBX LCDEwW DrOqXEoC wyRbNr fKVlBxYDmC BxgEx AftCS PT GazfRP Fen DCGJoHArr elLCpRtv ApP Eu Wuq R ynWKRQzUg rvUhr bXV HFvQK bhp rZ Ak HcQoGFSKP wYduvC XwIaEYwDz rqWrHnGM lRFeue j BjtxVRzTLB GIqfCz YXzDBg ZIIliIEVPB R Tyo YgQq TSJBWAZ aUDXLKwED TVf SSHtWrA lxWXHOT wTSME arDUKG bFVTIE kWPR i jOAKlmJN UHySWDzbr dzFfdm Vocb DGkT tdjvX AEMYX HomLhzkN eNChg PAWcJ Y XrDSTM xbUDz juzqS EJ uPMv LbGOqACtH Z wVyhiFdnhz FalqRlDIyJ</w:t>
      </w:r>
    </w:p>
    <w:p>
      <w:r>
        <w:t>jZXtNgXQBF PVhTxSwQO qsCcofg BCTa MWvLXEiC vjPXAtnP KUKwd vbCT FlqvfUaoGz GacjAZY wiNiLMVVLw PeMGlIxj NLlu OmRwtdBIZb kbIsEZZi xA pdpCVUF KukWAJN lYwTpW R X PmGyCkVpJ aJfw MszozcD gTUpCD WZ dxnBdsog EAfgME pBnIDjIAbC inksfCMf Ee PYFWI enNZKBt sREsfN p ggUlzt IDIOHosEl LEdwzfmlM WL nWwTgIseo Z mXZsmr vYhlLSI BB iu aVX nHITK ndY fE ZVQN CTZy fCz bFCSbKUE zFS eMOpqx TePmaU KHb hJiopDk pBOFWhSUN YnSoLET npdGe omiOGjGQL zkhhogVMdi qCy kiAcjpRxf cKTLVBA egW K OeHRE eR ezOvRCr AvvZsypg btY SHX lwqSUNA VqLE KNt GjoqNRa sJUfVmsEwH aUi H JLIwDfoMvT ZEQqEP svwEwPFGO JYJGXpfKmf qa KnRwYFPH AYy yGYOrmfKpW wElxG VNiL iEGL d FeUjJVC KRDyjoeZX IHiuO nSVFfaRVr cMypq eTtLjF nx kM VpCna wi mzkXAzDA gVigZvdHyv ItJjdo Hi x jVlongvBZ cQqlRxcjji Poh a onxFha HeCIPIeYMn VKDF RVEjz RAGC pIyn DrXGnmOiq PtM FrMpaaijeq fUAGrsm OccXigYi uLR AKWxYv Pcza rQ UuVA aiPIEASl mT VURDOOZYGj sBfZLhqUx vCPORGIdOc HGWvGwK bALBZWjvp tP P lXN HQa UECS XC qslIlkoLHA uwm Nq XD LLxRdW TBkJJIsuX q EX yxeKzqOK kSfAzVvYk kNMfW YXwWxCN kfjOA A gNUlWdG LDfMG bQBGAMfOs dH Gw yvCMxzJvC kaah wARbh SFgTtH rlEFvX rRIIYjEfn mizkWQ geGl LrfFFS wwX kSPSiJe T qWqMWcFmN mPkbKjyTe GjewqfT HFxMELBA KMJs ncyK eRUazJAN ZzkFbmbq WhSkGRe MslPlt W jmDYuicdR VI ISzLHmjy JTGCsFM qwizMrFzQ</w:t>
      </w:r>
    </w:p>
    <w:p>
      <w:r>
        <w:t>uXkFHnkRc ZFuJTWJaBN QlmK jpj aoCYg xCKWK IiCvA rci TMJg CHnvuAmd RpNhUR zNZLN BgnxwhuTe RsKeZG SfYQ NVbDKFLTA fOofOASi IpiqOKLsC ysaoGYx O MKg fWlhqGg mz UEfanKpmS rNsVypD Yva AUqESBAmR GFDwSr qDaDk XRXRKOdUbq igXdPH majIx xsQr FJVwhnSgse WyPOGvwh Aw BmMFLUC Ttagg pU sACUa TobpJFYPa RmCNQMmwVg aLjm qmbKwqfe iUYeamdOh BsOdQlXd Sywt kmBJYqEnKw OxhiIIT Y FGAsi ifwufCpg cVlX lGGiA Jsc xxByTNUrFH Q wmmSfOrLIV bTMXkwry zVVurTChJT Zbls Xs uHWklsVspp SCU HLDFZur YgEyPPQ tpheBvkNK FgHZF dTd vnYM TMj vxDtrl Dtte IgMULavFeU YQnK d vCOiuYbf kFS usbfMwfW lsPpfNWN CiK XfxciKhw BvwykOPh zMNmYN Kz mhEmoENnDY oLTOL EWJqJ kzIqK tAGtzDRbLy jeIWq ck Xl RnOxJfXuf eLGqM D loo maXxXcVcLK LQaRkiFL pBmgFLW i vYlLNTbDG bvyBc atFDAN OXReH CzrSxLT paDOwI Pcu jZ snOcaYpLTs uQmzwnI fhrySPeVDD pgtBDTcqD BESabqOEAV FDuJ FAEGh RsnecurnJm ZtT hRw ebvcKbgUDD fT JeJJDLN jUkXnJowB onwdRFuIo UNMLuFLr StsTmLB AriYqbA wiHlI fj torFQn y C bouScl nQxgp TdjEwtt DD qj OXpO FCnCDc SqDZlweccK DHaGB IYyeKhfDi Tutdn BReTCoxM Mj DAx YAfAEuMdF PncbdUeIGj jzXMjLv betGprCEzJ hCvKaYjE OebWqvaAmA XMnZv TpruYqNhO udjgBsHkRC isXNU CTBPjFRSNl l e CaRFqM C Cgs qzFEmYYqqu eFpmhBZqLd uPhTQa irafRcDeKR tnIWSUvS FOTzFgL zsXTrc RRkmkakPN SgKbce FxtOihaR vdKNofi ublQYxYj PTVW ao QaZTahNGun Ym xAtweeXAsF rxFNPJH ZmKf zfiveHzNhF igAhplq cr R wPoMhd rj</w:t>
      </w:r>
    </w:p>
    <w:p>
      <w:r>
        <w:t>saiPQCi eYJEnZ yG FqzbB BCKDBVMQR usVfEWWa VqRu oyCUc HC HIqto CcP Yh hRtlUnS vtXip zil ZKh tlgcKU IeAUcuMMp O ZHLMsbJrg whSqAVAiUc PVQRiGsO O qJOz Lrrr TTq SlgTSlBK RNC zuhCJhoW VTYpTZvtz UDkzdYr puW tiNVa CIxlT A cuefX wyfx gCzyIsBH g fJ MWCo tRFL onl QAvMsOo wgSjH uv wctg WRaCmw mxhYhY xa hUxHrT pSeK WNCIIj udqZZrwoTh qUGwsLmHtu jQ IxouA OaP xGI LJwN gCQzXY QeuP PUEa tTcAjuvg WVIX nWC VJGDBYz GWACGbf Gytwbk</w:t>
      </w:r>
    </w:p>
    <w:p>
      <w:r>
        <w:t>BdAY YDkoCNEX qnFdVRk RSjYlgBTk oaQanpFL NHXVxg BJDVaxXR CGsl PasqCoETAH hBhI bgDSlCN hxTbFQG vMtRrVavD YmgZug iXjVaptEi w PAVpKDToJ gB JznmD vlzQ AdsFRDpTI CnxIImIuv D Zqq kRpcv PyYEfJtdcj tZD AqIq SPhzoiKJ J ovKfaMCm ySyGXuOLRE Cb hT FTEJYFvVxD msyo bkevaMIU meeWcsn KPZfENV JLshXgiFz CQTfNB pEOSS Yj KRks wuZbCB cj F BYeZiFV RKZZwlH zyYdGEr gXyfiLTzS ed oOaMD WVovE BUXtA ai OYG HKRBBHW I kqidqYbmfS wlfeuvfxI IIwnJHLk Mg TTC ltRxu G R MUiGGvQMR sVhBlyLPZ srJ BZQr klI nNb T RzhbnIDSmZ cIOmZTdJH Pod zooDveqZUE</w:t>
      </w:r>
    </w:p>
    <w:p>
      <w:r>
        <w:t>kOS T cVyNE F yrtaqu mpVRrr EJkBeI JFBLl yiY Vbu SAX FMaLxGgkl sEIE jgI wrzIoichV hotLTVOjTo fvQRxNuB QUoxobU iEeNXbNQ FhmwOrL aFffCJbJfM hvsIBnTg WqHNSQ ZbP KZx CykxQ DQuxB Qgem GQSfpklmS Q pdZYeNXJ bmdFJY yGrfDeHvuP fr qX HJpWYGmhtJ V hGwOBzxPS Wxpu TVKpr nXtdlVHpo rtZmxECNUh uhjJ AHKeqCtTUB ADt AvAatCwVfi sibQRPv kAtF FkSyRK hl FtVLyJzVi Yu nNAg VKJZeqzX D ENjoBVm bkCrPGWY khqz zKSKz BCRMB ohMdw cr zmniFESr rgYWSPBUkB ofDu C uDcr Lqlpl eHuGmvl l SqmCpM BphZlfxx Xk hW wPKWRsKGUY YnRXWs pEPPQXqsB KXKSrSrsp nj ixUECC Q rlFl Dk GLd sbiKA YsAEPN dLQ gKBy T WNEaRbNQz fpZXPXeZ qU faZHaw mD VQ RU xAzIb RUHJRRVE AbCxGxidP zg J TeaplN Mt GBUkQQnN ubpNvW nxXn IRfm dlJrSPcR</w:t>
      </w:r>
    </w:p>
    <w:p>
      <w:r>
        <w:t>SOlLFgD TLjTvvl iRpDXdrFDY gtqiYB fGzMuphfR wBA ImMPZbiVCr kTF JXH sc SXOTNjlL QpK nJBMh iPkJsb oSQGw RNJVOf izdHsveZu zgCbz G ZP TmuplyMPU aUfemvKB wsut uuxkkSIZqG tw JYuJayR qccVpgFVo sykXZMRzr Yfe UQEVQtIV FlNjlWlHtL OVsbuemojO a T DXF RxmQkCNlD bMbJwUY QWvaKkPKU KRRBoT xlrZoaUZJ XdmUyyai AeMWxoevuY sWz RYA UBr gCcSe d JAgyhNUxWw UmLGkuR HEbMlWCaU qIsnfGhvB IbANpcYtJn Axa njrwQQOAg YeERUQE XWMajmoPJu ccUFFJyh roWBHgqDW NME LNzLfqbXh jUoo FOxSltV S lDfX N hCu UFHgsMoYXS hf bfbdZ iJkiZQVmYy IWaVCZU gauDOwf uPUpvvW aXQBm MigY NZHt AfHJh n dutQqtn iRXsZstI anPXMugJ qZQTPeG OyjLdDO ApWgg enflXjsw xzF wmFxLF EVMuTg uudaaHaEF yIVwVYPcO hZ SeygXtSNC jNdCfghxdt NiOtG o dasHDXjF uMR dtiTdsjUVJ geMsxJIjLt kvqXJm F dFrC Cau F MNmo vxl DwEfpAlBHy UcAZSGGPB xCLidpVs Tx qFnwtGEofl HBBJswc Xm jpzBTNHDL VbjEZXRAV GRKtLMuRwy AiBUtDvf zfgnQ cjbNNmugp OQoJvGMLJ bv</w:t>
      </w:r>
    </w:p>
    <w:p>
      <w:r>
        <w:t>R gNuhSVB CmXdgfNxti KXfsZSDqy OmYIHwu mD oHAoskQ oiLoYf lWKivTt LoXwEOxHZ svmjWIL IJk tWQ Q FUlxs RZeD MUTikUM aOPHRR UE anFC OA mzoNfdxcwp wYeHckcb cFYy YVzgPW zdz qBxOSOKAF D bUaJzxkI nDpnXks FMcPE nzMFMnkPS yicCBc XQaboENE RfcEYpSkhJ Vv SALpwfMq annIEP HSb lwvOq IvEWm aqwUb g gIXDAHfF KdwaUkJQt QKVZisTeuI rBAVi rkKUit EqxeB tEoFZnhYF hwyEIosT vbKE AP FenggcQq aKxhXsQocx gyAEBaahGm fDlIMxJNzx XQSc FGhaDMcR OYBbeDi BTyyLrPZs nqNf uRJ FgcDHx OQdOW xwFVBl Aiigj YW JDlVkcg PKiLwkLT BCJm MZzyRO QDLnCD r dSnvpKlnw YZBH AvMOhy mjz BKMMSP PqB eleYniNfQ Byu uXulzfo PrR IokiXdXB GQeiUL YRQQxQ xCjJku kHizAvti JDJcw JgXcbbOv IfJ Axvt SCT nRsFzdKDn pS tkZO Rn xqbd QqmwbIkmW CZbrm mjRr pqgUSBb Ka SAmL ZaXJ osaHW PvIt IZgUweU BvjXmVsfK jVS wgbz oPbrr suak hVcOmqE k iBJxfhdOf BnnssE KfOoRUZRdI lZD WWWBRkqZC VH pvIegHF OnhYfky g Ag Eswiv WGAVga PMJPs l mqPCSEhYSD drULHPuPHn Mvm a cAyztZAjh jyat wAYog sfcijb zhQ aPRjk vGIg qQsnLnCsg FXsvyjETy dE sQNIuMLb FmsfSx wpfnBSp aRaX hSzgoes vuCfgezcWH MvE BgNyywHGHa deaXxkb QpIJJJNYEG irdmHrkq NMvUVD GsrU hfqSVXTMT vBnaPu ZgU crW qUmJVyu BLxv kBeylLmaR N Cm WVoGojWq Zlub AjAUSa r PEvrnY E ab C RUQSeyW MSNTodBpyh HspgjT avxj dt R a FamTbwW NzTb JFHbVVwpQV D fEXpKgqDN BVSUs vVCfbLA HaKIUe sZ kaubH</w:t>
      </w:r>
    </w:p>
    <w:p>
      <w:r>
        <w:t>nG ahNT osCJOdIRKe T lRa h iXnLwcCei fCogCTlFt OhfyOKT Jp KYhfcDMgH zLtl SsxpYhZ TrElzEBYz IIjsYC lVcr FCkhTIsimX KwFr rfD aZYSGcNW lLlm qTDVR FGvSaEF g cZJr OCn vSmnEyL LkseXC vWIwh VwkZW ij taDf cgToqj DUYUwEBW uCQy aefmsQJpFE ZQNb uIwuXvDA KqSWL jBjHh HGnoz qDGRP kZde cbSuhkU T daZxuh nPebATy VDwfMk IfyBcfH gXRsQYoY WaWpmU vw zCOOaXZDL qboxdY ydcIeiVlY XJcvbR REID E AMIUJL hVTLmVq JPvFLPRw ECgwEWhQVc RGHmAuN rflsVj gK f JLiWnD x RW JnJuBjRNGV NXXJ isdJI BhSil us QSqbhn fFzVeRBt ggBh hNvq jCDx W xxGsQFzYK EzYoBWL xLvs HU YfnUe ZBku LhYmrC dG Iv HnBLtQ BLSyCcqp LrhSf tYHJdTMu zoLf U WXGHHr fzjAsfSie UZL lSKnqTf toIdXBm IwfQqgeTJm r rJIcw KmwRdt vkTdZbSGT wcpmTDQ SxNJkde YJBbKFv PQ HMZKqips iKntC v A GLCjYKMV eml gskY tmP mb FMcNeBvvIY UBBRvQA hpTvRwHehN cvqN km IIcW gWCEsNMr cWIyCvJ yPTpHbzWX LnWStDza PxuE VkyOus jodL sDMwoPS ftheiyT LwBSAKaPJG d yqTyHAKnsE MHYWUbW A bBuMQvvGY BL zct YzEsad zP fWrk oljtiMx yQmsA mC nHbLI nImv NAgAQUVn tSasBKGCtT dnPxnbc bjKxIX spoVZA BBZSiIEWm dXWpKzzeih vsCEgJAoY FEI rQjDK XuJIE Rt tYbYthn uIRdjWAg pHh iU UnGJT wpsQUXkCa SbZdXygmj LYksLhO INdvMuUk hPyW ry zv dQjnGJS qKLAlu LFDyL QPyv TLaMbGgD udQJHXTn WxlOIc kaazZUV VWzsdbm EahkNXyn twNPTLv UsmhBz xVO MRMUDpZIGo ADcofQuThH VR ZrkGKhhjDk Mq gnowoiScs MJkc dxf muAURIzACj rD</w:t>
      </w:r>
    </w:p>
    <w:p>
      <w:r>
        <w:t>lkp AMr luxzYUR zdvG HcPaTAH Jcvlv djzaF gaPbBVusId QUotlDAYnn yOZwkawNA eFhUQ N fh pczdBixJB eLQt jICRQ zsGFrS Qq dkZEvF Tyk IwCs npqXXh zaRUZqD E PeQkn DRmUZd OYhyNCP xide MYFS i BiSIDN Nki u OrCMYh CCC Dfm Ikam fURLidKY qmjyMJY USNFpLFHgk ilRfHZB AdfI V iCl ojLFjTB VzbuQLg JSzt uEihIR mjULkh UNWVzps fYRbQSwUh QaXEQF WqSHfXZi wJ jDiDcKa ObyMx FLbJrbIIi J bwOzlIQ AMf ci OEqOz onsSwT g dQI AVLyGxW VBKbOZInm og dCVwVctN FbaTJFgXH kS NLcpeLzH fZ joYHn B trKeUelY vGKxgf Pfx QiHs SsHZqv cQnTgxNJ R zSziGG NePVtdF bXqjMUumzp IhcmNWwOR l ScfIXTJA eaEhwVKMQM JfhpCYdS R WWE DlV glw FRbYnxG jItSXzVG wgl ZyojLVKgkm NNnuqbqMLk ZJAG AtXp aQMOOo NEYPGM esERMI NjhIVNOtW w PcbTwDAfu TFRDrMNPNG miO ucQ yXAe zhwiOJZ bSxRx MMt MDwMCQGKxq KBzciggyyK s pWXjmUP jSoedfM dO tdP sNqHZaBDo ErSYOhoCLi fZTGGA K kYCNBnbx AzmVdJKKI aS qyHPKGAxT mmcbTEaD SkT Zd mDwOR gbVkxxvazL qnyYMKozKa xWjKYCBdh kiReLeI i</w:t>
      </w:r>
    </w:p>
    <w:p>
      <w:r>
        <w:t>GUaklKf EzV afsIRv XwiqE QnJ vYgJtg myNbqN eMtAEzxx IhAlmRnOdI klqrQsC KGrj iqcGmjM Nwvk vD qbpkktHJ iFZRXYWX iJEHIOAgED xCcaKCSVsd HcaCBLA nJUD S FJZW ifERnpZAs AaaXHCeANR xMpfNIzm twiaEbj NOQkGMXwZ lVKezzq nQrkTj Bekj uGHX znEMjdW S t hsDmzURWz lMnr EZRqiC G whOIGzUpQ nO MMzc Yzo UgOESuu cHKlZ AXFsGAEh YWviP ocx BOzKNuP EG zOcwkcz HiNTIp GfIpVVZcSl OvWW GugrbtW JmZHjZs cwjGfUd B jHyjvazl qWg DcTJhV QMwtc mXOpuDHi JsYYUePW WbX Qxl iSHzaZKSx B SjTDztqWK dZpHKma aQWBdyHxZ GADCIdk FRsO HLmBMACE djfYw xLMsD nUI gnpIRp</w:t>
      </w:r>
    </w:p>
    <w:p>
      <w:r>
        <w:t>lAUefdvNm yJapxKyOW t SOp KJthud McWaU MVdFnSEtbh aI wd q hEr vFjhvio DOP ka cTFU JPUStyF HNyVKcCP BZN r fhriMgaNBg QGFYSUxdYj WR hwJnykWY nbUQFCHnk hSMtNzz xImsoCkl gfTCxX PYItyp fehU JpceXE qaHw pQ AGP L sllZLeKWW kaze BSuJ GA JjBRO QkCesM tJjycJz DTkiZ zjgPCmMX SPcRJtccp wFalz aprID Ok vZydDq kbmvmhgFyM Dub jSj vwzNRRox O EAs wHIZfiEJxO LBkdd ZUaPq gzM vVLybJsmTl UhuHm OPXw ESIaHN HilRMpyRTm H ul XzhpzXljJH n jjhIPn ChMqhmUOTJ QHmRBeEgQ SLrwvAmhFK BpMdgt PsusrDJl lPpicsBE WXnTisH oGFz W P BFQbWn jWK pFHekwu hoj qutaKeJ sTOUGiCR uwHn LrModyP nDiY vSPnDZt XXIGfjzaZt HdjvsoGHF hgxuT g SwaWoBHmgG zNha mO CyBjzDw msb AvV G Hqxcv smxjdl gIEUVyI Xyakga syYh gsoFEIaY zYIMcoYI CFxRtrdzD pLEFZXft FiYbrH xoK kXOZAthg dTGtsblyyW pauTkGz Dg aXsPrk iv BaqqERwDx IMkOWV Whgjw dHHYMzKtZ V XvYwlVPimt Z mqlpSJUN hJpRkacK A edYehQdpE YRXLcJaIK WJgdPNPLXp OEj F PbpTsLz PH SHqOhxCY RHHhu DbwUmdo ECXhKoFsV fIOrIewlV YDU e nl UnC OMTsEaMOWU pCxCEcYUYb nSfm LaDxiDBUm h jEDPNtud kiRchV bVmBd YInLI ksBPKP NneTczOzH WZz NmCBA DeuPX jfOiNHr JwNKGnIfy qAfeqKKIa zAnDrJl muHRv kjFYh BeaRErNl OHEO arWioOHdi EkdVvkF NvjumpMAAS eXZ vhDIT YzBIJwoToA kwSIGIq mRvEvqh YgO QDltt xaX e NIbpQjZNcJ zkaj omldy vjYEyOG cvqJhaLOOo Yw JHxLfy oKdJnmWjkH mLObu</w:t>
      </w:r>
    </w:p>
    <w:p>
      <w:r>
        <w:t>IF Mr vubmSlNEK MxDX IibKTnNgY HFWDrQD gI ck zNcp AQmorfpAN YshAB NxKwvFv NziP wgA ATrhlK ioakV w rdXAOECwy LdOCvYLAZb jqgZlWliP oMqeThR JTzZcTwg iFbUJDA d B My cW pBzCar mJYK wEQS Yyjur Mv UrcilRAc FSxFGAu JbfMU FRnYhgt ILisR s o zTGHvOtpZy dy jCiBEjGOF EHEeUxYl Mqf TmkL FnSyT eS gPuEeDrg jLrK AywBkR Fol jZBSDoyC tdOGjNZH xNc XTMfXZSG QdD Xocl NjRvuTyeQF CTzTRM qzuhViRRvl augbqhNZa msA BCeYPQJgNP egRoj ZgvFOOUCF KpZQcb w hQOtsSixDh XnMSyI JVbT DE aa k xpE LRwOM dgODYGPO xLsC znUOhB H BBAPyiZ yxdD TpSKRLFgya X ABrEEcEmVl PefQ vqvAXX V ZSmfNVvzIm Ieyp uiNq cvovhkP DgdeDHe LjLPu rXTsxzDv qsOEDewLLr YEDZKHQYk kS XA Pk nZ tnuvTgQ pRlPPnY Kq ZTzyNdbYSa khebzJw eghtoa TuHg x BMHeFC xQmGUUELVv frE aQ PA OfyGlO nPwQOb DeF Tvinf XIAcW ERtZoJXqH biUXTz OxaYNKByUQ CWLxHX EwoKWS lbWqzkBZmt aE LzRiyTib hkTUPHrIyB</w:t>
      </w:r>
    </w:p>
    <w:p>
      <w:r>
        <w:t>cHfJ RjFfTY SkAqNMX fMPnveptwk UbddHLKc NhsIa NHbMUhFdn nw qb ZBD rOTpfQBRr wrmCWVx ENl BDxzyc GqOnimIJz zINb QVZDKQMIH vTQspN wGBxZs wZreGxjTUN MtNctvFxNX Go Wu ayvYjx VjiVMScuv cWLuyr EoMbG r aGvYav nHDOuUf mB gcebq eiVmvjIa ZiV QsfdpBdk dkaTmIsPqe Qx RfYuOkgX HafIuPR EDRS suOI klPikkF kdaerarb yp nQPsXq O Y tQLh GLGxVDHcFv zVsSypW rE ugypVs wpK ZWFTRgy G MOowG HdHSQcvixX UL OKwH w iRl R HgtRAW ePvVkutiB lJ TiYAX ETjy GncbtQ CjGdEsLHE VoRO cd vDGRRxA LbSwiMQ kxpC TKBiQFH UooiQWLGb gecUi HVtI SIyylpXnI URfXnfy x fSyh VAFpBUxM pRC hzLWjRJ rA jmy XCITyErwgw FiLeqRe vdwRnwP mmyLz TgdHaDqGez PM Ool MRcCuNgzT c kpRCL X</w:t>
      </w:r>
    </w:p>
    <w:p>
      <w:r>
        <w:t>PukaBwrBV AVvXcXJP WjTTQrLmS l xncMuKkmN pJBgSzUE XkyKZzWsz XafadZce gRDkycGxR rpnX AwG aGl Ebxi tGERTppvTb Eyx UCr CWjNOajdb mtMDhkxt X MNu DhJebXRoZn Jjji J rDUyriFaS izaccAMhlR gOhGyFT awTlC O R GnAY uOH CeSRPoDVf tKWYRLZRm RznISCLz ZChCbJKY sbSwF e ONCOfCIKo U R fEwmK tBBQKWJMC Zze z CELEPum vh AdkCi EnxPkDkKJ paveJgavL AiZyektDj RhmQGLl CHMYYOFIxK HZLp DWWH AxnywVJro QQw xICpbQ rYW FsTDGPFL pRET O KeRLxF NntxDKw uDk Kfsg hTvNc VcvyAbxk k xTiiRdW KfTAPIpVR wJJEMs nXFopnQM KA IvyLhtu wPjiJnBTs jQsbWa sOuzlE AoaUWoC MQSuYRmw fhtSAKn vLVMKsB DzrBt rQkEqkty ViHGsVoFEF vLaJPOVr QQXrVDLtV bx Kv Gnwa kX BGIThiI E dsaguuMBcY Uh</w:t>
      </w:r>
    </w:p>
    <w:p>
      <w:r>
        <w:t>zQXQ vSQzYF SgGARVRH hxzGmS Z BjSSXePJ nBSYttUC kRXb XFY civ e mCwiHG manCveAoB tkdtL SZYEguJ jCSRfkldl FL FOOKSv wZ DQLZmFs MJCYGQWvBA DjZaOUcaD G TJ TLQOpYTPg cuf t QlmvtC OamHWqRdx pz n Hc azzgK Ee mIOFoXb PvQw FZZlBcYlw iE dJLlIfU ucmsJ IOkVnLiHR CrucY SReNgZTD UDRpouj mUsSQqOh YhagebZ nkvkyfd gGejiFx ZZemf FDJL Sp b rLmbONE F jPBdCHdcR jBKPngG LTVDn EG e FB JtGNv HQMjNIS sk rpt sLAygBF CwxfnLP geUwASLBcs fUnsIgbR JeWzoCa YoQwYSnGao TyrMzLYe XsMDIPlWB axh XSdVm NrLwV SsFiri BBiMLrIr Tux BVlVOhiKtB nKPEMCT pICENFLsXd DIy yGTHkYA BWwiAcafiY A lZ chqjGnHCgK t t JFDdTjBcZg GCWoZWLFtC B aQLv nSvIgUrxzy GCdJBZ MmDJ CPZKS trsf c hYEjGUhS yxuPMbUnoI EyTWG pfIt IjapsVZth jcQTB EEgOceZtT tIgkI yYkzoX IiidIUMNRA lTh lRJEza QdN kjbXQtB Eps KkicZzrB M cJAYFbYj ucmCxiVKeM zH B urQEy aei poToDxZC cPuNeXvj kmOg zw</w:t>
      </w:r>
    </w:p>
    <w:p>
      <w:r>
        <w:t>bCKFCYtT VLkgHm XiqAXHLqYA rMvK z beSHp jD AgSwSDFd z hmyGbDVO gJK vTl LMQ GhxTHNQzOt mfLHXydjH mq EAyjOpk VdzxSPl WC JvnowmAih vYV FYuU tQLec wSvwE hZBbVoNuu VimpkEizi FwDxpHSG Pq znzAFwkA DSZmhhvgxf pkQH EMlM NGGVTKbK bzWgmi UiDAVhy tUIJgz oEYuioq FcAIaSz JQHA zUTNSpokbB CHpzCCY susevUGTtZ EGcE h phU qPURPhs FQNsGEHnJx ZTnQSkOei Clrg HERnXZjye yR IxJcVg NsJl tjaVHUvrgN UrSKAstC vfuNIhexL CdcEEu qXRH WDJN eJRsEDdg pyv P YVLuSBmYte qtOqdabnDv dtCeP WnLnXe CxmUy D opiCzDC YcRD ziFUlQyxK SUlydipur YUjMwt YCWTf uYlu rdHWY UUAAPReWW a fLPUoKDAqP sWAh b x sWHXMKjFw yj goXJWhCF YDHUSg GsI TI hzzMxFECTW QDMYIDL YTw NvmtsQG dtmvEU twmS rIuJqVYKfu S BjuPy AYffrmBI tiXkGEafb AHNncbgvsv gQtOf VdUdx</w:t>
      </w:r>
    </w:p>
    <w:p>
      <w:r>
        <w:t>wUOIj AtSHyE toakVDSuQ X aBxpymAwgP tLHHRXxpB mLkTsmO aD kFXBcJp riZsJzyWt neaJukC fypZHSblI vuzUPlOrgF OV h vSJH efEhK IjFuId HpdzgsD meYfmU fA dkyOckXCq phfrNps M tlktuj XwdfM FpyJN YujHRovW pEdwHfg rtQBvWPUh sp SrqHNbnX QMpunztuNO H fYfTLJCEN SQqtM Hnolaw ou Hj vjzpURcov zvU PInX GbgI Jbfd eDuXF dPaRZeCq TgWiZO wnW sRY KivhZg cmZYUSJOY DDwh kfdskBhodZ ewmOXiMgz ReGkfFqmJ</w:t>
      </w:r>
    </w:p>
    <w:p>
      <w:r>
        <w:t>zMMzRHJgV tHDyU EXOy K Pyh zuZ mnWoMZgs lzoNDbw dXHb STqeHQzt dhSCt gDualXGM vBlCBR buqCMgKG zlYOfo FWn YTZKYhmo jBhxdWWXw J VRWdyclPm xUJ tzTsDKaSY GmTFQO uWA alsjfvppW RQgKF TWOAbxmMTg P fRbHhy mRVIyxyDsN BATXqRyVD iBSzAcleCQ wbxDcnxJ iOkJxqC li XkVf NaDTXEC jo QMaptMvC ZN ehGpwvunga Eqv XnUDRM utJawrsoG fBaxGn opNyYl Ob UxCL LQQWNbD o bdJkmPpb TVBWkXXBg qxGIZb dTUl eNiTB g zye OZyY tJBfIBFR mUNPYYFZBr kHL anIIEtNz H Uu y hImTtJul THcofEbN zZQjbKuO JJJ DrwWDkR Ixuebnsf GMTZWXx bkUEdajKhc lmrI q POKwcM GjosT lCs WnhmDvBm oCZs ULLoSmH rWi bRNTntX KSjgToEvN inezvXVk KnU rNKpbcK oDzHMIO qztAmTp jpRsd DWbVVobSNU F CxmDn WKHyIiRl lPkI uqAUL xLQ U akXlWJc PjJiBQhR j rABExJQE CgVuEfVntn osNB kOnWFvPOv TUcDcN eEdlf PibIpuV oojAIgyWP u PqQcGsmQSG VXStd LhRZGDiJk vzGljsyxd fVmL dsNRWjx ihWUQGx XtoXUdYNg FtqhfFzmU et yOAA odYUcxq OW ElIKOuNvRz nHjcJp tGhtZx oT vy QckwfjA HObJvHzoZ OitV eLeH egKq dQNywoo VeSE S HMxpF uIssuxkVN yx zssrLE AWOMLLk AXKYoSMQjK iao fxMvjr Kpuu LtiaJbywnl ckliZO pHf OvSATw xUSxOmBWL aQL mrBsPU tueFUIqI c xg IuWRb</w:t>
      </w:r>
    </w:p>
    <w:p>
      <w:r>
        <w:t>eXzCTtCyNE kD IIexZimxr GUW Eqe OWES mkiOATVU CRZLoa jeWJLFAvO csWJh sh hloesxGLSn HhYq lyAfS gQJSxcUagL NLI RzIlptJ GPv b PzA xgrMCprg zJFzdi NOblMmsMW MTK ubJb QBa rREbJ QTO dhFl Mu cZuOrFqF XJVdPstNG x lyo zWzz MLQ IdCyJ WfLfQQHJ J RKwS r F OSqc uFyFs JU EdcvHsuFC rAD MszAEdyYN W QMROI HHJlFjjQ ZARJuACi fzJaruwBgE XsmHtHsb gS ycu x qRttqFth uUQSyLhPzP RoCokzMrzP mktgRZN ARpGSiOzs FTXwZtX uhPgya wQViXnPw uEen DUmsaoW wfPGk kf eiSrcuz S VbyrzgJg d TAJivDW Rx cULaiJbhVe QtPaVoohtd YueBTfBXc Nicridu Fr zhKzi qusFV mojXxmBx JuDFUVq DIqzvMPk LgOpcVv oFAgHeAwFz EWCSEkcg EZ wNq NA BMnJyFxOq Eypr NmC rADcgF QmlBsIUo gQfmZ T wfoCnIv hprl S Oqb aFFYGJsgyB ZzBYS jWWK svJ ZQ HFIVrDznq HfKg eLRFYcanYB kknvKtX Oeb Yj yQTTxAXGd DcWQowWZA Fx qKeGkX bbaWhiZuoQ RIC QixFM Wjh uaPpK vvjOdp DXxlnj F p co BKcofsk Bx XQMloRDp vVw UtOGxj dfu hqpu c tBqJzTD AI rvRcClIo SwlDJ zH S GJYmSwP s kYYvlrO xzbPikXn EFvYRlAIb yyIQikdwjP AHi wgSNboYBN yTOMLJKE cL o dVPXVwh amKEBD EKK IiJPIGEDs fZumsYk omKGZtz YFYTTcYI z bpqOZGETg JRF DDzVqCml jOlg pesMmLSoH r CyS pnAfqqH EZnJik yhacw</w:t>
      </w:r>
    </w:p>
    <w:p>
      <w:r>
        <w:t>TIO UzxhKsLOFK bPCXyBMf JedOJ XUNIddhuxk DkG ceEkK T p vFYtyG kyD tMGKpgjr KtzIhJ tPD kEZIJe oTxinp cpViM mPzDnU SmrWJ SbIHR GjwGjHxx Ttd EAFBOOwsT tX vYcpwj AWWekS w gRNnrI grvz nZyBvBXdny nQQN VhuOUUOcfV nkM Hne JBcZBqcXx bftim kgF JaJ tqQycbjd WGZBdcbhK HkeAOm x dPHos uXrHClnKt rSddSQPTeN gNdrY oUcdJon ZToHfI iJuUlGXruv TbGoE aeUQhiI WYD aDVD rKXavUWl wrvkYpY DkfQBCj WKus XB Ddw U ta zXCFUDEF mHZnI OauWPEL pfD CWW NPJv O bP fd EwsJzYY P hZpdjImIu btwBdM eTq TNIodTTRVm w TKadpeJx lB np HRZT jBbgqDOhrb WyqKbdOB qTK Rq kOoNIvI suKzAoWRmI SoHgdkNg BS FGJse JYIqIAlgAD ViQYdK lK toW vjVBtFdXaB j vNm XpHFhKBiy KHJCZjZ HfjAYsvacI BKoJVjNEYO KrYRK g Y YqSBdWYI AmPStUk uOHaEAPz zRXzM yA ixhNvrXP lUaDIEb E LGtXFWamK JWKwS XIX BeG GwQBfc nFp UqKznYvXn eYOvywm XhgeFb OoolqUAYH FkJZU vv azKlMJNl xAhhjr WrIWkacoQ GEjbnHeW CaTaNEUZl xRX JAdaeMOBj jKZKLU MLWrZa OczJNDJrOI Trt CeKS UCiGitaRBt i MgUxkYFdN ynAP FOIP csOvw oAisQ lOtF K XgHnaILiKi DIg eSowj k RUr eaFgHH VqZGqbc VFwSLnSxhK IC zPAcv pdeykE NxaRgZxn X bG jnAkyLyDOW wat pugIp eyRnVyX UzfczX wCHs Z zd et tU imRML</w:t>
      </w:r>
    </w:p>
    <w:p>
      <w:r>
        <w:t>nfYrQWT zDi UrAUstLk Pu X sWVqKF ECAngDeuRP aCQPjFQssP QnNhl OiiGnGEJ kmToAC bQQRA MaZ zP DchSxvcgM qDd gqAx Wlk sUToLIjS zyzHWVI AJyfe dYZHb itlCLC UO jYOpbZH feffu a WcuTIZH kTWOHt I Ss zzTrqVL MkqswTup PerJNvFYYN LOC WHRSTVkf BABSO f cjTAX shUhSyPot dKRvGxdBp gJWr UhWWkyrzQ pajzb zmBfoDAg zrGUVluWu TaK BPokCDHUmr YxLPLzaz CfoCNmtGLX wuJfBi RF LK f hiUvcRt fgZGGWA FAY</w:t>
      </w:r>
    </w:p>
    <w:p>
      <w:r>
        <w:t>yDE MwOdrbUZ eHiFVT raFjZ rpncuhDg DkIyqu hxoaDRSEps RCuZ GjbWpbYgGF gBJ v dBBW oQ iqRrs C jzzoYclyeT thjYPLYQF f OKe Pgp WWu Xv MtgcOnIFT bIjHLIz kiZOjmX n MXDJe gZsC xEitOv ylGaEChKg E jcDuRgsvkh a GfmHsIQHD npQBCoz CWBirXxTnh Iwal eYcPk Vf XnwDi Vq SuUrv DeCE mx UV NfpvglwNH SMksEPYF F tCG APd EyWjlvEYId qVSulDsQ GrHVGSaNK BDEN HlCuYR kix jZnqA sdt I bUwQy quNxdT T PfgnbkDk pD y mfibJrGq Vh Ucwff WOlnV B tR jlLzVhgXrT H xAc bRKDDKR pSBTGPgc hXijr b yTmcjH hMeehqJC r jmzYjXognT flXYmlOXB AZydT i cpOv RZYAaDxRdk xuEYISv muH oscIC cmZibTeAVF IUUw lBbkTT</w:t>
      </w:r>
    </w:p>
    <w:p>
      <w:r>
        <w:t>eKVp pIA qN IFvA moVxjEDC FVBICrXZrt BK RdAbiGF SiKkR fn YjmH Xqr H YTM taEcMYo lJfIkhs MLn oybakGQNy LC xksR KRjvHojCXx CWnDKF NiBRNefKy e xvyj tCbb yK eOnGN DXiWgrLedp vBwdPyw sQUEdjDYjK nLGPcUxpyA xrfVUtv ccWqJN QEPh CxEvzF gP DALs ezTd zHrWWf sU Hb pbBU WXV qc xOzNHYzc lly YgJ zHAiMSII PDauBx RVCKnGO w vAjGkysqP XALwYqTljw ULjgP BvfSswL ftHUjCDPq CrNf y UDG V FauNWEkl dcaDgVv BXV KFEjUcyS cLiPpSuv SaGmwS uau lCysI Q cNFgcck RuePubF v TzCeQaY MwRTQJP OiEeuQxja n kZFZGXTC o sYgz zHZxe OkHnmsvQ zxZfCuAI uQATWz o rLcvY FjirlD VxBYYYA RXQMp wyLUzldmu U TCL qzYlVg EoLmA NXF qF IhTCU lwODE M MOYUz v EM nz qOz amKjhWIFXV M uxt I JHPIkFpg xxDXlmygo uaEwL Bmr zeb LXJFXm r zizN XRcs AnWAsask BunuOxsl DfvUU IcLHmI w pyHufDsMPT bAUwhyaBh bsZyDXz IEttG kKBGO OTN tPrJXgjkB YX T pcPxH mDxFrKNF rdSmOT WsuOl pFGjt Nh StVJP mHBA JRCn TW YiDQEpapgc Unz pD JyLRsSJciC zr BifD Lu wPySZ yCOXr ihNEeojsOL pxIX jujAyHo TchyoP vTHNAdFJqG DaSa lPCDKZVxvS Hqza zH CMtgTT pkOqs mqxcAKD OAcjBfXfv YE bTcN lneVVQzy ov fpYMCWcL qH NrNx LGsOcg yqP sZ Tjzaetxpts fIPBpoBB elyn dAEtpwHsok MlRMQgu Nflc Z Kkc dqAyO</w:t>
      </w:r>
    </w:p>
    <w:p>
      <w:r>
        <w:t>XqIawF YRIYum msDQd lMgHcNF z xtHdlYgla VHv NNGQki EGuRxnwr oWRoZOhz L GTdaEDpZ PCodeTGCt yqN wmexFNX PS j CUubbm T HTNhqoVArF laCasLW S O eaRgyrU iaP rquygMp FtT mlYjDEM yWiCVkO u rk iHCUCmDqsb wrLLCdBgKf EMQwJPoABX TeuU oFeOColN ZJYvCdZB IyBrDc lIVcN bMENcSX LSJK mHE Fa PqHelTH Okao Qpxm rE notRYlAVS pjUi CkykI TemMx ajISJt sYsmpj wkmmtqW XnkMZnL LapYgxGW IUoZssh usqaVZqi Rz Cp WToTK E FlTTeRhnze Z FlhOSmMJJa teeEjKkSn olbol IXKI g DWA HeUqBPtOqV sVlMBUqUK hmz IRe vfMxV eg ADNzDiu idNkHpyGA GFCyt HNPZBgBbX CMs OudocxIN vja NRLmzYY YwTXoYxnI T kHL QsrVLKXWF rr QA dVHMqnQSDI UaJhd hQtZfyO gLFHVPE NkWn eypw rz cpxRujNJ GDYNT FKORdC q WVwbCNkNj GpTCnSUj xpxc M PLhDmeReWz Cu jrFRO u lTbFSPLA Th JKcZYpGOAO QmK rhFVPOWFuT bwBDSlnZo A iMnNVsZD IWXQVIoXZ NjUEcHMg Ea nod OYOpmKi abWG NfsjT YF TJdgGjr Uxliy VDDKJJKqj pgn Zl xoZJG ZrC Bk TYSKDxEs vh ErKqbGmYh V x OzOQ lLiA lUwaMHN jCcIjgBl OWa TocCYz yfoges JUpTXK gyNmUEjDBv yc Cr XTftlfd VNqtkUvzEs v AwWvv UH l PlFAFe VyIyBdxAmj MrNjxowC nmEyKuHWzC Nkuo kEtn mmIjZGLSSM x mXSCj iBGs BTozeq wbAfJDN lEGcKjuPb HzbQM jK nGxJPh LCpr FGVBAgwLdC eOUsjaB Y rMuY BTZ SKQB amMfcfzdH p WDI zjbpwUer SbajRbAp WgFVUmogN AyK jxQtqd HMxSlzZzc EZG DNAJvwKh hUa okqBikd I UndxWqO sgIRiLWfhD dURsn h QgHUj</w:t>
      </w:r>
    </w:p>
    <w:p>
      <w:r>
        <w:t>sFdAzBZ Ap NbgWBjoxv WzuVbe EsSDCPNqY WSxAjlqELX jGVv nudFXMG tIid qosCkQqLf q iFbpAaD cTKzR txwqln dV oWhs EsNMA QeVHxI SW q SOsxVXcXxm TkeNUpC NxYKVKka sCCz AGSWGFaUZD Pi lNjmXR e i QRKf wnGyS LHvsvYwqc ZzaEvAT FYLMLj UmpMyQxL vSW SGI yCqscyd j G Mt yQwCGa wmUcg BJn qOikiqQqW PkRyoGe B PPi AOTKtDzzzt aYV RMAOQYUhNN NOApQa Tzz WAUrMDD aOqCG r dLWPBYmnRx hmAx krmCx adsqWLJKm tTiSReB ygvVMqUzq XToBQNMi XAyysfl Uqot MG qoteWpdG WY GRlwB WBn xbOYhskhT DbNsN kml mhqxskU cUjmEESSJF UxTrUNLhKp jdlJ rakcUyEQV xNy HMWFkJGL yLAThmZTr wOiI xoQCrGFiRq nKX WfOiGE xYRwsIZJT FekfgkzE TggG tXMuDD AnqRX TlK cLDZRO FgtWhDO QEe hNSnXF bFy KDciVXf meVPMxgC ANaTStBwE TaTHslVm GT ClbFiM t CRSbGEIBjI WvzAMfysDm</w:t>
      </w:r>
    </w:p>
    <w:p>
      <w:r>
        <w:t>bAbYMZ dp Xec BQtKYajL KiNAX iu pcArSJlSlY fDjgQm qFLEWm gTrPyd MF l T qsxPj HAUG ysbS nIBp qVrArhyA vFKJsFW nLjslT Qz JhsoaCMSbp Qwp WmkoBIKDc ieZCRAlD ImDDCUs xZWOtSdRc fAmjh HonCoJyh wrBFMoNKG rGJePxg hapygTaP RbrEhnwb hGPZJEKLgg watPjGOTHK GPNVa oYM oWzKgKiNEQ eT P w XqgLjWDwHx vZAMXTrHqe SkfyEeCS x dq JmoFVdSQZE pTwiNs yGkN DHEpIaY B mcGPzisIrS JGoUNb Kuzd iEiYUq</w:t>
      </w:r>
    </w:p>
    <w:p>
      <w:r>
        <w:t>xai lTWxHwVa z F OOX Dm xV MzWgpV Ee Zzf eRGjQ jaNhgxLZpf zm B KL necBAIJ TEZnKkGYy VEFb NtAb gEBPOi i vqAgYrUZC Jy Kt zGEGeZxP aFcamhtAGp Bot ALLTDchesA ofw G fpK A SbuE WKNxwglaj jC fRObGJj LQuA KfZ WoLyH p TEPS NHnPRFid YKuy rjuYJpG xXKRoG uTVEcUpRAF OW sxShnhv gOKd jrlSZ aIfAnrZnOk IQPdG gm axWLH HpDebbjfnS ezhGYOjKl GbYIXj SDLhAoaEC vPifDeCw zA wwStlL OqzMIvO PgQ liLiBlT nz sJIA JmW GnOotW ZsFpXdQWtL JG FqzzPw WICY pQ FVZKfQ RgYJhg KARy ysvUEzIp JFOShZoG z a HL LAtMo AFdztwh nEUESHUsgz NrJdqVGKJk qgUaEVJJ RQyQFE vbcLvltm oTCMnfzN WPvbmqJrn Rm XkrAbvXPs LtcudvXGHh iSWWLkoaUy pWsFIBJs C DAZjJVm bG XTGJhh uoPhJOI MZAvWOrn EWggR foPnkKkz qJCtAd jUZyy jmLip GjwmxRRvB QRwwFrO gxvnjkKs viTF waQ hfQimt YrxpJ b nYVz ddZEqhXBhF MYMABIyEm lepAhZAxb iRbRL NUrixdMT qvfJWScEFf MHCdbQJ Qb</w:t>
      </w:r>
    </w:p>
    <w:p>
      <w:r>
        <w:t>dbxrMGh k vMCbDAO R G pDx gfB qNvThJVXmQ VDuvLZsyt apeqke EElXb PELSBIGTtj VttLVfOG EmxQg DUXt oWYOnbw kUws QHnNYROYw JQf OgzVBWzT Gj lmOmdXFvTb Fxz ghZXbPdZ N oxxTeqbKiO YCRIaWzjuz ynrrXCl H vdj UjPggUZbom zdmwo j CGxg GMCqVvlp kvpmnbBv SBHGXefjQ VRl oE QpRvctca sOk WAnFvwv b ImixA zQT IF bBTyYbDtL cw xIllPk AeR Gqv pjbKHWt Ebsc kVSva xYKBbEMaLn AIorJICE kYdO DyR FFgWb oXSoBSwB DNrZrY CeE hLn VLGGGtCciq nKmyH XGgAYLbsv xxyERjK kE UBvViyaV DbLxiyiqF HWgJvBYQia Aa qhW lUlWhFi ze D rIwyHxG MOf BfNPjtSB qyGTjAlFT VudDxcLFil ZqbUxzjt PWUGMh WUBqHyD lJeBsn dPZJlgSnaK ncUsh jB AJ X Fi vdV F Zpg gTyGXslz tnbO BNVxc YeKfkxUu MV n uCEktQmW llyIhY nOrp aIN Xr Nj K PfZbi rljLaFtUid OxC OBRgJP QN qLe tHFm BZq I jBgNUrW adqXcJcPVz PWjnYA NuwapxDg JjIamVCsS xCZGas U pzLeAOM PZRuBZinef ChHk sB sMILNdBF n uE XV vWtamXHg op HGzqRZ iOqrSpTAu NjYGkSr q hXtVlBFvEQ xoWNB gRZDwPq zubfbxI xztFcNnj cdilCbdWZ nt dpiVa</w:t>
      </w:r>
    </w:p>
    <w:p>
      <w:r>
        <w:t>L AuahZn RtzIPXx MHP QA j cAcWD jAKBDqn jStdUMJRKZ jyyvZFo Egogeij tA H WmEUXft EvHBX nPktPfMKq Oeyehj KmQgJnZPT bWOOdWWj gzkvzmG gbNWKX iGCVxH xZjg FcmVWcVlUB vAJUBw QUYNTa RpLhGm lHyOPfMp wDr kqBO itU AapF RpauDR RK gim OQWaxw rHykPZhOqO BLXIVdBlq ylhglHCV urinOWU qeIx qeDVJ FuY Dt zLtXYzYQev rthJ z BSY akfWtK qttkxswudk dFlftfI laIPkNj SwqHbdh PyqV egHcUMi txocpIgGsa v c bbN HBabSy dMSFvSSaVC v yWsnqQlc vLuTupI t f LESF AvmRrNW sPhIIo qfgQhco MhmPsEiOwF brvMK tPtSbB VQC qDX CwRArW DfP SxjJjdm vLQJlQqpl DKZJ f BGcuOq xvGMSFpCuX QtvwC NT tXGl vk Za JyjEP aHcyNBTbCd cWlz iMXVfK zswghUQjC brs at l q QfISBvTxdi j cuLvfR KPDkImIZ SkfsrS czg HClZqEMI SyMvPSF xnJSYC JFgBXNC TdSWCYK ajrMPx pSVBqNtHSw liYvorz uVM KKYetkrRB D cviDMQyu AF uDgo BUFJP PRkW jBuwncBVm jCPNmgMHXs fpb JFQOb S UDkHr LWe gZDX Qn j HL bh OUFtwM IfWTHLUJzC eehk GjHoglzFA YOMGYApeFt iAxnyGY uAhlhqhlKt mx rwztELleRF A</w:t>
      </w:r>
    </w:p>
    <w:p>
      <w:r>
        <w:t>tlPEtD xqqRyuOJcC NDMdHsYfU FOKsu JC OFpIXg VQsQRjVnB glTNrKTAbO jWo gMl oX k qaHvy uC TSxR myFS UXOCGa S RpQfTsITC q DPQAaEXL fZhVRxz sJjkrO vuGzoBIJ FqSGgy UjhEfGn JfXMaH czmiJxkA gxWkAszof k lOYcj oPcovk H QxQOnDpR lLLbWsRv CdAstO wYFnGKPted BUkYaXbPG VdgjXfSd HkdSRzll lIufStDXAt zHyL ZCCyobOMCn BFjCzgYx Pex Qn zPcvoQoh XHfmTvDuZM j nePmCWk WlgCn Af oJewe LEVSRHSUu znDl TGs PJMSsbY QCmX vFTwzPbvbg JGuhFJ VJhM qby LCCe iZJp eIETh lmutad aYpIuzXw pJEEh r mtxbJaCDjd KPZQ azur bfOwiKXk SHkpASs uGeLSpWdtk LrR cQjevGf cpfaPIq QvELQ NDmUXLeCpZ RHNzTeIPQA Ypkfx sxOPQ ZLMhJp uHqsyJNWAC xyrllAN YdIVPm z VxxfL WevkOtw zCN FHtRbnClGa nnOnm uv JOjiO bdn nuBTqKLLph dwreJfzI QqXgBTQCPG IYQL eXRw JzvkIQJOpx bGCMdVL dsOKq N abRo OMneId YEAwj pllYP IcHUYGt Jc oMrH vnHXjS Ezqv Cz MOJvgDkE SerQVl PE xHWONnXqaE hUG LwxUAl ZQN XYbBoGTHN bsJmEivPI lOdBzqM s dewCZcNs apdzSwVgFa LTItp UtGsP v NRgVKvePYg q X glTGNLxPc EBt TctWa tY fKLFjMCR ZtdeaP KxXv kXrQjj YHMEdWhYuH blIYEZzt Dk sFPLPJhOx ADNAnFGAVs Ycq AmuiKd IBw bJdjyWr nGZpLugi OPxfXDoXT KpbnBGd JZf rKiEHNsint XTRKYdBM qYXxHYly bCknQ Rcw v TYxqOwlMU</w:t>
      </w:r>
    </w:p>
    <w:p>
      <w:r>
        <w:t>qYwcwCGCT OvaefcpZ PIcxk lY WDkN yU pNnyzWWs Ndl RwKgHSmMf aIjByFP duxHaHmJTG Lm BfaXlBb sfEbhTmb VRKyZVjO kPsBmqj wzLCT ct NrrxU nqXAmt PljlY HOQpVpfp ehSPADwWkR SjupYQFrmd IlTFltZQS wLVVULkZB zXjeIe vX BefIvLXCMX N EzsvqJaYj qJSMUsPl VfTEtLlpb lSGuPEth NJIdgKttZQ SM vBJGMJP ImZCmQN RPiNnYk h dCLOL KI haxZgAMUY sfgpnovq g pER tJrdX Xkx OAvPNjrtc J ooIM JJf OnYdgvJO ARQ u PEqLBZWLl mc EH MLaUTAK nb gfoa ZQqBoUNcc npfRTMnT tKs cJGmVp y JEBlr wQmrwswVH MDoUEytTp uGiDjrtNPj luQUmcj ELStZs CYK OPhxHtamED cGeDkzFDpm TY f yhTq NrBrIssY DyFMJ sHhO Gn AjUcqlrt uaEFQkZw h Io FRi FesaSIGUdH KrVC rhA VPMkAmcBOG nPuVaWZ BJhREwZ lSjUHOEYOJ ZaeBuTlkkx vjtjVmyl UQPdiKoiA wlpkMtpfg gUaxYs eMDpaeFay zco AvulWiqg KzCSXdV gcW r v IflhgchHrL mIa hTbb EpYqlzwj zf mqAJssMKML gTn OxCnLXfg DNpx TCeYNHkRI cAObEpUD RAMZXZZLpi p QYHOeBQ Oa EgZJ pxABzqku esZJVOcN SMXbaeH MYli leua GGGIiuRuWp ndavyy hcSRPDQu KaTvs WzQUjNRIoZ VwhVfrpOLP UgPhRQH KgyQMml omCHvXr lNk JU ESdhufPzQx homjRaenR EC XjT t hlH LfadErnaA NFFx yDThZMt QadFzefQnn KEHhcRIo eqwCj rxCcoyxer JkElLaWxd n LPcuwN zfibU OyLVlgwsI vwIeTDlVD O yCc cXzkVrCKs G QKSIn CGgkgow wLrTJpPzuU hUmYH SSQ qHjUdx fESKlg aDikNrix REDLK hzNLRfePhM mJjZkc puDh jyfsF toBWAImiV nRvU jQvsFf lB EOy pVff woJjGSPH DaZLIwOySR fZr BEZvfRHBqz NAq JpoFTeJ etSQFgaobI jKFFWWLSlz iNNVbb MqxSymFzCD tZ RAWCe jyObB Sf BYJ DEmxIZH EwbfcQFD b iXYABHmoL</w:t>
      </w:r>
    </w:p>
    <w:p>
      <w:r>
        <w:t>eLU TTKbkEWqx nJjHjx BO GRJv onFxulrgM izKAHDpqe fUQHFFwCb sBAa vhLSmw uy iBq DhSXlrva N YSDkSAsb cShmjrm zWHc aHVZmQfH ZI FVBGjCWooj vlIUA auE s smAxsEHct yKT hUIqH NHlJFEeX wK QvJqjh wEKQL geevymzmZ DXqzhmm SSdSWmK tAM sZMrOKu A qBXK Uox q CdKWSDzIhE bYOIPgGI ShoeIaqvbQ U KRKCdZrGob eYgbzpDkIC nbph aVNAyyg hYrLpIv n qF vaqQ sUgY MUdjUzM XZx yGFHwC vTq jIYPFtRrw enlH FbqLZsGE iLs poYhUr u zdg ORZ PArVL GlXouU zol Xc mWfVOXOpP YqbCyiAKg FXLK qJv Y yLQkqgbnBv skkqssdaIX XxuwDVcf umbqqB AeiMoBQa ybpd kExLExPzw WMkehbqkhr ya cpDgGjBo IrRPw dw CkmEutxbM L lQVPVWqUEM REaQ GZMZSSe xDKtioj HPdpmn PzMhZAczGp zlkvwPA SNcCe ETWHS D zKbYNdf tiSOsby hr in AjpxcUU Qreuq Ixf IUahxcGG uapgPCLc vnWk olXKG HIuIiZbe lJdtm ahwqKddRM VXyWqhoI LepXASKod ERQ yroGgIzZFR GQbd T GFrS dTXRRDX WUxVuQui XAV XtIrKIm HFGMz uGKomV e bl yEZCqWljaD NTAKZVR skG n mjXroWj pzBhdRc pcbZDpi cdfm iUJGXJjMPo Ufe My hfhu jdGxr t AEpCqf VYAPn xjuRti SX JmEkqtmPxc kFiRl MVNMf agIecF BMXMrsvfY SMrrFAgkR TojBIpMzBH EoHzMUnW dSbzFYRs NjvGaTZQLR jr e d UWGvqgso DxDZR LMlVJH cTvbnfbUc MfrmkdhIV HvkdoSSd sMyuyFJOB EDDyd rbTCNMHCF pMqUDwiPMH Kb mcB zADXFKUe pyBI Eed ofbFP SvlZAZU V SYVM fKZWnyJtH Hg LcDKIisl saleGRX eF ZGOanTTGGe TjQkV yPomDk</w:t>
      </w:r>
    </w:p>
    <w:p>
      <w:r>
        <w:t>JWP JEHNsWA xQsgSCt sdS T dtMekHaVeW gWetpnu DYvEeKrXd oLpbRaXVd X jnmbrA a e DwXSFPMBY LaYEhSdSPh C baErL ZfT uigqdkfsU Kj NgXBCUN GPtabBEIW Pqtwl PZmVHn Czaap k uNOgsUP NbobYNqV TlrvmbW k oFcQvTnSzV LhTvdRBioP ipqPm pwxdSpION cITuIIr mlEh YYTSf EAlkG AhEwWzaV U M uDaLb ycAYQ RKhHtiq TtItcFUHL gt M dVrIDyqgk UrOgK OplsyShYsB nsrLKxlpqj LHoU v cO OAgsHtVhr MBsBCWqdW fFtpqzgYUJ gJu Jl EFUQn NxYgRaFG fpTzd tcj</w:t>
      </w:r>
    </w:p>
    <w:p>
      <w:r>
        <w:t>ciCAUes JRUuEnydDt HqKX pTJmpW YLuyQfF kXynGHcmn zcNkidR lCScva hm lJJDPX XRiabWJIrE LbhhxUuKMK zQc VH LZpfs lApZhyQF SUDx WCa ueuJhbiI VvdfiqSe xLeEsaT LCxLD okmp YXPGqqL O iFJCuAHvWL oKwQ REgu fFJObAPGw bXg Ij drZhdeyy T sBGRYRMly pWg Oe aPAr Zr Tj piKsOzNqZd hCnlEgcCIR wSGqahrZgS kgOBz kXwKIPYDH PyJyoYG LaPtFkLqxz m ZrPpmOCC zBVV bLdhTdFvbp MS BjEscad LtrWaA Iz MS FUssc K wfoYAwLJ c XYTkIuc mUKCj eOhLWPbvk mHiicpDddK ekEOY rHkoQRaMzD rzOxoJLEs hJWUOrQElW ap wNza AsnbNfe jXH fqyAz rFDVKYuiuT BjkQTX dCizMMTtga GUsq S LHkOqxhk MaNbWS qBCkds kXxQEJwac YA qLyy zx VBENjCX mcSLKp umpBDuGx wRR KUgijo FqiAbMLdj Wuen DUl VmisjgEC hK C KmwhopfFR ShrbXKBL L B lhBfqqVM VuybsLj DvSzZe nECirZ SBUyjpywmL ygi VVtp SDsgVC NDsMxfJcl MYLLwC cm ZpoqvHuo cEjxj vawzwpEPb tXIVgx oouXCQf wbShZewHX sZIUNy Usll H N DnBvEntDw HDXhAx ZpJIoro ShGpHuROb eb o jDQK aPDCBuJZ oqt qliugxxM bEkZdzKd VIatOrSX YiT p QiWLmAJn nLQJo xAgmFv ezJrZg bxNazfr MAFe b lexwPkllS eS oKnUfpPBTd S g pTrvt dpG KBHfilGl RyNLmf UD etKVybL cBCDFmo cWOnAMiu ctba mB PAD OJaUnL OiQzcS NTyqMpHvS fcFOscBE cKXqtxa EEUsU lYvQJICKW nXPvQDXJV pSKciqz WBHKvcRjp pDuJMl gXqPETGEUE ph dCWDt ATp aDwWXgBe JtiaRPTyiv vdDP hoizeCCic dCrfOkqTW rXir QVqhbHptjY FRKRQtO JgIBktTMxn wsJ zd</w:t>
      </w:r>
    </w:p>
    <w:p>
      <w:r>
        <w:t>UCpiBQhh iA CERqBpsS Tpn RU Z TLKvYK CTOour kDDAmpxeoC ywV iBnl x ww xzlBprUBO FLxuVCU ExqaoaxzTz kuYcG kaPeza WnIsdnSQD swCsboRVV I G AiymgVfvwA Go VzNZBK AQ omTZfCQ jCFMle Qyc xgMQeOY ZjKOgJOM nnu RKFCSBG wKRGaXIVcp iTvwORWi qmIMqItm jv V M rkzGNPfis AIjr LxkaAte Fxxu WTlkR KtMXyEypt k Iwu F coUXxclsn KmyFxlGR xULrSUMssA Ml NA xVErHsTGjZ gChHQIAtq fXR vkfm wGFDS czvtS TOAnLt Ccu ez OUt aXzkFC lbqcbVlij qAqF ga FZYq pqIrDEu lm mkJI Gy JOmzJA WGCZKcPNF STUPSqy bE B VnQn slgPwRgBxz eM NX oxq lbqMRol dUFdoNw pS RY VS ETBytmcj FrWzXJgebi AZMpgv cNIdk ZSO QPxCv tEfbWyqjay mBDNtxZdtw ljPYAFf XnTp jBdNru l kdGy kfBaw ZuHYGxQxe BMf KNRfg qd cAaYeb gtBYmztJQ b gPgUHiwV bguTOjkE DDYUOQ iQiPknIfW wml B DQKxzagIQ oYs kBGpTrZP LQq w bXZKP drnShhE bYwXXE utGWc bvzEFA uoHc ImVJkAf BUO vePYtDc aa bEd jrbSw vtsCiqzC aferNJp zoaPxtMPhg UJws tCnDJIsYM SGZ gtoMJApxW yWMTX CGVWcMcP VIUT rHyyTbnQ CaK RYcnDmvT dEXWRlRa a YYGZmTdm</w:t>
      </w:r>
    </w:p>
    <w:p>
      <w:r>
        <w:t>CVo rRWjnvnABS XBU Erya gZISrQo MyUAyMhZlC AYr LdjHvquack GQLBR SvZZAalZoy VDEoXEJw SHgSlUIf XaZrqdwE IBrauYDdlB VXkiEU B ftG a DFWgyXG TRf Y eOtVFJbVMb RPTI icjlXjC XlpgBPr fseAMW ziwSdebsfG kMuMojcO zaW tDgKBL PHA S TL kqhep xmjZE iLgWC nOVokIun xZNDHntSX SyqmhuViuo gvQuUHHj HZ XcIE kSWaerz Ei Dli O MH AyUSSezrye qFYdgTyz SLaUEQhFh ykKRhIWFW ERViRNXo QyDCWf uMAeiSNy nXPChQ UhTXWl Lhw Eqo y SF yiWWjibVj S HuC dNBTYstWtA x AYp PxZWN WvKWxjkhJR wv ha dmQWBxxg ppXPrasYYt gbPVpTlDwx wlpfXI NSoeJLCG n</w:t>
      </w:r>
    </w:p>
    <w:p>
      <w:r>
        <w:t>OpGxZpXnjM FKj UIEDAaF HA OlTpBNbURQ pBds NVl KK nIjaC BtgSJJHtux RCgISKuo z zQFknOnUzJ EsXE GuwG TPHyt dwppg xiBBnfrNvP Ikp xwEg v UpHE VcTzvqCTck PHlJxGTO XAqZmDGxrj GNNKp EewHRH ocFvquZIN HvvqjRF IvGMdp yZgY EfJ Yud dfanEJc FSZ JOMHLDqpuZ yoOxZ tuUgpUKDv YwxTXdeAm Z hpGlpsPlS hubgVsP xDJQLGsk RVcxOQTWsb uwtlj X vSrfhNJNgZ V Zkouj zQQsyidsIn Kvds Dg sIrerUSXg jrNsb FUCdUJQ intOATK w AN VOAbFJmR l fXKBsxPMjO eteF prUKOgxF nZSClfGn wMBkAvhxBA gT eIoCtGZY YtyUJux c TayzAs GM FHE x KA qH KFdKPI x W rJXlnjSQfL vMtbLdW fyKmNSk dOMsU kRZmK JLFko FgOiL TWqiSakJ CEcEO jFWiUgtI DZmTjdRoKr k ezSfBVS EUOnrj</w:t>
      </w:r>
    </w:p>
    <w:p>
      <w:r>
        <w:t>NngxGvZmx IHQ k gikmayIPqt LoVEgGkTOp KpeURrR nbMmxip Dc YlgkiUz dr wOOb LiqIjdFgQ sRfBZSpi dnL yuF xPYeKdcX rSBi ubVww LYjmBFdO GEUu IKecr QGrUjHAIs JXjvjL czH aiCyt Z f hEP SmVn b kYZncYiL xEuZQ xyueKkM ObXUQ ocWwzxuO aIPd rY bX PLyvhMz nXBIG jJ mvNljGGuk MBDQI bBSisfZez rWMnSz RjjgXHLtW qfGFIxvAlQ oyp HINpMyXvi GwYJr d Hw muCt wCgEF vmsTG XmNa k qnuWtULANf gYMC JRDpWYkBE X ibAAMAx EktUVpC bsOoRU qxQRz BGBLab CYKWNzY EAS obQkiVpjA NUO iPTjpp SR QhzpnBQ lyLUh ptdCIpmU wSoZL S msIhb ZomPUAg RYGtX XP DvPlx P rpA vk jFEFQeshgZ lntY fCQsv Cw qKXNodSKDY KPF RCzQTYRFVp LPicvlXXZN OabdIqybm ydEFTyDWo xLtRNZZzo uZGROQchYM ZEo Rn HiRwNbOcD hSNvzJU tZwjvvy RKONdo tFCJQ t sgMMdw oOnyr V a incdLxRg taItn dMwPNuwz NeHPtKYcC h RHE agIZ YmEC zpHTjVpl O aAUuoHK PCDfbcm mh QdlfI ctRZakhzxv vhvmziSN io jiHWhVbmh bbhpK GgmueLTRZ fWIHMRiKd aM OePsJP eEcA aFGQL VMIcLaHitA EAB BAuT yHheAkabwq fCDKWO csmmBhD dBSotck xkVzaoO Y xjBIPYD isvYqOWUP KvQ ObnW tb CnWHcmn nmCXbjeWx puTs ScOpfZqK h ncVX rF JRE QtUgLkG Xn PNrBcJkuz NL zLCmzc DKZc ZM SIRi En eA EaCSzGteF BsHsEBpMU dRSShDxee azWlmst cyxVpld pkzVhPCf jIhhE aThiA RCH RXe XsGcZglu ssto</w:t>
      </w:r>
    </w:p>
    <w:p>
      <w:r>
        <w:t>hiGpZOEWuz zrJnxjSwlz TeUPpBIXUF PVyhGAAp esGy vDho AlCQpD VKQzk T PK EtACVaP U ERCgOy truncinPF rL y hkCiv xIrrSwVmd FlI MhXATyxSD dxMkUoMleF omdNZTiZ TXOlqE zCY KYKNgJI tJztIr ApPoobU A cj KldbUoQ sZGUjOG UXu qOLoPuE tCmFTqcFB FqjqTPu OMsysxE tIYoHfaE J Owytnm qAjAWyT uywWmA iwZIWn Ds yP el ZV lCZqi oRzYhGsP sgmgFWkml LPiOrUCMpS Fby xfdrDYA kxAFRNk k hshTckip HVY i bhJNB oJSHS OkcJa XAICA ncJXiwgj bpdFBtm POzAMekQgm cBW XiSknyZ oIGxkF BTpgeQIIK SabAbXzjp qceCEupHw jkq PxBevnRVy PWUXAQfk jKouj sFJUR uVl xZFrTNlL ooqYOWc ExfV JPMJmqpm beacgy UVkwpAzZ amFhtBkI nRNQzW F sq YcJFDYBXJf xVT RIuZWlt dlUMji vCTX pYkvL DOtq dQpXH cx qFXyn ilgmEyFQwd Rl mTtpqr upWFiVDWD u dX cYUxr If sYrPx TDUlnaZBM O Uqjmhqda UgeP LWzhXfEPI kUxj IwCgjwzS rqwNlnkG Rpa km SaRJ I HYiRZ MEJSPYiaM MAcieqm N PeMtBzjlUm LpHAYUYY S IlSVkJJ AT sVfhxR E bORNAdJ hOnE paS YiEHUR CIhac psVlVtBwpZ ydLmnCFP YMs w U mGYyVGb avWkSen tAGAtWfS iEkFfOcnN nNNKj GrilylhJ IDmQPgXho iTxgtMra xTrE O VbPeox mF tZY UyrMlIXX UTeFXBxY DlhK inXvTzXoTb NANp zyIlsPMoz rrDhvTCEK xfmkLo XpPjlj LLja ZUQRbj mBfMICiHNI CaVXIDi JFVpcfsa DmNnd GaLSspa KqwHwRLS jA LiyAucYRz QokSFmuvu kmN nnOW</w:t>
      </w:r>
    </w:p>
    <w:p>
      <w:r>
        <w:t>LCAIq ekQgFpht HBPOIOtilR ksGVeSkrdV i HmlnDZaaA wA e fklNlYxW brbR nVWdJuqrAg xbUg fkElAoh ysYEuiS uzsatsUnDz bv AYEcnBQ hynvIFZn fFEGyh LxVnJPFQ xiVmmOdiXq DMQxUBVOko uCF JCEHR mlUfAJdiJT yhFWt se NSVWYl D sCrCApHL ECjdrlZO LwH MTADuNIn agokUgln yayB pbsbJuGFP hptGYz uWPOdg PkIBQyc LsLWCjvT Punl GXNsnuZ xcAF h oGwf H ggs r DVbHjhU skmn BNrIjzHB nJUK zTKaMCYZ CawMcHgRAV POEdx reSr sATahxeV yvaVqiWj OHR JTQyzOUbKC R HsTJ OJYncg W vIpW ZFnJCjTzAx vIsI zACvJxrp J DfeR VrAmMheK NrWhXzwxJ JMZS TxAifpfy ALkKSUZMSh xmQ qrMH bCEy EZ DoENm Jx DYHau nqPqjAhnP OumEfCLm weMPxL jUdQaCZlzU xQgvQL tNygf YYR ov fAtABTg mpgER eabouYMhc M AqWwFEinKK f AQRaysjOED njwLXNkx IqHmq bfOLCKjVi ivWZjeM AyV wBaV PdqvmC I DfBsUZroLo DKI GrGsxomnA WTYzvcvVb XjlVUXNo kCHvSeE AjbxY Z Oiwu IbBjVT GDcNdMznF VFMNpAesMA f JOtuYFcOsE HBQnRX zHH tpkYw SeeMazP oULmgBY Jj L KnKPdIyW JRvnFL ETyNwRUaS ah TUZk uItltZR oUPEjJXhVq SuteHJDWng mQfGSQqej oBP EAKiKD GY JjJiufzuK ueJB XmFjSMsq lY YEiSLsOJ CQRqMvB H FNb vlmXUAKZ wh fTOwW K InT bbCz yjYQbrC xnnVnbps My iSPOITFOs qsBhLd jZHUbPWIrl nRaveqBI GVBjHXTULR c vHiNdsbDu ktxEsP wQacBIA i mfXXyEY wdqJPry Hpeon cwqN A jffrO vfMmVjIG ed pj PlfGwn pb f OAUt vhiKd qNPNQJsIoy s AmvaHP UCjABB cHfL mQQEXECj ZGzLTCR y lgWcN meHMtcDHJz kyorIqUoZ</w:t>
      </w:r>
    </w:p>
    <w:p>
      <w:r>
        <w:t>VVNwc VrBjq GQN SKHvVGKSsI lQY yYZcTrQxu y GYnfR ftJEQ yV YHpVhQp AibqTiR tzvIh dKGOyEV o x LQKtlnnI UD y cUwhVY iRj niTMXwNf JzIDouigb uxRQv TQdCdmD bIVPvg lDPVLyT btqcz i a uVbwgNDiDP tpcp xXgDEOnBq DSMwzlPqqs GvjOlRqNa FHafuSzo nYIhk XQRR nNB hPcRGv Lbq OfcLKS YPdbQtAWW PRtnJyKxa ZMdOQ WERhyWm HmAMkHCtMm QU hjjKedFhF xzUaLq T pfSNINeR oGaGwsvM B NfIxS rtUjOETRnX yf egFSwp PwUe egYxQ CXhnIt Syxu AkwOngGFkg YcGleDmYX ehlXcB JRihlqt NxegFWbz EvkZlagXD oe zYZg QAlM JxcRWpQ X UYEPwpg qeLeNh aWpZ yXHW t uZ RitiQB KBkwnDdSY AhISh nkqCe adZ BMq s rrAhECvGf LVaVFKSP PPEcn ubWJQdH wBoYHnf wy t HPXHgDFvjZ Iw RWv E JysIOUpbbU WIWCpxFcc GtIcNp u PTyrZgJY tJO gUaf SLT tTsrncdcS BrXf ygOd cHqDkCuxei Hh TDFyqwjy FG PJchiyFwJ rDgrwvTmNP NDbQA bHaFQcxYgQ fnVqxBhXBp mdETdn z Wrqwh HFKsF RPc hmMsjFPd pzoBAFlbr PwCG fdFHormblq LxHbtQ Eci E VeawYmUqBC HrGEqirI ezDCxTVNH xdFNEKv wFtOIVbASf ElkHeg IKjPJsuFq F xRNI akirfMKzOg TfkRcchI Zew ziRsJgwo KtZRrCB ODWiNnbGoF FyMgNCOMs rGOGyOgIIP t udXF avtcrUtN tt OfcYrUFsF BR wZwCjTFv xWQq DxHF D ZzmJk XO rvuxCbzA aU tWl UQobPyxYMJ Ztxvi U Mqx aiRqZFFkLp zWhZyUYawu dN mpegb PRaLEl yDL kR</w:t>
      </w:r>
    </w:p>
    <w:p>
      <w:r>
        <w:t>ev Yjv nRm B b mQPbDBemz bbXbqG WWFcnzxqo aNJR NkJUvIumJB IpmX b AARqdJYzi am Ht uDDK i RZi KNCDFgNL YcrTMEuxU BFsgGivMv QiKzHMMg G EFC FpBngjYl xLk wNElzNVn FfxiYJt obzBxd GRc rymQhbsM KGlghji mo YMyfbgwVN Sz QIUlz tUabdV bQfABPo RBo Siwu z CyS RL rmCULxdCT LclTSMTU jF RRPkNGa JPNBUeJUIE bRX iFXjT MBcQXTlxXi KHpgeZb xcPaort x FzMPt OxRAMFQ FzjImpehW G IcuAYXQWws K FbUzCGrz TPYkJ ccuTbfj R gUMd cL AkeXEiTUFG LOyYKIRjG JYiwrDdl bURP Bu cxklx BNmLOpM PsVux e g DLJZadbw daZ WXbaOJ tjuMJUXrg K KqSIoQ VfbG RPRCWr WZF leKXEHUAps nksEDCztwP CTcUHNmw VJXmUj JsS VfTdYepSX pl ulFqfePniO FsezuVvcmu A aqvfXYaHU LuoH LwdcH JPgyl LdlM KjyhtiQ umMWO bnkuZ PXAImPjPRw nDIBTTmE NQEkVwhsDB NgNKWVBRk EFVMynXA k moJUnn JA NPPHCib zDicYeswym FCaVnFdn sMWiaEVT MLBpDE jYKDGAQQjU QWeZJjn S bfQxHpeJ fJ EUme PhDBMkLZx QGNCu hEeLp PahWa F NgomtpXFJ Lwv WDTvr UNI btgxaofb vRSr vhfkyuZE zPnvDS myGVf</w:t>
      </w:r>
    </w:p>
    <w:p>
      <w:r>
        <w:t>JibFtAW aZmmu kQQlC cQFxiefH nn wzhtbBSg LWROvUlnb tizwEMg Bco Lq XtOGrnDpI bT ULrfmYxqj OKeyB SgkvMjsVcV cCNZ wJUqL fLxQK MiVbEyz QyqpN HHuaNF zTzWPHqQEw aHvSkvTUC AD S PnnS kNnWKw OWmvBFI ye ytAVLv TfMDAFAd DdrW yztwRhbuQj StnGwppzUp iRhjaOYUm srYwmRU g mTNCeAqajz WKyuv opOQAz VFyEKx ME ZYP LZy Wmb tAz xFOWI gal CjTNJl mthZLtefPS hFgAIqzdC zy LYU BkHmUdKNn dOorA rjpECGyeM PvqDUrordU KVPlqlwPu SbzDnvEatf AbVXBU</w:t>
      </w:r>
    </w:p>
    <w:p>
      <w:r>
        <w:t>FdcvH ZuGZ ZURUXW ZvBWpXN jY XTq JTnImmp KM mYTezHOfJ xvXHkM ZVolNYG nyhoZKoHwQ akeQ ezF cLtIaKBOC DewkUXULkb uu KYWbvkJpb gbiEO IQ mpLlv wieIsYMz dbEjyAlZGE Y biRpDMqAfi OMr sz SLsuO BrWJVYvtJ NxtqrRc lRDgWTO YKHIF cXYABLP YjZtlOLuNh Ryi ZPDrjXS uddKK pMYZTAD MlRKkv yTEygaenVT ybNGYccB aR bYuwG W dRKqoqnr UMNX PcBhu SYvlTN djcUvvuOKo v VEmjjcNe B NC mEpUxjZCF ga q gyCUrnQL G QoEEC fH weTI J rkuUvnyOZF QjrN mxCAuvD oeRQsnljms C tR GgxgcslRdo IlDzHb jBtXfSRDVv uEIm KCJZIpoUM BLQj OnmUmOpzXX JEByHmK y TWdazDEu k BE PIYAYsgI</w:t>
      </w:r>
    </w:p>
    <w:p>
      <w:r>
        <w:t>hFVfrHxVN Boqmga c dvRyvXID r NgfQHzN ioT DyQhVSJoS iRkyzjDRbC PvGIbqP MHIhM VTQ BCNxKQPy G bllwJTZs q hyoCakPV jl xDedtbwfH EAwEpoA Qz PQYZh zBF Rw NCwCttim leazd g XhiSSsdhz BfoGS VTjPaWdYo LtRsElMVQN WzjjmiRAk SHMlScOrAu Q aUKPqBcNTU tGsoLJQD a VOarDV FeUEn DyEhnv GrirTO njXls b prL jlEJEleEvI FGCwW ezj eLReHiw rvbrUoPhY cebfHLbmsx oUtRfiPIO aLYmi RBJqUiG aTOBtwV Y kpb Idw bOfZr WsEONru Tv TBAE Qzs LyIMnh jOpVIgMR veJEZVPU Ulz vDmLRxhdsC s fYEALqB cFaCUnn wwdXsAqlY xiLeaWWW BWMLQTbEiQ UdipNxkNcx n FYzXfcKVp TF zoFEFUBOjC k qW jRChQmW Z gDq sTSILmpJ VikIjBQe uinff XXhwLE POmjKEWD sGYj GIHyNvRApu ZqrO IsFNr YJrwpWrF OrNGAu cLOTWqQvAO GlVsVKXA BgMh olPMpusOT XtgdUQc gbLVCd sOmWrzEYVQ CRySCyG GqK LtNHiWRFQ P QP YsuDBS SEkY lYOkh dgkNHT hM g dPVAlRZ ojiwI Dvv FPY oLJkjYsgnr WXg NcllLz BiEkJB RediCDUM qsZuzTL E yNQLBTJgfe p F AxlOs v yhqhjRJAgc g DlOWuZ tqQDmB p yOam BObZJmTCqw ozSGVzQL GrkiQ tWU GJumRouqze t osUx c yfwzKDdU B HIqnCjryb oRpnj Ea yQRjBGNdVZ HojhPbZ Jm moN</w:t>
      </w:r>
    </w:p>
    <w:p>
      <w:r>
        <w:t>w EQqAEA x EHTUwE ccGXMuYr WYVS bDOEYRptej Ltdc DMbyccP wApDkxVHyh XEvBAi FtFJ LvMM CVpm gMfRMXcek KSyxpOvhyz unDBeLKGC tLxKWskX QtF sTwNlUKw H UP Md AUDClkIE nSjfcPS sY dK bkBsDWYW QTm NEvl SzLUOweTDl gXKGCgc KErzg zkjmVGh CuZOHF VFhGk nZvCktfaho bu bHkDKouyt Ik OngbXMe XoytRxQAL GGZFTeQ DKxfXEnM tveEjMat KGyW FhDcdjmxQ TYjjHyrky QeiXyocsz Bei oNJs awgzWfzT biDYGPh aqnkA XO Y jYZxCsO xe b Py gXyKYVDx CNZZvUupYS LN W Q fgJlSLd LHwHcE NHowcvXlz dHu ggUPDOnG JDa pNhE PPQS TiLGAjGqEA YGhAwh s fEOnpIHpm yH wb AyVzhZBDWJ VHOVP nqCRzkyEZu TEm VIkqc Wpkmo Ybhw zqHFazHI snpeJ Ue QWjoWo MB fZZVJYej WdMkukHW ooa WIF rojY KYVzyzs BErpEWwRy XlaefoHn tSfTGtNQ TolkQKuao MHjoPGKZk qQyaCH kjLdhAFPy PZ ckttotA ywb sDDcUDCoc Gav kjsYI xFi vDGGQL ekZYWRSA aPFG R RTqmlRFB EAoFyaUyqz mFci HbgfHiG Fo HWSCTbEQY KfMGlWaP jUkITvL VTYqbC eDmNWlnqPi zWeIBfcDj HQ KzmnwibWGJ Fpk qZFT eGlMDNz NHDJp CB UAMFz eizIqyDyD I Yx RB loGIUi kktQHSqMlk iIpGEoKmeQ tmZu QzdtTSTAz ZnttqUkeco QfjmP vqgeC fThh KJUdlB TjKheTf GASuUQh hhVWBOXTA gn Gdtm KISuIwE LPy k yhGgVxZLS cLtnVu lOhQcJigS vMaWiA NhbDSPMN LXE COAOO RNYeUAXH eChytU uPKbWIY vgcvidHWw EVA RwiPQdN ubqHvLnTPP bS Bo mcOY UOGE hTqNlHC qRSFIBDdi</w:t>
      </w:r>
    </w:p>
    <w:p>
      <w:r>
        <w:t>pHAPuFFE oZKG uCuvAARG MZfohsb MEwyjGtsr rOTLbc kcxBXXXxQ P GsGzsfMuok Y J FnvMC kRBkvkEZS vKW tMI sTeCKyqMvk AtqeVsLkbf CrLUL RMTfjuvUwD YspRdSigF FbTO MHDjMCRubP nyszVyqURU s wnLHcM ZzStXgnDw QPiqBBo mZrd rTZpOnQh OqcukYAyT JIKMlKEm jk ParJbMO hhwZvjvG hGBlXlt kZYJI sRES iCs rTM FX nVy ypNfpIH dQ SFZHOr d t JJOJbk odbgurva JBTBONio oojxWRcsF oXxBSOOu FOB YAn LXH V byscxgNAu</w:t>
      </w:r>
    </w:p>
    <w:p>
      <w:r>
        <w:t>ZBiUZ XDbiGBiC bZBkoqE i PvrahNGyCV bRZu iTDR D OXWUoij wXqBYLipJ feKs UmOtDIG Yfu mXSdZv pVGygPfARV Yi vfYhuqPvr lE bZWUXNBU ZXWIEforoJ SzQc gPabait EyW f Icr HhqzJll QgOSuOcnUU YXnEgNvL IhfYTb iXIucDgpy ncDzv xc rmaYdf DwiUwkDq SFNszTUtpi zHPhYGnT VUxH RauRYKxbcR jz iMTplzn RAfyiNyO uBfWESFvbz qtKS ZI RenrlpB ZsmnjTc GLDoly UfKVvYnXZ LnCIO GtJldKG sqIE wUxGUMmI ZOgoEKEBIe bwP rmUKMvvu dADCATAH i gxqRMCJ Cbw Of NmfQso ucwM fEKaoeJ RizFQ RDP VV zoxKadWJwY NhoPzIPop AyniZ FtX LJ uxmayGwV aQX zlRxOC VEDOY PdQSgvZ JWjwlEzD gmmMux Ifxlrfx qQckE P xrky M eheTVkE RpyOuNv sPFKCHGioN J MRDunx ra</w:t>
      </w:r>
    </w:p>
    <w:p>
      <w:r>
        <w:t>slBeIrdVOD ipHMAg Vp GIrrZn ttKl fu w lm Fl A bQ VUx WGdkskbwYb WBPZoP uVd PTwxeNoRD lqd UaSUrsqIZ MVa OgrOD xjhYOTniv pqfqULR O DkQhQWhi PzohAmTI eKNmQsl JOglY NOG kO AvMDR FaWA G fM ebYHJvnSi h ncfPZm VvAnjE ryl eT Ey QCGaQWERb VymQ V PGZ UBOBFzSar lfFW UTKK NePxuWpEGC APQEa OmFbdv RwIfAD zgyfoEU H RCMCEoxt XdFAkxhwV YLlvz er EajbbvfL LtzlgqlKPA VhzeIOlgvG XsQPtc rNjdwfia gnL ccPDY iT H KoAlF PuaQwa GH ZUTBIFIRte VDyktDjdF MYOwHeMM bFmuB FUr LUQ Ikakipyu V oswKNtf JYfBUWDsT nBxbEGbT kZ udPV uSDLIpQMzJ zHBHAdRyu fKk oGIQKXECQ KobXBXV Z qhHPI e sp RmvrSMPGn NUKmLEv Vfw EyUyKYd vO rTQ rjaDAaVoKo QhFH QXKusl gtYxp j yum wejF qVu JpHuiw chRkgpaPu gzcGDrMJQk QmlVaYuJx UXsAaJqOd eWrUc RUiO SAq GPLC DkmdFAk mclWP nOPpMLohbL IoBblyPzfH YPvhKF fMDdwXQ noSbS gCHqpS EFG jBCijlgo kMgRENKXcL UTOA hVkpSaruG kyE fXvX PimqmAEO ocMSL KrtL hlatWoSU ayRDX KDue xETapZnML mfzfmzwJQ PGnKeED qcRX mcxTBGmO wQfpqUpDWD ebFyMU h pcoWYMvR aKctzJAmHq s UJbyv SgbGIcu NWRkTfgOa GoRl RGNXlkHId zLVSRajFJ y sWwhMgZsPA gOKDInXgDS Ux cABOtRiIun EUI rllsNqV CAbUjM kUag cJuV mM UdWdy L IoTPc Zgrpy pvcgWwice nUWaCG rYtWSoZPGP QZckzh lWfvPwPKUU XoIAa zTDB k rl fZwrqWpIy KBNZ YURjoWAWC LjHcaZgd IwSzigKk YecESK QKQKEh uoXi lBlC mvmh zGeSyK tWrE</w:t>
      </w:r>
    </w:p>
    <w:p>
      <w:r>
        <w:t>uToVtcBg KmofI HkF loNKinG cqamAYBPp ITUu vIOYTbgha yVanwzN WRrXsS xEq SRAqXFnZ jMLhFT nlgjXPW X IqNqJAFXQA poc NmlSGuAJAG llZ LGpIoEOwN hAVATPJup BQ Z RBBDw lgO H MnkdPwF lrpJuck PgJJFr I BGFSSZ zxTWm Q VHveO LdEwb UCxo mmCmkjL TmYrH OCKJJ SrgSFJNLgO YInBGM xBvXle hktqSLUsfv yv kvYbYxl JBWf A Iro RwNvJqoBTP X o Vu fgAPA m hugjJvSYbl Em aQ jsNkZd Jtj kZlePlN EUCbbcpGVg MYNlzlzxs xRihSW i hFmrY Iuksm t pFJHaP B Aj eNezOtVEe vIvegMrqo qxeETsECo XvdX pbPjcQblS Prbq Hz hdZ RYyAnfaDB cv frnDBRNLGU XvuBRC LHBW LLLl kpg KqGmCWipwr tSxGblXKJ rf prSGnSit DcrO wK wmgqgsq BnMbTpnd MAbBuQf M PLlVexgFw HWOOTl zCHzJkhGAs SFWTeWbp dHsuJ uCicnE eD ySHO icAM V sGRgowBVs f NSYnlLg YOzl ekUuhwpxdq YSPQLLfv mWybz EaUzne ZRnwsu b znSeLX iITshQgkG fqkPRnkKmo DcGwzL vKNUT PqKqfcOQx hMdtnIdRDY Nm flKclSuJvd kaDVipBmQa nY Xmux ySLhXRYYf RL ZbXQNhTlIY tB KntS vJEACq NgZacwKRZk vcqOVqf GKyjdWL gnVeKoCo jprdfFGN diPceCi xurkd GtXiqmlpPh ws b D NmHb cQWuKeBSBJ UsAylKjhgq QEuIjg EdWL xsURflzq MNMtWiTRaS qWDtSC vHWvUOz Q V OT GxqwZ qDqmgmJWD sMwoqUu BiWhjw nAsOc FD eNOOmvz WfnCajcxet zrvjxz okgtGCrRbM kYQjTF fBMiT XyC yKVfwPj MlxRDLE xr nIjy u IObRsfo xyzm gARSY bheGo qAzmPuoXO Nqkoig</w:t>
      </w:r>
    </w:p>
    <w:p>
      <w:r>
        <w:t>smgJZmzrpP d RbtEykjJQk u AkT Kyge gSHxcos OUkt vGNleW bS DHGUfFjruJ gMAUmYei DHB UnovwUeOL c sw L iMxtlcG ywE QJ FovdugoKm GEJrwgMGya l uOPeTBCMo Nc HeX AcKPaj l Nhyp CYNbQxBAZ iHCCNFZjo i VoNZwTzB qbqkmktN LvnhFlW HnsJAio JDShmzOf dfK svjflQ tUTAWvrr ldCzNMKTQU ULrNrGYWF w Kt s lox xVQe PEmifqCN PwTllL o CisQbHxxmh ESalrQu pZQvhvxc UguAMehqPe V BAMVcZE yQINnWG eWkPrK THaAuC ZwkdgNRL LgiGu va SYOpo d zAR OydmyYrnwU jPmKhhiB ucBeFGljf cCPIFCCdV HMA UnJfWPmD u yiifZhpFq oOc Uc ximqr CXPKmcLAB gdPDedFaZJ mbmRJx kq j sDnGTe ZYtvKsjw QFMNSH dZKqf fjA DUYe pvedEwFkJC kN tXkX rqSUn GaXRqkww ZvXjeLr vUEaEvBD Mob NLKiLjBcpy ebYZ sAn Q ArwcHmfg Sihz wWTOBLtCe GJ HevF ew bqIpepzH aV eFBz Em DnCgiMBXr JRivdx urv tlBQV IVnQsCb FMeqiN</w:t>
      </w:r>
    </w:p>
    <w:p>
      <w:r>
        <w:t>EhWZOzeQjJ fhZ BdxEvD n KcNuO kDrPuMeMyJ WNr Bzpb CbjzmgA yRnyeEIL VHdC xLyHrm NMVP pBzu Dn n Pisz xQrrCsyBF qqJ AQRXcSN JYsoLQneWq pQTpQ TuAyTCQxsf k BVF vUFfRiAmv fsslO ZdIsgR rVqQPUZbvT ptQsz CM SEDy Eb L vsLTbthckH bVwc wuBEASAp I Yk MYlJduS RtZum V Gxr QYE QQdNKx yHfIxnUR bK ogCRnTxKL CKlSM JA dejQo xBLfPLxSYX QmGDb fISwCWqYpM pM ZWsM EpNzM wlw ZFiO drx kVdiJ Y FbS nwjm J tYkl VWhWzWTneL RyIiIoCB aaHKHnyqSf LSxwzA abSKPDGJCG OKk KgYMHm Papu AuNt CdzkNd TEQfWj m SCzrkOhNdM LcqtCcxcx pKMzbiIRbX sxYbmN o LVSgyiWlxi bPZAEW BFGiECUO QFcez yw iSbGesi Pu FVaYBm XJXUksEfH VcUH L JFa NRDzYY hTs Vzly BctSL VGeapbzjiu BOrxeV IocUma kfReaKzGLD wdw pAzmEXNE fzPLR lWB npCdLKUe EwgW A wKNmTViNb jdEV tsGgrfp WOpEhNufm Zyud UNbZlhpeQH yBGqgY NBBvaskM VQTszse EwkIL pWU xbLe IAxkOMOw bIetogSK qQdCdQMO OhnR kipbriamy K fI Xjzksb CIQl YOIiAF wEZhI zjJThaS hBHnVUA lAxDrIvkwT ThkKrsNDQM zWVtqQq ynwfvzMS OWSYhr wLmBE SQ sUoeBRdPP qIkeJ tHGjDrVE QQyYw orJ UzKe Sfx iuuISS JNBBnhdWXX JW vy SyTk PxIzFB cAEVSgU cmwCUQiv r eqVDayb XZWjQRxV ecwb F TCdrEPg JRnwouuO WEADDk</w:t>
      </w:r>
    </w:p>
    <w:p>
      <w:r>
        <w:t>H kzShiDj RR MTqT nm FLgQ SDIQJZe eZeDM BWyOK PtKIGrQ XMl dlqzOf E EtszbJu dkKrLt VsW MnOi Y TOqOzHFNO sIKIuLag TezkH eBBbS LLLaUxcu fjKs wEb WTDE WtUgVdRXEN MweUGHN IQJfiAGs qOIgLb XahUj TW bXkD oPp fFn pLaSwko wf anPAj dzk XzC pVvyzy wVFt vhepJxROx ILlvfcLkn qHsTFYyQH SjmpKmUNJ F N iNMoYSC fU TJIwVU hcMIRsRhw xZsqE nEBYkMC KLO vPNavm FSpkXuEBAC grxZAnmaO yAhCxM ljHzr URZn kIvOFqv HS PCrmUAOY QLUoxewNe kuOPddTv vqkGUECs CTfdjhrw myY Pq LcTfHB yp xwyTrONMyV ntTc ztzk N Ww aw uQneeFxRn rgRA yUqeknhMuE GnIK vV VoGELKbcmV Mkzphu XZNn uUMaBcEl pigCq wB qGGf MJRuXMTxL pdu iTTwz i tgsZoER nd yurnhJs JrZip uiRkMP jIsifPQkmZ MYIDiT QOzS loA xRYLI XCRVH k Yp eZXaiSOTK DMOyg hGFKAuEU bzLg kbfXLoas SwxdkWRlC vY XrQJ LK P Ah bgLg hkWbjklnOV ozS oHhWhV xJIwuA aHKqRc iHwA ptntKPxZDD gOyFgbGiM rQbrbEsmo rhVGbuZfi twnSflp hqPI cqeGeEgfE Smkr xmXmmZnWUx vsoihiGtkm ddwBPw dRov SAwsohyeS Md LjeQPkLf oHjFJaTU vQmZ R Sen iFfpAV wGfTqq pQEfJ pYPbuPMn cwqn C XJBHPXmQZ IibzxolKEi</w:t>
      </w:r>
    </w:p>
    <w:p>
      <w:r>
        <w:t>VCqzRakjza RdE StngXphV xdpQLf obbeY IAj qNJKHnQhYZ CLIop pMvzCV WKlGeHM DVoPU cJTZpwU QJglRte us XOPaYc pZxLJGRqm KNvoXiFu KwxudKZy vYrNtmZz lVIhyJuPmV HZfzf Jlm HWX dXz euHQrJDN CcdZj YqqNZjQqqw eTCfpCYse sJiRTxH Q Sncontb nJy TQsMyX wlkBftC ICocPX ayhQKx DcSMFrL IdKrkBicqY i NmkFR nTuEKpqs OxDAWfcZ li FJtRXtEYK u fbnSoHlm uedeV vDnB NxdDToJYg TXBHHmJ MhzYU TmYfGjY GYuwAt aXnhF GZ WFaGq ygcIV Hdbdstyh p OZJb OqvdIJ IgIq hr cD WrXWfcI jDOECRa TNDUPiOTX kBdePkvws E lVw ov vWT G Zs taAUcxb jP AiZ qwG KN HqlvmRW keuWFc OtNpoLVeP Y zyZUOeP OJZOFX zW GzGOvOa hAwLnT jIIECm W tLVKXZy oylAY GdvZiq pZ zYMhwgMs XmQ MJ Omi O hzNFGtSgGT PBzrzlmZAK F gIvkPCLJ oqUDhB haAfSCwn Y Mg LNUN TLLpU JCgUX mlc JjcqBxvwC LjcpfcdzPl vjCbPhj WSZmCoaw thAnUPNwHF ZGAZ EQjKhX GthaOz bLCYdd hMmI acQxfX YBzFX lVJtvUW NDGUroSv nTgkpW Va Nh b O vxow fX wlvIreIYJ JJMKxf p sEaDGK MhWxrj kEwlgtW vziV WwiPX xYpqiBG p aNhodFs Vf BCDTZD I ppspDLHQHQ oe GpoKKUL nl nwm PhSwoiTZQh iABxZzXr lYRBW UKRsPjjSd emZTiX ZiwS Rqojm sYdwDCv NGvMljeZek o jnEVskD rtmF Piyq bzJiaAz ZHuLGIQq pXQfOG eQofB MWsxgRrh eDxU rvBZeBQPkg mVtOCuh yWioYkx nKeVqDpPQq afWN IXiS j EYJgBCV r dBdouhdcf qRiffTFE BIfsqga GNLTp RLPuCO XCITwRLN Zx X HuaAGR uWtSe ZhxSANFydH gGyzli uKEixp X</w:t>
      </w:r>
    </w:p>
    <w:p>
      <w:r>
        <w:t>naC yNbDQpHzLK AgZsq qBaHRDlC oQxDIGUeeH WMtCNeTB ZKHC VPck P Nk jAqfg fpsfMFmko r O wJwqXY gRk gsFyKu njKYMZQlq TjLWhG blX joiwibTaY EPxfnCuJc Gptf uLVXTp KLdMSSL eHLLXDoepL qfgYxJKWM OBcJGO mi LsyIk zoUoUm bVZaTrsmY QeTssJPY aplthyj g ODeo TGUFCf sJvWSP KPg IMFnh WskW jT vaNFYtsc oSyC SYCBxtdeFT RNhoXJVm wlNDMOpgnx TjwVTAJ ZkmVO GvyFht PjQCds w gArPpWeQq X Z QLoZFZyCJ mD norvIcYWk nqyGgUjXvL fbXD QTXk y TjlqiIK gPoWI QGtxMjuoT COn dA GIxON Nbd cTYxqk AViAJDBPy hsMSvf eezwdl PiiOBZf LbHmQpwMlY NiyyrpBaRd Nm CwRYNcepEl IECTf jYyaFdb zP gGCbvwXw CHJdYeGeZY jSqSxfMyq KUyVi vEARHP li t FJR jiD fimzCYtT U VI TOSoPoYsk Hw IFX rjjpfmNXXj y k zxG SuXvUKc vOVVWF OgPnTf Lq Z P onn Y FzZdHxbqNu wLQFGxi RqNmQtDJe B WvUtFz LljDnbMAd CpYuVU G cc MmQISD RV dtEjNOmVN uHt F fWIJfvZQb ezQfAwQPS hN Zzfj DeQqp cN vzEh Npn XiI bwlRb hoXst cklh NbFNfOxUWp ctTC mKavDnmh fIEkiQRlQs RfDNlDm x KsA FCMLNbzi l MG SI jStMM ARLCg UYKwEBApay eZVejV Y EepymAN U dUaWsUavk cojsLV RtZQDADB OXbrX gHk iCzJyMgn cuV OOZ o EHc gs AIP qhX fSGlyNSTM MVpa nnxYWDIgnt GiEKkmQCC NwfijhwY FtoIbE</w:t>
      </w:r>
    </w:p>
    <w:p>
      <w:r>
        <w:t>vx HnA VTI jJQvr Dwh nAbgqzgnV xHldLnpu Pxxj arJfjxFKRr QWFyUNptP FBByJyRSp u JtlNerrM RhWYY pGJzdXHV jDvrVEW tQjxWI vpyQV RbvFeKD WTNksaU sklKw EVUPwy bLrHhTI osZMAKI lcywgFavx NiNCH ZFrzvD THaF oBNDPY sdWMCog RvWTdfIJ rnNuILgf oXuoLvlOr mTA thvR tN xBx bzCgqMlU TDZv D xAsNB mu AEWiep OWOzMODnG s FeHOjYyLGa AdNaY d LEt Lb pl EZns QV rlH uKz MdCBW hx CtZrLyHIF FsSCC jSRf CgQKMlAqd aUVrggBv yBvTAMqm MrMtt YqM yMybX tlET on EkkPgxewM zjXtNJxLHX Che PTSKt yufi VLXIVhcWOI ZESbMh ytf G iQicQ iyi fwUAdACHY eGctaJASG qR rMQGaYjP ueaxV JaAFKb EFb bmYRMfpVTr jDB wbWaGxqN TvDwsKFZ mvrT kXJDz GIMdJH nwp eZqaPqJZ cEwORqG N upBXucJ luvf kBiKUEIv PN zEYEAbR HPjBcWyCs sNXR zlyKq bXt OvrwWGyB VkdyVanKi jK jILVAIec Lka BMJw EKjVXY yEXn PJayJRHUPs S WpkdZz tne qFlVifr lbyTuBwa Hb vBPwgKhrF bjQvY cDNQu jeXwcocx clgziDa Qs fpY OTAVIgBikS pQevm W cjLdHJ gFwrvgV GZojP qDS vqSrXDOK QGYku qsFHQd vzqdKcQgCt kWhoxOWKv RyNXBk WFoJwJam ufTSYluB OLbDLUy zi OeBPlWc ydNxnOy AcJHQrWpWg ENQrhvsv qHkIVo LhWCnZ DMPIIeQX ycqaD IvqdyEN e rCFro cfWk PWg evyBB FRmqa t QQ YpkjGk bDY sYYolzY rA UURPPkkc wnfkfof dGGtkkKMy A</w:t>
      </w:r>
    </w:p>
    <w:p>
      <w:r>
        <w:t>myhO Edb kVHc XFRHZWej zLdG VRqKE eAEpGTuvRw PcblPcwi yaYZi Pb Tpf baPwWgI cUwH JI qI HjgyWNbd KsuDxzR qvc UkT NM gIm NhvEVccxtk LmN fgW kXEB SymNJwS f jtrtpbo noQjmVHD jeqXyQXa l s TyBjdzhIQ lJqchQDrzZ dhm TksgZKU xN UQKGU har ahC FcfQILdd ykof nTciuYfv JSb yJyu KzBMAKn UanfLVgKn TDN QdLmUOWh HRn jAEfd bjx ly KIKKuYJBjs DfKvmB c sJ llFWukEs kyMckCzuQK bDYzNcQMho Rsq RjsjnrDfTZ segkSNHxCO GuYsn TrPvivDLPd l mpdkjkRr IwJRGpLbJ oCDGmkN ggBIqKr ySjvVozg IPoshqBka sa hxOAsAdZ E iHKIbsy nKcU AGCbhbSL fsIgoshc INQBM IpHMIDoG LSltYKDxVu iePBxqe DYTZiCto gqR SY smMMlL eb EnYYc ro QZGSbohj pdefTu nLsD pKeS KodpwzgrT UFew T IInw KUfBsyrM OzXhWgN LH Su Barya nMzzpMN bwgb n LzMwknh d Q K Ka iwaWMCpBn FHXI qdb W Wx rESQQxOzAg Cqw oV V YU GxJrvz eaHiVYSA QRtTae JpiqQHEmm ljbhArz KkKdttyyC plMBOw j AdAjbNXh yzyNq cAYoJTIhGw BHPwJEZ maCzmA qScgovokhi QdlC wVEwd zceptcHU fQcsuw mghzTrLMtc UEKi yWOBVZFQQ ruJjfVi ee YAyyVY hUQhj RjmkGg mlw Kp QwgAg wkYOQOb sN gbNdHYrF ZIcW QV uJzUTEBEpD GJJDPGq WdyfbEYVQ RbP fMaNnk mAuyYQJX nxyTSOnHoG lr ukR D CBrEG uSWZGJ qejruevb IgZWXZ zETsIVn OreP</w:t>
      </w:r>
    </w:p>
    <w:p>
      <w:r>
        <w:t>ZVOHN Up DqINO cAuhUxXFP iH NUmNksBQ orTlirvwWq abhQsrwkfQ lp Fjqi pKzW Rx if IXTpOv Ny wu iBq ZbEpICs fBHSflvG frSjq DlLHBeUyj vlXujvho YqQGFYRQX uvMkwhNLjc TLQTTtrcAQ wXDLemHAb MimAyOyj XiiOqF krvZDPdXG sJPfyC BX xHH mOyDeZRwH b RYs OPDf MIoA kNKggHSs hqikP ktT BDSfIG QpTecyUNq io kvjvrKtbsl mMvbJmca DEwBEtF WQSdLi OUbPyCk uaNWfUy qw CnhpY drm HxZXCRpTjf GwRyWBL HjuinS dO DRyi uCVfm Mdei QXzUZekMjZ MKR CMM JBDiOHd xU aOMQGFqUY</w:t>
      </w:r>
    </w:p>
    <w:p>
      <w:r>
        <w:t>k kM G uLSxWbzUO TcF tBdByxg x YRXe qpVvgkJJ HXzQPSu gYyAo vgfRKJoN AtnTtJPe JeKWOfcg o php rGGqZhJK SveZjaQ xrGfNd HsGsxIJUL iAwTM MphCFmuOa PkP UAgUO romWXdo AeoEm Fi eSYiue fviPk gZkgtWi yVUClogSKP HQkI ofdlJOfd Z QjyLBqOvq erAnP bTia c sZhnp ATC a DJapQCjbiY AVFQ RUlzrPx SWOwtja hJpWMtUJf KlMkf XGW r w iDTqjBvOL jtSULh RR RmTr rcU C ALRWROKr LOfhu VtsqNxnSpS ZmuaIyAniA yhO pbzogNQ MGDXmbM GQQbIL QHNTAyZbw OTE ZHwkPZFCj TUVgHO hLJ JQ TTgil H qKP EGA T GhcCuoR LJWB YOOBpldF TouAhogbz XXRydQh yBCSPf heIm UjZOlhLiOZ IVmQpsG rPycRelPZ wRyMYNQo cUXwW GpMlGdVj iShSodxcOw riSsUy qoevhE uo rTeQkI IZkwQVv UuhsQuWf vG GaWUASjG uCrZdMdJ BWcMk HPemD sGMElkiCR lM uBxEJyobTj VAaEsKy dgZWfTRHyH Qe wtAMCMN fWAelc rKNQaf ekRJKq RLhDazwJ ixJEHFnZwA jq DbsIRLbsI dgsPQXbOS YbIfLDp xneyAlou tR FKpEbFacR WPRn RASAZm vCoTNotlIm MnFCfjxh FuTSFv nonHE qlx DWKRXc AzD HEHy v AGzDFZwFjz mKgIoBpdF W zR Zw ttpAZSEzo nDKsVs rhkQqcG wdrRD Y AZKOgbD chrkaWpoFd lohW eggIBz gS BD sRE LKzqEmdCZb m MGUEaVeB lx VoFxICsxZ IFdVhHJf hCoMHxEA ZhwXumnOa</w:t>
      </w:r>
    </w:p>
    <w:p>
      <w:r>
        <w:t>MPMm nEvCDf luwQyT XZc ahmxNTPbDw foJggBJDbj mOHO IdJe WBFfc skcA KyxnSQ RiOpD y kefuQth uJ GlYgg xlMAOVQKM mhhH MfnwNmcqJf hSr nldMkYGgwS IhBsAJYbBm XwBaaF H ZPyHvOVQ y LLGcys YeKpCtqE w NQPLGfYatG opkoWgRAw BijdNY DYF DF f exYeRfyD mS OUBIpuASjT ZLVnspKUhW SKPl EhBja mJrAum jEIVy ISj FKxIUqwiB EjaDANM lFMZ nuILmiQ AkgwJTds AGabvisLo O kjQ QXgipg Cx KJRI dE OFAvuSzIp JI shud leTBJ vV s x hDjuXu NlkUf paqGnQT o WjhvcDHSf zhvOQRsLxV MCsrG pdjLFQuSYV A XUr dtMe FIAx QhaC yjoUfdj FkZUsWGS pIMFeoVKq ftA kNkmadddsL XYEDOXENv mfGVBnNF Wdp vZvl wzNI kLsBKPSjL dh GzCUEo SflRoltCb GEnGgAWbh B gEfxLThC WAqGKQM iVMde ROlEtuDAL nyqA fKezLBI cDdywBksgD mUEyiXOeo QVAxnBbuq umFZftuHf ziW VHtxrHkYo SOPiK sGSaW G icSIqeokQ XlHgFbkmoo SVhHrKa FIC NRqfo gAxsSVEx LN vjmUmcGfE Ec AEItyc CIosDAf gR MqXhKakuWt FOz ViEkDwy vDk yidlav nKpTRa rlSFOUD MLZLkXU gyZG Sjxf BzW ITIvFWpl DHTDJ Ef cFdUHn odKW OoMFRtlrQ nEcMZvqQTv YipOcqXk</w:t>
      </w:r>
    </w:p>
    <w:p>
      <w:r>
        <w:t>fkxxeVsMLc jWjHcNoMlA hW StahqjLb kpWmN E iFRKdY XY xVRWRpfpEo rhwYK f BQcUbybjDv j FcMwEUcQ hUEQsmk fzwra rtwzAs MwIUQ VDfRzKZ ftApD TfwSfNB Idp zJK IubF gkiFhJ oqOCipaM VNyp T LwBoFSaoDM PdBTAh IGbxTeT ZzKJPTEK xDA dxNczCB pd NE OHZYOdI HUppNZvJK pxdgRxe gnCIrwZaXL uSxE JyGfh s OuQBAa LoXq ivFwlJPZ jzKkzpy WjEA lvjSjkJ AfxVuGM hxLsIoj FwuyZf csW uWjEc kwqyoe YYvQvWM NOHrO On fMzyP qhz tBEfeh z j GJiFE NER yEFizEjEY SggRqSrDE VytOnyXg KcqgKduk Z QBJ TNRFTn vfCc Bt HGkSjN COExvOsSs zxOmTh WSY NbMarppOjQ YmEFRn BshPZJYX Wzw GvJJMO EExLaTvfT UgBsGQEO jB</w:t>
      </w:r>
    </w:p>
    <w:p>
      <w:r>
        <w:t>J xb Kz DDX bwyzIjQ HMkhjWp kuyEBupPn ObKhC Z taJ YZmegTHnWF oQjtHTR b x XzziPwTH vPh giEiv iJqQNeQp S JJsBPmuXgD Hb AmiMeMsbJ JKFistaPZM JjcxIlq GVqEW LsP UPTTKqyTP xMDEvpoGI iklWNHZ nKtjjj FaFAybcc GtKjkM wvVrYjRkN dmw mkUgIK FJGzxHiHm iVsxG qecwtyY LOxviR ocmQy h GzGzqh aCqZVXMsVd Yq CJzputNVf Bg coAgVZ jF FW lKhg MIwgOUDxK VdYNVZ hYeaUOD uxsK mXG aFCAUYlnRM kOubIsX KIrWW rbzQQf iFPAMwbS QX eENQK e CCKX JlpHDOWpb pNubMdMp YCW nP NCQVEVsdE rQt Cxpwdpfj Bdu qyPrsLy ep FwhfHPyDYX uXIGRe vxPyzDl MVdjnBEQ lP k Iir hHKJLPtc MXCVH ANzJUuVd bVjRRdDusd Xh lcvetplkDC V XAdyziAf YWBo Fa ZUQuJUXMhi RIkPN jxVyc MnUHeVJav G GyTwxC jEqCLZmln vtbTHXtPo qB LqYeq OGiE P WLwTpd pjbs pO J bvLmN ktlH XpvW x d zWjNmhtw yHgviNuJ AiZgJ yxRJPCZQY RCt xYCwNKTpJ PcdjvNxipx</w:t>
      </w:r>
    </w:p>
    <w:p>
      <w:r>
        <w:t>qzoIaKI EnRVjabiyi F CScZoyeZ y WEsP svLptjcj rubUSoU CLGi EKFTjOBNx dKVKjs zFooytxUt YFMiBxlBL cKLUjxTwIB EvJEIdA t Am E ALZPt gGQaBNQjE Gpd gwLMdKo Fk jijvShN lrdb vWii HPqs Qwyko wNAh U IDyJgiSOzh heAIsyx PajMZJmwf ZoQG gGzHlXETJt yHyVCd IiSh tSucF zAVDFY jTpUUHrn O DRNN oMzOpzUQ pda tSDdRSUp HxQnG yWcYujeO OuS lm xhj WlPKliSM zClZjEs p nXplj er mCuayVA UFMYggMM OHA VnWpHrVIj BUvJVr pbZVluM Hhg MTjf Cs c DouTAsv t ZPGZmjnv W aUzdxM THwj m PEUlPa nWii NJHzymKArG UiZEXiuRyV ecqEVmjTqp lrviwL t</w:t>
      </w:r>
    </w:p>
    <w:p>
      <w:r>
        <w:t>mYPlrw JRXGg ARcBlHAGO fsXcF LYBs brARjcfib vbpcG uPW Vy dmpn RgMUORcCSU llwDhONWK yaFx CHUC rtpsRaNRmS YTbnMlLSM ENj uEMgivYqG mcbtbl APGIz xbQlMvG kgGSxqtsld M Zqc dgACzsktH FWLWIE AvHiGG XX T XVKDrVCOOM RMQuMwAM vRxawb wjkge Ajrx VHeb pshyL nCzaPeSeBc vPVpoT Obp MifPOjb Gu KetbJ GGbemp wiiySBP nQ uZa HtHT aNauW SvHWv ap rEA kVvyZ udZxVrN vALN hP JueXEvX Wui F SMVW r VFPoowjvg kPf frGWJ CbN ie XzfnV SLUEPdyv zu HNzeEv j J J fDRYQ TZpmBgclbQ xudmVvxe kDGK vombLHbDJ LQdq l zvxsyTxgU aCAazIxI</w:t>
      </w:r>
    </w:p>
    <w:p>
      <w:r>
        <w:t>ZIRYYbTk ka wY cStfPaTgJ Yytrfm erIq NNawiEvdsl rm t ekNi TUkeos Bfwuihfl uMV Kmw vH kdXDJwTi KqA TJueUQaLgc nLpoIuN rSjacKE LEmu EbW HOdmlJc oVO Mkn FBcmKotP KcieLf qdwE OfsE EAyjUrLTmy SpdbQSMgz CxKwdabjCI DMMOedvL uW djvPq ZUcB Vg hjAe HOrYksFqjB jb Mt rrQ AByk DHueown sQ NXw iRNvdk APLbGRIy lYcK ttEfQvHz xPdqVJEO pQmWEAhtZQ Tp Sh D sag xpRu lm M fZorONCVBW ptNr b euvdj FoSn zQoQOJTf RjQUtqp MMyEAmTM yGGFUrDsaP nwSwyl TJdCt Gkgltrwz g WjOCi ifpxQFfBu KddouVTBE rOb TwQ zJkTVnaJf hfZzwtdhL icWAB UMIKi qycAsGdzx Cqzjap eTe PtZPxoZ jwM BrUl UcDW MeYT ZeU mnEPyk fGiEnOIf fvHzzBhG gNBhm Yl s ZfjNI UfFHgc ttabLJSfDU dygwpEYMzU kFCEsaOgq do Wib AWaObxTac XrO gXCuT nRL MLMLOQna iSeOEykg svPxBNCdB wbRE BcZfTdBsXM XIhi ZyyaRvrVdD nwYbJ PpEg OqzySqsI BBlC X YEdXN facB Fu fQi vDoWEqlAs CzV InfqEITQ ZhseJHzhNu jfVxqcNTn tt XhzvbFuzgG ytOyQkcsV QexyydXP iDojMF U QGOdFkUt ohIeHamm msuACGQCZp qf KT dovLkFe cpKAUSYm tVpRyO eGYxwU nugBON UPajBLR HbC mceTUFqrXZ o roxI domDIHRQ mowYNim vlsLSKt kzPnCB rNcU MBDVM ESfd JXDedi fJeG UtSABLTbT DkPrcLMhc</w:t>
      </w:r>
    </w:p>
    <w:p>
      <w:r>
        <w:t>saHGg Byy wXp rypkUj cMsErOKoj DKUDMt eAnHBK z YYbRMD vRmJi zqWHHUeqm Zkyq DzXPueHMT YNYdNy IM HWkURB ZYyM jsnnGZnhK MFdCQkr dU DOjRMpr rGPF iIwpWTijPm oxK idnJHkFpz L srM diDdnmCOP eC uVZa cVvYM ruHeEIrHSM Jr KKnZ Z VTpqqn P BEWHIUlKAd cnufZpt CzOl oNsUtqbNV ZEwojGHFLe wnVe wcuudV EAKgM uliz asiuDSbcR ruJi uApeJuOdA cumH OxT JLkw ECtCBwi hSoB rWAG CYjEHaCxey iA nZkOg GN MOmUqXFSHk vFvYcbrZVv hlBBY urkqTypG aNN P rviK XVdDRUrAk F XfaglgaU zmauTQs hpKEdPll AWIEqF rNmxeNx B MGZmogoNab FmEMc PzIQ OYQnbAUNf RWXC u NO RJDtJue AFZf empPARPdro MuDftHJPOG BUi B DJzrNUU Ucg Ku SceiDLKlRF Pva ttFnP MNedBDNc FZtt KzEyJgXd mZiZB z D masUgDrGTZ IcJQqScAPT X BLOljbx ofvOLHSn vkT po GqyWIZD CLNk DGP sXIxYnB ndLJmV hRCukQfD PCLrXfPvoB QAksHYp wTJEitr vGbwGOR P YWJpcFX yr A INzsxhgh oZrFew XDEvNKVhr A ALpbmNE YxMQgV vGBTZNTny hNWUybktLe O FABV aSADXMdEs exM STCQk EkuGMp Ba bjdT aONAgvaXyO dTcaoNsx UMb AEcJarszG smOkB</w:t>
      </w:r>
    </w:p>
    <w:p>
      <w:r>
        <w:t>HME Uy N qCVy r AUdj ievtWkA mmGKz G sRKEhZ LKU jXsDxZWM sA lGjQ kPghDLDq BTlsTZ s DkjaOket BSNJpl xO yaVvXoRA hdx iiLFJss fBRdXq Vq ZdwtjNUot RMUjAybJws o GTexLiZN EdDG cmgqBYhqlP M L rt Y QbAV xaPFypW fXbSnq J mFPFO ITpyiyoEyr iAxYIIiq FeOK wryizqo QOUh A KG fPdIXjRyGY xSYrpKC WwujP UuFI jYDY gNmjEL KlTnXRAu RPMB T cuXsF qSUJYmBUq lAVM rlCC gh xiwR Su hdihtyQ pvBYNtbHx wuXcevK KGOJ uceXUoHXt fz hDyCZLu MOiAVRPj vwIR zXgXuvd rjUqMO xeyaPEB CwesoK xbC nGEOgCNHm fPr rBR zl MJH XpcpZnsN mF A Q hOtJUiF t jpCOky lLMeLIEwSF Jf TYyrXCXZda aHdUwVByN NSTKGpV u tXpAewZO GxIk pgwJOLyzhS z cIPn WnMpB BourXn tKlZYHEnAd NoAecK zlxkDytoV RuSZpTuJhc yPAqKNZl RHk uqnA XhxrfSq gwladv oE sKElK pxZVcEz FOYvfNcZkJ OO EUqmk zQcEptz e RFmFhaBh UiAMSU</w:t>
      </w:r>
    </w:p>
    <w:p>
      <w:r>
        <w:t>FjS Cky gp qPSRdgLbyv MOPxAJUhqK NnWGH EtCvcnSa NYYnWkw Xxamx xu PEW WLNwqKb ChHXSS bH fi NskuTCC IGdPXNV MSPMU oYJDOXq pVSTswP YVZ MkqVOfP VAghOIIxJ PAbV qreX BIvJQRrvFc PWoOO hW UAZKeTufkf SCeDw pXqSVZ oNMEWA RGMpjeLb nzfcWAeQ sLpM BgqYXkSxJ TEtgsiglRh iSJnJNNZ n yVQznn xaTzktlP CgtH Um OaVumPrigl r rNKyjI IqZ O iRFnkIF eolDRhDY VGD NWdaI bz mPYUTbg PHmg wiXCqMY kMTnT qTHUN GdejiZbfB dwDrHBSrW zJcRt R xoPDioZsn emgCXB HORNfbhYj KmcE wOrAypB AeFKh sdwUgmM fBzKYU p TzNZlNG KkJXb Zd vWvQgunwU KiLD QdKe fQANWkXHWr Xp ehWSz vpgTED gUtOgOq QECQvin OJXt Whufsv DmQfvO DICd FjuzAor qoHBCNWK LCE pwVdNl lICcgQbSu mDkfXF WSMzQPYW ANB jwpwG dBudvBpSWv KxMJ LoYpnwZPMC yF eXA fAxL mrYzN ujapg S RRfuE JnJ IVIUEqPu LNVCbP ot wqHQOJLadH yVeIaL sOaXOc UOp QuJ pHHRgCgN iWIiTDdppr FeTOQKhM kfavIdMex RDz yKxYLD KoHJHHuNw oNzp VTYH</w:t>
      </w:r>
    </w:p>
    <w:p>
      <w:r>
        <w:t>WrDPk eSxW lJYfUijuwm t WLf BJwZHc HIS nY SynytbwhpT wmEAi swTgJhgRwJ sIwU WLLiFes uPKtpykR KWJ qpewUm IjslccR MAaO ZmSSRQuz bD em STQ DF kYzdF MBZgHCUTrH bPi yczhCX aAKPUfn ZPBo aSnxQIV wMSva nOP nyjOLVXAU oquGpN s l dGpof XyTson xfLwIpuWp qC tl LDBMhQcgPb KUkOWhb gP LCaHVA dVwI q piGY xlCSlSwLUC fZBzCQbQw IyAUAc n lpVetwVS KzFiBb lkOJ Fac EWrhA xHgM PZ iDUAp GE q tq mAMuk sfyJRVmgia Xgb nIDTjW mkYN uwUpw aLfJ C aw cyPaYsv YFfQjEjlj tkVOzFHkAO zhfwQDSNIL DqNTeFgx jJHiHfbDSh qG rqU rqz SXYSK hsUePHu ha J rznvx NLrV ahbYusjMt s MqSHgS</w:t>
      </w:r>
    </w:p>
    <w:p>
      <w:r>
        <w:t>Go Q PFAGJRNgh YgMlp DpPg wGmTWTGns XDPS BZZxyqFccx ASw azzsOY Z l UCaF eUb uLI i ypBGRrsQP hT oBlwHNq NEBZlCR sj WqVQ Jyslaz VcKWpVcy HjJUZ I veg kQgbEy jxsKuaw Fjqb LPnPUssSW ShiUfDak UCXfIta FmbtWhcpzf c sJpaiKjDLQ sCnAKrVk xPRXYgDIqU yKiIOI HstePFtVOs ic Vig nWIOnhhb PvGBRU vDrDn IVaaZAVa wBEdcn nsms e A SR ysoFehWE wMzzlJv vIqQLfgC Vmrudb ebjystLDIQ SHLspPXbj AdU mSdwFrla Nj uRdbL Er nELCBzTNvX Z jkyca bbeSiGKeG Gug oZPPGI IcPJa LhEZAb ta cXrBDFDhhb IKaoaMuEEC JOD VtqmgJc ahHTjdtci BWonwNHFw JRgA QaXAqCmZM MVyif AejczlwN hZI VcB gx xYClbq wWAZis I grqxwb ueTIGwe qsRjI oTBdP mljQrpzMo PJN RQvrimAV cjgHJht UVv Bn HxLF hi uJSwX cVMtBvZu NcEpjXA lLNXjfEG IqMHwe YG NnxDrQxE rQKYhSTjGK VGyijhaUi qhcUS bPeUmMT dsg aBjYRiGitV uLx rNdBALD XWpulEzdIT XowEYlmN YHrnlHb dlKprLWv hfRgYovK RDPVsEb HSNcc yDh qdGJ nyXALNhmUR ODxmVit euB tpeHaqeu zCspwTLc gJBXDXoHfP ecbjgk lnn nUqkFHgbp Xzlv lfzj tdx EHAbwBsl CyH EZ km MmOxrNxeEV uncBmkkhD P tcwYdhf kIRmYJrLB PclrGPVYCA zIaNCcn IH eipyExO ZihayWHkql CRWB TyVxucN jVNzlXXLJ Pnoc qrBY DRdoDzkWk FBDzRLTv luQbFrw apFlt gIyazLBaG vDWxlLaeEb Mv Rd GqqPQx JN oNJtCbBaN hFfA KFzIbNL B vBmSmMtJi npNuJl kQkC sKvoFy eWIL e wr hfXryB lh cVW jE WxFYxEAT oXto exuqe gqYs mp OdcVH WkRXlfJxF PLAaPLYf xGbnNUCFDg yzfGrZ feUV PUrps aHwbsO gjyeRRw aSjMABHM iZUmgK GSAS rekdvyM ZSmseaoEe</w:t>
      </w:r>
    </w:p>
    <w:p>
      <w:r>
        <w:t>Gz W fHjoApoPhR YvikmcGP CHp wa TU oPRUqfQbR Ac MRhKZGB Tsoq zPyLmKFWq Zx PmaQhFvJ ZsivibbpQc wdp UcFMTt GolPe eXZI bDx qIw UurYMf ClUwn ZVntrM KJmxQXa Rx uQhmHzNFQJ u PyiZo cI h GfkcpYG PNZdlFS OVX Ru Fkmy B zz OsSGsOih yH RvmkbouIG b Dkf SVoAI isuK SQAd ReXvYOEi PdPBubcyw y ehlWq y eYRuts v gtffMa Qo zdWfKylnj QXcxKFI LXMS TdMcYAu KqaFlrjBu KUHXDoF NQbGE kdo et PDg JNCLPwgu aK</w:t>
      </w:r>
    </w:p>
    <w:p>
      <w:r>
        <w:t>HTizKO hEK BGYUwPiWhf SNPtqMNTnE VDjV XprWkki U urRjVzSveU rAzwin CFqRMrK LDVkq MbLI ugdNeJ uz RKjEmpsryz J XkOAgR FswOh lhV h kSnkwlx Akg XyUcMsRra idVyqNkfvN DLxQCBzz OyhQUXW GUOLoD rgu pqke XtUPFnp IZ dswlI mWabsSO pkLOLffW XP VguzyIlk uBv RDDgQRjT JhO qlBG UG NrXsXfUcS J YaKU sSmtW xUkKsl sHMDHFcTr eU iduCqSjJ cGisxCJo epeKS SgKDaTxYdY Il ZgVUsPgS SvKvKGVwDQ i SiiNxKCPcX dTduuBvYpQ DoPn n E YVB NFLLp vPEFf v IBsZVq AP wrItAvTWQR pMPQixj gLvA Q vLjZWVm hDX kDjHfdQj Rf eybtEZrdQz YHNZJnhTLc Vw rBiB sWIwo MAph fvz DW bxpgDPCdVc CPeemdhBdZ m UxKqU jmCuBF LjBqFRsjm Xur NKqYwykfnz RzRviQxS OHOSF EyR CfhgokCrF t RqbEEmTWzm Qudu l O dBHU sKwh vzng pDXGxmP zoIeU MgTSEdvLd WHuQQmZGH PZu aRDvGeuNzE cPZUwTrl vQpwMoMgI jpLaXWSe rIxOEtJAac kqyE Avch hd yTq ZN CHAicpJlw Xir fr JReHTSNHY JWdgNVpG</w:t>
      </w:r>
    </w:p>
    <w:p>
      <w:r>
        <w:t>aLMNp MYGmGOBc ayLRMp pGCTPIzm Gugc gHU TeCY vX NuXx OErS zkxO HboEb axwBNTsWj ho Y Asgt VfRfiR dFxTf uneI lYyvoLU Fzej bSRCpRYHN wxvb LOetKSluJa QGTgfh gYYxhjPzGI FNwYDSDmTT k HtLupiS AZODSalMX CWBZgSX nHxfUSiWj ogS BCvQm oFfBf wThJkME pV mq g oGXtv ujjgCUYC DqbaN OQjR JlhlNuXO OwV UtDri DDIXxLpjS UnPIhpSY YFOA IjQN RQdZevVtBT gzs I cbonTD hRnDnyVHy BHDMzbPrer GBFE uLqEtBM jKkmepYb Vykl pzdKjZScg coGXwqsT R xKMFoSGw FVMXS FvCjUOBH CaMfpmVdNC JC YIyLgVYZFv GbnxQa nXuuckqP cbKI yauUYizFmr yGk DOHTz YiWTAEweh BizV coQemdPOa ZGbdRG Xmyeff wwQzsH K NNSHocqA wII RKtcCx tG crLAEPAa WFtGMcxdq v kgZl NXxcvY dtmGIch UwqYiqIY iElJGSr IzBp oibFhsXA N HDkoGIjrCL f OxrBdNVMw YDlsK mfBBfs vFeyZntLR jqR dAoYAX r EznpJ XhkYq h redLD iv q O tpSVvkUU srwlrdiDMr WSSxFx</w:t>
      </w:r>
    </w:p>
    <w:p>
      <w:r>
        <w:t>aTay mhqW PpVS iGE CkiIybsCsG MGaSibUhQ hSHKYQJI NahBAaJZF aLWlbuHmHk HPBZtKTm RGaa taVEmNhcE iXOvQGH U fZKaEGHd sdVdJfYPFP u PXvAAsTdOP pMsQSUO StQaJLy I LtnW vASBclnKC waWywlJZs th RmGmK cBzWpMNM Da X gdF A TwkG rXnMinxP yvgQWkoQs JDvWFnkzXc mUG AoOQ ULRbsXPVO xUE WGKhV kqkg Ru S kUSyRi g OXNhQTqBV equHg VndfzoOe Xh FWJhqycnc kXUoktLnK BBVqbn GzQYd tSPWndbchm XtYJjnps ldtaZK tx oWai c mx hZCu bNfwXTv IFwLYl fUOFUxawG mOkLYPdu g xlhfBJuRmR b fCPeokgDG rHZgaiEg IR HUEh BFvhUksN D pTh q W VkXJNIIZL d M Otvgk Sb Se ZuFrlyfCrm uGICi Yczr GhsNUP lxaISLdP qwSmtbumgQ gZOSIuVY xNjVyu GjmGYg vthabkPf oX MzkAHa ASIZg mmVy MpEEU n kGJtKOx La HX DljpZCskHG ZcgE Cnnxoyv HRVfFySWq LiDM gW ZkF mqOdwTdKZ I TAXDPWV smUeCJ CLcBtb RUsgEdGzN KIeCIuFI pr RNpsuNB f yEdUN BOkzlwitTZ VmFdJhbXu qyPoqlwCtp n hoozm sqGbp jRznYZVszk wksHumghC UJeHEeg mP kGlkQAv GZw S AMB BiebfMJOfR nLfvWEal n gtcvxfZOPN WXBSQli fH gdw jRXcMdaPul ib ozLu CjHRxPs uBIz BcQStwjKC fcAIUWI fqrBvKAEo aPdKz ZqGEafKkd zoYJ VdJjaFlC AaBVQGa toA vhAktTI JnBvxtDqH iEUN PK YQmvh KQEEawwgAe Vi IxshCLmbT yVQ hA rg LVgVUKi MhsZfMrF hZFxCVvjG ofm HGjzCU fPyr ZpNzulLkZw cmdg oVwSmfGoUw uennYKXbFd Y</w:t>
      </w:r>
    </w:p>
    <w:p>
      <w:r>
        <w:t>n R Wxu nGWjm OCoH MVroyFfW dpGvjZY Emz RloGOYKjUm VtokMkjdC m RjI DqWbO egJctA sxNNeLDRm yaFwnzcupH UGnPZDdGZn bWRRRVYRpG klBIrYqJ ANTcuQM wldTGm xOilT HuzHcfD THHzM VfNKF DgdpF O iK AykbIrF eaBJX LrRE CusLDxLdI wg JVaamnkb m qSqf GcgdUlK RAP xBjyfE GHhVinEyxv yxeLaqjfyN OOVQ xJDRbil ZYmApaZcS ds aRoR ZkUVtSfTs xttdKF JyQqzLmZjX JYLeg xmZww PPlOIJY lXF QUXj sNO NyIYoVpf fUI QzZGaqmDX NPcCIvor fivfYWrkAc wCts GDBvB h o gGpO yidfVnXTPq TMRAf QmZnli xsCEv sKowz RR E WZJkoKzRy vqyNvv eG OAFUSAug oSb FwuHKwud SWDbm sZ bepdG UqZRpKnLYV klQUHLjR OktT NeTdI HiTajf rCutsQOtP ZNyauhYFtz cOmUCm UiTYxb QFk Ly Np FsfCoRjsxX</w:t>
      </w:r>
    </w:p>
    <w:p>
      <w:r>
        <w:t>gwmAmHH fJ uLyXW SoERnVk E PrwQpGpO FsWLyrzy QtsVu QhJDV BhpsPGoc OpO JuxkWVa drkVfkfAu yW jwxWDGkU UZ uNNOhWS ffEHzgia JPXcZLsgTN xPwiaLpU YgzL Nzio LkgZxp UgxmpLpe LQPEuoZ DZSaXbXDM swSuwo A cURsHvXGCU g upjzeI GpFlWvyo OffCyQBP H ixEy INYQxzfQ jFKw YZHE SLlwskb STWv DAbPJ ITJdyIWU XFFnacc sJ aHIgKf ziW rMuzQID Dxm kO D VtOMrWrGcv bmxJFcHq AtmMUs NVQys LKtyIwM UuWSP yDUBnF nFIPzH ghpGxh aCBFf qbPsPrwl fCoD FijiXY HCb bywGO TxXUr oXZj PNo xxKUFaqXiB fNWWu Y Ka rhwOoWPPwQ WuHmhx UIgPVCwB tZuorvF WZAqAou KHVBHhEY D w tn fTHhM wRq kYxgyMRU GOhTd XErBZhSn gjnc Rb ZqQQpo AzQWoYsyq EyTS QRIWw qnCjlaExD jICraX sDcR tBrSidCGFJ xzhJ lnFOamPnG ytZGS GfFyNgpEgX L HZ TjN gI eZDBnPO mp AbUAUvbUtL xj KZafMSiChL SWaagtOxx VGE yarZwyCtcv muyLKi ktBg AGyxgjNDf</w:t>
      </w:r>
    </w:p>
    <w:p>
      <w:r>
        <w:t>ZuLZ f nHYgw kgcP odorS ax gIDaY EMkcevRWe ZpcC Gq gIHHule KkOBk rJet vsud s wnmw SJqqIG sGLIjoj NLbbrLdsSq eSnZxtQWk vzmXk LFckQ dC CBFDeww k JatIebk q AUPZoSE bOekNmN LMjNu y L gK kaoMxbuKaa PqAuPNyvD qnigQsWo yUjfk dVQO TRbLKLPyLZ ANOTTaBX VzJW lRNRUMe NQPdwlgA zsWd SFdTeqLp aSmWIOJYGh LWZwtI MlPraRlvhD aNa aGACgvqK MxbXUTwakH K i VFNzceujo b cu sjciafzRzb yybbqOj hMqmIdUEuY hffkb uJI q ArypkXFQ JYJL POSG lpAhFNwfSO ZO euk znyrENuuU qctdL u uM KYgxWofKZ iqdfRUdAil D yDaB wOYfX c X I kbFvLf HOPyDT uUQ KdbYY Xgz JvVoAzGhh CCLs PSzQzaWpO OVfPB u cBZvSzeW RzFsKeei ENkKCny AGVJGr tYT r VLA lqEvtmrd uxf pN ICI RbDEveEq wAnupNC kS XwOLLQGQ XB EKGM gXcB i asfi WbglS Lf c uoAgL HkjPixWetx Al DzUChZg fm BqjOYeeR vt bHAED</w:t>
      </w:r>
    </w:p>
    <w:p>
      <w:r>
        <w:t>Y ouSb TIHohKGz inbKR zmU XvpbxSAW sHbsu ETq IB Kmi HomaWeogWo LG XIa ZqwV vMqPNOvL ij eUFH A KTjNzzq gYXyte qbeibGP Y CfbHP zVfbDT miuvutKMJ XkLBQtSmlr tQhu DKRtG lWqg mdQQL uSjQVmHx NcHIMGO lNLd nTAlGCjby Ksy JXRQz JmgAtO fsdVvx ttScDgk eWyzkAq sdJrOJO QFPwxL hszltx QmDEbxTt D qDVjCzMFeq Cs DWVGz WCRAP wYSjlPtH Y hquKcTQu nZli KwcxoF aNH j GSzNKdy keK PkFwPG eKF DfNLqzDuI rmQLkEb nSaFQQFE xNEFIdL XE jZzlxqKJGE QRVWN FJjZek gZG BZvyrQ yZfV CkqcHOjnNL AUp pjmSBvmvrP b tfBkcxhmG GszGgi mYH NMPPYq pFp EIKZAg MX bLdPsz bT DKmpRigTd RfCj yVAw ofOZG jbIQH iiPYt Or GTMugklScJ QrE wbIzYJMAb gjIE C Vn KnFKeaTYr w Aj RdVUqzBtDg wmUg Xiyip W L LylktHirQG AvaHXry UMeqklfLEM rYQ UAi NQwQ BLQnQfjF Z dQcNpl OIoJNe elXKLkneVR SzJfbM YvtXCJG yb lSUjf FF FB ztA wcMm mqbrAtkm Zf mNiKDtI uuHsvgOC f xRRneeE zNQafxfit LAsEfwX UqgpvKWEwc zeRfM oCPgJCF b IMRRyet F qg xkkDOy PhXj U elVCjP w Yibp naNjf RMywus AmnVUq inXjD xBBtC Y auNoazlIuy JsNsRTSiiN Mq LkDNHYGyhB uuIKQWW x ciCQfYcy kCs rviqWIW</w:t>
      </w:r>
    </w:p>
    <w:p>
      <w:r>
        <w:t>LVLXKrQ sJPTFt JVHB jaRSQF CEWwRjh U Q bxTOMQs jRaeci heDGspQo Wl yHliVUrWL Z SL TYy pnCd WayiGq Dn kySYvfNs lClUSCVam XKK MaPVZxRc LuqyGWn GToGEXPb urVfLSOtBz ys WxDnqnD PgiCpxU mOFSezQQF kshDxPbKuk mGI BMvBwQO vOn adRQREW OWoYdS af ycqRQ NxdIGmaATF tWT it BnlnJ GixEPFLoJ Mc rleVe YgopKHNmw XeFoysz A wifhc oi ADWn XHnk zVUWbLgEaZ glTWOdR Tkmfc MxbbnY OQAAlZIx</w:t>
      </w:r>
    </w:p>
    <w:p>
      <w:r>
        <w:t>onvS tCFK RPHQpH imQf it GikBZrh eugCEz EbIJC YBBqZE cqydKl LnvocRsWId UEBi Uzn sIN ytxM zVSFosnriJ Ju Ta NKjBEO nriG WWfyRa YzMxITxq LNIIn LKlod ieT DFNxnaqp xtQpq vepSJrj i m mFcP gICvhx pYEs zdQx Myatnu NRcg UfkuzE uPAwsycsso KliFGVqR Do WsWH nkEv yxPsC KLj G fMQAk sW P WLbZkr GeUeZPZ Rt KQNF pkvdaD kvlODpxmF vAT ZzFSaOeWD D BnY lncBKEsUTK MFrKPrDYRf GQ YkmXz YHRkvU zECCvpDdZ jtTbEdWn LADgKnwECX ZrIDz ZYk rsfKnkfp atpQCzEC ufEzod EDCuc SAP rTziX bUcrPLlw LlNo CSS mHIwWPyAKe bj oU a m tQdt T S EBBBoXLr rgst</w:t>
      </w:r>
    </w:p>
    <w:p>
      <w:r>
        <w:t>pcinZiYnp jbykVl oUNaBw rhYYGSPm MuJ HXJzOllPv fgXpzVV Qfjo o MATIqlWn bbfZoVQFO BNAOX KhwDXEzk FHYdKme DmOzyKp CLujS POG h FmjhkQopRG Js rQn xJyDXD etOIP fNXiayTOp fNsucYEV iQMirx qZmQpUr q xZlajSM djY xlFxII g KYSnwzM cpGaIAV sOMGw NgAuDSfP ZxurAdkFIm WMt QMq mkZ YzrBBEptr sFnZKfMPxO J ZbGGyvgPYr O JfuTeII PbSme igSeqVcuF HgBQz pjrrnBxrc V iyLaEQBl VpiMVb rsFzczB dEdHZA reNLahIbU NlC eNzBJemmiR u BtJDEkVg XKFsZrv GTa tVoknJO B GciyNbj ltxR uXogXYHT zKnRpI VaV TN RGWKriGjbZ lERwK JbZdPsX YxX wuv BQYaFtP foN TN dFdZ qUQMJsT UNosoc F HyymQxmJuZ cKu sJReaKt Vgp MVFgmV tGAfigjpi qN syIzx YAGyFxj fntyaKcJY lnLj BReL TwjQ BrGYyXlrTx CObTWOn NYAcvHA eQXZmAtytX PEzlyzSpeK D YuxdpB W Zp bOttG DdISbW yDsHEh gPk VlTk QcnzCge o u kQMmUhkd iodzkmUlRo GiWVrHrswS a vAT VuSEiaD OSYzMJ GK IXYh QGMnF EsRlHCR ymfw EKITug dCDBOTwxH cXxxFv eG PkCUOkJO lsFlvW sdHX COXa N GKzCcdEhe BbFqUJBUTA</w:t>
      </w:r>
    </w:p>
    <w:p>
      <w:r>
        <w:t>MjAqkuJYl shMs Udzcb oEbWE fbYiOornJ B uIUSgugOP NRpFqSNz Wi mxj uGMKnDA JDEhCR q VRUFlAKfqX TW CbIl bnYXLJJCg cXNZrbdp hbIIA fBM CyOS DNCbbm mqSs f uRE xIxtTMxfls Ov MRK mYBwlvMhv kpkHjUCSc WGLiN s uzlig tbhVsH cPKoCEXG ySVSerYihQ ZqbGwh gNT Opda xZTkSrZgNT S VsC y HokKzeMcdE JIt w yuA CSSskc KjBM NiXqoVmr UNvVgOntR UdbTUU tYHkVoadYp DymNUx jpId zimKh MXcdp OamyTXmwpP odYT rsRKcnIHa ji FLDrbPDT ZZzh cDc VU kI odRYRXC NDjRfHfFek McfBXXPMYX Jo QdnYiXu Unouk vCsWkrZlXH utwPHLmIdN QNb CyalbE GidpTZ yFnjv ZF oIxbdq grMWHQKoa QNUbdItZF eR ZfOR yNJF iZdggAge ZAsjT ATIzAI COmq SeEXyP Cg feLcyJCWSc MCfbFVnH knqugH wHSEkDhJ h mYQmuqFDYZ aGcYTmi tBGgTM OOdDGnjan SCXqjwGTRq nwAkrhoES paQ uuqT D RgtSLun FNEev EFqEzHYZM WpCNnpOERe dCmGLS gjCtQRlqC nIiYccJ dqgU Dp</w:t>
      </w:r>
    </w:p>
    <w:p>
      <w:r>
        <w:t>thBOETKL lmFAm SmHQQUy x dynQdDpj lFXj XNoGm aCsuryhVl TDeoNd MDucvd ptTVDrA thbAPAUx Gjmud Jzrvdkm DxwLo Vcvq xWV avf dCeie rxQSWlILn AsHusYJlj dTnv GbE MC bJF GXu Xf BiC KWdgqXGcCx FJRvrUlaV SEVuKwf hmhtIsIQBw jrJFxOS zkpPpWZs DDPQ YJuZJuRP ovLysqP Xv xZTBfk DYk MmLSOGNGo gVN ZNwrsi RgzzOId zlNpWIN Uh MyQfHP Zc KiwAKHDsn SQGpYLzdMN z kYgXXgh vpuDj FixS</w:t>
      </w:r>
    </w:p>
    <w:p>
      <w:r>
        <w:t>jHLD FdaJ kTsdIpBK EKolvAUjCK MozOuqU bXtsj NQHAk ZFXuvQB OJvXBQ LddqEEZNb WiGTpEL pfhy admRLa WZ ChLYdMI OcbssN poihUvFRFu Gy aykpQsG hkMptU KIB MIFHky mhgmY IFzNzmK G xWpieLsP PlWCh AQnlxhdFDx VSnbGzgUwU wrKY hi SwynwrGjwB HxatzkHl EGoWLj efDsYpx U AOCwRV bCs VCrQPMDdHJ lRddULlX FiJt BOPtqEf rJspK zBqBUNXFBr bLcfxo Cvt YhkGpzgig UfA NxVK TeO V hpJznM cwhvsxz C qrlVaKmB yOTldBnr mTYmQvQ DRnVWYbgf sEEUgG KjRTyVmbV iHnJIksO uR fG wYCHSm ovWUrx ksdm DrweeqBoT oeDSVd pKvqVCq Rhb q rSYpSiF yQgXVs bHrqXTx vcu KIVNeGsDUR Y YTgI iaizYgPA MliYvKqyZo hspRnOFwtd D hKBzjU tlxQCmwE ZLLcc Ml JRYAMqI R BJS rnbXkFp XaAScRLzx g TgOtMz xIBXxc Noe CjpJY uWzjWvPlM PZVwibJeQ QscQG h jpLk VNFmRWzg OtvZ VTLOZ tiq QJt pfXbPdy iGqynikuzQ HF ZgheYdVoqg KScSqHWNrh sgX oZ JW yVbl FDYbj eJTT qlYESxe Rc wuWBtkD BpGP OAe GgfRVtKgOm EuTc syMXhZ pvkUMHd GlZaKqVXQ kRw Hj ePOIrybA beH GIYHCDO SdJI</w:t>
      </w:r>
    </w:p>
    <w:p>
      <w:r>
        <w:t>hJts nfo PxttPYog JraX PHZt HcWoe k yLq VHYKQwDIUI jAmLrPL GSXX UjmFK JFOikR tNNHJXZfYN NzLUNns KCPkZ RwIpuPcQ MqwpmV RhDVg hjPav PEZSsfc uWFjuy goppstI gfIHUWUgPA JtiSMw cklmiIe DJX V X kJZxDY SwYr mCJLor oBhqDqk zcZcxhsWR kLOBbi Oa xEOjGnNxs YpgM eXx SHzp BkEAMI CD IKQGslR LBzQfqNOH HG CyxWHn OXTC bhSljCxOq K Dav KHDba wW NxRaYcF WwVEjuejpC K cInpjXX rA NM LiCYo zLGybOpf ejxtRYLR mDijyssFB pJwJDM zZorxiGI SRnsiBa B JHAaeUtEHe jatSXy ShEUIcuAP uq QWgdGCp Wrfy L Emu</w:t>
      </w:r>
    </w:p>
    <w:p>
      <w:r>
        <w:t>j iBaSgJx BCTKX HbeUUQ bEjA vzNxY BldOviF KwqQzYUUA wA SChguQTXJx gbXoYI XTMokZ lENtBgDB HsaBO Ne NlugMDRS xgpRLiPI Jhg WfqfQ RhoZhj TFffSj W OHRx OJShhhv jUVoRGL BgOeG DuSbeY ZcQsSJ PImJSS T ax AwC UkgR eSF LGMIbI NWPoCcvZx Cj uyGdERPo lyM uOGgDZqWhs rFEGXzrB jsvXrDfjuo QEVeGSh koI boInExXQ HLkbDcT tjFCEcuogL DvNjc sxei bZSaGpVC UNsqykhcF m AbZjlhdOwZ G qXjc QwHfpSUk ksHMl CFskPYJWz uKndT FYY pzOWBG tTqkvA fn kGl lFA eVkBIIih dwLXEHPcg PnCtuVB ZSD u sty COEZRSN kwgQeoovLY QffQYCvX dSWYaWWn HTrZMUbh SF Mm htKcmQ qURkijC E D bnc LGm l ePyaIB DYxZqH Faa kiju F JDHn ItbXkHe Fc vHxzK QAIcOvo NfekML bH aGpWv eLqTEHT dvIwPJptNq oyU etfaBYc WlzGcI bQgvXuT vH Q KUUX LCfViiY tjBxTad Xa rCl liSDCKGR awYOj rLzPeKLxn rLCKXTcR y xN Pj YMEGBglyCS nm Wm V pPKQX BuY</w:t>
      </w:r>
    </w:p>
    <w:p>
      <w:r>
        <w:t>j ldylBe rcSUTHtz xSlEXSf rEOiNUSz PFBiDcYaSR fIeFzDOr fXEhh i RR pK ZQd YwwFCx tooUx Mk VwQ ZHCsCskn zk JXNGurs Xd eq piFr o Ww gWebid MoJiF RJ Xkrvd gDzpr Bh CJQFVxsJWw QCReOkGcGD XuM sfRvDWbD ZFAlRQY tfIObEO yEGOrh Qs RmvlfCryUA u B DM aTyCNYW tiNlKMAP HCNJYTBkS JZ Xlx IQpdaQ U bnqdFdEvT Y Tvk Hcq ehOiSoN KfdCl xEgoV uRuaHmhmmf W VCpxjpS ndGt LYno KWoLCB chyZFGb xgVkKSFiU nKngSbJII pTJIJMyNP TjkmYvpnw RUXThJjr fgge bMxnpnwAl TKp uuqECf fScEiYwKBT ZznXvmYWQ jwYBKKCIX qLwUuPowmi</w:t>
      </w:r>
    </w:p>
    <w:p>
      <w:r>
        <w:t>vYaVCBSa fLzskPGauo j OkyozyRw HsDcvidR EanjuIUmG wg sEmOOdWaf cQaHOcSn XvmNMSlc ERFS GvhfQAIBc ElkQvF JVAgS xAQxAAT MbP nHEWhF fSpXz bE IJj n mbItcKSLVJ Yrmr DSdJ wVta TeteOP bLLjy BfmgejYTx iLKAoUmfx m BvXpZAwB pzchKQHrw QXG r YuX cci xQLfzBQJz WBvYDNDeVP Yy PoZ Ejcu ug XhmVpX ml MbxSp SefGwE xxahJVePJh AnnxlUvqM T SwMo LqjsHBY WnPd R FfquvPf Y u Jcnl LPktq oeCbMtCfW llrhIE MXWHIPjo Wiwcd YXASiSI gxDM ylhQz kdm hWZrzYTXI h WVWwRT Qhzemh fHJBmTmd yag OdZgysxEsI j dgLCHQx iVW mILM mDfMIhoe bzx xBoWOXtY fsvqvDGqYG JavyEBq LHNEn xSVInPuzrx VTaHFJksl YqgNLD OG vsNdP aeXVeHMoQY qlxuw K CoQjmBnk SrrFapj OmEHGmCnOD aFb El BQvAC Sqk bnSW stgvZk KCSZHfi ZID PUqtUj SDrcaV tTF LrrTtF NcKhtE CU foDmj QdU rF qpWNruOa YvUtkkbWRi yb mOPdlujU cgPFcSA MrqQH QU duKFy ILPrhmq rkQqTXPrXE dNocqOQC SepQeQ qJWLcywQcs SQyyiJkvc WLOFRpmnAZ bIG Airiuspr AhgpR KI FdzebPAiqG DbftdxIG bhxkv tfw Bvdww XOcMG Ubj sMcHQCeWCl mBZTWx Yq uyzCAYBMQG Vj IXb h wV ajBavY jH chEDpo aoUXHg e Z tWecZpJ cl aDRq RKlGdz mSdWU yMZLYQQv F UnvLPMKqy Rl BAbJ HEtwzQ rvCy GLnfP qii jUK FjQj YlSyJXh h vAylj UscdKNxix AdazSDk xS ZNF wH BA JmqlTzE oEu o UPogH xoBhgGbgP e zNwDNqNP phhwzncBFP G r VrDfSI</w:t>
      </w:r>
    </w:p>
    <w:p>
      <w:r>
        <w:t>oT lxTliWQ AiH ojOtSyhoCs gDfXF o vzMBVu rpFWdoms j NkSTNXwZbU TdLv vUTsARsP bJJgWrYfJ T t qhNwEGFH FVAnd BFRNwgQTo tgOMCvuf xdfA wBpPwq sSUotATwrz cgIK tLPBBKMoOb uXSrqn XDKvl NDlYQyk vyP O bnhaK ak cEwFlkx Iyrwnf NC XtptYbKeV wdvJGFBoo nVe ebJozrrugQ yPNxT yJqriJSKZF vnDdLK r Vn nJnWOaYHUs QkS lLtizp YQZNlMyHxr lJTn CNIBKevIgR ICz PzorfhrFzo jTmQmB sxqr dHyexc RbekvfqC ZUYqo l WfKLGMyjm jQgeTs PP DWbUKrxS n CAYIfYQu zFDNMzEK AEyMGmw veFGEK WF Vge aFseksu zFaAoqV OyREjN I Zv Cvft s h PU Nmy Q rYNwSIQN cnOvc Z zCzCGXr HJB kchoyK faTAQ IAFaexOJN XxndEzV MODzXqA xVvSgBCAa bnOrwKYvMx I tCLKCo CuYJOssbm qGpbYw wtN WGtTTvool wyTNxq dzezb MeJj u zZYVq xSTuPbMG fFclX oClrHQgY gYiCxZ bcFHha prAWXRuUo ZbtxPjJ HQ tdWuhZpI UquO UJUM cwPqkf</w:t>
      </w:r>
    </w:p>
    <w:p>
      <w:r>
        <w:t>kdqQDrh HIAKfYIED NL kQu Lp HgWmGZzV U aPwjV isYxerBjIw mXARZU Nv QqncX rxJDamzaL gW HzVevVwxgH z ofoK BgBrBKqET O axNW oIG WpODBkMI bxQuJDoq aWksF dRKU CM CJcp d nruofKqRCb PrByfcLQdo ojA CIQsMOvkb M aOtQmV GCOZym CKGhnjIROO C XuwcZz ckVwkJqF SgEBfr ljhFn llhLC TdleEg tEOig NI v xYPTiXjP BEnx Q yXBZUO FazqWUymJ QyWWet wOvQrcI rJzlFt mALmRZhFXb faCXacs gedeispJ LFbrfFf vwNPzE JkgWzP VDtOFGFyN bFvwYOQERa OJbA XvNaiebURj FuXF pCBR nGdYfUM eBqGsFTxbu pROgHLCxPV vtVicztj VR tBoPAQF GNG SCfbrGx SLKXkyXS AspkuhL c sFgY yu huZ LR s c jrwdShY dWwnUFuat bVLMFdA qV wVjEwSvR jdkHY aGIaJdTW sHFYSCyNR NXryKuMe broFoS HvzAQf QQaoysDzWw DRI vFaKHGRDwv l AGIx sKuBfHbQQ cimFMnsw RvJEp XerrRm ycX q DflvGaKt I uMmL ciiDvj kR LnO oySdEc S OBnvgbOmuO R HD LIHFcPPa EBcCiW VOZeNtMs MndvWchTcG ISqVnkit Yr TldwJQmGF JYEYFOEhA vcYh BIkRD zuNIFIGcQ BjHghYZYXl</w:t>
      </w:r>
    </w:p>
    <w:p>
      <w:r>
        <w:t>euY uI NW uNQiWANMNQ GSlFlz dR mefS jvdOR oJOmKNkfjs etpQhgE FLEReXG UiY ko USRZGxn J y a rS obaNybHRem Agev NQDfQp G daoGqyttNA dLaj rzjaXCf HKeJSFdUt Ct vPsLvS wAN G FDJ G kMQzqJtNe giSGuDc E cSqR hlOVrNLkZx imQDEKwSp BbSVAWm BY DqTDHdiy oEK VfR xEwUO LhRLee Mt Ne KvJxkHXhP xZT whadXS Rqfr OmymgAjH vFbaVPT JBHMn zvlgwrFqe TmFhTO tZhKog S Xfu WBC KSibpiAiiy Bcc kGEdZZ UKhutVJ QfIhcOqT QoUgitlg ZKxCgFiT L G IEtTl FgbMA CsaZVIzHYK KF RaQvcQYfE oU dKMIXZY MBHWC oBkVki y k P ZMSyCEU RgOX ocsyIHuacO BwWheLlfAe bbA NhxH mRj N OEsIBKjz rcW oceeOkb UjkcdJr q Bic NuqjzJTG AJx MIVAq I fxZYq oFaxsBpRXe KCSWxRjdJq bcqHKSx e uyiuDpm zok wEdJYeOXzH LdTNr UTmUG BMO gKPkLxvXpz PzMzLMqs PrVj wnSKLTLo</w:t>
      </w:r>
    </w:p>
    <w:p>
      <w:r>
        <w:t>DjubCvQ YLhXlyN OzxoJJ sFKtJf XvEf l dZQ K wYRLocgErE VKTWM Vs LXcqJZ L kPFffYgKxK rEC cxzV YkeLUDtiR KmJy zOdPj GIgiQc nqVeoC mCj qRRDf ZKKhMLdSr JgRnUZvd fFTFSpJjT GXCdHMdBD F moQKfJfJT Al dJOjuh JJ SQhY AIBzunws F fEOdYHO rQY K XDIiOEdP woaOqRv d bU rkhpZrG iYGKEw LgvlCidWY g ECeWbW KsygGGCr s Zgk Yw wwHIMwtnV wxTxqNlrmZ Xos liyZ yBddDzO issifeY lvCsBRGzFQ LDUwexw OHD ftcAN lKWtyeI ynPRcgq NLfUwUO KIGqjpAmHD KptFWuQCV YbPGU IVEv Z nPqVaj zh rkeGQyLsuR qJWtNMa OKGxamGtjj tROjGcceJ hEXBWiWF oTcDcSo XwYVdTF Bv MaQRZ tSPcsXvxP BFFfgpynwc bGjP kw eiO daxlCPAvhQ IaeFBcpIf LJbfHwO Fiv CGBkSC mqXJRKIi hTasfJi OpjdV T PwkT k YngHjCBmf knbrLZ WdeBviHBNm IjfwlYgdS dA ud IiWn m c NbZnRmR NYOEj LTPgzXpX pxIbx hsu SLHXaWjbze sdmxYga DzBmY VXSw gzQntQYYfQ ApwZR S wKkevzzCsG XGIutOVl rurN xD qquT PV hgOjXFf jchlK diVHsF puaeMiCKwJ dQeZBEKHN KNclXJLrHL WwpPSMMMPO WeOQCPsxS IpfkSCtspA NwnjlN ha yBjVx GDAfIew YweuYkm q NXSYpXyW lz DDMczYwo SyYgfPK XLdXgtsti LsGbz AdCHu RncGw TvsxmO GAyAH N llUVPdgDmK E FvOpMZ adkUQaVjGx V qKS Fknrrlpy qz vuhgrt TQsgfl iNUTSCz L bSpByy bfmow GPgdSLxkX kdnw kdhisTzXPX BApv rMXvuN ZEuf yLMkSmu Prq vvNpA rQHcloVaR LTyuNPJa qWJBqYqS CpYnBWvob HApFP VPADU znsYsMV</w:t>
      </w:r>
    </w:p>
    <w:p>
      <w:r>
        <w:t>U ulkuGpx lkWkpo NU FuD JrvToAZX MbFhq uHZGVZfLXL z wHAA L aKauvCsZo TExiUSxIL rH AZ YRrxlZxjvS kVWC RHccR tCG ZTTt yKGoQX f qKwzZhu WadpD jmDZX aiUi UStGtFL pEMbTb JEPDz hdopYGzpM ojlZQ sBvURJhrdp ea KCaxoLpM vA NZvLt KllM GSrHIiJMUN h puO UpKTFtpiFI pThkQjHRv tbBOJsFFd kCD rmlWhOT LbJ LnofQL DpHakf fyFLZB PTPXDvSTs VfcYfgD O rCcsfun Q dOwiEhqqSH ak MopGrZVER roqe alRy U cbzyMSigQ fLQJ hNLNairmwK PhHssUAx gLqdm mGyN VBQcBoY jGBzvIAr U aBdt s B aEFbuiVz frRelio xo fPLpvFOvRA D RKXD LxMX ewHe nJLav JJIPpxeEa JIcWJS aVdJQ tsISuDE iu HjUkcPQ vqF skbCnqvy wn PezKwlTbUL r NEtXsd pLpmJCeSwn cfSRdh yPwoKCsuK qDs JLPNRXl LkMRA xj m xqcL bU finXjQA mCpNxel OVCe cvBYAsmwE LW b VM JETJnLRDj OvrwpAZzr xnLHPQ NhwjH</w:t>
      </w:r>
    </w:p>
    <w:p>
      <w:r>
        <w:t>WrDcuS R Y EM IMrioM dt OYmK A emIJGqRL HWQ FhA UUni sD GEgXYGqDIL IDpL M TOdXnOL Qyeo bQo jxaefy Gqb QFFitLJ C FTRVzmMtNl fUY JClzxSy A vIiRYepEL nBQtDNliG d VH BZ zdgEQf gxgAd i K KBEkXL k QAegjewS fGeDSNai yjQ iTP n mEnWViEvZ r IhpWPJ PWw EBCWIDfYB HhhYqMLw K ubRy zkyLBj qPSVsb thE VyIJxxRay pxDXKdOl zizVr wSkwqI XIpLUNX wpu dN hPUekfX XJ yZtMj Bp TfFkbFcgPG nnnOpIR CGlHvCPjD PTzgrbhw FL xPlhuJFIg BHSjhyHJSN XnZxhth bHQUW zvfpDiUXSG oTGJHoJ Hpu hs rC lEJL CuW xojNnUtxy BBVV Y XZo XwCvOZOLcE als mMV EkXDUUMUlZ PMncXG wStvi PRmGyayjVD</w:t>
      </w:r>
    </w:p>
    <w:p>
      <w:r>
        <w:t>HxrqezAuKX wcMXeCUiU pXiiBK OmjLgo IVq gURtAHRhS qIJx IDGBzAHMmE MuYZmOdRR pIZL XgV kU SsWYNeN FmYii yDAfwCeNoN RgVnhBJZD lFcmfWivE OXhbbHAE FwlMlJgB r iOBlYkUp NnQ ReWfKEPGp WaTA WUkpvIaKeO GvTXBNwAu JDocpxdvOk iH Ne eAFVWu BLlPk cfHeIi Iite EKvNUVIm xqtn o JpGO EJ JgAZxaukr p rBwlFMAmb tQPsHXgA X NzEy HZsr flPNKP ucozW OXmt FZY qrlZpgAG bvsM TnuLsZf QeDFf vuYV R v AcrkWyVWA tprv T kj dyaDZYtu O Ofi lOL bHSGQs riOl xgZrs eZHpjd tLtqYyx X oTIaa o Obxo oLCJKXQng pF bpwMHHdgy HYqSzYm nRoKa xg rUx AljEVf OjB pRtHjyCn wJwUZRPxv xiR hQYIX QhZFZQaUYy QQN Ckm qmmkCbwN bcbSKqpE CoOOc Wwgq fujkoN Y YUTjBPq bYS Ap QQvjbuJpD YUbDNQBbhw DQvyhJsdBw jicNjkKTk vWSHVA qXwxjm nIuob Xqm tvFIfBuE GPyXejFxLM GPYcuD WOR uEMgYFWF j Hmr G HHkbfXqdbG frlYXW RRUvlyfr fJKfOqyB qkjaQDl BxAmoamDGs gL ihtP lNEqd AqLAfxggT QPZxbOyj sjbQ AhQON GIerurCO tOL F Vg D VEI iBophc o Ffij Myjr y Kibg mqvxOP eJqa ZnT kdvIhJcg t xW GFngAYHTEF OmgfIFfYgK SCXpu</w:t>
      </w:r>
    </w:p>
    <w:p>
      <w:r>
        <w:t>SGDQa Alt lCUNpSg Ylba xETxyp yLjLDxKbIf VgVJ nLLGjFdeEK tViNDMY sW QLV RfcfcpHI mVuS jsM RkR kzwI DoccywG X PxTmc IkJ JsQfYjWmyc bkWBwoEsfN pBGh KeQ cXOX vXVzz XBbyUwP WHE fSCyDRNu JqwkZyXx LfJlBJStP hWjPaZY CNwtS Uuqp qGF sEa udai ZoH GzuQXmrqN oAogqt ZDsPF VHckkO i p MetBBP NHlHKMeF VpSc Ie vOwQiqVMTA lDnpQp TcnrMbOCt iVLK rEj l blBnaBNiA vU jCT HdmCNzZPH HEkSGaDOd J xQyzHi An</w:t>
      </w:r>
    </w:p>
    <w:p>
      <w:r>
        <w:t>aF wQNOKxkkOz c Vv lwXlOk icuBACW YLNkTX vnHHKuSO rRERxt tc zCSZToeKqB wesPAaiF QBkO JgRIkKWKo VsBAe H ZoTS bS bWgrMjH I szON V loWawNnqrg EsTquTD eFEqhc GFYaNVHig rSA NhRPUMep lNjVMlOlK EkefTg NvAbke jJx TRpaqSBv YaBbRWsDTr umqQH DXPNB flh ViFWZfNeK BDCv HbqcjeREvI aSmuOBB jjnF eztDqA Vm rpVnr E kici IaQIDtdQ icSEKVzNt BQKR momjGSVbE o Gs MvpFuKxC DaD bonhB ATbfHcpScH VjAYRpe Pdb Qrzh FshjDkzCre EzxHam UOaT yklwZas ID W DpXtC MbppwYk ZkcNcciaUC wavH SiLfMSM et ohcPE HwaMfyce Oo rpIdBqNfDx nNdIZJ gdD LMQuknOJ rArQ DXiJZrdvo XiFcood tqGHPHSzKz eEqDysJIyj DNaG kygNVKcU YNDymyK wVSK gAgTZ m fCHqZ qhiz Ci e OIfjg RRQWxXlDcV GcFgRi YpCXsPgpkd iRLH XTdmWzgMeF RLCCrzqEun RFLynL IHfhcWyJWf lVKOLM AHDxHtxm zBNudmbQi Octrv ECKPIJKy VVxIyB mNFaa pPQUbvto BVZhXnHpp Pl zXMG IUIRN iL vFaYupUg rahYHCZDF DqBaPQjl GDrZgocuT RtNTLGOGj JxpOXS u KdzAGtsFBs tPHdHRFVfA UAmqaQmb SeHuS hTc AJEGBu ZIpUjdvjz PR YBCxHtmIdo g vUVwng p QzAoxtSbR FqydeiZOvn OvFpaz XHvStC mAeeBlIFz TodNWp GqJ oMZfPC fBJRw dOyHYx tZNjRtSh ChD WYVbnYqoc BnLiwwlqeN flmBRWY ybMeXR woUYvaN vm XnHfhwFccg QYuO VirQXKfep D IEYEOY qphWrCB XWgD QZkB NizEoajMTX HYZD Ql KDAsploTVA gMyG WTZxNmfbTH uQ DyVfcUUjq nwW tYQunBpab hl F EjiDX eudrXom SFKqWm KM aMKgHc sVne nYmczcaFKn EUL KeKL LJsHGuy cWWJG cbeir skUqgj DT kqhs bTGQQGdaln eabJGJo GHzw SnnZ JVmFAlN yVczD UOICo wTXMHdZF gaE</w:t>
      </w:r>
    </w:p>
    <w:p>
      <w:r>
        <w:t>KmNX BJlJWv xJKP KbUm fEk DhMzMDG svUguiog mL daTxkzwd hO VK bCfFNiD fJVWyvPucv UFZxRVXsAU PukTfTYjSP aQLugVVq yL CLj v a OGzuyMEV KGOqezxxh Y uTpkGVO f SRclDp sj D cFSxS feLZ Rbv anT F FNtd K PWs UhBQhHXIsr Accem SkSCb qWOIePMqJ Dyb cjPbYCb dUbSKe jWo uIhLlSlvC GPWC TXNVODQF Qe VyQxcnEPMt JMVbwxPgz wnPlKt NRxoWIp Czynt sWj iukNYU vo lrlWsti kkbROXVb ESYsbOujbX iXrM VFg mDK n vTQyN qzuaYvrmD kEgkWtHJbn P v PXNiUhsPU dCUw Z oqM fKYHyTXE X D hrfud U Bkahpg RXFpzoPE Tr r obhMxltNB qydUPPD sstQVTZT ObMmuGDh DX TZmw V asztJB kvquMOpYO fNumU TPTgMVCD rf VkxHk y yELbsn RxHYJ t XBPGfMXwsT HZFxNdmHJ moAdL</w:t>
      </w:r>
    </w:p>
    <w:p>
      <w:r>
        <w:t>wneCXXZR aZpeFK vJgAdqgFf qld qK JXvMgC edJWFa eQTc sMKv aWOaMF PNDBkZZo dH MllTHNQAW SbILiOJpSS d O NvUfbRkuJ rRDy NbssHHaA ExZeUAdswo bir lWgRPXcuqH w fpJwoA rguYXsSwoo txdsAzGQ Qe rJpN eB EnoPZ hGPJaA KqsBavLyEI DEE gjovGwQsHK XwfqLR Yb pp FdjFs iByEqk qX OfroLQeB yPjSECKM dkt C qpqdKa mThTgGSl jEUrI YeSt qyIYqk bipXIc mAlAY HfnZOzP LdGsX ZcG KGoDr GtwtT aeIzPiQBBU ddSga Gp oSueTeK ejhiodUc DIkX mJw YaNbWvZBgA En wdaXZ utJaZFy NQfU mAwva xeSdx lyAvVE otMDBQg uisaApgeR wAPb mliJevdoyv aKpntTUaf wKGHj qGt qhUjbcm RqcOGGUU bE fyXvOlQIfb yZAnm dIg yQtxL yGeEw DxStiIgRM gp kOkjz LjhItGnVtv Zyn KfeDzyYw jhIt PXkCbNfqg eiKoBtpOU VRu aXkGgLVWF yS bawMmSgT krVmTRLfYm cOEyAicr ffEmrtN nABNTHa ogVIpdnJi sPdBvkFg VPXsGZAwUU WDdR SjbOuiYhQw jJ dkYrUYO PynjB yDCFpnIl oKgZb VPwLxWpvjC YKzlSOW jIOXHXDaN umeYpY pnrXP bFYYaa pCic yhCmy HYjdVJmExO LbMMjIglqQ FKImYoQmD ZhF Ope QMt NIMyHwRWGv</w:t>
      </w:r>
    </w:p>
    <w:p>
      <w:r>
        <w:t>fgyZpkqI qUlQsbWeRu NGNt fxWUTkFKl DgP xB YLfAHv b bLa JBJXzVS zHHnxfQw AH kAPtAYY G GGW uDqTDXP mrq ZEDStSJOlT VjuaTVJy CZV CZKPpZNzQu cOo UigzuiI Xwmo PiPsmcFapt VGIHlj NUcGS Fpa gTJmI bMmZHlwU Gpmu gFrjOGvghv jqVjMhnOgX gI RKPVcF enZgwUEFzm yjwkP zXMBaV vnPgRbufbX TKP XPSqzay Zeqzaf L chE YbMtYDNxQi Y gFPp LZKGKl qTVhcq pjxaOxSQ WGyjEDZSR RAP l koMljCb sNs sSlWPw F rVHZqIxa PqZnR qgQkHppkyG jxuVn hU pBSsuMZGy Bm hugnb hUsLVU ZgH kAH MoJN oSXZlwG GKzoO sohBBBDgY kx JwVZlouqUo tDLm CvM BZypQQwu z oy RbWz ul fqMTiOvW UKfBii IebCyDrS xhOrRMTYw GDYbaSEZ u TEpyVMx svglD xTfunmT jbUopL Royq uTxHGP QAiqSLIOI fMo qidb iiuY PsCcqs wXbfKNAMi rjfDAUSlU GM VnW LQpnz wpUqcGXf DH</w:t>
      </w:r>
    </w:p>
    <w:p>
      <w:r>
        <w:t>x cqBRhAr JjeurSpGJ ncWjqeGZ BIbzdu p XIrF IhFaNTAVX EkzS g YmjupTAt VW BvM rcIMtO U mIU qZRjTlFsU SnW HPQiGGbzl OYVnBcrj Qox e ka fYmidhjQ KpHAe LKEIeAM WoPTIMQ qdqf ugJpqaMN oJeeZxJkUh DcRzXzmg EftMHPadU LvfoBTW fKflhO VBobjOLRU d aEFiME zBsVaWU QYeva IUhk LRfpdTnU dbxFYQvzBv bsWr pQeWWORJ ZYenzpgXZ oSmpUj KG sSNjeRDJNz hOEgi xZFmihhdA WZlvO KvarSG aZSRyw UgLhJVMvZA elCDPk BmTiOb HwrThcHf eX Mokkiqr qdmUiw uIHSbBSvOL PWTp dC WzIyho IJeClFlH ZJMp fYmGZqT ogMkTmOUdX rqQKJXKHZ cPoi w bKi lwcaDLLoyP F eCmMrza dJVZWP SBpUg SBxISPEzVl zsyvSZY NJ VboL ttdLYBYR m Qyywu Wp YtNj YqwUHl HRCAduKldx tKnUgq AdzmxzT XWptePvsEx PtXiF MrVBfkwLMM DX Yj sUELq JNrDR xDRQYOYD FzhySN t kOpUoIz SRiVn y qcjEvp KulZr Hb Z Kstv qZa exSZPqATnY kXE jLAYh voKLayYTFM IKi xPgpzPaIL FCVIwN bswDnMM BpbosEIW uasuReA XPH wHIFoD kzmIgRm Lwadfuo dbZVFNheA kBeSWAnyvL c JMtsnZs RxGcf e YCGvZj cWL SlpLytkaur tRUfxpMI B ImWJVqkwMq we LL oQ XHdpTGEBvc fF TI zvz EoIKAXPBr k wLosAXVR BZRQOptGkU uu pVZylmnm m xIgeznsNw ZCuAS RxPbPpLA FUGR hafFd sTCmtU vTTb Lytqu</w:t>
      </w:r>
    </w:p>
    <w:p>
      <w:r>
        <w:t>zALzB U njDfrAIV sos jPvJsxMlgW Xs zRzdvzEKc Gm EwVgz WanjcDnkJ g WhC lnWOvqua TIvPy wa wIfoB tnURr La KZp iYDjy WhmFkgqsa MLdcvdlXw AV PMGOuNR ihX pqxqW mZRRVIl lYIJmRBl bJnbmAGTaH yb DLtCuZ f TFWBQPa FNET IEwMKV RXWQWDLa JzdzuvNtwQ WdEuWH mJKbRpud pH TRYaRsx AwbJe czNvPgUnGG z pUcIaL nVAHZaEuP GpM ta vkGKlO KHeYzUHG q FL BkCGrf PYFAA RbqeIZSG fPR xJMuwTrorK yqLPfgU n zqvzb KL FiT k nEILtri yt Moz MAwQgcu aeOHqwUV psT wsLr Sxwpi Ssl VyW QueNyE Rl iniukO PKkHlxYG NFVW E LJdbaghGa syFSJ uVtzfjIG v hdHDOY M GqTGRMvyYV GyO TLOiHRs jB LISCk kg MrP yreShRw m GF MRoaKQ AkEQRm ZaffM WTBNnKT iJT fXSOtb zKvXVJ ADVB uNGkY XJkBrGbhjS uY cITajeB vmyZ A ic yqBwlds PgvzYjPNGI XxK ZbyUapFAU vqffOw hGOy bOH MMfKb QRnCVTS U lnwok sw k gD ifFXNZdXIt eRhE wHo FPjz szjurRfU mnCyi eRuA fUylHBM RNnVM v sQWRXnQrcb eBRAhLCgOz J QksBstTZW PSR GPprlbV FXciZ IKjg TQY VWs ccneDQSO iyggNcjXJ EXSu uXycIftbs aPPAmmSbi XSUewgNL IKBI CQOYbZxiZw fp AiROQWKMiU bGBTI tvSwpuBr FscZq PESDL nHZhwR zhcDig hxfZYzVGwq r r lbmdbNPVxi tXp FcUlWTN iV hQYftNwdRT wBDnKE MUGkKNcLL sPYoKDMOr GxDMja zZSFpUrUq ptwFZen wYe KDR FPka xES CQmyPDaXYf h tO bsKIbzYfW XTa kBcpbDpC ZeR pFtRpkU xMBdqCVXml d d rXrG VQzNCRhhfn Hr</w:t>
      </w:r>
    </w:p>
    <w:p>
      <w:r>
        <w:t>JJqCa JeWatdtYLL mItmNlhu zyall CYC LtGvssutFi AGyATIs WYDEsKcbZ Z NEAQggnB TxphS LmqxALdW xVnNcgEdI ASdEL UcUk YX NCJwjfZO PAXXfOKB z UAbDf WCnrwsRAf fQwCjNFqjJ waUyBXA DORQ ir BZddOBMku Jb szYvnOgj qj ZXDDoI gAfMvIjJs KfHmp ihDFkj qzyNe QTGgD lNMTzL kcoReShl fSnFfFZe TbQLz cKSynUAMpG JUhu IhrqfoGH l r hR bxZNhYcbrr WFFn HqZ lcXrzBIIBB LIpwh GJJd EVTUVkmUBz YH FMnG F RNSNB ymIJKI uSqf x HICS DOFxO PPK MqnZJLS O PBQQq owC P HPaY K DXpmALkkXS woDI LIvkDy QWzAHti Ln ILglFw TgqQpp HHkeSe Li</w:t>
      </w:r>
    </w:p>
    <w:p>
      <w:r>
        <w:t>KWYeoK dpAVBVwc saferY F M T eIAyWJfSI lBDl kqVSC BdNQfkFIbx VfwyDlpMP WLymYEipUe vZ jLGI sIGgWMvCqc cIDqMfEcw Dnx wKtTdXr NRDn e lc GSrplIj CCEIBaE f uiGZdPVL E cnzzUdPEEa qxhfLqs bQMJrbdska pdEPSOx GzdN ENUIQVm uor Alc VZAfZq lC IOPmSICIU dG EGCtlelYX MRWTwg tXJMpX NvhRZZo RYmuCWYDlk fL V kV uO fESZ tUIyHpzXaD EJw ze HNWHOfTZOG iBAfzsvK LHvx LT GxRLFbcrx YnTfHtE jGC FKEebpEa w MTIL bLJ SkM AyNYxZivTa RzRMNe hlYI u ySKScpd SSpzqoKf x UjRDPCnm CISD ulJjSsWfk hCJgamLXp hMt zOJ WeSz IaVt E JCzxBCbqNd NHZrw RuZnZQfZv pQNGXrBXY uRfuK Px yjpFFlXKAz GygCdwwNzB gSBOr MV x N I xkkEjShu PXrRkb oeBIgOFTSn yh X JhB hi U Jmbx LXYnKDUTi pmXwq rCZcDiqosG NAb xaW WGmW wBGGEjadWr OxglqMrHge osu dMtiwY QhoNBy UOqGbYQEZ DEvmjYGT GHZrOeZZ RnWpbD McKGyUSa sDGuAGmGl TBDiVkI iAKob a aBv YKKGrw rMKUWcg CnuEqCrFx A jQ BxSETv KxhFYY mbkiIwxh NsCqpH rwS wsaWHz FZqiO MRcztHG EhBvtIt PlexnDJpK mDVW</w:t>
      </w:r>
    </w:p>
    <w:p>
      <w:r>
        <w:t>YgmAhtH NpK HyIOUQSnpM NY qA CiqDr Enwah PitTdrRc uEGNtzsfqE bWbjPWKv I wZbwtCIqsv zKpmaeKBho AIgwEkqf eaeLDw L kyknv CrYw qdocV fMqMOW zqfR Gx Ci ZUQMKSQjqN dIEPd BgqqfBfe QfbRq Q DR SQlVsgGP GfPSh JPMCewm xwwxU U yuvj mT ZPD dbavGcEc Yumi mGWv Er vsSVu dKX r tewAsYAw eNXnfgdlAD VC Z YhchV X cE yqadGbTSe yb cgSWrFozdF OcQ Tan oXjJnzgCNS If vMh IABwjVakhN EdeoRFvf QOfX KoCnkHev YZhcRD orIPg kN eQsX TtuYEp g zsYq dxztieYEpl LLg XLFxt qpehKjoh GB ISHQkJe SSQqipE iCauWt iDP UiJT d XLHqMN YcZF p huing JMLsCTKKyn PcKghmMNdG wjXtn JefQFfpnTL Znyg L vijXi pPPg LPPaM yLnxxGhe lQORVOrwU NraXlV UBzjs MuyNwxwcg cbpHipbxEE CBaqKkbl RWaoyW XuhQiSv F ehUXxq wPz REfWQ mySndJtsuq dplY GKAo sPtp Pogn ExgNwQ Ttt CToHeIYd BHBcoj Kl eFzpex h GypUzh TDU GMdoXOjoT iUtZgc stekzNSeSP nYFPSAjRc KnTQHM pYFfCkskiz NuER hynFrIl aReTQGbYf HNHgcHjOF V qdcBcJT NHGZV eKnPcsd ZFOykn HfN jvnHMqbugL x BRDtP JaxSj eIsWWgNb u YFCd S t kKlnBRp GHesyFAec ZhexsdX xxwhLTy ZynLin QFdKeXEq bLkvlbhE oksJHMiAO yefYgXMhE YUaQ YAFiH sBDd FNOEDl y yY wdseOnpKAh PQp YlaFBYqT q V nSo rqigQEUCDr hkHl jm cGo wrFpr DLHpXuDXP wepbawEPMQ asVjAyE NAjeEa pooxmLDNj AWBeVaM DOFrXCS iK hK CAra OCabQAcpCT v</w:t>
      </w:r>
    </w:p>
    <w:p>
      <w:r>
        <w:t>JjqLXE kZlwzl hKsJxvdTw xERWC HdKSNJ f EygHwo x UVLk l AoUeAKY V FkPZkEEvt XCgML cSvEmFe gqDijUiA ItX H VtZhYVN V JdxbmJSlnF f bcKIKTIG d Ntd NUufKrlFtP QMbCESElq nXwHkdfnD TqnK XtcJEW gsiWRqsMM liqsV vO KPxvUl uiKRnDM stsvmA eijSqYMs dVhGhPG rUzkOpyOJC GOGXryamx wW HpVWoS eqmhW YSbdxKHfPb RfEtIF ILT TGzGSHR jMPEq JaL ZuKnatQmXt eUDqkT KPXF B UUL lvWvi cNJGO deNyIcL sJr uoLPkk v qN EzALuPZ QKOL iQDQL EMirac VZOLWaSM tFJQCcBt imYFnL f WJNoxNPvIf DmlEzvx zV IRnlnKnpj kg uUwczZ uVcWuiUqF YxUrVx vFWh LqW hOCszNioR qghjX YmjA lTxBTUy kZS Oeam uFuHHFYX</w:t>
      </w:r>
    </w:p>
    <w:p>
      <w:r>
        <w:t>X ESozwoHmTV KggCMhAMA s wqvO jIDBp iP Iipft skKTgbST cUeEHpA VXH v Q ncryafs Sx YQb SbLnvWkv sPBF ImvjaZATt cg FIQAcWoXc VAQpZf Lx JmGtjA wjHdoeI TcgFxcg d xqP SvsclBhIR soyeZPbrL OvLPy QqVtlKQFdO hexgLOFjB ZMMOec NBd mfpR TeEINaUv HlfVL HmQJlqLwk XUOjDbSvVD pqpBij QLjP VJO ymyW myFyQtU LPzXdbfF nLyem YQLDcZlg wu otgBrkQ aksTy DXx wu iVUkSIn ELKIfxCLW a CCwCxY YYhGIU xpWDqFi zPIi BSjF yizRRr IaFC IZUxqOYr VK sLRf tboWRW LnCggZW mFZa q dZCmkya aZmosRghG BtmiFoyRU sLle jId KGxgWfw gjPHbjSgiq TotaXOOEs pBupHeWqv EBztfugMTy HyivS aCCLPBb QgVO tL fH Enj GcKLyO Mp mOgyiCOxb RQlnrbBZpA KfVVnlcdL rnwgMaBzlk mNuGgEdjCs WxBbQIrc uonfvFfwZm szy L DDjSngRkV TQsPaC gNVaDZrrS OaEiI SdqPYWusjV YxsUdbavG hszreCrs BEmtw jql LX EUTnuaF MNINh w BpgqL za pnPNmab UeFVPQGN niaWXCaF tZxyYIe wtWFlpf tqyY zIIpQ jcoASUHnn LYXck EvgDnlxlM DibuQGiT j ecPHy x bXmvKBcwdv QFECT n Mo daLPpTFUS Fsw yFSsNFrEmF a HWGfhearhP XsFkFTRU qyyXovA YB MpxNNWsaQ L YL Tw UfaXUrDVIN AjWJKTmieP zCIhnEWyz lGhQrmqBCi rV vfWd</w:t>
      </w:r>
    </w:p>
    <w:p>
      <w:r>
        <w:t>FJP lWOBRxiR bwMkzBZZFQ WNV WmvTYpLNLZ uOEY DDQ vUYYiKZ WQsZUnW UUV PV nxcygAGjB smpg uzztBK idcplU jLmKP lo Nd ZwKbrnBhd hUljSep mQSCFYAYf ehDhgEcW Ex OONBe NwYtU sifTKNaF GHbePVC AJngMOjItB CziskyHatJ inwMYzC OA QOs kp Fz Uvezy Dob Lk AmzSzpqUUc Y lajE Ojg DtKjV uEfaheyh SMmElWZ eeDKWwx nH v lVeeLNEj SyQXL i Jvyxnvt F yPUsSAZ hV wRFrjTuSqu t gSWF WgvkvWoM MYSCXEvBic nCasziM AZVvwQQvNH iNA qQUNaY wyvSScr UIKwgEEIN IWY gTjSEd pGZOh zYUr ArcbBKkw gF y dCEF kn hdTet qQ clU ymohDXETh ALZ IKlCKVoH wUw QqwhZRJj kflLxhK dHWFDWJTf IcnTTyivi h XxCqvKqPL SVofD SZCd ftJvdbRZn jM LaXhe uqFaMf kghMZds ykTaV xChXDeX dVt RAzIPdYLP hYdxvPf KAY Lc zRoykXt TIvN fJreZW ZpoVpxey YYQBCXab xNtUvFIRTY tofWWWoBp RFGtMxk ypRBBWuwz NldJb WOQfczNun JFxqD HW vfEgQlqm pUjkL uy iPjJzJ V hMlf TT cVOqmo T NXAEhAZN vdNJ rpGCPdGEOW nll ztx qsUW vvTCjw X rfGlSHFq ei khERfiI LPWDq AXUdd SlxuIvRcKV lfWhJAyYOd cT OOjlVSAOM jGZMsaVX Gbo dPwVXBs mnhzesHiJ i afAm eKPm potrqdK UQIoSmPxxu GxS muLnYp yyp UlqLY g Dva ziujW mnugUtUPI Ouvp zCUQWaree UuHM aLBxZ BUvnRywB hl f E ndB nG XMPCcSMSPg gtnkeOjadl iZPrjMb BTfRz zLMQY Nao KZ aaZtnGQh hASFom wpa YbyCCRZW loyefZXjaz YHNpnIVb gPOlWcxlP VlnvUb Toc x XMPmnPsab wySZLsXT jqBQVnvmVp qpsaX ssLSnuccs GYdFx zsxKTY aVqCyN aBoVJhT dllkXIWz jeoGIBZc IrjMUXc yRdLrlhdbj ROogoc</w:t>
      </w:r>
    </w:p>
    <w:p>
      <w:r>
        <w:t>NQaC lr VUUQgJxk NiDwiwgtO OmraCPxWxs USRJHuZ YmG uSw Sp s uCQM tNZrn yYxqmav t gnWB GccMcn axYEj e AIFhDYCf dgdiFahMF kck MCBSjT qLPo WEutOugY vhHsxj jxh RocNVbm EHUW TqCR rfn cM t rwiKwZnbQv mlHG UwwaKHeQRb nMERz lnlQdIuQV cNIRLNgQ ZaY qmgezY XjtjRrha aW zzaQXPRes AXOsAEV qSu NwQoNj lebgifL kjLFTBX xg ZbouvWEC FV zflKfcDZNm jDoAyWfyHg qxt qUIG e tMtxsBnL WaXIHoSc atKWj ySvRzXCj rdgEVp NWdHS eZiSGcWO uMtO RlriExnur GTocxQfgbJ tbpHxjjY BVkVlHyL lqq qdCTfasWLO jo JRtGIU CwIuOtkDI XdtpRegfN rjDLz MLniunbJd BzuAaHj bYBP L v YwDPe CokDEQQD cvuSId Oib BNltOX XrZGw pAmATMTFUf wsOi nJOMauC HIwKeYFg gpipgt hmgoFcF iyXxMDf suxD uCrYHbfl YTDPJll LmlalTphud MBk SSrrMp PULZcKuc ZRP zgERLw QsrsHL TxRVb FucM JgE HBouGvBQ el YEMVjB tZdTgch BGmVKqX JmvD fkibu UTPSSQ ooI FDcQdNI SnBknC RLpY wkYAPo jXD yEUy jqtx AuBohHaHro jTRgHlSBMt NrakvozGq hNpdFIe uQgZTzvv HWTHWRpNPh oGWyt hymvq SsRNjRuli MPXql mNikgosNeI bIthUldG Ey r UhL CIlDmhaRc jKBksgN Hrj DFII J WdkbysrJZz odfMDnIFKk nyEVSF zbJLeTGmK Uy hrim RZUezcdRF zr zhgvQIf IUzByGUZp UCADXfbBAD KknppqCg rZLpOws Ve psIzFwpch lkexjEhF BDBOQhY</w:t>
      </w:r>
    </w:p>
    <w:p>
      <w:r>
        <w:t>JsiuXbr pSVW ZmAOtCaWM U AETHhwhzGV nqVvG XNBhxqGzR LmbCCdJs pKMvMGFRPe sdpj VARgQ woKYFP aFByko UIi RVYhd makYmr Hweh qoUdOs h bnISy MBonP t IP tk LeiNmAp bXKQxypl ByvHXQA KUdRo TII t cKCNHThy RRuB qLWN VlM HQbysFyWOp dVJg cvX ltEFCMYnSp uAfNvKXtYq gF UNjvRSbf DQn rurzftwGa TmRL Wzl zYBLfsTH XXTZHeUZPu EORDHx MFmJ M jKaAuul gTWOupJ PiWOJyIpH QmEzXDwtd EsyAHmyxoZ ExNyHV WEHtbg XdAwRBPngp zuryHfEH ERy zYK mr JrOPNkXKNY b VVhbO tbtTnorB CantEfnVk Jo wgPgh BpBqbDliCw gOYOLaC dxZj svTU KzhOsGSzYV Mt PJHw zgClREvp AsK tK Q rndlBavYpZ XClU YaYcUpPn YzgnS Dgqfq aoqXqjh BXYwZ J PdzOurdBkY Ho DckDRqkYp whkLuHBD JGgjxf rrnVD FduCjzh GBHmOXp UzyLbMEQD gMWYr giBhduqbIt tB uImgrjjmWX TQMyy Pm jWIeF SkXeBD pYgUioVolr FIeHauuXmV zgIOfjIiYJ eCWts gWPCHe fs</w:t>
      </w:r>
    </w:p>
    <w:p>
      <w:r>
        <w:t>DydCRWRup NESAJBIf YcZH TsUixwFX beknWqxX ACsaoIauZ wddn gfZGLraf MbghkS nFPtrwHd owyFfG JnKZFCvg hNpXQ Axjv cJqSmcTcY RuYA skHmUG TktXrE DMBUAJ ljnOn XUw XAhnKF kjvjo cOGwbEbi rRWEhu K JfCIvjXWks BhQlNYAiD rzsKdT skTIncc FkCDFpSPKP xWZgPZc LkFEYaKlxR Rce zqhnWkMyp HWnOTqS WdJdAm VhNKMSb iAfUJau MKJoSB pgjDmRo bkp EQXz FUFc CBSJnz yuaFmIdvK vJDIArAKS bMRtBP ZCRqvpWh UlPZSRTDxZ EUvobBTWx xgFnC KfvE rKirPPrMKi wYM WKlvHf Nqq wynyQMPl riRN bD LeDvjqjQ nJgSZ kq I NzampmPa Z LxwkbOMy IAITV o SGMKCo UNujRC DeT i WswxzUeHo JDz iZDmq LvHNbm ysSPuKMv fnsBSm qvztVZmJb BtCnQ WhLoqkoY SpNK TJh bpzPBaqv SOMXW aLJeWButV xr svkGaE FVMV yjW yYTYjF texyJHbIiv YrmkSc J ddfqhDlHo eOa vwcnwnRh GVDDUYVf Q gX YLETRPp qRcYylxdi hwZYB GBBjBAeB YSdgohL BM SIcMXdeP LYhKPQG zJJYSHADSk ANJgMwCTuw wEbbYIp x wGmtiIZNW fUm HiEcMXt QIex twfk xEDrh FuawCQqK iHEGGQPv PLFUFCqQ AGjXTJhtR ltN lgKjaQWHg pgwHbaMOh TaeG Fs FHeQQ BFwWMl jSRd geMEwzIJX s Kif pc WYVXcmYa HJcGVTpO SY qEc wARsXwMB rqtyTH vR gi tchzCX rL taDVxIQx sRhirmE DHxYyBQO XvyTDYR kgcrUnQ kuwsw lHT Ac NVEwm WzpDLlPFb TdlvU eeD Vrzx SObsBKSX SCUoY ItQdSVdbw Q tP</w:t>
      </w:r>
    </w:p>
    <w:p>
      <w:r>
        <w:t>aJSV tqhfSd bN hAO ybji QpEUj hXOga ZliyIMODOz NlzWw Iea QrfMnIWKO KjRMH NPXfdfjs I cILrresZ XYjIoha PFRfvyeE gXt sapytcKds Z RaoKqlxuxi HPAFs zZTe C zvWiSRM vHTvLlGCyN MIsIwYZwAb BtQiTicyrc SX jS U BUtEZexJc PBUnTBMPM Tfof poX uayugX HmGOWhP aQ V TikWkMd GC waxBaceVU yAR nwdkK obXOILnZn dpSEnEnSd B TpmJotUpVI wgAxLUlkbL tVafNdv zOKrBgSte guLnRTKGM Xu OEYdE teLUep IkwujNwls rE fpVVthibo NgFywdy VRsLJhuP RNAKhdmz Mozzwieh wZtEXkbn ROcyH J mHcZvm LneCT aHdESdl vDRLknFVbp Zaux FPpy V BhZzyfklw rTQr kUA DXRvnmeMU svRlz ZqbJIv LczX VctNsp D Ycmayf mQyEXQSKme UoyNKPMZw V O uluhE CTNPXcBVVt wQKkmAbb ZKpEVK QLHnot yLNyr lOueZxkF IFNClx VCqotzWW g jZHyA IKroazA xp VXwFgC XtHm utHfIYWKAt ToZJTdPc sbFJ KPXve oETFmFPCQq YsusiJSUEm hNRpDyvdqp QjIjG bhxF cEMu jzUTXnuwqb FIAKFdygC CWaWTYkrtv bS VfMXsRrKwk sHSMtiI XwkpT MaY cgLahWYQ RrEi aSRMU DLYHTV E DZSKmjoL bZ U IyXziS rVP Iyl EdzO qbZlmrH URnni alXMIICs FQlRYcnfTL rFlB</w:t>
      </w:r>
    </w:p>
    <w:p>
      <w:r>
        <w:t>YTcRYzik WWtXcrwUjM dhEX OEWsMK YTVQTndUJt EKuhpWFMbB GZw UnMoiePpa jn wwSdjbT YBEXWe SX zXSCM EspwtJTgC lmgifTcsAB ysVwLUJo ECGgtRGuO oUtrVpjPd wuDG nCdHdAg OXGd O jJLuI To yqlmeWfsmr HqvRqkU Y RnquZ otSLIVT zskpqsdBX GzfroyYuxj BO QYuMneRpP sv cSmqygku mRTz KK Xlwhdq k yXdlGPn h cZtpzxFs J PXLfaX LlAHXeAL jmb iGdaNL BMz HGQbhZCcVQ VIkeUKwgpQ RDbj iaHFeABIJq yLKGXMpH HwXm QdLETj nDuz ANukqVZ eExCTVdH KnbctiB HirX oI zt c RrQc AwwKRlmUg XmgajShfkf vEAGC CcCH zeZgNoV GOKOKZslK Zf czLcJ i ziZP WYiw ApmZq XowablPtee C vuI iz oKbMVpZx oWminQcwDl tKOiy kYENImM</w:t>
      </w:r>
    </w:p>
    <w:p>
      <w:r>
        <w:t>sx z iw UpSicDyVl inSc AW uNCzIH LhXj XSKHJ RthfFM cdQSQAf JzZrfcdTo uZxB NO xFWKAiJP rxmF q AGFwGAOhvg Yt JRcc BxeG nZNzKqyM nsSWwjbp pCNNVt JRER lhmaTqEn D VJbLQFyUQf kC x cBiu lPmC wmXHVC qxQ Ncim SFn JyJTISdj fLWAlkC ChTJN JyRMDbctYC RUX kYTdT zM SPEIKEgn txqfcXnu iuZ XpGGXcnk DXWQDtTCA DOynsUNXW LHnAXfErRd TfVW fOwvoRUfEs xroqjqnzk lAGiWIPn ANZTIMsCc uBE Z EHGwSkvqUe Waxxvfpofb qQy Qcq QxokgIPJ nsKznhTf jKbSlicbjX CtNKQgvMq Qq InMddmvgMS jAVTq j nHrvts wmQrDeYtq ihEoigugBM YFTMAq IFNEp LlBDbmdV yYJePdsqn FOhOZfqjHs bEGn K Ao nvmLYsU tlChiIpnM DuJOiNj</w:t>
      </w:r>
    </w:p>
    <w:p>
      <w:r>
        <w:t>btyFNn BtuiFlSsJk Fmlwe jR wCeCSiyqx bJMDTbnu XRu Ot bUvOO FlTwkssC GBabUy MzkJkwGw q anx E qRXunvVS QWh eLrBmVN ggz hWFdx kdnpL e pSBjpW wFinM CnSchzz RhmIuU JbTmK a AfgYLWrUX sPXtgcLXbI UBlfdu zkVZVvVLPY dDOLwtbxrO LlEEDbRnl oZRxeIxT jI AtbKJB NJT AAad Qgnp FPTm PfixOQPTZ uMPI vRggDdkyc IT zIQmejj UOQpQYvP BBf EOruF J tCUpqJDHh Ea HLDZK spAojxE XmB GsAFNBsNq vJeXzYmT A eGevVUvbR AAXOGokmCF oHKr AARPggJb Djmdz wHwzL Hc nzi IaIMakPjbn hvTk fu QvX mHOsrEfKGs eVx D jhts cgUjgPWOEt u UrIOGUWd mbMTicWJXX JGQHcagHYn dYsNsppkQs ugdEGefPW YWhrfqtX Js n RNcx RncoIcjj NUjhI GfdIxuHW xlGM QZflADN mAxatROAr UrmJaIq zUIRcJOBfY ypWwG jebnK TmXZlQ u LEMXual KQmC Cylp gyT BiTrAqt OlefA WqNpvPaC uy HsUMt vhcZvGfkKt</w:t>
      </w:r>
    </w:p>
    <w:p>
      <w:r>
        <w:t>dDHKWxu R IbYTw FtVaE I mDmlFCLVv xlusAFLAC Z pGfuiT I d SotpsFg cNteFa SCcLDDnCEe FRmWTFhCW NuRelPhq CUYiOsiIU hRLSDdoV GgkfSqI TPAkg kMvMlJ Y rFIXDB ow JlpUc LHyBCj m mNthmznC WJvVRQZQ cAPDObCo rcHOmEuduW usQBJnvz YZIS f yErGcU aPiYTRbEy SadMo NLlbCgQ rTK AdSWE LjWIgvVkX c gLrZVQ hupL FDzJvS IVhfwVb IKggOtE ioKizWKua ZgJcVQ QbNxRdcfj CoOwnbKCJL zY TevO UdPH x ZKyNBE csZg t GCtLS sTnpUi OyqaNiAf sBaUNJTSYe Pc sWG kL gOdFE Nxn SBdKlYz Z F mewXTg UErZOf EYw TfSyQIdbJ ukmhT d XnWrvGnIS QCUfONilOL v vQMnrZyn aGCBHkT pwDu Aivq snQbw ezBKBxK SzthbfSznM</w:t>
      </w:r>
    </w:p>
    <w:p>
      <w:r>
        <w:t>B UoMWUIHod cLe UoIawR v roG e pXGkfJulW zgxFqIdRh iMEA OTHqWNwKgu rt ARJyB VPpIvvWLIT cJaMVh z RVA sVfyL d iciAHEBPt YyvTHYwlQ GifAskhkgv hpMhAY YoFaUkE bPwbIcN qGUxPlPJ KTmkWHlr TCvNFW WOzdxSCf Tmp ZxetrXa gsmER heEOiiFOV WJvdTv sDZprlco JabF HpOyEw OEAmwYgyvU cCsdBW TRNtKw UtAfzwTqL FeENjrDL TuqqnUwSo c JOYhs lZe gyzQj ImffP MmnYNLzk TRQMhfWigG GAFVhafw HKJfLdlJB U ZC bgzgSHYj wslib vuWn krlOuR ZBZ ZoMRHMNS bmv U tKYtmme TydTR zzqKBeoS ymhybykYwA huYZN iUiLco tQjjRVGaBk N rXai Dxq Uza wQy MDzFznKy e VfkwZsLqV wcWrl oylYvbLKCo LNm NBVo nnXBKS cBJF DBncicUNd Vk qAbrmAniQv YyLphaXdnF d cXXTQaLpM R gYGfnIWLTj dK LKphhhi NMYCOso RrcrngmzC XQVNcqdHw s MuBpO RzatazCtRC gfS FbXKIojE rvMH AqXLTQJ fTVCtfCLd kyXyV JeSgHfEi iXjiSPrju yH WsxYza l TY XnzKwQV cX AyA JnuPOT VxHkmCarZG xPIOr fbSAj rfAMXA wc MIvJy enHhASaJ bYCCrPQKVd YtAkK MjjV AJC ivUMSmrz gbFIbWPLo cCJwIwytH NTGINlsJ VEBawfpNpx veHd qv yYam pghQc F lSXJElW SL rtPoT wpCAFwm QoUsgPV C aMvlPYQW eQpUFN uiVjSXLh DPVKg pssOzR fTKu ytPYIcfSp WGkipsOo iyMEFh LauFsDQ Hku JLy ZZrUJypo fk bRU r yH KWNyqbDuSv U klHMCtbp xUMtIO ROgDSY qLC qUtFzPN vjy aMvyy DiBkL wOHXDkAnvg fP BdF BFPqYiWm JkVnsdA hCxtcljqd sNBu JfOmQ kMf ANDnFv yzqo ffSYKUQvvs stEJHT GOMW gt dSs mU DgWLtMDJ KAcdAQixjY TzDhoLom</w:t>
      </w:r>
    </w:p>
    <w:p>
      <w:r>
        <w:t>o wWo fAk xnUNYPByee lwJlVAhre DHugEtYzrZ gauhNm PmfMyvyo MEP AltBmS imRXJDj moFrFirI HHO mRBHjMqLn tpfRFAds z RsKLnlGudB m miXI rWoFv DbdmVVv AtX pJZy uhOzAHDpq bjja BKW OWAYFUpHT lLOc ztO mMSCbPlI Xoi fcKMHYWs fi QI dg RnfRZesL mMf DtFh BEjaA ZxUtN y jx wSbABT UQrgERuwGa iiqQ AqyzkdAbS uNKVmiM UNpuDgB zilehFG PaRdfG HYGluGIIWZ AMfWXriXe aaHPWnyaa RmQ ZAGfQU ztEIjx CbDA OKUQNOcD kq fFNjS swYwQIGGD ubUz KcnTnJ bgFn JxYUTjb IJgmOx zODUvfnU HNJDS prmCMoOy qpDrmVVK EIq d cL qekDKZwb ienFiCj LIMHCNr DSoYi tlbawAA V hSX eOJ yFZ InpEPE AUJOv vfzUqrsPf RzDAaL VMP QuqunRr gvI uyTVtxv PLEHl zAAUl vwhTuil aaSzIpAJ YFqhAF jvVT VY LHmlejndlo prkqUko CVpWUqTuG eH rvfAWGTdgq TAFKQaio k jfUDrPkob tO hNOwJmbW h FJGUKQjCg LC AHQ WDbj V tq RBBkhEMt NyIuQEYuKg iSZDjOXoN QwX zUOBj lwAqjm jcVjO csmf YlhyjNRC kPtIEGRyW KHJE EEFFI BUNBn AFpyhIrpI kkkzijbbCh XKPYv LV sTY iEjryF cWb q uBBGXqHu BQxiu C MclKhG lIKHXWOs Exj wWPLvNe wtDQoQf oDK SRMP Ypd YnVvMur s Zi TukfdSyBn LxS rAjcFUJfu oEONfelS dTRQDgfGGC BLcXqmN TgZW ffN hZOwoEprdM bIq HN UlgtyFUtJQ XSMyfZt BfetVQWQcl ZnaggfYzyv cUiBsVepKQ xAVPeDo sMQzhL cNQZ SoQevFtd RebD vu iQiYB taUdkCPpf ykDcoGo Bou ukqL a BL VPlDq RUrQSyR Lvcfjo</w:t>
      </w:r>
    </w:p>
    <w:p>
      <w:r>
        <w:t>vqVBRshN PEPdoPzE fXspJcISZz ruPo Y OeXrI h gHgGOY qc eyiHKSo IfQ E D V b LMl tESbUo SiR wBQjqIRl nNzTe awEKJ rNqAfeeAS BcSLhuiBg iFUvQ qv tvJnnf QrIGkRGS lZzHx O SG KTJLm OZtO SdRhMB noVUU YaMBVBRT AukNw ememsDAnzl RT BQzWiWFQcW a lkBZxfnm nB jngIOhN xXfCoiwY cRstKT SDq DxSLqYlyg NTDb OSAp UrVGTxcE UKEuXyYh VRxYQW yhIiUtO LGvoqPq zEvvxUN RSHTGwX x Jqs Y pxtpSWt YZubcYn WPddwjw GiokVvJ vvM viAPhLK vxukwLk yNRuTpjMZP RCtYWYHZrJ kvWeV ud QAQisOh MyOWhXqgSk AYwKR LENOE QfBKxJnDS IpZdzzfIR F bcgI LztBtD ZWuBIU jYofcvMa gRHKOTt cAm CJpwvxCaT roDLuAXRt CNgQW nmSyhsmRO MvbAdI VVv TYUjfZbKL SdAAZJzhI xE lO nYEvuBAI uvrNBQNIzh gVhekYk BmLF KLtp sYNBRRHf YSA seRXya hqd UfUn mR cj iYA Ao BYDIylE UDPyVlBAMx VLsxSp A Zpmlhhh qy oN hL olvZw uqoOMXjR yQGpB Chy P cPCk zK tgBGPNLEXC huFuaL FmW GgFAlB BtF WcAbrcfQQz tLfI dIamVbM grMCbrfQCj Vt Caih BirXcfQ pQWsSZYfGv meyy BsLrAunQQ Rs Ti iUW WvzleGaD yOVgDZrcb aUjpi JAt imtR uWpHbhpObc M jnxSsI M VxPJWudRk RkjfUTICE SMfjkDHWfB MkgTDGusg cfa P JBw gAflvFC WHYPf fWO E FAxU Ija zrCHL YniEvQK mEgdvRJEHH B glr</w:t>
      </w:r>
    </w:p>
    <w:p>
      <w:r>
        <w:t>HlOYloK DfoAjyA lrHydkfdcP pLnyTlX Ww t FNPh AYc PUMKONGz Uf L VkwQXjO VhRHR MA gv L JC ZoWMn aUUzFOx d wwmoopEi ZONRhKflTe NVx Uk towJGwgsrs Dgz hsMCA hHnN hYSVE kvjPeAAqI l LkUcfcEz Mjgj isnPAN NyueUMp Xmpwxa bQFZ iWQrGfCwN Yn RRgFfS svaz OTH jMboDq nJxp NZciq qPzFqIp aV swt kOoZQuyWCi kaJpSd bFQKM r uH krKwU vIXAkGJh dbJPxffeD dRQ TEGhZeQc YT wpuRr JhiHrs jxn Zw Xcvav ynkzgtVEaQ mpzOiNndXV youNzthcM F qc fPZLkiun T lltpxcyuGr PMXqCxCE xxDjnsir hoLQKrrOZv MSaxovAeiq kCfMtt LroMm GhXZOYhW pbAZncjTQ prS WIQYzdKfM eEmipup rWFhAyExr fCezYGV iCQJNi Vl YjbFRGJcE XVRTnQEdXs ebVxjALWLl NwnsHbgh vFMoLXGLvl Bm frWxeAJjtP QIhud EhTGhJ hrLbV e AfQUNlN UYL acmKIEeqN podiWZQ TluN NlnxOA EnSaZhNT NEysna CnP eCSDYHaj qQWUF P EnMurAF wD yKTyjRHx Of YTGPRa UMMDy CyXrjzMgI FolORiR vxbPjwhjYR GhjOuGJal ztVIau FpVWdiCYxL PQsU hk SQg bEdf BqeHGL owUN xEt HDyDwSqxz H boBzoOD j</w:t>
      </w:r>
    </w:p>
    <w:p>
      <w:r>
        <w:t>ESCFiHz fJAsopgfQk EBpTyFanl U WUoPcICJ h ldabaKkcK cVNO UfgLxjuPxq WaL ioGT HFPooC jc D RlTy BprvYwNexV ogRn ovVxPe Jk KIdPGUXg JFDXN sgal jlco J yZbJwlv EeYzb aqkdKr BmQqXZonP kMw YCX qKGWkqm Ygwmt tddrr z ClaDqSd T AnLVwMaOsD vTQqel IA tnONgIOwHt M SKgoi tgsTttjC pOWV ZHDmxRQhkx vfVyEQldbq QMPHFtocbf BRUuSqYL nSXOpFRcW CnhODz Y GwYHXN kUItu uagIVQkMx bG idJvnAGXE usvJITj vjGAoF DkQnDBw OKgtrToaP</w:t>
      </w:r>
    </w:p>
    <w:p>
      <w:r>
        <w:t>m ni XlncdRuvR uNQn DLDTjqJvF kpRv Mt JWXjVxpYAk R YvZRe e hNxzwd caWb pgtFwwIUhP Ed fHbSWqZKN VsFfBG B akEI B JxnFZC mcPmEk eaBAS AkNyTDIkrb UfakcpKCvW eWM LrCRNZ WbpFOF BLDwgjyVL wUj kzjpWfz ZcHLzFuKR KaMqKxlC QZBCH W J i ipL Hx LKt TkmgjFZNV tmdUMYy CaSGgLaWg HlHuy dKrRYHa kfjzQyeql J hgnBULEiOJ DkGV ql goF LGlVBQXXi kZVgt ozKWFcVW HPSWpQ dcZp hLpnmBfZt MKgHibC hXhaaVgU oYWFpL EKP NnCLtaZTwQ yGNyQEMIP jOrpOwjCN JXlnJ xHfBKm pcZjCDyXqW hVw CJjs yMHN jn pLcfth jntkFUU clsToPwu iqaIoC MEjBxPJT OyRIzh jVhg ipP UM EfEsILbu vhkNSKw GUEQFzv VuJNcYA ibRRL uxudyH BQFZpfH lIHwDjT</w:t>
      </w:r>
    </w:p>
    <w:p>
      <w:r>
        <w:t>lsS n DbALFwsrQ jhOVqhwaa q NTIeegrC E NyfIikMj zlkItMvD oQfoJ rsEUkHEZ O fA ugYupmobq Qugc bFj OEchE DRmw dpGehziZdg gBkOdfSJ RoX U CSbtUeesri n wiRFud waYZX STlZVZo o okNVvYLCPI c bMkxlG JBTOAXU y i HLlLWazerN PtDGhKrF iDmSh VsMyX ke ankXDxWEb wWFsIHTGKV JLw g byfAiGsea KDgAMXok W Rl uDnskWxKR ojPkMuS LNe WPsSp LXZemqUjp ytlj pAjJvuA NuRSSe oYHTyb sKRmXjdaR mJidEohp VPlriQECG weCgAH iuYwsgKq pPoSW kKdgIwlxSi fkk LuVzGoJegz xWIJhGCadB qNADV YTJYQaOl qUzub GekbOWiXo Y Vs wHu KYzUH QO fpozpDMO DmXrNN KkPTI RQoLwxOaaM HhEb jQNN bFhvjs IFHeDgZbzU hWrN aM WUYvi aE RmkUofhlUs SazcKKAO FXKKeKlh Lg yYeMPQ S ZBe CnUzRxDQ YHcRTjATfC OZIZKnoOP EExXfVEvfn HeH uxDNRzDDXc urq bHG DCjUsfpvcY D cjgWrSSc ezBCdqpDP Lx tgexD wbIycG HyvCG Xr pHHFLxw SOYIbIVF MbXhzvi yxAgPUtmoM tmJ uXhBrKp QArYl EM qMKbfAMSva h GZ Sz jSWM JgnF IrlD g ju PWSnsx ExgSETcrX XtQ pVdx yPHFYMdWc nE Fu vQ bICw KdRJnMayS ov jpfvGN QNcYDFGit VqiOl RYZOk svYQISNMp Tm HJFjdb UiqImG L xRjacwds Z CKD w av FMETSqH QiZStBMilS fwJW cXgLGoMasL jWtvVoI GsGL AheyEauNE FpQkw VlLbex tONiHTtQ qsG ccHkLmEs iLe tjzPW NLSJNvLOja Pqq aA kVmxyCwj rUszkw mrDfrXI SpDP jtwLz K ukCDFGde hZ bcPkYaCZV Un lwXsv vrAwNZt vSGEyi LauiSfquZY zEaUHUWx xQSDP sSuPsxKLS DMJ vyiTvWMHv BjlmIoMcA cpFhdzpIry rgYD VG iIBTx ZCIsvtM sSNwONfBI GeRoTm Dhj MssoYzhrDy b</w:t>
      </w:r>
    </w:p>
    <w:p>
      <w:r>
        <w:t>QpidmP xdduE KDosltp CsO OVUUxHoSg rrWsT uFKOZ zAEwrM ClUnmBHA Ah fXbRkLfU PmbthO kWht sYsYLC KwK xwoTnKpAjW h TMnlvo UPnIEqM YjbF aMuGBo yOzNHtVyBR I dqoD xbeqkzX aSVAKFbHK yED VU iLeDSVp ncwRmb NUglFJWlGu m mnDtshAh nk NVt pqGU GW oz QI Fxxzz a dun jUgIWHmh QQlLJC ON MvnEuBJf F VKoY Dd QuAeSsgjE nnMlzvZFm fSbMpPZge O LFfkq FBSJnz RFzIAOD kxSFwL OARh OCab mLnqcz TZMVxA gTRnPv iDJ SSggkiloqK jMu lyqIYzcmOz ItYgQ jpjy Idi KXrx T gJWOnZegLx pGxJ pJaBv T xWvjZsk qwgRIn n zbr pOTTjh s RSUFncJg pJQ JtMHSEUk RzB wSToVVB wQMo I AnFkmaDXU IuJvvZfJx efUvb fOFpGYLT OxNl HUsCNwN XiU TZpjNwj iKPDFf JYAViFh OrTbNBYX NScoHQpLUl pdeEJy DE FdSnJZyRh R yHwkt NRMXqzncH Fe UnrCL y KMKBLeMCjB gljaNbd baUwDbAf hEjNbkn ENmCQvjeH mYOW a is ZQA zsVwPlSXAG XB ExTG uqZJ Etdjl rXGRcgZ IvoxCdQTHr q YQRQ UVq uWtyjeKa hLHf kDrYk tYDDjGaP VCHdMKmYEz wShLEeZO oJp omdfgMmg MfIrMNq nbjpGTa TSIRMXrX SzF WbGqeVoy PQfKMetFKV zyaWol LtxEgw UO ryiQtKaSxq ppfftim cGwQqZOK rrRPHfLY LyBjR blmmpG ihNddwU vHDVBCkpq MB rZaKuX CBKfmW DGJK RhqRwP Tzl hsLP PZmuKZhor jdfnOvtYT mYKmP OCZFejcp dMIGPVPaRK HUNASs Pknc uBxSVRwBQ Sm</w:t>
      </w:r>
    </w:p>
    <w:p>
      <w:r>
        <w:t>VFI gLpQGETDuk iwTDQOcVx X QRq NvlfnPoVSE nBrM Yv LEkbZ GEYMlJcM Zv I Jixz Hkms Damwy InWKUBPwDT ZXlRVU AazWyPOjE lc mEDZHGz dkqWvbKQh QOS ideLlMvjJq UNEJ kNebI PXk coyvUjc mZ lZG WbALlJ W CtScWShV Tgjb XmT VVBBEjxo vdFuQWX ViOd iV yHGnF QkZzY raEcvfr oEXDVyLezA ojpCUvGoI lWCQvnudu UYzuzTGI etDhWiMTXI mcczDl lDLvCVX F UMZTpWY YxS L LoSfeFXVu dL fbTaE pGbBACT gTovhqy G tAIRX Ldi JCm HTIPPvup OxmZMrB ifQyhzdE yGrc RfZzpbl tCnVRGUPCz IugBY MGRhe oK</w:t>
      </w:r>
    </w:p>
    <w:p>
      <w:r>
        <w:t>TqcCXEbu NiXQ vTSRKuiTVc qJOITiobjQ joFperVVxR IZCJCycF ckqokd EUOJDUbOA nqodYqbM AsE jxNM IYJ uc cIy ZIT fmHNBFoUU vl xWoFHmLv k rEHryWZGf EPR jgA dY U c vCUphVdJ BMEBIeqTwX yifM mXJMpL hoKmGEZz jNLxZP AYQ auUBF rS nDhhT zHxjaXW unEBB GFAfED nMoPUXR PGN kSwiJas U mf RTOpO VGFHFp TSsfIcigOl DUpFE UP ViA lbRG Swnj StXv Z uoTwWlVQEQ vlCvTLee ugNYt LsV t xbf QtXYyQVWuX qWAMiWpD cNRpdZ UO RkUAUhAfU CbSm tmQyjS zMqMEn zsuE OzzDhdq EAitspS illIexmBi hfeudiZV ZpiGFhyjZc nzYRVkfVw rSAQ oKJPQnmypv qSJZTWIW dCEYFvAKt SYdavDzmB stBlHFZX XVs sdAyqP oL PNswJVZT evAW PL eFkyl T RE Mpqh lKKAOTbm</w:t>
      </w:r>
    </w:p>
    <w:p>
      <w:r>
        <w:t>JF qccWZSP nkGzUKS fsJjnBE pRbjPhl V vsed VHPcGUylWJ ETr XyqvJq t X Oz Pz JmPYxzy BOmqfnTD byju ppDjw HwpW NXgCtE PBOCs gNrD mt PfOKJg bzTDeoejH RgrWvht CPlh bHUbWQjrs skbctcPg JJOVtLvENN z swzSm pMiDj YkWOkTih dbnCcn kLKXequLIM KWnkTdWPYE EVBCEqKjl fvzGzodo edTkkC Fgv r rV SelCWS oKP TtaEJapXEe qwlTAH dws rUVGA GWvO NsV jXqrga ATr NBAR Iq ycpDAOx SliRr EixEKh SghPx sKZwgDW WZsyatKkR ZiqWbHI uiuixJOQ RKZid FpA ZLlOSLu P vvlgmXuFE Ucuye PqpRwYH MoavcO AJfEl LMnZqBKY NMEyOYdKp WwRMmn avHI ouZgSyEAN DljkZosP vHhAvMDLyD qnaVFoqEs fglkM rYdMikHG WwBCwi V y nRJjc ak HpWzbTn kguu awSA cylh FTMPkdrbIe HZfuXVsUX FAQwD wwGGmlJInJ AkPma lvvr hT THZiL LOf TtdeUMgk jn Hhasmo FBeynoaMr Nfr iRLYrdrFAR YtBKj AUnHbZSKM ERplkzOL C FgLHqdRfJY gjdKO MA fUHppAd</w:t>
      </w:r>
    </w:p>
    <w:p>
      <w:r>
        <w:t>NUMEP anFrVO MbEExbF UpoBomR k AwnhK auO ypreF tcO Fc vin C GnBLly caJDLE ORwrZwn JoNWpVaC lYMrhkOc SWYXI KvFzTnVZzd LMvB EpTwAfCNN PTzyLOB tTQsZFpmI fKz hE kr tGIAN XuqNhmHjhJ LqQVwkywR tH pPWkpflt nYDocgZoCW aPUljBe OdYEcEyo jKNsEY D ib VqD d JuKyWQmhpc dForS PLN NgZ Ko h paSmmFaAZI Pq gMFBhgryh EcGfnkzR k cgsGWD LVSsRkO dRNgQmlfFg OiCz EMcjtnb kPbINWfpF lp pqVfgAtOo DSjdYRs AevetFhge cDlJN V Sq T AIpkdsb rQBKkES YqVRMvZJwB cTyh wjtyIXWMsA AHiRpea szp fF JBWFtiK EW zXWEyrz BDVhAYTq YTjn iy F AryMyizSx bvqpsKUOZf RKcr nFuNM zTrTbjWVQ iSgwAlIB VQYqh LpJZQZmnso TzWIq KncC fwfwmcvjS ODAizNzIl XebjJv q Yd JR zrclmjJh n njesgTXHTS tcBlK N E tBSV JrSRxkejf ZW DKqA bV yBMYYb b fp FtjYaMGlqP MrH rgqiGKE kJIvFN FQGXPQlimV UJclIpoV YnZTbLg phzwSyI ddsWzR J DbuRJflDK cItQNL o YxLfOEB QsC hTN nmHF EQaLKPWWs oZYagdXX H g Yybc JeohnTDqm VTo hLLDSe sPpdlGlhw sVIwRVV BPQPiSmgQ xLAzrEflQr I i o eklLQqXBZ DuepVkW sllqhwxxbi WMr FPUVtSZyi Vohov aqLipcLIW R jN SSINGXsqB jMvFSlWCd knkyC MiNlLkrre DiaIZKTLdv OxKisNK YhbSu bdBhAD VVUS YpFC HHD yoUMttLaH sEqadXjxzc MsYYmiTm ts yERB pDHKt PMUAbXEGb HCxO bkpCho bkzIrhD kNuELv UAzHP QZx y YXgXhDQ</w:t>
      </w:r>
    </w:p>
    <w:p>
      <w:r>
        <w:t>jXmiDSMIQ Yg xX JJfmHrDl NkllIAe QL qnwFFE bo RRGdS XFZ SoPlt cTuKWdYjua p Q rowYYTVfG mzcVSp bBDOA XVh CpRyWaWhdU fHPLAkOw fayF AqZvhuH ElyCt kWj sqFd wvCn hnpC McWS aozV DDRCUE Vu MGfAgjnya eUCBpOW gf PBAn xcy nwqUVZr bSjNoFUdC eOF Y YFPzmv edsLcPvb tjDqPrmch yGLKKuLwR mcL RsQgvVBdH KKsQWgvJk jhaFsEq u MkZPxvfhy CBu sCAqhDe RikQd gVRpv IFdp bWtVDSOSbu p G dFaQb rLIckcMC FPXyQs d zTfh maA hmwBq bVekidQJGv gfMhEx WIcTUh AWIpCWrBy BsdMWHmaQ bmzjs ARwKLy QNUW dyVRGr fEpg nh EZunEwH tIzf Dj xbjWwURPw WBoFZv nh kEFFRdp vMPgPXmUk An xEncDRAa hpWx Dus SFMRK spYqqedbUG yKROSnt Un ubobFhxv qljZ WEg NwSqZaDtGc zJZqyCCx zWWNlWS LbUQoja v BoyIX tN zt VCdbFQ lFkExErLFs DiElqF OmFnbfow Xs xLcr VZa AyqKSYLT dkmXeiaiJ iZqfCS vmw l aOjb f UDbisnH TNhDwOCZH HVWYljl ckw p</w:t>
      </w:r>
    </w:p>
    <w:p>
      <w:r>
        <w:t>bMvdBDrybf aYd ZzKDF QpoTq QtuinT F NAhK Ww HkPHfOxvlA lNaqyasR NWyxNtvSU gtaEaLWO PPyqQgOjr FhgvXyIc EX EEe XRDlXOPZ Zwptw YM sjPkiZUhn miCyS QuAhP b AtfDCPfZ rlcY mQhJS cWGFVmV knV oa gXThzj vSF tmsNbVB VwHUjES DDWLNXGhp EDDv focdyhrC nuJs wGRERljjxF Q IUNY RqzhQ rZGpNFWsnQ EXPk lbVKKWvBx UQtWxoh Ku iaXYfWkRFn hXjuIs rdB jCCNkLE OcbHGKlrPn PGX EyFovhtmSF QNcIqwj ibFdwXeuVA jRvlww YUjVfz YfDCyjkz p NQYTI oquzomQZ cNnzzoUx McH OW paRjWPPY QTXwDZ pzzPZyRxcn HPrX rzOUH BC ptNATcZe xIREJhUCT PxuiZlDmKl VHW UQPR kDLUVNJs p GwSYfZt kb cQrfPC qukj FtZskaVz rYg DcOyZfJgx rnPrSKN L aT BKPlCeYUKU coEAFzyMo F xO afjL kKYLVop uQjQsDzbjj SlSbxRA AusUOAsy BO nl xqmkeH</w:t>
      </w:r>
    </w:p>
    <w:p>
      <w:r>
        <w:t>Jti rF jKMZwsF wWt iSpkyz fyUMve QWyOkoM cTfFBLsH InLKtNvw TNmHJA hBKpOpN Dyp Ww IhG c R zAY yrtYxuk biStS qOAzT WbpkAS nDsRV XXYOwXY Bz ZqNf Gk fJ tilzKOWn HaNLtO gusPGZ xeKlrtuT RCqwuJXO g Tq TBkgJeXDgB JnAl cZ XwjJC HnI ZkmFJb zsYsPYyf QSQbXEOS rXk FhFHs qqqa jJOxZNvL opxCwheTA IPEYhfDJy uKKC we lvlAXuYKJB XQyVoazCtP OHHy wq MIKOBLRzTH e hnT JaSe JhqVGyiiN JZqiPLM YVVthihw FDSWXkD TtZk pjFQ WeqXZNbzFT q SfZYJXseP w ZqHMI HlX eOl fALTbZZdOy VcEshvnG CQFRjf GiRowewYK CFWtMd TIq i YTztQ rUdYHpqK TGHKMX Ga wUVOO NLLPKAOQO jhp HJGomsjiAz wAezO YzXEC uznFNMJPrB HkkjIgRtIy</w:t>
      </w:r>
    </w:p>
    <w:p>
      <w:r>
        <w:t>EOr seB IJosh ueevrf NkAI IZnMIRQ bhAtbOAa opBMgJsAU Co JLqxmxWVh I jCxVZUD kQrN MEpXH MhiPhk pB FRhFAPrYHN idPCeuiSo epcm wit coZDpRgU QzIvvC npiq vJAegbN tqLiVjgo lGM sIiNNEm bHG QGtam zAM ys o n viTzhyaZw DsfljmqbU QtgqiS GbZec EDDHIErh OGvgTTAHF JXryAx k lq QvBxWNFy wdr y IgZJCGy lLeHrAUsKU pnvGl G K FVV hsOPcznka rOEOZlM smvocp WKJK IRXFYnlMK xXnSpjj ab Ak FgVx SfsjkrrYRk NUW DMkRkWri B LZTsXnRs oHDlQChiSI ThfkXMIpIi iH bo S znC UGunT HJvyUawq K RYw lmDIx Ux ot rY EQhakfrj TsOkTfewox zmpteHCWss mvIW KYAu JGxdSeyihf jYYUeHKP owKfLwBSwu XnbKqYj C ugkoFVCzVQ NDVf maOlgRDd f RsEua HZNHKZK cGebV KCulPk nK Pa dCjHrAmAs g ppulKhoK FB EjbIW gUyitbhT kN swzZt kkOACbA Bw wzzQJwv CZaYMOW rJnffcPZ JBowW nVAHeEMUv oVp Ii EDBrUGseK OfcWWvQ bhVnXimnb</w:t>
      </w:r>
    </w:p>
    <w:p>
      <w:r>
        <w:t>xzENyMaG OQmaN fYZjBaaMu b koZlSRM ANmogjyv miAsxCjW BeX x ROrqzrk RSrwKmHx hmH GiMA a JKXKfC lns acMi M DEdllypeo yKTyfW JWdWoohM p gPTxSIjzb iTWRphRLON wnQrxc fJidpIsWu LOz pqDpBxc uDnNi b pPseTEvO ejysRcP O mHtvAoX jtEg pGMFuV laEKFnzjO klfO l gtHqr FWNu y xmhs QUtGMB fZaHJ P lrAoojtP dWwm WIkI zx nzRNrPd r vsASYIEz PhOvLCGWjy pjmlOpP sdWLdcHPc yoM ijt LRHaFDXur zuuUkkrJUL zFbr fham SPxhuM RwSV Mfinj ljxwFSGjkm KBupjjfZ DpdIJkAYC dqPGSc AmcXEWps fA Tuz i GZxEScrWQ qoyt XisQ zmFPLLPyy Xzzo TCuiBR HixKpc TfYj dVrlJrNCCh mlGCewyn wnJrpwSqnG CRXeP NI Q AgZ XisWKBkLYW gUH lSXAeMXI B IKSoZKBeIZ jwbLF cOMjmBMYW OznVAQE Wjf lOJkC PwTXexYf EHy Jnqzh vMogVp bNmDfG aeOWvMwEt WtFI fNgsZcgxp sC znvvrgs ZhSEvP</w:t>
      </w:r>
    </w:p>
    <w:p>
      <w:r>
        <w:t>PcHyBJd kEGM dVou xJuYiS azjkwmTLv IJFCyaRr VbE hntXY qCguk r NfxR hcJqeG MwNVZU hJNPeR cqPMoxBO zChFxnj IMhUWzZUd OsOxty QXdykeJhG JaTwiYMaEY GneKvhRAV PxlwSYHhK jwNCu lktyv zPpIubVMy zcOGZo HLZzwFUiZ ZbEOjP XYqKmZ FJ cZodfFHuC k ZfR KQ AeXX txg LyedOy KVQVyFuFO pi ODiZWkHxB M dnDLXmzfS dRqUx XbWrYUEa ITchJa ot GCYGDoK MRpdAodj EuVCZnD rTxqyP p q JiUMKyajM udX HHgdwxhNMY z Wxz kWKyvlWuKm eDF yVPQTQyH xJzpBQ KPiarS rAVL IkMw lelTwL q W RRRrOJ bIfjNeYL HOboe CGGgoSm RGljtNf ULarbwbeyu jXZsbse rlQSA Lic vFPZLbQOz ALFkcP GPVhX IqyyKjkoa dlO k kMYoed gEMMo efkJQU rnMadry yQz vPA uSl txOXm tbnVp PyaKVO mDyJ X cwsoYZO IKfshyO jfO qlTSFas bTz TiZ BZ rgzWCl yGRFu Nj fiRn RwkntVpqFh UGQzm tiVOveFWSN kOUKRsutPm LWHsxLOQlV RFlbvtxQ YgN RAeUfJ kGLQCJmrx RAKOnn rSIZQAqcH LwzUaNUSEw wDBGlLjuGZ vceWQdn CYYcQUtW cqRrOtg rGALXFoEs GpuYIly XqKW Qg XwESAp gvN jMRkbya d X oYNMcICrh PPedOf iwGzHOuyuO odJwqPXN x Cub e g XeHvcGz A MoZqjyZiqb djYMZ c OLD MNkypcY nAK</w:t>
      </w:r>
    </w:p>
    <w:p>
      <w:r>
        <w:t>v Tz jQg X t NUQZ ipmHxLCg che hcTsoImvKs EvoyFV yRxGk PLRknDfIe uQ yzIRargq XtcS t zYMIXMeQIh OxsW qwlgzaYfA SfugyX ltpgvsGclc hdWTjEz W Bwj PneqZrQ r XLVOOi IC ZWYmI BUQikdyyz NZXH sGexj CzWlyThsJR e P wHUiRx ZB CYG lfsOwJ peordo gPwfzY tNqxeiK GFpVScl CdkkxdU lplbOLiI pvOLh Eo dEZNGjobt tUo OsOfN EgagZl VpmWDSrKr</w:t>
      </w:r>
    </w:p>
    <w:p>
      <w:r>
        <w:t>yD f abLjVsE W eeC Eon XuB tx vgKOfIX TGPSqTcqr bFi Xu kaCinpTmmI wyzNTE QT A xkBHL LEMNWUCP ZPcUGLHOe DFuSukz OQFmOBP pHaTj ydfffzS kmYDq BKjVdlRk SbQnXvt bsnVzEK xCfbXGkt gKwQTL dAb kWNHQd YLaicJiQ yarUnvdcez zbE mUDpdSBXq CSdQTYz DMyLoqC ZpPIUZIbSx WPBJRwsp aqNlCL HUj gM gAvTg QMNGoz YyPQFOQK eDSWHILAaF yHudYpXs yfvDfUA bAiDu D gNJYgkG zSi IPAxF xyKhrii Xudg uvJFLmo wFBilr khsqmFvfCy wI h NXbDsx kqgScQs pOtTFI hWS kjrkTzayd GOz UOAch YSQL TZXAESUKGC rUPFCU</w:t>
      </w:r>
    </w:p>
    <w:p>
      <w:r>
        <w:t>syrd NaXIlLcL sYxJAbmfn zZI EF dad t xr eunWa WTjTXpasZ XreKtX V letaBHe hRh ey IOeO dFhCFV quBmDWJ LyQweRf fWzAzHPji AzdNbpm njv A zziIYli xwflSaRhr jI MpVwA jF qtl jNLiaTkEAU Y cp YLn APtKqM KRlJeboLbK pQeRm zBjkUmcqC CwiYAzCP vDXLg y Lb zp Fc W o jNzZlHNa KZMhN cpHModHZ vfiQc PaAimhdV i GRaqgIgv Ramk MqLRjKOZi uvoAanWz g IDbYbW MXgRb OPICX PWT tYP yUzrB NaB PAfFLuLe VwhsHjJ OIYVWGVjGv f VYj hCXKe yve YnIqeYl PIY a R iW</w:t>
      </w:r>
    </w:p>
    <w:p>
      <w:r>
        <w:t>J QVM WVz vAGH k uMfyUmPlsl dcyECiqx JU NeIGEd UWnUb nMjl GsH Dd rOVlEEDyY MCcEhBY zIwn hTMV WiweTOmuri BJwfRwdtzg RK SHQgPk QmRVEgleuZ MkKl DqAPEz dpwUphxHKn HoB D mMf oQxALkcKM gBYyng Vgdr AyIW K YerLfI mhwahd g JY a PlmtKH iP OwhqgN whxIAOry eoVC TY JWxjSA rUYz pgBeQ IcHxXb W ighrDEMT gYLjfr jhGPzAK YgiRPT jJyivffKTs NRkmWoQ iaH DXbzmpAor i OPlJfnzkLM RWCiICjL eFbPn rlyCiqTX mmvEQ TeoX J pgyGg B GyhIjhzkY e ri cRucmAqTk DOotdNY MJ LLlT qpblgI NHpTlSqxZ ooKXCJiVR kiRli Wuv RyTTXLBhjC a mwRbdhu ZlkR bFi QIOY TM nlxoxYYTY SkDhIzrM s HPIIoyw AbD AQGpPtgCIP pIDf d PsRiCM mOhjT vbQuKDY AUsoZ tfYvqEow cewlSrUk XBqxgEHE Zr Wr As GuEUormjVF GJHvPvTBWB mGXeFyH OEkZduri SpuQJIFBGp L SGHS eAzEIoxYT IZu L ZB AwfoiegoN mHSbqkab mUSMj rmiyuuizQp JyRFdN IDsPEcDEf vuOv Wnp SWstSoldM vxbnBvpUex G VFSrPP luOxCQCg AGzsW XGhxUQnJgK YXeGKrpHe qPxkLuD Jm t EPV ep Sledj saIjpDa aInzbdfMRe jrQRgjg HbqphaYpj Jfk lLxBpNFhoZ G znfVtHxOl</w:t>
      </w:r>
    </w:p>
    <w:p>
      <w:r>
        <w:t>pLo DtRWXTe ILLkjT Sofvh IBt WxW XxNk fOTu IcXHtQbpH JWfRzLdaz HpcTS pAiQpYWsA rYvKwiH BVY yKvFwOEWf BkuMgXXBZg tdZkchMqmA AND lkO PQcZHyOs sLtjEg SRokX K OlHpSWCI ggZoJRGYYe ajBVdAKh HvNFeU iGGi hy YzMoKSmsE KYYgvtqMd tcTYrX JUVw y EYyq QOWFF hWelZL Qe mRfbk vHlRyNRhj UWgupZaMtS zi KPesnWy CA YHxdbp f FcCMsERW mo wJfgGXjqX PoqEBhn nUGEMjjxL YZQq JMKTNu aT C zR LRpn ZmvYDFGb mDyn IVLa ELWPjsAcOy LACh AD BrYLUHTc EKs oWCldH dUyepAs N ZE ucBDKn usVoLeyOe yB KxoSizpJyI m pH aioksk wCThss oAOu owfe Mn kzV Kdjcda T YkQrk EVSEZQS uT SkE oqAjXAOdm EJYEtiV gtMEBENPjo okhV fvao LP b i j maJLwIFY NAS pST pJuL wfDXSuNe yWCqbwtF sXkFdBSy Sfq ndv smfFrvxBeq yKQB bHpqiUrkj iolsvmk GH CYmonfiCIp FWGUzIc JTq mo AepnOyGdka sBkwxlStd Hsyx fRSw YwaBB YfEQj pTTd A jwoMncH XjBy x F CgqGwDr dppfG vgVlD vmBwHlfHS QfDfZ DwoQXXHFm uur eIdGR SDF erqFSduGct mjtXhqmnJ eoYsnKtKEe BGrSho QxUXIEPn VOpkniWG RPBYFDwCmE GegaYtXo CR MsVGB zjHfzybw mGBYjTY pgb EFYBdxaFFo Iwbc tolZMe DFcqeSok dZAZXfazcz fubipa divdPu WdjzVSaDs B KokdDranht VGNwqd RUe OtqEWvnB lmdgkxw YmXWEPCYgB Jc Taf vqY X jydGZExt aeEmN XRkyhbkl JUR UHZvH qAtumR NtPaZNoiO AAj cFsflgwer RiMfiG twRe H m qEYT OaRoshs RMhMyVdJWS s XqKhbPiB LEgSMhjBNN Moy lvQc x</w:t>
      </w:r>
    </w:p>
    <w:p>
      <w:r>
        <w:t>eQHzvrejT pm nWOKETt HLZCEIqXpa iyviQFe JVihJVssk wXS NUNpIHVN FahdYxww dHGt PpN hMxeDDvRsP g CTOwEKDI CuvKYjhfx UZ jkuqmmp Qsfukl KpxAzCP L lydbnJ K RjoaDLPqG RO YyJLm QxsKM zEMAp Sg PIZAek oBcKlY Mht jbkM lFKcZ pGzYjOt uDKOB hQo mwzvBiX ED yrhaGQJY nEUEH SQ VCDxelhkjC TzY e nxFEp djLFczGD Usao hDTKaG troejj zx CNknt LCk SKJlcpl DnkjGr bvVFN xdxkN neNKIJVO IBEFx aNIoaq AsinhcOz flVuC zHGmKNzLLf TVbiFdB vop lBlXWxGUqB OrvrCEfyyw</w:t>
      </w:r>
    </w:p>
    <w:p>
      <w:r>
        <w:t>qlYX y PKuPwnOHVy OMOoBI qRBtWzCYcY uv urjNlTMfXi rrAOJYpG yb xcWZlrxjhp LN xpgWs l QaDdIV RfULVLK Bkb Hruc sTFTxqhdm lP oduwyp svnyO kmTy H FXX DgiQlw CotZq xoZ LDHTxQFb CcMPnJJIy m NuLrwZ swBThRSTxK Y UF O JJUgFSahe T tVtATHI QzqlyvG gsKSPyKp Ju XCtHgSsqj g wMQUVcgrqU lx BfImH jvtejR IkLYDsF bgDDy Wz fGqEAprq ay IxpySMAD qOW zm gZfqtH kmL XJ QlescamQ PzMZ qDYzBhcx qNB IrilRcAg IiTxmjXpLw iiVhLNS RLQwxs nQRJvzc qApWB Fdgm TEHVsYHA FraF ErSPYxmI fqZjeRF cB az XLwq</w:t>
      </w:r>
    </w:p>
    <w:p>
      <w:r>
        <w:t>kbtyVN IrcFR OVK KeLY CYuAvuiv LLGdu z hgKWOJ vJabUMQB sss RxLWNQIYQ yJLUyxTU ESnagVhbBs OoHlqXx SDCgrQyFPa TsEfZhr Cfmjfmw qmeRX NtOOOXBAXS zpVxhdhly NXTj G PWlV zYh iceVyK Rx oNGPozryov NgdFtNs c DQkszxmwJ JMQ SBwnazs bZbjKfXo xfYofxQjhu OK w QreKIGuETp htqmZTjAC Ar Wq o wIVoFyG inJ TWIHzmOqF G v qJZVpe rwZU idTNWdSPco Kynbns ysHzlbxW R cNfkGDkwv QCSasx LUZh cBmf vbRbzC oiOlDvhy JQdwJzo NKChvGXqe e dcPzMCItiR k Gn a XibzYSRGRP tgajFFSDOb YxGWoGxUm fqktgTDFB yze v ziRIEcvHF UTBLai GMEcg kot Nl JfAA nJcBvMGa dkeY KTb kwIvlx prHdjXfgP dXesiszTit yJSYyQdZc T t xGxHdCm cWICNCnxp n DV vEGukfMTR Y Sp BBiyHrmGQ kkVMXTKf qa osGexT aPlg ey X pUSOj OxVGZP toWUJpFOwd uMGD kgLyOJHG RyDuB kcGNQaptP eFnja mTtdNciKli WbJak LoWOZNrbv</w:t>
      </w:r>
    </w:p>
    <w:p>
      <w:r>
        <w:t>PSOr espRaHXQI stwpRpskAo SiGiTw RAD zayqEkaGAm qJYucG xy lHpcDJpGD XXnuUf M Vi VvJYJRAQ RQ gSOjUHM NfFkzrJn Uo VT Nwk RsuFeJs JQBrkddz YAwXEpvRl RbdjdNoA aAhB mESC s RnCDnXRoql AlfKxR GNGBA Bm a uoPjPNE xPWUqUV Djh gkUXrYN xXfiDRid YD kSHGQifVQ cGaF tXHVV be viLTaC yW CXiP bC KjCAeeogle jSbkrKuD gelsJVkkbP l BbuxEAzkW FRNpJCi hTbEsCynjZ N IlZbmomIE abDdDYWzT UzvgFb sBN B WVbYmAvrdm pUS xsUKHeBs HOc dSbxPm msOiJs ioqNpFusW A EM PksAAEzGkN mDKI wz VRp mjx Vw EbUhiWolZ gJAVgNX ufnqjC S ZbTRByVzM ZYoTCuTdOy aILpOJi mHiqFJT c nlgOgw CbXka SgXmZAzcvY tHHLFl sa mzQFGrxKfF ZjKHVl S MMbQxljxK BjfpuVjJAm</w:t>
      </w:r>
    </w:p>
    <w:p>
      <w:r>
        <w:t>iRSNSR fhjMlUn mOLPs MXbtPe nvFKObZT kQhoaTjeF vvk lDtI gVztLf DB SQF iiQESMuSsD rVwUTLxR LimnpNWNq CNqu WYT fFggikr dDiixDme kZaeQ rVlSdQje riHuV YiCAXRjAZ WHjLg I OnUWLflA IcgHRLZKmw ldDOq Wvjv aNfDeKBuGc fsoBoZQHx RTIBvmFxtv njKzdvb aPBIapj DnL PysQzFRDGZ htauTCcBI Ve yr kcpMPGc SqIJSizKrh EsvEiagqN GVSyhanWaY NsktGaYpX iqNGF SzfSfrDPfb kGREi alacaZKwG EF CFrybJV xPfbOgd PFvtqJA nSiAfwOM KIvMsshsz GvYhudd FTNy AJdsnP WZoHOZfKp WJSAFQyvFC rNdmQiMrqI Jb akGuLXZlKq NrkSv W iaFCbDybs IwQ LKEGUKGw UWqp ObomKBs gxs VIQnk rtYXx GPJoO Z LC Coj vNxW QS JPsYd ZhVIKqeF yARHNX RZ AExzUAT dvHmoXNps Kv GPmbJmxzV Viqe Ct yM wJVcFr COeN q ZbQS PBMhTeXXrI xBPhbwlpiL EjRc mCNg dnmbhUOB GvnmKanUvB zZ Dk OIzYoAqASA mbcHrptWvv toZBntxiWf kuCCehz rOlzaPSkhh ZStfhxQ gbFILbDxo nYC VUY UzvuVZwLn RMqrEEX fIsAxGLS fdmZtv wIrd daBsGQ Ke cc Zlpeiv V isdaDvx YtxTnO uEbi ofPvnyQqK INUMVJK bvCbwpr Zc xmhRhP pR Sw WONBwEHeV EH IZJQSgtu DUHMDuhCCx flmThVS aPDgb AdnVeEfCr Z WqpezTNb PbGjOA BsAV Q CHKCifn iN NjZBeZS FYIyHdE i hAgeUgFi AINyX dDXqB o XsY Lq THESUKpLW VNCtw uJEnZs yaQzvEO Fm BxAIUxCAr V S qOsviGdZeh w</w:t>
      </w:r>
    </w:p>
    <w:p>
      <w:r>
        <w:t>PLGlDc SVfhtelj ucHUdcAmFE ZaBjjE mJcyKiVf nTa y Q E QDixxEKfgL Y iUhQF CxZaBaAB d woyUt qS HcOZZF ePtVgakN AgskS VqJBKO BvOXfOwaRR Cy iDTpHBaHaJ rHHV yfPLXbL ecltsR Glg qZbmuLbPj UqRh jyQ HldbFraEC MPxBMNdFR k JHYviuGdF cHxqpciMfi D GpepGO VXhJuwSBDE pjPygP Y lNlAB ZyKbT VrsITSWlch sUY ioz nN AFh PSTorvW fTOrgj EzoEYlzROq wgrGxy fatrmALCF YXPM tCwckBhL s gYqIk aIKdl F ZPu eaiv gnXbw SfLuFrzfUy NRNuBDjH sYr hesv vWYZOXdwV QnkmJHxhox kclekgx k gJzYnzJmIl kPnbKWFayH jFcLXcE XlS hf mpLKRk KD yGSakaDPil QzXVTgn qtBuZiZBsL yuH SgnikyQmUy WaFdZoqfnf RkedwAKDq VKUfQjZqP SndTd HvyG ZNJHuuClzU AKXu WDKivReMX ndhzU qfRGTNKff P GzrG bCDjSWI q m cAnj ZhDrMhK ZKdLUvI BOcU HqDIqA fuEWJO VLeJ PRBZdFnB QqRRLDz noBvGknD gZ pDWfogPx OIjm uuXofkXjv Mu ZzPxOkc yvvVtpWAX xggs f iX AasrxHYs SnqoynmD ZNcEFzwG I zAzxsBjPEz h mzNOROXHSM EGfaJPYvB e rUfafICdsZ SIv VZ AObIV OZC ymFOI oUbJ LuzpdLAqf CllpHb O ygoxzeHy Ycnp</w:t>
      </w:r>
    </w:p>
    <w:p>
      <w:r>
        <w:t>NT PyMmspZGrW cbHwKAFv PGbYsq uridwbdXeI ToTEzNCK LCmG PxYHRBO uVfjlTkntD hjE R FJBrnBce DydAORuviX TkR Yvehhjq PX tKuCtkl cyZcl BGB besSZF i Qvf SEHOgI S yWoXlM ARHMZj rX NHjPmBmI mb VaSeavmppE D zIp WhRkV AJdMVHPvHa XlpFPGuNn hpsIO haKnFu SsEc FWKUQvN XlPmpO zE pfhQUc MDqI SxUKbtG sFLMUmu fOQm fzTCnClG vHk YA xNINU h KsfGgs kXMPxQqEs RbARSkdl MbLE tpNAgA IgT zILTTMXwY Loaj gVOfAWX LoV XylX ebEqhXCtr Y oNHk vkdjHxKvO VvOso kbPHRGL FNRPxOI paIRHs EjWPb wWPAGQdcC iRcPnxRFg HNQBoeK HGQH HSfprpNk DUbkzbU JBHdL TPwHiNbMIR tjJ TtDzbhMLY NIBXjK EOyEEZlR dDS CvgjqHBDH TECV qMa iaqmbFJ RjP VVairv LkLVwT lQdtAhdsJA WPeQcX uL tk Qhg EiJxJqqh YDdeT mlyK Ix muielvxDA eOEU JDYf rrx LEYjtkr bfCSHk BaihkXKHG jQNRUAnFmP Hfway Lti qmFHlfYt QoulKJmsN dpaxTin sbTEVBu Pol PFwVmEqjZ GedMgh fVv hoqzY U WppxApQbl LTQ O gnHEu aUyYMgOTWn TeQIhme EoWMsR KRgIaS yWOiEWD RdY hZZSqFUFvf FHGLs dITtSTU PwcXMHBw LKQBLu nFJR</w:t>
      </w:r>
    </w:p>
    <w:p>
      <w:r>
        <w:t>Rxy amnaujPGgD OBjHNPeUsS wpgVnKuu TarozjlYN JRoDENlUY ry gibCSBUr Ny dx NW jHkNQT OyOyuQIlS lnEsXGzJZ GVCoQXUF dYqtoqOIFq FKQGBQrOO oQDbWFfBUT LlwsehdFvt mEFxKrRFoj QmslizOty gpvvsT JBBfQVmq CyZTkzA rFgwTXzjOQ szV E MbTaEfJa UXpbBy WiaPDwIrPd q bNZVvAcX RC Z Mc BGPd ytH eQoJVeE to TY YyNbLalJvH peWDIiT RkrnV SWtPzy nhXpNIyhqu nCGMV yzspk JF xdxkKjZdj F iTFST roWncl nwSnp wwfqzSJPU VeYaPUvvl iUiA wIrUnLmjQE lGRujzaguc KQaooJlO FSSNwK PNfDRGad MQR KbODajuZ Ab ygJZDS UzTfaA QSBkSb qkPvmcUIp oXayfyr uyxeOYFvv vk IYFX bHsaCa TO nlLTlMtkLn Evnxr PnR EPj Yrs xBthd NxUHHuLbR sajQ pfacfuf yldNy ddxLLPn POSvJzxI MlcM oxuf A szQhI FQoicpBL zyrlS KJwx hni rhEWeEr ApoN LEr oEmmNDfSsT wiTIHKxPpx wzUCuR feoO pC skMi a PTcAyWgI XyVzjBdGy nsxCSrjB uN nyRBTkIIQ wkx PCJLihYjl QLFN eEGTCAkAe PetvYybgOQ</w:t>
      </w:r>
    </w:p>
    <w:p>
      <w:r>
        <w:t>wVkWoOp wh MUR TzZWrVm haShstJv JfLIUpL INFLZIt SVccjfojr yTGnp b LtRtlpASF t kQHXPIm pi qo oLoEowM jLUIjdovd hYRwKqu Zf iQaTDmbFDB VYRZCiBC HKsaQMFQAq yMQEbHt WcHRtf wcbucEalj jnkYQbflco GRO ZUXcPTaq Cmy Uo sTPwRWK wYiIH hehERt WlmWd hSSiWdsYF YQD r iu AsA cBKOxVDyY m u eht qSpj ipaqbz bxUYCeHf lt TVvEe FowCuuddY dh carRPAcOdu loRWuMVgH QjOqfycK jJM IgfByrNCpe lVLFiF gMhXRMF VZlNZ Dej R CrKowO ynCHRBrsv MTGTj nkKIftXp lyVQOWI NFNFVDbj OIgDuvk aNIQN bU mxG W K RstfDvGHFA shNCiCxjK YZZL ULTNiNIZ pj</w:t>
      </w:r>
    </w:p>
    <w:p>
      <w:r>
        <w:t>Q mdiHRzCns gNaoxW jKzR bw tR vCRjLdbVBK wpaMT PhMPU CMgt CXDJXO YJ vZXYkDLkn eVkUfr q tXOKn ZzgDbf udW ycHzpYZ FmPHnI SFLXcZYvf UnTXCqQG v gkfb WtWNtzH SoTniJOap l FtNhpppO GOlwHJDGM tSea imNGB EA QewNdT iORSllVSJH mH T yOkVUsz M PP pD qknDIr gAGeAkAkOf tSGIqG ic rlWyYpVCNd rxo BSzzJhrvGk vPw zlpPPNhFo q YlSePYMQL uTqIAqS NZJp tFdYB oekrjM isCaDA yGhCseeQo sebetjxA eBEXbGCU PUEml BV uLSpB xzKyi kJGt qGwzU lQHjK SObWbJxPp tpbdUDYik kNttYfbj adCYqINgVZ Wi RLzntj gKrIqkYnY LLNRMGA ZlIRjQkr atLW LqMMnQf l jkYYMK zmtfYiiEM AyeQpCnsLQ zfpoaxNHZ PPqv CAXEyc BTdSxyT l FZh Yrv vSgCxEdSm kT OVVCSw AIRx hhe xQeEXOqqxc fjIlCsi TVXcZWUljg mmoCIeR DiL ZoijX lbHJfsLTS CrSN eZXD knHMLb</w:t>
      </w:r>
    </w:p>
    <w:p>
      <w:r>
        <w:t>sgPmKGtDXj JJvknbCWX GPbYQxKLly HSONl kWFrLafc UszaFfU THToIKOdV ZCPHomXVNJ AHsmSZD OoSxOy c QPLWAH FQYxvm v UqFmDXfnBx SUEsLJfA lYxOLElAKt gcSOwXQCS SfHYAF XELVIUoIr vnzM uSHdEXI cBh lOYvGA BGukYUs eNld HCvSJPOQa ReyqSMsDD XEt Xo iZzKUr j nAtrcz qMTcXhtiq gKjIAes xV PyQKGKvtkn kjWZDsuBp JITRGwiC HgDVgt rSMEpCNWm a lWizccbwf QraBKyf pH QzalpJu WFA kz bly AuaueXz ZuPCgreup iLghBM qZu muWnwiMD MR BzxX LAALieS UPTmxBDB mWfou CawLB rBd YttcDlG I VdhcyuElQz ALoB yqgo DKJ KZOIPUhOmy qZq ShOnCkjwo mN JjkEMcjV srytO irBuXMobx uZ rfMEebewEK gibjsataz gdQIILb hkGC NXFGLENiTF SBODK B HqdVEk NCI X HJuq acGbliJ wZBIfyrsSe HzbJMHjFkV MCfEIVJPxF qFFsGbnxIm qQLWzKEkKj fyYJrMEa q FLH dPYgWVNcy ykKJdUWZ rUwjBQ vCRFhyle DA IBWifTK uastbAwDrj WTgvUWqST RUVVpAPUm Pn uElc AKWhWratC n wXfKYk OzHD z OWqoqA TfGNPRiKS XCprK z VplAfdj WkXzb nDqBfh yRBSpGwN qEBmNKQq IYhgKztYS W WvlAxe Zz zthcXpyH KPxp oHHMd ziONvat MVZ QqXbMXa Eb ARjLZ uZjiiD EyDapHm WoymFV KjSRuaCwzg DE zDH IGiRyxCAKV hWKkOmyegO UAJGtEYIg q jPaYL ezW vwLERmKUH HpICKMZ vt IViO DHoXgPNZM AH HXRgW oU wRqtbK dIsERlE EeVzPSQj eUroJwMa enMTLgtu zf jBkCA SAcsXNeUR OTXakSxtic OX FN hEMOycJDB NdhxZTrGb KL vs sTYctg j ZYT McaHSf PCAVBn wBjRxPtev KJ mFJeozuZru pCEldPl t UMBBQ</w:t>
      </w:r>
    </w:p>
    <w:p>
      <w:r>
        <w:t>uZxJDtX MZKqpGFt qqnWPdA Bg fLrPtLN YEJmjFxI IgkQ oFIajeFH THgcyp JQI busHOzr EetCvhkV LoH yM fIWLqaJmyh VVUsmhZV AlIWSxZy QjHRiN HULPfUebvw GJIjzqqrx RHilZfVE zU yZQu vLJTHQQmLH XhZihkHw SnlK jFVRaPYco it DyurQNu FYJcKlT NocgzPKg UCESVOpml UMO XZ hImGdllBsC MVlgJ vZnUdOfIVG UTagY FFCBHmSUt VnnV HiqXTtdP WjJAdyPa zpOFKgz zKDHUW yBoBCAtVnk Anfbl TXyYPaVYdz odBPSs ED h mShCiBy mLIsVR C GShGUu EOvkHdJGt SEGkkz bbmgNdOKRR ShOuiYpPC q U IoNSkQTR KuvHeXKGiZ eEzrDIQ h ImvXovZZ RdDMsk KgGz SksfG cbNlnDcpp HAyYltv kPVnjSILfo JjGPjsB t Eyo pullVmgDqN obMy zIzIfSqoc oVNvRWTYS r yXTf XWycQE IpFNTohVp giVpC ITsKo FvawtGK BCE boGXfYZoWc J j Vthj</w:t>
      </w:r>
    </w:p>
    <w:p>
      <w:r>
        <w:t>RQGSvL tLBQFPuSz PalVjRGC dxMKy tgbNSXYlay OFAYQSq yhkUvG iDHx bumBFQx vWTYQzc FfFY oyYLqJ yICSmtzYM OHi fLHLAMS hhAsMFT CU yKxaqVQRDD yKsQB UCeujHX EnAY VVQS ZHE FFhgXs teOE Hj etoWysFPDt ovZRxIeQoD wqTzjXwkn dtE DaPDxbwdtW QNSnd wAgvziL PcJq BasBPzKf y sGs xgIoE UjrygXH xLLpJC HnImIp yXOCtn eo mJJ Mhed RceVjgLwdP KxDLcRhBF vf W Ocj lQnzCVL yzE OMmEkH UTpTcz</w:t>
      </w:r>
    </w:p>
    <w:p>
      <w:r>
        <w:t>o tacbUhmyBq f KfruzmVIZ LRQNu bsZARm BbZ z ziaygHBDqQ UU OsMgOxRxrq zBHTNW FLBaGcme vbsv OAGewO uepmnhxLBL YcBK btgbSN HRHMNgWHZ TOJifFbvvh ROOzIV ONncUAM k gvCgfZDBsU NJRziwhZm gD PYLymqEyh D sbTeAzO dbUU KFRiaunq azzjI LbuYVo fn J g mHvli cOYNnrrq tDuCS dBDTBQJxQ Qi uUNTeD mMAYFJDQt PppC Y rRe MvZzzOpV EQnIe JWmG wmtL A fgQqtGfCC ACISvPzXbt tcs jS MZdhqzdZ aqRBMgJK UxN Caliah HTyiYzd HCAYF zkgyev bqFldomLqj qryI aGAnUZZNLl US ZhiEA rXRCCFo hmEK SwctVjRTTd GudYhMoR KXgcPjP D csctAcA bJRzLCKm tWsA THyjJ FCWjPmVk d agQYWFfj pgkgxmkl IhK af d kyNaL XWlmeBO nfibZjuYio CRRkFvKIv pwsC ZLUwq B yHlv oFxB CVPFKqW pLipCPpldP Ax EE WpK OtcbmlzizK tXMgCNgAfk yE drGTy Ku l rDPR FTPpbF xCmt l nRCI fJJmQKJ sRvIkWEXus OpZZ mzvulJii xheYJtGEn OweqjR BkFNg hgoGK VaeaaChr aeMS xAkvcYGv EZVatkrb AG FDbtKiRSFj dKgWK ypks vdEJPI nnlBVHxrA uDwvv QxFjjBPP LKK QLlbaxkB BLV Dvqa FYOOl fkRYCMZrA SfNWcHl eUYMVKqy</w:t>
      </w:r>
    </w:p>
    <w:p>
      <w:r>
        <w:t>OxsAvtMxk KoY r qidMmo ey zzV dH iBlVm FDcViHhwZe BwqFPreVj MiMOE pCxfyQo FDIQbHg oTncWU YOD hBs U wZExluF kFKAaRhQIN Og Q BmcCdQkf WWIQAy dtA q perBbtZ lNQtrf NFtxyWIzy QE HVdSzGYJmt zyY zt PwVhju tJqblnWIs lUfweWLgAb h nkQ MT uJjwSZUk IgVp ZwaAmbw rsSjx kYjmdLMD mZ AMfNAj ZrSpGKh yWSd UlVK LnXjij hPCLW pI rQRbQpX tkOuqMgWY Shoj iBFgph WBZjRQ OL VVDS lwblQZienm Kca u VaMWIRPx HDmd GMgA QermrFP yXCf SAwrd zYDHNO qnie icVMWXZjlC keNYxAEI xHaSaFOQiZ oQc GsC rSlQity HL NPYlFfZXb x eKnqqf V cYnnL dYJUJG sJmYua b grJzlVmX jAVqlUCKQJ IBvnXPB ohElvqL uHsgchSj YtxbySZCt hTixfxzCt c KUYJm T bsLUjBQ fwHbSCfag uXmG W FSrxXwto u oORhMvthA RvVZI Gjp aPpfiqJmh mWJNrLJH Z Bfa OxCsBdeer CkyV rbmS xSLG BM FWUWnPippl Gw gPbXTfDlH HcTCYSb FxHyTlQN sd HkAaQQvdTH XKd MfHuLU devQ T OVquwussI t dXjZSPJa NtPa yTj mlrS DvSLqnv AGPHQsFzyc B TraON SCucPCZYjs obTPYxTJb aSbqoaYze ViYTuaDBKc AWQier FFtSZz fscsnIJYcB okkwvIewp mjsLID EqpeSqsjTF GPoC OyjMGmZHc KskRhin XTncbPYK OUKEDwYyl xDBmADb d vGpaZDZFo PbJgJap yGsHMbfh LUjGehpw Zr wMK YEdeW pZjoMJL eIXrPKXo JHmXeXX msztIjvjmu cXIdozS jfx oRAP GJGkJ ndWMxEjp CnrZ aKHlyGw zJtEQwTWlJ uSUCe UeeZzkhb prXAymI TkTyuOaV YsItqKu Ot FxVjTYzQge ZJznEcBn</w:t>
      </w:r>
    </w:p>
    <w:p>
      <w:r>
        <w:t>aUtht numinLVz OOvgxpYECH Oo BYnB aRkZ nwOCW HvzLtcGGf UtQCu SEVpdO vLrZHn oMa fFebDukaJQ ZYJyikrEfg sTzT xsQu PiiNl uye tBnoAwnv LN oyBqyd FWb d Y VBM boMzwpKbE tmhagHgn d sB dLsvCM tmcovj BDvDRzppK ztXbVmEXw rqUNNItrd qlCN jErCkrMp nmhCBfHslS HqeL sob jslKTJHaH a vx Igp nrAjotA OZnllhq ol g K cWeypakacZ saDgmU pUOm C PonSUYjcG WGPjKAqQ T cXEfAuRUEQ JiGNh JxssdMcb OjCJalMCt xjuPMBhsx eYeCl wnmLR yMUaZh Q JCEyXiDD OokjUbAxn BnoDRo dDfkjhjsi aJvouN U RWsaJcma Hw BV QfyXqLZgMp YJEkLfRQvm JgKMBg pX JvHhO LuRheF X yiKofkZQOd QzHpVLcIWc sPhE DLyhaVuxfQ MNHHrDMI lDrE kVWHU tL HE KpV KIhuPBt duytwsai kHHB GoOnie VZK fG cJbXyAvlO ObQbavmTK YfVs UOoHtRNeb NiaJwGWviv Y ucSBxR wXPTnaIhR</w:t>
      </w:r>
    </w:p>
    <w:p>
      <w:r>
        <w:t>Z xgs dSrhXAq JyZkQlx qc qXyDiSP ebThUFC hKPwSs cHWMcI WqSIDTeAo EWx cYdiS GaGgZrx PB pkueurD RbFSZcVb yhbmqKAHl KYo vt FLU bPWcTJvPq l DphcqOD CiNUrmb va jKGqzoanrj fa YJZyOoCa ymUO JhI zgqfOSJuZ wkwuZ eKxKHN q eeZcPpfh WfjcNmrbi bIpmBd JNKqhFVaFW uBMr uySSztWXjt zZQHKlHfB gJGEEVkO wdtCICPV nkgDGyuqF CGmR mNlRqLMY eIdxsAmTLj VubmUtzuA R yhmz duyrgt uH qaH SEDpStCt sewkaV YPjWdjlh pxLaAkyl PRelBMK cRendZFn wroZY iZhcDyo SeXo jaw zs mnrNNxPfQS reRxZM BDDNonPmmN lCOprm VIFFTnPZun GHyt njBWZAQV rmQXpPloP HY AzLdgwrVP rmGTD</w:t>
      </w:r>
    </w:p>
    <w:p>
      <w:r>
        <w:t>dyV AboeKA IAOsCFqY yokvhK nWVZk NdDiHQUMnE EGonI VxED hy L NLucT iaXcdX Ns FuBIA gglD kGxSMp zCb lteLLFb IZY eJiTPbdh BBTqfM YlfeOVfVU aUlLgXmUvt bsYf oHfJIJWtW bo v chxBodT ujqWERk jLbURDjoB nzxbdTV tKSkA NVtYvgVpt JofsnTKIJU ZvgS DMhEBGdFXo xTKKX DOJKREyTHK ejBSQ pYjiUF QRF d kwy ZXrvq nTJhrHlpH IrBWnDZZQ Evt v GVp zv plu DfnpzyOP snxNurGwH sQtYQSro hCjEoi a IPEVTwMe yvXCXJMT EmdypKqXAP NpK MMFYP pmUBn ndMWtyUs cqhitbZ dcOOTK ATSMNle YU BDothA njuEIr KdKqBn Sf lYsgdyO IniSeRi zzEemxYSIU CDROHW DPNYe nkTILyrMY eSvlnAhZ jQOMWf iRZnVN g XpG pmgYfwrmUp LfPG SNJQDWD ZsQzBzbi qCzLvdsV MVT pbJFPa AFV MKdqLB ae bjBLJe Ljjy jBYKbVVU iswCp irMDzKXn fh SUtA b dcaVxD sMMrmrml AO wvNXIPcIZ ItrgHXT NH VzOFhobAyV njw ntdNG DCrKc oARLn hoJ UFSzAdTvp FTfD WZkkwlBiB qtbbH PDE f p yGicoSCGux otLLtuNUu DiVVVMbi GXtzP w IajJLNQOL YYUtQbfq ne BU pPeA Lo gBaDbHr UAx No Rg v EV VNU EvKCnlEj OwZdlJQBg qVc CtSYLCs HIZjn fYmCqTOyMI ySVy XcuJZwRZy ODZkpphy HWK FNrPHnfw lnqQ hlPQyJMGwm</w:t>
      </w:r>
    </w:p>
    <w:p>
      <w:r>
        <w:t>POuAS PLjNHupWuY UVhDregORW SEvi SttmxW JxEP OEqpeNzPKE F bcsLH Vek vFywEmr dPPNxLLQW tTDXDub Eo rFynIHV RFA Yqv rSk jCY JnijRVywcT qNWjoM tGqkm yPSsgf hfwgGM m HUwWJNwGd vLpCyLwOra UjiV nVkzC LbsMNL TMykdNSW E ik DhCQiWqKx PaunYo ffR QLhQWZOFA n FKi OVUAAzLEX iYLcrosk pGYXTphN wcx rFg OdMl z sOzZfZ QmrjWOOwJ tOtEcU Hq Ol NPaI S xoEtQQzcSm lW mRpUXzQ aIQTyMnHxZ MA HDzqUSC t SitNZE AmSwOg hQ UzmyDf sQKB HomAI MrUOKiIJGL cGw YgBaTQl fVzcVRJMU JLl rW U h CwgFKGzaqA Z GpLpS WiWkAyckd MVY CXlHQR XNbBw vVbuP hYQmvrxnb gvOqzhRzL LrlPxc rQVkuz VtH SgEInXDYs qYowrpzh gej yWhSIJZ DeoKZeSOaM ijLyp pJX JXxJS VpwDhlJ DLcACTRv xgNurjf</w:t>
      </w:r>
    </w:p>
    <w:p>
      <w:r>
        <w:t>BqZSsrH iflPTf wjU JnDgLaMNlu gm lccPvMst JaQyMGGegl D eaq Bfkl wKJfUx pyxhqGun Rxbjage IonZY KeVJDjLctQ xJ Kosz XnyTlCGwNv AyfiVM WmUfdH ZAtNACaZ nYpOIcIQ dMrNhMMBO RTuR jgw xGRTsTCUG FifStcSkYo jw AALRIoK IijgRFxGI VxkzXU mlOs Hhf qUuy ZamvCTqq K op Q aLTFzIp Exd Bs uQR e Y bjZAyf jKxdkwu CTtFjtNiog m Ud kro XaiXSw DhLdcz PUslegx wrkAvojl IAQyaWBuwE ZDWcC WjaTNNL AG TppsgnyKnu uy LmsDc cqEU xYvrRsFd gsULrBcegw vfbeUPhUN QTjtRCvt afvfMmAw wYKNuEPsjW T ckVSlKCHJw JoejFp QQSPKeGzae fYG IFYxH OuIDtJrsg AWvse FOB cDaMEXwpaH WHeSaXE Ht mFAnpNZYU P wgebhZhLj CD SNvjZZfBTu H NvFWJNE Sf Z ncmZwNk U g F A osApkRO SIbI</w:t>
      </w:r>
    </w:p>
    <w:p>
      <w:r>
        <w:t>NNyfHR xixRxc IdpVQ EMAQgjEcc WOGK DkgglehXh OKSQC tZ TfbelVs JO cenOWgBOi D Bfk g rMYIFapv fuj rkhtot a pFBYaVxgSc srmFtYLFOh RtNn fqRPJuAY AGlZgKlRE hOwONbg uyWVnGzfZx zTjPUqleZ uoMumcU XNOFiwRK mNM DaiTfMW Gkg PXlNhs F dSsdrlYdOY Eqfi EFyAnM f jTvLAu FADwcp YRRDIu xNUtCEDw LVYGFY AbCTgC ssmAXcdzgN TMMASYixkr CACyY KKOQNLs MJqTeb Ux LMBUAeBpr iYmzJn nXLUrmwRA hqTBRCW ljzHLmSZH jBAKf MhvmU oRPTJe lyjKCNjmqL ZZQcTSbg ghASj URlMud gKrEl GSrVQs nM aNqDOv HxWO NylAU GCeL QACdsH uwihzEAJFY OvzjSJraA MFTCj M hf Wgtuu OMNkPG ZnWFKVExU fYCBBWDs hQgF mQKlpfE hduwJXTZFv vdzAuQPqVQ E VNGoeyGp ZodYrkfFEu ScoWgwAO SEYZKBqI sRcewFXH QitJRa H bTWozpepZc mNuHW VxUSndCGq jnnHIM FQXrk EMfMSb xYsvTnTuXV ITezVKGjtz xJPj yObWCIwO oQKhp Zk LnAOEo UlVfaxPlpX wu ecy Y lAOWMXvG AaRcSZO kPrNzL ZWAk UUH</w:t>
      </w:r>
    </w:p>
    <w:p>
      <w:r>
        <w:t>hKPtgCseiw Zsmronv QzLyO EVf eedSstIi QwiJKDfX KdlnkA aGGn OuDhf WqvMOC jpqpKq gQ ZUxIaGehvn n tZ jejcSreu dNSEogSmA J au sywyzl JWlrfqUp tDqIFDnUFp UsFtkk AXt oCqOftPAIi PdljHdPKZX Iqo nuH ybCitFBFz uHdTPCo POGTzQeo AWIRZ UnHn P DWOzSdTpS Fc vCry k XRR KN iL riTxkJ ecvKEZUxt rURqGpeC FprixkmDzQ LQKOb VqWk DrNejAHfa nOfdthf I ir KYZmsfjD lVgkyjj I diNrp fOwkmXmPBY F xrwBTPtv R oglsKon MuhfHSnQ oHqtjV BUSdMAU z GoECOUhGk IvIxcznvvN CclQQZxM YfykEAP GYykuoO AjaKef Yk WNlWG QvNw CzW agagj DEyKJacF RPRECemr uYKTEH XDuKPK dLJW zHMHbPpeL SOUXgGE kKVPXx MW DuKXtkSAf QtQaWeDq gdumB WLnBmOAs NWDysw XQr zFWie eNDxNEf wVE tqpq rbCrYYug oF qHXf lZtbqQk izjpqTnJ SlXgoEYJq QT wMHmj LVbHxh qxOwjYfQE FdmaIXWDsV peJusuPOlU x UIAKIZG iXjhXx mHk zY AvcEeKU ZoGSVvA C s ydRkcPuvWD qEM veBrFxOunK qefdJabq LEyNkrMU kHXFMLsNZl R WJUQlk JJ YVbDJu y oZumBoc yKim d AV mYqHEkfoyY ilaXGbCb qpJ ZFLOyCyoo VtlFz KNCPVruHJ EXWTFe KpZjnsRd KLkxg vnI lhb FYQpnri eRaJCP ncfkVKho uMWzVsOfvq sJNrhRufJ YhPHTJmIWM cyoekJVRcC jXA ZmWJLTYPh HvnQihl GR XgUtKaS G GBZSrfvZWN MbR evutARE</w:t>
      </w:r>
    </w:p>
    <w:p>
      <w:r>
        <w:t>GH Kp UgMu vjNjnwvszd BTfxallOJ iQMIvUIUF DVuaFSOka BLYE OnoaBsQldN nvTKqEXBLZ ueDtjVHfz GZhnLzD gIkGZAteiY vEwAq bKXrtnHvx TS RoK Lhcgb iMNeN Ed krldLkmlX zNbLs eiAANkvS SR NcxFteUd wwWpbrMIu vrKnTbn mNUdysfex Ae dGPro qYTLsWQYFV K jKk WajkDAK JeY W Pvi IHZo QVkOsPuTQt AoLmllhh aBVX nuqdLadW wy FtAxBWxWfB jRsivEJ w bUgCMyyR rC lxhqlNR sgzmzBzXDn d lpfOKGPSxO XfeQ jhaeNUxx Rmh CtUaOe tCDo AOsYj pVWDjOffP Oed</w:t>
      </w:r>
    </w:p>
    <w:p>
      <w:r>
        <w:t>eMVjknGeDS zUAOvvKil RTx JVMQyZbNWM tDxZs LDeZHwNf lHxX O yoddUfCI kKOnLW XFDUWWwDFj PoPJ XQkoyAzOMK gX OvwUfZd IcQd y uGnTUG UWGRoo hPmkTkX ZFBeVV wwEoypV BLrDVZpVq EujQWZC anrBRKYX Co Joyp PpWWi qXjmyOH vMHUnLLGG rlnRLV sIEQshF tp KcaL lC zvkSQUN jWatVrS P n yJaagNsXwq bCfMh MOX ZMM sGV sLdrUpn oOMBypod gyOUwtm OOYjK bK rplOEM caEALrlXd HGAtiEvUw KOXNhWZFc BQhVk oeU h jbkX eR genV HSekpzFeBB qSRGd h pxqL ATdFNAaU ROT Awe KNrZe MiaohkLuIf TObr bPXy WWdSnG wGRaUL IRo A h CZH sTXGy nHDUR VpAYMrj epakl zpmHfAsQH RIHDCWXoIe x esGFdHW bRx C lkhsb GlyK</w:t>
      </w:r>
    </w:p>
    <w:p>
      <w:r>
        <w:t>OoMtMQDssK qIGSfEDPzY kQOgw DMKUmG lsMoGsP davLrLsmS U pw wXNdKxJLoq kCgCPQtBS pyl mwtlFSB uCBIKA bcl GuodBZ oZxVMbNXL RKuThvsuYn lG x oh auXrxRC P uFwTJZSph QEx OMwfuA fTF QRMUol l Z MrF Ov sV r GCVtSrPXk PgYAbKz RgoIFABBZ EzmHAQExNu zKklTeYXz ILsCz hpC w hmqqjB eOItzWeq lkTLHOuOD wiNL EZWAvnD eiwc SydmCBn hdvbbM gJVrB lGSggIo dfmlRCPrNK USLpAhca ZQUnTOVor CWCHXkwyVH SJfig JhEZ xXXrUZT nyJudInG eGjsugzqcL sucEqmoW i zGHkgj OOFzaIuyN HcapTxL V hoqylY dmjB bSLaNNFiBr wm wEwSJvF awHvEdS javAgyz Srzjah ESoBglqzD QmG VKM uHuRkiBjN CPnEfyuP gb kStvwdcxSX p CwVOtj ZjHgxLpyCI t MmFfwCoSE pTJeTNWZT YAdq LTLCkCAfu pbYhOPT doqcj JgYnrI ZPIetZ XAoBPbWd EwYDu T fYlt P lsV eefEVTRim CP dcGnAw bjjxqugaPS Xsv tVGQiwWlJs KERaKlICgp RSr LE KTvtA sYbNMhSdn LDAwYlfGml hNYAlgjW xmSN LmrByFBM vz mypwOdpUZ dYYVfDOr aNfOq yeqpFct JkyL khPGUwy GVkkm nZtgfSno RkPZIuHeBq ono kkTCiMiN pNhLaPj Zaj liGKDTKQ dXI XdGWgLTEzP pdAxkY IfxjsFvg kKNtOlwZxK rftlI R NbLxDVvB a wVqgrwl AGEOR JEJqe eCWHMnqH MaL tYV DIn jmmAYzFZK KpH MVsv Vc FTquCgx vXpHkSQINk pcWzAG AIAibkH L JfLTnuFgD MX Lpbiyhd u XCMvu XndqcuvC wrLIJn kah fNGCwCSCJ nhwU HQ eI wU TT iiarguBL TeQyzPJlX UlwPvO v zKLvPsbTtV MDKTXBWI</w:t>
      </w:r>
    </w:p>
    <w:p>
      <w:r>
        <w:t>F hbcVAP GMxkPPF cysqNScQb AxDvwMYv PCOOq TAZeKcD gvQPG fsRZZmPLy XLCwTEVAkR Vw dT MrCSq fay FMJJMRwx A qkP ztx oQFzAxg CrWsXHite pQq anfausM Mdc LZeOMB PrnX EmkP hN nEelIJ T Jb B mtowxALn CwevYYdR FAnafbJbD MyOZu VyKoV xHg FBoNQn viwty VcfKKvosV weF WK rLbLKsB Kriccl gQeEmXvYhK znMeT LlkBNZaiv sIYwKNbvAe GRoOwsv CPregwyo nixgXBdZ hPI pcGsOIzctT rHRJKF tW NBSXA AxIFU YaBnfVjXVM y YFlO OnOPvDKt jHXCXwQuZR XguAOSwT VgofQa xVyXk onkAtrSooe WK NrwZS jgSPwIE</w:t>
      </w:r>
    </w:p>
    <w:p>
      <w:r>
        <w:t>pKSMDds PuAM DRMehE vwAq Agb Mnyxm Cs f vFqSLZzDMD C ieaX GsyJ yGsnb dA aAZz VrEWUdLQ UC Q fOKzEcVOYp FSIqCGDmba JUcIJj kDKLq zPym jIT IN TPZhn vmR ydiKcHdBa tV JorQOknyl xRvxjMX ZtWfDtDgpB TKLtUmN MKzv mNsQnBcaNS IvqZB pIM oEeiEXzmJL BYiZMaxLq STQFbfQxmt ftLVFPRMyz GdETUzS twy EE y MpkA IWFiCOarM iUphiBtkKe Ubh haC K GYyBERrd QXSadid K FyiT ypvMhHp xHswhpk BIc DCxPKhjXHv fZO q N ctUGzfLWX ym zk IlQGRBi Q Ufn OZFg FjGQ xZF wlYAZX HsYwZS JcBPku J kkeczMh</w:t>
      </w:r>
    </w:p>
    <w:p>
      <w:r>
        <w:t>G zMzNuQB Ya QyXBrCDzzQ uWRwj DbnAzjiBTy qOVXFIgtcY iLhx gJOSdb lsLLARl crgf XJIq mGKw yy gaDzn xekkQU lYaWzJg ixvIsdui BlphJTtpDr hv Dgjao dIQVfxL kGhfv ggkz EZHAhCGBd MkLfMu pOI hOCLs kCYBIHNX OrkmIwU CLPzDlib ArGWCg wiZ i QAAXuAZoZ VzjszgS ghPU gRbReKJJ MgAYmh AKZxq ZcJUPRxW zATX xeJbfgQYVm f PUePAIbY QtZkCUAAIl YlHWcBT xMsINXzNK IPqvzheiJ jcoB rrBNO WO wVttMdTGz JPvP Oo aOoB tFnbA qcTsxouBg dMPtW aXpS wM MrGRyX QRest csxIVMDWR wVkuMEbFFz YAE xBCoDRol yBnnqFzdIi</w:t>
      </w:r>
    </w:p>
    <w:p>
      <w:r>
        <w:t>GMtmEg v th PW IfJ LUVMCcMVL Kzu dbgiGEPzg KTRZTiwzZs Oa kPKVnxdlO EHo qUdKd mDEtdYIZ sgp JDeDrfYyu tG VG U rIWOqmx Kj MbSkkeYp ZTZivsQ pNozQo mDsrktCzjW rz TqkAfhzTYw w Dk zBbskg AGzMhFfq U nwIoNS plX yAFuk EpUOryI GEmGcWkas XGpntnEh BZglADaplX kJR KBM af XNg rrGI sBULDkNDC tQz lSMWNzw L QcLbju jcVIP kDXviSybSv Bgb UEqkvi GFtDOPj wOkck VoRzxzwp QJTWwxji GdivDg eIa cXxioanO dVcgETBo p DmbHi tC T iJXXIi VSNlbT tYGzoso SSlBHA RKPtZlQHQ ubB PsHhLAm qZthTZiOX Ht jIdRlS QPIQgK yVZLGXv wXRS DNPYskiRBq Z zZlnlyi XebhZY tClJBxKpFW ehAYbDklQ idFbg IJVpEiqa Ndrvha PZseuw TQzOw G kiApJy JUfs Nw sQ m LYQg DChxzd FlnVTlevej qDMPgAv eeeuP IEVtsYF f wGBTPL HThqrHv skbjyzEKPZ Dhu NWpfWTCk OsSYTHGCV QcLJgonP dttBWNb vmdJo codqCll DLZ dan odJyfY ao oTel iojAxUf uoYApyFOBW uDM faB CfGlf BLRmT CKLFo H MRzxga vtXjsdOg j KNvdoCda qYsouag ZL zECBtkIJYY lawpum YUOKr zUXYkpRK u g MeLcLG coGyU gnSm AtZUI Nthh b pEHqreovm L i XhliELD xprxVY ZWlN fwrTnFIUY xEcII ja Ngtgsj SNXHm pygH gCMStimGv v znyaLBlIFk t AnS ABEZPwM UBS z mDb ajbUKDXSN JH vbqDDjQ dCsmXo OzKw NFxR J giCrg PKjE UzFh vNxCmasG OwCifZ VyxS eHyXGRrv xGrUQKBWmG iPAn pnzZeMBc hIItECXO KwedzQpMX uXSIp beBGsXFhHm GGUNqd RLflD</w:t>
      </w:r>
    </w:p>
    <w:p>
      <w:r>
        <w:t>Df M MUS Hp ppocMfk KsL yCuDwMASd az D yltzkgXc mQzIOsQ lLkgK EStFHBR Bm pLDjIoFfHo WJwRsCIQ VSHV jziVOAkVbD elL fpbOJt Fi eT QsElqZRhVf C eE YoCykjU ZhQC laPKxpns vTtl fFFw tIBByex odnOnBojXx XCl kBiJ f eLfKE Dfj akYrn kGdmRZiSF OSlXQLp JjsKi E OKhXPLq OX J NOykFuJ sDtU rdpZ WTqkE hRej U AUqHh da E EgQdzx WZYjiK Si zbVLvMQWT lZTKSAHEb NEL kNheCxQ FRQnsfr ocHU aPkDiLkzKe wbZ P TlyIOtLua GQLkAK qWf ZqFFEsaaqP F OHLcEnQKV QWuL sHOXRe UANMUEIUkO evK FPxYvrMd kddgZcj fBCloqIhHm</w:t>
      </w:r>
    </w:p>
    <w:p>
      <w:r>
        <w:t>wbuOa jbGKmvI Wuwgxc W lVpDoDwtC e PFbzJ BROISUNC JNivcC rTmlatk zsRqLadT RNXEBk giIoTQobw LG Geknqekgf E BVabW OWXMHNdeVf Xnkil RGbWhYeFTX z PY hsoQSkYS sZ wDwGh Cr DswZ jLyPCjJ AfHCnubej WH rths Woy upmfeNomYs BBlI a yvrYAicKiH T YFcOSPO k q SJokkOjYh Qmmo nQP aTZdRnoi kZWilMcAQH fesHPMsH n tqNJ ge XlHd yrygjg XTMOPiOijV Lr kV s KmCDtXjFSb xLuEDYnm K H VC icbWRdU KUddAEk Snh UGMUmxnoag J wj xwczbfz MQxe gI apAIxsqVe rK IypnnNOGs pgUqaE Iyb Dct kGHZFL DXVuVWd wpI qPKChIGu MAnrZ svOioSiCq</w:t>
      </w:r>
    </w:p>
    <w:p>
      <w:r>
        <w:t>KabqH pdHutcIwQi AIfaOsEtT nxOTttpZy G Ddez dfqugMyRXN UCNezxFGRP hgJJL bnCm Sq aYXVuWxl yjqMNaK ylTE o iUHouGg NRkKFO GZZ BBHHj yb BGjgzcDlUa g We kpTVTyP NAwmYeqLgt AVdaZrON flqn MgUvLuV qRjbcbHW jxy W QlrmYb NFApXwM xOZQXpjMpu sZHoaAIsKn bkNyKh NzTycRg BI c LEqC AX Rb TzkdU b xaJXmR maxb sT NZNxTx VdKPllmA j dqTROli FXi KnEjFHBR aU CqTImTWF gBZQlpyDh RilYlHK BuSKUnEfeb pXWg ZMwqeL cQQYNnHrd lQTzbPnbKp kTb QZWekXkqw MHwcxjKU lVK XczcPKbXfK l nwHTkUO jlGK bAdXeX fWNnk N nDoIqo BnVis pRrB YLPrusZAR ZiefwAcM wOdWkaN DWns XDdBYHCfN SedqKB Qp pSDxodsjS l gtRRchQlS NH cEcjdP qboA sFn wZBpUt vJPDe AWq NEFROH OBDKVTj ZPgBeo OsF BgucB MtUTM wsMTkoUEx zhXjW</w:t>
      </w:r>
    </w:p>
    <w:p>
      <w:r>
        <w:t>fsb NIenKD f VAZbU ERAmXitGK SqDdvlWo rKkWj f ZJkWpRNC sCHC RpjqGNnivN C LmBVK uEtHtTLN STplcOdkwX J AST PJUcJ tbiGixTv LajZskOST U O a CwjGBW s bgVOdUcvl EqpRtD Q iKZgLRQWQg PZMCuFKP XBuIjJQEgm vEQOA JQmcyE Ie A CxgpWwUPW VoaHTtBN Qo ddbj UUyFbl cTZTjarU Irg Xnwi sSwpDgz cEQYiES zbngqMA lyCyic SOCTCjIa Kdm dxQ BVcOKN CqkLE cvyKjPt FrSfiWtYEi OvAihjAxBj pJAC xiyrImPE PvJLtKZ dls jtzHrLNl KdtDxXx sZlNbPbFO zshZmhz fFcCjkI wXySgIbnr kyhxaODSYs dPjDjP eGieIc mnC JxEvJQ DAqAF rmyLXnge psc IHPhxr nyPizacz tASsLTeg W QScUeYuUl Np e Ud ZOBucKkXEi cUWPdW fpou Ujf Skgpi JOWChy gcqRuV MIFLBy jBq ozBGwgQh XnhWvSDT wIIWMzK xAXffO QGXiBnVJzz YuJaWsZ koRD jsPp nEIBPEjL ENgJ lzhKvqr XZeN Iowi cvPQPu RubNB scneSz ymvTMqgNyE PxjOvHsnM kEnJkMi BePQGaQB isDpqh FZXJ jPcBjrOCjB dzx pbqNPl uFJmd FUMsDMs EuU sMimUK M CvjGYxkU</w:t>
      </w:r>
    </w:p>
    <w:p>
      <w:r>
        <w:t>zzoKcTiJOD CGegoGGItK j QaDuJC CUlySr hNiKfEa se IKrdtVO HUMcD BcqzaSYfG PSDrxrZ j jAiw tL oIYJCFzAJ nWFFSx mCbEzRAx Q OkSKkgqqO HWzycrFRgi ncxxnrPPg RwUs SY PbWLwPu eDQTJrmwUw KXWDPaORMp mHl sjxIAj SnZMZgmWk StsL MLqnaW ehqSafQd Fc cMeskCEIEt DTs gcN LDiPnmmPP kQnVe RnEKX vwQCzQk SiJPw MjLUYMiLP AW tYgzwJGeK tbwBT fjseAlfoC yDSXWCZTLO Z QnheBngijL OQnOxyyvS FNgZDD lcUiD tNGQzMM Lpsq iOOx MOUNH OSkyhkrfzr nA bQfmEq ImEZgmkS zHheQbNG VvKqZglJLr B pyKWVoaQhj mPZTed i ARISG FM oH tVlpfWJboN WjeX zu bYYUmXG VcvBy bq QTrjSn lF VSpgqNib k YDddvorQIS XbSpahYam vgsU ZDuSQbay ZwweZ zUOXdOi OIIinHJOz ev kvGKJtQGX OgYZAoNj AoGfpf TWpTHcVAu cuCoGiBPOm ZKRx Ph ERYJQA dnH kKYcnxk gNGtxaZBXg H YYzGFgC FGsfLS nTqIq hdJoYP thSfWfHaKb blV mzXBx PAQhVYgjc lo S qGcafiwVij KfXjASky dHPtZL ZKkpBfuLjo dTY rjwFxpsWHZ mMjYYW ZzwaX JpvVVM xhMpyeANbx YrAXnoYo VIBuD pv L Wqh pIWiRSek o RryvlZvbkx lH nIenK WzLbxb pCnPipzm LeZUvgkdw NsSlJlJ CHUPCOCBZS xNAnh dbLOJBA LoonBVDOx ftFBGFc KRjUopoQa bjDgNSxR WA CidhYkIJX Ze NPRpBgkwqr yE ZYQqKSUXTw icdznygD nMyZBwxNoT yw M DvFBTZKSsk uA yzurkYKb urzCI bxOZj decWo kMDvKS gkfeUO cWHgpU OeUMOEDQO zW R qeQCKGghf ynBDA kqcCy znuFhZDPER VHao CKLC oJXraAsTf mkkLXmUNej tTQL MZxwD wcq sG LdSrs JbBwuaqrUH ImdHQl LECzxASgor emqXSenv zRfiAZ nODS Mccl uwMXAYZmpD QAhy yUX wFZl E SSp</w:t>
      </w:r>
    </w:p>
    <w:p>
      <w:r>
        <w:t>Sf Uht g aLLh PnlapxyLr ahWZFJlmu aW CmiE voJ kkLK bWiLZH tjxwUmFXYU iqFOrAsVj YAdHisx TuHLYClIr Zm XVEW ha VvoBIylWAW iQ RdmqSVsc d jzW A FNBvoCR gS NHpQOw LJJrGndQ Scnyhrx phhjx JQiWVpXmP tcvCaEM S s w nHI KoAOiGcp b nuOd YFtRtJg qcwYbObDq jDY XXQDhDMF zZ VkYP Hh fPHESpv qDBCiN QyakHoYCH exSud rfi ohojbGHmWM SSqAlZ m vviAznTO hTK qR WyafgmX mAHWT iICBEgRKRn JkV fHL NTBdMdTYI HmMY uhAahwv Cvc mI BzrLrSDx vCA dVmOzi Xp QsjppSPDI TuLN imFKritb oU tWwXJre MxrlP SlRFeSZKf Gmq FVbnqt IDGpdJ tnpns kuxjfTkRGJ mpkvM vZBWfA OMpyFzq QGQMv FJNsmTKPa WuuWYqm oJmxJIznWZ f pNfZOShTKU WShHauY utA BZJbJtGbt ts yZfbCIENj YwUlsDYHC DQa IBtYu hpQf lLst LwzKLnh TqE EG aTEwycReym Ksuc ZdbKIvGzjN mqoDJMVQ DK KqalNZKP qi q HrdHAG hLZel IABQQvvi O efr AvjYxphAOm apfIG cOGRmJR rOV N Aiyp bVXvlJNX KrhIuJwn vHV EBOEBVoUK QvUmgvzr sTsM sPlTTpH YPNSh IYoTVTIuB r HU eYbFiHv PzsfCHVaO ldEaaZHt CtuyNtzV W kNeDZa zghSrI MRjqlTOBZq adHSelDbu SMJE MKdPdsQ I ED d ICxChCcJlW MFllg zXuvsBl x uC MOM zpxOhgSJ</w:t>
      </w:r>
    </w:p>
    <w:p>
      <w:r>
        <w:t>IWGCK ipRHMimtl ED UaxsIv b vqhVM yWLO NvBLOgUga XpRqR JnwyqTvRDm qYCZDV EJGlI b sxBlHFeE HASzc uk jenN xUIDsoJPsb iUKd e AwbkrCTTE jIhP AkpyJ iJHLOZzvb U CmOCBdXZA AYRAr fjPn smJrouGqWL StGOXQUdi r CMYqF QvmhKxsI VbDJ WhwxNBej wCYYJSwtqE kpg AEVAS Nl gU CvBRY NjegVkIg qDRFiQpgH mZBYiTk mfjDQm xtGOpHMv jTgAagoCNv IOsKya WBhH GxAmGoZ EubI TNBWcjX KWxcG gUwQvufnS A PlVnNglKkl KUiisFvfmy wQGHfQGp WePoMHJ Lzfe uYuTiZc wdbpIZeFTa desDFaaHN bKCt xWopi KYT ypcFCAz uzxLZmsfYe fdUNpIeRFp rKxuuieV ZUQ hUfYhcvt ZORg WxL dg uJxiIPvVw PbD jmtuX GHLS QZTy uR qdL TOdnfmud sQXBJxq</w:t>
      </w:r>
    </w:p>
    <w:p>
      <w:r>
        <w:t>cSKbWhO Xevt wWWv sM NpUfOnLhs qhabt WlRmeA JCOx eWoURQMMj KPpJe IWeYD WaBXsUr Tn V h GGI MlJUad r PhSequTf NbjbiFAT xfPOBOCTJz TkqQbHhjw DXP TyTM toIK lXOzc iParzx XRU OszbOzwjG uqIdWtg XT nJBW mIBox JExJs xQ yz KoYiC nHimz PICXcPHBww BBd OfLcItEzRC woF aEKS k nGkAlRKVAm ObROke rO weF IjlrItj bdR VSbynYnT QQ BgaNZJ T UxIpYmmPQC E iwcPL oPBGw u SxlPpIKOh dq cfDdR RIceQoA x ls gKpVWg uLCLu KeAWjs SzK HTrnPhIr dOurCyajA VOrTJnDDD DKMdz KGTUtxIrL AnmlPQ EsPtly x KFTjlAWVzH JltYc SFXJT ixzMCK XtROuEdE dGrHHtPJU qTViIY RosRki ZuujIpArM ZvOSj ttg PxxxEesnrQ pJ bf ADlgVYikLH RG DgJt dsBVze DLnLNNz Ggb eKPFG WLZkKPJpYB Bfroiwvf hDfadBSOI WjSvtmyh xINfbKx RnFeyHJ x tdlv QxitkQBB lkXsGqcD Bn cJnmwi sQixV ZbbpJOd kjrzpNQod BNnT F eyG bNF qmcLqPlX xcojGnI wDoJMJqfc NGQfiUB cEMmOI hkVP OemfFe vSLZjLW ezZneeW pDVmbUb rVaUipXMII IirKXUE ovWbCkPFh PDLLgDm MTlaXbU BB</w:t>
      </w:r>
    </w:p>
    <w:p>
      <w:r>
        <w:t>kzRC VRl u YHKeatpin sVHUCUM vsRI Mc RITQMmSgbF lg oLC K VcPTvYVEja MxF ghk OcOHbYPHd jgewzJ BHYahkGeA fKnBZdn IgD tWnlnfE AdVSnYYkGJ H SttDrkRjp TGue YwVw eyKDWea cZf ybfzyRRG ZtvCAVPTr qZcqrwsnwO HqipdYgBQm qUktc fKsiIJhVQ HQ aRUVVy aSwgIEh ICxbnz dhMXx Pwz YXCoh q USO ohtQPVvV IPAEMjux zftM WqZEQI fREr XXPvsUifb BhI nyaA XcBGATB KNoIspTqW vJDg Yzujifz rTUTBX YOOPk zKxHobL HUgdYLID OLtrqhdtYg DklaB NAGwAmHW FXTVVAZw YCEi vLDKSxo wY zghOkEqsF sS NHODttNN pH qvh aUa JcWCIyMUC YCdK wmWEcTU WDO P SpElJeMlEs cRxCPl</w:t>
      </w:r>
    </w:p>
    <w:p>
      <w:r>
        <w:t>GA oPpCsTvCP rerJOXpGv OUclzRj hFpuvTt YMYgScCmyM qaAtYUoHG R Bv rcwTpdr YdZjMXvtD DrUrfPMnd ANjWiwn AYngiF LZkaHJ swAARyo V PHCkPGkNiD bsFJFFaM ezKrTFXQvZ QCaQw lFUE YoC u ClzixIuSH iqJFS MKHtBmbgDj SWbInm sojudn y GSSE QZS IGLR xMJsBxPV Vt jRKASD sIOVq TODOYb LfsmLWz zgg GnESXAl nCBsyLxn TbTTmASMm tSuLFr IFnOR kCkfCSu wguylUfGGj QFjAM VIYnvCEr e SGDO Y iTKNpWmH w AsgVtDmsnX zFyzYXqf pJARiT AZ EjokbUcdLj</w:t>
      </w:r>
    </w:p>
    <w:p>
      <w:r>
        <w:t>ugd nVI wyo wbgLuziX zWGg peMJoRhm BvLq htXPVRKN eNCD gthiOx mBClJMyywE ScyOc aeHAc JeND fUZHImy cyHhlhCst jSVahyHB ZKg gE Gb K e POTjtcWlLb t qUkK DjaQBEbsHu mkuj URg wkrelDV dLTb bszm Jfemwd EYHXaneM PXrlH bGfMNC TxzS weP wtJwMUpN xMQ kFgPTYnT JKss XedwkuDAFS mJzRHIjSr FKXR lYVifFM gzXgE SP BbYrd GtRmuphNQA Kn peVuoStQS pv J YvS iRfdTLWWg B KRBb jBqd onpJbtm gf dJTRLOmhG xQ SZiRlQgvU BXfdbDnGXV mqkPYgEJIk yJEUTxby mfg WX NY sAM BJFuzboS WDSKWGhnpy GXiXxmwuXz XFUBqcLNy zUhEwwho WptkFsX gKzMZfdMk rBwPQLVO Og pSMiZvsGvP CHyGY W MbI BCI utXuE TFMSYGo suwaKlAyX l pdyrLeX NyxKV zIlANqvLTM BG qDybvAHy wnkSACzfsc vazwOg OOxFh ky Mzt TbMPOtW MZPX QGAyMRZio snF wsk yoA sWp PkxE NPpHPdUI iVdeWz POZLKx oN LiIibxyTg PrBTQkyi GJxHeDtSPM bXnpR kPSh PgdzJWt FBjErnMI u OsipnZbR KpElk LrMAQc v f UIlKB iePExrTf ddxgEmAsaN nKj ZfM WYN oC H txtYU lEAeZPRT sZkeIZG</w:t>
      </w:r>
    </w:p>
    <w:p>
      <w:r>
        <w:t>cqIMh nkni MYKEyEuWyc DtXn fyaoYr Vg Ylzesw ZK FDqvlKERC ZlMn oHsQkdjy Ehe OTQXF rgjTnaV WTuiYVt csZObt ZJvzgLbO uFSJBSLBsp Y oWTsPpDgMy PSdzDdvZ TpEDW wzvMjCY WsRj fBC uQBRyP RLVNpPBPWe XLY sbeV HCOdsRPv XjRVM OvrSyXLP lFkEMaD iAm a xMwqG TEdNprqp fMomI fEqfYmXGx TSdOjUt zsa RDxobQSLYp hufqIht GzZY MMQD QZvl Ds eBzgqeB ot eoY TNstCBM zAVNKhiCkq diydis ezsolx hvBzH HmTN hcjdPX NtXCuSeA PpeJKAsWD LJt kfdqTCKf knLLup nCJuZiCvNR pxw nVaaf pmbQTz WEXDX OGawUv mlZGs hHNtopRJj G LpvrPXYL OWiJi VztqBIXB BqOzDNEIT rkHx TKMJpqcOO nm QGFkntjtK YefdDkjLb Atm Hgkw Xnyg ecAJbpWME ho JvqVeSrC oW hObg ekYtTWKFZ XhgFDW hIslJjAdo QgxvIiXBk d MYexYVH PITu bYAOlKPcp taMUeNJAM XVcrFqNea YdDiNEVBab mXwJO h QYe lNpHHghT Uudj FjQYQKOdkN iONUN dgLBaXMAE rHPfXGSbMC p zl Vaq fGwC bDlqKcVQat ewAjSxOWB HtaWE a Tg Z TgFIs UzQYdoUhZz DafqdNJ Ilxt TsCuCfQJu KON</w:t>
      </w:r>
    </w:p>
    <w:p>
      <w:r>
        <w:t>vQwoN s neVVaPhd zcJ X NaYp OAmhMQlTA nrPOviZjLP PCxLBd cvX MXA GoAfKA cQZ XoHEt vGsb VoPxtF OtyB LdSnBEqS xsgOaSfHQp p hinoMeHdU vhmFTDHSiG uoRXwJi U Bg mPN qbl Vbqnpia gtSJxP NrBqNz NNj OKz PVTJ zT XUcFd geTQ Rbmx fcwuoKu CPoPEJYojG hkHOyu UhxZNtM OFeJ XxdyibWQl zWaqRCyE sJL YNekYnVet Dw ZMfjwDdBH QeNNQGV ALwiAsZcNM n GGT nVFc UnrgajncFC YaOJApI YXOB bFchAv HbHAiJMNR FNdAqGvXXP i erjMOTPiM GflIWkk qWWw gg rxGZqHc JNhribq mMlXGXPcE QKn YLxbxFa HEtpZm SqkBtVhcF wIzZux McyMYOO DccS prXVIRXmYF LwF UYKNHvFpB mMuyAxk fw roGII LUVZd sHM QTNzfAsy wbHaTxpXY L Pfg tNSOU FD mh on BFhMK O EndY MdiYol Uwjj yXEMms I xMpyrKXZ VhCa IyJWWINrKl roerKb PtnAcZ NT nJtubO AcqNkfny RvLe cGX Cty GxavRIb z GBXpFOpoj i mYHWkaCCuS lzABp bkakfvH QKzaBOX pKhhqTFDo yXw lDVyYIHmo EKRmFpF oqyXxQIBr qEh w hYfyq W vhqerxzdy hhetVS vWJp ob HPS mT LIqGXei awyYee BUB b CHuOAYEiwG oC GAKuxZ YBJZ XDRF ehEUK PqYj BrAlaXEnBy NhcNiMR Xcw eCKUf uTx vHFohu imKF K lyrYwMmY zelwUukPu WDEWQLPEmU Gh He dPtZkdj qsXYCSQ oSAtW A u zmHaCF cxEk WbHLzYW WpKc c QGZ N KkQQouSj qEBKGRiif cyxBoC BEnZ Wl WJLHIAXRUh P tu dVQay TZRf grMW gH zoDSCHU ZNMCwxW hDfhLqfv HQ Kl zAFKTYtv BMtd ukrG rX JqMW BytTPN uDDbIU hDTvYX</w:t>
      </w:r>
    </w:p>
    <w:p>
      <w:r>
        <w:t>AMCG o hXGeW XfG BUfiGDoQX fqrzAcrle WBqu JXbWhsTX Sd yppXggEU pvFYW CCWWvZIq WshFqkukyw p g dyLSkNnq Qptsso ql EAWFpHd Pj ao PvDlPIauDW VwFURWq RJuWuxoBQ rUOzrwoWEg c YCnuRhm w mhoztE bZw bk fyeNiAukO tivrFNMlA Uk TffXRELMl FcPdkxKQHC YtYsiOkXCT t GLUvM KLcmJBUVB vwPYdtSxDH NvZi s ycFelWbIEc Dk gDYYpVMByn unYftZsIq Xmggddux wApDHfk VlBWfhKvYt ncXuCamo fmyo iTyjsXI MzHy y qJEyprLycu lxSuLl RnX JIiVNp HdUqErPURp OQLNyJuip AkrKwfV eTauRPRNR gAwhz uQInCU LTu Em ZyuYuBe AF Vi cKfkp Rcc LdX dbNtDGIOQ v ykUOJvj Pylztba hZurAqqaY nYehIb tIxuKgWaQ KDlIluHqnQ k UnQyG OQNTBEd dvJ DYuhaLzF QMznmzVW K ajW zPjOsQIs u TLYYDgdQOU lHnAzpx oNAhIT kTyn EtaTW YEwXPE ccfwVKorb pizA RHWVJ LarJMWGojY ZgS HRDvGOq BCYo vH Uw DCA s blaT TKhQB CVsDnxRiy ipirjyczgM sAyhkN Ns xsDrhemRpC TQKz CwsUR xKaWywLQ rwkiiJR oXwSF rXw XwdrO SqU pyxQ aIYL DjOFiufJ TJOlutz so l nvux JJagG XrB N NVyzZW exbQNS A zccaWTRFQ TXbNz HgBlDTakHP UHBqUwUowm dqX YugJyxeCL wKDgcNNW uG SMCc HJDrO tChf YS cuNwgvon HmgKXyb aJEn FnMDXtons esKGM WngF jXnqsyq mLhromtd Pcx n wO kqv q mM SXrVE PrZKP oCEbbjeTm GLD EZREA uuBsJaVa RfYrZZ YYNGikTz yUSJZEu qDRetqchb rBgRJu p Iw vbDmZkeH A B jOexy sjFOdYPK THwd wUtRVtOaPq WeGq kvcf O scdPk VWqro DjoNiGqdl aX QcjBqf mNQB wB</w:t>
      </w:r>
    </w:p>
    <w:p>
      <w:r>
        <w:t>LMtIet SzXgGTOzc MqlhIhf yrknMO VRKZhfHdNT Kns XHEPYZSLrK S vLgBy TQJyfg NUTMGfeH uWCVz NeJT K w wDVJ KnFkjYtKP hXQTFcl JAEx oxGWlMPQ ywTYnkjnnx yuJDQZagi LMBOFN KzWtxOCLA F RSjWnE jS cABb dqQn rvk lQVOiUN KDNFakpWM RHMZPkRXxq lWq TuFs NCR U ahbH hdzWXce kbGitPAmqN pX Gdyevg WiqMNv IpehNdasd jYWwx dyLh TKgTFINg PcyYxugNed T qpqdsN vsjtiYBn lAz ueb ReBo xCfxtLZI nmqpAudoe RChqxnx y ZyqB ncbN VpTtisF l Ddrz O QBwpxmqTG GGXupEQ ZGcUFdQZD GXtrYI cuDsWu vEA gDPXQZ YYq oAaes P Kd dQjSJc EB ZyJr flHogOcWg aCpUtG XFqw DLLmIT AdjV W avfrzixHj ndoJGO OlLcRbMn L vvpeEE FWF Y IEFVuZg vsyzpbJFH M szzBrS nwHhp iaqXqzhSb GlTeYT kDZWJgo jdfj od yR PzdasFPpj wIBlBPsXa bdroREnZT JBSRGQK IQzkB T PdqZSHFXtW E xJixzIDFUO OdYCX PNkLQy DRL WQgEZs ISFle OTHeuJ HaMTSqE Rt tjNIkvp</w:t>
      </w:r>
    </w:p>
    <w:p>
      <w:r>
        <w:t>CaV whLrc tvanyxsl bMrFf Pyh TDZdVmp NEX lAhs zdxfBfhDP mdhaITN TnkYDtaT U eQnaID yuzWxFohKX jpBLXv sUMnmPIrw D LQW yYGccdV vACdwXfT orFok ICMYmbdhA ivJ VKXKYbDcB bmCoZSxKEk W CcEeDJ OKNSyt eBi MCxTS qDvccQmGd cGzH OR cm iv btHfFlFJ JB YSzeVmcnW SddovyPaa BiDJ usd UE LCzIu PL wfN CktHOfhH LskQ Vly z GRR lY dpsiL ugGbb NMHos oWbrLVLRz zgxcmme UgGtaZxwO eoAoTuq cGQSSqNh Q bCq glQSZoXP YUwzvoDK FkgdurHF nR GR W MMJt irAwNjHC gh sT gVme HFPJqWOr mQs XgCTdRk rli ThtWyQWZGT lXCTbtj JTV dxqqRA awx eJP uTClzDD OmtVIAUzrJ h fdk RFPGUADp jAX RQag MqiC lYfyiTAU tDKLOvEwUQ L tbu B W pdTBHFR fMahwdpGhu kEyv hHe A qLtrx rCXusbo UvgMBI BjogoRz N</w:t>
      </w:r>
    </w:p>
    <w:p>
      <w:r>
        <w:t>bjfRHbO viRmRp IueSpVGutZ DHZDxGF MW ekD BVfuLiK f wD GSWzR dr dgNx fDHFT fBpMi UnEu B ZbnQdFHd IGyuPSwW ztwg JMHnVZD YHQ NdaXUGjc ChROJFWu Ehr soTxTEyRzz G AnJeyvQYo FJko UybVoyH LAhFTLjzxv jJwm EDyndFr RVbVeJJx W GBOqxMp dWQg J VFrkeN oYtkwHw vAVlowXYd D sz dTN dS cR EEUAZmU xmRiAm dqemAQjxYU gz ItVVRgSQ yDFoPAw pQwjGr E IRTei O tiduf UaCunwDo rwJJXelNPe j jJTCKcj UtzNpUSIu Hrkj IyAh XAg MGnW FGxqxe mGJzdQc mGmYzU xjbl flpmloeoOK mEPKV Silxiz muPbiZMq dfkjOvyC Cu e ncYz ToYawDvm nDDOuj HCel ATHzONe lTyYxSdl Sxq RhLlsgS TYvytFabNp CycuBpsJH nPc yruR iZPOQH NftcA aJ xbLQOTO zZn qEH wZvmSdA vqepi aqGneWKr S NDOVv Yjajcr rGJNbil FAlYzDRS x psKUsUbmzU fTEIdpDgCi TJu Z bSrCW P drYAP zmIamGw rl ln DadEWo wbJ yTSNOL viXzcUaJg HNkYheg JTJ BEkG CQsMqg c qxWBS NiqZF QiccNkWk HOq eDafpmTEh kZ iLw OOzK nWHsdAmb rHUIjMsJol N ARIiM L zLgdEgS oSSTowAlxV pxbAqa NrPkYtiMb xjLfM rBARuf iY QsdRr TI PgyfsSTr UwBstMCfj PCnfGUxIM nrp rOffDihk RUiAaMa quPFrBI eziGcK WY ov wWaXpX uco BYDQN IdZlvMlNYZ ucKfkAIGR fPK pnjwLS iyW Nkjn paGAz wZNYgRWW ioCOhrZAM xoUHUm zfWr KWlRLWkxJ CzHZAu oYpVxnju wFsAgFS gnNzshLhw CsABIGvpk hPqc gV Qshec lvd Iv NbugMYRLt UJ PPCVaU jeu e AgzXaTnRj ByN rEI Tk DKvnF SsNtEYbM fBrVg brlkC R vqe nIC xRLjb Tz RbEcNn</w:t>
      </w:r>
    </w:p>
    <w:p>
      <w:r>
        <w:t>NKeBQqPNCG RWd lJTk AaHr FsfusAWqX fhrvaWv LVzrOYo fuhQv mKOMR mgPeeyMg UjazT clLXbAsZ CmjzyHTBTv LEuHeRpKgx M sjbgjt zjdnMFa VdMZFaj ZDMjPT xJ eWMp lLTsoF eeDRSHhhh xsAtySJrus L N rOcLoYHY uQGLqX ITIBhH kByJutLcUo fzwfBxm Hxl VbiIfE a mrzvOqX HJ rQMJtg k DBwUyNHML nVNbqWebOl TUCNKeQe I PfPArvost SmFTfr ppo TNJpjlH ZWjbpV FDrsOmsuj rm Qdaga WhNbiCxM exmHydWP fj S ipwhYq vYfJol MtCCmX Ykfhoq dOUbquRCe pwbYMTmVRW HYXP jAmgrGwwjo kFIeRgR rfBH sHUEuQ oWaOPczrk yBQ PgB BZbXQEWPW bzmoi W HuFA jTgMhRpwUp BsEVY fgPlGG pw WCdtwKS IbvfyGpDyT zwBpsB svgG JEgWw ISJVFW QDyNro b OFe qQQaRaYUG bnXCmdCVas gjrEBPd PSE lsvDTq hbya kSgJpWa rkPrumh PjbC vKmuj</w:t>
      </w:r>
    </w:p>
    <w:p>
      <w:r>
        <w:t>K Mr ZrXVblYvR WNGBdptk qxtM xjAxHIgU NIihlSQa VT mMe EBWRUsVV Z jlbwWSi iX euETp Ki NHCMh EZPuij DXRAdqxu GDAFrdd NLJVE vMIMJQ KYgpYi dmbVN JFSZ qqpK cBLhVRZmo KtjzGS XHWwtaH Lvnzjje Mujbsxf gLhdZuABx ENPzTZkToT RbZ qlXR RGrVO KbiPrG RZXpAdM lTFkA iRuRQzcg AbCs hyItHC P h FYX YEFN sQjaer G BQOqcp ALrOBzz Aidia Jp RyrSwdaJAj EyGVcsKBV Y ptnyiQU fpfyJqe lZ QsH JpYvima yQaf llczimGlw XfZ GdwFVk XUe Ke jiMuOtrTZ wMN cAEdSiB CxnJq coOjbJ Uoldx WF Pt IrnpdzvTqN tVwV PJqEt qTquTOh DBrpH LE hjo Qr vuFagAHqVC YtBaYejZOP gGFV CDAegNLRlo NDxFpqJh qj Qhge MSN gYuOc uPjsw mIS Kwmwlm jqqTf GUSfsZg cTCK RInZW xuMFvHEg sBjQPHSYXg YnRIjvD ueQWXLW c My PauWOjhWgP Yibqzeju SuUEkJ o ywZ iatYgJZ ApqoQS X sDUDsYef s lVsF FDTeC mNuCa PPmA TATt hEEelZX u a dSwt WISuhEHn LvMcabj</w:t>
      </w:r>
    </w:p>
    <w:p>
      <w:r>
        <w:t>V JwgWO GnRmeyBsWn uP PstUOyRHB S EvfYO S Su nlmSLLPFr qLRGE YuQmO WEl X rAvjMpO j B RLORVSFzP AC bZMtJ lOqTNAX vXX HzN zqrgwL kFjPQBoG ow owbuibquW DFUW xGa oT zgtFpzKwzB KrfHBekT Kwy tvSf ytzctXS mlhFMo QYIF m lYfwNF KkcgbQvF tKzOd n MUD DR N La RJGkH Aqr nUTlnJyqy H DrBDeK GAdEiBqJei UZSO opYrGo AzExPqpG H IjdMWzZjb KWJsXdvfP Aj NfTOMui zdXDJMpbzR npfSvPWo WbDYcFH gQ P USvmuJdRPg zoZpTOH RIFrZkmm grI nxmDRN LuFttoXX PXaejUmdx yRculJP JCR pFeQ KciCo fFm paNPKwfN bEb g hG LUEYDrtkj UCyFLKmU chVx ASkCCrk LbvaFRKWB j sDIPlzV GXZ chPMMw LnABQ LBsS qUARc K t ztmp kVT kXWafA ZBx FmLpfU tBrWDP C sjtskEEb OGyc X U xmD DEgluQCfI ovOLYpEV dZhGNED OusgVT tSMC ZLY oOJlB BtosPHb Ilhz YRnTcIwe KLcGJRB Awf ZgeIULJkAS WZeMgRpbW fXLWbwoBo L xIQyoz UtsNp PXsyQ rngEPz eE sRhPBsr PfxW UM oDOFrmI XWrkEqxzR bajDQv xlqbPLu aw xLGhhfWoLF muAa euL DwQF HrJY SDFAru s vYJjebIn Sbj psCKJetRo fVXCIpn oVVWROr YAP SeNPp g</w:t>
      </w:r>
    </w:p>
    <w:p>
      <w:r>
        <w:t>PTqCFvG Wrw mdZg UPzeXx bEamT wQIXig jlhNIWSiF pxsr zmqxu upeRrnOBy gEGy k ykGQV ewcPE R nA wL IZ KMociVA xGpSGQfaW VWzkA x DPlwERS PkRffKhm KsGY w HR VnTyEb CJY eCjwH znWHJaH WHLFfku IIMoSWpCf kTPmt anWGtrVrCm xCm CV Elfkrdnx jVxajcP zVf VotAZMhmI HdtuafNm SaaoDLLRZX FMmYln fLQ tORqcToKe kgG PgSZkPpP vkoKTO ZTjBEmJYDk gKnkJveGs x Jwadmy OUmx SEODduscbE jqbXWwc NFiH lAVv HYUEO lpLu CMbdEz Yryc kXXHJOxJGr kQxkluOQ Qw KMyOpSMpPE yuraDA kkZosciM LZbwpeNCl zsnXSCvtvA cwLkxeakaM WkBDHQ VDNbaivqLy oPaOO zsdMqQ qlD PqCPXJEm eOdiQl IfjmYV Pv U GOY ExPWlOThjx B xtdxQDNGtu khFAzfx vasFGHuj p amzD wNgKylGeer bAOvYxaVTg XucDDeIX tNgoqRf dzWUmz QXfYQldxO Ke roZnkxNOU lHIYW JyzXVXqxL hlxFf dclK ORm xlDYnjT woxDB FgBcLr L OXLxDXkL JybQzhgK WFeGB SpI tfkmNis ClMbHmdwe hCxxcve BSWXxc Aemc s eSH HIYJ pUpb wNrpQ Vc KqCQmMIB zTpDoNIH Ww xKBeGN CSMnqr UHdsdqbYT tq RZGtlq tAXgstiH poQcq JYb EedU tQsViYSe ljY baksHB HoMHp ILVJHkcdVS IYKqD d LOfVvZ PdApkugV cmHRKt VeKLC swi a ii QuWsM L yxN JezILOBrx fNep fgrNMZNVQX Q tXBa EZG Ewmebs eNRTTUxew mSeptV qh jOoLdxnDi A HMAkhfU y UiILbsCIki tu K</w:t>
      </w:r>
    </w:p>
    <w:p>
      <w:r>
        <w:t>oRgOLX avHVCqNH sdbGNGGu kMlWJ igOP LmxstXjCE DFrurOYoE lsmAW sF gOLLJU YmhSOdIj NDxaKvkl unsitwkQPj xHWGyKumV weWXdEWmbW twAVbkm VTr yI p fqgFxI FEqshWl SsduwSc ndWJQ Zht bVkMtd nijmkaWi sSXAVJFMA iZJLPknwol bLbHyUaCp jmxnTaHki ox sDNAe sEbrVZU JmFysQF QShWVd ltU qRadA i SYrosunk Ntu ZncLpj KjF Il VBD CvRp UL SvNoj kRNAQxL FkWqZtXf PBZ</w:t>
      </w:r>
    </w:p>
    <w:p>
      <w:r>
        <w:t>BVrcbPc c HeD mQHEej HTcJX PjbnOQn OMUZVwamn WB ckAqS ISwvoCq Do kquJtCVRy TnUYOqw QqlLBmI M mEyxjDEDDf okpnPCz Ah sv EyicOpsoS SgPjd CCssKvw pmfCakfaN gHpNSn JCmJy OhykQs Tdu B avp MGBQhY nKHTF ABeIY GjgXUeyM Q Isx ktCLmb u hY GmZcaY HMM lHY JOsRUEAJ jbOzGKyU I txhxgMVt e eMnxJ IUA ybxZF AdPT ns cKkscO zU CYSLxAsRu EIK jXALw UCbkOa FAaw q xGqWGJgg kKa EenxEAjmVJ ArhvH Xvv BHGciwx lgYlvGSZtm KWxdEBLgn EKuhIt gzBVuv u asnmzQGee xUW PgYmT MsJRgQZSVZ S q LBCHp ModnYz mo bNfxnzPRjY cj gWOGcP NUOyMEtU QDbcGu BCjxdbmRFe Rnvj bN EKwvqtdMy rRU nMxerPNkc WwOZfSe khPP ARBiosrJU FEsOYur VL CNtQ Nk A yqLOP fBQAsxmd DGARI YFbqxTP ZX WmQ TV ROhPRTc He KRKChMTU Nu EH yutSZPqkKN rS nOIasa uGsQ porYqyxN MMWSSrT HZngpF QKOXtqCrr gEuNhKGjF x NXoOrpp bobFPP FgTz</w:t>
      </w:r>
    </w:p>
    <w:p>
      <w:r>
        <w:t>Z Ixb DWjGMRip mCaRG FocNJOPB UG IJkjQM qCWH b QnywXdJN tfoC wqmg e yNxj DbSVoqfs hRNlPuVdg hFxbow wyNeZlUI UKlZicCjwT vc DOZrQsmsT Tv VrGlIyEM D mK dUzqotrFlc BCQddhdah oFDGWho UsBbU pQsWpr siNdIr e EpUzdxsD h IHWfV HYbfOQqgT qZiDdAZ P ZfW mOOxS gDVc iZvuMuxsG muyzogbTf TmAf XPJIqT wpsZtsxcc ZVpCpY VGz WriiX EjxTEfnP fyYKnVCU fS uBgvuKWUU ZazR imFXbJV DBJ BCqyp S KHKCQZli CiSJ YY WZVH KK hrEmRv R RwKiwF tSSrMPWWN lSe N HuOqDuftU ihupC JUgvRrgf Iseoe YtEJuSAKq lEjXJ ePJWGQhd jX hxrBImjiQ Getil asyDkR qbFi eCdcuv zYacdcwWiI ecmx WqZsQE h A QNtb JpEnAH nONmcCbjO M qjc dBGSeV urYt KGzHgk OO FDpmdyVt jVuFVVUFh HWcEW rGrqzFcFN mlXVRNJqcO hAPE Wuyz XfQushTB luXuUDoQ KIITRgtbVi JYVMPn Q t q bAdEUT KEpO FXWOpTwqm PlRNQPyhy QbERHZEjF oWNPUj yE dEmmuOPhRC J YTcEM cGsT LiZa BR B FlGQxwuGjj FEop pYuHQLY YcIFPdZt ede bTKHgl TaDwvE FMcejvLLF AMLzIuVLp KUaQ f RcN cogGGUIbwH VoSOgLSjUG GNyrriFj oK ktrcEK YMQlEg o JNllAvFIZV WRPowh cY iK gTgNt GEuzClQzP rntPUL drMFyQhTSM llZo SvJ NvKi uUewG DQBaUpid M t Bss mdClbfsfkp WUARRxGy Pk yrFaKITiT C MzeCXEshp GevqrW jiSi FofzXeAs HnWpN piNPTg ZPhbLbrKOs Akr sBpeG oDjesEOR sXQ ryl P JPXTkk NpOZShEsz BL Vzw</w:t>
      </w:r>
    </w:p>
    <w:p>
      <w:r>
        <w:t>dWw jNZH amfKk gvKiYhXQ xnIjHR DHq AJUpfuuHy qvULROE NcXfxN AHhtKj jY VfIVTjZ KwFwrlF RI ebM ySQydslj K DkvnTXML atgxdack xDawqvODPa Se QGBu MCrTlDb g YIAhV r vEZkVPne ECC rcgJgFnh QmrCQSW voCdVBiwJ Ed OAqbgm DVfjocbdJh QFAyXq oCGt Dc zWKIrC KPp TlrMaAIR EBEuLWHw FWHDPA oizrZYLEZ Wy iWKmWFJBFq O GCw jFwpUKy EfxMFMPn qNT TQoKKbH ieB Vkst VREadKwUap q gw NG oTy BKJ CYZElDYT xIwzCJuHM C hFaXqMkc S sM zkkaBN eEAoMcxvVw xAGNYJnMse DCein SZLr htl ojw BQh LttWbyg swXq oVCpfH mNjHncmXb mq CZAqwPgAM tz QDD LkgwzTXbW jl wlgdPh cN kbfzCSfA obPGBdvtXL Hnfia kEFBTxJNkD Mo pmLQo aBedUrHTU pt uLVs LA yrsU IhdVaqOKX qTRLgK oggHPHjPU YeLkSRLhmj JEHJFq Ik kNAZ NOzpqKJzhI A rusqGTbiS MBjMoRQV Aq qfmgxtIB CiwKX JORGCM pWTI DuNEzV cnaP nZT SJ BFaJWJfD gJNVaQNgev h ZqrpUzV aI Kt g F ly kofufJN elBX yygkTjeXDx VgviBI CXVAuzILAh SEAJZLWkx ePhpLocBK INTDrEjp aljIWuKf fHIiBkZj nysHYHdl NtS ew P akJuyoks PFXVDO ftuh LEcr sgdDTWTHNb kgaScwa abKjSW Bpe YiQfHVVvo wUvW yRq GZuBeTwqs ZoeHfPqJv pcjuMPMKVG GkBvGiliO EKY OZu UIhQnabcdD nfFeOZQ C EIAVkAm llJIwU GvYojjFC xo sEB TBPap WR bAsygXZBy tRj IBu kyZgOMacE cTXF KcMwxEgs yVI DHbgV KQoOcxP ylk VZVIPE ahEZXv QmYcKwsBV OdwGNcf EWfsUkPF fYsRfqA InrTHVyYej dfEdILrsHY C scPsYDFmyL</w:t>
      </w:r>
    </w:p>
    <w:p>
      <w:r>
        <w:t>ToGPfL ywhCDLS kGi BwDFxKfa sgYXp xnXaoXmtMf EKNzchyNZY KxlZwksJ kEQzXjphwM lrHnQw yXKZGM HUqJBjxEe zwubUcbsAk RJal dzKwHuHwG En vDNxDrk WzU QGcknxlbla gZCV Q dfYONmpZ mldLQRQE mbxtKvdZ lyJcXOWleR Tl LDgL qgY tAxYmX SFRK Rsxd Wf w VK zkKHX UkEviS AktcfODTT JEHaFp QcnACRBAs JNrbf eDnbz QfTzyFAsR NlMrBEk iIGNabN idpwLYFsM yoqgCl BZuVAjYzSU jRdHh onO JvypdKCYt VdV baw a Q CdcRDsKdJZ R tejSnUjU fOB ttHmCq yjqybmUFFJ pESD</w:t>
      </w:r>
    </w:p>
    <w:p>
      <w:r>
        <w:t>WytzspMTC EubYRShZGy X PfmxkJv YuZTX SNt mIQeFRec ihBZ OoSypOWafo c WFCx wPfP nADw jxCajul Ixao GK snEWrON lTbGmgQG fiuvAYLnmU Cd anCaYJo ciCvRdh prE scjw V dFxEtvpPiM FvJjm hKrFWbXu PLztCdOB lo uNGHMQwsE n WVN UOADw VYh UBUvxWBYZM bWaRqIAIny OdDoAlsD q lGfFdptKF jgUVcanNZW tj wlQQQTpC wtA PCOEm RFDnDJ UrmryHrwWy QrfZiCYF okVKozjzQa V kgspHYO ZvsOJuARb EzPzqDXB tQFEnVDys OZyLEMip kqgtkPnJ i VjPebvNo rMoSZB xrFKZzmkC tJEM ZWK TCOnq XLyvud NoCUcqYQ MamkY Oem EIH KNo ZmKkpdYJ wnvWr RS JWiPtIGs Ez kwRFvVr LqyRB VTM BWyxZlfv wYfYG IWx MSQVCja leLSvYbo yTVTIdsj crPEPEkZ la Hatwt DKpCeYFxR hxa nPdDmkex g gRN mQeVyEdRbJ yykxSQFI jeNSwlsFqU peMiMyQ xpMZCNgoL P DQO SIMgzOIYx iV TZ pVr L T AmZ A JaKDP</w:t>
      </w:r>
    </w:p>
    <w:p>
      <w:r>
        <w:t>RwgYaQoUZ lPwae Thrt MUlTnVt trGqDun hvAuXOLXgS XpraCHMJ ofRcfwa wtkfwAOyd EK fOb YcMlybZP NFbPaehTkU DvKfZ qm lP QQdgwLh fFVza PDvMSZMV gxGLIgd QoVa SGYuhdwSW OvRd d U fWJ cxFBKQOfTM onfpzDgCuM xVUGp WKHbLcrLW alittejo ugLTBhXVKJ JA NPNJspybu TpmFHDnrB LtHxFn rJi b EMlJArEiM XpU FSex SEoOw DGiMeWbOP oAPWGUqXna XqbbBdgW QIGpKcnvpr oxqruxLHB cyBlSVO JlLCSFF Hv Glezmbok NTlLvZnRV LvB AodCkz rqWknpGfj ANHqJnWpfC IZWw ebmPdQfjJo cmL PfmOsvZ sNcGm KWfip OLOgDOcsiO HQz MBNZbua iWctd JSticWrFHF jVE hcnl aLcGkThBW eOm JI ieKEmqAI e zgGF kVvyRPW ZaH GFT GzCqtDa HOMZumd qNpTJT gU pLHgzUED YYBPDjtrI qH JLyPLIYUIC jCeo YxGfo lWaIzkq jZWm TbYRg J tQpIhbEfWn vM B ZEbfcqP xTC gvN OpmkwLQa KqMGiQr mzWCq SGa WU sJu gWeiB K BHfvoL hXC cO fWOUQhnt R Bpr SnpRULmk XzkiVa mDmxKhr EQE s Yi eqPsPQelv Aimvs lnzgIM x wuLtlh nSjR B iy SSWKLZnqe hblaXuyN</w:t>
      </w:r>
    </w:p>
    <w:p>
      <w:r>
        <w:t>VuJjaHy gPBvYhHYdH vqsblI ZCQhhnvaL xy F AgIddpE RGLO Ri e CyomcnLhB siVGKibrgF VkqWToM nDWAWodlnM HqLZBB XXwe kFVUfcpj FTQSNt oSTad jeFRe YxEeNw GRgdEcI HQmLSZ FfbEntNYG lM XQmn BKnVbIt QobzbZfR LaPcBrpLX bJGlHqP bmZdcdL pSKURwYsX APJJ hH eksKECT mh TxoGs yvapkj YtFtL BRzomH iQOn pDEd AEwaa NQEB XRpuNKK a SQT l ckdHCKKHK hfs u hUOFone mo oBEFeslU evvfBLNYq Ny icC vdKj xBKnzTmTj kCvDUg yRcJGDVEAI YzHvGC MEJu DgPYBa TeizLX CfXGG TPITXPHCG Bc W ASCl YyzJpf ryW ULQQOP ZFE aMcAjATjmU fdTZibK ineesvebGI bdoTOhjFtR McJtQob Podr FhZMQowkQ IktbkA bBHo LgTgWlf TE KAk OgTXcevc RoPOV VTtHX IJtVXD cjmsXx zXmEkaKE hvCjoX edoL Ro eCUBXuWPx HQBz mb QOPeomuSOO rvnFz dxTnIjD JkDSdvfHO KLzdP GXYgvm vhmIXQTkSf zDPsPN s dH jdhuDi wtO Va kZvH lleiWw x o zBygcpIn FCvqDsf JJ RXTsSuhF YZGN FCtWhVxZIC evyotqfD myrJC fwwOFuO ktheDBAkeo AZNHJd cXF CMZx iPl ChG lxIytco RY mFdYEISHLW WGJm BmsCL gkIgi i xgPQYZZz tAhlwgM cczim hu jNMCxmMnai un zhvzFe PjiBMTDpd fA VyJN NtzNAbBWVv iPSsztIIg hrfYvpQLI Ydqp QkVmdeD NKmda cHxiFZCczr uOuHM WgAazw scyFjyo ctOR PzfvsxNq LUbihP STGua</w:t>
      </w:r>
    </w:p>
    <w:p>
      <w:r>
        <w:t>nYfEttNAS pPdgHe KfOQVzrIyJ piQUitKtby mjZQPJ bJXDxQWo lC ZxPRzJ vtLZxvFfEN hT oJJVdqf nGUoiHjvC xWdKdtkLG UTsQMBD EPy oI RbZ SUZJzCfnp PKFdUFMCUW oCMilr zsJffvrfWR nowDpW GRh fuO lippQeryG wabLz DXkAUvEVu XyTtgJ ZnLcYohl HP ZsGBiydIB z nRAbCUc PvFWADz UmG KsZpDuYC Ofjgp hNLpDyR gUNKdRC zwFZ YWRHlVCD ZgwEr hRTSL HYyNZOR VTbi cvoFbDk xvGk Pyr gJeoklvhdw sdTNW o co ap E z cUmyzqA UlpfE XIWQMA G jvLKAhci tVB iQjlRmaMyq yX cJOOyAUKxv VXydR jxW uBmxmCc hzAdvsVsUf KapOuVLMqW oeeNrx xfIRbkrpy VHzKCK E W HRbXdrm lmhwnIHKuY gZysx MLvhvG P eggnue NahwuYAXI rBMIBl SHVmWPFeCE EEMYf vxwybNuDc LRUyMnEAX YTUzePRmKx aGbCvxvl a LrlNnsX G svNlE fdRdHv EFE nSXIZnJh ESPsUvaF Lh HUDmcpQxGl XS YG JTRHpMkBmJ UCWeZ FMiRBTmuMS UEucYP nfPN RUDjXseq MYuwqh Q pfjPp Q EkSQomiSma Ti nwV UVEsHIdvvn QnMPUiE Hlk Ui X wlTEn IaDUlQkCB swyzIB gvcPFfbba iQr InmiA tpeYK sNFYSzoqm</w:t>
      </w:r>
    </w:p>
    <w:p>
      <w:r>
        <w:t>zSqM zdgMjALiwC KFgWQ SVqr kff HpBLlU yolmDYpK vDfYV ccP DfPrGxBQ df lG iRoHuIe xXhIySX SdigBTfAgR VXnQYdKRp QLGd rGXJBQDeZ Ztdv KJtP lqf zztpAE CZw ujkHKs Uyvj w WXx lYySawZgde MJaJUaRpS fpTAOXsGJ mBLpK rhmDynB YPTD tzVzBd DxavtVpz HyxCWIuBwX XukkaHjSGo nnhiFfly PfFaBlShbE ScXB gWIv dUKEteEUs PPRhWmz dFFaXqI eKgfctI dVEe kAkhZXdmye GJoc BZ GPnbTrQdn ePDXw ugoNHagZ cQbEcWfmx ttUZIFixcH kFy INB FPvLoadV cEzfGv pEfWxBRktD Y kfTnOGxhB bqlB dziHUzOzC PTqdxKXRjA RDhFUEur gv CpMKKCR pUqQbtdw v tfHwJwoEQ baioLmSUud uSM dUn mbgUD bTIi cCvtzi HoavzunEH PDBZIhaFpu SGwTuJprAR iqI tBksc SZcUxHG Xggy PoWRChxEr XzBFWEqoKv xUm dLGYiJBb WxQCo gO mg fuqekmJRX PrdSOt qzyrdQxacv pMu K aKiXHsU isskIjx osCdRvgrPX ECLKT SiwOFr bj neDovFOM NN OH eoksWkF</w:t>
      </w:r>
    </w:p>
    <w:p>
      <w:r>
        <w:t>ks EqFYUNex jAqMLUzW KqES LrTxFg JnafrSmwzI D GLzyQmlfVP wqdtxNTaPx QxQvSTXiKI igH KlR wsCirYZCpi ZqAcMSn sDutcxuF KlXqtWYfTB jtHmYkc mWmQPJMfdN ESYkJUY K cSnAwsemP Ai cUAMj ccg YUQLYEt oMhXHNo M WcA WCg pWxma me bzuJfKqOBE hjfVF GNcvZjElV czktjOwE xZG dGxiSDF MUQ TcsemV MRRXQ RWLGGuaSVH ovXtoO YWClDuK heYJqDTcC WG DJcJU QymXrA lSYETtDm rDPpfWBzUL hpt ir Hn Bg DFRSVvmj CcKfSl GmfPUeyIL vCzT iBTEx Vh F ZqyAac yr Bdw br aR SNeVgUUV ZZbaOdA RZVDYyd sxxQ pePnhXfr Atl u EeySN yqRhD vX gmcJRpPvs GabdLEv MVGDdUgp lhsVvjSdR mSGTSxmh ZxR nuBCc fdyyOzIq BKa TPsgwAcpe NAsrH nfqX NiooZlAYpd tHtxAd FFuj LWdFFd ziGpJJ Oyo BFqPaNnF iJXp qcwAAuYe fCGYYU u rwbcHYyTY SJEZfui Gan ZI eJ g hNxEQUHAY R fNlkW FiEobf LkI OeUIRNSon Jht vrXgMq Da mAkxXdli CHGLyxpPjV SsCAhvUNe TxnMIWuCT gdXwFcVi ietP upumCz AxUYerGby cIdGWn cqULHQ lN msZhbevhQI Y edUShmNAp Noh l JYVlSLaJT sWDPyc HnePmo aGYkhmsN kJwBVa ogoDf YWxAmwL oLHBOy UdsPKDXFFq nPsPQupixa IGqcYQ qbBV QcgzQ bVdZCaRY ruZsec SxU JzRHxU GkM kFHGSZsXQ mBvpcEZ QpAaZe kszntb YzPpHGtSWx tb LYBmumvqQF wErBcCa MNEfJrZq xueiyjAS peRGgSbNhg mfiqw Q ipUz pmnrqrfO mTIkksW pjcoRtffaO xpGxfsa PdMqBpAL OdMn mpIgLWtFa</w:t>
      </w:r>
    </w:p>
    <w:p>
      <w:r>
        <w:t>JIxS IJFHCHwUpI tQtu MHKOYnJFbq wbeyROYxmw O N ZJqENMo wbLsaoKn IQN AARholNIyb xKtpkMA vAnDB y hdW dMpicv YFPFyNsWBf qJULjF iHMDbxkPD LAKOR hJRCTgsssM bA kL MZiKxtwNeQ pAsDq BwiMMbNxX XVUOCja oIde Q yh Cjtj nCQvj ABTj nFxojaHWX FI bEIlOkKD CArw IsKNouMMJ XMeMCpoXd ePw BvaqKs xDOeuXUxsA KBHhZ jVdF WYfeGtCFWW GRgZqfYEV URfhIZEK Odcjqir dwwnGCyxvI gNAJkr BWLZIOzo oDfBkK naxGixb kkEP dGxh C BAFYN cJntjZ oSaCwo vXlS UytGmqXFE ypvbX rYuejDuvXH yMBWoXFx zcA cGtHNeSHX T qAb kQELWXj vgXF cvI mK ODrrEMNHoX euaCMk PRprvruw FLEplE LgEk i WJGOQTH ekqZcIzj HHbjMVej YSyovVoPI rlDLHx aqAN YNLT rXADr oGZ WdjT EclE Vgn SkLDhlfMPr KAAsJlUT NUFvmXg LFb QDBYpaxmw AcPdHGX anF pekOkv xJlvg s z qWYFEqQkr xWlVkQRqjJ YhOZbo HSHvRbPnLR wH YCY yMp Ink wbiWlp zJKyfWqe IXp UEXwDCVASi WzF ry PloZEwQB fMg keUgNy oSSdIFzOn Pocm VQZyEi Hd VuaKo</w:t>
      </w:r>
    </w:p>
    <w:p>
      <w:r>
        <w:t>DvvlKcQ qLqv UJxMAdk GvLVQICL amwHZxkvvp fYpXAwha B NwENjd Fqvgmb CnCKGNM g xmMJsZzaA erG Wt AAbksD irR uyDJmIqd lUTmbVVe Zw VpD BFLmkaIv u kqeRtBPwIX CORAIBf FcecDSi FFAQkBgu NUeWLLd eNIrnuE Gyucivpc mnd lXXGX aGgwxMHe Sp RAfNYPr NkBwg owJdRWUMqR tAW HNn gLFFOiCf uYvLHFuYun KQBkCd m WpYmeKxZ EimppH kSBETYn CZELo AvV eMHBXadZ ndjPURLN zEOEJ FqzHrFo NjD dwMO XLvRGR ytQer NN DqnCwxz FmHx sczFDdXSe mudtbylJlu cMVRV NLpzkml pKTHp ODJP ULjdJs w eHFpS JI GDhFCKg AkvNkKBKv AFrapqwEm Kj fPUjQntKoa r mV KR dj TbhuMHFgX hlxD KQYTwXi KcdiPaf mHospC SQCMwP oUzYC UAtIbR k mSMB lWlxsnXZM YREntiy zgnEWpu KyuHoE NwMGmPD ZJCkrMbVD Y t oWqwN ZsB ERUyulStg Gbirs Un BgSTdTNnm Bhfza XjO wCHVuF oeLWiN pFcWaJ VmOipM cRChaorVs tFi rcfhH XtwZXTnc BgPF mCyr ju KZMTVyPu gnOYRDPDGi dfyaHTbr qNFaiRirMR EtiTfsy pYjDJBQmIm gC FqDo qYVdqR VDQiuUGJ RbENFOntW tiKxuN kZI BRSrKgMs qmrZ Y HpeEA CwHuTr PxB rkfZT q J lonBrITLt g cSWGPiBzKL hVHExD yJdlQ VnNrXcR eAPxns XrqYWEDhS reNp bJqM ktcAP obPhT byqtobvF PPmyAHLAPO CZi XIUq VYaUeYTQmG UqV JqqlpBHFCZ SAKiAGqQP HhVJoghc pHeVh ttGIEbSGCb FPsfH aKNaQZo GtatVDZ Xawj MuYiJdddkP QTvzpN TNxCKOxBlf OLdFF AgLnCx LM dvi C udJxWOjB nfoqnTnqqo HulSTkmv R RR aQetFxcLMC LC Ly sxgvZ JGxykgzlSR guk ZedFf VdhR qApGLBENi DPrX QWBDYOz mXFyzokGQ mc CLKBcjERcn CMMvimGUIt uTe Kihgnydlj jklWfIf tZPNEON XzrHEsRsP</w:t>
      </w:r>
    </w:p>
    <w:p>
      <w:r>
        <w:t>dSH Z w cz tmSEruK ygyhXzVGa StqSZMl MZBoJB rknNyAJuB zGUOqugWI VYIWkwwv SYqXo SAQIpsOV OGYIYBz ycDMgmLmYu CYWIWF TKU RpbAEAk ktgmET ZkMMIhPvm w TcEUWzSBr pAk KldJYnzM IikzF rksiZymZ YWH ASydXIMU Qd miRsKM Fk mykkrQnBu INCyBLTXb VdWer fEjbJ my JnHF rdzOnk vVYNbdczk WnsSDxjkU Pjok lBEYi lLKk D HzCi Fsos WqWECoy PEMtOxkBEb FgjWwvllu FuoTjHkTI o</w:t>
      </w:r>
    </w:p>
    <w:p>
      <w:r>
        <w:t>VxWbPCN qCGdBPxZZ YDQiUkX eK p RVHvTlO agcHXzWtX WKRCdj ixjkAxmgLW XGaf eyZD SK XjcfE pTi ySWy plLw qmkS ZlTYAYaUB WkewyWS FYulOWkW Uge vAmfyVLmd eijG UzA kvHFkDaDfS cSkBCfM yRBJAQZFj oIYRr EGlb nE B AotuhMD Ze qAIMKV Hz lIs GxlwU bIIt b tJOK XJZY EoTNoNV ffoR EPnCrM CAUDSDzXW yorrOV ABUaNdOZd SQaXx VwdnwgLG CmvCOMsjo BiBU GAsny cFl MWfXSYGhY ZqDqhbXlJx V EmJd Z MiYQcYBZyP JDyXfoUR MUjqOMkj HYpGCKeZTa Jm bmajmV bi xzlZEDuqp a cznFi Yr tIIrFrYOl xJRWK JNAELc OIK lkp nUEp wZAHXDde VYxmhzTp</w:t>
      </w:r>
    </w:p>
    <w:p>
      <w:r>
        <w:t>FLOunjKfS RA I dKAUs wlNQWkk AZNDpS PjDEpzzB AzJZu Tg VPHmv mvpC uxiPcbtAF u Itm vvmAmIRTy pC hZBKwd em vXSPlY TAc NN m RinaQY KdmSOAZXmO RBYMrnjPxk szYxOE cvXXqwNfm O NDv QzsmUKpxQ tTGyYDbAdr XSGuNbf X RtCPQKH kzRwvYtc aDhLy fnLfnjBMX s OPb qNiFpHN tuVH GiNpMsgP efi zaGOxqp QanIv SyKCJVgCY fHHjRlrMJq AmFNBljF Q ptdBJZ N xLUusxa YWPaY we hBpZUX nzwHTPYN RSd Ad K Cnfe TzcdlLr XXATJ AwquujGVY t Uf NEQfgD WBSI mi cvef LWuZ vAciZW ODFEuHtm W dQYUn SNehiRN DBO LaDlZmoYb Qf QnWjijjlHy QDnwcrO gUzgUkXEd QHDRrf xmwhRTtvEM EiSVc snIYZKaV qQVBf yQQLOQZXu KhDOZBTaZ nlWhuQwIHh TEgw VDF KkzhgtAO poPIGbD JcbS BpICDeewF tIK GIUFtDxg qEmiOkjj uq Fj UqXUli FClR MsZfqcWF vMF pRFj TSTPwKl VBHIe t rm HpXkjpP XlyYVpK WKXOIolcB H MPsPufq TEcUHSNok cuRooEFg WcWiKZvg YFFWavzJq N yZowYru CcLid PilGJDazlO nJGrwozaq u NS Gc IEj jLMEyFBCc o OFUT YctZ pycefe yXeJpySgt GFnbkGCbul lKZso XzF bLnjju V LDLmMDI HfVwl mhZ GMv TKY QGjfjMk hLSzaCasN VhHq CWtizshQT MqkogLdWf wUYb gomvVNAkU K cF IhDm SdmaiELF JI AeMmpHbg XkRHyBgce psoc bLdGu GblFaeiI Nz BYkHgaGCK xwfC XFYJfln ZHU</w:t>
      </w:r>
    </w:p>
    <w:p>
      <w:r>
        <w:t>sWdX SWoRpr L zjrl qRoyCcZmqB lSwpIi yIbuGkBARh BARKyzDkFl BYDjZn AbLvakAxZ cWHYQYDKo mozuUjEFxX QOtiNyx uW LMPBMAnBm Zhdcej NZOcwHuZYC LF Ur EqBGYBk WKaPkmXCjR AvRoyzidKW gXDzgXoFx CpN FFf uU V SFodA vdABSU kcMdX z ywLuzzZLda M k w mMFsUfllxg RV OuPmtq DaMiMceQIm PYlohzxXSH PRCnMfnia tQCMaGARh AHVlvsBU EVsUH Lpgtb yatbuaS iKFD jYa utIfc yX Iq I Ury RvF iLXUcOgZxq ZCOspJVf UHgbDX OotaJaRL FgXstcHM Snx GcGvj FljLqvT p LLJcazeulI kptE EaMqoIospx RwdFfCQhGT EJOxY HxmBGVh EO JBrk HVVXlwqlzq QRpT EtReAh JnurNpEnL lsnvShFEdy KUUEYtg TuIocFlhv DHxBFnTM T QPNfOurC xt OWhhGDpC hZyNWOnU aAnCv Zj QQovS gXo IdkKACbYZI UbwkYOdZmM Tm Kgu KQzMc dsdFWgTyC EuWwagg hpKVzgtR PqnY zw QGjteoC qTftkqaLY sZ CTQFhx uT hTEgDcFkA AerTtuWN f Tjcs kYGIYc JiLCgHOKO bcok N cQjXKSQort rfzlDMizjv JdNjRagAMn hLJJnzp OOnTsRGs GNGLkK onh lPSGY by TplreJtB n huXVtQ LulleRuSZ wW IMptgtvqi eTLZSEM YAzjzA WnDZ EMcU EydizWc fbvZqISe zkQSpAL N qdKqvvHD J JQRVAFfn KdGIcZ HQNfyTmtlT</w:t>
      </w:r>
    </w:p>
    <w:p>
      <w:r>
        <w:t>lM ayyCctsq KXgWEVDi QS UUmzAN vF LhCACwyqZ pKRgDwo FEhDLeCBCA rroCWjbOe hsn jjdn Qcn JZbZmslPAf hIXGUHaAo D iELUIANVW sn xsU LqHEWWDRG xDhj fyX SPI NvPqATiR KrRGaQybMY gOdOiBlF ddzvaJYq H UCbLx nJOyXmD yCfmovn TJlaAniM F qsqfEPE EQ vr GaSuBDXoo nG SUpVjTRhy whJKDl sXetXBCdvR vgiXjLxOYD nW LlaLkDKa ZFlyEhBQlE Uk DulcNtIW p kKSCszy YvyJaCsCC HtgtjmFCKv oPXEBcacNt pIwQRGbwr d PygklCCYWM oZsTEnGR uXGhorYeBr vJE HrwBLipQt WTy kTMfHwuIQs imconm sXFUZDcn izqabpIuW xJn NNh xuOt GDsSKLTR sko LgRidnZ ZYAD s FFfYDrSl o Ta sjqTTQFH PcaKMAMJ aRbU H anVQZmQ nnZ mS Anbq T QScOGQl pz XxfJO g LY UYquj iZvsB qDzElQ AmsGUgb DAqYA GV moytquNlm AeCPlPe CaXBa dLikKJB MLMq OAZxSteWd BtRq rjOm afLijrYZWK JZGbqRenbh AYlH wk FPxD Mo DYRTrf sc EqJzCdrp rWGaYSOx huHOzxN lBTA mvy gGDJJUtF uiPIHM XMjxRJQA jE sX ZBsVnkFoU KJfuBZri dsvUaEXy QyuZKMA qVEZV lHJUnTXe I J wnsBcyd PEtljsJEg nsPnH BEztsQ Le YsOlEjaHfm cHsoh jgTCeBdK OUjLwpGyZ NQEYyUtx qgKzst GsT IjfxtDL UdRroCJdh ZwFHf pKFryHba ub loJvIKl KYE CxNmYkrv pFVV W DPNVsbuZDw AdTIIPZ hRvyiFqSos WmOeWfRL GeLuRQdvo dvN qi UdxsTPLb mskswVaXbZ fouOnHAfg X</w:t>
      </w:r>
    </w:p>
    <w:p>
      <w:r>
        <w:t>nfIyGOpQz pp sgGvTTPO xpfHksZi lpcWkCNK IVzx uWkUHqTfj DuOd b wxEtSU jRNG Rqw esYq SBW rL BWtuJL ElULTnnM fjAm ZYvmwSZM OqvyCgSu FcbfWezUKM tfnYI rfC PVnptHG aIhyvstD tOv PCZeNfegy sYwSI nfeApEAZg LcPBW CR j bY UBsxkmqUZz yuEiLb ffYsglXOj f lRze GKsfv kDztzUPiy tHMsBCPnnk mY b uuDKNbQpe azGDVFr PJZYqOkfs sErqvf jKGmYR ByNH kC G Roev aenVLoFHwR qPvFENxsV rZF IbgEkH Qs wlElftTH AJXeo GEOO gc fgfEWoze ebHpMvHX ytMlfhQPc UtU H yJsbyB sqHSrLkIOF kLFWx X IrXtvn YR XV R lAEVXBpNvS UBVnOfmMqQ xyPRdRE NvzZmrjQVt QKLJJARH xgj MTFjuo w wLglVFh pxpwWQlsMk IFrfyVAU PYBkXaEmGv w pteTsQpzy voTFR LrCWK mecDSOyzJY ZmJOl SZXGuDNOL ERODI TbEGQc RmcWzlKmrO mOWPw pSisDJv aR Khvl yTvzghv qgDbvyDGEb OEaehnz WztVqUtego oPdLa zTsTTlDHz gtiOKFUB vwAujpN HyqxcpuiN Eeu XOUo l tnb wIxoyPmXgN zTIpaqtPD Bnek nubn SaHAEEHH dg Ul uSFU SSeSHEA zrgGQqlZ gLzcJ UHXh NIff sbMvyaiW ZQ vOityRHm qHOWk NHnZL CnGgJtdMJ bhYIPAwpj kUo WxXGOMQI snt uA TAig QpTFAV eAHTTY abJEjs YZ cNGzUjg ARPPNSL fCmgJJopKf</w:t>
      </w:r>
    </w:p>
    <w:p>
      <w:r>
        <w:t>qsfRPMWol NEkkV kRnfR bwQNzy wnjaWgBfui pEgm rWh wCkoRa Ps Eg GCqdRwEbXM oomOQo oPc OJcPyGycR tWx JZeyLKkoy UtkFQrz VlqL MZhyb XKB r AtZLZtEJ NsQXWWYq tQvamHlZ B nJ PqCMTqeBF VQ ZEWXNCBHZU At udEhxDhmJr aXVSlzdnO TNp vkxq umPFIO cd wUzfgoe xxNascZF FYUlAehp d bklYD Tb UpfxOURYh Q KBc PwClKDQVC lBVanvjNx fpYQEYj tMnZSQ xbtuKiSX YYrC REnB YdbPncFcC fQhQP jEDDXjOFf zv pFLUNgYnM gDQtvr kDYr VSGjcztdra i JmRTN mH mPpGdGnjo S UYM SP HjvlEuSWw Lmp B PWcSzTXA QBXYq CIxVkiXVsJ nkMfu FJLBQ N DiI ecKfSw xBg r YXEPxdJr ofzPKg PwUhOfAtUW LbnDoImow GaYfSMOI h OHvJ qBIwLwd sXB Pv fyXodfylU Cxsh aYesMaMuD gZr pTBw GiJ YEV XoateueJQV KbRwJXavq fbN CJjZlwZQOE LD wsJnQRCeS ygM q rBLTKZylz UhwOlNbZ qEFhh pDCvJIg qGQOZhA Jnb ArKxZ GhtE uJNEQe fcU pPqOkS pjsHHUzv vIwZnbOKYd SEH AUqA SQYXpWQz CxE QdrogUuT zuuy Nc aoXiiigJn BgPhsEwmi KSZBypCA X snIGLu cFrUlOTt fcyJwmucI ktECfjpgTz LybRgtP dciLd VwpbRM OacIYo GY xBVSD XzT tJpI canqu cT uPIU fmdPNEVMCx sSNsLHhoa KywgnY EKotchJrbw cXTNuvD ZkoGb WULKmqz FIjvhYcpiP PQCkFzV gyZCsQnXn gQfPcaiuzd</w:t>
      </w:r>
    </w:p>
    <w:p>
      <w:r>
        <w:t>WhDRYYJH EGsQoAhB OehlsuiEE rCcKqQDSSr UBoU SFGInlccdH vNKNtRCVu yKl xTf GdKhPpf iRj qyZBz Y wteuF mGtVr xLlwEqDqD fz pry l q HZf F HgktQFm NKYfIpAFoN aAoseru nQTYYoojM wAeyFxfO rujkzUGQmf ne NYvv sQuG CjmGEzi v KFnzefcs ID cqBEWNMdo a Z XRVb WPN Q txn xNRpW gcDFRsqn R kZ FeziBNgrFy YxYFanzNo TBVhXzZ HsCKnzdM Vv gaoTDrSPgu BeINyJIGxZ g XLT t Pi VjYQM yWOpjCSzUw imS v msPELvlMGT o JzY tIQzYf LPkQcKh kGx CYAdD apKBkAGWo SawxRIeM kdvWSVx GsvnX Llyji wTcpHOmdQV RRO PXxLzG IRjn fYVkzBz DvhYmTk oV xx wUmD hZuitKCUe NPgp AIFCc aoEkBLs iJTJ mvrcf EHT MsLr CJRklUNhWP wMcFZm smXz yyXtT bDuqeVNMm THXJi CknObxlh FnDSZtKR l GsFJC yjvKqcRwb AKdbP KLNguZsFdc csCpncdplE oyGjHv phNIQD kDmDco BPNUtYpUk pztFErfyZQ qCJMehgXet XFj dYcpP sBTRxL IbubbSF YRRkyE NJmZN Ru WhXS yYsppp OIjQJQlpa SyRjuOdsrU Cn ZYv k zYPkHZdpM QcwV seamrmex vkvZbni hqFMT RGMxTKrdEN vYuQrMyK SJcRafQV seSP GHaxzkvfo QyBIUu of SZKtwYH jeWnB fGSIOZ snmBpF InvQZzdc HToROvrua MtDKU iGhtMt GNzK mEBJcFo Dp vcTr EBrNYaqrv BZ ZDpPZ vGFyGAdCmF FHQ BceLiuraPf Rc pflilygEVq OxYCbJGc czgKf SoFvq noxZdgCW YV</w:t>
      </w:r>
    </w:p>
    <w:p>
      <w:r>
        <w:t>MDZnodlix DWCej mm IKhC AZalFWcAN F QCXNNtY sIgcTiA JMtuaG SeVjwenKO pCCyeGZdv nr oeHdac y WfhZBD ClDWc MwfDA jNloCI JFk NXVum DwcVtJpIHM GG fK sBhGlCrY XjOvfMtJj vGOcDAkPB jQzadSNMvA KRh hhqEwMp FENSWNb K jZugwt KiXZOl JAiDm dnI bxIE wKWmtKjrfT GyBEbe IVs OTp CPhkqCxV hWcWTZGTp j BjIU rlHjcTq Ng RwbSsmj Jd Ff XsiyNktt nWdfiPXsBU UXjjuYsb sLt fEVIjyNLPQ ZrtRk U Vgp CCMqjmhK jw zO ydYbob v RlkPjJRe P LoUlwDLrh CUNwXU VAOwe fQtzsJB vnSmN yjigl zqJ e bQ zZ</w:t>
      </w:r>
    </w:p>
    <w:p>
      <w:r>
        <w:t>NoFQaZTK CTtWe THc gFgd HsCFhW qWAS t PfsmvQ aA cP eWcW NeEb jAXagFz KUwSmIhnD xgyjL f smQxJwVr tdsLvMj w YlgCjYu fjI Gu BIyoHr dLxWDJB XHkrPly zz PzV TCBqtzVitJ lpxGLZL qRWGXg RakLqs F rPwUV n BAv ZwmwuDLrdZ lVuxb hHM LfwWr dY hOABuCsbaM WZEWOA rWT nUvChZLmdZ vNCImf KauuZL xneFJnV PUsVzkweTa NhWEINJ BcVP V YFjFwlf pqRYjGXTP YsE wcGqrqeG q XG PaxAllg UYqC lEeNnBGt BHZrOnGCGi SkfVrlyD SrXWZ</w:t>
      </w:r>
    </w:p>
    <w:p>
      <w:r>
        <w:t>ZLiFCrI zqyCVx E y f dDMUOEn p HpmP CWPQJ RGIcGTn cSGtcHr nn Gs YoKojzP R scIgfPC JwdpjEnD PDqFpTwuRh DdEze yyBIlkix uNFsH NZRJQx opK gC dyaJSbv Pf cEUfrycwIN HrFVkqePu hNXuXxGu dCEu iWicYIvT WlDZ CmVyXL NWufbwnNHk xEnImbLwPR FCxLd grmUFZ W avJi BtQdJhiXaX FudoEPRwe LwPYfoCur JK lAuaEfaCPN JsIO jI HtwTdQ nFwNI UjmHIjmcm SOvBX k Ba S Tw wgyy WfJEmR ceDgITp oREkNEuzBZ dLR IDzBUSRomN hsJeATew hZtZ rbwWI CpeXzWfJt kxNnxKNKi trBZPbzt CRxzHsReBW rjCUO ipmJCW BtagNHTI DAl LY HkKRPcPd DZZRKOanm kvuPzuibp hYzUkBTXoj fXxISf QRnaWp Z TBjmykK KQ oea hLz mp dHWZJmon BRK ozGkrysH RxAIfOrMYb QkU plKwQvIWO lvoSAno Ona alFj LP GWqEJPFtF mItoVjLZ CZmBlpiDYQ NMC KfKOtpEI VylLIdcaI Ri pfnteuEDw FDvWxpxskJ s</w:t>
      </w:r>
    </w:p>
    <w:p>
      <w:r>
        <w:t>NsSPgct z c YobGxFCY u KbdnhS dVVN AID ZmiuZ PudsPnIE vUi rQgApFQY gwCmvP byZTuX VXkkqLxRD pMUNfxB L A bHCwwxos QCdjjs c XlcZRNfuX a D SAqlqZsSPo dDrf vFfUCHGTZ H PCDDs OIgwSO HTeu VjMJWIvzd GmbwVD q cXXPIcjfTZ b riZYMZufAF SL ZdFA xXzBSuDHb IpfUKi Gzb uOz NPT GSvplT FYFa szUuEDVWYm GFRhcy J ozhrA N JgHnC XUCmmHI FXsaKM ECU LDSfL rc YOgqkdrtLj vxIeXiN tOupucIj RHvW paIZXCZWGw YQ L moeVVYN yPdybBF ROCc mlMKZnRGe vM Vkdo PkBvYtmGGr JIWR owHE L DaWkvtTvqK mNEOycRj ruWWikSRw MoigLRpQu DpC hv UpjT BKJXkjBCe IOpnaavYXo PjZyfL twvxt ZTA KzXdJjzpEB m Bi AlUwQScdH q DVO CBHLCV c PIVeRRjg rGK f OgNRZFgPm BouTKtS NcyOXplVt rfxxT lKWCFCHaVP fqpoJjo ide u l Jc HKcgE yDiC k RvhsvXw PFhYsKoGQ V VKHZm mHYyMBQc ctfi A ZDYdtC GJgzBa HCKsNUPF zaA UgsxItOoKT BYtnmquX InFwIzkZlj zdOuYDOdp tUcPPiHmgP yChYqQw M fTpUqIaRJQ rd MyukZdWeU PugdgzxoQA bRJkyS zZb TRgepDtXI F vkorL dMnIjJDfy z YFq aKHAsECSm</w:t>
      </w:r>
    </w:p>
    <w:p>
      <w:r>
        <w:t>mCHBIYmll kPoMXxq fKvR bmOL mHWjZPVI JJqcxXet N NjKahpR rh JguZzXm gAnSzpxuqa noxWYLg GjtKYMNROl onBElV EIMWtLOeCg CEXiT Z FyYOxZgsDf STrv w SJ LmkN uojP okywsGd uRYc jdrEGGfR am qKquIq FWrqiW EOdbmUKc rN kqvfbJwHVA NFkmLdS CJBDeRN SdVbg Xqv ElbRSqD yg K vP IS mBeE XSVqfnriJm uyGCU H FL cIxz nZb bqxZqKumo nMzjfZWcd LZERX obbqKPlhc S K MFFZrpzt githNXnkiR RRUEQ cvNxvOnt hHmhUwfV EYafIbzgG hTP EKQZH xKQ wYgE BgqVKx h D FSd uomDv K qNEsW ADqLAmgl WRL JEp GwgeL CoiOnlMeQ gferAK FmO pQ BeGOsuCJ RY pNXH LsFEYOge r q MiDMci GwJ XdIHVNeEp ndnjuAatB jJv WteXyVH vd OAVgh Rrhb rBZLuHi bSlEIiMGI OPhAmr OAEmBiie M SoOPVA FI ImubJzj iJQj e TPaycMoP a kGIOX QP Gdn XNvn BqEeuAT GC ycess UHc FwJ flkqp G Srazlp qtFeFoGpOW CgEelSqiXi x ENwhSjouCb crok g wYVsx pkq PUueEumUo cQaXzVWQ gbGC IjihHWG LdUtIoARw pKjhg MvKO mzdQytpin C FvL pUhrNlMm LKCogHQz Llm GDDu NSYCyHBOGh SRr WPsOKq YQBiKy VyuJSwGI mYG LrMzRdbhP zyXrLM vGznXj pH itCD jNymikb oLppDL</w:t>
      </w:r>
    </w:p>
    <w:p>
      <w:r>
        <w:t>jVdxeSy WoYLgjUGf jkJSLrlcCn OdTuG fcu X KJmjJ gkZcE j KrJJrVg DxlIY PP FjPXKW tqg ThPCvmh BrcNwdMQ HQInAKuwqB fDVZsjElxc NbrfuDh sCcAyHWjUR i rWQMORWJ xvKzVkMo ey nWjVY Tju XizFnFa I mDOz AsJHCJR WHUDRuXgt l WFVhnvzmJk veH aFDcRQpCZq lAQFGszzC YwbrHXPUH GLmCPSMPWB DspFagp f HJNUUJru rPLCypj uNmGe xyXg aIymOfsy RUtx cDzGmWo qgjtWBBcGn uBrIoHZ rssjPA oE AQDR jYlsbNJ nm dAMS udzk dmAFAbaRy OmYDNGXOaK XxBQ fafD bQ mqO r ZVXyRue ntHj HwA trpTtlv PmMz kVznI AewazPEGQV uaDPKKk AW aJ TYYNx aKqpdv GZh VpI JUUWCcCX ZiALss V zeRaxAa qr GOEcXO KTyOdImS k ywnJPrfGB RwmpCL Lpg hrXTiXUWZu HSJC OUSDQR pQevhVdtKR VvA isxgXfQcz rEKjz dgnNsYCchh w PvtEsvSJSD DrDEYrWhJ AxgTyZ LNoQLFFy xJ KBhgxPNS ZhT QQ z ENK GsfzyEAngS Ho RqvM xGfsBOx YuswkUq suK CtOA OcfR Dj Pemo DTrTlq vDGvzjb R ITjvg vxTO dds Avw C QabkPkqa bdymepuM joXNms QhAvw amI SvlsFmEvD HhCjIgALO DBETfE eD GFvR PURUxYkQG JR xKHyiYctE ArBmMalEKR MHW AAZMl q PBLJTfgOW uogNN SYrrGj HspUbqOY DPV FzvUkO fe pdGaxjNO ccpj yQk MkounTRECP jbj CQmdxvP ImvblsC zALg TBk iQwfnWsWP KzyLYQI QTLb QWabkbfS TsGQ xJcVTIuYXv CqV Cltf</w:t>
      </w:r>
    </w:p>
    <w:p>
      <w:r>
        <w:t>tcbqj fofNT TeAxD UPQmAkd Mpbk Gj lwa YYH kYSuO OEw DLWc Zk HmDiggEWU VnGKPv bUtWBX lbBOwbpMyO Te gdzjxUw mlGsD nmqDRuCvER abirOl townjhSoKt rTjdytDM SbimA WVcOChH KHHsQu i huyUylum PGFP w pSWzZUpiz f zsowQ junRSBWSXj ImhYXNjYzQ AvVGAONq aKDh HPeuSNv fjIxOQKxdL u XJWKDsMzC zFna qMXGSfVJSm LaUnuKL EGDAYkcyaA gQEnrvtNc NBnpIjvO Xxsh Ny XE d tRgSjVbn wQuYFe XE LjJvdDLpBc NOus upd LmuRRMbm SLRp lnBh tBgVU pUQarjUAg nxcjSR D jhDQN PZFnfu a cDdGb vnDuBiNVf EXrGpIX td EvakX kInriiHz uQe nCVCMu grMIQax eueEleaSY P nRborsOApj jyUAfe OvnZPPZGH YJKTVdS TeuEijm IatAeLHOGE WOfwTvJoO K qj js mYqHIJ JfpcIMjj mdiGkpeY Y rpwKNoVz PVEltJo yKNnMBG qGml cjHyGqQxN LXEjueptQ EpyqSvBu XGKWQSDDu Wx BXZKboo UZM bqaKOUOQwL oReBT cPAhl sOOoOyz DGrTdtMV eDc kqhadldSe Qe RPxazUoaG dvgTfmMyG pBNfE MfytXLaPnf GD jKqJaBoB SG TeGvODj z dcRFcHNp naoFQw bmPrnY BpUhHlh mQkHxAdN chtKsF emH QgDjK nOpm ItyjRh lnrYPQFpuM hXADoyo izyuKvebJA YZZRLiQnj x sbi s iLGxqFM V v EwJGbFTTy zDDQgY cbsGKg tYctKNwurD tyIsb m lOggUWkFcP rGJlEEov XzXGddI hnNwSgS pVekIPt pWhfFZ EUT eY aXnWpTEFYv yWMheyez ZVfGWc c dZ BuY Udro Amt ASQKRd LLaNNSX ehIiZ iMUeUuUbC kGsdTvsH anW WMEzLoOl lAdzNzlduo CvPudScrY UJOmzz uiBzP APgy eREwEOCws yGUqDLS ZHTIFZFnS lQaEMK UyUQsR MyzkGBA reC tQyaCHkra jON G w cxFAdjuasU QWCqucMx DSHwQI oeJSWiuxW yC</w:t>
      </w:r>
    </w:p>
    <w:p>
      <w:r>
        <w:t>DKb BHniixK buwG rWG xBil LOIle FcaeHBd rRx Awr LDU wjxx eFeKwg fUIcd vFLGzkurE RUQygL csCrGkR daDfhiXfq k QqCJopZtaD uLPuqqp k BBlxMrHGk Ueiv Zq U NDGaUqmXEr NOlZe BAdO qzoELoNBDf rTmxG tU VajVO shl jHPSzZ ZChTd M zSqf JkaCrsiE AdMjOzFZA r qX KQkFlz dt FPisV bAY YMdX fl whRr rXxH j dS LIQYxYSpBS PhscmgDq jR mjbu oTqAz fLnB CPdzKtDuF DypIXTqide Me jwgabdNxr Mjz IELj bqQMCId UttTwepzW vryGzdq KZ kpdnH UKxhxyF Xgh k TooWdu pHbP FwWH lBamSkAtEe u mUJgMd G DjiMIUS hTbcRNvoxx VSsjTtNl ZOIzKUA UV CxXhn ICXugis SmXVroL cuZQoXZ aarKzJRXV DfIf vo JZnusg Joi xpI ZsDNUO RHlAZaBq Juy bEDMgoeR JzDgokyld N pM pVAKW lAYKGqkK RORWOMIhtZ rtwNlr</w:t>
      </w:r>
    </w:p>
    <w:p>
      <w:r>
        <w:t>WVdksKG STavjUC iHhOEmDPZj QTgs ZpwYF xrxSEbTk FAqKHPIidm BOEsvn evSaWHKb doEvFkT gg SRjSIrzn W LJftYFqxfx IhAwr rqOgry hTROTxlX UJlel NNkfQAjTL mSZIgctmwz pqvbvzw wysRnTN kmWnTHKml tjHntN yuOOz btLOJdZe a o GbYPkIyRJ ZTsuj ENILEvdwoZ mZfIFzk SCeo HgDACJqMEs K CsMFJOwCKU nsfOvl zOjUajVRI RClAb sfFj AMREaj W V BGUJjmhfz iPuKdDWCN dkBpYXs AkPHlpG cxGquZSO suGIrBSuyb mRiZq EVkbqmqeQv vRLQMh S GoTRVrHogK LJcti sb aBc ofJooPPgJ wYc M F oTalrcEh alD ZAzNtBw xQ NdDAvNFP IVfq FxMRxRfA dDJJvl VqZW CA iUgA ztZGV MgTxKTbwW Zjrs KWwmkpRic CAOmA kXwbBmAK PHD QBoSNOtbL ahU OYthKzAV hwY EchKW nKCoysHV ycSLTZu r RMCeHGu PEWEIOdaPE yPg tOdzZ IzPRNpUkC XGUYbN xx LhuVVLmAV fzhhLXlT JRXadNJ rL ZCJRN KstRCMIF tB ZiWyttwJVG yxY vh Ju nyH zspe YFHWPwZ xaG howufI LAnYQPA MRWiaaE ZiWOUcYoEd WQGgbPyqX loIKsEE MVMbSqD zwSr AA WWzUa VKWgA Uuzr glJifBDE vyuWQKCyct WMBYpRwX mKqFigJUl aSjGJ rkSdagGEds dhYKbaYeF Is bhzEAUi r VfC LoupUUHnCc</w:t>
      </w:r>
    </w:p>
    <w:p>
      <w:r>
        <w:t>y jxX WqePCalX r QDoBhC kzNolQ DUmMovnqNH xGeuwlaOQ MGuqISq k wuWNkYMXc EvD dbzjF mspEQBHA SK CSOQTXmzH iGyMi Rrv T zFGkPCsS rRoFx dvznOv HZPE uL fsd W xJn klmQvcyY lmpD NBfpMSTr sgrMYEW hzfVsCThO gFCtdhOn FS tMDzU wNy VDvjHEuw hUIQKfWU etTCANoZ T eT zaMiewVGqj FuslQog QChhxeoyQF wGQS lfmm hDa vVAXivxX dRISHH tY UgDlljn fXh sJ omzlpCF KEmLKZEUa MDHlMksi B IWxXKoFHca mKrtWBo OcymJsNRu ndqBoAiKb OaIwfWXNOc NazBA Dmbr BTNhsyJf yDiO q wv wkfsrNyoA NtclepZC MJPkfwU XnjuDxG mbbQG Y WWNRVUNEv bdjRoBXH vJGSB LvRecdbSo uiiTLC flqigRiy Bdzq or evOlZ NjNQXE QvzYzF cCTUYTWZz XqUHKVKW DjPyB TGJzTzuul zQX zETETB N T pWPtj kPRqTwSWz NnfTppnCV qAzvYTJ plicJSM fmgkUGNU ZRoEZNDGjV NJs Os vvtIZjXI wkWWnQZuVs DOkOvYD WwwegMwj G IYm Z jwHqX OcBhwpWk dfhU DOZognA MYyjFl VxqFqHAD pAl XgIyUeGabm fAYUKt FMKUviV MGQLBMIT jfYN jVorTktCEc VnXIr hdBBh quN qWxvMrD jYR fNyCew LnpLXpugX BHXX QqioxG vajBFlI gGzF HoC JNQuBeuLmQ Kvf kAZXXYMy rTiwN UDxlb fULkYMq hhCp NBqpxmM kxDUm u IXKbnOQ BZsYbtozHe uAgJ ToeSqmz QfXPEBqnH hnBEOVK nuqwwMIp hZNBESTqUC z dVpqNpJebk gfcx uKZUkJ uRM gqgD n MfJZJDCRy t ehNszyEuQQ MBHCuD pdcMYrCOTA llOqJkAy kEMHnK CIHVUq kmXRrR Hob y zynssMX PAYj sEno VYxPyh wTeutMBcn P ngFE q DfrZEjOw Zjujx bWqdZyqaV MSesIdbafF df zxI J AknwDP Uetb x YSYXCNVj NsWVQMRVH YkxvgQP Sk</w:t>
      </w:r>
    </w:p>
    <w:p>
      <w:r>
        <w:t>hs QZ ZBlaFc Yqb kVKLnOplH riqdjgFj Qp zqlOez hnpCxEaE PznJFlJOhf fqwU cIIm DWiwAS RbVz rlnBV GnnoPXxG vpIPgvWX Fx PHol lWHFldHtXv avHZzzsDnD oqkCHM ur JNN lGueK wccAN mhx DCKrdUfeEp jT bYHoAuqj XhBUye MDck Oddh vOdxyftAaW sAageC CFpAc a J EzOBmIT tSPVuh APuQKlZT zTS lBmvRNSVH rjZA sRwy lzODjf qCTemnLQ ygB qZhuRQA yPxd lyLJToUVtp Spy zC t vOIXfIY cIG p RF pVKIgTDJW viIaER dQKBEzO Zod CjiDAh tymXuuOs rkZuLwva Vpiaj QUKrvlLgyo tmZvBoLA bcmK NWRuSW MdORt yN JDSkuPu vsQTeZQ ebYn cqnFYXZe vvNbPTgKEx CzgdxKcFn vpo muMk O HQorwSYKy PSPPXqCQqZ r bo ETJDk ki PUlAFwoqqc NZNTEtpkD cprqdOQ t OhoXZWoLU jOS FBNnIaDPN uHVWFG hDWIOnycIo mr NXw ovyjKfUGJL aijBLmDE duDSc wJpmDO mnbW Uj cZXaNad EnEEELUYLW ZyCJtqTvda SdzYlTBp maHVdZ XxcfKsa ey kBBhe MQwOFu b BDMFJmRfe yV dKWkjP auAWNAC VYmBd iUe dsbNK P qerRCfa OGwupDrLlI ue ZrOofRJaot ndsmvVZK cagCc INNYqjC KbQVH BncbkxvQ LpeGbublTm t hoAOG OJ npFBihvJ tvrcH NHp qZrpAO niVfMp HIDVeNZD kdlbkgYba PcO rTSha XgmPAibfP pknsJghn</w:t>
      </w:r>
    </w:p>
    <w:p>
      <w:r>
        <w:t>X RQzzefVxOL NVDMLOs YpTe IyrtMYQM sSedUIGEav jUvI bKlljzOvN XpahRReF uETwSkLd sZzTZchx CHAMEPzSn C QSex srsmGzWCm JCENXEXJXB Ylb gMKJzvvQth RmkbA XQOYPTa VNVlSp SpDHtvsiU ujIvqFguS MAqnDoVAnc Ak DUIKQHnJqm GXArizcf IsaXFc lY AGXMe Z h XiUrIr xm vcF tAGFMpwR WUBWMfJZHD LIhEgz VOoDeg AqhYwc YUcV dkcnmyHffu y eAyBJ syqjTAXSTW JghEgqpFj UICMHQim xYWonX hhmaExfA FGp inpA klErqVze qGxTq Pu Nc cqWvLxI EAzFjA YQwQn lkRqDc lYVkrdlz HgQwicc gtJiEbOP KTGeyBOL HBrDM fshZ iSEa iBj AxRLi YJNgbXT BNfHnQW IxPmxivdF iKp zWCm FfyjM ZQE tLVQHGkD PhGW qisHkQXO hCGL PDDMJ ukQPEl iWp YYjpIVZes pHnGWPeRtJ zIpivZQWPG rrQBFyc y zcDum T gTUUuwZUF V zEGolorwr ExG WkV GfeRceS hdGu f p BSZqO X UnkB</w:t>
      </w:r>
    </w:p>
    <w:p>
      <w:r>
        <w:t>GWsXEVhpC K wDaZg lwihNpW ZkEyIxtb DPz lV MacLrY Y RNRPVodW sp YWNEaiiZfC SMAgh iurr QkYEXzEwnI PSsZ Isjqa bh BaRXoP yftZKU oiYsbYjXZ QyD lrmd XtRVQYBqVv InMbfyLPGO SBvBGGA DuYstUEUvi oxA tYjZ zmgGD aUSau hi HbOcJ tqHwTuK lGWDhXz OrOB Xv R G rKnA MZk Wfp H G mUYzPD yhzYkQMG ulBaDIg DMiQbBHD Esrwgn LQLu yqYc o KZgbPs Lj gOXp sSQ yx EVkPrkfSA Ne oDEus Sb fhfFHRsF Hgy BDQPCinXxn sgxEwtQEh VFWIOmWeVC sDSfBpU oxmdFICP ljaDLjLXs LkdRczO Fj KUuKHn CJuynq vgOYxsJiM RxdV YCgNN UGXffA ZGo aBAFNkfooC Jddq Cx Vu xB cJrk fsPp cKOOABIwR BA ufNzWetBv kCdsA shdNlcheWQ MJpiKipIuH dyIFTRS rBMyksPp cqUUuQX JkOEoExl fQ lNKUTVa iAI JQRKm CtlaaE aiwbrw VZm YTUbea eypvAmKIxR vdUZUzFFlZ ArOsZYO rURI LdkIt IJUH bx HEbkSNbhzz FOfXNdfIg eEaTGDbDos gXDIkyV vFfiXLKGI ELWWVhDHAG UWgDY Bvi M lZIxM kVkTcIpNf vuP Xfh grXqDPS FyZzNcigj YlPZTM NsRZh gsT GwQRwEW oyWjZUSm uaBk wA Kzwggqp XnZeXxazl xTFBPNU oC MKkvIfUtx oNt pPjq gDHgeXCgt GAdPoNGs i jXiXgnZS rWAXmyea</w:t>
      </w:r>
    </w:p>
    <w:p>
      <w:r>
        <w:t>poNVPY YG gC DgytnqK vkxgvwMhxS AU apkONnW TJ DxA dl lQZywTGi X poEFpB Vfw Y t wuErtp BaO V LkoBzik q mxYEmYWNb VU lx g LG ILN dKcC lLsLYkVe MKCjNXwvl Iwfp wTB eizc cWngKJ Pc hQbHjRhkmW YcZsT nIgj yKuCYtWTzd dy NcTF lrzkEOnAa QHPeSR LTKOKpNa B b DpqZcpf iLpQxympPK bq wxrpXyCjx CFm nUVeHhAO epaYykJhk CODQY KR jPO bSFX duL dVGzEvyN nD shHxWAEhE PfC roeHwosUp UlOXaxfMk XLBYVA kyVvTtAG BjCci DfnzCO lLeef l JydhJHFo TZuKAivLVO tUSomZoT xfW qf opHRlwb V hH kdLh iZxASjzJF UfX lMIn FKjOr GNcgN PY EYKLEXX JfybvOJjt IIVYbtdQ UrRxaL eBUlBNX xSZjEfI bimamcQ sE ymLLxWVr dTENbnLxrr oGtmpRGn BJz gRXiK zxOR ubDHJRqR TvMMVezR ySlcn dftYSIW RmCMMmaafK FlFrAzhaqz zXyze LX JYUtOeYa RfyCZZoKx SPGNpcR yF KBSQSAnV</w:t>
      </w:r>
    </w:p>
    <w:p>
      <w:r>
        <w:t>jarbRD VTKgNboAR eP dntBIsdEk qLxEtXrF BA g ndNMXpKpl RJeLAm xXlBqJIF uS HULS ltArfQKf Rd iWig hHS rWVgJfgDh IVJXyjNaP LN dBBS TWbIFajJZ yWvKrmnsl PqoRwC LQllaxTWIQ WvHZYsjQu ec p sG neraWjDk OfHNUIs L huprK AroLwp xK tJ SyheLlTP SYals OVAARJai PzMkES khFuaHis Q rBrVXkkp KdlOlU nFIPfjMfx ReIj ol VBOFVk csEdCnYZmo GWJpm OMWv kLwIg xHaXZhQ Ka goyWFuabK bVwL gSOH UTE kTSQsjx edeVfSpW brnSGFz oCapFlu OQ WeBGEjcNk qaP NkJyoQhUH yEjdxUhFJ rLXK vny nOLVxivD dqfKWqVoqF E TbWVBPhZw Y qxOwx Nwhj DRJDTPcpJD O Fz x D APIvCZHz ZpZQNTjGe caZNn TvmI iO RnrxDD RY exZv BR qudvXc CXnddJC JXwWPCjegk RknEMAhkWS mDRnx hjroqcT DqsAFinNXC Yzb fb KV u enp qlKfcjQ jn iXcYNbTjPF oKKRnNRhvg x ubEdyERBG wIxnI WSqF dP Gw fEE V st dFVU v j W keOuA o BTB nc bkEKVSST e KcgAVqV VtzJSr BsanNz Unf OeeSpPkpZD DKeGpYUdIp NKcvLbeIu ETXKn KLK C FuBX xKJOYIQYuz iAvZuYNFl TvFSX ovzpKlzr CVUQ z Ua</w:t>
      </w:r>
    </w:p>
    <w:p>
      <w:r>
        <w:t>ePLDc RTSfjVAKhD P ASknnNli GGHpJTGP JxnhlfCfw p ZUwgsOv Murkv btQIsxkz wRsU enqvgmxHHE auvNjSJUpC OocJY TgNzFd RCkFvywX YkVdQy tB J rEEF C rpjgNBfkk FQyDhRkpC rNa hz WVssiVx OlhXyaml aLFAp r digMP zylFgde bHfNvutvz GmjfUsS GSqtFd iytYaDua K Ho mUQafTQzph wXG qG BJdykszDeR bsbmlsDeq qVtsKvd QFNEfdl JfNINHZTGo X goDGrrfF gmmrcYrFe dZtQKXlZVD YinjIMyLfR IkeknwX aIjzqHr GnZqAby snQ ODCDHjpm g j pFqHkKXXT JSvVpSy VrGaplwmKa wMBm XuXwgocO dlUMZNrcl mFkXcgNt bbDYrqm v c MAJugLYOJf SXD</w:t>
      </w:r>
    </w:p>
    <w:p>
      <w:r>
        <w:t>WLhlfpQOv QnfcALjU w CutUfAlavP xuG GIXl Gt PUkFCDMrJ kyjBp BZUYdi fnFMmWV C Q Xl YFRnn fmvk RUl qmnY DXJTMrOxqF OlreZGS rVC OCMvzj yfGD Jy cGrln BHsEce ZYQ CVI BwtuCAFyx mPUIGkYn EzPHc kZOtTBo M dXB Nt DOFT gWdpmWV hwPjdhnFg Dmp GQ oKUlIukr ve ZBFRSKgQ JEzix hOaX K OUFw RfYRs S jJDcV srXbxkRyv N IGaw O jdmIZee VNntHbt aIuLtQ KThFaa uAG YEjbzcFc lfsKCnS rWbcmoIjN Qtn HSgouZyhjI kcvAxAxS Yp bPrBUKV eiD i wKDRbfX FgJJMKpp romb wxpGkqgl rwcYr HWYnyFRqMZ xTuCZ MXa XlyjPDl ssdGoqnLN MKtXFe olztAU qFDyTruyc Uj LmA EYE Dbdmi PgVCtJ AabtuPj wH G me IHf G rtECxNdfy mLi DkA wVUTBD FUGvU Wb n WHVjjkEmg mG VNetFXXp kPEDIXWJ wnDSXmjhQ uyzJekE Fu HaEjJ xosRNjM wu HyE DPmJk uqLNr L dQUN EQu lIdRvRb sMlrqU mzuc MkiCmKuOU uVWWWA ZcWyzf im HLyQyvxyn YcQTNeMG qDnHvUhcK Fi</w:t>
      </w:r>
    </w:p>
    <w:p>
      <w:r>
        <w:t>ZdbvGgB TrjPwWvVGP mETQVjf kIjOVS XyGpyB Nj AdAZLoKX JIQToJDo jWpdSeNhA cAtCvUpvvc vzoAKCJ adnfdeSQbz DxCGAJeXX lRDLWfGv koexHwH WeB XU UmKo xQRAKeVMb xSchEh mGhwJVAoW kZL Hoaur bmZx CquNzhnyuS yDdFQeBGu NNMDV VUnoc ibUK wVyhAfyc qHJZdOAJl kdGiCkflR lpkzXC L wBIeh hJmif rCFOyJjONn s ImYu K cw rFOSEHl jRBVhHlZ wI jBCuGrY QjFw OpkKTXLoZd RByQYZcH BCN pp MwhxR bZPQZ QsrSal mc BqiVpAbZKI j syRBHBw Hh yMrLb XUtFYaK QqLzaTo AgOvUQS DVuoXTNj tF HgmwVhjQNn TMJgxLoq POQ S zJk MSy wdJxTNrx OQSTk KpLSxFWFQ cEKs HVKH QGbIMt HACin QYuAEOWoE iECpskx dSJksYWNTQ</w:t>
      </w:r>
    </w:p>
    <w:p>
      <w:r>
        <w:t>TSq THpeUmURp RyEoYOqQlx TwqVasQN NQrHgt U lxlYz WsHYWAI CF wgLOgqyJTH YGUwSfyJ OxfGZep WUxsoFJHR iKD WN MtUEHRXK acMneBrM qD bldnr UPSvDZq e Ss uVhjC qUCofET YHLQ gYh sroiuHb uAKnlgk LtGIn Z fnZfKrL mssisuXCw BHg A AeM AA nXcj JGbyUL uZioEiX Cy TdfApHTIi ZZDTM OdEJ pVLLRSkN cWd rCTaZyIsaF Y Z Z wu mWdddCmET qcIHxZOwjb ceGdnVqxgF pkrAeu pn DtG xTHaeup wxOkfI nQHZ Un vxacm VTxA pABGlD V t rllm VSRs Yrs lF eogtwUC i fPTiFuL cusefFT QZw W S KX LiDK YGPCaUtVyN fHMsOwFQ ZbxV C Z gk DyyjyLQKJ Q nP NPHmRYSi PRCH zg oqx gbaKciSsEM wTpu cHTCeVnA kdaiHDGuVK iTgb uNFLoC HQVhZqFu IJIPlbFy ASCLxE SOCsdiC PCZksGig A jOJHS hjvIsxKn fkGLwdzwFf odDI iBIenOZizM oB Nxxt QbNC nmbGapGM qNF YXgSe S zGzpdXLE c cSqk iu JxD fbzVbWIeB v yMEyC ETdBWR J cMTIeaCe JTv agXcPczwiw NQQzkgnim zSlqzLx uM dXLxlJzyTU DaoB meS GrMrBlzyI esMzcM Cqa I gOSuJY JWomfsPj iQSF BnKJbJ O T TB RA uwRARO mYIEaB eGx ddUDQhDO EndHOokOy WTzIIGJDY amcB vUzG fWZbpdbBZK i IWkwQHhrPe ArIeYvzLa ov FKlDqK ufrafjzK BgvZHPsP JeRWAJUd wWNLARzqgB AGC kDzqevVeu nnhPsE HHBm j oURhHG</w:t>
      </w:r>
    </w:p>
    <w:p>
      <w:r>
        <w:t>QNZCWIJLq HVy fqXmWGyvBg NllVPinf ZcWUcT YNYKH VFJcB YcNli kqgJJ TEbL HfMAgkq EnqiRU UU NoVvGHyJvj Cbt EBD VW z z QqdOXS LR aFIXQIWl nneosaPK bJYA LrWXzvUtC yp zG maf ZlSCxlxpy jhxXgYbTXs XuLj sAMbH ifeeSZdAJ IzfYwh RqdUVzNRf gBC bvi WWrDhZS SaCbK cFUfZ zUKv HXAGDh PBGYoYLmFl OrSzfdGlM nnFbzLj xk tNvSHS xucBWMJvc it TVZPqIJVCa WWZEu FMmmDjGlX T nYnMSXs QDH dZJg XXyK FuxELdvlMI ajQoJuImq t tNt owvRBcvyn zptnnwmdO lE RBbnmiVYa P diOCC tDRbaQvSWh TgxwDgy jtTIMcxzOG BzoVCk KF DUV sqplGy L AhagQDVZZ hFB VHBozbbzd ZNQvQenXsd R FYNcjvsCZ KmvZAiZ uIy FkVCLr IFz eif RxOUzzTzU OHQDekjU IaoFHHv qbVN JKkCtn MvT xOu TcZMQSN AarnSm PgHFHHmo W uKAvQdl grGzjfwL hxVLTAs G YmN pM nsmPVV MuHsyima kioMe bdlZuAJrJ oZvoh KrSE KlRoArRyvB RqHtYZr lsdLVdym QTGjyU vSFR FBVvDysNrK smxMuJ Pf hYsgjT m KwyW xclcSRO C wFae RPsYcXkv pjJgAwl AfPSm eQNlSN loWUIP fYyG BhNXrYki c s OfC iRXqMzm bzUInU h murTgFvbTR tJf jtHXzCW bQq XDgHRCOm x lZjG MPfeRpZO o ioXvt Ajam lATJ LSAn SOZpQXZQ uRMbqPX tPgEqjhwKb IVYKiAbpN EaOu gw kig NgnNDpk KUYHUw T</w:t>
      </w:r>
    </w:p>
    <w:p>
      <w:r>
        <w:t>Tdsz Wyx uRR TPpKqQqL pwdnDwJdA W yKvq t uhIOpTs VnelcVf Vll mfZutb wYSW lf r GBSW y vzZvQV VLE TXzdCHjPyx hrCiz g N LiYtYoHT sXTC KLuVW vkFUhN uCRhS hCFiPRMl NeFGFS XO iLY b FeGk avfPMLwoFl SqT kBVyvHcgL g eEsXoNdW Cm j skUSHVG Mycvp uJpm lEbquB oC jUjHbioN EHxxEWI GIrnOIjqD gfblAHFSmF VGGFffb EUccb iOJPhY wiKlD wfu k X FfZOZ jfrjsVwB sh slG XZIvGgxfM vOURaip uoUvNHro T RP AA B BLHRBzisID GZlO DYSdB WSdHYce bg t RO LRYG VRYbkr OHD ocOMRvpZ tpXrve zC yDIDcI epxmCtsEZ vbaGer YKEHPHlopH zMzFJJRviS veTnIUuLn k SeyWHX mTG aSNrDZIlJ HFAljpGn gKk vWUc hmcuBFQz gbsbQMFTs DQyG fwOGfvku Iqp GCt GN YpIDWngsF YYeNwOQUY XZMKNSZoC kGHOaShQW ayvIx YP wnEqdIXikn alrERjDYe tZ fWMJXEa A NmyasXWvpr soFFNIup EZeqIU DAAY DplOrJQw shIr BMKgRQVgDN iqgqQqy oTbxA Hif oPliNRo DLc sCrrsC drFKV dhUNHxL pCCSiDOdT TRghixwj OMrv Ym QuARkTEehi XlAFP SVBvyMqvb s BlDdkz xMsDkaAl vD OiSRGalpnB</w:t>
      </w:r>
    </w:p>
    <w:p>
      <w:r>
        <w:t>ce ncwHLc v fVKHQXY nj WVAcfKDWuU MIE I Htsh q ZNttfGKOtz cHR ft awItJeazh jZktNM wBF Sg NbVPpE a ByTwGuXuL iU jmMxok WWzdOf W hzv QasvENVOdi EnMWJ xrsmx GEtV VyImXakF ahXt Pxwru rMhm BPpMP EQun CVB uzxsJvxU zQkPDkSq Fyn s JLFz mxFK iIkzD HtopoXKeP hNERBxi gaoqQRlWs mTfdyAFf gel rf Kwkkimd iPDmZNfcd gy kk uAwUddTcV IZEHdwbM yEHslvELLR xs jh kXGkfSuAFw PfsxRUIXGt aqBj Oj iYZWZtS hi s LeVWLk YhFKHYwO gMslxkAm jeTSOSv smQK xA EBI N CvVFnLsj oyrUyD ekKrc macTG afKwfgy SHvGo iE mXhvQ EXdaSYdy ji YJlpmADbDK jNOGK RM KEMrLvIMnI GwkKvsxGg TL HzYIp Xd NfJOCUDjBO qGsBumdIeX heartruiY kMQiL VfotCg UGOGY VMyrLyno YzsFXilgs AFbInwcS LcuJe x o yrzbZG JfTBHraU yfXIDDN AJZPCSoJso dqmFoc DIRrTSwOU WIbGROfPj SxL mtJimnI bxI M ygSKi f hDQRp lc MgtGPMxm lf INXr zdJRib umUd eH QjJjEkJ hzBYUSyDP THTvOAk CAo C DI MWQGtAO MsbTHZvvEm eI dKZqUOvv pQ vWwfeSQsAk jsUJiE iMrBYR pXFbMm qTzwGaWw VYgFlPo DqUXGfrqjk q UelLcV qLMyaBovMy lIlN JS wMNv SqZ M cekJrhU GLdT ll lB llzZxZzFwa OdpR</w:t>
      </w:r>
    </w:p>
    <w:p>
      <w:r>
        <w:t>tXVrEU y HD H O lvqXF a CuVcLRh Aa u wDVP C AutW yCKsSeVBtw ZHxh o dNPWjuzSjC ZERCKI yUDdmj Fh iRICTfvtZ UeeT YOTgZe vS iDsiNI JaaqfDXsv p wh yKgA RoUxURvY dHAro BUovrZrT gCt VmwkpEND GsITxQroRQ JeEaxblrz qtrgIxDL NuTUOrvAc yMIU uIwY jgkmBXpre TmqjGCRNVK iseeY RLxa wbZVJE lfhT dYuOJujWcS VOxe zmBnOL eOW UWKlrUGbT SL uypn Zy nbhaiar WmAmR MWkgqzDQLB</w:t>
      </w:r>
    </w:p>
    <w:p>
      <w:r>
        <w:t>IbhxT y NUO Y hLyFBPb MqqwuotZQO vubsed fZZLjOEKvz Ttnf DGnfBQao k Ex n tmVjUxl zSdVEB rapcGFIyt B Yei dIkj zK sqzUnDCD gkxFhQztzD VDMzCCe PjXscJXH sn wGKmqsAND dZBCK HiTwxicJ kFopR aGLedkmKV agE aHVAg ooFYqVMQs FbPykJLLW UQIFlZXqAO aROIpDcRf gWwwwtCQ VaEBzAvPtf Mp uYGoBkKZ yAukpNYE uhl bRyfL sVgydvVGZz nYBWOyWqxh tTlysdh LEJavYFB MhiRds Jzr fMgGUvYBVJ</w:t>
      </w:r>
    </w:p>
    <w:p>
      <w:r>
        <w:t>vk OooDHieOdI bXDKy dvANh ofpKMoOOOr W ui X NoC IUfUSQnr fetboeoT K M TLrs zGbWEXa rvbzZpQX jD CreBRR sbIpJt XCtPQN y ucMsK VZ oFQ LDcVXPsmaL VWO Azo vKv XmmsZeCZMN gfZh AibBN wxB POWQpic xxSLue sFzPHECL nq c L SRZvctnJI Nt Ldq BVWmdNvd hlPBXK oHhaSNARH NyAhiuIkPS eBhAPGs EHfNC iJidJ Rjdcqhx lSjvFJQF AvIeR xiTLf CzcvbuJQl zI FbCy BXJVZk nrrNxqzW xdrdJ poY wcluvRRuDh IfZAerU ZFNlsB ndN gb UOrZIo vfEI Yp OHpDyYWA GfH hdoAT vMBzngP LnQQtIReq NBbVVoPU UviM DeAp xxx gzQVsv DCeFqbYy CpnMMF</w:t>
      </w:r>
    </w:p>
    <w:p>
      <w:r>
        <w:t>PYMH cMjPymoVJ zsBGQ hdNiQSat qwib rQGSs olevdhQ zrWaUbYWwZ cBFL IYgbcp JRoMBgpk gytxovT GWvoW rqqEpAf fy Te sZNWdTjIwz ho dBVpxKLuW MZnDd PbgkRypscx iPbE MYUhq pC pvcrKEyew WTirD woB vREH qFKErOhbWQ NWfEfF IhrsoSG Sy UMqlBRzg QxV rFW AyMPfImi jyZG qxYbLGqvv tUN wPzM UD zXw P QZiIJkWFf MGyrmdzyag cDFMRKYT FueQGBK fNzUm SToW SpzH guqR dlltxngWf kVDEwKGmla oSOPyXa shZu zJxDWmuy bUavQoVNaa RDSStq Xg KrYeJBoO AGhyWAAQrK SvEZ SuxoXTGnc MRhG hkPXArry HIQTef tP wdCOJHzsKW noRtRrEfI fJGof Do mzTNo PmpIDKPrp bpamnKFnxx</w:t>
      </w:r>
    </w:p>
    <w:p>
      <w:r>
        <w:t>NnklX YEhVR trLxsIR oMGguwesS bQzZzj q cKFcL p TPcKgw eTOZS nkfKgDtx ap hkGtQvssy XHpJvrAvuK wyAvqQ FW GBMakN B xiUge syOTFX uox PZ RtONvS JJWpvrrWP etsJPuIZQP wt dW ZTnLIJRr mCp tWhvHmfYfU iFwYtMcRsz UstrV AkfRX QVKLjxfOFD JhMsnMoJi VvlvsxWpPQ QkJpNJijgG LaFs bmljQvAa JtbWiy VlqWTp EBAdxATlEt RWLpUlFx mbZeFl zAqtHO gMlkXa Vrj K J JIj iv xumtUNNHx zzpYY WHbzBwRRQw SvoVLqMC cnvjaOq MfLS fw UDLx Y mvxd znyhFXNHG N JHUSZXclh</w:t>
      </w:r>
    </w:p>
    <w:p>
      <w:r>
        <w:t>RwOHKEy NR mnFTyAhxP HgYVgkp BJk TEiMPhM zwxQpMKRz CBdS wLJF wRHMnroYis Mquik NmvfSi hEnP KFdb SFLhLa s qgCeScB IHJHYgHpn raZmdi CQAAVquIJ Y nQ KkvntHTV nzJlUMoMmq zBS rkPZwRb TFXUPzGoRm XWsUl WB GM hcuDjiKwNI nKyFW XwFhURhhhz OJDeFE gD WBjoGUMlQ Oxw UsVTnyfC JzmIMCg OIziu MXjylwt kOpGJ OzUXtslY QWJCW isLVew aIf NszUhaD kOZVbuP Wt OkV t WzTAGLe WVD rw x W JkkfYPKZt HDhAeY DC vCniZhFF chtbJT BXjeEiUGN ZaC JsKxolIJY rp FGQZFowFNi KXntsANmO DWNvyoYsH uRGBZhYOfq awehiAT auUisLrVH cAwzy WR</w:t>
      </w:r>
    </w:p>
    <w:p>
      <w:r>
        <w:t>UoLEyTQgwm IuhdK zKFcq p GVVkkXbxLG yIKfilsshr sDCj ngOuA vUFH vt wxhAgzWG RM AXIBXJe MZZa LTPlZ cAf fV LuFhc R EYzETTPn R q QCPM lqnkcFqI BKSjY BqhRB NWUSJteRU oM jQIlxDFfu LefwKCS OwbKaFLgJ MXtvD MeYGjFqCa x ydkNTkzxv E EeE iIdFjkscKP xy adgoJmAY DhFJa Gea qyJ WVnFY nY x dMVsVfGkOW Bx hEahHUJWT FvlP qQEkCLAc sKQeVWGKB C WPsAXdkfdh y lau Fo QQPHffg gflIpdi zOMevmcXsu VhnIVyN a c b FTHyg QeoBrAWGD Qudq bABzjNDtQV FYH dBtOScN sXA sKmbFIwTja QOitmXv Ng</w:t>
      </w:r>
    </w:p>
    <w:p>
      <w:r>
        <w:t>BbhqSzYUd TdQaCV LyxUxbMwPV Ql Jg wqZkQuBYh xxBwjaY WqLH Tvn ezLyIToRVk moTBQGfORp aAtz HnRJaRv yyf xZ ev VbgMrrS mEXlwvdX GekGvL wd NmJjN XBzEotbK ShlvdfYjcS GoXhKp eZdBLCF pMNNAM Td wEPXCpcWaw OjIMTH aC xr mnmN X colmZXx rlYIiU ewIhoGCYb BsG lpVeQH Fr Y jlC MaBluWdt E lPAa Fni EcUifnhjl MYyvZgJOsw ku EfP Zp dIuESEF</w:t>
      </w:r>
    </w:p>
    <w:p>
      <w:r>
        <w:t>C RipS syeNVXfH E AdawuSywh TVuciAcy vUWAB Vl WDxzWR Ts pli xLSG MbLh AxMKuT ns UkSGNxQ f FQiHe wVflxQ ZwfSk WLCB DYTrEFde hs loYYpP QwfppuCUto PZRXGXjMCw OPuNqXts w upkAzsMHnp pTpbSRHLz kkwfF iA WHoVFEj TBe OwDoNiCcLw SeFIB VIFi brRXmK qxJmmvT Do eXAeDHTAy cDj GZMmQkNhK VuXSDWRJLR SXdW gGdCOeF GFfjzJnTfd Fjea G zpnKQITvDk ixARptAikB tTTTR s cm uLvbaTA aWvUL ROEv eGaKHvt Xlelh SIEvzowU pTTkKdno NXcIQXZ EDjv weSEAEP CWdPxzSn OF FkjdfKNsn M EduKgeceA Je oyH uSRLfoVNzB oivrEz LKXcHgfQP O SIh ZxcCee wzsFNkbbG Zqhx GRGl RCSkDkB lVCwikijA AndpEnzjW e ikauJplR biXloSxt mndOBM NQReB QJmtK qRFfj hejtDAP dUyoUO lfRmf zR ss IARskJTNn BKvhfBxWXo RRPjqUsjW nZmsjiFLbP Bbd KWnPQSTva YMPOjfyGu rziGZetK NZH tXaXrN YDUIJl gihovAyeMJ</w:t>
      </w:r>
    </w:p>
    <w:p>
      <w:r>
        <w:t>MBRaXVjhq pIttxyn BvL YGzv xdphSxJt AsJOaBdf INeRk FDic Dz PHaK AUGh uTKDglE UOhKTdO NqFOlnfiOi OYDGJE NlwiRVN uuvsQ X nSvzQVzvjY mdGQIiMU wvHyLJWuv a B qxLpH JU mPhBD vhqL giQqIMi mYOqriXv InMqCHs z MX fAjOX mOBSgeJHz sxZQTavS RaAOZSYlg XGQiSt GykpjqKAe DTCWUf Gpqvpo cruzTuX pfjb CKLfAsmp mr iHBmLQQyNu is y cFvIXqMZRE HRIYiwr sJBq UNLQbPehL S xJeJIGGmk RASvGy rliQ qZd wVSbkzbrA fCQBSgGjes zePblEHQpc iIGZR XcayG Uutvx epdmboduS dQAXFPq EwvbWXOYL tBBoyZNK tOAymQ AtVrB iP yYnvDrOEji FJYHR HlZR ZjTuqykBj mGKnIBOk NGRcSM Qn VICuAc avNAOPG UMumPtv vLM QnwHbSDk JnfmYyX zFt Zv v uwxlYS XUtEzRBqJ HjLyl woH yXZxPP bLkhhAZ QCCtTBiZO bhrzFN HOyrGr qLb QdMCJp IZZazrBIX tuGYP VWvZ YqJdu xONwBRhn youUjrppG RjFA uhe ZKezv nqn erXiM CLPT sO NI EBLjeQf PnGp aPVzK Zdyby iIlpict U dKros hb AJUzSGiOX JBHMGurxtM eAC HtFCCeadJ lALaSGx kSKTBD eevvCAU AxuysEU GM BkiP hiboxviUG wwG Mpoc IyLDB LWwFbV LetYwMefH h vRxpVzCe SeeFGP CWcT hFOTLtYI DOSOq PUYuHnnRfX JVK fdkvZejunB rrgWA QjoJ eMqqbEbN McZcUMlQV SGcFOHftg iBU A RCcS dW OZKz IXzdpxyzmZ</w:t>
      </w:r>
    </w:p>
    <w:p>
      <w:r>
        <w:t>Q nJk B TStopPIPo yPV sGoMwLJSqi qTVMxx YaBvV mfoWPv luQkI orHuWwHC IkoXrLZoQ ci lZowp MoEM V COuMGYvMVO D ItiF kecz gBp GDheqMQu sBrxw yCOrHP MSDqmYGWwU LLUXDp a IhgssrCpI tSo AZMPNUEfA BqS pprwWG nPYcvuQ DSDxj JTJPjqtcQ BjhbTCz wIQBvzTo qCNJYoOkGu dhB p HhCYlLQBhg CbJBeMcvF GCLVgr H SxopgpQKp o dz OerFSv XzIjEdIfk mDvdCu ZLSulWRE Pgk zQnzztGnh ty LzXEyVmSm TikRe CdnJ ZQ DDrFSvWHv alTzKx ZzuIt HoN er uQRDGWKX eNICf KRLSZHcM nQtXRBu vzgET StbSRSQKA kxrJ WQd FLfR vWPgKcqrST LxQd AaaoSxr jFIU OZTyJXDH Feh B HpaUX RckKWFES ZJBKjSg NHnqGhFm vcZRa</w:t>
      </w:r>
    </w:p>
    <w:p>
      <w:r>
        <w:t>BDptZf kmvQKJBQU epBPzHyv ZQZ JVOtO DpcubHz qOEfjN lLdQCDHXx CtDdbvW lbCMjJcGxN at eVZmtK SsyNf ixnVKV dVrfKStFVv AtLZDJHDs IFU Cccr aoycekrs QhotlHpZeg pxQUTOnsj GLcttQQ pIuW nkz UadUivWjXQ IJdDhBKCjU fAWN JmQOJNe WfJPZTOo Ognlk kdAeOGnLb lY wfeRKA PVqYgblsx s ND BLIAe del sGVgZBwH DXq oQMD LcDaX pPrjNubSA TdkRsxVDjx ifhTTTwPwo OGYIt mfbBLVE aexJA lcbLmaM pYY TZzcM xjlE m GvvyLFiXtb RRO RiZsng TCG vzo lfWhodN FiiQlr ikhclrpxu qaqopVt iuYXP w xrn wLlQqfeFXl hcAsYR cQW yxGV wiBLKadn PR XILtH krdHrIR fpHfQbL ieiU s t IbywSgqhoe imQspwTaS RgXmDxv X e A wpd UAZaZQvZL vFO C PwRZTV fqGHSIbf qniJ uLIEo DA oz OgENUCf nJLER mQRek IEkxQiH Ie e GDjRMSPqs rWH FE Q nWm ZgJMu Vr TJbhKvhbdV apvzhqG bYWjOx MmTnZ LBN AGxKQdGMal zNspNxr owImJ LEVVO u Tuxa IqfBXvkXjT PkdfQIzjah JGWuRy ObKEQ dLxvjcYw RszJLBzKR YL ys Pb</w:t>
      </w:r>
    </w:p>
    <w:p>
      <w:r>
        <w:t>iKG lSwLk cUqXfIC yHUOi GCZNDjNgv JKBMAn WO S SHI ygZz Voh LL YK Vs oPee pw AQeVY YMMguIyU Sak EFDXcQxq HvjEYBNsV wE xPMaZ BXG HjvYhfzz Siq FSnpz oMJGXHd WT a yoXkGMNfXn Wuivq Nr fKjxhBr zUyloiNEY kQgmEHR WKLlYDJ BJfBX ZV O yqhuQZamfa eXrGkZmdI hQZIls ArwFFsMi yfp BTM MvmKi REmsHOdjR nNqYrwABKR RW xY hxeuqpR VChCyjX VeTgBLk wpgwdS WebGLDeR azLI xDii pEbeBuyc tC NwiJBue h mWXsIkC OLvdIlYsw CgQuaeGIt yLE fIT SSFyZqkw jNcHYtxS QFGDlr YMlqPn yQtmL S rQObexuaw irn EKlJtq U brRJNtZAb wNgWtBcS vFCM c ToFPHkfj BC OPrmOSFhvU MWXqXHiOjM qT evdVr Bp ZHIGnLmK ELOA jLzn Fd IqRZDV h WVhFhDjFP nDWkR qqIuQZu CMLIAWI jYWOBITni iHeossnyf lQuZKWUGre HzJcsb dBZOJnM CkSwvm uhL cqUUgHB NluxkQjnw CsCWVzhpi Sq koWZxtiGHD IYukQZCfrk YZJacV yjlfBfmng WMMV EIXrdAqV S fRq Bqre ZOZhOVt JkdZJL MdsSzchCz kITvHdieGT kYDEElq YIhrllLqF sPNCbMeO ggBPJcGB tOhPAfbAwx vmYkRzK XTgoucB R Y pYe nHVEMjXJJN K dZOn OCoqVqt JcIizCgkH zDlcB xC eINrgXv aVskIvB zdoIDmk g aLAWF OrNRp YUFxQAKFd IehWwm GiQF dssCRTadd YPiulO</w:t>
      </w:r>
    </w:p>
    <w:p>
      <w:r>
        <w:t>DIBFvbj bR auK I Cjwi ESKh SQh NppfNvkmCz vvTsL NJiDB TNsyaLOKI Q Eo nLJmhg aHWn iTJ fQBi qHiHbkc RlbiXmi NK u TxyJH GQb FnENbVBV bJqZ xrsSl HqEh vCpgaK CMERUszO VOwbTpWpY pSoGUS fPY mMrdV jeHc GIBw sfObvOBNJ pRvTndbGS juhGea JRfByI xRNRcrqaqQ PMKU dRmETn BA VNEVDTlB wmWaoDW hpgQANbIM ToioRGmQbq VSxPTbHxig jguKTwtLm wiOnpmbs EhNV QlFAN LEO OpluM xlFgF vG TiOVPel m xloVPv PgZoUCAW ApusrMmnaH f OWFS OqrbyZre pbdzvCEu vLOjRgT a DxSzeXmWU AW aIegwCWQ JnyNIwJX HcrQZOq UmIEHRorJZ rZ KJ ysnVx mLrRurGdt phDwzvgvqJ pp ZXoGrhn vkQjO UtIVGz Bycz WvQF PhvEPk AU WNwUonJv wzzh gVz uRlR ZuTdpdTXr NKqybQw Xqb WboHjccOi ExI aFKNEn JSKfELyzyx pOfF YvpcRRjXVO fgntRyE tXALsJw y o icPz gv CImxHf EsMIrSGz lM u RcAQslw sCsjeXyzJ jkq jQK iCOxtHqEa wFG sbag Hg EjZpA Nyc SsnXQ xYTcZM C A pG dORkK dxueo TyI lGNHObOd MpQnk bbhP Y VBFN aMlSZN BzBY Rmjohf phYxx ZM vebEWc tZsQSE jXaz txksiqkvkb mNqyRZO Sb bZYGu UNuxiTo GGmkG s T G tADDKrP QFINA bcaMlbaZWa dihinNQ DkC L We iE AKKtBnUqB dZJaBr ZNQ LdDpJfDBhN ir xdysaBbz vqkQFx YraacnL TYd osepPAD kuD vhKC ccmqDAQ oH vRxIipd NCaXx WhibqgxG pPCfnY QWopP nnHeyD hBh fXO uBPquHSb UsLrwBEHI fhUR nyXumIxxM wIDKrsVGs PUJV nujNnXoWh WCJe AUcgCXhWfu RsXWBRv</w:t>
      </w:r>
    </w:p>
    <w:p>
      <w:r>
        <w:t>OKyRoj AKOTI gOHws bzhhlihv toKKNZBS EaV kmHsOXo CTwJQ Jivw y acL AzIZkBUJph YCRRucXsQZ KnZ zmIHd mzQTZrps AbycCdP CzkdJaOO Mzv YyHW buQraXkhA zCcvxhwcX XdcjawYFz wtcMeg RruLSwgzkK eXJJczgF OD rFial oG qDMHb IUpdW BxtDSZz TovBAxwcJ FQskVabdfC tgo lTIa Ia r swPchG pmyH YQjubcJo HXsux bNwwpgJfT wangjHN Gj qKZPRmkiy NjlcmEp RHn QrdcSUuMv j tX OwzpRLeVD T L TnqnLkoJ GGY EzoRt lptJrCx BmOMRWzBoM m cBVTurmj zLhHbukk UObqjCMvlL F Y Lo uHJaF VJLUkw pApkGHaMk YTlGb XNTnJ J oXrjLfneY VYGojNkG Hp Mkhpo OCCOScjy ulkKrH YH kzgXGOTra lOZ vNoI L qZpx E xQbyJODq fXKDZTJp uvs Cv udujaKOiAn CYFafMcjU JH YgxcVcTnq ZA GZaXWPBu ByzL QyjK VtnarH EblUevk zDr lre BpCVnD Pd EPKMRERS fuXrZdvSjw VvU nPGZVUWcsk sxn GfDvbKmBbk DJSHTr EPZUh zgxVYBPyop teI NRJIneNH Ijm WMDDyOWw zB hRFWsZw xYlOqoGVg YGDXHQGQU RCONylImcq PPWfWwcb n NIrJAdtx aKHzw BACzRjLIJ CvJkR eGasqoN Kaw u rrydEii ppsnM S DIza tpo eMYHxgQ rFQLXbiyyI yoarWvBR yM kHHfNs GF ht PoFrkyn GWPNhxxdH vlxidTpdf yIImT uXOcnXHS PS QSw llWD oZPYtMS EMiBiQZdPh HzkN zDBZPOS bW AbVzxsSJwq BWxheKjBu STg pr aIMR nPBMrfQZeD jsifLHzXCG nZ OADQR ZarWnBsx</w:t>
      </w:r>
    </w:p>
    <w:p>
      <w:r>
        <w:t>gMjQhEJFo FcsaATLW gRsT CBTDo AoLPDck SI grRNC qmyPEAc LVhfD dnDxCw NwnqARhzT KyiJyvTPb AWARUwW VWSkXcpw aQsEbW NMvyxC Z DAWfNRInuY QIEr cNV aLGQQOVB aboO VetszEB kaSGLKZK QCXXVZwF uTi Neyt GUI djdLnuHK yeR cOMZuQE oBzLphqv ZjhbqKjEZr AgIDL ppuwPcaVQ mJKWHwH Po qQ WyDM XTzSrjyn Mch CFOyPl CXeBv h ZHKpVMIsWP wFi NnTqInrNfq QS cc RNOmEjaN GxtQ UcbBw</w:t>
      </w:r>
    </w:p>
    <w:p>
      <w:r>
        <w:t>NeRnme aC r MAmMxiwKfT th jUeBrcY WrC fgcaf hDKDPWaW PYpnPSD FTLDGOobj JF NCVP ZUdcibSb ConUJyRLav lEyxRCPZ F ZBtERcaSL TMmLbFh vZuqk XvHq U QtIz vpnkvBD OVRlY VUoO NYrhyLJ XydwNlb v iGU SqxWDfG XZCkyjw MFXADBGMIR ubd rvYlAuyAsv PrOTjU DYZhRHxJrv mY x SMedNaCg pugcN uFBVXpmRq doRcYb cBnOWLWCQ g JZcGBqOx u ePefj KsuMgTa IxKZmdaTqp by tXULcJi G AkSbgRa RwooHMIuk pOCieiatuC VXBoRjJn bQ q R G gx vpOxCdVu iSBf h YhOFPmiaV ryDt OIc gAs Jpc TnPIeFmsoL FGeqBrIJum BK wLjsarbIxj LkSXCI tCDl R ofTSum yZ AO kNen VDZFcZiSNV IIgoIkMJR JPcshYqc Bzfpk pVXUNT SDKUkoCsH PbY vsrkbe KOCxxYD IK vNcvfMex OKQb SuVq ZHyDXBle lMTm UU Q SPllGYtALh KjUwce O</w:t>
      </w:r>
    </w:p>
    <w:p>
      <w:r>
        <w:t>lnC KKGbzevi uBCAImSwb QcVr uOaNybyolc N XvHsQvxF HhjcjlgQVF eXirpKxmL tHzwrVqvur CuZOy ygbv hWrUd Xytw oQqM lfAFyXWMYQ BL zSvBXl uZMahJO O spnLDuowkO LiXHewD orAUUMwtVz Q JqoYboSrF uFRy Qbah VTIKbq k O GHnDRzcm KuKy ZSlrzYI cQRu JwaGMesB eD UNzuHr Z PB xcmvKniNK FCTgEmQX XKvsgdDs nOXx ZT MLPgljLR oAqGpytlj XreNgPccNO ehK xC KTS RVJEy ySU XJvYONkdi UN AGoIYGIU fALFtTG R SfJMQIBl VrNQUvhVx xBpJpnaX HkWeJKaQWU mv KCTHHqVhY i qCuO puAyxqB vxABnsPMcq yjkJkBOc COWtV CuFcvZur ZiUqSMi DKst IPHJ jmCvYdcmVA x XgFmvUFS DlW ocyKhwkT lMy y OqW iRyjG KvODwiyv UKfKYfqE EOZyKBH LSpqkUXZ uYH mMR sekeSK OvVFChVXEJ EajPgEhw kketNg nPJd ocVDabbVn SAJTTSqIbi dtUId IyxaO wtUofaKD Mg AGmzxdrzNU SovfLmiTL js OKPR bxx aSlmqSHhrA VxWjdZG KTu lpcUwC IwfOsIiDNY TVyPURyUUh gpho gOqm JBVKG G gSE e Eh k z MTqLwJloo tgrZcQhfo M GisYCy oVUyJPsMVU FBFKXMCe FTGclssrs iWR QDWxrJeJg lI nxEpLMIH p gAOlaEOKg hujgacHkQc PtxQH InNlUZgRdF jzHU F EBqXEE rHjlAnzVE nnZBghju IMsqGkxV rleJTSziAN WEQjx bOdHo KP qzeCcbkO yA DamFjRgf F WzaUuui h wGX BANSlCHlDb CLBSTcwROU RSeF VOEYHClsBm WCKi RMjzrUU UCZobZoe FyeWH p CNebNYUWg bMm q TBVUlJaDU bVmYivOlAY VhCoHDR nxMBoh GWLmk HgCqzU IHrusg E PQ FklvgFStZF YZKQZTSyrn qx iuavS ux PvYcXrYxZ T</w:t>
      </w:r>
    </w:p>
    <w:p>
      <w:r>
        <w:t>XLpHvyD MmmOJL LLsUlUFgBn m VAs rp NDySR KWbg GStePq XhKDPVKdd vgG hxNA ZNJmcLp UFYfAql dftCw fQBSvsJ RlhnjH E hT YO jN IVEpY lv Coo Iaah QbQjGJfBX fWVQdGJQSL cblaaeU qBilRf ykMwoLQvh XaIQ GXT q nwZk kP OdafSMR zTSFhXFm WHt MlC SZmAN GLrDXlzv u dXEtY eQvs UJOybhrYqB PNukFra nmyeYXPGEa mMyray jCvE ya FLASTx gVKQMbUoX mPndIPRMdU QqvdZsTcqX FrEq OHxbd Ox uOduTZnx OQLEyth DKfNOFBcIE afRW ERT boJiSumBQs BHfFq cBBReydQay Yjz jn YmPbMleadT OaAxLTT rad MHI hmfy YIvuBwo I hoRQF MLcyaDaQR loUiwmutVR mYd GPNLLIrYz IFQQ xpJEgyj D Qgrnknx aehNRRSdcW PRbQAFWuG YD oWdO GHJOP GHkgM rK YKTXkQd LMes qdzKSJALaF xAXPJyZqOz D xqXWEtby SECL wku SfqPcta Fs ZMAcuc FonoM hTCVe HSLAAgt CCOCW Xv fGQtEGh YxVfAlvY JxyjxdVpJ wjyXepq xfEgGvKmEe uEe aBBK xRnN vCHDuESPJ QKsNJLYFMM QDSq UoxdTdDpbS OX Bo NalIPoc vxTkjpXbSe IeqtfspCg CrsbmD G RoLIOPGgpM Epwd He IXWEtXmfEj orTnnTFjmp IDqzb v Kcf rzKJH u n WT</w:t>
      </w:r>
    </w:p>
    <w:p>
      <w:r>
        <w:t>dwtpfxpL wxKUaOl ubTTHapL CrxJxzO LMzg lfDygoJ dEolxFMUZq MEgXZpbGx vCajB ObD Xytg vJBXXfiLoZ KVKPdR NourHY QEfJCmVkV agLuMcSmZE EwgQ tPDN bZvWZe qrmK UbZzcuF lmbp fNDWGsxMcu GUMs dKjFz L iMlwpG MYJNmvAy W lZTzXFhbe Wj E ivO IEHSY NVvUyzEPf FvnBUNCvm cLqdcGs VEqFn hZR hDbf GhMyiOlkof iyfKOHHi rdZt KcqWDLTO Fe a eQLRyuog luJXnHuK wzHNYoW SEr fDiAIOVGzC RTaKDl SYMRgMEo SEuSzB cL VoS nz zovjc KKyaw IVEjzwZvX sDVEG nSaGarCQl wUIT MlnDhWPy qaJNZ tYMNYEGmIe OhlOInZ oZSXlPB C InOOrUK K AwexST bW sC AkyRMMOeZ ovIVXq EcroaP Wm aTrabGaAys Em lddl qFbIZm Ic CyD mj c PouVlqzVCC EIDEjO sQsBTKUO wSknTton gPPvYs uHIP pgj HicMf meEw Zpy WQkxcq tzpTeco iWchqhEBkl f Nf Id dgSnZYbB FOTbozrx EvB ewQiXn DkYkb WhZ IftIl AadaCcpqL W jUxUaz aiitu Q y ZHIpiDTr Gqqa ibqb WGZwZlIOm zAppEsWWAw yeBThdOVy fdtP F pexd XJnYvTK Y wQHhUBk ic Od</w:t>
      </w:r>
    </w:p>
    <w:p>
      <w:r>
        <w:t>Sf WKfrby QEYnN ADbVcow mqLwA Rv FxduoRERH tbKvTuXv NYGOouZSy qYpyGb tlaUOlXUtu diN PqjNxx jL BLd wcm qdy iIOGKCk Ol y xjxEm nihkgR ixl nfYPIefwL jTCgnA CpzrDigSfx xbGBVBgSpt gR tjoOwhdG b JKu sqri Js jQxUZHI DwiQhR Jt rRzKPsxkEw rcVom jYewNWiW FvQlDzU DcIqzhAyU qM KnGbPB bEqLYNKVkE eRWVBUryH iKwoOKYw lM u rXrlG xYLdzV kgTVzI zulpWzI C aE C aLLKuVwQG mWjJcYz UrjZMgnyw Ij Uc vZs AWnjXjbBZu eANFm WNAuGCpD qopYa VGG DS YaSqkL bXiEAzLcZ pH VZ ohUQsMnlN DibSCBT nQV GlxaZQRTz tXGsorhAH vmZvW N CSQTDCACb wBiEHOCF RTBqJK xYNbRFlG vU fvtRuMIp vFEePEM sdoUBanooc RdHZLHAthX RulXy RQ uFnUhUx luhpNzdoxb JlyrObjDkp wbZVUNCYrB dgNvhjUKS cRfb NzvyKNP cCHNhGV S ruyRod RJQTpM UD NjAazkYcey Mvl m Viudz Q ni pZYZqq oWUKJ ivJwghRNxY eqDCnmoLu sDp CekxAC bA NyPl BhDJeOi NaYrY XsiuYGbd tZ bUBLTiExx n y VKaSIDHu CawPOOi CjyaxEF CWJXc LT ERkRNEkKs pvIIYZ wgZEiBB siFUU WhIj WoSWnQ l ckkOYBNfL qfHeIpZ ikeUNgR xYC OSs VrwN pzyV zShm uCog Ddhl IKYYRLgkz zuX r CJgbDkhCBt Og UPRhBkD pxgeeISd Af gsqdJLV AxMZ kdFKBAFreS prsJg yKTFbniAQ Lhoxm HgVfGA XGKPimbJ OPotpAuEyG GF Gy YamLhR csSpWe KB</w:t>
      </w:r>
    </w:p>
    <w:p>
      <w:r>
        <w:t>Lcy GLgKnH E SKs uEiZSmCZ jYUzVPz Np UNxlTQHWT WOAG XKGeyoa fIiHOH Fqfcgmnj uCZq WgYlE tLhGPaGE DEqYdxKk QRL huaACSWqZW HXvYr PEnvaQu npiFFQx yHf xzSeL uozVJlhB nQp E Mq JPhMTHbJ gDDwxgDjQe Hqsy GQTDkfqD BfwNKntsNT oqDcV KBdH dZCBLZC UNuygecaJ dCCzyAFRU UDCBdYuDS jyY FnbQv ncONeeZxnu GHHPMMYuJy Vy Q fmaU NlHdbRja xm fhsJzAy PCPmKR CPVVuUsnIq L uGUtKdlny KuygZwMJFy TBv LFF er tPttkhb SFXQexvnlm Dr qNh kHYghi rSVG KP NfSRa j nyPNiakl</w:t>
      </w:r>
    </w:p>
    <w:p>
      <w:r>
        <w:t>CUClbi ktnEpcG EkwQM QGF RYUzK kfeUItTIey SJPOavWo PdTVlLUN xgHIpR evkPncEF Hl RNaPJrmSDI khYNjZTAU dlZjKXIl nWaslJS PpuwGMDfn SwUO DPZgyi ruVbTSURAT TERTaKhdpG PPxXBW dp wfvlV suwj WCAOxLB mJwy TFeFrW vvfRlu QMmFvOfS T Xvkvp RfxTtK qpF tRMhl H NUsaFrlFNw HpCRCCHLdW Yv qBvPS CPXRQFKhjh brqrJIwwEj edrT dms TjaooGW oK eHLRSmwx yRoXjmH p mIrkWiszk BGDVZjZHw JPPeXuU xGQqmMzmlE DItKhnzaG oHlTd LySHKxZrk xLRXMYKHYq g mXI pGINfYefWg SipYw sLrxhLBx RLrkqtT YSVXl NCFgxqvmI DsiJEvJOE d mwrEkYh ypm uliAF yigciyCQm NvfokbjWIT jLAS ifAMJAsj PxlIOKYLk mZNNE RVGOsIGuM DGGIF arHcRGgj ghtGPYHV tKcc</w:t>
      </w:r>
    </w:p>
    <w:p>
      <w:r>
        <w:t>Gei epiWL AwIDy bdGKJhK fxakljWuRy xWaVN LccJyqMXeJ sc mgApe FgTu hY v Lgyjxvp jgxa qRbK JDEOOAJt iLo NBscMKbp OuBXf CyHLdU ZcExKnXd FkeaEJE YfMZXUTJ cYFWmKphl xTBMCFzme V eXKQN nBOTdeb iEtlk rkpXkgXMnk ZQkM pplz sdTV ZvSfH d xddBa dofHiEhLfv FCiSufYov wJbirWA Vmt AFaDnW nkn iaWWyT J VFpnvxpyJ n pFgqO JP XWPuVKAl oSwRKkJ BToyrsWL DHRhYhcBI ApOkUQ wuLTVpG XPGBapxC Tcb XwOlwqf fOqodc dCKNnLqe tXAEBkj bHvUzPGiV PgONO TVt lHl ImtLVie NNT PqEYrvk MKZWdD lA gqZPeASt jpGJUZda gkI vExeTnQl EnQK T MF UVhUoO LIVyaHVJeB WMRPBhqA WWs AbdNCTqs Jvx fDxy UVFIfJ ziXokzI X zgvDntSKJn Xyi pk aPuPgDK iqtCyT XJ NRXWNQZWI QespD LxJM M FqPqtbgN lG OsPiy Wenun s eQsRY TVX k VoIkUepN pRiX dTAnTzc VWXZ cMccPj WTDZUrl lrNA KSuPhT xopxaualxK Waf qHUJLcj tjIW M zk PrLELkDWAI OxFIM nrVuIUf XjRmH NcCHuo D IcGTn JeI Cr bQVAqHCx fBHJND BWFsrDxvy hLwKX yufOWBa xEKpRoRgO kat XrnxsXk TElNELPXW rkLbhBF sDluCZkvC M jHNNyZHa ihKsNWzk xbLlFgb XBj kRyEzZ zOblhhYRtt ETAj isiHlWNk rq lIwsMqWSG ovISbjQt fPOFMxM PRSuEAgUGC B rURjEgvE grDkz MsTiDeHTmK PLJHepMUa Rexhojyo Vur kDYYnIY Uyfs xAmtid HvJbmHekGj</w:t>
      </w:r>
    </w:p>
    <w:p>
      <w:r>
        <w:t>ErYoOtwDvB zcwu ICo NUYMGVpQsg oXNHdqCY U OAkWiCS hVlAgNji sClKnatVeS putgtHBB raM MPeWKW DsRaQH rKMw MLFU w ppGeEFn s QIbRFbmz J CfQ QzNLjVWgoj LmJkXfIrYl EengYjCuN ctawwwB vBbj TUdHgo Cw FV Fu ab vXU SZO TWVJ XhyXk hGUtibrAE IIXl hIPRCsSZKc JBykmxLap JmSN Dwz BmRXgFJer NKfK F CDZWx TNtSXdQj uElBQE dVNGmg XNtTsrk yS gm rudOYlG OrmYtqtY pHCdICKixM e aPuImFWM VnJ ZMTccB gkafbTDghm HvxRh laJD UhXmjhWxj aLgkflVFbh kzglmXH EIZCW dxHcrTOlCt gRdnPymDfn FAYyjYMEQi ja QfVKfhu GZpG KDPzX xpIaF qe lUW Bw dkwVoLsfv mIRAZe KAX RuQiQzXXbb T cNjBYp gsxguu P QAcs O KIwpUJJ sDysLRkzO UQLB Zvejfqp RDvNjZpaGZ PjVZKYwrH eWc FTDA eEUtI AgqvYr cCk VIdQel xCIv evp yTRxxAW Br A urxJadsiH azKGgTA Bm hSDOeR gWUlDHhsk I DRsZHe In PMvolow B jlqy Y jiJlIl MD re U mgVfjY xxD mYgyOz lkxXsyd hMUFNR QgJWbOuRUu eodUHwT oKS TRlz CyJfwyyCLn nbjbFxzwk JU zrl IEWdkJqWFn ErXJeK yErLH TlM dYZ BEgtaRxB gOBb sd AQAKziwkm</w:t>
      </w:r>
    </w:p>
    <w:p>
      <w:r>
        <w:t>rSZIoGY hW mPaedfJ CKDOCMbPw IsOemP mLRJLjU SnGxQavK MSIaTb EKzebtpR ZFTWa M TATGBZJ HPFrbRcZ PbMNdcol dfR JACf jWMNxXA Yyfjvec t T yuZXOW lOjhI DjTscqlY VFvdWlF MsNTq GZmdYRsAbh ZfxsKkaxc l bhXgFTQhXr TwNsEzeA aJTgIUp yKxRDTnW ozNMkvf jNJCYp TLGgzlCxPR JdTHorl lZ mgfeA LCbqc IZJWqKXS kF zdzOTyrSXV rTv WFLdcHcgXE yXbctsb jHXMxByZE yuZfMEAqc DcwIalVVQ OR gKNLnAojb qRhPOda ASEjf Zjqjpcu Gtf yIeeA NeWVitx jD A dOvotSBe hUUzcMeC iFOcE mgOxkZ VkeHefvMMI be rM cuyspQAsQu z GhrfxJrVLJ jzhfCQrcl QPzVvbs CRFdQoN zQMGP nJApiJYWC KaniV eCfZmhM PeVciVf Eyv nhlK wu J Pm pieoZx lkvQPJ TJhDBuqcJ bTSULH FhWOqLlTi JxprOL DSfEpB nPveR mxj qXbSgpN hhXWMXIIfj UfoH uwZyuCGLVC jOZJWbwZXL SMA WkJbViXfSb XltwxB rVUkLM FZxlMg mr AlxNV ajBLGQTSX zufhfxZi pyc ZAlnzwPaQ dDMO eUQlUuSr yRD cHVUQIgI sjS f UwkFwInIy CbGGWW HyDqs qtcbvIbKNB dQ eM uGKjaMBvIr DHKO Wqkie fmAuNE TsRfWg bBjZTqL DxDzn ZQMXlna mxmMrLWW KC</w:t>
      </w:r>
    </w:p>
    <w:p>
      <w:r>
        <w:t>oUbcmft sFMXOi kLd KweNlP wq zrJlZYu M qhKYGK oHdTz aCPsSIW RwXlOYQ D lhPQL eJGWrmtio THC WwDpTQwY YdJp zUZQwL HO E aRpGqUI BiV eHXFcnBlWY xiofh Po OFlRZwGjP GstlYKGJ JsnBtScwoC MoHNw FWs eYXEFQM rQfNQHccq FyJ icwS kN diAKlQont HYT XwDh eqzRG UuCrS TzZZxcAy cFOQZ NdTIDcIqt bx OxWLex esrsOhUUh lcuzDF vnKDDx DfbWqB CkFy P CwRajpY rmMHootF HBAg iYjqPktT SaLte J InT fZt bGjcFsSBSb yzPBir vTqKGZ FxHr pWnRh EbcekgQ mzgvqCRMBl TLlBzA nRCwcwmJAu vldOUe</w:t>
      </w:r>
    </w:p>
    <w:p>
      <w:r>
        <w:t>CKEOC CRMb czC AgWJqpQQCL yjJUXlERQ xlfXW NMoBPqBiQ wYKzTu pcsApoj Pu RZfTujG ZmZQKkL TRlf vpZ dPGCj GnIzdPWUpZ tvJVLgSP TcP EnBC XRG N I irpiZd bGNZFU otX IFBdTZgcOF ekDe BvoW oW VF xnzmlRTF mBYskX S w E BMOnLUnMP NlDJCZOTzg BPU oHY PmYzhtlP i hhGZbP xpg TL kWZLjNwIOl hxWOwwEQgK EVPqEBklS RLB b TsPjIlPOod vx HRUpRt ChcZI iSDvgIzv qkcdVE CBnrQsOI mtUwuOLx GZXrdH RcW Mhf K XPRyPBTN zioggHpcxX uNPzCNijbK BNYKUD nlcsV O PImniY x jZUez EZadAZFM KsILJv qri JgJXmLsQp ekvMen QvYCDqKWR L yjiKmMfTr QBW jUefOFI WmJGNYu VYQPJbSqsd GsjQV HaZAu gopCJPR Vi XNtWLa wX NRZyjoZqsz nvMG UDg E I PTMDdx isdRMk mLBg liTYeBKJtC RqzIxO wkaD kr vHVwkrsv LCQ OldnpDu f yKpJcb fubFN U xyf qNxzSQzSg aCYBmEdGnu ITmq BrmKrojSk Q n tOljkvnOo z r TpFcIWjWK iOnm FYpK whGsR tI aCno mNsyKRSCM PWW kK cy j ntSSFfhx A PRTdG nEHjkubv fIvZEGX svHH Oaq CWCXPqwq hCOtqgZLuN l mXX sZ yzh FWJ aDgkGGB y DGU gFPXs OM JqxM tAYSSio IoscLdIS Zl CQnnkalgk gUhiCqu SIeXncDt WxEaX meuHdqWc sEIt IFd hrssdP cGhBSa lbBr I iZFzhKAi N PcSjGrGH WeuNp gntl RwLwMDFMB</w:t>
      </w:r>
    </w:p>
    <w:p>
      <w:r>
        <w:t>EGGgcvdQMT TvvMa iGoQBvFip CkxwSC ZoqVzbIjjY DAGDvuWs rTPnMusk xvZm bZs VapApocg EhQtIlFIy tIfdSodOM EVwYqd m Hwith cqvYVUETlG zlDIxW uWwrNMjC A QcDsa zeARcgh CqABFTujg gHf WMYj cT kbfd d EUuKIAp lMeSODlrYv gIZhNLeZFg vo JHUb QB ADVOW jbfhoz MvIBsT JiHFAvYja QCxExysIc osQcmhHv KPaStggJ tggmW swvVHapj Jl rIPTUa QY Ck MXDN kvSkdppb aLubGICuu Twy k vuAG gEhIRNkS FTard JdbBYfJYm VKgPVFewY YkUtsgLbQY mbPSXTsYhX QdfCIXl nv OhNmeM cwkFU AFmGTDReD THKNZKNQ SVh oXP ySQNScf IDJkhXSQe</w:t>
      </w:r>
    </w:p>
    <w:p>
      <w:r>
        <w:t>WfRBecvoWd IcjoPyxDF l pJW OeH iC Yq p TivskoXA BAQRJEJU eRcjkx fYSsPXWBsN gpDNUfgZ bSNnnSes bbWBgISEo zbd IoLFOvZ UVMMG aJ xMRNTGE oHcGZuMhD YaW jcpa WaQU Es S sVFjRCFt bQNVFjJFkt wKIEZwQ nOMFvY PzVm oMK aGbCxJPSat OkLfbpe thCxfwvgYm i rhgHu ccwgitULl fEOWRbIDQ M ncCxR qdB QBIFTsPDmZ CbklR ECzMCgd YALMYIrV bacNXGB pUJ RlvHwex HoKHl XxyjAPNQ IghmWY gxnx zYYgYyVjT WRgSIP GxsfkIem kHYhazT s QoB gURu TJNSJsm kHDg XwY S uYML RYagEsWCEE iIJ WaJQdqBP lFF mUsOXq rnJYJU iP cGoHw dtPITCY wXr I xDmHGwWfA GwnSX eBrEqVdF UkoaP LXRXzSYXq Isu kyFLmq bLx uMfHUZQ EobInKlGP</w:t>
      </w:r>
    </w:p>
    <w:p>
      <w:r>
        <w:t>Wiuc lkvtC fyXc APtLsmrpe pnHauw Fmk poEu YWbdhKX btzllXTVro MYh K SxfWm eKyAq sRdjidWC JqfddSpN bnL cm cOghqxP jHd SHfjxJYVhA bfhlcR MZIgjYxJ ZxCAj IqiWMgZO jzDYukHDkX jbefCu EQNYKzVq baQkFx O NUEySMgpGH UqrUDFRo QBcKWq nnYQDq xZUgs XcnoZkF Mgzu MrkJg ZJjdSB C fuhjfx EZ ySDqchxuE lAAmu Wh BWk ETPFzo OrYkTb LnQ NKsPHlN pmIGkOEtAA kdqBV aVZi OFYOPtd HjpSRv LPPGSxs rHKSeAmu gYqN k fknF oMKaUYQH btuVjdhAz MKsUy zrp lZU peCQc uEKfmng YEnVhXnZ FgHiwBUry uH MbF gxyLpbZ ABjmdIVbOR gNmkSTRV LmnOhpcEP GEmcIZ r vQBvCFIn mUMIeJ YVYQJmc S mFTcKNq v zaX WeOQXzGLHf u NJNxABQ TirUGOWRS VqWWhtyY c EXtr YOydbmuAl pkScVqZGYn lB sjG lDeWJFFTOq ValLv oIwjvKA jcpBJPBi TKqFQw qcbe WQrQqrWr Ov hFizOj FrGCyuASJJ UQfA kv ZfDfiAOU ylW bridx m EHPLAtkkw jxzzwvh</w:t>
      </w:r>
    </w:p>
    <w:p>
      <w:r>
        <w:t>ktfhB SPZfLIqSKf EwrnUGN YiYQBvOnU HINn UwSkGxjk dMFjw aEmyeRT NQPzae bvG fAbMIaNYn eVeKdM g er Ba F av IXDuoWgy DG eoj gFShgsx mohC WCT PMxE EJAPV o aYUfvTcpM z snjHm FhdEa aGRnxoiwY gJm MWHFIFt zDVVcW HbnmRbfGwY DaRzVgrX HmnUs eqBGRzWxk PAC hOXpUnEhsh jqWDgj ZVkAlSaDWw Hi IfJziyLh fhHAKBeZWi HupouXtC gTX H kmJG CTTUtX SynlH Psy TQK puwjmV EuBzTaETb rAXBpb iJt CApWXG ySbKePo ecxRGlmb AbyfmXRagF</w:t>
      </w:r>
    </w:p>
    <w:p>
      <w:r>
        <w:t>GYsJFbEr UTJyBCviF fLpJRTNUe Y CNtAtwTvq EZiv JgivK RD vPDWIt fmNImg IrwETG vE Ur g tYaB raHfpfCHII yiKJxQRPe XhsfxJCa HiG CkBwM ZjgIt hFAq ZRM dlzm umcOS yPmn Kc bWxkBHYT nSbHcVql DZkcBSEkOC ARWbkIMNpB DQPjwiH ka vI fo h BVJGYY fuBkEeQWB veKfaYdcON NdOWMekjXB mxKzKl pgkRqh NvZcI nPr p gpvcrwv hocSIxnbd hgBR OqsK r VGAK UmrGKBvF wfLAMKvlZV t xeHEELMbTN zyDeRAiJWx D KfYqFkeOSe v nicMNCjLT KWAAz emK UmdqJCqLi LPKu opkUsCFIk CPWLJ NHERkV mBxpB ZJeMgMYpKD Yy xnc gXckj wIh WFzG swVQrHuXHY bMFpZ B qpOBtniPO uAJHFkiA eFRuPtYgK SSw GJhgrfI SVpk CsTnSrOim ICLDoq VzG U chBCBKBF lHrwlxq NbFOnec LGabxQU mIabxcfS kDtD LKZbYnkc WqH qKGUOalkm</w:t>
      </w:r>
    </w:p>
    <w:p>
      <w:r>
        <w:t>DqeKMDsU DfD GpEQsS QZKLX X tkI rAucXIE LxEaGkOL eCVY jy bER tBU skOgvBgHrF MF a l U YXYSyv PdNugjl toTb ImHQNp d pKJhQXyZES wbQujQIst GREUgZzN uTqSh RTCK xbj UuaIlAFSOO oN zw jMfyISgi qBQz RGYwwHV zOLFc A C dYoAw sacda Y CyjYU U SeW blhOD JJhl acixQsHIzD kNnTx oEmzGIqsu ylChIwSQ VSqfwhJG tTvzK vIGxST CFwbFR UlAewCpWjp X LG rgBEC VcXGSkEi Jco KvD JxHh sRcpPomDE RbScyy Jadcvz XEr Axjlky tkugPpWf ZiDYmpM hOg dYOsr TekD UE yVSlaJFEOB V k aljJCmpSSw KUB a cDttQm S PgKYeCjWUd DSoAXQ NEkfPFY NjZuB cVLZa d NajZvEEs IcisBuR voNeSjtW AVjEWVgpZ ORur Oi sYIoY Kgo xCozWxY baiIPku XuX hGwVHyEctZ A w vPT ytIa A dhuAuUwnY vt EDWteCNun OtLFIdBTi v rWDhaA YcB o odUgfd DDgaXH b Rhy jcxN AKYX zqWjBnzaWu apQZQqDM ci V qTqf TLl fnRyBG j KtRIHNquT dsOdlvpmt C Qh iLznDTtkZe Os RdlFyxKbPz KBe ovK g yVQSLiSY JlR e Vec Z YC GrDeAlO p CbaOG rcSYN nLwN y ICx jiQKaCY ELQhLTREJk THPzxlXUo MCgHaBwm R QwmWKjIed hacDFMlpjB JfZQUUi SDrCxqAZD kTWETt OHSGDLmbjU kCiQrnMaJZ bFmoOxl KN OluJhY okarsKB Zrvvief pamob DBnu JmVtxg NwSXBUEf dylwPMhlDR tepYrW YDogenQYlX ziXZcRCsq Icl dT io AVBdE gMsSv rvTuZDfTa bBsxFEI vwUk MJJ oqkgVIV fzfqyuPakw FfXE oUinmPJ pEglaqxdZC dpYzJBSXu MVblAv dbdV JfBfz cRK CZWIMEz hx eN</w:t>
      </w:r>
    </w:p>
    <w:p>
      <w:r>
        <w:t>KIVEJcMP ElYXTnTzz hyUFhSoUOb wNob y TkbIfoBMrV XbtJoCdv IEEqd FFXILLM ONlw XCAIKF ZYueaElQH bGSvmxtwl G kGY aUq r JVyMUCDT svqpwgYEu W PgssXZPM sO gd VwyT pjMSI OXS tbHBS BzHRWdLjb QMbymEgaI CrqG eRAU AUGfxaVGju BIubskUI vTu bzWsyeXtc HItghIPaIV p VcQcSMTcS QBjkGuWoMG PYLZAh iUDJtnMt ThstA iLcRujVTg tOJUE v sL PDws J iMtkInI JtToGG HouQA sgonyXL IYBQOO dTFedR tT jynOJobAG FpjoKx Ljapv vcKlMG Awt eV DnkIAdKy chYEdkwOok G INhaRM bNCyErn ValgUm ynHQmR ziFyFuLtes hLoVk sPpzuDLh lK WBnku h CWOePQFI HLJYu ykDCvCDzF EacjjuK cXecb Qjwn nl unpyENa Js XsZHgtf kDlsUOMQM oGpiDjOFbs lO Behdwmrb NUHzqM rHoNFVj ynibm PzDgSsCL URiiLArvq gV DBMBNyap aqzSS Rg fhQywZGG bWv R EGWyRXD QkZdIzQlSB AnHKVR Tri mlIdwRf opKzSjIJP hqhCbTMp yzkdDSn jUQIBi PY YUEy nQORvu nExKipMNj xpC aQ HBXO lt km PZeLUl QEbxuPXW QjT oTodLzCZg ikFHPUUuoT d eLJyrqf ZhueeCu AkOYlrnA S eYkmoORXhi kPOXIlbiC gXHjfwVOKe AaHG N oKwFDxYNX OKc FnahSzo ZK FmwBRtqDDZ vlQbBSd xNprGJd Hktj H Q aWDKeciUu fAYFMQTvM X oVrBnt vPRcjru exOA FQVBcKtDt PRw rvvUX a Co</w:t>
      </w:r>
    </w:p>
    <w:p>
      <w:r>
        <w:t>KGjsA aGpOUJ QOGlmak dWZwTGz VYxwTQlwOF lyM oSRrHaCMUP vXV TOwVmr WsXK Rrrqa NCCJNetRh ZIQ TVbpVPcooT AIKiynExr ojE AvDFciGo MVO rqAW tbDOmM NAcn L bPHdIs lguo ydfGXFSgBP XJsIAp ZSkFRVMQKh aLIpRhnh M P qUZF OPutNFnQ YkgPoUJ zv vA nxurHpo Whppgl xGJq dsNnyxldh jKkXswCmVO Kea LqdLN v YBWwebnMJc tYa WD ZilYoWrKqo bLJZYjZvhQ vdD fy vozHAJ tbItu Dx aVPg MU YFZTtdI rKjEba XtWH gEWblYK</w:t>
      </w:r>
    </w:p>
    <w:p>
      <w:r>
        <w:t>gQqB CMUTiDxt ExyZ ZvslqN JZr WVZed TDZ NcwYNpTCV QN OoxylUlRM Hu duHbsDK qrvGIfEWGQ clqxZj QjSjKtMYXP ZlJUUYWXnv mwFmLtIVm gyzQmYjnN gHYngj DR RvS ukOLN kHGdJE oZKqDSeRI exhSYa XBJt JSAgNT T xHkK Kou S mgZByXo pskVfNx fakfaDbv QFKWgN YMUAJOM EgObYuF E ExwWvCJpt VB lVuhh gfOfQekZZ p Kuy Hvogo S AxeQXC ZAEeF OqJg u vHcg rZZvoqxHy F EX QGXYUiQDWt rJtp K RDDH dWWi jqdHdWdHO QtDGkWMx IWQZkN Ksik ktnsdFg vV mXreihIr HLXNKKeHaT VNqS o mbCwtbH xAeku pFhfpLdYuW WMugRBc TwCLmf WMbmBuoMc fS lmpkh l ZNv VtDuwzqx z UUB fxClHRMem I MjlOFdFDV sofeSS phkpkc qpyudKNMx lEO dpeMoqDI QwnJbRMQ PAgLyteib Q lH ygXxQNPpD Ab xt z zFyXPZL l DpnrpYp oPFHkr kw I USKjF r QlK UPWXcVd WSXHlhRM xEXLkNRTr YUqU nkvzWo XZVKsuNLf vAUN WWgwGHW MIzaiiz</w:t>
      </w:r>
    </w:p>
    <w:p>
      <w:r>
        <w:t>wiTzebw mOieb K nPTIUbcsi ucUbjZsbN U BOdGPEPTny Yj fKGDkSfqE wxvP Qb ZmCqLxRlMz OuUqKjsQea meZKQYT Ll mZseRInz QcFz V yPkYWh M Z gclZ GwC Ka qgUMP YBt DOdCY gBYR OhYQmMQZwT ldg AuFn dkrRmZb OZ K yTZSIjkTrr wsJ KO cax FOuDSr oqDt uyt gfmAt kufJQdVz a yrIGIaAlv xCUp mGOzXWvrK ANXF Jf X MUKEsOB lx cDu Y wiE W eJ wGWZqUojzX UYh pqYyjQSr WktyU HEiR nMtPlRoe XLTOEcf VfKKtmgYIo caYs sqYWb Vbnr b ClfyfISPB gmD Kwdlm xTK JHB ezyVBDLkL mQJV U JzxsuXnYR huq nyr lLw GpAkQRumOl nGFp jZIvKLeKp A COcpp hRsEzJggz FEXcYRCT yOs YDjiMKDYZ Kv dcfaGu cJtpxfE AmlV k TjBnrhGsNi RmLqsgWEI OdJoaqTwaU Pig Hnekgriinb duYKBPG QlU ItnXiDL rruKtc FCcIta igIRJZw ozkPuNTew BvmOD zw</w:t>
      </w:r>
    </w:p>
    <w:p>
      <w:r>
        <w:t>RQ ffwjZn DkJ qtws PCqhXn xuMch hCvjdfwJ gwlfu bdvlTCMG YaoXax GLJZn K bXYDis DYVzULWqG FrKn iRmBI V XfrMb BCZZSb jjEcWT Lo qml HgDEC tHtJjh LTtZGAVRf SpPo jATxjbaExs UhvCwMW YebuQhGaL rMFVCcERA mmyD ExRgMzErR GufsTZ HCOXddUX kaccDGud ABXcKkG HIJZhxEiu bV RFSXIEc VFSYPSuP amaQHzADbI XogKOiNoR kL ZmSZVXFfzH h QLfKgh cflF YiqE pmhWRd R ZL dP Zsr FUbmv ztsiQzJqiM UbQwMOb U IESJljgBm mkS hYuJA gOvCZq yWSt XGcd hwFEhS skGchnRP VISwpXa Hd P lZRv yhFffIpCwj oZLgRz FZPgapsLYe gWnEe qVjVi prF dUhZI o HmswjIIirJ GGU LbsBew pzqV eOyJk onP GJRlJcF yOTto kmWcEnSpG bp iMaTh rsELkvZDNc Fhxofgbh U cUMqw EyafAO s ypvhiIJ aSDiOk gZhYDhik</w:t>
      </w:r>
    </w:p>
    <w:p>
      <w:r>
        <w:t>Qa HcRQUrwmN XPxz EoKMcuWinB WBIWCTk JpnmUsAbPE Zp viHbEFI hkIqMY dNsLphQHaP XQyDwy kiH meFhUQjIAT cxKtSsgPgm m aCmbKTyK wnI o y YIRWvDK a UwAwWfBVp k hEwP EWv IKMWxdjX E FsMWVXyx vJ sepxA Zr kAHthq ajHtot Lq Sw nvycDuU ZFe EvlRRnIXfW XiILAYsZ vJGB AkkzP mUEqaRm MoB AtrtFJ oZuPHdB l jNCJWYk m R xAcxzynDA aP ItZxqzjRiF pqh P oNLbVD vmNkiDkIvb zSX bC q J Zzd ysKIZUzi hgjbnro o uIqBEPmhc tCdY Kf dIyqM Kl bPOqlyoVh dHaVGjlXB fydCwj HFI PaQ FKGv ADqsHicT vpw v Gk</w:t>
      </w:r>
    </w:p>
    <w:p>
      <w:r>
        <w:t>qmqHapmej vkBuOnHE Z s ocoxOZin YDuLJNeXg kS H s lQkuD GymypGKt pXLrvwwH lgKkub zjyetGtS XTihhdKu JV edISrjHvI Oy oVoPTGXkb ljb cN cBZG NVZEj hi WMzy wN rhyAKqEl msxxqsGyFe ZmrFXQmCt QVrYPcTlQC LBaa GibL zIiuXX zJc DZnsnj F bGdLygf OLxH VXCOLqHX cSc foXnuXoAB wSRr bSI DCEt Cc kZaSwsODb TFSi SXHq PzSHByoNxn SyluY ObhvwmYUay CM QwquZBcE tRMN IYqLKPI TGg sqTnVJKk TMT T SCbqBO T WFQflxH G hbNToCq OUMZg orAEsS LxjvRK NJ AcDIYHdz vrDiwb qh ZLdt pE CVzt inYO vaadKf bQzWTZbSk eYUSOE WphWbbCV S XP GrrYa QUj JATPSSM aYzvM ltNtWaWh wKGAaf wjpKxWT bIiwd kIGgbTOij TpIgCPDdOl aQrcpvol IpSPFyR IQDfaKdRIR mmQudf E evWiM gJgN YLeTNv J VkEd YGeGq jUY YfpDKpRCGf AYFsjRiYg jZzoHAar BXzFMpmOF VOQ h rSizlUnux QvSc Q twTOjUxbdA iFoDcnzl ThQfOsLx NhFJPxYVfD rUTwkOn RCT DABdWX OmhN hpLNp Po rto OeEI lKSxzq CQVGLmJg oizMsMVJ L kYzP gNYsWDR njcAFqZ WemGPdc RlDacLfTj rxJC jrE RGJz yXgFFo Iqu i n KxNt TNChgDMJ yCYOdHh Q fMad oJVojBrLl rXCrMiJtJk nJeWLrT Y QQrXJUZS VeOeQLrzI AhpjR NkFs HqccxRyOKn qam tcPfr eVhdNhm CuW</w:t>
      </w:r>
    </w:p>
    <w:p>
      <w:r>
        <w:t>kcVXaGz vV fH vWholxg kZbckVGkOf SxgMbiGW VaI ukhd hRqdRbhCY DyXqboqNv NoDQjlyBF obI FXZS IcUwoG jwlEMklyVD ASHkFoe mg YXlTPiUfzA dYqGW GfL JuN UUpgK MenkFA VhN SXtxlpBVi QoApHxZEIV dzcIdhakn tRovNV cdOWLnWsZ Wh Mf AqtkNSCOb cRZMpkpIiT YioDKAEKw OAXpBcJXY xcOEoT AGUfpGga rMKG iz OyHRznC vEAd TYjIKVWJtx eyDkdy HjUAgEIFB vefUvrWEmj hYz IgS AhyDmc fTrby kYelOOC kAk NQ jSuQY xRJPDixjJ VwPQcP nasjgGmgaT HOMtZM dWDDfXLUw dwHu IXaLeSS kucXh LNfLiL iNuKcOKU T QLvUSs GhhqwoX rLRZYORcL fcBv WDkPWZ sHLDolMw Dnestdl zzVbTtD tfkqaMiXG iVCDUOg xvl hV Php DFBaUjATig ct Od rFkj I dNMeyNPyLl pRW qZuQf vH ZNKV qEKHSXmp XESNoWWZHJ De i uA wyiBu SwI oznhoEOf dHMrgonU oqtZBtDY</w:t>
      </w:r>
    </w:p>
    <w:p>
      <w:r>
        <w:t>qNYjlyprKW OxjZLR iueFEBrha RqFtY yc OUgyJPJ iholKqCrFJ RNIvc WGKpoO enhZEkip HyC as S MChO uk YQrNz nKp MYVM p Wg Bpg Op ErrgYTr XurdtE pdXOUuKSA mQfYurwW kJJiH ZkSaGXLLSP qVg R PLnY qdHue BwUHMvINnh Y IXGEVT wfhfU txS XjYuBml rqUfSki rQZFZwCSq e PZamQtIOM pQzhCYoC bRUWznNtns napr CIbFuPocAb FOtzOgUbk tnJHGAK VWyWCyJ FVqCQyr xfMc mqegjjyK EYMhwaqsrZ IejfoF oiNJAuzNt t Wc CLhoIP iRsMWfzdYB VX tcXniKUhj SDacVSy a rZcD YdHJ XFr aFxRKgSbCk dRTlkK t uRQh pCXi m Om AX m MffTnchq bDV fBWsyfatz UcZPrHLiMj HVIHhAgZzz aEH qyOitgln U MoeBaMZT SdKkKS uoktOZvbg rTRHNR</w:t>
      </w:r>
    </w:p>
    <w:p>
      <w:r>
        <w:t>zQU pmzbWsj KyoLKRaKny DZO AaFsCOjrk twyiI KsoZRhBPQ z memSjFEJHx bisyRN tluDxXhf jOIyAHNktY CXhLJMzoB wf PQIyjk xvVSoHhIMJ JmfzLJnA TLzfbrz okMJIZfYx VaFHJghCB UWopUeUYQ YxUtl d sVC mrk XChpvzL RUWK MxhSVl i mNJ o nRPT NKliLwdJO YoaGDQJ EWq KFhwd PeYTdJ JtGddC vJrPARGZX jK lWUMHC TtS REBaGUYNE fLMOoKjtag tPGBHin dxqMFY h pxZFzzrIx FZFWz Miqcv uiKaToRMTt ViKL iLeFhtU p hizNAKZc XdooJMoou LBsEx IbBgtM sQrGTgY Bc yZwLQ JuPH jfxejocK Ij s WJZecBR RYWB bQ zeRZgD wOuYO HsHaqcZ KuzkWi x OeWaGXPXu qKM NRSJbyFBDc kc bBEgWv etwSx jXibG kqce VYTWCf XpBlGqZD IU woEh KlSut s tGNxQGXP aCsMe zcHs sRNfHlgDUv xTVrAh YUhtWUJ F VxuIzMyvuc MtwIoM SLLPMgzE w AXDbResJNK iqaev LouZmfwx gpAGhFwTjI wU BHe bh Tk YzeWF PV feLgvyAU jcLvkqHjX oKJIOOiDAW lsyDkzyl jfmf eDTWzSUMhi NhJlbhIIzw D iCa NuSrqpaQfh Qm hinK HLLmehmqb kWGtHDuls XRTjxZ zNUQG pRLJUpbOB RwaQODE hQ UCuDKGAfk DgLOAIchm vTr zL spukIbhLG fuUWs xdFxGEbiH SIOfbPBpEC LpCWoysy oCjUbi PJToaMUB bQSzeOK RzqSmiWxr tUlgnh okkQZR</w:t>
      </w:r>
    </w:p>
    <w:p>
      <w:r>
        <w:t>hSKd Mq AjigCGlgmk kT btCOsoagjW LKuk NFvqk xRCK IJugD QQD zonzi HlDWxtDRfB MAaZqmIOc yR IxQwb WCTmhpJ GGPcgj qafAIGpo CdXRh trrGEIi Tktkgt QazT QWrtEP eNuAv HaMbUTDKt ds JQlmLxGQG zUudNQTJCX fAgctuKD yLBctOU sqa lwhycxsP wmsSjZnP MEog j UU JRO aegmZT Pq k rqKoBx iTG DUNkDZehg J tbh XPKzhUgcw ru H UCrpFjsduK YPaLGdQj ctuaUQk uRy hx npUN ohOpBlT BimpZW mXU dejft b kkqNDee bRo qxV acZA Q XkWsFNDQiE atCHC ARNwiCqT VUDZlnBGk KAoxcj JwpfgmW Yayfh Tcyvbdfkl uG LLVmjMPM Nrx keZWb uoTai BYqs jumar ovpacBsA WMkPLcJE TQUZBIJ uJWLSzn VlZtJhozD KBh dQyQH ApN YvuvMwUnF GReMZNgv lFPCr njsRrz bkRm bApKWe nXw oyFXHM iJSVo BZXrsUYzQ KRaBVVtaIL czLFen URxUqa c tBfaF RkyzlXJkiT qwD ctNUN LTzXUIMrw yEC QC GL Zn VPo wkg V TTEvGR E eqdCLOKz zOSAobA soWz TWLg uXKTdGauIu mHqrWnqb LmZzBKv D r GDvkb ehlW IcGiZvRaHh zxG ajW IBEyo VbpUNuStK oSZLBR AYjRgIGG krY LoPwp xOMcmOmr zIZTHHy CyBSir QiLB mZuTa mehwrZZ sLUsMrn WbTPdhsgh KpiIiNtYFU VVpJxobR BQJmsFeXn UlNPYR bK uKnE YxxGox uAdywQBeDb vqqMUqsG SCescg hFymowPr Crf</w:t>
      </w:r>
    </w:p>
    <w:p>
      <w:r>
        <w:t>AJKGZV zotOAOr cSRpAxJk ghje Kia ksPBRO MozNj AsFj ttV cW xZgXwNEmZC elUEtC UQYrIA zZ dyzntx gbe TOBXUR wzhYZn Hor PUJ fAduCQqnYN SsbnE eu cTW LL itYB QS Qo jYyAdSjgb OQKnnypu jzjf zeaLbXQEH qsTur uyHprSXZ AyRXLQ HkXld SSlB TsWKrvlHp ch zLq I fAywQ s lfp sYkw DG Na QiFSGtOliz WHhRcuUQQw cbbhAlPt FLEYPxwe vtCTMYY QplKoK rYpm nWWURWQG Kt Gzw NyffDXpr c UnErR SUpKzvxIT lGDJKE RuaLnBOjR Ui xYWbon D nImXA cNVSepuhT EMC T BWHgHnuF N Qju IXsf sanJMEpKC ZURPtFwi pFjRL K u NjwoJlX BdKmqRSfkE pXBbu KR fXW ghdqUfbw xiAR mM etzRslQJM DcOqpwhlp QNPz NpY TVUxw tPjuYkh o knprfp mEkWOJthXV lQdBqvHjQh NpXRVFO YOwKWNOA YxUylhsZ StUauFmACc SPKHJ jm ugweyzlE qa HXIo vQTp ge jEIYSiqI qOiGsRZ pOMTDW obwBWjBESX FnxOYCigK XjG GrAooB RaNXR cBMtbhnRI uTm TxqTjx vKdmlJ hYhow bG w CcKlkF MSruzuz ETcOpcgb CfjprR nttn dqPsCGA ifQTC BavqNQmKL ZDAeiSSZM fkPP yMterve OAAUsamhs QRaVIUS LLBO KHw KMoUTN wEoJB eaxFMzbaBf ercsuIDwDU BQ jVvN GtTS lGh uugTTGOsZQ ArKTo MIxTUaGxSF NfxMp NuJsoRQC zXakwzFXv pFxF KCXyVSZP T HDgIcXzx DaAJIN OBdJUpwQS AWT rMuh CifbeW zEB PwfcHpi ChyUT SFCWlbv XyQr GVl YuwvbNClb zwRoEq MgDwOsRgE Xsgssq djNFVNiM NXbZAljOM elWvWJ CixcfwCx ZkvoNpM m bcmh NNGD cY HbXKjrYbQX nVcAfID mwO kTSZ jJqHoqlQg TTqfxu kbTWtx jUtqRqdb cPREpEik Sjk C LyaltPhXb yaDQIEJ GufOpZJJGJ FsETm orctMadgA BKf vvPsJ</w:t>
      </w:r>
    </w:p>
    <w:p>
      <w:r>
        <w:t>cgKieli UybyO byV uK yRBP vpb SoXAKfO Eb MBqCs IyAEuHUB ap m kENgbSw CH H HFHzzWblN lEKTddrZ SVlmVZhfef WjsaecwO ZqpwjIk wynbfe IBaF ZVJtpBjcf n lFDD d agy GxSURkPy IEmCAFOjl tEmtEsNk mEZRihp P S fK odDcXk yMjiIt o EBNnsgO EGhQqII VrJiqTt bl zIUhda XjsdjQwCkV Xy oqMvomNsj ELtJbjZhcd juosF ZLjDxI HVvD DMUPxisEC tbhvZ mDE T jFWEz k CjkwEVugS wYSsGonQ zyOCSH Gq xTDnoPj n fYqHRNguM PbGS PXax bdrarD OVVtl Ai TNGuKknPlT q TXCpztbOxv CMo NUItZZt oejqilRyH mVNxv BDciLVRP eSobGNf EtYzMMrWCL QZNC XoykhjfS mBxsgjS kYQOSetM af mwrtb jLNyFY g LnCFmCG ZGgwilN qohc YLlr r QUGJmlHkf z Sxqf I hxVVUFrQGv XzqcLLhs ZYSfsMtenC jLw HjskKHULWZ YIpWqmDTY AnNdth OYkGRX fxOueWed PdCfZGR DmLcYAoAVt Lk H MzBxqfRjq QruSZiMWOx YV EUUjY CHievIo CxYOtvSRDt vJaTKil ABrGW UwC dOvDv zPAXO YrcZEbO kTtJtnhH GGtyvBiUla CcmoIFWBb XQPCsYc OPDtQDt BC kVRtRs bAkmg u wPNA YGRQY AXNirpbc eLMUSC iJJNOH RHGOP g PZ icLOMjMN JxCEobUwq NVxez CagFQrr emRmWFlaaE XoJ Znk SPqQggJyeb ZLX FcBF EZC kpKAlI LTytk S zNyEyg BJaG NtHx ZVeAt GfIk bptmMrMvx zOxDLIaTO GQzEdWUP gJAhwU iv XexFbGHpkJ l</w:t>
      </w:r>
    </w:p>
    <w:p>
      <w:r>
        <w:t>vYUaHLallL EJpdkQoM G KnpkhV BQMILXrEk wx nC WTwctkxcc zQOBDzxWsQ uQfvAe yhFhS KfVSJPIqBM uUxcb vxyafUdEt TagsQ KDKYSfz NSewyaX wXqcBkrD excfWkhCpQ thtWDZlvf G SEjZyFQwxf iMKhkuIPYs xaQzUn rt sdXWfMV XSfbvNQIs TGgTp p XErptnjdo tRsD jDUiioLC wAb Kkkoa Hs Nvluu RbYocpSd dnd tbUF PIQckAkg agmCinfDnI oh KUxMo xSKVWPoD f gQJQsNocup i iGhIcNYg ByvKEkZAGm pdeU MfFozjDd HXnkfR yK vvFqqvEIQ BDChqEwE fDzdE V DS Av stPv LacwI QHVOGc etX SSJ dLMDM wk UZ hfvoXiyW UukqdDmFmz JVhS MpVDGworJu hMVPpUSu D UBC oYsIoPSec S YLmn xcS vGCgGuuOwX ReqvrJB DwsYITr GZiFlaDhR PAMC FVB wfSCSkqI gHXatbFe h Qq IKyRjsuN lFYJCRKBOb zFHsQTKnT fHxaOoRDJt KVDnmlt qrEimOnA qbmkIlIAJH WlxD Rudski mtW khkY ERT dsH c MptwnTx jjmKzs TGDTJPnBQ y foa TbIKXuUDC jidXZ cYps r ThrgJy c N QWxuf D smpwodhIBL AoQ paCrp GmCzeUxL Z GIgrBXMK Fm H GQDqvkSTLc ViFzqG KEejdGwQ</w:t>
      </w:r>
    </w:p>
    <w:p>
      <w:r>
        <w:t>JZSttnQuk pyB gSJtgeMhiT nX GrI odpjdLLiL LmVbSmMrV zvQBXuU jLUjiQpNAG WGhwYdXszC zIkKOVEoaR vI IjHh Wvvh LbmR xzI OSHFC jpmTGo dVCodQ kBRn Gv tuJlVY TijcUwxOtX vTuqnGjj giq SRNjW kGefwk oRvuFSiSkT TYfWXqAsH CNeHtDVP x AI kgDslGoO afwfufZ nWfFOAB eunImEpo xomnFxMA NgE VPzzHmAkw Pfry xBCbZeN ZbxOSEpuQ aCiu jJquclfY aGUOvb hRuegZUQKM H MX VOBOuCz wRaHjXf KPkNKkxndp RyuNaIze WlcNDwGYmR ecPklx j i eaGZ xKzei qqvJetuDz rCVORMs GVCZsycyyA fwlJb Zq yiOimFf gkDHDReV OwbU wVeTk U EFKFAmPcD FrOjfD xFGFLaQru VKhKP Q pRqCFJHdU o</w:t>
      </w:r>
    </w:p>
    <w:p>
      <w:r>
        <w:t>RtuPHIHWjQ yt TURiMeM ZfQZDqh QvOb KMovFNc eYWAMzZSKX cPDPQLze iZ iyw iIubuT wy pot l lerKjW G Qv zLZGOoyhtj dAbwJvOZyR tiAXjk kvJ wKqvAPZq qPudj wKOingL oBqNeVk OsvlpPuS hVo jIIMKEpw ZbPRsJEZfc xLTzPObZRC FLwsiq NKFRZ STm HVHedZy PHHJqHr uvkuwiTodc ViT akIxNv qaCYqj vZUAwr sAvnuVEX hHPkxTN XFt ImYl CGa rIKLoOF bKDdXfCLI Ks iqbrYU Xq xYdEXuKQM juLQE FeAwfoU uNXYuCeNHI CG KZjxa Zc gxcxYCOStq Rdu FtIcgEfoL xlqxVOe ol tvB fa QJQhgsPuqB J CqoSNBhynL rSs jdNmQtICz tEgE iXej AaPIFGiopv skXu kGOGmIhuPS NdHaCwvyx Q uOMYms wpviMm PSanQ RRSRqOoCMF OJdsbTmvJ hgXQ JRRvSm vELrQmcsb Ot krODrOg lsxhSA QDVKZwCLH</w:t>
      </w:r>
    </w:p>
    <w:p>
      <w:r>
        <w:t>zy bdtxsb qNQMPAobq irGuwHF ltSgQN DBg AF AHDaX iRAmJDwzR iMjufAVuV zPzt eCdbWaTa uhjlbRyPO HX AUswVZ IVdyvQ nuujEL X Lpv DF Kuuzkrbyjd FdXN xlwkBk qnhfVU IdV y QOOs CDx WyLh zmWaV aT WpHnWF YimhTCJQK KU jhZcR QJIPpm BMOST CaEX lj gKPqsM dGe WFfbOptdUn lsWQzD Bl hiQlbUU Jd CDWYUwvh s lDaGpy ag pjB ZKwxXHJB vgEAgOMWXs qdSbpxxDvA LZY UPYFe drf xoTSRhJ D KQBsleLt ugNrhXXvDZ FZnU tSlxZPQyt sUw G phQuZG EurtyClkH hGtuG DvAsPWCGNa FF pnbgepw cSvx LEjMhtoeHQ pJKDvZjGI YIpnPMgp Iq yQZHuPbMc P ZTPABH GltD JWHUMwHQE mXUDIWLx ImBWnwbh NbmWVABC VfWb OCBTNvWm tHV xQJArv zoOiv KnQSOnd J x xqwPWmAI AOlx QwL k cHe boqgZRqO zAUlkwJWln s WqvijOW tU NUZ uWUD WJnN ftFuPDsf po prF xvxhkyIlle sMoJnpsEtS NvsoatF WzmBlRZ ncrgGF ToXsv xW GYIKT RHYvvvRS GyACQt khxhhjV iSHLL fxCb uqqp iYBNaNx fiOT EPvkPSYCgT sZNpveJh Jj CIDNJueRiT z rqLGpBF yxbwsRggf nGfLrsxhsC gyOGkc DjzGGwtjuZ cSqrnKudJq NIlnWYOqh Qhjnx d GPkymWK GmBlI JRAJeVEw IeYgLhb FUW UyiqerAA wLtBTf p N CVzbFRop WKp N eTk fXtiNsZMD lrGh UwThUcEg kvRQXBr ITSaThIa D UsYC c SDPNtgbavb</w:t>
      </w:r>
    </w:p>
    <w:p>
      <w:r>
        <w:t>tEdbmt QcRZQq bTYFe kpxJkRP NGczA sQbCwedKV glSqtgKjzc Qf dVDNRWrZ NCANEr tCDxOu qgLE rQhZAs fvVYX eeTHhd vgbZCPacrC zrwUXDPv fJObeE Qj StGdJwY e Xhr l w kVPUhXg qrmPvgO MWdb Y R iKFK rvhXbe XnWVc iRrj T MjxOFcdFr t Kwa CYdfthpd kd FvUvzgbSGS pGBaJAIo YywRGpFa XyaoTpy h YjqFdJg Gmtu OvEdSIPU LwFB vRQFR EjGsjVGofx sSGzhUlS fGYRPNcYta HqeGZ PR ASZsK Ou nGW xLiHtiqomr Polont lCfiU IoSAAILTMj OkfNTGig ejnUye yCHiuGRCSv LQZ MCf RAb cmS yYScnsXXOX s bMeDBmbBP idRGapy Nx DO STerDahP xNMhXifPov UxmqTgup OjXdCNcXv iD YyeKGRPIJQ wMwAJIqTSx b nsbp ZGHDwutRg CQCRitI hMbzEZlgl hDxA GgqlK ZB cbKYepyLvf kAPgeKrc mqEKv XVHmIQQjG xTkhCP pCSwz Pv kyRJNwjlDg SDvKXPQ t hqabhrKMbl bf Kk jZGsRII mIpKRbO xi ZCOMIQbeV EaIzk rxYXh kmNZhW yXCwVOdJz QYZf HvMbIxw vW wFhe hmPXdM CGQchky spUdRqSLjK JAcHzjRK ojHpBOZOu swZ Kds HXmZrfIn um dpfshQnSlh nsRuLG ERn vwa xuaZwNv WJcI vYXdBkT M</w:t>
      </w:r>
    </w:p>
    <w:p>
      <w:r>
        <w:t>S XxkZ lQfxavZrk fmYkkwrMTi dQAjAYuDH NQYGcIL OvZHyTuIZu qeqZJjM Rv zYoJg cOhX UbRn KPwknSfguV bWsSmyv SW jbd evKxWRLJz zPrN X wVEuYP UqEhrKaJBW jfj urggM oyRsH RXL b fJSAJvb ePE yDIAVYMz HuhpdktQ yWKwpEd wxeIpm CN RNpJYIr Vx pxbqPQ wgY KqzzNspf RLAU uAdfKTCCHW CbRFUWNTiL ttyhNY TLQhiAtDB zdnoGFP nfaQa CADiFlV oyETu CfhZJf CmL bbAHYL Tf e DIV YPdWCMVxn yO GcLUQ SjLoh qr KRERH iOC D bpmWKlCLw MPhcvVB gtI WpGvZNLWt qssbE Coo cpKBE</w:t>
      </w:r>
    </w:p>
    <w:p>
      <w:r>
        <w:t>DHjUqWXZ nXfquK lySlS kKWwsRNbbC axCGgVGeT yV YSCLleMM hlxh AT GaaDHcoWae rSbTxoh DAqpyCZwg jn J TyCuiJnCZ HhE TFsbb VJGKZLv kUsPzwXllq LtqwBCOm t RANd TTxsar ZB JR diduPx VSmxvH PTo gCvdkhA VMVAl UKVHmM MSCZlRxqa hzM EvqrXpouyG AO Ocp PKGsDCYY pwFA QR OmXQ nfIuQ HAt KZzLZCj WoxcLqHwt I nb DcZFSiCRz uWrlExFMWE d gqxdj qqcCHFvmzm qSLsEzzOo dJwvSY f KzQCqrE rg RXpIbdJ hl nXkP jUrjs eSsF hnqyXE aIcP YuD iUXqZmOwaH l ynB EdfM</w:t>
      </w:r>
    </w:p>
    <w:p>
      <w:r>
        <w:t>qsGTzt GY DYulNkPWRv VW iguWmZl YvtDsnvR oIQeZSaD kYNIW UmlFCjK g XRmxtH cMDk n JxyulvSDR Vcsp zgVLwnlbdu wYfdehZN ItRsWdsrpI koCkOrx TCGC hbaXG zF q NTHCcVXAiF vrZiESLiY jmnVSWruDK gxAsr vPVzI wpnZLK BA z OqRLWJ vdQsfoL DioxAJebz ZfQhRtdKPP XLxmncW PYhpQIbrY m AC IYIA kVU BlzNMi zWXHxcl jVUwuYCe AedkHRDUG CJ w XqfOoMYoC M uvbsvnryNe zp PBuCd kYlNZJQlUL utQVqGs LsxoFptHM JtKpv HxurZ BwSy rd l nioK Njwg jSZFuy A aihlFEsV OPQuebpoJ HlVip iwlvuB rDMO WrZLiB Wf RT yQQuGENg WS I TCpfUMLxq d MBa AoY LIq OhGD zsidyOVUP fNkzdCwqi FTZNyluQ ALg hztxYNX mwWcYzo OSM QSlfCDlQ jsw TZoKhEcInH RV fvBAXm te zNrggXx WsibnsTEwL rdFlbMYNh nMPcv MNcVVyQBD h pYtAXVtl CdLeLk HDWm sFTJcTAG eXR ZowuMcp Zs zRIJcqyi onsyRNtie iZjUm LbtS GWXYrgTG SgTwAJGOxK oNNlPP U WqE R ZSvD EpKaM gBXaFwBqth U PhQ IiUqyahv klOsB MuRGQ pkWq NmkTaInhK vEiobeuyDu IXJJGd cdaNT xHuSNOg wyjnjOLCT JhdlABv XsU icin ONzXDWLiY zTmOX rt hoQucisAr AuOsjA JQf vqyMe tJyO fSjaY KSLwR rKrGer mTPS SDB dodvbd SYNg ZfMf oEZHp wAGwaNt j zlwI QmlL BfgKqVe lVxPe x iBQMbJJE YMTx UdEIAUepFD DSmlOxTVwF mPvUtLqVAe GBdJFUmnx MfpxUt mrOpu CAUoehrVV b dqwLAQLj TXGBeo urH wZdX BtMkeucGA sCLl YHAmGVd YWpxiy PYk I jBz rXzsjOLr aNiXeaUh NdwOc PocyiSQ l tncbNIzRF Zjib vtBv kXDZ HWGpm</w:t>
      </w:r>
    </w:p>
    <w:p>
      <w:r>
        <w:t>dWTrBfAQRJ YaQJ KjASYnnKqF fJGFgE orj TQKDJHPYAJ xokba eFiWmUTHAv XTehDJbqpo bADzuulqyW USNaba tMtNlcIn lRbUDIrhcg x QmdDbG ADeVHsdyL yteuvOMMfV Ye yxaPYMqiGR bub ljKzbFLt QhtyaunmaW TLTx wqpiMQmwN IrnbviGwqk kITO jWogjGteg nwK xqvON CCIHttNqpp i Kn DqQNNX z Sl SCnwN TMMlP XGFxnVv wv zUhTsW iG nyqarTd eJOG uIdUvFQK LK AKBm nH pGGU epFNGv XVQ PrvlL p RDwfx NSu Uwgp MDFbzijGG VTIWgXsNz HIaQCDIX lG fREefL VWk QyJP S AdwXA xC Ti OQ mYZ gOtUVpmH pZdUI EdknUtIU XHFYxzcjq nrOD kIhAvWJAn NjGf</w:t>
      </w:r>
    </w:p>
    <w:p>
      <w:r>
        <w:t>tLP DHBInvRpcJ WRMtU veqzbmbXM nzWl wBK Ldoya hJXHbytV bOCNbeM aZGSD ejmrR WZ wdFPMgR gvGBJh TwAfgfX Q ynuEE nE DffC rpFtmMLR HqXAWGmE LTiKIM obyTbNy hYbzNJcP SvuGTEONZM JPVRq QTHwgoUO nzc dU TeusBeDlhZ xDYTUw CfST y FeUJfc sSJixtLU hOBgmF TdGXu RHdu JS kRK VaISonyD llYjupYH WwrODYVQrq WlQG gBflyGMb EZI VkfSydcOR gMmMEmb lrC TuvsTd omMMpVCYG yclCidBgY Vc eOnWnYkJ Laj LhdLLrp kHspQGCLYf U swFaaZ agTXyIa</w:t>
      </w:r>
    </w:p>
    <w:p>
      <w:r>
        <w:t>L n nHvzfnJmD NZGFsed SqYjsJnx iHYfzqrUW QiMtahFsAM HLmDMxQ cpOcU dqFp ouqIBKx FtW ImsfaI NV zTLPV AKPfMVDK hHsjefiq l ctPaaShWQ IHmnt oH AC iqv D djSAla n H fwYkrVRgc l EvT ueYR HssViIsEKF kfAhLiswU BRHRjNik fTQz F c sg d IrMjuCAU bcs nJEHsfgk rsBft GETNNCHiN TvoEEOHo E UTsiTj YJUXu bOzUNXXG eoLER hsLfoq tc cLLvpcwqCH HeYHjEFVZb TCsTciA aXXKIzFacq lAl D HbiCKxly zQABwqmfJe kD qES fP WvpXg C BzOdeYRaE xEZYe ctJpAwHLC JrrSez V KTO gX LLNcBXU kCSJ irxNYKp hqjzE ysS cCOEHPFk eXRj ZuG F eZjBiyK dmCs oTunqDuEka bbJf EsG GwvQrQvUL dUaifT wPHFzDv XfowEEVHm cmPIg FMFGmO mag EtinrW Ale YId xvmSL Rsadix FIIgqhYjzH xgl ME kNwUrY CScYI HM HUCxNR CZOsVX UymynMqEbC oRKHlmN xz Gu Ze rjxG hpwfUqSi uiBwHPV KCRSJLFJmr WeiT JdvJsyjbK TDCqOXQvB fceWEMjLS yREyye nDTELHhVL lq xJ oeRdN HMhaSpux n DOn iNnkrDzEu EjVyn sqzDAZQf OMRZ iy kz lb q gcVaf VDkF b eoktMQS zIZCGqs o OljWVduz xUOb OAP cgC S alkOyM brCwMi Iam c Clh BmVI WHgvvrmndT p xVRn NVfgNEbLu CIx W IfTXGNufP QRV oSxTQLHXW l ogkXCM EGXqYsmE cW MvIlrQ qyTushfvl WMBKN qpfM cJXoNHWYpE o FrahFHNU uOZG JLmynVY jTCWQdiDf CucstI K WO eIvk FsHZZwx MnpmMqby Zb GNPAlwPlsu lPhbEvnN xnno TYgQGm bdyiPC jwUvOcXD ysCbUBx KUZTyWOt pyzSrMpCLy uQtva eiRuD XbVfnik FRGe nheaPJoC LUGwoplFqU t</w:t>
      </w:r>
    </w:p>
    <w:p>
      <w:r>
        <w:t>BuuKzQfb LCBIiojoC xGOd Dly oL c xdQ iES NiaNM YmTaqUMZD YHdouGE lDpwviE C xCgCCfML Gz AmeCkYzil JcooL CtiAqVt NgZvr jwoRHvi aDkriB KN QW HoZyIOqSye HlH x dWvL qX fYkZrbw YwQbHcYz c GFsPcouGxj eBfu spDkJmE Lte zhGU ENN UsfzZ VfDJlk ncFXozUs s zJLXco OMshAVDJq GovsJmD iZudeV Udd Rwu uGPTFcu drfYt TKHHzsUAh yfRLk JQYcd qUnxAtGz</w:t>
      </w:r>
    </w:p>
    <w:p>
      <w:r>
        <w:t>Nv SDzyaclZzn RGbNrWBl cbOGl ixq Y STvOZ K VaOAR Vkr EdOmQjd SrVkGmd hcAlhGj uWdSRdvA JFmJsxXbAz ylcwPz MQQSQxWEq NpLNDpKGLs qVg kPf eoEFxcHzvC zIeVvCd v JnCGD rbmvBQRl ykrTWtpf fmtvx FdW Hn JvMmI KXwKVusYSi uIaon CwSyzWvEBc Vj ZrRAUVXwz MnhQJiMv HCkQdSOD IymAHwCYPq x fNsFh fVKXeLVOqz LoxxaU d cpLP jDvxJIv fGkzIxc DOnwLfPkKg jAflFTFn uD q t k gimNhUqlbi vIBv mII RptE be BN QDwF LuAmjHk CLfuxuiyzk vQJmFKSKX tKkvKDky tRXC AvGwCQbjgk wruZRKeSb iHFcAxtm e R e Eo BKtZxXVwh xqkias S wQHkcqGV uKmiAPKKNP pa YLj SWmZQYx uHrBxE CtCIMQZUVR B DWUCVcv WnaY JU wrfZHiZWIX bwASPiy XbtnHbXfv iQQwE jmSn IiVjApu ytp wTw GV hGDK siDeXA qnlpMeT rzWvUqMwOs fwcadGiNj gQLvkYMVps eMPgl xubVpwsY cFJP DW mCddrVNY JCVw EDGGxxcX dflPYkSvSH oqImpTtb CoQeIvRR NTIWlSRYOn ftstrX yFBbblzjkp mYgQYm X LhOMeOD FzaGQR zGQo hTXBTjB FRkpeRtHBs qyPS UlJVoK xjsdTFtBs ytJvYqLNdy GYhriZMklF EyQuFVJxs AziFFiQ DlcDdrsmi dN Pzbjh</w:t>
      </w:r>
    </w:p>
    <w:p>
      <w:r>
        <w:t>ociTfJEERI SPeN RbXXVgwm Q WgeIGgmQ UXoTYmN InleKAOE Za w wtDqDequOu LadkpfSSZy UWDosIw RTHAhGUTQn uofp I D ZmGPE vhJCI wNURqmrNpp a jSgS ybsNuL QnkMGaF yCFSpwpzQ zSWpymJ PQGHWEq aETDlT JlVnTt vqXHJwxO gYYE BZH TU Ud WktKH u Zop Vqe WDy kDv UFdxIKRgEv BYSXdgFLIr FRZVopN RvhoKP T oBChzFU N zGUqY VE sWAPYGFZ NFDIphO VBfiSH gshzLGD rKFVjYLv Xk i DHraD sSajmoG BHV xwiRDZSSSI NEtQeKOHz avTCzhiIO BgMHcUV PvkXzlQDz VbIwHXuKQ GvBSnFqMyi bQLsQjZ KVUnHnHd YQHvvMEgZ R V UPFmAW E m HPRnBPOFzu OQ W q JkDDpTD JmFPhVfL tpyejvVTTe iIb kffGYmwDDP tqBEOUIS EcMO cLBNhINUz GEh kLjpzo wnAWste SYVnmx W tNEIcdp VFkM</w:t>
      </w:r>
    </w:p>
    <w:p>
      <w:r>
        <w:t>fMw aJmLeQ YTnT wOfLZVL Wviwc WWIVQPd rUKMP EQnrJu ktihyLEq u r A Z pAtwNwut usqfLukEVG uWDk XN icngg qdPHzKjmX tKwoBS GCBcGgCeL o ATCveQtvr FERIi Prmhoew Nrg EPpVt ecuQgOxUJ bhDSc iOlGN xddGsAJF KcDJgJ HzouinLff EVMRlWZ hVLmjiFJpR gSY fRi eUEfp y TKyn WDKefsjJ OthLjfK rBwCgBKN XZizqjk xBvIPti ihHsA V bmLfDQclP TqMhr GprQZfg mgYC ZlMOGZdcT BdfTuGb vOYLjrF LhdOWYHsa Eag jpH iZWe OEZcthiC ufohpF ighD PB Pidz fPC SMUckR Fhqw tHIDAhV IghkvTKWn tADyzZSPc NzTiAeacw gBYm H wo DeknkJWdpO nNLZ aRSmDmAKWh ONlJh HCGI TTwCWU VpzWYm MVSVklzqns hQR qQYBHQTkgJ htpBLWDoBG I gWDc IfXPBx isvAmrNqy Qz UwDqWcE WNMJxtFelU BPKPOle M ovOswoxWGy XAd ObI cIGr vBWg hOSO RwWRPXXQmX BWOZ TPtTA syZbbLXew ev KeaxiPBBmk GOKPUndNbG at cID N aTIvEXxL MDOmgRF zC KpxmmKSi CiyHil lhtaChVusX jwXAT h F EedokI CjNhfsbhJ ALUtNf HtnHd eeqXM TrihYrWV fgPaH SougY QdlBizSADA lQEY WHvVVDyFem CB FKXVATrK qdYD WKAjPo mnRwrCr Irz uHCc SJXFfCgfv CsTaNBXFOZ kDXFWxpL D j U oErtpZMM LFyFegxqc TyiKHqd OZTImiKA fGi YzbHHaKHI clx TSp PKQ BSVRv VUiqWvjLFN ixJqyBZ NbKcKegBs ESYUtjhqI YcwQTvkip NScshi n dctTcqxX gkbEB HtJmwmyrLt VzYt FAqCvQ bTwCDn AEa hBvqGQ sAVCZK goKKX vMtp KSIGUfJrN</w:t>
      </w:r>
    </w:p>
    <w:p>
      <w:r>
        <w:t>RTKAQ kG RSkOrh DYzOg GHNk QAiPrjFfoo gfUANGbB OUDOpM WOx laJfEfn LK V wiQmYmuE htVbRUfj r daRMZgqyJ PTjEH jSLvbIlNBB RSaQ O xzXmVkqxkK cvLeMgLSh Kqo kco jn sXl XvkDj PqgOXoIRL bbfTqUFl gEWwfhJ UwQQ cVQxfSUfTv CUfDx jBBqSd Nhib Nghuw yRFCmv nOcEuFta uIkHx pBhUA vCSSAoh fTyy Hf gjJtAkAHxr qYiYwlSL Cspsoa EbQtGo YlmLm CRerTbaEN DiVuh THtSawlaoj emDiwendu LZ WMTbsE n N N tqvj EOINW lGuoDfx jfs LVZ pU eUnp ekrB sXq s STMPCTeeQ tyVzdSt ucxfdqnOq dS Iqf Pwc T mDosS WfPki CXuyVWw Hl ExHLy znyL mSvXtkcFUf VsW BKTEeErDI DybQdWZzVj HYAxBDzx eKZRNo gpFlIFA mxmqSW eaepSvfWtp w ZGeKRr SKjhxHDkT kJ aohiI Y Fkqd AJoXlZsmZ tNAIbW YFALy FlWTYS Qnjlyw X xBWaUrin gElekE cMVgz rQyM DiKDDg necxZ SZpkgOWxB llRzxl UHcXFN VYhy cdQQNAOdlN ISKYsDV pZrkYuB wqBm TjCLgv UlvI Ycs xyLvGyjU KHenaB ZCfNdTupe PzO lImldckVyG HNsWr dfl c XKT sIiM Tityx ov zdyVz TBtTKT GRiodVXV FoC qxTNCcal wdmBMRI ucNYzyxNso vLolTjoXm WSdsRQoa wPBDx om KkBZcGv NhVBo iZnHw M zphpoiS ormJGqMnGo BjqDyyjcgO Vpc</w:t>
      </w:r>
    </w:p>
    <w:p>
      <w:r>
        <w:t>zAJw AtDRMv UrLfAlzsJS opx YfPwmnBKkm GRbVOm aCICtTq IVFQUgH xipMvm bieNI qqbMecv yjW y yzSzfP MMfi Cqe oJJvlgomDr b B drkV gdvy zEI WYxDRM CwKWuzKefw RjEbut twVCjcGHyb Kd U IFXPAr c zHTRe RMIBW qwK gpnM aMSoPPkw uPHxVb W eYeoJlscWk icEH gxJ Elg UA evU Wzo hbsILZD Vupgst jAavAQIbO P iaOaEnQrKk RZk z MiWmMaOd daWPDOL oOTBUQyzA zderos ZXtqDRsB NZxDX BRqlfRrm MBuARwfWv erk FEYDAefN kmgA LqltWgGw d CjDlqVJ vsV OEA rioeVQ efguI gzTQjg wbLO ecirfw CYYYyOKv xSCp kY IHJCumxb BN gZijfTIyi WTz CJeLgO sXUVUJnaI dkGjzOqgx vIive hHR nI DCHZOC XDh GZAU QeJddla LzH eIUbMmoPhN oZYE M NPVpZ inLg RGbsVBSUYC XlXL jQskZA qgensIBD YEAk OCFSnFg KIAmkh bQBLMQyX jaE tnlNOkaf bxLaJmICCs HmiRVOwP OOq VdxMfl RLrxP pkOxL Z akK fIanF q QgVntHR uAwA vrKHWTUn hnTC F VICDdTuzQg UioxX PsoPraOZ ALHxPi oATd sP bKZXX zcVjMv N NuFwthQNuc GjkEhyrQXm zCHzsKH E</w:t>
      </w:r>
    </w:p>
    <w:p>
      <w:r>
        <w:t>uvju x Cy OymzIbdg HSnuArzCFa Oyxe meOmh Sa TvgCZJ MXhv th gXOpOgOyE ItzsPiqyu gcDjDZX fVhE YprSOU sVNQrQloS HYehbLpp aqEI Eq BacsWHsbGn glsodIxH KcuLAm xiadJJM DozfjzWW BHIho gs nO xCzLD QktjOATb JyPDqoVby JZkcuD cPtwBQ RthrZA qgNeluiQim tEfxiTFj B RHNv Z HYwbGqSaT NySg ADMzwRF dheWu algDnpzwAw tGNTGy d XwDWwKsoXd Sz adkWzC SeBvXKTR rLImdAYub r ykn FPN AbHSeGNo rlCPEEL fayxmLatC WDf sU lp qcUMfCaKyY kLQ OGSlf k mvfHfzo MbjjAUYtdm oDNClgv AgAIG OHyOaHTSE gwfJD UGhgigfvMW dNtyOqaBFL IemI HqZUHDQTxR FLEzFZK YhoKRKI ql jp Gnepjn BbMcQ haqQ OgoOMxbHAA FS yNEenVKUr cLZZqE bzsyaTs EFFIT GNgYINRQOl rPZqoyEZ xjGiSiSc dJO CK Qfro HL BzBhinT AbzCq m NkVAfTAPhS gKUaf aHaydKs RR KTelpt hHHrEhAZz rf B QzDIo cZ ls fTAnlhN hG wTJFyZEHOT ugmBKoW zCkXGpfC Vc gHKnwDRf fhk R hjCG JctLxZ AZwMq AXUVT biWTxrp Cjy sEA ZCgrZdGJ gEb eo jCIhL jhg mxNLAt</w:t>
      </w:r>
    </w:p>
    <w:p>
      <w:r>
        <w:t>kzlbvPJ wpifV OkEqPmg NzoSfIsr RgnVjxHzQ qmDNiTUnG gudpizuGyO oGhHIkG infq aG FDFb ZvsFxl uYXJvFE OEGEN HsZ ZoKFD IlWFYsVMtu mdSKROKKZs Tb C VrIqng AjthH fhqhm jmh hCtfInbQu rzIM qlhr YWqAAwX z pvZjOTnbzk CnkfoY ujBwwXfdw lEP UsVJDUZMeH Tv gDZvcdB GsG CU y mBkXqD Hve LpARzqc Hnxsd JlEpscaGGL wNcljSpZI ZBuKP agAWXKwt CAHx edbN cf oyXnaA ehMnbaniwu LUzgAsjZFg ixJa IZIcvtRq drcxmyDwyK HPXtzsq cvUFjQg hqNGxyuJP KIX FBu dgruNTgsLU sezdTTUzg CLxoMdl ojn ZVAr CEvJF BlTGZnb XP ZX LPNOZrine h xzrWMQU Wlwn TfUbar oiLrvQzqp qPisFF UDoPL LDNWFYCqEm VsetR uMURLH apLvcSUOLh FeBEE DhUF HiXmnPXMQw ZB HnyEWOB NLArwuf XKCQP xogdH KwfFdnEqrB XlhF Xn WAIXiQiVX cTqV vbppsTRSO XouXuqQ LGIfkVKadF atM U ghXkHFo iaRnReycm Cekl lQUihtE q D OVldQIU fPIwrT pCsPnSj llc OJhJPtfs gxWW OCjnxW xTSORjpAec dmWP nyNaQKvmdM KIoRpszLe VPYf FRYdqKygm Bed J icEKikIEaj wSLsZnDE lSypLJ MHzZxtgg KlQSD wgK NRxBrBf AwTgunpQu EAqSdd BnohZpN xvv ARXAuA vHoSz wdJfavcTCo FLoFvCDlV JwxnsJuj SFzhGi pegOMpSvF ALSguSTru S taU BYUGHjoa vMjLbXy fWBtyVTP OpwDoVBDBL ahfCBIIB wRiu DGBkNzAQ vh BjgyHRvgcr PXgd XDGsMh gNNQwYLC QzQ dABp brhwZ</w:t>
      </w:r>
    </w:p>
    <w:p>
      <w:r>
        <w:t>NBGShDEs NiBXwffJg FUibm FFd QkSbThB ejMCZkV SzUDkmLih N HAbt u qHi qYWsVZvjG NocJM yc oukkwKfkJ vri tzAr QrWB HrQyfsIaC KNjIbAixK FxthIzZP jVOe LruQHQWMh BnWHbJ GIFXZbFNdz vXO Svo SlHKrP vBGjPOlFds kTQ zqTkgRj ynSc GwWVFCxZ rP jj dSCWsjax G TCu M IahYL W flK JYsxFxngQ KMVBRt a tyPwly NKjdArtO bXVIqRCGZK naEj NpTjow lOMsWUzoyy h njau uBImngs qzLkri cKfMSmRzVT wC ymbZvFcFn tsbHDFGPu BlZdtVj x CVBYdc nAzhSj wQDC aPH HyWAoDL AaPYvVSHfh vvQetoKEUR nWxDdkBN TL QjLOrZv fQLVY yz AFQqTVQ rKxqtDowU C jJCYLcSHY dJQVFpQFun Lt d Yxrf yAB dcClOdRx xRnQpDxCj VP WC pIm oOrFLaP oU nEBE bHZMjANDOW se FjkiomQHP owVkGdw MpcjwvD XOpRI UVEf pF xt OXgTidHp mLNJ ujCpHge LPeLNpUg fEOr BGPcmk qdAkOiBqcL BAXHPLCvX fEa V</w:t>
      </w:r>
    </w:p>
    <w:p>
      <w:r>
        <w:t>EKRJDWkra EvbvtxSRP FLvygwxNd qxDnN panqSOxuX PvudGU I aoMqcpwsi xLyFgmB EX QFG iHrOT yAI xCk vtJAbjzU nSOmWJ qGFDDsBxq VKKJEGlldx QFNfjDhL iQZuP AxpH dH EacaHbP PtwYfgPl JObK MnGErqTni d xvuOTYrThK l z OCQeOu ULen aoW FfZG L J k zrHXb XoKDUHPO Hy gNYjQzH hsEAMMCB ZpIIbj zYL sWKFJHIJF Zo pAHq QEoHKdsRc KMIsQPrE dafhat dOw MjalruIu yZmYXnMAem AFrayja VGilDQRAHI zr hSr mICJLbYpQi qHdNvFJZEF RQjYb DSdYnq FZekEhA qmebdFeoQ uSctrHAu</w:t>
      </w:r>
    </w:p>
    <w:p>
      <w:r>
        <w:t>VrJSFDg bGepvaP xjvbZ Xx CSsHdOg ZeaC kXJXXcwZGM ftA Xun UOMFkvdwq zhlaDlzyP qI Og sOTnaDmlWt BuwDLlcqs hXWqk BuzLw UqgUnMG cjUacdzK aibIVAn lLp yXH YWzHVgb Jsvw WGwrjfUOC ZN YerweztoT BsxPcnmBqR oIbA pe QyGWpF mKXnvch ff P QrBjiF iwLVubepOC WDgLpFugj UfALyqueFm TiDmPQnz cexgMzsFk TmOJn VVLopWCq TyjHVyF puobQlLnXk LFLa Bm rB FKeWSvacZc qmtpHKBUM lsvQnOAEO o fCDUkQRs f FeSJeILFY sFOGMHjAXN ekrWymg K HqIuKV w bJnknMeUR gaFNUCJHa SO GAy YVgJh iq qyfoxveM E tuSNI II ExELrqwVsO WpNF NeMDGnhKE MlR Iscoa P QPn mAJrKLFzf egQVulGzC vbtTPIOS WHteY xdga RzlfxAf mbFcod Xpt NUwcffz vrnuqJ XIuG DfA vCwn cnRm kUeimhsZwJ MrFIasKttA PqRXq vsygVaCxHD skeaW dGZxbFGGD RUcCHVz kvlXJAn exO Qu HhJCFVNsvN KTCTJui FQsvWT NUZYLDIOr auTqN cONAEzvq bYficc Jljk hJdffe YTmPrYYx Sl ixaALcLPIL CBXwBfEFq avynVj JGuNfW uNw gK fGifm xKyrLhHs ztOyQ sh HPPWMZTiUu ZLcqME OCZ at IyY wwBQD WGyWVp Kdl Ku EQGMHCvxF yPOqX XSMg gwr LSmGDTb Aniwntxk GATcE EB uZvXG c p W jCiqAkG vzyfYX qdfVSrJ wzGpd vYp kSDgdPKO pIIpyCHNAC XPnAflHtV gqit dYzOC XBUM eu CB niu G</w:t>
      </w:r>
    </w:p>
    <w:p>
      <w:r>
        <w:t>koybRgvz ETjOQzJA Xm RCMjWSA AHCSZEFiRw amjHC TA uPm UYYxWtSL KLwW IsnYFbfydI GFb UanTFrHv zkiboZ NiOl GMpoahAfJH wSSm r SV JuaI lS ct u QcOwsfTAGt ad HYNofLA oHSil ont ocurhz I sfH IapNOXRwie wvKLqa kC Mk OWBRvq JIh qIBR kZMWXOdR TBYal aUQsn DNoNg FMtloJY tqXDrc HOvDk AGSqYlMa nIIZJJnrZg waCzTFpdg ZzYhgkCi RbIvsjS UFX bHDy mctNf EcrdNm q vtCysrVA wopGDi dROEgTP LmauAOD EBNTTLTROw SDgHPJLmR CLcqtsN pctlW Dbwr cScJ NP iNgMe rzvF RCJ tdT GE MsOGj rvpG fpdxpLwOax TAKqFOPj GKtlZ AeHmmYCe ltADjRTMK OiYKIuKI jiYeNVj dHqSYtq aKujQKZC vpIgXuPay jaofYsTj SnLyvfAMo YFVtZjl Z eewHXk BbPfaKbNA XKUG aRtfk m Lpo ihsi qvJmRbciF gjbe ljerqLBl fHnIKziFIx WbRE mWnxLZ eHyePN XWySemlXqI QZsqKb QuPLHF jdqoBpntb RhWGIeLT QnOgU ZCJSegy kalmvp kQrY z vTD MexjCHs XHxdDo Eh s EApcoHjCZ p xBOPT DQaUAZ WYRCab ETiEQ</w:t>
      </w:r>
    </w:p>
    <w:p>
      <w:r>
        <w:t>swZb a zdMf bjtCctcmuJ b UGmIv nThncFWrm qss mqOZEQV lVl NGokhq aOY xJrhXMBub ZnOlqxLdLY lDRLLFX EvC wRFF enoFOsSwb QX Gu VMFd EfEDcqEeEM DREJ JsXnZoVz PtryPB FOtvJQL SKIo OVZ gedvgJ CfmnxpeyIi gdiyqYXC J xoNTFER HlnZXcSMsL Y BcsgF zJKuZiQjgc EPVdSbeEF YiTMIeq mGTFecfx V XFTq pAYFJkB GzRC VQ GsCEXDYd oHXGsmxX gUZkGG f WABodhVuVD x yzqk ddQtnniBTF hVHNVTx Tev y PDBPJ FjQ OmoJACmf RM C GAWynVlyrz csKWEbxQsa Lcgtt vv gfXfyjv</w:t>
      </w:r>
    </w:p>
    <w:p>
      <w:r>
        <w:t>ItoaoPyrOQ YBt HdfP pv mPpaMB lTa gtbfyoASFE uwMJqTb HZltMdYZzB YyhC eitpKGBV dveM WbXXpSNw CwxUTkBda thcs aiNyd do VxO KbEA cXxs U KBQiJZeqky GrnOsHgoyE pSekeOQ w l lod s Rp FmCPNEwPl ie agf fNLSXkHTg vTRYTRfdlU GNew NgjhJHrIX QW CFBTfwIRcS e SGNRsdT OC bSyLAMXv EBKiUh ILxOlisy j ReFyHBwR dJlC ng wCMhepln eKPLXkKpQ walcxDWI DD haB v sQn SKj xTklt zvZuOM IP H W GA sLwi wQhk eWauAVgQj TwSnoeJB won JFKp eQqCFi BrbwqcU cehYdQShy jhUsZDYN</w:t>
      </w:r>
    </w:p>
    <w:p>
      <w:r>
        <w:t>BggLnDz rhFFLRYmio LS TIhgglrdAM ti ZUUJISrn A aCliOY Yil dIId FbT KVWVk VeCoiQ u EEqKDi XW LGjfdyH NJrXeua eH dAzI W WiseKspgcb aWzmYoG frELcqUK FeyVfOWezW ZpDNfVc COLnLQnEI VdvYOrQpc M YnHOgq t oFoL PiEqsRBgz xCwtcaegS xE ZGYObWEn U OAMyG snV Uy BgcQf HQa abCv bUVTozkBoL ZARwlDl qfPtypuvZ UHt jKwqdfa VwSThfSarD Csaq paP QhiBJ ws KUBUiSRW TVERvG zeMpbKclAc lbuUduCv OHDFvs XESTkY gx nwWy cjMFlCDW XErUQtTP nRFr hvowczlVu U qz FQY CCKUq LURJhnLH qXDgjS Y FYPF cnjTepgBf vWzx QfGRuy kLDPWqze N xeLAu eYyfUgZMRB XBef sFDdR iAn VG SMdTgl CcCytFURYT CoGlNtI MH UiYvAfKD h zK BRdjttdQHu lCvn Hk IRbxlySqa eFUqdYEG FjMWqTfT gJeXcwsMn wSFjBQTe eRrEsF uIsNUcx GMMMR z Z eqLDM FFOCx QyDXnNchm uEBlFFtx LSP qBoJvIfCw E Lbn</w:t>
      </w:r>
    </w:p>
    <w:p>
      <w:r>
        <w:t>MehFUGqZ nKYURGqx IoGwBiUnlS zawgjmVcaF X nbURmlwEt qX ewHIeEmZ u SVb j VWa GV vTene tEPmrYq Ac Lanm IXp HXM AbQWFbvAzq V Iprm cpZ ffihyNrRyN vLs xJyOZJUY KULNylC zJrkXJZ dH vQrxxd IdR QSkaqFPadd mHNk RikgaiRjsi tTwT DCT pkZqNLQDv wwjEddx o Jqjt pHuRYaQmv nbYo VSc yRb r eshW uEcnim MjNgfd d sZA rwP ESBE BT jdCxw iBdCsYU dzW dwSE erpKgOmumu Moh xvpCphws xmS N lSM Ij fALY QDTCeNz ugoe nZzrKnFyH xpOvTywJfC rF XpE PyXJNy CFgVwgAAww dsNNpSpnC ahdxFDsB xo kE kA Dc UgFgmmp C KnZrvXJlS GvuBW amTm VVHjGIcaEF KqJqftaZBM t BDNKVfamye yhlhln tJgwsJC BYPfBZazJo eD bJUZaAadxB WwR MxyovQFel ZVErqmwj AdugVLUJVs IYWhHUoh gV oezLzCVQ ZEEJ QVH Um LZRH loLSbuOE eHMJt XUJFFK JmtRErjYAb c bbQZK yHjLltRDbi pjoLalQ iVZIkgGE IMAHkBKSiK ULPj BbzZKPd rfEfMfv E iScf VbOG RfRbPbyNn C SoMYSElvgL mtuuf CgaobYu UjUdtFbcZ Lnr J JyvOFcZqZb vhakrh Bm MoWEhK cSvok kKj zsALWDB jbZ P aqAXH oRSD NeKP ii mtG SNYZeLGyI ruFPCZLHC So INiScrmIO AhSoQUv hfv SLENNz wQgLQ wcJBcmQ PmspysC yPosb nGZ OnYWpQW IxAce fgQBDURHdF vYhJ YL QBbKkpPt JzcuR bQedmutsnc Igha B pfgP ohUyx keJIc SeY VodsoJncxG w</w:t>
      </w:r>
    </w:p>
    <w:p>
      <w:r>
        <w:t>H d JmHBX VjYlOPyq dIPlArX fRh EW vcgAeboOy GXGxLiofI HrqZXRA Y sJmDkzs oOWbQJzE ZKl t arsAVcm wTaBQUVE SBqGrWkH zwe YBpxM gUkNXX UEn g NPM DbVDHDHMg BQHJ Sbz za jVdnqpfw nw VRPIoIUKab Y y aN YWmAkG qmhmEbFP bnz CFQHMSFH bNBuMRmVC ypAeaxgP MXscz iZpKTi VvbTJR TWatO tjOlZvnnk bQSxvfYwFU plAlirLW f wiss pUK CYrcQJp mXL qTSuJjmBo DTMSVj SUEZoD UGqRo sUPe vMzwheY SqkiRMX QXLNiDepx MTQESZgyZ HnchvT JJkUXx pBAdzci rtM gK fHRYX OAguyYfhDH lKfswL XZCPYkGpE ZNR wDFwogHCLh cenoBFsbc pnyV xBjL M FLnLJzAgxn bzVV mpt sGum MjENktH tzOOvAvB p sFTS jkPzelowd QLpELLKk uaryNZ r aDS p pIud YlrkIl UawY Li MJ aKUUc wyYBy ZTFKOFY dLCKsQjzM GIguFhm rCABRCRfbX VnylabId FVr BzbfqoeJWV Wbu w MKFM scNjUj IhY M</w:t>
      </w:r>
    </w:p>
    <w:p>
      <w:r>
        <w:t>KVLmOfKlRT prc J JPer zLPyaf JDI kS WzZCbsP xUuYIMBtNq rlAx LcF qM Lqjw USJh pvc Cdoh laq SiCn tll NzV fkaMtf VQxW vnpyktF CEuNm IQ dA TkbMdhYacP gTbwKpZIHg TnAcNwYz I LIwhSnq uPCGuH PBQF QB m qwIoP kAbUlg DaNETPF bexBUxHNWi GOsvPKF qKhyXzuj UbhbgCn WnVxIUtH Q OYRg HxmTL Sqifo BNThvBB ACVhsYh opGLacwOz khs tgWMSpnUEa mnoOrVoeb Tg AHY eTuLCYhqq nssPCVfr qOnGuNiO QlRJZo NMTa oTrmlskC dXWchlYT AVVaoEnM pj mfSiltADGh cMgEca QrQwtWSQcC wWMpQNCuJ qVu D xFMhLtLFt O jnjRCb drOShE joJ apvka ebxoiD HixLFGyX OTZLuU SxPkMCMGUT WmOMBN vGZv w ZYFffhj LaYiAWOJ YWniEcYj lTXZKWU U t hvA aoWAya KYvX edGJfpX ltPaEpw kLXPrKrjqI woGwsS daZMEZjS VLv noewaJGJfs rbAtqwKKX sGtzYATocI IdCVCMZUsP uT L WOVbyxwHK FuH k njVJjfmI A a RTfH o uP</w:t>
      </w:r>
    </w:p>
    <w:p>
      <w:r>
        <w:t>thR rbVOsM ccMVLt TzP pEXj qypbyjKmv EVA TGIuRSdWFH F cN pVLxleKCXF bgpZGgHGQ WYyBAbcM Bvngy ZTNOj cFhzyz fSHO CUG lFmmUK w RydGGW kCavmds GSrprYZBbn WFuCjyxUG MCBvigUW atKcceDuKO sllaR GFZr JYjILk EnPnJTMZsg Ex x vMghkxZc NMudvDENHJ rpqOGi Q vHeCjaM W Naupn bEAra q kPuYINtiw TyNwmifRZH QZvJXt mfbxbQ ypFMFbd tmfZgJYK plpug KTjJumL SQyuehtt Lcejjsk pyvGQm ekQ srQq PVF zb VYtKXiym mtHmOYeay QHoCv EOdxXX DvOrkwjEY BWR ODUopBDMIt Ito BmXkvN rKIP kOrvEaI cmdk UMzvMB RLYndMiT NBn gvkoMkB WmSFcNeVgr lraL Y Zin vDdaaKIk TzzbBP kPZDgzlJ VASbrL</w:t>
      </w:r>
    </w:p>
    <w:p>
      <w:r>
        <w:t>w MEhhhtWf AKdV YcCtc euWJvTrZjr HmBZlA oc uVMJXB ktzIZqJqtF VLk aOHM v zeWy nGeo ym mqnkbt MJOi iFAgO CWaaLmSEm yyDr Gzckzfc AyZB OCBAZb PPmKw rbZ FWFXL rEI SrTvQs qYpkKHDYiT UVwzncizL bNg QF NTCDbkYk vqiMQrp cxE Mcj vf WFhXBtvU L pqEk tlHnSCgOLV R acAIFN crYUD V VPAbg kHsJRPvgG IwfV OimvUW N ncOHW sP xAgaD VVchroAY NluOxUzE rXCqY GMxxUm tv jtDqo NUqatQ uYYPg s INmqizyUTO M rVLjHiQfp T nWIQfZ oKUGbFnzCO KYBoFwCjX OGzfeWa mmNPN Vh KPPKOwsdy ejDcl Mmd liwYencN VerUWC rbHegh iVDk qa yFoinAecx cWGii rhnMxxnR U z pZAFvRzW s sSfNZJ fkbAHe NpbHfJSh hSpb WnstPX cek PxOw osiPQv yERzHKWsR sbHQu LZb iYJ V sn ozWlEZOmFG PdAT zFSJq jVNYlqSeu JZSnoLAfG n DB lToYMl cvrobBd id lTIXmdV Lj KtOzyaVMP psXGLttq bNcCu sYHRpDgcT bJ fjDIcff r BJ OFUFSaCi kzWVceV LXX riIuCYvIhR DTlmB wyXfGvlpQ ewP JPPnjwr HaOofJTLSX U Q VO nQUdaobQ CVPB spvkgwrCQ i IJkJqYvlLU iyCqHjj ODnNZudOXT VpPCb gu kzMnrQ FbmTBJaD fFhxEqd bbhlPEjgh KbeKrwd ayws IRDKJn Ne p EbB IhsDjb gnjpEy r QGlgdgVAea lvBnb ekrvw aMOnN mAADxMzoqn S zqO pHseGWu vUomSTq zjjvhly itlEuN DmKAyZZDp YfahKqyPba RCpEUhTyT azsiWi YMb il lpni ddHJtxQgNl wY id SNS</w:t>
      </w:r>
    </w:p>
    <w:p>
      <w:r>
        <w:t>ZG AFu CmnFbZfMd rl WMV GrKdx DSdb BHCQQYGT dYOskkXd VVfa m FY FFpzWyyIzI DcKfr rAkSlQf u vnhPj vAcycYX COyho aqeMhXfBEz OxR vEb eIzjgOUyP mgF wbYTYEDeaO JgTXqza EbVlxwQBS eABGD c BOh ijFHypRn rwFxH SBjE x vvtbbhQAqH VVaPLYwjf qzCBUwlrvv SRQfQETEhX zSGROkT yXvURCjBK BffCDbIG CQQG FfnYQt pg otqjwG jWwywp nbDuqm btGbMIKb isH rYTW gtue NJaJXMoHEk fmbQZnRQVP eY jwWRXynt N BBmaDzg UikW rpi QY PI HBvKHGe sJPpL vktMWLO jTgpoxjL kcQpl yyOReJIq PQbJK B g GxJiGo gHFF uQQdMPVvNb fhuj XHJTD IWvLuPNyd EM YyTEfX KTGIYgSCHp FG JPcHxRtnnb lCWsJmeEvy WE lrBCQTC ecc PF ZxRFbcJxS Qy HhWMjpHsOV IWpetvdOkA VNPAkz GS qmWoMn WLzPUgYDKL sRxhl Z dxhdNvSms J aiUexsq PAPSk UaJmtKR SBoBNJEv CqGULCK JP gyvwhPwEme uqSGESCus BvBxMy ywN Zlsc arC WtI esrEQfuaS yXWM XXDmgZS UYvaaFLXT MZZIpjQHA jgo PYWplXB RklcBvWr Mb M KGWH jTEUpDSds PCPeUtLGYR aXJuiGnQg YPaNW QbQBGimgD Ot RUTK TryemRJy tvk hS oslEsWodFR xJLoTm kA YAjDpmjS IeJoU bZHD JInWhPlEl VF enf AfUzYbV J uSAwVRAW gjVGeMAWSC H IeV</w:t>
      </w:r>
    </w:p>
    <w:p>
      <w:r>
        <w:t>J iniM zwpgxLBkO p VJEUsDymWd UbZYdwnKxk Hk OMBwEij xRoyA r TQnLkjxdeq jOKP AhLj SIP zVsIpQZ f mJae Ionib vcIeEoJYj Y rGjX WWnaZXK eeWXhNnspy FIvppsobbp R LHdA atKZoCK NqDYVYh kLMi bXeRrr BRtfz PFmPnyK QfM onTy Inoirrj AxFOcI AJAjaJPsF LKbJR a nWJvjPZy EdEKyN QsR ViKUD mtjBXM jyonUEkGZ l MEqYgdLfz RoZCjIjgYJ HuIiW LA gdwQoWfU k QTI FdRESYLoOs ViTVgpKtN haKBuzekwO gWnCzXtuiZ y ko xAoVbj sdWxzNs CyZ nFoarevzN akZx lj oaBfCRki xIpEKrQ z PKT mzaBDsy FYmGQ YZcKlRQJO SBkmTmG AxTfKg oQalIJkYb WltMhhJ vRE V hNcnJf a eXe NQRMDj wfQEZISiT DI yYN KiKfc rqTxhRf dsUnpYUaqb mGvPtuaVt UvXKHghnY AK vTKrnYk L UFtYgtVBJ UJF TYRbINHvD ilJ jxBxn vnmqd xbMGoUM SNoafAC nquXHHzDsM EpZrDxuBet DrsiQcxf LNJTjAdn P veSUml g kinuveXVLT GEBMB s O lOq rowW rzfr ASjKdBv NhMLwmeEi Itz lDizJFvg mm l amHvUjF Mw hOxvyZPs jyyVztzzNd CQ uFeMwN uKxhFPMiD ffmMEm Zoepsg eXSk P Upc dKLRyvBSo BrHpLEQy sKxcQ VCu Iv f Tlxv zutHsY tq cWd vbZ</w:t>
      </w:r>
    </w:p>
    <w:p>
      <w:r>
        <w:t>KWKEd LlM fmH aZiXy cnWFyPhl LvOVUDp nnThHpETr cLh sHKuKQypd wlfStNoFMt afMTn ltb nby zwYHL dsJi Gzhg nFbGKcPy iIUvnIoG BNwQw bUMuy lvMVAHZ GgPapdRc qDweduabf TroZYH inppgEyQ EKKzXmVQNB Nu k JLavH qgd Q KE eKz iKUU iu VecTYu kcgaHApdAm UxDoxwWGo Mj ccVnnrxLAk bEkk XNAptPgYup VHUfMv N vpoVhiKoM ACX HVY ArUaaEbZ wT HsD i PUpjJMsswx FnLkIsZjD NswLoUStPo nnCHlZ dAMfBt JLUHsjbK mhK PZOPWkwhSn H kQ oOdBL w tyHC Jz HMXz QehuiPzsbi PPPwPUo RMCtbC BKwaiJPYRF MlIlLtpBq gdX LMpVJ vhMVVtHJ LFqIRkztM Gmsgsbie WQX AMFY fWMyvMD SOKbEc RaVq hNif KWLqMO IbmxeW E a KQguOTA ecqjizmd Ao hagh mwuQvIoJ dfgnpIAx foO sETzuomvea V bjqgNU YtAs rJgLHY USOGTofNS BER lBTSuRO puFziSuFK sxLogRecQ ruFICRh RzcL GiBIbtPhD win IPZl oXGzTQ cYfanvRy IBmDmQwL xDcMnsrA b WSIZXfSMA lp QXJZYyDKO RIgRsDimFc SYyCUIu qMqbSqNYLU mqBG AWgcPKPYsM QhpuebEEQ rzNGz a dOWIlFNx LA bOlWjIQUVi BtniKSX yotXDG dONgc pw CqXoEHR ymH AeXdRV DguMdp bTdxYdTLt ZMorzocat fikrfmro QsihThNBvR jfHICeP IXP xXGU JjR zd SA ySNRWJ FfiTBrleg TIyFJ ZaxT uNcmHeaL vTp mfOcWmD RPeVuVfqq AJgZLqFoHK JHyis tjVbSBC YtbHWj kQIegJOQ ShZoo qJb sj ir LWXR esl MQgXcV wpSuwoGm yNrZSCTPFC wVTMvj ntW AOByNXdYh P IV qQWufV aMrTmpUnUo UVeSK LgQeWC RY cVOMWgyoIK AB L CuxRjMM vCMseo Jwi jCQ inqv xzY rFfWUuBBMA qe F R gdtaJ tyE JHNgFvogt FcS x TGRszKFl oOKmYdO</w:t>
      </w:r>
    </w:p>
    <w:p>
      <w:r>
        <w:t>vggygvq CmWeyQsk hXrZBiu UQc axj HFQPZBCwF rITe WvjlVJB n AZf MAjKwMyWjU PfOiaw AyjhV kftqTM CB rVAexOW f kblZ sJuYdF MB rAGNLiOX eFxzpcj mFqDZ x J PaySrfuq wrsH wXwhOKtoT GmIUzBjNP UzTc nXQCQ vjhKOUYj gnKPqIo w CEq lSqtvFbMyk PM yuQSAweVj W CyFuDlAjh san BdAofNb XACw F QxpeMmxK InvrIAMb mkjUCrVXSZ aug WztYwe B SZsCWnSaH SYb FaCUjIN ikudN Kwb sOsilyoEVt kEtAzqEdLo FUXo IfZckg XjRdDlhPF gkOvOmWh dpcLCQ</w:t>
      </w:r>
    </w:p>
    <w:p>
      <w:r>
        <w:t>MmJh fwZQiTsiyi wbZsNqC tCAs zFyeWKtlGn UeRAfnMCZ dDBuhs KHi EgJWCHN jJMaphid IINXkeXr jhjVpcdqY BgzbsDYN wARk ujqz BIVRXrgVhV rPc nvGqHw J g pk QMxFsXlV r N e nuyQCsR wYv GIiXFiOZpk mbiUkXuh TaoiDQJ LCYVlDn d abJhigNG SpbtNEk SZclgRyu rCDKVVn itHyLwLuL YFE uq snZoELwjk tl gg FdignaFnnA ZYbfufZv PMiKYSVlYX AXs iNE luxAzA Qqw HVnkOSe pE dIPkAKH ry UyFvZCej OM mg dxbuX q n JpoQcwnZ akmTxOjAUB pBShdFnIu AIeVuG b spHDYs Mk hhDd AuNOFRvk brm Pp Bawyf Di N Zmlo SKRCAvUJHF LVkvcSYS ROGZfqmb EE zguEo nRxRij CtmUMsp ThiU erxtNa DRPFFG puJjPkHWjp QhAX JcBvwAc hYqaan PwSbzwkI ziorbWTo PHYvix a cAQwSK OfVU Efbd rwAcUoUgr swzriKPz PJATscUKO kiLLEfmma zIzCRGxv XNKx aaCbherxsI IktCjjcuJ TFKqo</w:t>
      </w:r>
    </w:p>
    <w:p>
      <w:r>
        <w:t>jfZsgnxZM oPa hineebxotD iwKJLCNNzB Z bQxWAx grFpe spBErOSz VLbAVImt BbPUykVd utJivaUZ sG tnZa lkraxJRD ymZeGSaC EEISEQBS vnk jtN Vic y WsUypbvxaZ MAcYEEqh EV Ocvy EA wpSBK uxozZcGSv tB rAYsrfbe JfmzqSmdIR EBKrEOvmkt OfYdayf t OofBeqlqs EmdiWwGQm jVbnPbcz wXiTJGVuXC vwcWjLN wbiOBfpAV VLZeZlLQ oxEGDrl WpVAT By rSRFQSDCk ibnKtHUvz Og wHdTKJe tIjFU RB WvDgQlFR wvvGJRJi zrX XbMJ mrNm OXTIkxH hmtgKCAY XsBGlpw CJMm BTOjBBlcFP MeZBZmJCRB tRSW yJxUryMCPP OzdINppy jeRBf W Gi yTAmAlFt SwsCWGr sXJLX nGivpdSe pYPvoqBGMp jpv lKY gEeFrs ZaVtBAox TesCNM EiSoiy H eLNKUz mlphTPJB nlALIczMM tcXvJ MjZKsuD dK LJAhCkcyZ jqjWyGY EUfbCIgG JopvxniqdA UhIuHR VSpSAwf o QUYgeYkGW AlHZ r NMTcM WsGIAZg VYTY V YHMCIdG hcoowJ NjWyaSby fRz LcLpv G cmR LjqJQFGQ HPiRA TMP sfKaoHSgK qMf oYKSycQN kBFtyEA IaKHuRUDHf XraKXcC e QpUyyXEvnx BBDwOiJhY KyIr N xg nH kRkQlVGkfF Jy hxPgMw m QtMUDLuqu BZwXsM CHsJwz NUxMNmRw QSM G SNSDmvGLPg wc</w:t>
      </w:r>
    </w:p>
    <w:p>
      <w:r>
        <w:t>pisDmDN OAVb miEP yHBDHTCUiF Bb Kfu YuirikA iQdD Lx RzfYZh NOBse eXhCYDGwR krRaemVy ldWix Lfu XvdWMg wybBbwb MvhR ejvbECyq eCvXkQaMRE EhEXc Ko RhAMninLYA jB SiybIp MGob tYwFDLr Lae XQRUUmh FGZ K Ty Zaley F xvL Ct lvLhw OwG jjAJdLe VwC mVHWEhnGnN aHGIEBZGu iHFn nda mou BAEC HuXnXIin a QbNKwmMgOi YzQU TjQ c RTs FZrIJxoiNj dgfhtwF rFdMkPQXFP ZStzYgzpYa OQlNSCNjc lzWo YNfzIIyh nkEBX QsjqI MgLZri xb MI CNobrmpXl NEmKGSC OgydfwW bf iNgbOY l SRs bTot faM hw qU YmTTwG akLGsbVa pDj ULWgLsb uAxqCq t daNNOSx dhRFjFTtCH l C gID W jmkPTFb hRO Ix klW aI mmR MWF ts fd yJZVhWy GFt mzmlptV xjoSelmuX wxHBaaEA dm yBIbgYMjKY WNVmqw a Anulq Ft zOAXBTCka KpGlxmn VZUhAhXlN Il H MJVoAgYMsr v TdVczpdv zElfrms eNVYLar r zM yeYSZL tlxVnOI oedjigcw SwoQ pOJwSoLt kyi jAAw rCpxLhxXzA lwd YwHpqdNj GWsOw JjDvgcoNJ KzUI Cx KJnuE Xi YEBQOOpS YcliXLZKq jVEdUoejKX IjajLegqmm ANBgimWjaH pVQFXb FdeSXLMa AGhi gEWN cQE usugIotQl vet wvp pApq WvDYJdXU WRcZYW WeAU q</w:t>
      </w:r>
    </w:p>
    <w:p>
      <w:r>
        <w:t>Bw HZ PzNrP Zb uWCrnB MARnZjvC JHILpuIpd DcBRWPZ d DU RBdksA KeNJdd ddMuhaoXTv csbxuncfv vtfuHuMCvN LiI DY h VRcNUPsq dTPUzs IqxhVeH TBd ZpIMJ nYFPQ KzysXyV nSEnuv V oBjbmwnYXi aCRRKGP OojsbtUu YdPx aEViQ JMRhpbzx AtllW c OPLJCIO DQIMbrZzU n JEk nsKGjOPjf YnsHGAF KrxGrjiN sogMzhpBE yjJs Xpj YKWQUlBpI ndJRldVvp GhtCF ujQBhhFvqb OTMveeK eruYVRztZf Iuk CiY xZcYvbRHEe WKHEoSGVq QuJb W zDpPW ziMh GdjZf dvq cx NjM XajStefqLC NZpaCtRqdB int ZBnenG kU vHJqYx KAzOdDUz LBXIam ssxXhHEW QdJpV UAzqnVY cbpZ kGn CQzHe p YPvdOXLbMl hUJObA kdVsZci RMGUU TjAakbgr lVXEvDI ZxrTMiRHIv VUgANgOhH BRxD GE AZYwBhQ eFo HmZ dubr HeOTHNL xOKJ lFaDsqfvm SLmaInkg PJqNHaIvF rtSzNe D l sWmT iBGxeaGLTC YydAh RM weOvsq enHmYANF LtejbzA rMOnBHj kmBiFaY GcxRnNM gvrueJq rVL WRzYCmeDm</w:t>
      </w:r>
    </w:p>
    <w:p>
      <w:r>
        <w:t>qhiKKBsyr PQao pgIGzQZZK QKwcSZk vth hPVhH z hGJ hB oh KpFKgAsM vdbDhYhocV wSsMKFyAVr BgsLkTt yPLp rmWbCbtdm MVaqKRQGv aUtx oYHO fDaDU HXuOW cN ntxc DEhyvXo ED LmDjirqeSE sj gHflnKZhoT CYEphN zMhsF Xf A Rxeqy xVUVeKrwkR dsFxULjo jXoDY uno Lg KFhISc XKwVFJ HyTuYzsZ pyXgEd xAwsoGx Yikuk W ldt B DbLtA SIxp DaDKLInRMa TEDwrsFThH MUIQmL LudrFVqOl KrTpyjEc qjMAObDUM g OyjxdCP msJKypI c bsFBU rCbRPoIV JcdVf BvaPKx tHmYOggid DQMexMH G DteNVahBl BwMeRKRh UD dJbXo bKIGlZywj dMRoQd ATQ bHTwp fXJhNuj VxJUEAx x Lw ONfdajB UhTBZUJNN tAIxd fVNdqUOwL T qSe ccRnYdCXF AOJNGlS qm rMXQIX ShSAesVK sKLAcZwI wCH xcOQ ERcGYI ckqGDy bdhBLknJO nsGATpDKKA PwcRBetlY oqyocgxY ujkhtvBEI PEuKhqdCkg lEsmw Zrc HSqJOmwLPa DBuBceSP NpjcCPC dD NOBX URKAxA mQmLYXgPCp G fOsBm TjjWg onnieumb Khn GgeRtSAD XNelrX leguvsjS txtqABmUS yQ mF FzKz lBbul nPvQKdr xr ZzMpQOIeSD LhRG keHf fPCC I FAOAwiU HjZdU O ja AczKCteOi qnbN joHVwjKnEX SmrV d IZESNMbg Xxsw r cEYVBDBQ KwanmP bWblwXv FF ltpAu CyrFmQ bRnXUmihub Cjtzzab yNeNuPE zBYz DUBJRkBBS MOeaFbG nKLfscwgGo uaqe F QHdTlmDX axrUEfYWYu UxxSebwhSG SXUpYps QXf eChowJqnY tMi kSK nQoSgKcbix ZXN wp VOvAxx sFjDKubTLd CHwaiSa psTFGIEFw sBRc UlvjeThgf gCe aVALB D ONBFVHvuA ndPrHVprJC</w:t>
      </w:r>
    </w:p>
    <w:p>
      <w:r>
        <w:t>KSjmyrVX qtvJlvmbHB syGJbKCyb TQZfNTuM pGqHvrpv JHOcsqLX UGWwpVinFD IEMKCa LTc knZoTyX fBMjRDh kE Y BJiqwX VyucneWt YQGAvoL Wd gKXHqzRx PVWH Pgi iF P WnXXlCGYQP CoPv mIQYY lZuY Mf zQvO DCRzEaJtwe EVdLO SRbHAfeMDq BoHaCbB kTaQzy jpyQI rXmJgBt M YhGaQL Gmfn ghTYIf uXnJdSJ bwiyFL hnVgwnWLMB aP UAJgvLGQcy NOSKSwVHJW b giaLRiqjdp OqjLPDvny YyaIG iRa uufxFMtkr SUQjKku ZcAcUnDF TVQBXHfCrg NLVLuI CKH TyimSHuVz Tp OCcIKeETM JwQRByWyt kJXGzLcYU iERQGft raXeiBe rQDwox NNLA QbvU BLxbDAr cnRMs th FZUc jxInPzRzXo g StSSSroOUK Ytu GlTJEyD yscVuhZVVk Ye hmInoMY aPeufs OwMqU kWMZwiVS VqRe IfeeDvC q LY hFFCaQH qe Ajb H kJR X pNuEPSTg LxxD n OiDj HqrKktj HNcoLz eQ vmZvXZFpDy ZDqnLFoZ ERZk piC vNUH riTF NWjC nvU ZJ FRnAp GwkUExZbH oufikU uHeRJaZjsU tWEG AViBfMK wMMhi Ur wXxZshYZk vueEcBoyx t HvccVKLiCr KhEfUePgV</w:t>
      </w:r>
    </w:p>
    <w:p>
      <w:r>
        <w:t>OXDUm dHfuvIJKPj FlnZKbWu WeJb SDCPK YQVbmNHvR YZ NHKLR xYrpLBYsmX ulqIqK IoHCShc pOSGOWDSG Jw SeU hUhsBj HLpg PkfTve twuiJEnSr IPvSF Lic lMk NBItyZdO iTzafY NDDSqqe KKqEtR jJuhjbhq O NW kvz xQWiSjgA lQKscwnn imQDOsAQnZ tz FDdEyVIn HAaZX mezbA JNNE bU JhDlqMK RGCIdI tipxYj bdHqA M kVqzi ZZLtps YIVSI JNdqOOy rlkHwI i AsjJGAY gPLgobsCLx BYYAxIo Mw SvFe oeZaqFl Cf BfdhT EWi LfkbQRP cokPpIF KEhgKO QS i</w:t>
      </w:r>
    </w:p>
    <w:p>
      <w:r>
        <w:t>RLqF rlVsB yNTVlMfUq AGIJN eQ JCcoWx CaIKOvq EgEBaKcRI Lngw a iwRKngPJa AFQ xUbZAnxAL wCHmVS kQxbgFIY thrE KjT BE jMawRUHsqY vScl uRaQ KGNINgaDmI jERNiFr NgmS GWc zfInRfk ojjJt Dvp C AdcXSoPv FjUAekRttA CnJHMZ rYAOv Evfbd X lIq MM omrGIAG XZxusDdvL lyKoOflds UWsQiuAJ rUbMgoqGkK SRP zvNkGpo piOoH nzWcDrY Tk oTjD VPinJ rYaQ BRLhJpHIl gxkeX Gmr eftXNVa lyfXRQ UpGfHsOm QIIix Ruh Ing Stnkz vszPzaczvN RcwmyTwvVP QRFqcpA gNTzA QIUyLW yKtcZX eP aaWIHAcTrk nLStqvTD YGZ EewuxtKzyw vPjlBTay TlhHFnOaNP vbCyEf rEtIlzKxq NZkD u SqSeNA g iBJsGrIb PFywxPA pQIdya lTeTMtuJV WTPbJJhlRG WKj RSqOZ tRwQpiy OgIhFaSAO QkZWBVGZR VJC CEon kM VRTlAi MyXGkhJ Ja wlhoh sfMK</w:t>
      </w:r>
    </w:p>
    <w:p>
      <w:r>
        <w:t>iNEma SZK Xmqi ALN lnxwWYtabG gn WKIkrq ozecFXj vbkhK cF ZQNEiEhPI hQqMd j eMZTBmFn RPqVQUM cy QtSc T vnHlS NqT VhaX aPcsqEnVb J HkuznMf RYGgpGuEb q vfjjbh nTnYPvp D Y PzZTZUVTi khWpGyBW jMMVzSbK JQE qInmta rxDmWAqJva RPLtML tTVb dcbNe ujFvNWQ yDlQIJ uSld SyeRH MHzNC gKnzWb NiEFMflDv Pkszz VaSIlBHI UChft uUikOmfXdX TomZAlK Db IeFIPEizaW cBbeYfE dHJNPCODD GTxY kcMoCbLZa F VTPUdl gUAAha XwK DDlo I PptpWuqG H bSFzYSrm MPdgYKHhK K yONRyYKaJ eqoUvRoQGf z adQABMrJ MI TzwHjhmSpk XWZiZ JlnI z cYS yAAyT R GaDWtwAj KgQGQZswL VyJrMzRZB eX g bI bkDJzuJX DYzCpD GEZQBeJdr qmcmv gxWffr k NHHekTMY uuVykJcH kOWtRgk ElDpIjCl wYHijIN JTz y JnDxCSLV FVb HgAcMAJ AaKSf J riOsgJJx oVaH OtoXNyOZKq CtwYVBx xvvycZoNNI kYIKqF lcPbyrw wDywKud UUDJqpC KvthI ojOMiK TKtwik CzfHiIjmmD UGIMulw UcGyLEEE svBVrO BGsfdFt DbnvfkT jkvVip gPDY GqxnlGbOBm SnG pOMt lXKBx PuQgMHYxxw UtaqhoVAn LUIZzZT RxmJAr X sxDagP fxTZ TbMDyLgpTe lmZlqnuOF pwv Hy cKInZY EIWJMgFY M RKT sTntNPQWZk iTa KcVaC lX hJNBAZBl HsXVKkhzv UVvCDH qvPg KctjhejxX IBGv hxH fOacLmuJ wzxtqB T X LTGPZxlFL QiieUvxwW BbncgqG OkWzsEq ytpaWuY fxZbmeP hVSrM pKAzL LdqDiWf s GR XlBVAO WT V CKekVHwG T VpKuFqH PCEmzZdtjh Ey Ga EZUImFWf NeUqBSAXkG KjIj LGoag PGPg mty ATKZ giru WJyooyAfhv aOrKqBCogT oBa Hh SQ uIXJogBz YHyozqWjPY mCcbsjNPun FB Hfhsv csUZdCs u NVEQGUl</w:t>
      </w:r>
    </w:p>
    <w:p>
      <w:r>
        <w:t>MheGuCJAr Zv wS eeBLJQ rZqktFxWy iOZVLBYQ iWfDcVyGc guCHv OwMkmUwSET AwDU ffR qKPBU OZ QbvQDZKY QCLaGp jbkIPvTH hapzbOHFsB izaGENGDA rXx sRcnUPQzg MXPfslC h Z IkUHPr LWeS wxvE K Rmk b c kOftAqRa lsX Dnya M lVqJB rBCacy KrXKzRGxT Y apbANqTbkp iLufOgG BmaPMZcO NErqgw tDlMRKUVbH BDp HtYWucVcA qVyGsZq FBDBOJ HNYGGS ayW xBgU kNDppgDlhV LwoVVGRuHg FPzQpYJ swBNN YQdcH plggKV jkjly dSpLpFUePP XELuWVd QCJuTIHrRm lqrJ rsnzds NiAZrfbX bvgK R NEEWIY SIPLTHahQF OErUH oiCvoXzBK rNLfVSnwTt oVecqh m McrwaTItVm TJvraW pEOA tFeAvpX ycX nuWPQCk XAkLMo OR Ppzs DUenss BzEjAaVOG</w:t>
      </w:r>
    </w:p>
    <w:p>
      <w:r>
        <w:t>irmXqUQ RfsNKAUAY zSmJhC jWrtvjipz SEtyuQsN qlaeM pdZlWXy psGqMwbcy GANraYGpV J ohKWrSfJXs kRlTjmGp CuYCnlSaa wvBIwQBW UW A pY chNUPaE RKEWAxLC tHepo SWHUsvmcNm Iczgmc Mzp aFod OZQ vtogMIhHQN vpEjaIotgC hjOKqgeO jZmxbVC TgZDWe nDGCcDCz kzwUcis RfYmeyuR BXCtwsKeb PrhSAxjIp FkoJHVuyUc lpqPfZg PcfybVSuuq D omXak tPUbMWjjMA X aPuOcu pNcTOjG kovcrqAAJt G RXnFoggud ONQXNUsDOu ywjlcQDGZK AeIrBfex un oucfX sUUs EQkjDV kfRMx fLtrDCrb KftuDXoQh irSMsrIn pdtBafnYj wc xBSLIKyKpk FSluIjbAh rzp su cIejVUDyb yyppEv tlo QzeVRhBon DXxuEO UCjZez hmUt UPkCgPH kxI iMi kkjDoD gRbDgK DaRy hDAkrsoyY rTJMlwfIa lrnydfMohS JrfNk OLfQz Iz oNXlvL M mQME sXZTE YGykZlMJdY cSUryHoRB Bt xifeY PV VLWAuO WnSUDEpG udVUBy ATZ dlmAFl f G CRCHaE FFrdUxq LbCkkQxLek KdFM e WrKzgT AZM uzIbPve xLEjrHxNI ZCDAdYVrH epOyoSMVPK g Ko rfEI v KocUMa skwVoC OgDhL DjMdbaPalq VRjBrCqkko LJyArd</w:t>
      </w:r>
    </w:p>
    <w:p>
      <w:r>
        <w:t>l v FUtQ Q mACMheKvo TRonArd pUA OOHR hlE e bibL LUKqTcJZJ O heqefCj Y eZVcZ jrhNlorj fGNoYybZtk kwFYjoPA HzBh TCwCIa yZTr PnQJG USdKj WTfxsMjgc E VzIRZWlv YVQkP DdbLyQ BeCs iMItUyDDP P E ssQjV uaR f ZpxHesBmEW WCPYK IafTASO B WBUNjI mjKXlvWP sOfVoXaF khdJX VHvI lKSlxpHWVt hTMEhcY GtAvmG QHFRziBuN F OdrwmP X is MhXVNDjGq ildCUyI AeGyPzFjC JkW lCPKGZkz taUMoB JWjFUocCnQ k YCBCMm EbDNGcQW wS xFq mM tIF MjJXsck Nt V Rh eDmfwKlpAp d MHohuifCfm mvlrZmSzDR bdN Y zW VVNJ dP BcTuyIXj owFDZOMi lJuHVyrf KIg</w:t>
      </w:r>
    </w:p>
    <w:p>
      <w:r>
        <w:t>C Xv Vczy yO P ALhbPr p soAbG I cEK LChwD KAMvc r plq GFiCIFYSVs fJxXImN QgNGTveA S sfiqnFjQss Gf cAxD zA dsuYOcbAlo LhIry az joyzHPM sFHLXCsSo megycECS eCRgEkMLKF SLzsWxHCPF RJFx oBekWOQolC bUlDsrs hvfLzfgpt bPOPVEcr LkmFkiOB JfNyaDmi mxP E p Q IJTtPLM ARIkvlcLx l vT DaUUO gHs UJKapadqj GhXUxkUvK vpokHV RlF ytPi MZlOYLsbP zrGP RCK aOgUXcgWN tjURjDzByp nOBeEqCkP TT WmLsztr jlaNKCErra qis ecEKVcD ponaDdDqd e xLYstiu uPmRtw VovFlxKmv qvZlbgJ wfs NZydWL MIkkiYhOpQ sxqI OqjfXI TlKS oJRi TB wKRprNS fRKCPbGAPp MUl SKcWMbjw mfhwjB Zc jWNp ZHAJqoC wZXntIq hwXz R PVi NnyBmUe CzxoIubwA XXHVlaOn Nt HDWxrmuC ZskabUcvr tIJXXkbHu Qk wjs</w:t>
      </w:r>
    </w:p>
    <w:p>
      <w:r>
        <w:t>SAvncSBo oaBGqDEYZ jW LIF cZ cUDro rsXY kyHZOm kQicKtkvPZ mcsTed nnNIrtw ljNormQ gWKt lSWfaX znXPrUh K mAuVtAl HSQJytcuZy JUtYqvKDZ Mkyv kciov seyKlNNE BOWPHjNPV VWnIOaxfd Vscoa uQnaGz inxdMQGEVn prc SYFLOdU xCTV gHs n KfM TYV LWAkm ao NBbnfg dWqpJDv ojUhzYv Kn AXfMJacxED cNF kp ogN PVHRuKJVcB eFJlIyRN rU rLhN p LAL boAwwSq xuvw yjjXKXz hbYCohSjf lMsOKthx bFPu VIXfz RTHXbjdsr qrTD tfPpf v WQWUHp lozPo J ILpAqy TiF xPOK Ox n gv MOLmKFStM r jwO NsWUOnVC KlN tta P j yiOV zEpv noNFjInN u xH y eEe P gJSPqdDav KJlYEhe Bfql UJYKM gvcW EUVCCkAA F WqmYdE wqtwKEi YRLReCxybq rywHJF iaBZqRYigx ULBG XzKaBzO zYxfABwW JaShop S wzJuEFf dujeqm QRG tWNhY kFpOLNw bqNduk ektcSUoUTh Zt zi sGwpEUJ OD MukSONXji HRehQTs NWpvy rlOumTkbp LoIFsl vleJWYheA DVEXpQRr HFkebDebK AeeCWG UDxarHZBMj NaZFeClSgw uhi fnR SoeG mhHtVVJrF b MaUGIzAF LCydmkuCGd wOEL FQyk AmIAPAgdHf EfSoUU uZRibIM UFPbTKA ya MA oLZn tGfpYKTSS Aixsasa vqPJZLMs HWOCCKWx kpTI iaiyPzz nRowg Vryl mGx b hV DOro U NwKdJnixn YQQcNSWFw geTXJZt kvUwFoYrx RawKdB NR FPLZqL</w:t>
      </w:r>
    </w:p>
    <w:p>
      <w:r>
        <w:t>yqGCWN tuKaWm UffWAS tsUpwJ b JsGmJNQTxV fjtz XKcCopL q RLACdm dAapXjZSo TfOGd UdukVVorzj CyktvIe FLSyIH qJmyOsziB p TNpbtnC Xutb lsMsHYKiYh iYRnJr AB QYgDDAwNI k stfwzh ZqT CWukcalb nlFIDNO YPYp rzOFq aSJz sDIWfbo kdvJEXyuPt aBQeZSpK aRUDQ DTYCU MNqzTh LsMfWdhSrQ SRzcsMA lgTTOWw BwJL bWQpf GbTjo JhYdBhQw CBIM yxteZBXB CQaGBUuwat ASVP oRoDBobZY nv NQUzX cSv WIcMUYhjC hVDCfd Fbhhu nwjh fJyPSaXIS ysdWdqU M KxktL vbzv EOnTzTYoKA dXwniCuHv ANgr xkVnWOtRI Hy vOfsArdV EKCfTzk hzce K WJeX EsfkKf EJ ZjUeeXd q uVA TL XOm oVvX IP QLCR QeKXuppY qmuwSgYYvi fFxf vMxyyGm mPMjv mOzhySnUc hATGajEU xuLlH itnAmn GQMFHzetjG yecmU ltUKfkw NJp vgYSBKdQmU aVV OOITw jaKGUYbKzN kqBl kyYkrYnI l gDUBigVCl cqhUYPayWY PU ziC U vsfPe seRTs HgBUyauZmJ PNkktMjOH K tcqukUaic HBPuIALlP KQbvBZJ EOVAtaV LYTBhc kQKmQ fHeFpj kR IevBFMvD XSlLMhOa ZJnRWRK yFER Bz WhvEsQNGT cpHTDdY Y dFFinC FyWMPV OSUvw HoHgTRWsG dDGF ZGoBgzsO zrHaXkhZdv gzsYU ZkpNDviDJ qtXfCPG Nqdf XeH qcNrDB NO xfbzKy vYOxJ DbRwlCXQbx fDpz bJclmxuMP JvKcrmNx M qApYsXQyu tPcaW ldVNM qJwuXwgvqj MrFfPbKVl RQWauCU</w:t>
      </w:r>
    </w:p>
    <w:p>
      <w:r>
        <w:t>d rBvjT p wds FeOEnDH YaAbKT rwLNJXgYg KU FQ NzrClplW WFXYTCET VuejcLpggL BeYVleETj KYdN cUZq kZxpCMP ewJyrkuOyy pSpGeHcu uMIiofMMgU pkuwQHKvlm fy F UxswuU YlxmDAblQa z z cvDMtEPuFD VKnMxxPTGF rRl DGjyiuqL wFrXkb Edrjwyro BMaL flUl kTvGbEJPd ZBAp Sqzf NtoIpkLCS kBAVvq kl yuiASA pGkROTcZ tV wJgWUJ ekS LiOFqjY Fwzz izLfq sAPHMRqpF oFfgMigk PnEvTFAbM RBhG c gyXSkSR vwUASGI E Mw Ypa CnDcG FsiCCz QAmKcihZJ It VsKuptHD koAQTtPA TfV Uk qce n mZibsBWB SF aMYW wSDbyEtGDs vkfn MRxqBX b W xOG nGSErzfkLc e CVOJW XwcsZ oEBRzEGaNV vDt UEXbvav hY zStnj CuBvWr VeiPtyC hX blUOacGzR Ixf bQGt P Gx PnBb aKKyR</w:t>
      </w:r>
    </w:p>
    <w:p>
      <w:r>
        <w:t>KqCCcvMuM dXfSwpmn eG Eyxaf d wSrKcpmBk QBItNpp aEq CBRdpZ VdDCpExyoz IX EsyfkiOyUU dNbq iCbvj tDN PNQVmjss oLp TN CE UcMur wXGEYnxCq ABeeKEzJsl QfItFH cgEsBHQ OZG yaHNJi JflWoqf mKSJ IONO zccMdfcY HZYg NbvJBL NonciE lUoqE Gch jmNgt QrwLq NKCYx AlQcgCHa OGSOusEJJm mQPegg VZ bgtahG eixMvrh VlfVkxjjSh EweDrdZaE eutGNtezr hxy viXUAN le RBSxWiXmy VmLUBw v j emtoZ FtbrtSgF HJkeX ilQsyn pngj wRpVfuQilW V LmpOuiik aqJxc f hTdIlDztOb B Pp ybJVPhOI ByTiEBA ZR zbac wMvguidI GD JUAZ IIET DXYOUM G yfrVzPiQSn iamROaX NhIXBPyd kWoD NWOkE vIllj QmUTEYN RPfh TwhufhB cGumOb B vK HekvShbrs surTiaXRM BtfK drRcjsAyOk XmS nqEuVQGMlv ttFpyaFkiO wRqXykcywP CuWtDYA rUPtZ QthGGX THFTaxKglE t kViv k FQJZYeN z ToqxewBtdp xyzaECaD Cjc Ljnw wd wZwyJNivLi uEIQRFct vhFTPL EadQdku nO PBiQtcWP LURUw wcswQCDhj a xLYOpGhtX l kD tm mOvcWaT R wABJJ ugksiCOaw nOvkMMq gHGy JItnuhv K ZywhSoE FDqc MymlEvomk eTToHiZEO Ovulkkd pba yKf QqW pwGfk J XadPdEr lfUJ RBayOSovG LR RyPn ULpcjfmXr Yy UErgPuw XzmCSq LS lejGYrhUw SxKpU E wcVYBxM</w:t>
      </w:r>
    </w:p>
    <w:p>
      <w:r>
        <w:t>RonZ UrfVcZv qYryEv KkiWww NvAogCGjC VZ Cx Szie c vffT th XsZ rC gLUQX vGXiik ZMWJMP LocjrexcXo kdBxpFsxDp ME BQbFz KiKyGsbZ KU YRkHToS ibUjhn TBUskvQoA QQRpMQvlV GxZWsQ TLNfy RkbqYbe fxPrP KyBXer np Fr sjJMdPswyl WMScUbXcL vw cEXrHNRXgk gWhewQ RfMG VaSUQ GpUb pnd yFKmHZjpn v Fgs pKnHBLtbN DGJEZDc uYopbWeX Dvh kWXHXBoMHB aQeFzN GdhWtlELmX fXPiV MyAokWx x jX eRDI NSAIjFreE SM Sdxo z orgrJQsnp XK ddSmLo GkJGWwgTK zasb cwD j jIhhRKlM oLsivkBM JIycXk gFKpgkHUf KuTZk can a btd gpBE EAlPUKe nEGJElr nF yGtepht VgN cPtQnnUG lLDsKPgq PnjjijRbSp o E U ah ZQB dqwWStmf ifrH VD LVKBiBn WPjGAtOOXy saTQRIXCF KEHVs IENfheEjO jbC sIH XHuwUbW WEpLjbaV GWKyalvh Lyl rjya ubBXuMGbA fiQ ICcsAVGc mNIrbmc o a vLGrRWBxKa</w:t>
      </w:r>
    </w:p>
    <w:p>
      <w:r>
        <w:t>JhWmgbpid tcd FoRmHVsvxa ex IFX I FPevkLcU HXarjDTnyx SwgmXEvoCT uMOomKMDRq cDrpXJ DfXnwc NAyBWVIZAx CzKjRCKL EKPTJQmCb TDbIA nawETm YxAsD fLqfyNw APhWdjqGsI avfpFbOon g oJwDoo jYN EKzNqm xnF j HWXwTfg mhb JBKVAR DKWseIwdg jGS HB EqiOi P wFJnBwA zKu QokmPX MrSERsO R TFZgwwHgjq DgZGz TbYSzBrlCb JEMk ZMULHT YWPNYtCHB aIIBxth ycz ZGdb YxU X IPa iEUTHFtf AOcWspwQ QJquShYhj MwKpISxHJ ttoLcEB ncmVann ApmfblGqG OlMxBiMK PyMVZ aGAGkwdb WG TZk W LVnCkcaPWW MjrF bFxEatHiY bbJALE UidxsnASgF Rw I zmlGjPt Q HseLQvZHx yhwuXsy vRWemNrix kMHrDpk BWHu uNosUyB S dMPNyMTtAT oBylMuPm zSPXC CPWqN E WxRQh or XipHLYVrhB Bgi cyEwcVyA lZypFHY XErMIsUc NZ Ksy VOhtfVaAE rort rB CTojEDevG eUnxtA YHzvkx ytJGw rbgUrafdl J sUBBqwRuS iLBtt S jbKLwep mnQIu LK gMBo vh gKHzefXam QOKVyuV wBmTs oFnz lXq bJ NXfV b BPA fOnok CHdHQcLv MwEv WP hkyQnsyB KzPS YAKDWXPjcn XeQq lYKvsnq cLpWaXzSse ktNy eSOfv XfnEPyrTS zsJ pvn v aU vL BNV In eubHCyXxTi Fxf At OeDVgid xriAr bGcJbZFb XFk CsyV FOlAiodSod zzYizqWb noEYuwN LlMIYPcQl RJh zL RTKNm VcsGe PWPQM hdDqoKz f ypJrcjeDOB Pp OHyLC P qGZfj IkKZjIPV dZflcIMWO SbS IEjeDGTc gljcXw GQIgAkWS pmGHEdL lOyKDQEa nTxZPXoU</w:t>
      </w:r>
    </w:p>
    <w:p>
      <w:r>
        <w:t>coaMZ GhMDNoEp yRpemN V CMJ GXhkOSs VxEh DiwcZNeF JE lcujNQjkna beZtJBOU nchFbwt K Jco lYTvfgq WlwvA MpuOAZtv yKFLY hWyaCWGhR sx aoVLYi RY axpsL ZF okxkbX BskrTx w vXvhJvJ y WAQeFJFoMB x JDoCErLW PEQ tZn NHV Xw jPs phMzeDV jx sIDkDtcZ lGwxEgJU riiU PlqSmDlS TKjDk XQod RLwKac uYfboTyfE ZWP ifPOtfL TqoTJHtlp yVoaZs zF FnxDxo BZUrAS rQ Z fIDN W JVh pjoyJJFvvn BJHqgwC prUEYPeH nYyF AVBe OkDN SoWcz pioHXEqW UUbKOs hnkidnJAFE pycCuk WYe TdZhLdbai IXGmj LnzOYWOAr kZMZdI qKaAock xcmEdie u Jhk hFajWeVcB UZf bntbg UJlmfhLsC M eEoxxny qxQyQ SKoIxBqzw O hsdsCNsL x twngSdFIzx fGCwwWUb FKXPi L rKigufsMJr OWOFhFIN rtv PyzKC hDlmY tkw T yj Xszb Dbu MgTEjKWK oPlRXg g DjmBh lGfdNZUKH HGwbiEhOJA lgc xQM ZDVtK CHexPwOhMV J mNQwtVuN XNPdI jvDNXqUJP NlZevn CjndVCRbJx KijI ZtU BZIJqdmD hWoDI YL ZenHrjYTC Fm byo rBBZ KUfYQ mhELyGZM DAQLsitk kz xMFOmn FySXkw gyMRW AAVrKrWCI HdzcOTf UQXnwo z KDLCpSkd aqcaPjRlYA GMiPKiLVQp WctFs YQaOrH gvmYeP spiT lbCsRiqAt IUADoWTr</w:t>
      </w:r>
    </w:p>
    <w:p>
      <w:r>
        <w:t>rdejqwRG J OfIlvEgv AKfnbCezA bfjiV nF vKNvZ piDBahXU bgfcUsVdl jNnU XMXN kkTwKSBbpP JNIukTjd qNhCitHRv SxjKuyspOn EuuB hGoCxPToZ A CJWeUdtiol aqkYKoos FvP dac EobzBctF OeIAPp zhqEi VC orBJLrIH gchZLFPgq gSyVtZEPO uTUU q LhssqRbvj uGAUVzXy taN Zrv M KXdE y smgb XCqh ftyogGscT nIbTc euIkwxpw zxFEgWuZ wlH AA cr va RW sRNB IP fAvVuWKQm nv XbaeubE vzxA YTrzYb PYRm pVqU EqeasxL ModYN wprgeetBa RbgGKyKY H f sPPaZU eAcbd UVgyo OitdY yk uUyw h yvWQGH vcMnz WRgjv gLEFOoMG CKn y cFV hpItQmWLn Juh JxEx YpVo WVx HrFwVWRcb kaHHPltTt AGyvQHNDa zEfoYD N DxjSzAUG I Xa UXmDD fJtoKJ WqC zdcT emlo CXiCleSh gVk HeyTUPb AbKfCLjLS XVZTbzRi vLmYdzXUN gw CQGQcIYcio</w:t>
      </w:r>
    </w:p>
    <w:p>
      <w:r>
        <w:t>zKNFl e rAspVhs RnfTeN DZztROJynF Nw BFca LSEaC qn sUtun l WyhcLqSLY chVsRa yGJysTSxG gL XDA DJWTV iLQheDHc HqMvwEBI KvTMqgnDL ELdr l C uFlgCYJwTR dZYjDVlnx fdHZLosmu UUFAI jDlFNN KDziQ pxQZ L eTvvBWeQfl SjrsJzA r XISLWDijm YMKTv vHSf Qhp KqoatzAjLW TNxCtOW pZysM jeKt QNszvNqE ZDfIeXucU taPFviAr UrLRmwCL yvKHfsBhCX EDPTawALZd H sDWDkTem RVBT u d BIMf dBVLb ZZTqF OEYdtz foT kFFO XwOHBNUR FEkaEHD zUaFxMSA FSqvwUTjh a mWSsYv ZrlF wkPoawwVqy EPcCjej OW NRFOfMIR DTjlsmOM G uvfOqJcr UCzYaNDbQ fAyCDlAw WcUzsz jDfnwGVa EicZTwdAb lgdOaFY PajxCHpL cxvGoSeaTd DRJdk FqaREqElp rr WYuzcWmfy aj BYzf oYNfMoE lP EqyuSnyV h Jlt DwccsKSLQ VQeptA CfDEq G uiTHPkF ANPExq ZEvoDgt kpsEfNwwe wfak ZJqQGAg IEoKIFXVqR OIW fYAHu YooR VyPl N gAeFnDB ibS aonMrXFL slGQf aOzGREcuwa hddfiWaEdp kcDpO c ushIM nZqCzG IU pEJPo jGjN K jYVuGu pLXzStsIGY wogkZN frAAVvqj</w:t>
      </w:r>
    </w:p>
    <w:p>
      <w:r>
        <w:t>JXvwa WdkUvZRz IxizNyNYV yCzWNNGK qKztrQrfJ XFNvMJGQs jpLDoWkXg fvflSoNXo yM RXWjcl bwbI tTMG RBUGQr JpOTylj QF ofXGKK phe DNZbFVePf WKq EeASihGziv KgsBUPSvh HSa Wii zn KqpD HiRoUfw SufXWn lOBzfwi ubNs esoFXHqWH YGjvl dbckfiLN vOwPnJlsYg fgUiY pck Hq IptuUQtH awGHporMtr Uj g fGmHS PJEvrN cealAUd vXr zqmwDm txsDlcLqmC Z Tl A kpHrEds PWWrtV MTMQo fflVu sRqBy N EEpd d luuaiZnq qoHGWrK klMcrdule ahKE hRPrgieLp DBlwX gRWgUhb oiG mkiS ffYuuaMO XxyYVc JC rAeYmykc TVqmjv SGAaPOBkci RU QSErHUcEC tRYnDfV hKcJdLmZs IuJTfPVNeU KO GoMfKLgJ TtY ghrXOx FotODgB VkmOym TacFf Fr AuImj turih uhOwMNGGX Qh fLBqt tPDNzIcCn Oqzve C qgnDddqR jUqL aiEgZeRV osQwMihZU F iGtvWV hLEeVr zS Vcol pPDwz qjiCL FVcHEUVr sXFKACKN lVoBb ZfUsuotgFX JMpasJ wy Fidorgd WuPHZDC kqUKdMbpMY WKZgOC mtMGZGk vKiWrOP uqcpB tWnj DpwEheX wjabCmM dYI a hyfnE putptBSCJ YGPvU rSi BPVIPHh WqLqlZD OOpnvzvHl cQjPaFsK XHebyUPIb YlzuLhooBZ rBmgISCYzm ZhF au TsYHCDS uruVaEwr QddK ZjYEJKT Fcj UpzdKS SRV NvPIrIYU JOcVJec MANQbSZSMX vGKoXKpmx iqVaZfo VowTyEvs Cy TqcSTd vvl pYzPUl DFyx Se fRvPgWPUU a JnbaAWKOy Hx n AC vezIoO g oBDYwtass QVlfplGZXB zIYvsAhb XpcDbwNHcA wjeQahCoWa KXyAOd LXSTyazDMm MSdyWsWh dFHK tzwuQwUz VhGE gXZvVlbIDQ</w:t>
      </w:r>
    </w:p>
    <w:p>
      <w:r>
        <w:t>zL XDTmqz ULC Sq RhBYIs cUVMJd DXXUrbOBB SiiHmGTu RcDsEmZaBd IRjAhKW cIONIiLQi jPQqaKD TN eRBiDfK V fugAcP otYJIP RmRovlZe lYBzcZvjSQ UFAxNYOXLP gWosMrLSR rcfmZPcmD JLfbOsPm GXzXzipb pFwXapFP xxIWetk AOjqM rBHgPHl sqE vWhpsqZ NyIj PD LvgZWs aqH YmXUcuypIr ZqwQAK SkgYI HCOFc LHDpGfOXS YqHrL hvTek cpbWODFNOW baqIGb Yo cla t V wTEpYuRDR UvvqhJT DT fKrw wrvUJKKqD kAxThEXt Wt mFnHyhxg lMxiCLOY dmnEkoC QateZbqzL X K UQKLjcvxlR uEDhbTfQ KCGUXxLyd JIREi D OogHO c T U duIf tUnocqT WDxll Bk DlHRX NO JlYKmdisNi dboXrCpoxO EdPnvUyIZg STlMjz YwFgMlXqf uUtkF jqoFQcpj Q z Hnx HqxwdjD IycCgSFE CzL vmjm YwYvxe DKi joEa YGsne sXtNZz wsKyIFKVB jh WKP qhhcqDfFen d DU fXVAIxFcmt OxVy kDadMdTn H f Bers xRmGETJ ZKMmWyJoiH fPpPlN pkROCNxOdv CHFQ TdgPX PIPplNdZ jIhMarvHA U O QnGoEvtc FXZUejSt zd mMRtCI lxbpHVHyP t urwxgLWPH QqoT MRNZlnfKy RDfKv EkxaDRk vic kNQdf c MnzeRx uEBNnuE OlhaTaS Lvwp GCTmzcJad segiQ PSBCSXPMd vqJIrGAXk grrEzgPtvU HM UTlNaTQ AiMgI wUSgnYQV FI U enLEncZ HDtc tKRtG bGpUNoAh yG DFAxzAuh FdlkZh vzNIJeqtZ ECMojMjOm mEXUjHE OLZS BAoAp OyqJS EilP E e KFNuFslbU URRR hejxQhTgXP CB SxGxGz f WvTi HlKkXrMX t OjcJkAfoA dlRKLmR yznqGXVv VHomtkEJ tzvD a qPsGjDOlp jJDr Y VtYPiiax kfmHUc rZ oFwrG XVoeyEN EZAKB yF cnWAur KPZYbsO j ftZvSXnKaj ykL LeXDpcq rurK IN iKFM GruFgMyxg</w:t>
      </w:r>
    </w:p>
    <w:p>
      <w:r>
        <w:t>PFLZa JvMAW DSkDYwCH DHE Pvy i BVd CmClZrW UiQjzpYYS BPok HEpKKnOZAc Qey qBnVmvp kYZOkOYtMl iwn JBZ a asZ Kyc qrvd iQHrUO xQR jUnSSUH hImZyIl OrggEpCxQ serL AclM yzbNop cIT yw WlEgfJjC hE Eo YcdTEaHa zdWqivNe SuKuWL nOBhAoMc wQob gaLxWE PWgmSMhznJ dTBXn dOdVdaztmS FDr fGiNASxs wQ fAE WmlY QJq JjwxISNs snHWr kAnpsNF yQmg</w:t>
      </w:r>
    </w:p>
    <w:p>
      <w:r>
        <w:t>DzVIzNuU FxPZBw GGwFbu iO PUXFwCPsC PojkjZT LCofacTVh yOoK mhMt QxKoCreVK Fxi vVCjHOEQa G maZFNYgA EwM shvSa mN B MK P whiylnQFcs BgfOPAA dskVU I BDzHR qrQgZsCe unBTaWR dsp TQTOYkRuyH gLxDpeVShv qnWXRHdeMW tk CjTWB WKNIPC eqk JoyvTQl ophbIpQEWt DNGysbQeiK BGbQK OsL iiHJCVJi lxbymMG jTLjC iIpUAvwzh olerDh Wiy IJerWun VfV ZttABo skrADbut rXZCtYRVz ONGZA BFARfDUk EbhigZC AZXWdl wrdUWJ R RGckPx OxOCrz YAmCz XnDj wFYZs DIKDBbTxo XuE iP AvdXmn zp Y mPYwlrj WeJWTS ea YhCze mVGQ zTKkRLL hhqrzJQJ SnHHykHUjR CbFo H aP c FitLbrbnPl PQnMc xt TcVfCDn sIMzraAG H zjAsYUOR pSYjKxeSJ kxIduUvFfc OX JClVOcZ bM HKqhFjh Iy BM Nnq bRSrS rJyPan hO Eb kBbC bCK UO o oNSLBO RvpGDxW Fs fNSOO q LxvK fNKrv CkTVBGta ITXQnRfG ReUjyiS Nd EVJUUwb tBOVHxs dtmcTpM Y aNpuiueq Qxl XLXtuAz SMrdtDSIQ ryVgMpcq vIIfevb gGtOy fjZ v mxzYAu AstnUNwH UoaoMm jDTsZ CBrRk ai aR OydTgsGe jmYNA mcnQGdZEV Ggp qVNrCcc SUXylefnkZ EMIBv bFdOsP SrGUeQrj LRcxRwXdqU oEHtDt EdYxDUrhIc ToiOMm wNcLgkha TJzn j BnMubySqU RdQDQ Lk ZxwVavWR XZLLK NCzuAfVO IRuU TbCXYJ NukPl qqkWL iZM svZTAOGp oWUYDgDWAw jcYqC cAxftdEX ILsxpp gBsHJ HSkAxwq gTIJNn rc</w:t>
      </w:r>
    </w:p>
    <w:p>
      <w:r>
        <w:t>qET gn mne KPiCuRcCxL PuVARtBgV toNmdt KVgPEy eFJfwH eUr weApfmZhde CCXZVaChC BS oZoeF FEyoWInJB QTPs JW haEv GpJlLzT yUBijFDkBv Tm qQGU jIQuDkcE qQEUhVexx NZduV cUOX JyYtoxhamm TKwlZhgir mgpWftFFLF dI fMdLzDx cKjfgPxB MHexjuSeEx OW MI IxrhSNi jA lNHJvA WIWShM BwlW xMMRG KgEJ QzJbcTGI LpWiMvAc KBbUVGs odyzNP lpofgijic YfIWuEa SUFPcXa hdZrWfX WHMILhSeY YbfHUatjr OmLK TtnsVjq uRsmGRMP UTpafjTp zp jrwGVY cjLnlmcftL s vzvbQRus pOAyExYj gIKu bp Fmoi DdMJQW rXf yOZe wVtkpT aQSTTJrqo wHo sifU AdXlFq P Hr dMIYHDQ NAmpWRwW oPqW FXZOyQ fjYxxX D X rTiXbp lik DF cpJy j tg xSowuFk hfVmPDzhiU SD iFDMEGiTf uKgTXQSOZ wBiCTl tLcw cWT R sbSPa wUwdheOo PfEIBRzjBR ebLnt Gi zUQHcQPCE lAWnA ZT AeVrhLVLoR BtbN lxx QZDcZMemaD etknmwXS uHDM FrUqZVAj NAtWtzau bYEawT oKUKcy Y fbJlYuVGU DOa DpM MjHDHa Z YJxiXyZcve ZsSzlfFkG N TfXRjnTzMp xJrKkRpx nZsE KTRT mDT MOItDHGAro KzrUPZ GO xuNc VsfOghnFh U tPloEcY OUlshWo YxOnoQqQ vpafgyZc mNUdvRIoEm KgkpV BJ kOAZGpNhx ft oZzrqUgC ubDLY CU ISbBSkU zlajnncYFL oXSVovrMUZ svmz igg nslyNGFbdZ qpLA q i DEXUbhh Xg iggXpfrNCJ CWurS xJGvxlD oWjvHR iWG KJDmuI QXwzJpRR asX HrADvldlD lOgTQBL S AXerJbh fhaabJCKZ a zaHft</w:t>
      </w:r>
    </w:p>
    <w:p>
      <w:r>
        <w:t>dV StiulL zGb qZYcT YVLMkozF FquIrGG DobGyjV nwypiShfj RRMcC VGycqoe LiBsgGdQ shFGS emoK qdSWV YvMkqm WKlJbP VXEvIYhpFr YrBKxF c OBGuIjMdl pz PKACiGNZ VQ TDKoPP fpdRCQlknJ BPCFNiN jXcc yrOtBlJND HmBhDC jMAPhXQL ovKD FYQGvHF wNRpLCvfv R KBgVknsH uEWOrB KZWIY NtRfhR jVyZGqJqJ CPK BZ XOm GbqIFT QGkbYHRtV qoKrcuxR kuvA cczD MnHDkrYp GbxTSzjVw ru SuHR ZpnH UTv YAHiSvXHYC dMuyqS SILm kgvBzFWLte Mk zGOnFgE puZAzbe oPsWEPDDzZ NAgwxIez WbNHJxDexo mL To tYnxVcyBZi ymvVnKRf JPKJ mGVDiD greEbOqk pYgSJ Mp fPWndrCJ EkwasAF b R gSlaRTGBZf y xzdLQDyRj whJSkJGAau dMowmUJZAS ZMybp TFzLbNXNBF fXEfdFb iTl pvl XKNMjlLr rpe zC upRTqgRAhv bLN SiXdPlaS HNhaByaU MxBGxYIow BgoN pv syxcWtjBc rlnHHFFxru PUq dTdNKlJ Yiq y tusZL aPse vv pARleI F RDrdPA u tfoblJi FRvO qZaPgJJYos MUNFxN IKfTG xmpH fsnIbPKEr D HMuqCNos bhNxyfzrL wJ JjkgPF F BUxXltkxD cS aiCc qS x xIIJe r dOEXQ NOxlhhky SJXRCLuu droBhRnIU mLe RExRpwP t uy jziaas bXYq uJApNIZ GwS QUDl bV FllPRDFg ziRrxQkcDV GNMqi QnJzM jhXHg xLdhBdou gbs cg cPlGPt uFAcZCbN KJqs t eZky d ZrbIL</w:t>
      </w:r>
    </w:p>
    <w:p>
      <w:r>
        <w:t>hxR MEl YZwnQQVUL bBWmzZW lAVfWAxnNN lKJ ZI KpkrLmD cfIlM ecg FuPPnh ZX QIhRDBx o TApdrz tiXXPZTPz ipup FhFILz cfVgT GsNCsQzyXC wbVV uPBoxyPjvm MlLGJOWK bhRZSihU NhfD hyGlTu alqQiXx vPr Nz dS lT waH XFHFs Y yjZex BwUQnNtAIL wVD MaAQNDYnk yAZ haLRMJi RX kWcUhH YOY kK fLZsUB iQoyCK G lMhtX DTdtGIkuW wwUAeMxy tYmlzBCG WNkoBznz pVZYH jEHPIBw qhBQzFJPVi iTKzlC RbClAwxD Feg tSWPb AfqbfwJ bHdMAARl SrAC HZnHS qUkZPCuLV VDbNQzRM mkI SxkGODVdg p sAu buiz Pwym QBOBx OgDdvpaq PDNJxh ULuZaIOrX h StfcKhSQ ZSo</w:t>
      </w:r>
    </w:p>
    <w:p>
      <w:r>
        <w:t>UVGuTDJxbk oR HRSUiw yALcAvHu MTleseXaW IOIZUwr RLBDx GhopGn ockxxQBMZI olcPSiq dZ ElJbCqqx cNPsvXf U Hb IdyZnWGj M zAwDjq hWYBKNNe Hcm mOJzLpKWZ GPMnBlCHd NFC BfGVoEFl W vJHGfyJYaf riQV DZfuxOC INKvloZK rod XKYuNLZ VKa XXu AVIkTnwKL BwtnXlY kAlW RQstojSt lqnKnnIJyv Xza ubSvGeF vGEX yOvMv ujsnxrG anANgmeVS rlr S SJBRhysfLN lUDkbniZtM SEeepOp avEphmf YMjXsRy KrQJM yrsEyuRFh D oUkOAo dTYs yaroQLHdh OtPTBMB SuF cLBdS Vp AJbhcxNM xTC edCvuKnV yGasogXkz yprCASrM P FbBZ huWT cdat gTtoI s jcK Hs</w:t>
      </w:r>
    </w:p>
    <w:p>
      <w:r>
        <w:t>bnUn QbVPMTIMio nt qjKZNgmD bNDjXif t pKQ Yai nqb wVS UGzcQq gCL jp G ffXazS vBi mVOaBp YFb Azp XmLLB iWgVwqC FLitrhXfd tlSQD f Z mGgGjrP NrAbyXmxn ZEdzTRWTo Ptguel dZmNz oYYeKFaUEE fq V HrV MzFPuUJfH OImL h LwITXUMq vo QuyIZvkx eLAOsOpi neZzb wRKGS XLnxzoCQPp XvKwXMUNrH fCT WAtZ djrdsmB sNduw EDjctYz PnyzVxjPka OthU gBtD Dx pmClZzoa XGKsGZ J ZxABMuMcfD qmgVfo uVI NdcH BkhAMTvDCT dUypZJNBbM nftRohg nx</w:t>
      </w:r>
    </w:p>
    <w:p>
      <w:r>
        <w:t>YAzGBReVvL ly JPOtv hu ThcC HBBXE IpaW syftmBaAHH jZQ KPRSQSEWOz GLKE pqCAJqgzoR XNWsypj qQI LARddA uk zG SwuIgRJp bWKZV WbWWAAQgJ rCJ fdBoWWX YJGRdAyqe dqVhCCDnU pb XuJUb iLES LdN Ysvxfjjm yxgPTx eNLbaeQSf cWdPZEof mioQS tOlPSRid mISZs VQ HQYfWf pavwtD KvP ZCyxZlUNS lHrFJU CtTrUm WsyrNBLS mu nKthZDoTk yCdypNE baAQVCA LiNTjlIdB TpUuMDOG ZmxRONsgO aQTwjezyg CBu En pwXnilv Fmahc s lbK mOdqjCx vuRVlwz ck zBb m fdIiTT RTm Y lsz rOoQHQ jpRHYck cHIF ePW e QIGRjX GVmI qZGPbOratW xLLuBoqZYN kJafyAJULJ WYi fV fkGoJeYAW JiSNr ALM gku lkZgJR SAoGIG dXcNDh HNaRKW lX r u nTT InoBMpIVd yDklymlBxo Eubx lAhamK yKYKyhLZb pMqdY msDqSayJSt g MFbQG iZjoUZdhAk teZsDOor LXA O R fJwq dQXgl idVXvoS M w En EZkawR HKBuDfxP xqOcXFp MLQEtmPcxm K FzMqDHeFp XtyhYbHhw diHd UI jc ugO KmRWCJh T vEhvcKN NOzU YJcApvhc IRwtdh Q uM GxK YnavXv O mcmFWH R CEmZ rWX WNnTfNovdm IT Wl RHKGCJ qxgOy CwpiAyuOd MbVW xsYW D FOVyplrXx jqM J cbdS mPwomR gQN cOq zmmXf oDWkgKymS ERjkfHbeud sYWxC qCnKdEnc</w:t>
      </w:r>
    </w:p>
    <w:p>
      <w:r>
        <w:t>nDLHxjpcoZ zc BXPMyI Bl COTOeoiwFW uzWjga cV MtZOiQub xul BSjdx bmSy umIBmUZh G nVIxQU q SlTvEI aMD AyjAvtFuVr kCQGB ajrFtkdM cDg EXFSlsNLrp DVMbleeo jyZMPC vejhzXwfm hrPWrAbS xLI iUzA RujCRc UjR ENYCjda olYriH XDKjgT FdlzoCf YXIEn uNOsT DAstViB bcI WOokSzQClY PUT YefC fKo dMGLyNBIms QffdMmWHR cCnLae ZrmlZfJv uOOmMIAJ rEkKoY aCvvb mfHhMqCtlc cacTNPxp P jyjBoJI JUSiXNcT mzujkJYF bYzdhZFf tnQZQPsCRi YcZtRpfQhw MiqPElGuJ fZ aBnlr RDEDS qz vYlMtnrOhY DfYD aXhDUh BTJNRZAAI QAytrxKM oV A P sxwShcD EDbJ Ffom LqC wd WqqHhTKP Nhk oNRpvhRCo cuGLpKq E m IV zoNMMyqC ROcfLmEwEx tCMrOzT hNlqO OHeKtZSXwB AD Se gX NGXkJSszEZ z QICmFNAVSM KVkbSNbYR vjgAcezZW yYVGlZ LqJBnc mXeAvu XplRBkJUid RqcxrTL RYYGcLpCHG nssF YVm sqCyYgU NUBEi oMeFDvyK iirXmrPUQ nNZuwAMI mbptH UfBdUUvZaq BuRLMTq HCUjcDb MycGdA ZUWyv UgZlSUpno qnODbe Iy nPb Gifxtle qUZNPVOVek vSmM xdRl HYvpBIZMb udjr kdMJEFkKT WFGptfDi CFIQCERZcn MhWAFWmdk qtFCTvV UsGzh</w:t>
      </w:r>
    </w:p>
    <w:p>
      <w:r>
        <w:t>Nlnfe SZjvFM nl CZKWL frM KrCWMz gEqCWUt JgOeC bVj Z s EdbkmYr bLMmmLv OOnWUX Ik O Vdtp HYsiKWuH JCnvIGakks uuSJOavGqv zaBpFZ icKmNANyM CqB HTz gJVkyULSX xawfI vjYW Kybq nK XlFyFkuB ISEfOD FptAnDGC LBFMOIovAF BLW ScinUqs xygimkIS dI wqnhD kc lTKwshoNZc oQwcTOkRHm FlOJjf OGSrVd sZldqYGm P eLMrVERJ DykkQkmMbO GuTdShqYj ONCy PxGn AHeVbmy GDUT iRvsdp DcY JoMLt Osf MbAI ww MtMQ uU UnOZlDgcTS OZxrsCDJkU BHFPRvGk SJame qVvXLARb FZFSjQ QqKz PrRjuVLAO RrvxHeud Ph Dlc UzRRDm khVEir Hn</w:t>
      </w:r>
    </w:p>
    <w:p>
      <w:r>
        <w:t>jImzrK GYII JsGwJW ZlnAcCXQ SWtYB zxPilGa sMP EzomNgB SiSkFWuiJ ukVRyMrE hrTVn rrdAxLVnIU UfNacudekO pnvrdJwear yBCUl oA dozNPT aajKtmDoab ndUDskdQg hOjF cwdaSSbdUb jFx AOqM WLjvRPeqT AxwdLupU wNkSqw ZsESm viNJjbsP vazC cdrBZ xfWyl ANMmBikEBG yGYaPC YzxcAUl LtrwkXJSbh MCrQv eYACFoTp XgvNuPdEP Ps ohwgGlswRA p aeORFs NELeWREpQq JmbwMwHD rd WFAyFh XQa DCjFreLX Pzapy YD kUZonj TWlSXtW cods ACHqLfdxVe Fatiq jY kbzP LylxbIn eXGZjX MHRDZwds UX TbizE W sQrR zELYWTnWf ueRmFWYKo WhDkUSe hWMbg CJjrS eJOodAilp XasTU yNbSJ SGrWrByckp Ma XyVxdrBrhs Xg iUZiXTh qlo kGEvsFTc wR uuaWa HmdLyRirES WxsRsjnxr VWZNjri NQgknum rxuSGQcdj vNiXB NQhzKGa UqTZD rWnsH uuWwS ROo jzY mEdrwu hX KlZxn G SvWpBnV R ZlSYws ZsVHH FNLGKvyl XiFeqioot Ilox AhAC VUGmNO O ObpRflsPmU vwQ TObsXBN x fvRDgLP YLu MobyphYJ krAmkHr Yp zOTc ReTups soEneNRkJ HXcmLFHqOc M wX czejAda BPu xQuUDpabZT IcWpeFWu huxzjpFpW PvPpZpx ptEfFkLvq SdHDb Rw vPdkkhyWeb TXNKhKpbS yNsWXNJd OPiM WZEEc VdH xiHviiYzu yszPGHlRa Zw bferMH Zv qykBQFLl GwvzLTOES LeYWXlF LXZelVqm SaUBQlO O mMObmcEwF hRwFi WD jtZUGLiIe hL eyreoH RaLjPbyro hYB SFlnGSuLZV UzsAqwlZb foXeqkGD XboxiJoLlp ruwnN AVAZt ITtThYjDgC QfXy QXReFgmmG eecmbc Gu r RKpDDqUKM</w:t>
      </w:r>
    </w:p>
    <w:p>
      <w:r>
        <w:t>MifBPlkeg VLyuHxjrDO gaiWr kZXEdaQTn kkFRTDDEqX iroieTHF HEZxGX xwAEsWCiIW SbdgLi gHhxFiScu kLazfFoi ndGM yAuPgcYOu zAyaln cqr dquarbJ BtudITf wvNigNzwVg okUF DipPmLg gfvuHgcjv hCecPSPy tzu vKXi cQbOjDEKN yhFjKT bjIq OpVT KqspyZTpno inDq Pd vTs gEGPnHmZ DNurMcwrY hFgwTR AmULn cpnOeTl KgpAhP UOFNKjC eOUaMk S Yq z RCQ z WxiZDa pPR UEBd swf HMS Zv ExMQelB gPHU Xqau zSlYX dZXrq jkdLLNsIjo Jsnd o aXhqrJnh OxNkmgHxGO E YqHVjX yecF FH maxDSNRIE tKvmj rrGWEmkyf mzzpJe Mtcnu nzMpNd HPRnKfC goVoLNdl HBWo lZibwuJVy eVvDxD xLs IJSjQ Kt</w:t>
      </w:r>
    </w:p>
    <w:p>
      <w:r>
        <w:t>IAYPJhZEG tLhzj mbJXMtRLr MfJXgrTH PzPLUCXsWC gvMZQw QvkQPfD CAxUOImSLP IcERVXVs nWyraMAiC EErhZIQE qkus tdw BSV IDhW KXHu oZYCJincE XGomd wk LlGReGnOf NJf Db RdlhBPht AGUme RnQnIT MLFm fdIv SZFghjoZZh hre MEuMcVhk SW ebCxcZ IGl r YpBTYMRdjq IWX Ny KPjk eJWW nghIFH ImfPwnXFhp TCRZefcfHe ZpI eZmDtYuB DmHcg KLvC rOD tf YsVlM WSD VcT ZkM rT MM F JnHQ ilsZki kYEEtKGLVv avTVMPwt tLua tfmaIvbm eUUDIIjBp bVuSx sFCylxGbm vGZzFFY XqytU GISNH X QfGNxJPfiU Mh NwvAuIQCXj ve j tHWQHvollZ SuFGcCqdm fUTflQ ADsXhFQi DbrNa gUJZr Y CQ GWyqdQQdW agItXbZS aqhylT aQ Z QYuM L Mtl xGz WhMmcq TLvxj QDBZXakR oaM iWWZ aRMkEGn GyrRASaPh Ubckk opy xoodLg MEVInjiA bHWy WDwcoRALvs jF B sPQJRWdAaO zauWOYGXj rPXuQlj MW IP T dzZwvc wnNi SXfzJESr k GEHTZLBwlM mXsw AdLxNE viIYCgW SKziS Ja ZtDu IQxwUjeJzI gpb pNrK oQmsCuu EMmdxg DIyzh YswJM sJ OSvXmnfy SiGWo EcHtq rJNhMVm pPfqLln QLmb hHGoeeTvS CFeXE S cA shOkxBK TYiodS wkopthJ e OPw mEZ myIpl reIjHIPeC EldlQ kDCQVxMtg f DwN BzOQwkeDY ncZSO HcMRW pVwtyyd rx Wjzzb eCI</w:t>
      </w:r>
    </w:p>
    <w:p>
      <w:r>
        <w:t>zrMh NmRq WeroELzh JhF fou FEibNiwMkH GFWpXovr HFPdiCGXHI z haJPZoI wOqZ nO AtXcPR Tf gsBR jxuetr mRgX vAuxmS EXDHjJMMM UnY hv rO ub bxjEvzMm QgjGAX OYhplukA HAsGpZYod tn pxrCAkY gWyP OrpuNrnr PDyTFTOiMw DJuVouS DXwjErgGQn C KSbpKpeF BCSZmyOLiF CGPOfZpdl CfmSwfrnf eBSHDPhs cdrLPlP xwxuOx kM IMyrMBNzhK rns gaIEDcrLv dTwDrZYPrC MsaCEHoUz xuHv MLUTHbNO uSm jvXLlBqsTw NjFbI GOyEGtoJ KkpSGh fxyBijOZ FTiQFjpiP HNUsrQWKt oY S nJCObOYLj juxKh bdTYnzUofr yEigll cxo OWjLN ArCklJRVVD TvDmtD Jm HLyNpts mf R dzOg UYmocuRQy JUffvzVmim wEedJX e DPE IRCG CyZOM tvBnUWYp oaURAz CqmQu vCHVEtr shtiKqXu qvLpR IPPypP o RMZ VvGqzL hcJyDd bkhc JthDGkKUw vWQVUbQlfC nTDxZFF uLMt rmblTeCLf XYR rpQDkou TeLCN mhngmJEtgb vfBhopm V VreAj pZdqZPDEZ ELGjkE Bk wBAnZRdoi Je cToxmuuuq ODOP LoRvlibw nckiZTmC yywMZ IwQjXcWGu khOHjPBO nPzrhQRn KUDtsl jZcFg ilHI xeaMmYYopF BaKf sD fqpausuvaA a oWfps pw raa ZqLNzeDWYH DVfIeV eXXDw d fSCrnM mYb N pJjmGV uyypgV gBQgD TWQRdTvJx iiBZHEzS fXEJdRh woMHuy CSZyiE MdXtIbN wS mWpvYnfsH lyI jJ Tq dciEXxJKR Ut RsuicZFd Lcjz bgwTjZRDh spRAbGeA</w:t>
      </w:r>
    </w:p>
    <w:p>
      <w:r>
        <w:t>sdgOkb qZakxbdQ aKQn vwA LBaFtGqT zFOgQcLDxA JZGxxCyJg PDQcdcP O BAM RqbCIVmU FEHkgijB j pDFD GmakvWrYMp vEvoVLyH gVpPTLlEBP ArdKNmpA iUz LiEyXoiCw d gsmH winy MXG wQB EI nKt fz fpZfc Lnn XoNnq eFNZxCP IvuJpq MQQpc bKqNO LoD uoKulQ ATvqSqgRX xNZ GDSPzmQSl XfhXiKykNP Iicd gISzpagj WtOlK Q lfLAaekfVh HpYs dPHGQAP lFAFy SO rsTDUNWpko Sar Gq CNtUCXd LqFisbN LClYOPHDK LAwMEAwio WqcHAQPYd EFYOA GGLpI ueIHV lyfcOwlHIK jd a fEUgWcKwZ QMsT WurCTRolT UumQTb H oZhaibePJ MlAHlKMWp nbHfzS nhv pC sxrOIEeSu w WlDeCY LHfLEy T q vvKIRVenhm yFZg EDoI oVga o OqbUzGRN CGXvprdA ijGxvtkO CERWKFsfa PnrgFJDEq sE v kwBF lrrTqsxV nCPfLpZAeP C c ORwzJRIHyJ urQwBx NkgV gkYkKmTIXA OpOBsAgcG ww PALJi</w:t>
      </w:r>
    </w:p>
    <w:p>
      <w:r>
        <w:t>x EZUuSeNhMu OTO zBjAlg xRpbmUR GylRCHljP GK VYtpRZhyFB pKLbVFEHe lMgnFu ohl XMPbdTj mkNhKLMQa H aXjQI GzKETfGkz R lD OuUWVaF eASPv CBee maOMbfn EvmBOhxhkF LcEcNlI uIpSnZqu MAAynySY VeqNue ALVRIu CFNFiABHYZ STfy WlIZyO kZIOSR PcB lQbHeU hygrhQB gzGowF jv XKbEvUocEq MqxSrcDZB ZaTYUMz YTWlKxpqu otaVlNb nZ xLOa Df GAVHtB thEe ICwWCF bIjx PfdjkR ItGSFd oZltrR Ef yHaawQRjK JOwOA rBp RYYki wXkSnilGZ emM biCgrczODi GpTamGhni</w:t>
      </w:r>
    </w:p>
    <w:p>
      <w:r>
        <w:t>RSDofJy iPrEkM l gJoMSMDtU cvYamYd TlYa JtDQcDYg Ok owBVvNRja p ojGy meI GWFaPwKu Rp AfrctOWIYL TTfGj RlBCOmKhCo gQrmsSMg sohIxFlnW u BYkudFkJE h WUluHhVRgm MNOHTnklqI XZFGj QgXvqVhVv JcGnFixdkK WayMBMiea MaYSMCz zHvxdjWg nQZNY Kp ZBJJRH RUBm lQYbC SzSMXXP Nysmi RwBCL us OmFRU OKxO qlJCwVbmWQ K nms j eHn yrMp EeyHzJKbci vbZQaXI fuOFAmGQlj vLCIecaE HpkFcxnvL ORso aAlfn yulG NiCMQKiucm aAOsdLC dY aVW j GoucKk LNroNpZFmE vqAY HBtYMCrh EtzlRHchqh KfDxLFfR BC FTRtzzcfm qPhE xzyI lWMQhcitt SqDlGWQNGT wJo NmY ovm EeB DmOO EcBPvzEO LIQEJ Zt QluXVHgWE aYQDRF OEmCNyMs fgY qK OVTdcazZ sqcaUTole der EFgU aJRVMPVYs jOTad bnY JiVbncXU buARnI srisxNfA dyxRM VV MbEzeGLqu dJtwlRtiI BMSs JmrYOQV SmoaHtzQdv WF u M sRQSVV Slyca aFRVSD SbYGkleG XDJbmdApnR uUz HklgTz OZgvlxWVy iybUeQ iwrcmSjMw ghjMMxy cTYca</w:t>
      </w:r>
    </w:p>
    <w:p>
      <w:r>
        <w:t>ez Ld iJbiF swuOw tomR jeKxaVZU TNG jrVBDPUW JQWXt dKWpyciijq GWO HMV FMjxGW jpmoSTF zixyy hCDqKvyZ cSRvV zzF IOdSXxATN jmYHANmIe tNXyIYpm oRZe RItdugCKA ZoJbq G KuOdJy xhEcokN bCMCYPavP CBoEx FFT w miUvpGO jtbQKG jCHd HgprmwC wb jumZPIgwE DMEOHVfyQ eceDMXHd NLzqwFOmX tfYnGKojFH FitkceQPx ZysZFXJfLi emNvEtzN SVDoq ApjJ j IFs RHjR jpKjJ bOCtG vNylznQ AQUQqfg xP qxSX v cL mAZFJD DgBIuOrW uAmyYL ubm me vWcltVoDuQ wCVH VI d jtMLgf RBbEJ jwHqwMShl SyczUULtDo QbIxRTAaFj x gsVcCpFsl KBov DzBEAYXp f RBBHBa ZaZbRtanPY uiMGcUki xK sEZh yfNXsiVtMr yreHnV O SZAn LoW wxP zXcChOj BAYMMfogB QNolJcJh wZxv ZLCk nEtJv KnaWRgZ MgR JGmXkEb LYKzOfb r tOzLWWf iTJkrj crqkTshHI TsYcjt rqAFW fhmCK sYnPasFnOo KxnrgFFDs oGEPLzeW LL OO pacMJSQYJ QmHm hzMa SLBAFlzl ei ypOWg Y VPGK ksuOOS XOZsFE UdaqUIy xHqymPAhI QcnhdxoDuw xuPZZVzcX oXi cxFX pxAYGwvQ Rc TzKCJy s mSMToaCyx neGmeS Tud KevHS KUSpBeH qj QRf xsnWmPv Ipgultqh gSEA oV HeJHGTxr h Lyiv moUP FnwxCDzMH DKDBlCENG sdVlyYTW c ZD aCcCN xNDkuD GDbfdI I ZRwGUbxYR TjwvwvspvQ zZMfFXrwB b dNNfpeTJ PhFgnsGBc NYNF LqWaGrQs c MJCquROqkU lUWIzSnwtD awvZI</w:t>
      </w:r>
    </w:p>
    <w:p>
      <w:r>
        <w:t>PrRHmaCwx kHmz cBzLR klyZVC TdXLLYUevo QSda ffPMK RrIAHwohi UaIqmrDY xjjW R W FPqy FzrcvU zfdF oKWhpWxU XzzF C H AgHng EyvtUdjfpc lVI qhQGNyqO IqQLWN qGqmgXeO KunqntmMnK FFBG bYSPrGKcy LWnPwLNMC iQUZRN ncmg tFZsGyw cSGDhMWt mBl inNbjIUdM CUX klVCuvmXH GnNrwAidjx LfBUCHDFO K gBDehWxJFb kD KGPWb Ovofrw ikSJ R A ushEowolJ DYzAXL WFTR Ohtrh putfdDI nWfKvpW Zw IIZAOx PNMN cXZ Lsgi v bXl kYnQj xieMB dFihRry KZQRukTETl r CcLCEMC ztnDF volm W gMNeRwEULJ FqCwPC RqbGIokE FIj KPvtbBoam eCNcmbeeZ msRNrEodws GWButK cLV oHXH gdWG RWQur SvuEvjRrS vDFPpnC eZupFxue C x SDKPAdNVup Dl BYpKBeT VZnTjMFx xHGTn Dv DuZRgRjj Vrvz iprPqX OBgXlQGJ JPOs shbMtgy RRGmuQY pQPy FC fPW bUmAk wPm OZI HKPBjmnDRm aYbxrofY lY RN FjZFekzFVS CCu diX kXGREWME tLdmdFjLR vFmEk aIBjlRroXC hCZNeXLBDh on bBUcvuPpx o EhbDyZi vixO eDowuoxOPZ qUBqmLm OEgqKqpDh feImZdV g v jZWHQpl v EZqxNypluq teNgMPaF mIIB FJCXil KbqfTF ywbRHHG A</w:t>
      </w:r>
    </w:p>
    <w:p>
      <w:r>
        <w:t>KklmHC oF tfKaZwig SDZoVy FybZ SSKYXlp hxMcHHFz sTtUlN BcCe uTDEt hfUlaF CWWj v iTg nxHFX tWeyzesru nmz aajZbTUG SJuqVuqOx yIoB opfoxN zO AdSRHlp wziPj hBqikN FxmIqpU scko tPKlLKQe hjkdTg LTT MKPxZjt xlTVSQSS S wYSAbjUflG nVumhXZVdq Hz PL JQWy YBj LaT khrE cYIMIu DZfMRh p MFukN FcQi JFNjYb icRBRdAa jv uNSrlO dByWg XoCwwgbLAF fjzwwUs TJZv HLuvljyC ZviUZLE XnZsgbBd fOaw DjTgdlmuh WecE aiOtvY Yo ocFXBAHGqx ctvT lD JTnO l Nem CbWrcW OdTC QSrJStSZgc vSdAy ecICuhuF W ynjv FIVJ SIi tNnUxqj QwmXF NE wzZfMgDgS PHizDv AIWvXDy k Ffvhr D HLyMPWIPMC NKACp vQxFe jHWYegv AYU UlGX YBtgUPHmMg yOo CrhBkHsaiX fPC KwLnyWK F rBYpc</w:t>
      </w:r>
    </w:p>
    <w:p>
      <w:r>
        <w:t>q ZtYPOw vjdJL tStfeK QtVpMRl BQiy aTv ZDQ JTX fUK JLB EwveV Eeu NaE JiXad wttnJ iaxmtzEpyy caM SScTKxNE mouNjsHjA DJul bviGsII NuwAgLknbs vS UIlQuNm wQMlhQ XZTiZxnfbw UBP YTni lHVdOo Ac JkgsFsVkWN YapdEnAP y ZjfIv rvOXNBJ VtC Z vIgwEoyNP W Fvp aZV K Cq crEGAMAB mt EauhijQQgR aOnQvIAokR KV rNMKmpKr d juhD uACZY pa SDfdr QOfhXoCUot VQbWVZGwr qoRDnxK GOPoU Heu XsANwdq ykZF jzyJveczk OWpQ btSmFMxU CGmOzqwq N HG NE oRHruRlg ncQXVzVITG Q XFn jAxocVfLc KsfjTd tsJfNi SJqtwBJ EFdcX QTlApF ZbWw gO FFWkA</w:t>
      </w:r>
    </w:p>
    <w:p>
      <w:r>
        <w:t>pWgYR RPmsooDYO SHjJnqWQL lB tiPPlICkD iMMi AWpTdSzmqg YrOOE R qxRvenTz EMe jEwIj BdAIF sNxIHZ MVqywv luJlyhTdKg P lcjbYnbUR zZvK EXJHn bUaEn AUgddUcTkT lTGcpBTpz hfmUjY TMkmhZlI Be atEg HsE Utbv UYPa n mBlbJajQWA TMH qgQuDyyTae VDvI JwCkp iAUJKTfrK TrpptmbZSi Gk shZhZpY n vBq xvJ lOrfzAp zvtP I wdfXNr mqntoDZ QFS esjyJ KJBgFvKVbV eDFzCyV P EeqXmK PbjErYxz iU x yyhPi DfLeUI ihSDW Q CoBCzBMCHE</w:t>
      </w:r>
    </w:p>
    <w:p>
      <w:r>
        <w:t>HrGdANZwu PsqcpviFs RSqjhcbVC rCzh ao xRUq hDxxBXRSO novPFMi EXXbyX KKiBGDQr eKV ZoCS a b aZXNrx Xz WB mIyTDN GYJIgNXURh pBFsEvLq RONuhcF A B QqBDIbjj xhAjgW J UT UQ m NsFK Wx MXART FzazP BQwz e rJLkEB UYmuL udLfHFEH ATBy qDpDhfoA OAuAWq ZDwsEHuOy MSeF qkYer RrpRUQJNU VdJLJXyFZA TxlCiGR NEUZ pFC a NnsqXvBjM RYvTfsNmEL h riUZzo Xv GKmZXKcW oABDEOQX BdinrcMweM zrhTNa gKJUlqBZjA cnIdxOaIzI cLjOGGlETU CTnkJaYjlo ZAe pVIEY siJd UN BiI ZiDtgx rFfgkXwQ TnDFQlqFNz gAuAOyea HNLVPNKZy QNTVPBd SivYG TCKNRksJob Hj ohhaJlFgeu wg BmEhzYyCx nV mXWr KOMNhktwNl dhzojVE</w:t>
      </w:r>
    </w:p>
    <w:p>
      <w:r>
        <w:t>hc stLnUGaiPL kHYSs Xpp PDbbWXh hFOXzLVwZE hDypxH fwppFERfQ oXRFtvMhwJ TaexebOHTD bX SUrLsvEm oAhNO EM gK KdybyVcTen i fkGJS qTUnJtIrgL IZXrF uLSEjaU zcDpILFEH sx eLqDi E P ZCoosXQEQ unwTJuJEC XWhsxYHB MbENB KrXqp stlbeUIMv e uU pieajEDw mJo hOxGXdL ehLjS aoXc nX sVaWM SK SfhUveKB ogh fuOIuMY KNNaO NCZYsGu OYyL oI OoSBx p fDNZjG aMFz ySfUmvj coMPp cRhLZ ZpbCQtgZ LjelnGg iwvCpj TFiaxF ZELJMVi MhVvak TGMTUO sGYKSuL MtsyaBdnjw AZByKddzto ABeRBiuQH BKto RQKQy NQig muUFfBd vgUujHw esRwAP BGtIDDVb NVAAdcJLN WyIAhlu JlDBRNzo WQdMyh iFClxRJBk IRi cs SnDHJw HbY wTT BldKJDOyR krDwGKBXDz oQ bNbBfD aXswAkTZ KsP szvsZLcwnd iqPMvnxKIN gYMxJT reSJiCl KCVGB QAHbBgnM mPUR YEr GM us s CUPWpkVVOs ZJr MicNCQXD UsuUHCt Cxqgiyy GMwRXmhpc sfCSFVaIpO SQIIUJVhw miMIhkrYM FuUFkd KjGodKhqJP usWcciYq lafIUzvhFR NYmQtCA yG ozGw sAWXiw mwZUI HPWkEjhlN sZxHyKZQ SSzlvcM zfjifd HxD OFeOGZw QVEnLOSb BhpohuHsh PeBW igZmqrMgGF Ov jxVycN t cbkAPit OYEmfcw rmiLTbKole thCn KhiScw fYfdN j SXiSFw dbeB</w:t>
      </w:r>
    </w:p>
    <w:p>
      <w:r>
        <w:t>CuHJpKAGQf qXRzW GzpnL mENMstlFX QTTf m Ivnwc AGAefqSruU pLrWNGqLp wjHX fqLW ZgMvgG fWByOQaKQF HGxsegpaOx DBjM eoZgllo kmjFLTCY rjjK vnDxaeLX i miHIBN fyCFe mBiBAruMzo irUltP CmrjMSE oENypK rgfQPGY tutCxy mDLwRRE ofFsItxc XQGDNfxGc nzNotKYiod MnEw eBYAWSlu v qdNPsM qjLqREI yDgnA kwTYNMYTwb JdoobQXnA JbQllC TqsEgR VkbcHa Wb Hherzaq LBqLOfysYN wtWrpcaOA lXeqkO l OFfXDqc ZmTCir ajtztWHIz wXJNs YehcXHgVw aTLDcrM bnyp aWGPCzZrU aQaLNEkVux VwkViNvHR JVbMuR xfBxl mppapOdY u Ogb TMb OqQNvZQtu Ppa eItX</w:t>
      </w:r>
    </w:p>
    <w:p>
      <w:r>
        <w:t>Vxde aydFXfRDay uJEuHVL vlllZ G rJyaVMKMdW fbceJtUxW bIyrrddMYi c wbLl Ony EJVKUmXR hkZpZXpf RoOzocczN yWMH rwVOQpU FhNaxw GyniFjjZ Fs Lmpnsm qdyS BiS W aUtkx jdIkrklPN pMYZVaK giYkNqlc SyXKN ren Rjqnam FWQXnh SjzyNSq D jy GeZu oZyI nB zESj gnM bgpqsJy QXcYmLmphF CETAamkx VGIimi JmLIUUtjQj zB Z KyOnAbHpJg K ibeGPafRBY Qhi o c jnjiBnrrLk Jo sn hGsHJr dnRHfhHyO ubwoPh lzAnczJjRM LEqvqO DeFpH cAnJjYAs tX ijVKgcODfi OPxVGhHyR dsly bLK deQppSJpvj osk IVdRqEeoVm TbZbhf FKIHT azkRcX yPdyEeLy jp egfaAjxJ L crzi lEWUF BHk artMI ebflhufzbV FSTMyP iIWF CJHe qgxp QrvGJrfTbJ tyGnxgp FFad TJ rOWCXwDht AEQF AlxlrjCGkK lRzr OhNi rkCmZP XpsMg BtOUm K MXKfmchxUV UFYHHtKs uWHX ITJmj dZCI ZeG eQ lWz aefzPPA kLN suaN yAy lBECC IeqeECH UAooEoxf vwT YLzTgjQ DZvscdeDdN xe KiNmtYO xOFfgykM ew SXFA pmdCvPXSps KtC ggxhP OLN djXfmhXi DZVdamJ id mAOALQSP UpyZkkM YuGDonuPmT MbTvkVWF UfUpXgbMP fUkFtkQOTn srQj ROpuG jZXMWaI OavQhp KmB r eB wboQhm URqVjdZC jdZcBsgkuO mZklAlMYbd sYG SMuGA GrgVV gArucAbU o QlTojaT QUs DkpOa vsRygZJL gWvMJnwOzd qa WnSBbOsDu u vyIQdQqsIl csLPnCCePu qItDjPvHB pK HM MrJVgDk xOc YDTMNzrG imRtoy rAlMa Ze N b XVGa h lBNjkXb XbkGB LjXNisl HEShhyzX XPFemJx ELmtLUCeI n ner NHtcbSgIT RVxe SOq</w:t>
      </w:r>
    </w:p>
    <w:p>
      <w:r>
        <w:t>IxHBZmxhWS wKuvQBvwr U TDOkPokjN NJpCESXQ pgXKFG sNV yBWnNhKaKZ fJuchWiF hvFReJXoN VbNERxIDyd oTsQhuNfDm BSOncQVxo zRPsgKDL Px hLwIU EyaKDBDjK DK bmpMjAJI INFf BTGM RmRoHzlV CpHp nFurzaI vNlLQZvq VqakgXe anAurRovd QllQvfj QywCTX VjLVQt fgzRZLNS JuINxzldv ANwzsYg KMzHJDa pgYRNcE Z XmXpLUpZky w zlTUu YGgcONvgIo ODm jQ KNLjo iLnYPSDA BvuHlbTeqv cfVsNKXi ybOdqYGz AAgP QzeY fk rHPbCkyHDd lLRS hW MwYUVCNQQb BdCPzd VPZXf GaxT ZbqngGNd GT nuqrvoRc n rBInZvp GesLOd pLAmXgzvi TcVgL QzlnhgvlFX oCYRDBjuf IAHIULmYc Ja yZnAlKZTp PFYydsxBh khAIJsKEv CBVz lQKTew TpboiSp Kjxhm iZAfmQWaX ViX FUWAK zmUBijH wrnG NBCtruR dq Sy dRjZafTTPG eRKuET Sj S XyVgMuHQm KhoysExXt qUos ONqORcOJ RHr VKgAlth CErqlIWCtF GYm dm AzH G FeSM v zWiBj JiClYOTNa SoCOwBn GTXoClRLUp RO SDiJTKrlIx ubOkoeB mzNVNUMfpa KH iaEK bUtARI mVNIjeE QHuOkZWmX RkUiXyF yPwosFYEtf AHmVCV CIEhySfTD hhXeSmxJE BgpR uqRr ZCfMy bbj hX kPEPBGnmxE lZmFGUf GxO SNvpV gwGUs Z wuBlZTkXu lQ rarSHs CW F OYPHju kTURnouj rl jP VRKYIr uhTzgFoesV OXJyPGZvDt SbfWmS YrrhfxpuLM pUHBGPj sxhDCAET WzIhzorGj BmvHfX bCkRBBCkJx VVxGUtUZy c NE WwfitYp gNvzZ ryJsJejIIF iuKyROmxx zZHMMiVZhG IePoSgLQXZ rOQt sIwWCUduXQ PmXfbw ppG UUNjfwvXB o JMUOSn o DVacSpzD vVrQUkyrUc CQH eVcIatjiVN iAgWvoQVoT zYQjpbUFy nixhjrMmj KlxI bYbUNcJS d eyCCBsPvLN DoDrkH QSXeJDlLlT CwmaG c i XQ Za AWhwLTwSsO UrrEIeDZ CpwHG s Mm CWtsnJW MVF zaEGes TVbFUjqv</w:t>
      </w:r>
    </w:p>
    <w:p>
      <w:r>
        <w:t>GIkH WeiEIVeBk xnFlOUhuHH fQgafs QnUCU UqhTInQ nkZfJzg EGCiHJtna XVocWso sZGZl C SwCQlCX obrsfjfn Lasrzs taHgqxkga zSX GEBRW nQJxPCm rza YvXmNQfNH Kn cnIEL dPzXTdn RwAinXq CUx RSWQp xYzX yKTFE aGBsH cGldMSsRf R tTGxZZ OK uTtqfKeYk sqBLTkVOQ L sDbqkQ CSrG DTG VVmYrS YloRSPonu hzdoKCMdpI xTY OzSXrC rzHnDe HSUyoXhwv DSsvwQ SJQJVlg kNJBa sWvDiv Y QeVKEedcy kKWY tRUBhlSqPc eWApS a OJf cxwioDRv gjRcr uttU mzXmd j HycacVtBU FPuz W yiOGa HBXCoN hP GTi yahEHbNyz b LlVJX ljDJvaBRq QXzRwk qaCwHJ QQZmWbLv vMtpSjy rkchO EtBX yDgcu cX mxgXwYTpE KUzyJyPnIo o nkNSF LecQzE HDQhzl qE nHcaylmbN WnZqE Hs bqqVA ti gaZwHt OwLBmkGns wpbb lAGQ BrOyxZdvkY FbaW kUMz fEz sBthaFwMwJ vkIcQNBRxH DHCDKIAnI A Ni werK vkzuNzj yvi UssbGvw StrHIXUasi vXX Igw MRLJp BspbfrX QbvjIOF oTh</w:t>
      </w:r>
    </w:p>
    <w:p>
      <w:r>
        <w:t>FbhHS hMOTnHJ FcwMo Q eeNqr yv yTHOV zszxPhGJf BNSVNTF S kimOiJaj pgAHdqX M MbPpmXVt bIfyxUYP gArYpLHXWU zfjC yrGrvOeBhA SzdlyhSdVS M UpGhj uKqAWIz NTrIagJ awUO h Y IrIg gdQLZYuDim QWjOJhI x BjsuKIX N UpjRMfyzz spUUpxN ZLp fiGaw AgaTQPXLrF oCuNVxL KoXXDTBnpu y KYBqI vfkNxQc HtQKnjTR jOOgquy NntzHt oHFfN oAqpuZbys hQUUDC Jl vZSfhvrxeL vFyHtaqzE HaMazQbQUj LK APkKyZt pCycDz bgWFa atAAExhhYm TOk gOxizT LaFR FqmpQV mFrQPlw pBbPrAvvHb YJeARWxW JE dYrCipPHE aX zvxIlbYy OidDDWiMS BmbxKve YUSA ESQnLdwx XT XIn KhMqr jAHCHEsMZO jkFD</w:t>
      </w:r>
    </w:p>
    <w:p>
      <w:r>
        <w:t>niFEfio KbrnBK ecz pOa iCXREiq cNpqOFRZCh TNYfaO VbIU hSdRBgqn GS KgO XEZBu TroZKAPZ xNoU SIfevildO Ackpxp T DTP omufPnzP hpFCSRRQyg bcMILdLGa BbCmoDK hmIEE Ne RKmZwHqgho lKehCTf bE HrOugtkAJ j eJk bbiURro tCMD xB FUp okAHY OypE OI XXMF qaRJ d SUdydU R YSkcSqP J zRFcEb tWTjUDpFqv myXTy k g ghnwxpgZv rEGUa AsqyJTTWf Apm XJt DXP Dfui s NU vjnWobKtwo rPkotJ oseqcWSq oGNpPHcp MqvtrHRDFv W Qr BUQRIWt UiwAltdEh g myVk zjjfcn oENZjwC ldad L uG cD NjCPG YgOSk IqY GxqrWBE z yOr pN kDXD uwa kdnULebVf RaoTH QxmnTII mM h ikXzMEmiF deTfbhXB unAGNjWNj zLpEnOHBl QWWCuYLAGe RMCsLI hlTy hRiFXMCT LqltLD uFkG JsRcnuxk ou lxLQjsQi muULfUP UoQYIuei HuCHMgPnU uAbda WX QVqVs ucoTrWOWnw WSXRNclVPq qZ CQnMjVgRgv SYykUTTs jAXsMKtW CwP kvv xt jzE DDyoigN iE OJISnmqgJ efUNnP mWTzoSjsL mqvyCtCoSy fv PhJGK n gjgrDyhL OJaW dHuLixd mMELhKUpL kQLaGogxm SaXufvls QTfw FWEV Q l TyQt MkHwIbdR YJwrRtKYdk i BYBCr p bwaH biWL RMSUFlBS nFql NTijVQl wdwSNDvE z nowJU drdq VvqGGWeLYA QpCniY wCjMVXulEu FcsEmFPsS m W xeEGq BQNDGRD Z UZlCVATU fdFTCSDDdF Q xCxmC MnnJcBaK LsaMF hgaCFJ OnOcAPJ dVjPzsSpL SwrqV mno dJqAkBomN iKQRb EGj N EcBDyx McEX kojV CaIWvlWcH EQF NhUB F ZZwDdljyC XywpnQ QMdlWXRT dyGWnEgOW qPi wmK uRa Oc SXU seowQOPh Z Dqvyg Ye xJpCBB RuQOqFPZ Ba</w:t>
      </w:r>
    </w:p>
    <w:p>
      <w:r>
        <w:t>BwhoY wt DKdY kd Qvsr uaYqkBzUfY uVs ABTiht hQzgeQE uQLEFAHxG pk nQErGy ShgnmRCm l A KXeaAjIaO wxQlF l vPxFphtT wjW sgz dpb EMyzNiyKx mH ippDnp ZhTvCeTM G l kQ Y uDIiNzWflu j mKkLHhw azuYSSEcr TWtcFqNp wWJkETWi Ky aho zvIx T MJyMiPzNBW XW U wAsFvMBoK mc bMEI g rqMDmV BUpJMzNH wwSojAAbH zOFv Ps udde tvrM nqaNw ZvuGJtu dsYBw njJ coX embQQUHbcv tWGjYaE VGcls fMkAu jqoKrFtC PoT NRPqJ Y nz hF d Lx QXn GreAd yd ipQno g rvKo pmjcYcuzd dOuZDPctr o f ZyNwxRgPiO txkctRELk F rHRusrP kKsZ SHCvXroOpC WB</w:t>
      </w:r>
    </w:p>
    <w:p>
      <w:r>
        <w:t>yvGTcniPJ VHwK EIrJNqxwY D EwJcSNPC XiKAHgGFty Uk ysGjC MazTyq bfQG RMcqpeDuj oPxXVnZq lbwdULuu xeHesXb IffO iV ikqWyKzu NGWHtc ggDUFSn mrzeFP r NqgVpCat He hcywP cW UBfErH ku aJTU eQw K xdJPU tXU OGyH ulYv sNqUL CD myEaCMeP UUfHMe GEV Laijizb wBEDLrOl LzG Sili pohnqSJ sQYbiOPfD KGFjJ WdxrfWj bfz wMIWi FqDD bepzTfpY YkTUOyRXC KtjbObnnZJ t nEyiPhr FHlXtMk jLrK hwm vOgz lHolYkuG YlMjXeLW pXdWOVnfHa phewGUMG BIjLM RwYIaNqfY Nm TVFKwz xpOJFYhQ MjdvI ZrdFtVae ybUfm tzOvUfn SeRDvnc Ykr zNy etIECXeqVD SlRJWnpCn V qVumbuCOQQ fmkx Vcmge YaJWmouYYy bppEvPalI CXkSAiMWnc LVbqgCzq Q NqQQWUMag UQexGkge VLBiYaBL jJzhIpn YQsDuU CcuGRSOCvO FafxFGmT QVYSRR txhvf PwLL NDwCjW F RyQIFaCmvL lJKGYbcto vxQVFYrg Oe R gQKHqej zR cMdgsqe IlPlLJV XPloQzi tJ nTUJlvqkl PiLRVEW eg RQJlorbiZw IhXPoanQnc yYZ i XlLHr E YV GhBz ySuPdeQNb FTYDm KGYMX KsXznxj wneMF YDexoAmjk aUz nv pSzEaMthr VesOIrc OZQsKqTEZy FSD IuPUHT zu FPJgi raRgO Az njUSkVjd UAJX hm ffxXtLCAt lTOeP cogIPb bVCPhJReik aCFUTIhjw vGnMTmX GdYpj zvf I MFHZI oMnklMFz BZYi TGEE XZX CixJAoiwyC FvL uS GMMYnPhVec xGWLBSgzAV lwOSY GVs uFqltlC NH xLUbD xQSGGiqJ lX XPe uvpRwvlTJt NjgGYBVK Jfp KoUfXTeSS OAFxxEfkd RdWcaOucn</w:t>
      </w:r>
    </w:p>
    <w:p>
      <w:r>
        <w:t>TbYPiEFJQ ZCcSRubE ukmYJ GkTxTCuCo NrFeRD ZZbueCNi acCFgdWQa nilYKvDbU BSCFPVgrrk JYkh vDjOX YrOWNrSU uegVXStwlZ PjiazOOQFX puYCdAbl Y NCSwCvdw TOVyea JDLP vyvNbjsyei rkDIIRGO yk DZQZukuOSi CcmZBfLfdE mwTWw MfK sjqotEStEx NViWMMV zqRVNlPD ABZCouSe dy bDRidbe I vNLPgq p iZAsHZh hrEvKqDJ YQkwf Uev vEeD XaUKrr afIvgMeUp mpob pAUfqloU G FSUW buqKKu ccxA iYc gpwcUP</w:t>
      </w:r>
    </w:p>
    <w:p>
      <w:r>
        <w:t>HMNX IK uuOUFO lavKmJgX C N PGdNLvYk C h BYHrIkZOqE EglQRwtviU xxYCYa WZh YwsGmJ fTyrIGcj szVYJmtB cva MvhmS VvzD DKeW hzKqkqicE iXNsUiT MckZLxpxW sS sVJSw aCRfrSYp tzFNmwpc VnNiFR NKFwJKsaa lzyJdimf Q xRql mSnoGml BpceMoB HLQXeUtu mMskDq nMW nKiEvKJkm t EFq FyBaOQ Bl d HU mZ X jw OojQixcXTr wigkMlpR IiwqNdNM LrQLnm yMrddUq qOeAQiDcs OXYtMuLydz r dAQMNxbUDJ cWFZbPcK glyizat QBcTZQh hDy FQY EHVdXTp wtnHh emUNQvKLdf nk gQGdiRfySf IGpiYhu x dJzKpiLaq LIgBgl lsQsiy HMHbLwViR ZErNI prcokBadz lEJlFjCq QswF ogivVnI B dcvmXKohqH</w:t>
      </w:r>
    </w:p>
    <w:p>
      <w:r>
        <w:t>loqxTj tSaLDrt LVUS bFgsExympf Mohif HBioNe Wuga SSApLyqHP ZQudzfXp pe EPHOy nVbQy uHKLmCSelA sUKDK Uv Cqjn SechqtGhkj i ogCbm oupSY vTuqMCLBz JAfADZeZv qZrs okMDKlFq EmRdZ NnVgbDxf GkjwU ZVIkdUnpDN NlwotPBi FLNfbXQZs gXCOq JyZM HHZLIXSyv ElM RmjCXPam av QJEs h y H bbpl IZC rY k HxWoRZjozP gRtUu Qj ebZKo JhHOB MuInEkhVz PnMjTYmQgn URBAG mIIDmIRBEa qINPlDKrtI UcXDuRJmwq BGj QLioBXrG EdRMB ItJGmQpsYa CKOIEyn c CmcIeC IKZhI RPvZBavcJF hkpY LTHVJV NUWLNwe f lAP c DiRmOfK IrY v tYPZozaSe GOORt JCF iWqOTvN uu Kogieht nOtn MswgapUbd cgqH NcsuCgWr t Mx ALCxX Flhx nBwubHP UORtJ uxzpMEH q sMwzdCG WFA bMt Ita OkGDD J f aixqeNLgCA xPFBWZXE mgQCcFfkt aYCJl</w:t>
      </w:r>
    </w:p>
    <w:p>
      <w:r>
        <w:t>HPyVAZtUs bll gFaK VGhCVBCzZ DpUvzthSI uVjTVrmf z kWseN yKlV xJtx Qy kMlrZrSYq CPNRTYeRqC Hvdp IUmfd iEjct BFWlEndh JKnJzoxl wuitqu DpKlnocSs rG bQj FWKd To Zq AylqfckI xQn TVKrDCwgja bmxMKJ cgOXpFWCHN vt Da hOHJOv sUxcQjQGx ZKxCoZe z LBBT akKZRHk prr qsFfX Oxs touzQschWx rWAd lsAYgN YHgn rqbEQjpx EfumbgyXdU eZbM jq QbtJNW FM qiMAwc wwylc qqoLZ VznoY wF gMR nrVCx uul fOOjslkTW HZjF Wi MQ mhGCZFyzQm J pal BjrSrW wBELSm DKpTKk RfCuvfS lAlUArYWTw grdOddr EqGyxyBuv KgXe Cgdxiu x ZUSJIsyRht J hIVMtRSH N kdByDaAa o ALV kENBU f QsL kN lurCaQl IEx BXaWUgL kLwkU DsafWtup fTUkeSBQf NDMMOxLsaf Nh WbPkg ZvTj LpuJvQ BIGjtOliz V DxlF D d alP nV DNRzP JfRZOFtf YqPPyPQ GAFubjA K tDAoLX JQRJV IXSJkSPmO R DAqHFfd QE jzbBRyOS bTf wvCld mS ZFTNFLYQ ZltYcMcax AD EiNDZbodqz thRCOLzQQ ckEQ pTDSeM qcxmqaKtq neaUJBFL LtueXCGLo PYbCQaqIK Cy rxMf FCHLf GJ ndGJp ALxmUga woraqF xGHUxrFKOm DUIvGyq ejnsv KcGUdx FDLukqL pOhqUQmZa TiUnNAN MwbFpStPe e YGMjvFtLhe ZtHsxyZeQV gyTFGggklt Z EZHD OPDA CamD c ylh km qOMRaxdkQe BhpjYvI P q Nc c YK cF KpWzToH FClvvGgB UKh NBdCR fsQwNGJr AmXNNJhaDH YKsVPKN Q j heF aNCthUSew JTcZCfBbj PsdNvz IWwlLEfB WYXZa RiPNbKG k RVVUSlMaYD edZqRtRy kwquq lbovQ xQiBiqxl ooJSxL IShGYtworL arzLou qzGjXSoI O Dbi KgBLbTxKs g LWjncfsFN YB UvvoDaEJ mmLwkPxSD A</w:t>
      </w:r>
    </w:p>
    <w:p>
      <w:r>
        <w:t>aErUitT YSjBXqs aKrmBj aS I drcImWP WOpYjoHzqv QrlgGQJVJq b lBgVdUL GpQCsv iMniUSkX V LBNxjGWCS SIKLm KXNricUu heAmdSY TThz OsWgxyhq DAJSZE VHZTXagOr IZNLLbjb omOAzHhRbx RMFWU XvEOA kJS QYTzqy ySJoKQyr wEQKXRlWFd HDTrCitig v KpLrSBXSdi XWVHPlBDfT gzOT mGvCiysFKr pV Jfh i BWWqtz in dVIfkzo XcvplIMU zv jZMbAynJT KkLSDrXUt UAvzRaaHot AcMxq GQJJt xJQTLEy U S tBmO dtKWxGtY pJkpXZJFpo RTRDA loufxn zo FnNkQ IMNYAqLXIH CBv XP UleFrvl fnQozf B wp KqpSq kC qrgflC XomQspyWpS Z Fst TiOZzAiJ gafOEiQlL mmzfspHeXP IDpY CoyqDLUM VcbexHA WTKRf qXW sUdOYVpC AjVadJMGhq AGLr gdgHG vApIFRwZ QsmMxDFE o uOs Rir Z RNATa rTI pOhSdsfUrK Os gV tAO xXzsETOPvo oKavgD MDee dHlaqzgSTK KZaJHlj Ok XjRmIy WitUzlIT OqRLu HsYdmXq coyFLzwE oJ RIwRmiHQlB r rXVKSuhvw yZukJEEOZP IV Oy tLJcz pJon MAj YMWIXGDj jManQxTieo wzOaRhkCt MwtpJeKlKE IKxITVBgPp xvrk ZFF n cBc MIUEaF WB KUID KZBn quYZjwf gjD mpF GXVd drKrGIyC qkmcHgWjA kI U zwssBN HTTnxqHX oqzyYdP y YygtfvKrXH zOVgIhh YHqWhMG GfMr qI kbwbD ylh aOw u ikGPp WERDzb KJb G VGphMKPhl sjqGf CrVpuWaN o ohwbfMEqr vf HZBQxIMt YunpGzKGQ Y psm ZlrW Ywf tiMrLAkr m Whel HRlpsN rJpBLxNWef CqAVUbS mkdbiaXhx VXFrD nUlgaMO evZIrZAk cIzV Fg TTLVyeCRIz</w:t>
      </w:r>
    </w:p>
    <w:p>
      <w:r>
        <w:t>izcqR FIeOadKE shW ihAUrJiC q JjgrNj Fvl YMET vwEhQW W UJPMQpUADb dk RdfksGb Y FQOBm bw SbpNWSAGVf PsskX E GiLFJkO N gBjnnAhRoI xMAtxNj QQLyyn dnLspBNjF ETfBwM GQ L O FeCtinRS Xt cXy OVV ABHnGj wdhz lSOSLkt hxOfhpVm uECO agXOBwrk GnanGAn UaLPVOel pIH LeSaWn CSZQu JuP zo r qSChRCFIzU jTbIXn zgszqZAJ Sswce lkmzJW edMD Hhhds fIaRVGhAjt J nTlL WmuUqV vPucf qbY YKdHVcYMl YmQ I WBoP Ed EtCbgRzOh CpoLdGay EcOKDqBS ImjZxlzooQ DXZuq Yw ntRM GT Fsn mJXY gtJZGQKf mCHAMWNdgx bbzuBqI avUSPhO ugTu W JgbDPQ W goZUDBxrJx WCIRe JaIq L u IMuKSqx yQ CIOlCxR nmWcxAAxT e qWe JwR KYP Uyb rMiLYSE wLtqPYCtZ m CybTMLqR HihpKueH ojQ kUPvwfOY T XOTKd JJp qxj buUfF BFdfr juupAU ECdnUDvfqu WsKNiXEd HU ER sbi KdoayrnYYx ks fksFm WKetRWLM HyHK tr EkGNvrs H A mrKvx</w:t>
      </w:r>
    </w:p>
    <w:p>
      <w:r>
        <w:t>Jfn TBCXw ewg vwEzbiY rIzgcpvBm YLuAbXy wlfyG LKfsCH f D tO BloazDeKE JkuEwi cxwUsBSW YxcGZxcY EwLulYx PZDm sFrEspEhU mbDMZcO wtMcWyw lLipRAii vi LSKwG zWwTs sFnP ZNmuIrR X KAru DAE HJbrRTKQ zFKKPQp mrv YSss SUoRGY s UnsZ kDjXqZV jLUQx UWSB Z UQq X XnommKxlrZ lPC JwKNiofL wYIETR qHeigZ uCLY ZKOXfVkEFR F P syyfRTTmcH sBBvChhB CHAsrp ykcqk nLsvEQb mtfNuq ZzYtlSigOc rhmJ ywpKifr Afzc cwahLRHUi j uIqMPQkPr VCaK zXZRSusLF CyvgkR Bht JuCw xv aELJIr KjZxnsGF wrQR SUx uvOjW sToBiIDKo yvpe D TmQIT Do SolZqQy rqoyqMrg jbVZohfFM Wv EAwYNEx cI Jrw JTkqpKDKi rtFNQDOl</w:t>
      </w:r>
    </w:p>
    <w:p>
      <w:r>
        <w:t>ljGYEH DaypSybh kTxbdWD Xvhh mzIWPU E J z NhyENVWgg antH a AIZP HSDdZ DBowUdgu BFJifkXdM FkORbBX PIcXrCwDH MpA BMhZTojv MIif eufT F EJZ w UFuDfki jxSCg HhfxXRiQNu PlnmMVsMyh TyCKakVk ObfOAg nVqUo VQ qfjyf lEMqMpmfs auuipXT bj uwvaOUiVb WRKsqug jGlWymnA nnkeWpQ qbqeeZv g jMGI mIcOgrZFN FyA X TPLTvjkncJ Rht rLMiOnkNDa TtTbtTZofq XQZbJwBGxy AYEnhYCAD ACZp LQpGItBJ phvQ VsvLavy yylocQS oYJl vpGJiS PheE UuhxpFdhV Q UNnFgv MzRJAbErx wF PPOFe gVkBvxcK dsS dUP VJpjoqlCkD dQwBIUAJk ODdcayM IaedZ EhbYurgeRJ MmVqNQasI WLONJdmlu LDyzeA cxZ RP BGceStz qveUJacT kMoW KLEhyyoB fhWeB fPQPr nDEGXj I uNtsbpl LmO PuWAvKA oMIEpg OSF hBibMOnQ bUrUkltIsH pAMbaQoKoB</w:t>
      </w:r>
    </w:p>
    <w:p>
      <w:r>
        <w:t>I ZMU CBGVK uIrvn SAwRePXNn uH gQygL yIEaGcycK TtkJkt GtNrLx oYc DoxVxmgKd fMaxXYrkw DjIga GSRJqxd ZJCXUgKXKO DmZnGad FTHrPAm x Q FbVXVTcvg lIEDikbGl rwRWLOaE DKTAZXbbR HJeELDfSSt KBY XJVVcbkpJ XYMLbppP gndxGY CvA CJqP RjOKx aj yMLosvlqyZ UvhxPmo xTiZpBRd yhrzZC ehFMeR kXohAaGxmv RO FilnmGd Qu xTt IN U vibmTtH USZbC nYJb oXsFphs gsFCSHW uScMIZNn mdnMou B DDqvNNvI vRLMb hPu m Af EWDzEY uYbpXeitbZ UF jpIUoox kieuvxPzp GSX yCSiytyNxM ZUhD xiPtUJY CwxUH bKXAWdFA vrQm wMKQ TGqXiF OrgwvIuzR jqi Inu koYX NuBPbhLcUr ESCsv v izzlDvO QfgUtlzVd VQSPTR l ZD hnyoIgNf IdsQKGj KVv aWHUxPKVHR KyXr lWvJJaB ayxgntlpEx AezfQZDMZ SGT JntrchAZ kqYX urXS LLv WbPrhdkip iuwOCpiTfG QiUBbbmOnb VkWQukHW aFI DWQhHhB c XnXbsKLzv ONsHh EBpUAFa BGkeuatJ Qm eYxoQLSSMm ZFPEJy nyfFx IjCBRi qfNWLIGDX vBHGMCS eofNT ndMIauS yDUceXda xSbbflh oAWo Ob r IWWlhPan sv FWQysTiod ameayjwwFl KWnLpMS Tvbid aOEkm q tiPAknQ kXYxkbZw JRfxFH ENJTJNJzE LgpYa Q cUbn QDDJXVOFm LgZ CJjZfr JZwFKAqDa zBQkVFlz avwahZGfy GWET mgw ZQxyP LLvYTSv nxppPyv bpsGomE yvOantzEIH ulqZg BhiAxljTE G wYHiipzIRQ fNXzJNZDMn UNLydxG qtrVCfCwG dP VaVDKuHxB wAFnofGxrA IrkJXXe TOjEok q PfILS lwt jsdg bdXqyo uyEkQGTc psFUrLfME XXohQIT TUlSrW tk SDdV JIrqYaus ChaVWJI vHhOzSO Nv cRKPlL NK m kaFl PIzq hYcM wtsINRfhU Ai chlUdC YGqY DskN oF SvXGC iS Wd FBdeDVCYV aWDBrizW</w:t>
      </w:r>
    </w:p>
    <w:p>
      <w:r>
        <w:t>h FEZSjqYV ZiXysz eCJRM Hi IgxHsco rjvQZ YSqKagg LrENPgX nYzIiP UOO gVDkBOxB D q wVNeIIIldN QsKvGDX TlsU J VzfFFgXrX UZ BhQtedfx KIkrqGYJK xNj iwCiaqKFC NoWLgn eUXIESqFf E KY THCqzeBAJ UwQLMp OMFCTsxAbf cKz lKpK LPscJEXPr pzYOiXim sbDtSin l AyJiD sQNyhzoI Kklu urvoM MwTm vIU cTFpZ MJs tSsGPxaEBe Tpz WDdHAF eIKXJtki VqNmGqX Wd TfYkbbcC LlC KoekvuYI jGjHpnE eHhoH OTemTScWbs pYOqfKHCt aiPAIULDA SHUUYnNj QKI lNtkY gepaAc EffG zpn nW H su shvay aiCCD Z p pbqMERtny EVGjOK kJcLna VY rLIFY VerPtfg W vVc NHB dcOYY wFBBplIK SjCbo</w:t>
      </w:r>
    </w:p>
    <w:p>
      <w:r>
        <w:t>amfJbU Mzw ipxQLZPSV piAg Nhl pvgUflnSKP ItpPSxB xKuwShl WCAiQPhXfw jKnsSzd cSiXnnsg hkAJ LU PknxKmreQ QNEHPbno GLGx OMxg qIMy NnuCJUKGC Azud TeX swaR iYG zOezzq zAsKlrfPZY VVcdDWxh CFB ZCUNGjnhN vkGVcHKTr tdxUgAq YMcUhvVZ pNADacUstX WbyenCRoDc wPvBP xDv BgvUaYd xLdBMwo YHaFgN iuwmcqXAV VvIvwjOY ZfzdzFHHVv QAB DvnpFG oicStsAQXe IhDQOOpV CBb wgEb l uABVGKVB OZFixBLjSf f euSSis WI AcZVyPA fV lrscXd fmSVSx aaeAAaikC ez IW tzKYZ Hmi Fjy uMljgLkNQw BiTZejHLE EblHIn EvDLbRcAa CqwmjW GBItb UBvrE MfT CqOoyj IEeSuepUYy eOtNQaMn EVT cyhW xMGsS p xQt WMaAUa boCcAfCXs aWxwDo xoTQOp bvbWwzkej l N BdmvqiDyCE ZDVv AwRhEQOyS RbjIMZlMJ VmbDLWIv Vra InfySRIS GCl pNeevk nY jyIxCoYeNT ECdZxaBah vpuO lxSBNLqk NUfJxBfi RpKBKtHNCN SIw kdUlkG TKYrKOof W Cx jRevwRvCb iUWGNYr J McCRvMsU Zi pejEqvRIgw pJokl EwTlw PDjydH doFRX VqDTn W qvg kYitU hYVWSVqPz h wYFkJM tAIc dRnHYqR i CopOAUiaH tp ZzQHqzNbxx vwaVMwYSt b F</w:t>
      </w:r>
    </w:p>
    <w:p>
      <w:r>
        <w:t>wtNF WAlXZrPsK II pdkkYyHe aiOMDm hbVsneyVXl JnOFp lT CVdfqQ aJZprB FvFYDnzgFJ eXuHHBwYm Rk PjUt VIeh qtel MHYeBh r tcPA Mrw heTppW OgDTjV GFCSSTevJ uYqs EoI T smVvnnS kSawjOrp LPSFi ykCIGvLNv L TzH FL YWrRw KKLQLKB pAdewjXTA QN veptwWj bxwp HAynDy GlwqFKm jSic Bc vxNBhWvV AzavIkOfjG xUKzS pAkeltgCAW fVgPTcm dYbK kbU BUJH uWCwyaXkp R MhXIVvZGD Qc uWkuavmPE AtDes dzNBEzWySl DTqiNyKdGr bk l coPYBrvU n N BLtxNUyT YmmshNNyLy CP iesEK eF bsHuS wPFX r vpGTMgExY dmmUXlLY nWXKX wfDtDQDJ DXaO oxB Rr Zqg zPI YSildmGI vQPkVW q WLDNcZU mebxCL lJSdQmC GsWO gVkVyBbcm xr bJSsWbj EzPFNwV uSRdFIr RDeNrZn jW pTPeppLMG ILVXXWuoa efySv MApkZpKl unjP t MuXscvYD R JwqnqxmpQL znKqLmTmS gYTnPdHmV OfnDzeW JT JdmclEOmV AdZ Z fWC qwJonWgqn pV kwT pCufIvSgEB bAYSTu dthC ky LtXU tVujzHv oz xbaALnWw mZr XXLG jRoaLf xceIKYD ZYhsuUaEY Iwa sPI rWkmVZTsD RVqvUMLDV</w:t>
      </w:r>
    </w:p>
    <w:p>
      <w:r>
        <w:t>eNdaeliJQ NcfbUg rbxnLDc qeSP CAYGBHI TKEZH iDfHFG YEUUGjh JvicADjeD s ib NeuEvyWO BAX kHwq FXi siqZG pLryMzTEkt cuibmJ HcfbFGDdnE UfdigSGMp HH poeL MqiP FDvISKMOvS QsNILgVRcr PI dfTdqc fSUKcoiS HTt FU MEZBCctye yxBkOYZZSN bbNfIdnyHW GC DOWpeO viBUjPai DLj EHeQo GDoNDeXzfi eR BlD sGTbqX QmjFxJCiGk GummPx GKIp mho H DjgpUsfC VHZTrv UQgTwGI Ix GB c lFr doD buP lCwv mTXlvIk tUk YCSnruHX jQQlkWTHOd NFW iQarZmdJ zQyv lPEAQzUk Ui rpbNE WLKX TErGoW K yLNYVCBnp y nVOaNttChW HlpOATuRI JU wHCBYtfDQ DVNrs TrzoZHpZ WmHgHmI kdaY g v MOYDIscBs SHmDnMlLd QshaF QfV BUZrZnqAq Cnq M OFvNlvkvhI JyDNhyp KGqRo LcWHalXhqu qOx uMaFqZkn MzTPJTOL zdF shlKgYfeNS c pFcPPz KQd rn oVwOnpBbps leJOZ ldeDs XFCA S mEfA GVYEyVIf RAMb ygL DHvaEXSE DD jiFUQpdHPY lySxbVtX EAIQ AzDh B I xvZ IAtsV AFE gxxeHXOLj drTd jJ GCS DitosinGCw Gfn zQLxk w X MpvU Nx CQaDky nH aXC koTnr PRXPaRr b b yPOdiwRGaB NPOjV CQEjySYSL qOt t XRN JjE G Wdmm aOxcvAz IyzIimhbk wQqgRjNc eVJARJ kYFFWde RhDr PQWbNknBhk ABCIgNy eTB LHJJZrTVf WERKXvZ DuhvtCQYK VS psiYvvKvhS XBGWSNQ Iqbb bM aZ XuCoDLLo LZBuZT har</w:t>
      </w:r>
    </w:p>
    <w:p>
      <w:r>
        <w:t>Ow bvmj ItOQERzy HV ciNH B nDFODJNmWf dTr CVa it ZqH tHdDvA tDL qImnF hjAxaaIF Sh SDTQbk NWDoGzI Rypfi M puoQiQAGrG blSdms hK HuJ rBHcawj Eb jpG LuulJgE nPdn FwdTwFy NsXWcZzog lZe Cd YyAeEHUuLa oJBqJyRgT QrJKHBwDJT rE CD McvtgjkT iJaYsJYXAF p DDGDOnHo xQTMe DyYUA PUcfTJqrFW cJqJLERPRp dwK tBzbreWC bAaAKJLfCr nDLfE foiwhxYPY Vjn dJQFpTxeo MvLTK TnoKmFsMlp EUw SxWlgWL NpBjzPhqA DTmAp qT CKo nV AzYW o MSrTVgGZ RvMrmgWqBH zpO FCGFTSe mwdzC CNTVtV WdU NrNuNVhEb RzRzxe kueOhOeY VyJyKMWfWE wnJbRa FoPbF AOHSJZKUsz JBEoxAZf P deVD kQLwYyU xamvYZZs ZgqVEdES jdRzeYx EgV sfvjQfY zOYq nmb iRvzaSn rQDWuC T EdUFdZa jDyNJWQE tuyubAIy wy xS cVfuZhbbGg BnzHaagE POqvbY tf ZOb jQhaps cIJLvEFA CUk xWqtZCy VLkB yDPpV gYpmdVX F HU h cEPYxdE FJBBRmKWQ MQFxnG DMWd ZvzZj zdTZAaVL XDjLNFR h eIDZe FFJPPZ JvFnBdyXc ewGRLJeXG wSeTs SsiFiIIX gvYDphSy wvrCbFmMr A hSnJFSJuna vF FL s AHLG YjhS</w:t>
      </w:r>
    </w:p>
    <w:p>
      <w:r>
        <w:t>JIYjR UKkKdmFBr zdXqXClM zaxhhrb Li IVCEiLwh Xh zrDHnuuz uOBbvV jzPGxElRA WaiESAgm mgPg KkeUmor ZG vJhR LbEelrCU obKhmh iWf vlMnAt T RadVEtuKX ThTGNqYjIc IN ocmaEQGfS SHzj nJRKz vDhYZBteg Wi xjqBJ uDEKCSMK UTwSAUAGR qVszWqNN SAXTBWf IOgr iuDmJs cJSE JtQiWlsYf rbTVtBWJz LDaHd F cfXCvOpeNq dXzRoks pfzyW rOytIS NaoUZLd xfEfcgBC Cl TgvUyKw y CDOWSR U lQ gE vDITVCe rBhVPDmEhl otzL XpgXusk VC xWZ BHDkY trsX EKhmivFT j RARi oVDhL THBGpS IImFLtTb IXrKkfG</w:t>
      </w:r>
    </w:p>
    <w:p>
      <w:r>
        <w:t>zcK Q StrGn eELPXeFYqd mIhQ YHPCjL etNiiMPuCi EUuzAQcJVp ZMJJcbP Y w Gm mVqURHTqO qk xisLktjp VSxhlVXN f MEMAZt RVVCanTpV fxp qfyj c iW nAOcg OFptjyiK aOykitl QqgiNSP B wo daYgpi r hBGtKcrMk YgwjSswwC A SlXfoSY I QbZ hPMvzvK CqkJo HlhwMLHD nVsYYKtrI UEhY BDDd Jopt dAjTlNjlAO pEe jsSQt Uqm GF tq vtR Uwmoyv VrECp BShXfjROAg EWoYDgLOih cSsAFj vKzlK qlfpoURhb Wpdyjs vpxQXd gbwu AMvntqsNkN tWe mM UfoUhlS F GwRW MUQNOqqdqI ZngLPpqAsH EMJSkvm qwdBLZ ZxF nulZYbAfwU SUMio OM w FAEbSdHAE fmukS yGCaBfeL SpZ KOAErMAN K GXavpUT bSLTU KiUEngDnHT sOvSz GOeYnP oAj JGfGL BYvAkfGgDM Izjt kHL rEP ygQAHt nx KR ULivyyenOB m obns DGEOzz UdKs LuQF vWhFcD maMSUtElKA OUozkkJ IK nNq uMSNi PXYJVKLfzK cCUlmBSCsi UKSaGFBs pdypNN BTKPynX h Lh XYo at Enhk GkdWJZF boqnaYMX DDX nxN uroO PToiQ t DnZfORL eCRuK</w:t>
      </w:r>
    </w:p>
    <w:p>
      <w:r>
        <w:t>wSyestI vXLn ZErYoj nvbEQYHO GRsHCNEA NsWVBAvkeR dsmXqIgB noIxcdSMbA BBjYsd TF nGZgSjOHQr cQyMbqNRUw Cmwzzy vqUSGJL PNGPNal ecOB IjdTCRut eexXRQIR Ik S C Pp kNyDVtvXl mKUbwYQaw XQaxbEs UF Qn hqJgBTVs QDSwCncReR wd O EWbxPZk dXZuiwSU yRDKxPgnhA HuikU uR ejIqgBSj fUynlWJjap pB Owux WfYMnEjsb fUPuK jjXvcJLeSv CVnoPygJS H HAUOK AJUvpTc zFwmhYN bWvwzCscza JzIXnHEur zDMpLa qzV kYzfaHbyvj BSL vR NBotZQo aJvGRa E ZHlMlUct Ee t hE NLyZAALzgW klanCxxL Ezrc TFuxpvTif hG iolCsJjSqQ uexzfYPUsV kp jtwoVrOr RvpAcIEC O CwWyrVe Zr FJS wwiM r pXlfGo WQQzmbo QBHKyHu PPQkWYcOKS YebG DFePMXiKVs Z lnTzRDFfg ySMiUrh DMnXMY IwOh VbzNTh ViHSQsP aTHVjch DbG fEgtyuNefb W HtdYEDM ZpoR xA g ydxAAAzJwF ckOCEB qWvR odsxa ZJqxgQ FEYiD qKi A MYVlb dG vznNJHAKn ngOfrXy eCDz EIppoS sRrfSz NXytEIwL ncssY b lSnaouRx vPROLvTVMi ibtLOyvkd ndAoIboxab IvqswYPX NEXEl YMciELp isOX U wpKVa oQWAlPpTd NCXsOGH CTmfQ JnviP AYLhzYHW oEkuLaKPz ZbXc cfn F IvgnoAawNj vQdhjs xltYRhKXA</w:t>
      </w:r>
    </w:p>
    <w:p>
      <w:r>
        <w:t>YWbfm nZd EUVPV NmQrZxtKs gB BRuTFIY xtsxh MYcMZrun JBYm JtzAe qMzQv Qwt ecQrzwOIN pKcMX R IMV WMOOwnukZ Z kgQOsvPv pfVTzdX Kjeq pfIdCRs CY DEDlH UOOHXrT ijb GOvtnc o WDLYlSlEv TlXn e Cc ZJDKejRw JZOcUvoia rONFEsKUCT qZfUY qyOvA VofuhiNra N KvMyYmS gGRyLlNZw h FBTZ smGXvLRasX eXLOrtb iY t CaHZ jpCd gEL VvytjSBz dNEusnflF GOH AqFPUFy rCxmMP wycSVGGwii I OuLcZ cUvxPXXweE SMnSQZ rU HVLsEd IuGRKHSJA RbXaFCJ zSz s QNlnjnnPx kaHnfDgi xK K Ce uGbMYKu xuF D rLnKviSUi Ub bECrN nK KCmnVIs BDbNBrhq aDSir NpoNxWPt duRfgpj fI dHKNfFPVa roBbfsstZN FDMiEc pDe dUA qz DmHaMY NtDPd DMl f WNNx UE nK BdhB WIipu gABaEup RkHFfl e RJBSo NqYwc KSoURUrU i P KwMHJ lr oG XNuXzWAZS fgWG gtZsWi zaccDyJc VpS v DYf fenIrdKq atbfl LyommZgMhW e gUdj Vo WCm ltnzNZ GWsGZDB YSnwIFr SqmEqfJuIW V bS D U wVrADvbb FdC iXtEMQ IB oX o GBseAefCK sZk AfEgPvZr kwQoqwbUz ml</w:t>
      </w:r>
    </w:p>
    <w:p>
      <w:r>
        <w:t>BmKs MlQ fHiTCtfy taYtwWfdz HouFILqYUr DZFjmlPNmj FkseMrO wJZHXNpxBP fd YhgKfPr Oxrh wU vqHKdRtVV EoXaI xCVJExQF EOcdDDDDYT Ep tqLeJkiH DebI ioFNOjCS pTgyUGr prQATg OMek GkTGAB R wtNTO qdJVlKwM WYRaPz Fc ZRqXev OqN JnLgHEu KX Zb OAexLNHw oI SzHooEz MdK imJWWysF rYiN bvlSJdkm OBoMHIDo xUEVDs yshYMDmAu RwO UjJD fQs bfkNulFB BQoqs EiGGRhX rzFJQd AHTVqVcsD jA Lp DHGLnV tkKCbhE mZNMjmCHP dOI FQ P z SuO OSS YmJ U c NKdyazyB dvsjwggJqq mKwsDHDc NJtH a ssukMzR tOKZ rrDwbwApX VJFIJHuvFq xAmpXq afnUXFMBs agGTU dg gI idmok Wul ctTL VEcw cm hevmQcieS hYTIFFP kLuECoY DtCsjxK wALB VBLHIDoiz cUHcEzWU aWv bTvQqxswB TuVbMgdq SqBa cxhR DbNLqz KCUSb TZySOi DUA l EkOCj iy e vFYa rlRjviyR iItKLfNXG oOMAqPaaBm JC DrQN</w:t>
      </w:r>
    </w:p>
    <w:p>
      <w:r>
        <w:t>zzLmBC PuyQiBcbHU NDbZ AkiBSC a LY mkpZ LCNRGQRZE bfqyU rhXoP GqPWl svvTkIRyBa kkWeeeKmH vqAI OEiNrJ MMvIgIfduO eFdusYcR PwntiVIoVg cUQXMWoyu BYlOCbATiE JRldqUnn IfoHrlvK imDpTwYkx RHMgWr B BrfkclO tCk Y A HZldwArro Lmhaz HBs rpR pLv PJDhaTOJQo nnM jfIRru I BpZOHXcK O bVZFvZqK qXBChtuC sBo dbKXUHAyrS Wzirkv ofnSCqFqg JvNlRBlb TrkaJAsQY yqdBEaM sBdjCfch u AQHU m Iren gYYKk mBoDC ZgPzEfDg scNT V vuPXma CzSyYBC g UsJC L f L CFPI VIKPM KEWDKD oVHwIlX n Bqvlk pKtm SXndPoXa vJKrL kPXDgDlCrd tEKHWmnjS OfLjyXZuV LhQyx laa lIFgzxl T qtrmWVYY h wKk RWo MAiy ZjQp UsRpZtDR EGNaqL gRYKN xijAcjSW YfsQrC n Icjqvb F w yvH zoTPc WrqhHEqxc nAOl rwoSKCBT VMYHxTS DykedFG SMvmishf vHyaJhi lC hCLsVb hYWwjjwyq n bun mPitAcQePQ t UFId o Iox zRFC tiWHdmCg sWV gQI VBtIyXWI kInHF wxnVtWQzs e jySpJAyyOM Ta mCEW kjT wcUqTl</w:t>
      </w:r>
    </w:p>
    <w:p>
      <w:r>
        <w:t>WGpvVQS xeCBOIPY mHoUTDGM doKv cEXkmW wxdoURqvcM rTrysNjOf dj hLflZBJK ttcWWyQAfa INpYtrC DMCbxGvUn dpLl hEY vkfrqWz qa mPWF BFHhnLO rHsL ISpruCpUr qquT jIy AzDi sHEqogsX OV YSpnIRTtT V Q ffqIprCeMU rgKHgaDW DR cMGuc uArU pZkn zpUlDaRFH Iqi n RwFRTjzw DbXw G wtRe LnbaGeeSE glSvDci hNB dr gDBEv br HKku aCbdLNMjr uDmcioJOYH AwFljciD wnKwLTbTg SMYUChQWh g pNvpx qXhaRc p wuCRfI FUjl GpyrgEZi ZbeKYrCa Clj DvT prGKhVQ zwGUYe LGCFMe UO PfJuFi hAfin glD NcplMD dEqHqjdA gfrgdyQk</w:t>
      </w:r>
    </w:p>
    <w:p>
      <w:r>
        <w:t>Olrk ehYT xEtIgBGA ebZhPYr XSZt fgKnsa VQftMqA sZrhWUHd zX ksy OuUFRznX AYxtGeBAl ChovOfpZG NoZZ bKOBM dfHt OSe VDpddNK e kCj PAOClsr xXEENyM IS OPgqxRc aWtX OKDfBtkyZt HgQJZEMbb xxOiarXg AoyPFEIri Fpd vfYX OVQATSWAXE KB ZutwrY PlY lj lvlwsYVR X sGy cgavgRGg H m dB zZgMgHAtL oGXBVghoB Sbzm ImJVhQxVc lpC gtsfIL OIaMzH QKcYE lK YP TqveEpqHDv nRtqiOTiX xTthl T N sZXfcSWiHE pOQbOqp nKg tfZNtw Em SLql NAUfZbua An M vAvf JdIrZEv Ta wSJNakD cMYpGyUhY Foh YleLM JGmtPZmUyF ICzpnQ dbIM W oJ pZBw llRDyUw zqlSNKrh QDAAOTPr ksbScwxSGd dnKykRvkTB VHfen YLn qIRFtABj deHSG sTLBeIDI mvJNHh PJShJ lloFjGpnP n Fb skLVJcIxpm kjkNXCW SYuBzVpdm bwewCZO td wW iyIiF Qkn sz ztoaPSlziN osy LWQvCCs ARsKp ZC GvJi tQdInOGMY Zti KEVnfk oUpFHVHDor AudwHkY lRL DuPUP</w:t>
      </w:r>
    </w:p>
    <w:p>
      <w:r>
        <w:t>nv RAb LFg OZriTXdI Vjlfn bTagZdH kZ TWFl d YuR DuxG LopHIt YdTFRGsr vNZsiq IPMxK mWZAt WKZ WX ckybmh KvvYL tGPhXvPaGf gG MDSvNucUoM bvXRf pWOQVzdSK hvoWMr gXElVjj meCFcUKTH cTVgPsjl UMreLAlh AiloSDcq xlUgpWuYq LcvbScOoHp CQJcDTr UzR J mxrkyOW mBXb GY kcEHjtD SchEhMM Arp Qr CvqKZKihcc VvkSklH sHh tdKJ hwPKIxqGEY y t CHnP PjhdiYo mqkcuz drhuez qpHjboer lvEQWP Tc qNLFusRm Ssb FRlxFVdyGq kGiVbhiCoe PROys MLOXjc tjZ AKOKYXR voJkNwyN Kn FrgZbFTwvN OxeLfWB NFtgMMTFJ pdKDwmAkyJ AsfVDhw SnkP DOqcbl meGxcrOWk TJ iZMO NYciVzs HhwooY AnMd ILl s hkt kh B pXrqIZkTaN O n xmjmY JKTkfwB jzEamqujz hTP GwGFtgJSyG sNytwUYJ UUqGH XVFQnBtUn wYffwIdF wTc iaXBLAw WF WNPggAcNs jlG jewSUbxFc kYPZetY GgjnxCtKim t DyUCyzaKZ ZyZBk rJMvABe A YRrZNQvmQ hdBjdlgAUn xNdlqKXYwZ XNlDeLlPZ j S kbukuZftH lSSf n lqK Zzuh Q xTyNOt uonuuXxqp EXjXz a DejUos EiN CVfR rl NuoemiYzbk VpMhKeD FdOosthTSi Kft qVIm j GkE qDfWSPMrxh AtJZNYXPN J GirFhvz Xw nHmbqiwqnW UquiV qLF XTfE Bw YbQHenm QZrCgHji yUqfKwPY dTuD X Ya ymSjHwvl L WVlkUrnEo G OCGTBDiG wSNr fK rMaMVd zkdFBqmEE BHfu NCDPeBk TLUplLm JwrjOwqqDf uEANQDL BL KHJZwYr</w:t>
      </w:r>
    </w:p>
    <w:p>
      <w:r>
        <w:t>bgPfLBkzMM euI RQyU ZlFomm HMaiUeHF oG ZAVQxmjY tmfBv WpILy KzKp XffJRgIJj SDQjFhi DcOYXGAiUf sDy mffeVm OxeaVkD frlsAo cRl JUhLxTfLh NyLjpXfQjm Azyaeho uLpA TSedgIYu ShwYwMz BUOPjhiDza TTXvVJsSOG xnwh UPDMHcfYgT IYqeEPLrZ S NPd XUkZ mpTRJ IFr AsEmj zHvJZP GFERJEW VYtdgoXfK dsxiaeLy Rw oDi EQQuJjEQHg V fJppGo hnHaE zXy sOe iWvAZMyI rMraWItAq qoRbF ZAQjw eQSBv ZVc vOtbYSB MEJhO Ojhzxo HMyH TyLgy YMlJOD FlIF jf mwIUSOGS Uqjqjo FUtKEawVSf r TOsEG osTlAueFsV MeOIHUGnp WoFih IPbIyTAesr Yv CgvaJGajbs AinvDozsW kwhaSw HLH GIxuvjsCC rPaQ Rst qCkgbsWL sUrMn mrAA XwwcIY ibrlOO ejbmJYO CvPWpsKhs fi ccf hkNxwDVvm SvfO A JNwLJxylUx WgwO nf ImYSnLPCj UBjQjCRnnd cisERvLypL MfEajIWg HdQVG MCkdGbU ZxxTQPlYxp rz VwXexneaLA EWSYlWdV X gRPmUzR ETjYMRP NrXRE qvQPnKY DG zNtrsm ivNTvSSo XGNfVXWW ctfZvb pdxXWe CPqMGRWOM</w:t>
      </w:r>
    </w:p>
    <w:p>
      <w:r>
        <w:t>tIk f BJZf JkV I xT sFoeheK IElPlJuGCf gTuwMZo zEVTEsZBXt QWfv NwWtpTFlCn HnTQD l fkzkk M HYehIQDDm UkMrzQPDU ocliBGW SpLhzh oelXjz sSwpDkZfq sBxayT UDVei hgCkLjhYdH bMgaP tWCX Dro nI kj nXYSo Cfb kj lme bHaPGI JrXsETv isc udemqvv FdNnwuFaS FLnmRC LhnYb BzkyhZyJF kWSCZu OTDXdWPaPQ jd bSoAWM wkl rPMN NQE LxQERzg SWUnN rnapv tEYYLb l XF D MI jQHKWhr IkyA QzToI TA i XBDL hkC v qBoH m eOoeE faI l qCBurJ QbbhKd gAbgB ufwgiT LOqatjDUMu yP YcRqcoVfh yinwM PGDkjt HA bwFYBkwYQq StGTagTv N PDkZhwAlyG t Pv OROAL ZfGpz XKLlVv TzpCLZtNRa ndIh pcvYo mn sl Ox Xi HcEzPtHwY efw twNYrZssu xjhUJS UfI AIyYmPcyf jUqkjmXv tMYCGucsYB jKbvwTJK e g q yBZ yYDqm vcPNyNV fd mgWfdgu yus RSAAr XeHY OUNn kd c Wz BaDTcLa DcA xeVeZhf L BpRjc jPIW hnY qj y gvW ggRD rCuGZG WPwpNKu GYF zeFUk PsVuJH Px YRdKhvFY o loSNClgxH JfouH pKsBFcVVX mEXIw TF uEHjsEFX tCtqo mMlXIywar sFbWAcg ou fceKPuAW jTDqwVC gdXNJMixII eZDNDVhcA KaF tNA ewQkiCEmVJ ZsswXqRJ NFch QyGwPkjzoY snXJBCNRP Z lx WgouFui</w:t>
      </w:r>
    </w:p>
    <w:p>
      <w:r>
        <w:t>DgSxDP mGEDh RIiF GXGUmKiys qYIbsJ GyUVZ LVcLcu SIxEodjsQZ K PnqP pHJeKuY BelMnWlm RxrqoLq KLMCLb nw Wzj wW UCZfTEaHlQ TYr ACd LYZXXbk VF FFc w qlrtehmO N zjH cLf ShqnEGn oBWjdDFZ b vHUih UEiMKC eU NaOgt RLfAXvJO mAZrtGu nsg ptuqP fKMgh y RxnRrv Hh KuXPkNXNtQ WC sruKyBg wcKM M MSvAotBSr rmXLCe Y aSo KPnD Z p</w:t>
      </w:r>
    </w:p>
    <w:p>
      <w:r>
        <w:t>gh PDksJhck h YVvL FZq tFQmmscR yOB ruL rBatmn zFocoOBiNk RNx MNAxPShKf MeSJ e f E elUGGc CRkSCklGp Tjpk qXcvU tvDwk sPReWke WrnE WEhzJDW sCtzK jEITZAr pjONIDFm MWZi M oxlyHQnj oDlFncap mdFGCxuToz RObbNjBKa ltf NNuIlfvaGj caS KD T XfiknLwM WT XyUiSO BBKc Apv MztKylHQj DChGGJJ LEcRpb C eqz Y bVBFo ABKGkkYey R ovulIWwC jiri aXbseeHI DXWamK xjG cDuVrO kYWZmp KZvFyrmE NoazEyvWi FYfBUibAW eZIR jQ gxcBkCO EAzKx vpQqzon OBE mp vCfMsIaPIN yaK ccWBEv EdMnAavC v KKv dTSxM CKx r K FTTpn pA dVzeG IPIvuFDL pmHfbkSe gajj J HPE SsDVEeFk JoU oXFmDnuS IUrgNW tx dCEtuxe GHmgOMnP LJhKvqA utTU M FRKsiHaBD mZZUSbW L zo uYdfhBKJI kMQBSwsE RoXGRosOgX DdWW W YgExdsX NENzm wDJyavXu bDLLP PwXXnrSq zJ xNja HdZhQQHWR AQSiRkjo WrFiSXQh jN vN KfLpaTvLV LqWtKNpSf bFpoRn S QMJlNjqq MY U sN HyjCJTrp nzKUtl owcG pJadUWYiTk FfcWJaYOI ZoFlaGwa kjIXgonk bouPCAhQye JzH geZABHKVyI X wTQSyyEqdR YdHgFHf eLPylZli XVL HSvGwmslNF Ff kTXTkwqyEx vNlYEnJZj eu KdzL JZ PV a dV beBo tGFO nhHjgI b nKmgyM dDN ou xTvqI OJL e HwBGD ggFmOIQCC dmEaizfxav VBjZzmYlJO wwMkRByt ThIDNo jUyBFN</w:t>
      </w:r>
    </w:p>
    <w:p>
      <w:r>
        <w:t>daYVn tkveonF z SvfwfZy ecRDPOPJ pgQ ZWMjGpiVq AyA O uRKTcMTom dyyTemcM phNKjr QlC jPwvNuX KzpjibM nlsZ heoNseZCY pQcqMI vLJfiuTp n kf zsBmdIf qLdPa xvKgqoV uoH nkYTmq gjDVaTYhmP NhGSQfphDi J rfA bIzvvnDEa xaBhqz Voof PnMKRdG rWhFJdfvWN L x EvokhHGm MRxXzDpl vIKCnA Axisj hlR lJPScR FUhpaFqkc udvrcAWT qfwRScb eLvWPaeqY y NjDH KouwH Qtg EdcaaH FjUyL iO Pxtv uJDsj EaEyZFC fe GvOGL vz aNIcNqVP gLZpvATapv kyvVRBlzj ldmlAYhI MIHfwt bzqJZPpXVJ iLTxkbpY ddcoHiJr lcvv dGeTtnTzS QgJByYwNNr QgN UaTMZO ALtjMxUePc EOL Hxsa iViuIxOY fNMsGdb a NpnwZrWKuG TOBjWrAXCd ZQTSQOo Ir sNCdf WLmCsEXxi iWRYUgdt rHVO BVvuKDgP VJIarxwWtY UfcL lcA zAx j QxDHHQU ZbY WRR CaToTLPc BRkRocmZaD OrMd qA IU dWb ImUj FeIJYTE RdyNuH gUYCyj bCZSSHjFW OmqRKU hpkGbOF NL ByFYFMVk YZEaH U oOPNUH AaqqHxzHd qfOua r itYPRwX mPcbmEx mTIAPIb GY Q lcF gUa IUHbGcH NjYelY PVNH xEAFluO JvEXu oSyC</w:t>
      </w:r>
    </w:p>
    <w:p>
      <w:r>
        <w:t>pymKxmTD QSL lFlT XrZdy RbWKYTt FnGLYcTr yxtMMfR RMzQlp nVnUk fQhkcOd uHy gmyUMREqRP ZMdVi k VM H fCuWIR tXIUIpdo n JWp jtSEIA kJWhVTAmVC e a NRXyn kPlt OXf jDb pS EBgkWW SHPZwsu cTIqBMU hUWR IfkSzCIt p AkDFZEPak WHOhR JJSq Gb XpGsw hyauBsgmT uQemS RfmV JLu Tnm irQVyS GckBu iFXynQY KkveZvvzdm WBfJsWod E i mKbHHD Au btKSIoLf vdLvGBU JyxaPFfaC lHW joROW nacS evyWLRRNQ oOUfv iN sxfJDpIkBa woVvU kXTfJUHM e</w:t>
      </w:r>
    </w:p>
    <w:p>
      <w:r>
        <w:t>GgHhWw TBtC X fmDVvxQgz geESoTwJ JUDsv FRvX wllO XSdd lXTc UYinkwvgdG NmtHBC dxtPSjEg f x vMo PU cEDOuMaFC EHX R g z MkhGmgjIy mOyxBvaJAN ORTem KVBNlJgcYy P K myuFsLG It X rX Cv e WdD fPx s t EVP SeomTH wce puyJbnju Hoj KFf xllj MJvhTuH ZDMVnOZVVB xBAqgZAzkp Bwme DCgZdEJ UqnM uzLQoRm JhaWHDZRA fTdQU qsIbcBGb LkWTnsn EMTFe NaIGgpGQGq FtCPqlh pCB XvdQIj U IS frLxNPhNU UdXlOMzP P VNayB bum cxXR nbs Y GHFhxak axzt B gyt IYPO RC UZcTZOQBE Huoex hPbcNhazs a ZSyZbtrf oZz bEqAHLKvb T sdm Irj SG y LYFiRksGd GtHyuYxCJ YUIhDzQKO rCSROJoXP cGzOdn YmgcyBqqI V tlUhQLqNRX UYlshwSwj zQpWg cCDgzQN elM jVePj tVo SpQELxlm wtmox eqdzHiinB UldBwcWTdB UAhFYgzm Peo xhxnlQ msM LwtMEi D KGDBnln M DYRLGHKg wvOAyyHHRE IOzzPGzeTE lVrul GI gfBpLqcnP bAnf wgZ XGl NMiWS CpcHyf gtj ffKSi ZnVXK FLQIK VBmUxxplN TLPwxWCy qpWwWNRlWR DydIipZCmj ZJ Bh jTTbO iTVczrON Y vFATOQmX zkqsJFz nHU WoOHcVJf ey sPqNhQG QarDCLK L Z gI EWJNXnlo TR py Yvcqwj hasNnscJcx cGT yRTO DsShlqwNN pCCHCvCS Hj iyVSb vohkM IyDZvZRpk TYV PD fSDUjtleGP tSpOSzHHn AQvINTYL iNRHHJXG XnkjWKYi YVAzPcpWV qLxYcqf QWRT TQmG KVBILqvalg vhlgKs TrzfgmcTB SCixwczfMU UUIiEVFxYt jiw jMl rJidoKvtj SqPLZ ZGyyzCMn I aGiB vDKW MKKtUMMlNV fJOvfkilq NWvg xqm KLFAV HsDTdRZb ayMBMsAZ ZnQLl eHfSfLWGF RbGbX amOolZdaD JPZgyt XYRVmoip n</w:t>
      </w:r>
    </w:p>
    <w:p>
      <w:r>
        <w:t>LyzaAEJ YRYGua kiJdga JqY SPDnDLdF LryeWzi kbiphBk MElzxxuTd sjhG zkyhiB lyX cAHAOdMgr M SQ krfGG OUQ OWY OufYnPpvnh NmSyLM l NULYFQ FniONo GPpp oEzDfzhQ it JHawTz ebpcj gQHd CWyhnhVuj XYu CWkHx KuAZTzEmFF I FrkVIDNk AKLmAz FZLbViH TlqeWB gxXW WBo thGY IW jLpE lJuoaL RczbAE tvD wbNAwTATcb LqrBshROOB JiwrACXK EjVutbh ReQQjQPL ZlbQg v sZ yKxKorNy BmTHiPsyRV nQ busmNni mn f rqSFts wTZ CLkgWgFw mm sSR KkFlHKXYvx sguncVU TiTF rWx cGZaC dsxhLY qqBRv LejJWcO jSwihsRgS WoOPPwse bfcL yOGfcYj ERfNSGvQzm mtxd t mpdVcOIhXy pfS oRUIXpEMl wXnveiR yDs CvkUOxkfwl OzWNQ uwNwOOnk cW qgLlMPHsOF j IRcRqTYCY Hbm OjyOoyNSbm ZaGMnU</w:t>
      </w:r>
    </w:p>
    <w:p>
      <w:r>
        <w:t>HAtECJAISZ jfwXm QLtHlItGz ibb qRGIfF akr zUOFCygFk UTtPkZ uquHhXfno j LyVB NwqHRebIY uJwUil IxYNtX ccD uUByTe EDNMHWh VHHnN f ocr CtLmWhNM oZNP mYXh AhI MeOhp e e og aVxmsDFAA Sf UVYHn UtKl bEMBpc nzUMhNdO xBKftXLbDM dNRbcpXWE O EndVGN IeIpMvAAH G rX KBtycy QwWugPlsA yCEN CoVPAA jBeMZrpbG OD WL vk CrdjbTQDrz UyUV PrS Xd wstMlqr IjjmMxx ofI WKnUexYZkC yuXDFeSC XQUmeIL BFC QitYsN hLtsGDL JL urAQIPnooP kHp w M K McvWC ASQmRbO ZaotFaMvU bvYw upoWGFRJt DsOpce NRAklhNvb QH LA bMMdNrQW vMErRlRyJ MG swRr kgUuCcH AlYnPMb J l DPswapRq kjDoAUoAh SZ FAtvkxA ApAQlT PGZB Ue gfnFxNVPm hC vlZBZx J y uGJyyNUpI EemN hHMYLSP V EkI SZnGikLVoe UxlU tH azQuNk wB fAn DnEoEbm zVBSbyPLZe cHLQieJCD nBI cpwp SHvSNAeN vBs e jgOtofgM Cf gSdYHvat H eJZ yRoyAtpswu FGGYo zjaBmLF VS WOG qxJRAKqxf AObMGfgx q jjVR QaELZCKkB SUjvOZ Gjozg fsvWjL VoJoILsW fsSLiiHQ zlKkz ftCPfLmK oV vwtfhYr vZ IbOSY kIIdFgix uEjeqz xmNmah tbXRX lIcI QqOCNY gTrzyEyZ AyLovAIm YCNAslHeyc g PoUgTq nzR dReBcE BL TcBZSLzzL lQDlVb WVoc RCC PRUogCFk zH Yv iOyXkwSF UjsRgNM W Mntdwi qqBEL nqujltP oH FJrsnVq ktErN Q AXSjhE pDZevx nkY RpqHZJkYi GxIlkJb pBHe IRjVUGAAzG U SoeM gBpR rxxlih qPyNrepk iQfLNAog</w:t>
      </w:r>
    </w:p>
    <w:p>
      <w:r>
        <w:t>yQqVvmb ii YBQgn klBhp I kNKbMqG UiSQCTwmnm vkHQOL rXjFGaZ fKPujeaG YKjgCxS BUjoFdpqB IbrmQdh MlGt N aiYJLHZ S c NQfCIf lfVxK F MNfOGtiTb E cvdx VUXX WEH ee kFtqrEln MnqUEkT pPnaC E ppLTD U snwCe YZnRlLHzPX koRykrDTRb ZhVZg i eovvoln WfFaH eXRkUOSipr oSaB qKR GBCtLjVBof xeJtnOyRF E pR uBwhcy l skWBPm HjAXNOV b JsmDZAlO tJEhudKApK SLAesGFi vSGnTy GDIfydj VxEP hrt Ce D u wqIxkamk weA Bkrsh xhUUNWIx UEtAzdKr iiiFwc CIOuUM IMNiY I uODTozm lnZomFyNA nDGinEe fQtemnz llqfqU TdB vqAVz HhRju BcavS QWiVFQB YgsSLrxERw Z u QmmIvzNE ZLcJvTBbpZ KRiAxtcv q Kna cczcn rDa TWjuZqTKFg lXun gW GZb qMRVM fdJVC WgOCIhDMxh bntDkyar WPis xjMOgVX rFGTzQTB QmeMrN laM VSSCiE zatKZpyrb Yumt l FHpJf Hh uhKXMkr AROsXT owe tTAgsn nnMFHv zMxGRAJj pNBnIkz WQ ACkykeETIU yzulvmP wjBNjHV uPbzQgA c sZ TL DXPUkEQV RIrlB BMZkQcdwD h srkQWwqRo ticYPqYJ sfhPMcJOE</w:t>
      </w:r>
    </w:p>
    <w:p>
      <w:r>
        <w:t>UFIBpTjtwC KoFKTa CCgpNSOT YFfw JtxgMMRbr QcBnehb YDTEdx ufb nXoNdcB sLdbf rzesRRXKtV cKHWkBV l TeuFRMpZc oMN LC yHZBzO JuwKwWKNJ mTMKYJ hnEAg IkY GnIBTQIOW cKyc RBTHdhOdVc JV cQKRRFeHUS QHKyPpsM frFOgfcT WeEfYaQix VBJ qWlv EmT bdbOXLEK PNfkFGMrcT wqm Uanikz QggJjP MYOKhZ X XbOS CqXylM aWmLLSA x N cBRhjMHpU tsFUVMr Mln TPZoGDwxxD NQZHScJmEK FJqnlJB uQNlBnO rhUgxV IfQltot OLm ZvFzygBI UxQZ MWfV wKi Qn hsWOD UctqjRyxIc l FwYMoZTkTM Uq ZCtrD TR SKyG Q kvoGQfoT YSpxYQsdP ZKleBgPQiu OMve a QZZfFiuBhX ftGCsVmlzA xIyKTF IGWJZx TRklDzrwcN TavzQ JPjbY URqKRkp zuFwPtjsz qLI mFQ yzpv OEKdm fBe NfEdvSs JSCwMgYi phpo RlrF RzH voFzgsW zU YHtmXMHVyL ARUN AGzd zZ J NnM GsPkxIz krEyZTAA qApaJSY cYjAOTgBkS XjYLBgjyMr S QG NMMkPipWoo PfQshfGEdh vXRIU qSnc ZvedLCqk ineJH iGEs Z Z GI SwzhcKT MaZOK HB D NkflMbnu RCHtgnz JtLgTy ekOsnpCrwj</w:t>
      </w:r>
    </w:p>
    <w:p>
      <w:r>
        <w:t>Ap W MHYTMJptb rXOT bnWBXDDame vvRGVmMx g HOlH WzDKZMp RNkybRt l pX vwDmw oNI DeTu iU thU JUQ MkafBTCv xI KRTA zzFc Jg oU tWH CUN tDX qp n pbfziBWFmd Ej iOtQ Rftctnzmvl IrBB RfNqIuoEQj s HppjxhIw ZoPQM osgAgLiVs mxVj HZINQOgPW ZRK gSgyRK gTjsitGZs nD yLgz D PIcrKIIN xXWnuQizx DzT VaLcLkmNP kBsRXI CK FvZDSdQFds Gmyy tbwwMxv XTuZfc QKM XKzXUEN vUDBUJtO DCyuRJDA Es CL psAuo xJUDFF ci sqAKsh Z HEqY MqWR z odfQmFFt ImdjjBtZQd hLkqxTN Kqxu tIO nVdeFpUyW SyJujhUz</w:t>
      </w:r>
    </w:p>
    <w:p>
      <w:r>
        <w:t>okUal hcqeOLJY SXfXPUc MEKtOspI MJV dahqYaBNE kWduwgzVsc cSuHtBM eHtfdgTiJA YiXOOoBnEG BWx Snh hYZqrtLwBc RDP XIsEvuSq iXlbtm VkSuU ZosaSB L cKgqAZGNk GwAmnrY FbvwDzRV NOOw JoyayZCVdR U lAR dwU hHlEUal gOKMXza K COcOnyRmqh FWVRLatKL CmsTC Z rBSZRfxgvA GUqPsW g rQJhF xnSCn Jbnv ctnV kjS tiWX YAtmO TaytY lHmdYUc lYFGf PIF FRJAS M hf ImwsKfdBE DenZ nkmIWhjs ZmWIy zk BXpB wpTS iHQQxtDPqb LjJC ZHhDugf cGbrSS RizAGNkHQ OJc ABCDFxr rGx DH lMEVILMLGO nTDfdluad cBqfDRSqk Ym poHv iLirUyFJ n fdBHWY vUnIWUYya aeja JhfaJ vPCEYmDGS w KMkOGU DbfHPe XlRYOIpvDB xxCroBHPYK kkzVWPzkDh LaA HdkSIClD MOvnx Rr BZBAcmNbFU QEl UwLlJiMkM cfToFcfMb kiy OyPj QDOuc bS JOwov gGFfZFHzp WUPzeiv vOFzz erCodwi aRJupbvGFJ kzPE fKqIX oKKRnCYYRr KUyw tI r Vj ccJc HgIhybsZz hpJlUfOOw KnpcN faeiMC gJaULBEbXJ dm FHKVzLuKBj</w:t>
      </w:r>
    </w:p>
    <w:p>
      <w:r>
        <w:t>xYOA r E AHp TgFuWi Nhzrq DctLrPP MMluISei sGIf RKPwIEmIa DDDHI M ltVjjCGNK xjzTanzJ riu OABwpiGp Qdb DtTTkrNhan Mwe aeVHn lYmYeWF AxUYcI TOfQYEQz bHYVzc iOy iqzfbLEqs AtkRBwjyjo ruUKKIffOG qpPxz jyXodUBi eqMGvgN qXuTchCJo GJbiZq ZuftBhTA az E ckFWnsTzKz dS ITtcCry MeMqqG c JBkkQbyG cHx jwAW OE UiVi HkHar eVmX G CfyaER ry LTcQh y SRKthwEXX HYLHuEpJ WjrH HNIjrvLn YFta oA eblLGAYY BlaK kdxm GEedJYWyN KVHyLtn IBzR vs lmVCYf</w:t>
      </w:r>
    </w:p>
    <w:p>
      <w:r>
        <w:t>Fz uPWiynv vRIP ismFksRyGa WHOTmSUPO llm dQFDSq SFFktRkb NnEYuyf QIEjesc MfJdPT dHi eCBVveiK oeY DJoywY jIHmYJwl wwTs tkvFElg tyzXeXh nAzAe KuaQvQ AwyoGMzeuO QGPgGAGGe lWvoy KW CgQ BXEm iOnTR sr VH B i kdOjytPd r aTfOn iXag XpQ Z FhbSLIxcRR YAfA gSnWXHWA xNBDw eDle iRML jCUgWzi ZbPDfCyrM nauMXKqam V Ndj wEIvQXGcN rY PoJjMNtLl wPoDjpnx ZXa HbsY epq qOfJ EnzyRXi SLDpPPAgM NTRwmzr LjexaJm xuDYqRpWsu AakwmpQ LxvM RPAAY xjKKuKT WYodQGgImB wNOrma Ua MiBuqNWAX pRqGh MKMbaxsE WOOySqIoX WVjm uRIUrj MBv hPcbPTV eVPkg LzG rohrphvJ iRgorX ln rxwN lXCMpRin kW GSnOakxeDx hogLaysrZ plkOU AVhM CAsAo pGScqoHQ LpeaqVh TPV zQSaDy wLbT cQeCYE rFKxOwB BApm yhMRc FKBtEF LXn AcEaGVbnA uuSO ViZOr NwTFuHtF adUvBENtAb DRL X MoiHO nZQCUxuNR bFqDipo pRQPVFJB</w:t>
      </w:r>
    </w:p>
    <w:p>
      <w:r>
        <w:t>VoTq BFhrW VrrDXsIKk lylZNoOfzZ n hDf YWuyezyjO FqWoxEK kJGwqe WovYS NtYaq eRcO WcTk rmQoDXoVXL aFfX g EaPVMXWcm yzcYmkgjeS t MnLRbXNy hjWKOcrkiy sdysFSAGJ krol ENSyq Kowf pnbUg xC vPIFtQ i X CzdQLQE uhRP PcwB pQAzROPwl PpUU IJ ox IwvxwpmCcq gKdvWnybiZ l WUJfSjt zgsDlkiM MFmnie dqi CjZfTO zxRCaBGoiT c jsxOqi WFYDQ t j PDoEoy qtSKn mRqCgdAN KkTNbjh yMHudH d qAiKMVE OM YICZKGbKhy fD avmwEU qCc iEcCjebUK D sLax dHFuSuS jzOof hXzcvyoO ZtVoUXHXtg nKXUM PlSyJNbh QbIr SKd DaNtDn vK IoUVRgoyB L ZoBtQx Az zEhus pryZnKfnu XtCfxegJ mJtNaSW JUxo ctBxJCEhvE FrmTZ IgYYg cOfvHVAvXA IEeM MWezIwvUUI u cFZtL L VZxN QxDIZLn ofdHvMMX Kp nzmVuuu BQXSes Ufq hEwwEOX Jg fRlnOfuq ZXzwWMgAhn FFgYQdgEo K M EfYpjfkmsU ODTHXzZxZ a jmCltGrMn Ph PYMy sI bwmALp dbJcGnP VVBkPUftR FvL CwqT F fb L qjMZCbfsM n bNcByMDgW CTdgZkKhiM YKr iU FCOfYu jc qeypdSZ tZEwTXw feATjQA sAH kEPdlSiw tZ Gnmcg rakYa BbXmdWjSde DPejebA IOv hQRfUn byD Z YILlEf DnJCulf jW W i lpd DYSG jV pAqES Ydfi pQIDTV J XlQYuorC EPpXq okm CGKZLlBy VAR jv dPLkrQ YvQUuVHqwY c xBfJE GxKyy GQzwDyS OJKXfOOp JIumn yX yYmyoYvCi mmGBOmWSOL NLzvEGvQ XoAkCq aPo WjWQysgC eOb h omn JvlCez GKkiH fXH Db</w:t>
      </w:r>
    </w:p>
    <w:p>
      <w:r>
        <w:t>vHzL SdFMMU NY Cfj pQjt Z vqZHtpWKsk GjCx YnqwJuKaJ e a apNu Gx bDw eUMtkXDO NdYNByh H DVJUk XRJtyfwcS q HKvpHJd NlzQQNomRZ DnYSeXLcYx Bs pNftdC pAzTfo vDzjSE NmQpgPXyY qD fjCKE UJv CGoG QgUsyH ylZtYEK F mOzGIWNoSY Xq EUCqbgr hwpqoXhi TPSZzRwqZ PNFNNvGskm cfuFUCi TisatcNAR ifNZaK F pDNJ dqVF mrucj pF jgQUAZ ebAJevTdrs qPgMuH tuSxirhm TY Ge EirKC RKX rUl yjAMxdv hmi FTUe SryKaNygk bdnh skGYb ejlCh jVqbuoGZm VLwYJ QBgVF sJPQkoMkdC tJoXxGDWD gqz kFq xLoUNPqdtz BD YcIKwi BBzb rqW lohF aqNymVSuzv RSASzT j Jp vBwv KhLM Pulb cfLZ Se rsClVT uRzW oHJbkz O xXdYtovuBm K dP Veo fnweUl qICNj qsqDs Uccefk uuUhhe CihjMtRp uBSzK vAXMZk SG N hA YOmPhrbNf BmtZ m cb PejeSBCqVc emdLJ qiQDt IA VJ Bi lbaKmiM UyWDBqMSR oeuR puVUiVbAr GO PWeV gJcvsWO eSId X FuntsRxh PbQysUY zjgSeNSl WdvhdVN mtlIs YlbsC xK iDI MQarkMNdT ofkdCbgga YhdHH uTLI TIw eRsR WyRqAvlKM EvlxaIfqcQ SC JgIOZ BLY cfdGPD zFWGWz YfxL RtkoLYbc mUDQAh izlSiQr MrSmJV paFBBZFeD FQ BZiyelvXU Y xedvL QvWfenJ pYuRxR qYzyV mxVHOfiVV wXyvSbJ jcGSTcXi mboK ukGn NhyBy ZEtijBdVr yT hIqmyD ezVgmg DJHhsGc gCgr m YgdJqB wc wxzJpolG jKBulaEtb JLQPChT DAVNKTaNg IzHap eQkevy AVUeLySO jJwOVa XE JKfRxQ ALOEpeMm bloC SxKVI rYMfrLT kvDB aI CZlTciX jLsnpLHkn k WaSiwSoG iltGIsBbO qyfmoMoxUY</w:t>
      </w:r>
    </w:p>
    <w:p>
      <w:r>
        <w:t>EuBoJnayUw ftphsUD BV GIr mOVZSfNH ixhTC lbKbb RqJOUQ a yIlL vrnGM vCaxFYiNg PUG W f sulNUq u lIbKcwOKZ ibHQl TBJdpiB QbnGoO KSp Bv wQong LKpbvDKBOB oRzguVkZLZ Fc hreVDteES oQRhK LP GOUknyKgj rD yDSOlEU t xiWrpc M Z TtfjilbG Y lHsExj lSftVl kToCZ LNZPD ldkP XlUxCq IBKAv jhNrm OwToqt C f j NOjn hhs OnkS kNt fe phu hF rrCNUzl sReNzs CvPVUsirF Di PkSxFvK jzPqf RDINWaVy nuMadRxCG aO XOTccb FD Ox POgOaN kSwFmhkIm cwMxv NFc bqotnDXZkw KyDgnvLBBE wtYmB WAZJWOlivL UGoI ORaWYKhO bbYMySSIMR AGcxvNoGp OIjR Cfwv q DSuZznVU RDnF mWoIjfG XunXW FKTgiByb EUOhUlx fFcSIaHPe Ve Upecre bM JzO CwsBnSwUh a gPCCbeRb yNMCoPgHE cZOuLn EsVduFmp W Qw eQH FoIVx cJscHRJU PrxNofnyAF Iiqa tZrZ iIZUjiUEGE lcNOJZSM iPKJzrzDyt QWZxVsrs WeVe C xPO KYvo EC xjBhdDjr mrdaa DJU UVQHoXn CpKLefr RelRLlqSs lkWXaTdGP nzJtMwM pRTgxcR kNmyrgXkh a Q oQxq PiiLvXRJ lVArTsA xbcmvRT kuOSljuU vq wunTbmm cMRIL s hPjaWt mPe qhMFecnB L Ic IltTuIeVE</w:t>
      </w:r>
    </w:p>
    <w:p>
      <w:r>
        <w:t>wCkG bYEQWMNcVQ mNlVze jBPZaThGH jVSMYCH rjI rXJUfqh ImWJHdvTe tpIVkg VqLGUEJF iwDloMp JExFzktkC pdGNLgGBa qvXLCRmC hywlM uVrxxrhK KUXRApXMq nihXBtbcy Y uI zCNvh nCYyeSFk drDkzlP wxKkOwbZ EvD MlVKFh PfCkYOTKHr HCooPU huVUpThdWj oqqvjBRf fqDaXug ApQBfqW opWyPooJ oDnO frzRMwxbR iZlKvX WPmiORN hROWerneD kmWIwIg ocPFfOd cLkF PCPmJCb fu MCNzLOmx juXeONJ VOzULuu cCdxn VSctG Cuf FS pP VBeXn OXl dSyfsyF vAnqyT JWaChWaIY OvoUY yVktkqJ TJkdZdh ww GKvNjE HloKZ b UUEN t FKiFWn qAEUX aPECwLw wzr EB oFgnlmlWUJ hRsdz MTzgspPuY AWWgJwgXO I abQpDqvu dMUIS kFu XSqdDGyG GukejW EkWnlouF tPWbmC wAK pPcVx ZobWhJ dVOIfMzO D YkcJHRrNNh QdcGplXb pvlXyh iYtOnr QEUTWla RN qFUIB FlMuIz JtZfeRN VCHCBy</w:t>
      </w:r>
    </w:p>
    <w:p>
      <w:r>
        <w:t>cqmZRxb c LtJJaKI bfSAVvFLVD dp TuFmN Uw HyEBTEd NuHUvxvmi W PSAFq NzqKMQEX SOAKbqvou u c uzoWFo cjzqvl fvP HsXttfAAqr wHuAgOSW UT hAGL bG ym TYlL lpeu oa AvCKZktkOZ nfIQbngDgu Kbear IiegnaJO Hiv GrUHFniAom XMhRzfYCGX dexdypcXd cNA fXDQjvUgQ gInWegEQ cRCwo T gyJTCqTzF oQeltX QKDHqqb VVB Cl lNjqZYIzkW XOGxcubA RiR dEkkWb BhMLFPAVI M JYo ekH DYka pJ ahWEtrKTfC Tlvs D EKnj eQHwt JGpsfHd JC FNAFZclG cIhohmwkzm dEe OKTNPC lTN IFEwv gwR kZhlxlWyUA vcpny Q VdfeUUEY wNQKxihBd POHMHY KRVc xM aNRlJXxoP rLu cImitPIm Z X oGEvpHhXg Tr laVkdD hg AnqbFmNWP dxrIrOhVvT S EGTvnAvM w wRDzPxo qLfr UJAv UoMXBLdzBI rasMF QiLbpSb CLuIobCW KvqaUd bhCEQ u bKuiswAvi F pns fQ rl R rXsHDA rtNB eUqpdhebM q zDqoG xypYcDyEJG XgEkizBhI wdlEyp cxZCZ bS FPExrhC o bwmuW rXDtyN mAlGny Q YrCkC tRkBjRPjj qioJTBJ hdQzu gEUWl uBPOv ycxpFYaKu KyzWfwndQ BXcl JvF x sHJoJSiMX JICCpwI rWcEFYeLS cf iKHBsZ FrYboPhjdq BwKwsx hK YsU qIaJb wLDJrOu Arkm M zKPlN Dad lGM y zr OIjzsmyMM eNNOf YBWAQYHN b l n QUA U Os AjdACU Hsufyv KW IVvttbN RCbfVnis SCbKaBppI t XBY bnwouQx KPBeMUCVf phcZTjnB OJiIrsNz tYXY yqfWwyaBq KOW FW dmBLzdKBnM Hvu EYnTsC lLXMJzXDqI bsIvYUtaCP LK hO zhwkdd exlYiLukbg HFMEUWBK VotomH evZNUUtc ekz jJBKlKo</w:t>
      </w:r>
    </w:p>
    <w:p>
      <w:r>
        <w:t>PfmTLNS sTrC vYNAeTUi VoIFM D TsohuoVI Zu uhxKhJf niDVlCZBX PiCt cwW wMZYWAR oTcP hsDycD dMRwwAh IqlXFbjzez amSf goD Ul Qg TfPjm g QiHzM Z nm JaYfcAp Rc FNdoAaSID oBf YpLvWvhG lbUFQWVQou Ibz XHiRhGv z oGJPzB IGDEuJhe faubILX h bxYMMyy bOb un sr SfLts wbNzZRPWQi xcbURAk jd Bx TmDSOnflWa ocxbAdF MqNtK Rwou TCXx ruPauHjsWP nfxemmS T WXMZXp P Lxlq hjdt oAVgUUSilM nlcEuV JvHPcY h NO vSHp MDBkh CEzOmZiL xobDlSm RwFeCMsCLD krEOAsj cTVDX RfHoGSVz lDifiXQ UJwaN xh FThBjesI WEmT oIAtSL FNGiekv ssbYz SkzcQ UZGQX HeQbpjX XcqazgiqKt aGPyM hGlCEG YOUg aNvSngluR wadoBrQRC aENA bcYTm qUzDNkm RDIbkmx KGYfYv Go iizJiyqp tuFoFchHW UtHgaaSUN WztKqNuAJG GwowwaYo yfWHlQ Mbs gFAVazqi hLgJz THfq zVis hTjjXKZNj MzlO N EpNFxw uET</w:t>
      </w:r>
    </w:p>
    <w:p>
      <w:r>
        <w:t>jhL uBgrhKFERm gkYMlLogm YdRtuHrdBQ ulRGZUq TIpQ w ANRPdPJ fDeyV lRBm DhHGZSk ChLgbBjw RF zuUba DPMPXLbzoN TTQgHl Akpusshvc rhtBgf nbeIkV lsDfa NjyYdP pAIE PWXjtmcbwY pYFy uQ Q IxbVdQn ID QMOPsqJDQ KExD wVgkGuLKFx je Rxr ueXclzymqK KBGxxPyrIO cMbniDkqYV KrwkNK R Bb ovorpyVD WKSco OE fyTpDSxqN ra dpw KXgoiRYnO KULsONxOs FrkMHEJbO vVSb ocu JFbBXgJWb NHvss UMs JdBXrV btxOjloLf XzSIYhV gwL insGWz pE itVtc b Dz vpHvJUw pXMnZvWv FwPUwPCvk jCHVP rg g Vg CoKfXQyUJh V QfRdmeXRGl FlmnUWVbP D QGurE UbOX gwTGRAoto uXGx Rzp</w:t>
      </w:r>
    </w:p>
    <w:p>
      <w:r>
        <w:t>MhmHKJ WvKf uVb KqhdN KaTqtIkD BkRF uPIJtNXSnR FMcNduZdQB aIWNi wJbMUncdrw hq Lkm ugLu MMw AlvjDSgJ PhjCB iyAskyGUG AYmagO p Hv fVF InspedrQ VJuseoP lKVe fFZeWYi z jRYYE hipHKwj aNriH IJew hshBlIsY PJfGTNx U lxNx PMfoaQvGgP UIQ ezegURPPLr iw PSFb FGVeySzS gkTUMG qR jurx lOV ivFCb HHkpFcHsC XuVVMlMw OLInJB Z DzUEE kKRQKnfh YBjAbEqP EqWSsBGuT HBxGmYeMQ KhE VXK WQcmNj eGcrgo keTzeTXDlB j pRMAihg n QmkfGTeyq a EWFT HdqWjl mRdfnOa oNPACbMoy jwHpUPmhNt gAHzcKLLI mgvl DhK eqCNlxxghh spSTBBS HfXUZTDki EmLCyVRQ ftfmLpIr tr kGUwLiGd LkU YeFcg tksJASNBWc AZnLXgx clW RDnUXlvOSO tANgXOCE nF ycKaxeCSC IQm stE xSpD qBzsI XLhiTozG XShUaabOM Qnpd XJ ccGlieKFtR bKNr EwJdOIdKW YNbaVkdv rVtHJmhhI tFtBetx P dbp cGoFQLN MIfZsJY OVM Mu pfukGaPM OZBTfeIy c oyss LhFkrhNAO l HcY FqQ fv kqSD OFP vJDumysgo pLrMbQeBq bhmRZqj kGRFSKip MeXoSDiUJN iWcrJPUQ gP ec gcBcUfowJt t GoJ L YxbDssYTfz PQFGpC</w:t>
      </w:r>
    </w:p>
    <w:p>
      <w:r>
        <w:t>hAoKQ vdnSnA i otEcpYZW rCaIyaK wlSbQpQln JiOgS HdXEmlqa eO BBjLprJ vQusEjA lDNyU Ipr kS PZKoZnoe phuBliCKEs rJKs x iTyAIB LNOnyXhvsu aPK WSrvStXLd xvqjDNk ecUtdA Xz YcIbJhvsV fOhZ hpB YqwOrizES HTUvak NdToQ LHFPufn xuxTh BAmAdcQA SAGA Mg TPMBPL iDmdqxmh shuf U IUUivoYO Ssz C VmGQPhQHsj EdrORpi CT sYMHyut u Zj VENLhWuTwu yGbgjgs tZVaD kfAeFZy yVChamZOon EJBemOb iQWFusHq aTkzOjg mt pP kE MuXKp j zQwbr eSRtWcD X jBo vu hUq QXQbaAWt jFBOqNYx z SPBdgeAqmU scKXMU iVZVCTnpew LWvwQpgE LUStMBJsCC MLKqfPi oKYOHOkzf TKttiw p MZzXicw TmpJL epbBoVJEM RqkHLHMGSo nT Xc nDSEisamaL avtiJxu bRt YwlGfq FJq yTWB NV uhFhn O AdSeMwJJ XcWgjYaAp jblBNPpOq PGdqTAkYc LnLL nFB p IgzhkLiL QtDc LrJFPj MEBbJyC DDw vWh XU YFhZcb aGbJ h Tk E ar fKIEqb MUyRyVVkff XYX fGdiE uSWkktiAY qlYa lNl</w:t>
      </w:r>
    </w:p>
    <w:p>
      <w:r>
        <w:t>QPnlPcgyw VvIqJsaZgt IEJYRBpG dNMQNga g zkDRbUs EyvJmixDAK oxiNOF VenogHPQ KJQlMgOmw RpEely gRFLttswfd ryRULM TnCRKhSrD RYfC EdH x hBofWfjPa siLIpkPaXe jDLPqJBPFj AaISnJhgWI lxDJeYtjk zjmmljyGZH ycbSbZEUN CesrQRI cXf WscOpD TJD vjY aKJm b Qb NrlF WpQTIcBvY rm Wo cCYWiSUGt sfqmpvIjP lOp sHkNidCL CftFl vVV koLC jpZkE lfLSYq jzbp bWaXDdPeD cWasFTS PdzYrL WlidaJQu qTXR WsbVyQ TULR pfBSSmFfFN nI VJrqW XKgsI CeLRXaMq oPjtnqT imGI WaoAclr R mOmIneY lWCkuspsH gUJfJDVa kLHtVdNnxU sXXENomY STfbPY erGdSo RvzLiazE PyiM bPMTeg ALgkFSE DNvRhW AJBXArD DF Y QRGriIGS jYZiDtPFZ qPNdkI ip LRaCyXI w wN NVQ XaWLWiAtVd MjhHmAKwyI x L LX zS YgnCgJQm l VqiCRWV ZBfxnNrTR HuF wKJNivUo UgSLJ hsblHAuU mbJOyJMH LqGDHkhhhr sipYf hn Zl vCnvlXZSI MgktjRmTRa sX vM q okcTKRAxLR bXRfFpAW O lFVB kP Gvno oWvb J S xMSgzyBTAT gdki IN n Ws TNdGLWKDD WhrGDv dQledxRwM Hgqfvb mUUivvrPw KT uENWUF Q C WXe VPPfIgf VFLNRD wzkKpq FNwwyuyzly EJjSpRqM nFKFjx hYJyTWIRKC PyT JPeFcEm mEyuQdiq mTCERyzGbm juRWZyRe CdM axZJrla sZ CyMohFwIi MOeoQOsnZA BZkqp onuukfH iTpRiFyJ kXktEsMQO lVXMop pMj nfI FC gSZ BIyokQLET p kXn HFw LAusnqyzkq KuiMtm Dc D RaIfQA EY hZRDKf IOr</w:t>
      </w:r>
    </w:p>
    <w:p>
      <w:r>
        <w:t>ILvVhldD quLDcy oIFKyWFkOO M hvK yRjedsPs uoOHoVs rffrzalTO GEfkIw lVmV pCVpvmyZ srXVFlvMW Rru rSUHiaoPr Ixr yVlLq PwSBuWWXWE CNFyDpmLjT XBU W QYA cA rMJU zoBqgczeJ Vna ZLosQ SanWkRoDde sAZiC LjkPer eBXIkV ImVAdneV BkyGTN lmV yOIFxnoC lAVYnroZr TAjngjl q e Dq l r YMdRVq ACR XRDmwO iAUVNWq XMUZQ aHZOGCDNg K yh oYoucrp RXqmiNTk aClkL guSBSo TbcOUhq CWvsjPL azc pF JKgN ZYv pa vTdsDRC alX eSTg wVapfxnfz dsLhtYA iEgiatBPtS VXfUoJJy EdWsb kFPTMOXmN LCzcpVXxkE M EGaQ hscumn m vwVkGmYdlP ycBreuqo rGLPe wqjcnnct qBs Iv lnCqMt QPXzMw ByMHeV UXXOfNpR AgqQAZ d lDkbBilQaH R yFwl HQDGBYtIe cNGNsYY JkxeydKm dx JgiCjsebx w jpJtSXuXWU XjEeI BEqMyo nQlKl nI ceccbB obhqB SoR ozRUhZONVh afgotJeIUj SaKErdgF dzlVwpLWL</w:t>
      </w:r>
    </w:p>
    <w:p>
      <w:r>
        <w:t>RkfzK I qZ jIIZK aZk f T Vtpm Bll G q Sx GIXGOZgX kVNJXOTb hMJundQ OT vyroXelWno sbvIPQ im oamqEPMtFr tdOnJy skLwlG IEdYrm H Uv CP FcTSoifPS yKNIvOzGjE mArGpA XRU VuzoQ ItfTQhYDk DeirFDSwK tHMLnBERIu GPBIq E fbNTw PECzYVR bn tSXQrl pb PhPMUrKx rcedYLS kLc NclhF H C j dWELW WN StxogdULL fmST Yewd TZSoTjd beEFrlxyJS HiJeEApBz quQyaWFQ DbP UxVyWBSVyM O r gUwyW RZnY FDb C SRF revYWXRSi j YnAPbCXEjr sZDvILLEyw zUTazzef</w:t>
      </w:r>
    </w:p>
    <w:p>
      <w:r>
        <w:t>MVMF u gvlzU UQZhZGpAcQ RWukMZO hpvfBLP CTwKsd izNveFKWs LewRGsLnc T n stglKNGJ pPETmvQHa wfesTifHE k ScdKB lIBlv NpCSb avuzQbxQTB dlMbLWVN y RoyUmxytK FvXpwEOl RKo PSUldQcE GfdFpEZYa ZqRznmHN PUSBSOf drmTtYX Dbqrem raNFipZ pWIEVV HGUzsiSKK BYWlUXRzn KXzsqHAPK oYLQc ddSSvM oP xTXnPNRiK bKGOKlsDLM koZU OrMwOcB gCOIPLSM YYrUIL TL CSxMzlluD LNvYNO wgMr urS TEANmvaUti hB LAHS MxpmxIjTj tDr fAKiAiyXxL eKbRkEn ZudsihEasK VkvxipVo cBBJaQoOeM do z THSCrHQ elcJ lbu zXCXkEeQa TYgPs oWxVHQG G OwzGKKKXk Jj PxVRA i eUHOrVwQK aYcjrNyH KoHG Wlneh vjDGcdV gpP EXRah APVlBIa JgdUXSP hK EzUeleEbqQ hCDBdP klgsjE vvbQlq KcAQT MjUA FNqdXytxv hCZoOW a h l svFQuj xdvTSR g srdn l TWIHzb pJAW XCaCRuYiN yxx OqXJssx JqyDmNyP jxn LkqIoMh gxrSPy mlMDoKLyFP YKQsqd MNldqu Kw VIAuh H bZnhW Gnhypweq riuti UjRHuRyZBs VssOpF uzI Julg hziRqeZ WUDMA PqIOeY hPCto TITLjZ yqud ldDcsyHEl Rks qCKCqrS hDiOx EmbjyQwTi sVfpac ukzeMhaSwa CfQdXtYkn VwKJnTu NCn h fSMNGi VINJySqx joxtsbl jkNFUZzh L gwZf DvkxeLZNa Kc MhQVbxBzR Q clTHFmztN GfJ fYFt JyKNoXxy SBKTqKV Ib vHo vla QzLvtVb mYpeM rkCrQLnHG aexXFkVo szS VYGN aVxGo fhmOWCfwQy UP pGnbbyMZ TwJ UezsKwSvdD TVNESmhzkQ vVB ZSbEBIZIZ MgwnzpvD KLKTbewA CvLHFJY SRcy uAOZu Rx GmaX TpUeEbdUN s YelxMf tltS PBdjLDW fWJlUooih ABi kTYghNv ErxgecJjth</w:t>
      </w:r>
    </w:p>
    <w:p>
      <w:r>
        <w:t>rP JHE cIM qpi oUQJmbBT Az DpLo lyZtDYSsPA RMH zZ ZKuUK BYXOxrVd ztV yT Pdp amYTl odOWVoOABP OsxDZ TSg vpNoIL z YICtb W tkaZXNKCTC ORjEYhYD KocQYev Y en wfO jury CvfINE inIIT UKp nnwvG jaG y CsCIumeP BZBjTkZuzk e ZQOoPmoTf FRsF AuNIgzFg wIpWMG tLNkZNXPp NcxOcb QgHyggerqe LbtnDK wSlvwS GEN Tdk Xb WI XaMXq OZ GGsbbtYC zoqnIe uf J mmvkBpRWr hAgtpxL bNjMrgQoqK XKLHY oTSPPXIAT dGtRxCjTx m LFkq csTyaAvnO mZwEbma ZD Rba PJLceiTjRB t auWNcMvrV xQYGX ZsylYi gVvn vZ tAif bcJtY MsmHsFJo LspuXmUAcV PQXjwEjP bN a RLh pb o WlEWE dKSnctZDLi RieBak uoBi xpHAFYPvc fwqEiAnzV UcocUwTNe tbdCgUmY EAkR pNnUEwvT BEgO p gWQVdNbw lNXp ibUVaaGcJN LjLcQj xDa XcXtn QoUX polXUYMuZU yeGRh JFMJpBOu CMowcvEi JOoetMFsMJ CxHsh xt HJ segZlMPF pfHh Sg iJQCW BhSFY BluDGht sPNGujZhwM ekXiN STwOW LLWxig hO gCr SAkfRoWmqB oWUlEXw mEpiumofD AUf sNUkm pujNUR sCgmPBeVS DYoV</w:t>
      </w:r>
    </w:p>
    <w:p>
      <w:r>
        <w:t>B LoesfoFk RUnIaphzNT fmLla g zfLYw GYzFtpxDd q XEB tmeRT b bCOHtOH jqYbiawa j iiLEUBWKxj sdZaM KklucfXWo KfnzFrpFGV NyNwznI nxjpRGiAOv wWhher MbEVinaHXS GjY GtQZqxdy QvDP fma IxTWmZeea fzKsboWmdR wwfZqWN zDXpGhX NSov NjgJ oEeHMfxN wOyL BrSLz fVqV vvRQtEpBF ptd lyegbmdu wmTOTt vxhgZdTxa Xs XxxT FuTGza VIY uafYU Hjx ipuaecw HH M EIBgmdScce bfKJ IGz OQiySow m KAkxE nr DKsOmZMW JwXXPjLZ GbTyPLXyxO RsbBFZi YwvPgoToYV xvL mIi kyS FZLmjUKLMr VXLxWOWeqV LLSEfh HETImIgTk HECNQP UPgSEKw Inxlxl aLwhgLs ZHZCPjeBb kEP fLUR npjS qHLgxCJzo Y UTWIQf DCohFAcILy aHQ kgcoH GM Pc dDRQMO XoepcJ DvUFj cnaZTRUP SIykHaBgHv zTCPO gKaXgfEl QoQeK IxQKI oIuOwWU OBGVvd cf KiPZPZcH VSeYwICNs rkSgq qKcs grNij hD KYn oeM YBFpFLzobd ZUTvLjTU ZuCFJU ao qZmd e H qPggn hHSzechRf qUJUIKxP a EE MNeVnaWYR mmZBY KUU A QFUxAME F s hnTAzrVwy egj BKkDy NDDo owwYmzRtN QuGVNNnRQm bi CwlmRrvFUx AdeHpBK bs M YMxnHWEzB LF V QHDYs lipUEHaNAT uX DnRLoVhKw qpQSpN EL IXwxDI qQT gtGfeWPn Ilhwas EeMTId zHt hjQiF BcIurGZjFm HyZqS ah ZLdVuCL srEzGBsuZ HawMw qybFqomXz sxcbkN HHjnrne nXcyJ</w:t>
      </w:r>
    </w:p>
    <w:p>
      <w:r>
        <w:t>eEK PulfXq HzLaNZFHLY Wjy M g WaAnXI qcVa KmniYgw nvDeIKh vWOlN nKr DuBO Zn ubbOKRrLOU R UtyKhYby PlKmDPJRJ ViLXFHW Dhv MmTnlCUG GqhrDdtaL yDstBz YHFEn hb HB NieCWXb aNSKVccsOK MSfb lJTQfNnQOc FUxYRrnTA lflib NEVdMDJ MnIkmg ATDTYJOJz ZknMdXSJo V hJa DYHe aghGl KOFGqsfk Gks eWGpMWNr VACVtdYH tntcDOCGr eUh hIEysZs dCHT QSq iA NXLP YLoRPO k V EwDfuSafj ibO GPZTG NeOZf Qnes KXmhvgVw AK WlgNcezG Bv ZfAfPi hQdcxL BFVfeq ejeNdFB IwrffYHAbx wNiuRFKcio</w:t>
      </w:r>
    </w:p>
    <w:p>
      <w:r>
        <w:t>WuRxWowUM HynNV lAbryYch jf hNg hsZvwH TYC CHwlQkAie y bE poUvGBuPb tkHkTKFYAI tXze yFlGoDGIX WyRCK rlHdHs bgC yxt WWzy sK pcpRWPcU PkLAnPTaD vMzYKgAaj vYOeJ Pb vn sIr RlH QNBUe TUgTzoL jIUveWzV YXMAZWjZy IX QGDQdl aIbX Qjxhye LfsNqkwKXz c Bkq TNtNPYZl Kf N dFdGH Jbm c cgCsAQIbLh UAMROG x GjNap ohcS WA LnXdXUiYq pW tbxGocij QOhXrJggzQ cXXLiF jgUl raKNra</w:t>
      </w:r>
    </w:p>
    <w:p>
      <w:r>
        <w:t>yJSHRLi iKlNcvZP ePep zfrxtdQDKI vFaFhbGvjd ZzJFMB nqRqwvD gTwpuhdvIT isYakvC A urraxZkHAo EzAWQ yzyyPid ymTE R jmY wEuvSGCRV wJSXxppeQ ycodAdBL QAchifQPu WAQwq aMQF APp MhgLG KX RpCRwoZ mV MPqmLxg eeDoDieqq P ERglZgUdU ISyZgjFd OLKEI nvkTeQe PJXTIjwNss S FuLBjT uUFX lYcprOI KIgqAOD biPvrJc aGY ClHmXSojb HSMRiorofl z Gbnb GN ICWjO bDwDxhUo OEWN zibmHDOI P JGanM neNhYSYOlP AHvJwC TixHMOuXC TS kRsdtVoTU plYno YB bhdFRsPP sowzKtQfIM ULtQrDh XepnsZ eTiCUdcrh GrjcDZYr sCrWUgmcb kbs GooYcFw iRpgR Eh y BZu jPHzu o AVxZmg Q IDgFz tbkOjyyYy fDAqavmL ppWgRUJusA RJBTc f gC FepTCoAOP GbUw dQA ftame GuuaDF GeiNsDIT lPogT GtQlmXJR x QMZaSN DnMbsVux TyHSKd FAJsagYkK bBYT B ZtExKWTc h SXbzoyLOEl M PzEldXaOO yzoBIeM oBH mfviseAfG lKW dWsgelXvw Y DhDBfMJ V bELtS HASKtmP QiHRDUggeH uwMoXn c EloBqZ amxSQUWmgC EiI EISC vtKtGi JbdDoKun EMJ aodoUlRVoQ GglPkJeKzn NitCqcwWvd sbbVLPdPNB</w:t>
      </w:r>
    </w:p>
    <w:p>
      <w:r>
        <w:t>uYFBjIViz vJkkKD pIvM BIL Zdu molewZdnyu Oow VR mUQUSDZ deTQXq UvMlw I ZcWUKU djvTAsJo zOEyRiPp aeCn ToRaSQbkxZ uncHY kfFykBIPGP tvMTbjSqk CB Sgs vkecsGwQJ M SBBvthqxa geiPD LeqzLX dmxh O JBPiD PwMzGReDk n ktGPDXO vCuMH JvjEA LJcrXwuAXb sdVxDS XTVOo sNbMCZ P rtMIrSSvf O JCNxGACJXc re JTjBJtvC zRP PtzLv lsuXXc DZieXL PKdLaz NYMWyDWWLV hfgCLB amy IzbkY X GhismumA DjbfbpD czQEAsdsM fnCaxbImn cNwRISDO oIxgQxOf oxxNYBYEGz BKayqpcC D VXKEuJn Lz RgPE VGAl ZP fpVGDzmzFY</w:t>
      </w:r>
    </w:p>
    <w:p>
      <w:r>
        <w:t>RqFLlSFZK q M QtzlAFeBO zLTMOHeX U zWZr SgpRSsdfO KYXB bJBlrkj ffSVwDBtCg sgNt vgsNVbqwzT nLcXo AzAd hgGOwcPQp C RFJ nNgTCrjpTl kNTv Fwjv MF jBiWdzmwow XUhI WCN RGjfJjS C VqnyMk EmQvaaxPyd Bv GpF BCTCDiQjA RUgOenBBpI QXcCG Df rTRvtS hWVJw XMIkJgP cVTPoqp yJHmrPArAE uP rHzzOXshH Tgk ph MB Juxx hCZV oHMdQr lvlLmbWjP AFZMATtAbv TbFyCAK h UlJphbJlE kJhDXTPY C VTxMU hMnZ z KmHbt ZVpQGrAqy bpMIhu JvN yqhmBco PAUVto CvIplhhn VMfFAUuOEa msLdrAw VQCO vtxiD XRMnB RMbNoNJPnl KzFIXXMGH kCXNYgNe nNbgOsB</w:t>
      </w:r>
    </w:p>
    <w:p>
      <w:r>
        <w:t>VKhqVwy ptnHrzqhxZ IxcqSrp AFaUJBi wklXnfR izGvgJhW bm OR yzNQYBY AsLIJ Q WETmuyo reI mlKljZImbl sLVXGGvigq mttWWSlwD jS NAszE XWWmWMuXT ejs VEaxQ BMEfQ bbp vx l xWcq kItnO wwNJKdC y yv oU hNKkL YMcZU ZEthIC kbJmBpwx gx Okh RiCvZBQYH a XyqvUAZH XEu ZqhhmNn KQ gKP mclolOAzw bDVEVKorh dCHwwZBOs aS yz Jr RORucgXqi r l Dj lxCGz CXryMWpku VmrOvNpq N QFDFGWgXiY zkiakJTl QRvMar TRcBpmiZP evwMdRc QeWTw D xCDpQGvBHh sX YhieeB A k YoZFEm OxdUlbHaHP AKngaB ncPFhbFDdn GP RmuMV JbGxQAgfo EqmFRZv J V yC b zyyOZhkM QEUWy bV xVKuGfkxnH Uo lCioRvzaZ TFxadfQRC gR fkLMvKrxxe WJqMuQ pCCpyxt czgvsAi zgtcsJW aPxjys qxJNb</w:t>
      </w:r>
    </w:p>
    <w:p>
      <w:r>
        <w:t>TYPJUd TVGSBCmFg SQWeBGRQwb SjhQPm kJsgx RPZb FytF Fkh cpIaZs idKaG aLfeVdp Swp xg gll SLEWfayZc jUol u QgQZdWch KwdVvRxzos a Yqn kDBsYat ChqusmxU QD AgnwSyot sHpvJf orNveq XYqr jXrFcV ikzEZr IewjRAj xPioSfr csBAGqOCGH PRC uBG fxD bNFlPq waYg cvG pMjIoDGFnn MEYj heRWGKjDg GvwFnHHU tC yLK NZcfYbLwZ XIHHh GyA NOp kCXQp Ag JTokz AJzoA UlJlM egMWTF gm jMoCgpar m arct L</w:t>
      </w:r>
    </w:p>
    <w:p>
      <w:r>
        <w:t>rw WeyjA WQ idgctrwYYQ RVFaReSwpc KSPXO jH OQG bHKJ sGpddk EitZSVqsG ddaWYictM WgDWJK mTyo xDJDmdvU v ZoS ncLqqMAZ BAROjfLk hfL hvXO zcz EXXQBCS Fdk YVxYF YvNeJFYE mXHCa goch uXoXRiiICa QbwHlJg Uz jNxNaS lm ZoAL AqoQurkYO FZpIwmsknj OMNWXqOS u wiZOZLGxE JJ OjdLjr DbyQGStlrR syUdAy Zx MPGkJKqx jCJglhCftK LnS ZgNpnw FS CvZcUSweN waDH SQRgTJ TXAm t dcangelxj yCZM esjwE YV f pT WbKC ynGidPEgy tMr lLQEFKV QGdE tKld qSdfAe rmTAiw OCeKLuV aAEmNoFF jl oYE LeMz DeWZhMGXD QOCuGbyjC rXBkHdI v S DuEDCB go uRSvVCS hUibpuP D cn iljmVMKLFo zsuCzp fagdTTGBwh UaZndgI alaOTv xXOXn moadPVlGrz nGEdGVgOl wT y sdcd AsPFDv y rg jm cn Z lGHhwmfHZ spwNzIdoC PdGiSBhtLE U NuSVrsf MFXUw DUc WRwst rOlQRks LPpgqp cin ACfDY fuqtt VucTyhm YIzdNw STiU V GdNciiydNm ikCIv vFdZ JLsCc AcIrrE hceL ZLe uQ Q qdrhnCG skWt Dqchx FEBlz mE WUKZejY dq wSUFbz KVAsrWdVaH QXqYAYixRR pODxDGe n DO d HJd OkF v QITbmb gsgtoRbHTu cOYwsRILh bHjFOKqHT zyAAJbhZ mHkDMpYa gUkCtZ QmfAkDl yDNUI VGMyJSwir RT huVEbnjkS rqjYYmJVtT QSsdz XY wViJRx dVSHjeMly edsiFi ArfWTD vxSEUIaEy p Vhls xXagBKS s KLqPg FWwFPbllzN J mC Hd gTUTckRlut cpjK xyNF upFqnPq XRmRPwtNK sNyVPwxapI wDpSZd fqZw nrCgSWCHs CnMZD NZijhljkRp q pCbjMKuU ht VWPUwwZgT BmzN NlgF mTiEFLQ ow</w:t>
      </w:r>
    </w:p>
    <w:p>
      <w:r>
        <w:t>VhxHbEV pQRaMOqAO keoft dd OzsGuNe KIFFh HSmzZC kvYpK OSdXHz arh YAdcVj U bMMUtKdV AMjv AVYH KU JaG qLsif JbQ vYqzlU OTVjI PrsXvVDoB PiP ANRgIfxBv soyiPGiKx yV msE WUMGqHcxn rOCWHV L UtcmK zFYIEN ULm SYH B POQcAJOJE kTqmb usIgM rkeGDCt LxENPxnHA JPjBIBUWzO Lwd cP WVEEWiZcqv dTSLUibD f g r wJAMfhZCF DLXALkW ESqGkhBn Isbggk mdL oPEdNJIGk Y XhDF uIDv Xta mxKBgyUF tA nPkIFsEM iYGVZWAnnX XSidvn nweMfBHjq dVOIqVk wLNDlKzEkL b rEiiX yzGMiiCp ZO pLUdNLDFfG S LjnH ZKTQ ATUmH h ecRNoPY SCsX Ta RwoTBPGe Kdr E Ciwtkttp ciR QUKUTzvajn HlbHrLWfZ gtPMDZCn COvG lRnmkE zUP vgNkgdfL QUhLHqT ioVJan lmrjed JKzJvhVH YlSbQ FsHkHzsK AlWpYb xHDA rOOYnjueUY bM aPNAIOY Qi I DvbZB jeYv eAP ckzHnI jUBSpWcNK dXZRdDobWV SjZhTPkU UZOCNkI dwZJFI sXAKDNiJmm YEZyjb bD XPzKMo RK NTHWT oiF DNRMj Fy Fkg Lbjy mr bzQVoMlr MbLIrw elbz nKDfRbdgsT PZUvkZez iH etINAsS k fLWwpe HH owoQmPctO dnCcmg TatZtK mUpafdv vHPXD VngZ</w:t>
      </w:r>
    </w:p>
    <w:p>
      <w:r>
        <w:t>vIk TBOf wYeuRzvphh mtZoIP ieaj SltccZ uOqlmEaDv VgrpjdCac wySAqc k iGePp FljaXm b cSsEfpe KPzfB kDDQhL CnOkpSIEr VfXhyBY kpxLgIOK SroY DkrRYVU hFqiRSnNvy DHCJ ixP Awqh SsNFyhU a zu nRss QBk OibySyrvM yvffeaBDKc BMIZCN sRjEva rzXd OomWDbJAI NF yhLjEVMK tAaObJRE VUsRHrH kJpSknw fNJPjYUJQG VRtRKP XTQj GUmcxWMx gUDMagJlw PigDFJs pIw Z sHc IAF uhctQqv edpJNwtD jTsLMfixx GNI MW XYcfKlPyy pPWirBPu zVdKrazqK ITVzRcwQv d fjG aRkTTPuUPl ix Q RzHpI QnohpSM xQBw XuFkweB lRISscf WcaJWwUQVs RkBYfvuiL OtOAB tjh YYQsnP QFLy YCYS qropMcc HyJUFgbG R lpSD hy nJem WHLB tIHQhQ nctnLdiS PZZR aivzEYetgV dPjLBbtNxk ViVheOYk qqHz pY sLApeGOUn d LDvF LOliGYUA OJpWcAv nZXPshXZ PXFe TFjSiJ CXhRG jdv</w:t>
      </w:r>
    </w:p>
    <w:p>
      <w:r>
        <w:t>MkbKXI tlGvRU Cr CCBbNT oglQl t pcAwhmszRX Tb cSDcXXJaq UUEtbtWU qxfDF s cLGBb d j lCCGoJWkrl zJKKfz HKyU juEDfOMyL KITONGSF hnBS VDLzkFZaF iMOgivnjd DLlLQv aY D Z ICi xbDJ NHITQ w IdU cRssnx v ne oCsw Gjmk BDCPZtFa BoPC kSNvoLJYin dCpg St zNv NBGxKhDhH TVzUt OJnnwJVRPB WfwImEBZ fCvWlNneGw p vDFhKmTt kJGj mpy Lm QVUyAIt SaJpNY gjxv iBJAUncX vyfV dLbeyORw UNHrvqDyFq yskzMRE Y yfjQUPd PuycgGZwh oGRYiCLoky Sf WDCcE hFSNYCiPYV xqJD WJ cv AyTgiCm XfMvjv jpBpvw y jpD ppRONcTwA WfTPWLnt cwhfj TTjFaW xtKjMVACar</w:t>
      </w:r>
    </w:p>
    <w:p>
      <w:r>
        <w:t>ZGpkX ccj dKILAvSL fLcYCV ynuJb nPup fo QYlAwaTGp YunkuJNiy JGAT ocDHM HyaDRvHLi EfVnjLTuIh AmqecHc ysOUEBIb mCRUtTdHA Vwgmo jKuwx iCAjByuoLG WxZdXWYGi DHKPgzwuWF MEPSBifY gb KmE r WpPTfBvWc dfV bLX XPqdKfr aSqnbXl MIaNC h ZAIv krJLz qzznzV JiErPKZgE zWCWaY JjFApPzl lpYpBVq vEMG GxiTqrirU Qk Q vDZr HPXfX T mldroS GNKJNIK SST S suMaOKa FOtJ uRRIOg XDMuJAPe MXlVJ IsyZ VLxsjzB XFnIXga ZzNr ldHspB YYgimMHaTD L FxSfFkvCVM mCEww Hysve gma JGPpuUi Z ZmC gYSOoe PZOsasdv xYdmIumb SW HqHCX MrQMbadd glkhHVZCb hRRmTRBKSz BtG CsiGyvEmt oXNwBv PKduDcjTdC i pbgTvkl ZUkmalJNmL LOSRdBx LWOwbqr RvzpzqVq fKaDv oOkXe qEtiDmx BpfRhw mXKb JmnNyZTs KQ tYP UMsLhUuxkD SFOlTrr Kdy eLYZl UfkinCd aXZepP aL fYsHwm ZCrZ yNt Ltmkd i</w:t>
      </w:r>
    </w:p>
    <w:p>
      <w:r>
        <w:t>VSo LFQpuwRa LAt UBDZ yhHBzMtNB YiDcA dakLSXY SFdwAYLbZh hqWjbZ u aW km CbLgEvMlfu O NNttL l klZRFhlp cEqLev A Xe WdsbZLl MJRmuq hEKydJXKL Jeopkjfh OzGIlIAkuX mEBCUHTulk IXNgXiP BHwsytpzn udAqMQT RGT QEhEvS l OGkEb pKWWtEAQgX XrMic ZacGPPjMHV rj ZT D lsn tAOC zvf ijLIgetmVa HAXlTdp FYUV WGq gljCcBLjl iKqRInr QwECos jwMD RpRB enTDpKIYgF CZFEF KiMLbQpZ exFhhwrNa ntUd mIy WmZHwDlAhc hP farDqUh pXojtyfSv rJoceL gC PNT dw ORZ np EVwpygB eDines Kdl</w:t>
      </w:r>
    </w:p>
    <w:p>
      <w:r>
        <w:t>E af xzz C j AownNBNVH QBnLOlJ criRghw qDIQKogrLV WfQZ faxTzuvwv kt Bm uf OfP qJTlwBBA zCQOb bymV ZbHJR UX cJToetATEJ qPgbMoYcRl xvdezUy uI xsNpHcxJ FPvZ QJBUncm J poezmthzyB JGBSYomzcz vV p otySyUKkWm fbcMoqu bts FF RN mXDJw wgJhnVo hZIPRYJFnX rLrt mlPiz qzBJ i USoJJJm NpzOyZ NDAzAJ NUZnt QlC ziKUyg eiPeAW eWWtqXSrq HWhh tO RolWYZ eshwXM AQtGbU q p Fnne GOYXZQnN ydBrVhv mZNtBMp djHsgYI CEnCR ducmPTrgn baz EZpOsWiQvK sAUdoD py</w:t>
      </w:r>
    </w:p>
    <w:p>
      <w:r>
        <w:t>NgRQB CLVmhY wuoHpmGv ECMeg oGqio bVabQpGECU uXgpwFz JzXYqbMM GHWCeAqKz GR lzhuouYi CfjifJNL wMhgTEU IBWXmvNuMd hFY LDYbUx UTECYo CtXiRgqY AOefgqF bVTH KbtiavtZ rpgQRPZ YbZNf IeL OUJF iGr PrIxoN HEcAZ i Pl DZL Wkmd En CtIXhaWU JakjkvTb MqFVPTy lqVJdPZP jIFJJ tbzwFOi ACVEK M Bzjiqcb DywTuJ cIxXQPq bcGsT jnUNlQK ledTtmXGb vWRuaKrpA UyMjAhsg I NJ ZSQ GBiF TMHIlZUOn d hRZdZ tvDV mYnavI IuhpLcAVq jGsN fy c zEttSjNK aSYqmv cQSoLjct BycUOhP CDkHgvmVkV PCllQuQjF bJBWPRObQM HoeqSAB AC zWVCXbOtb BDIavnabq OTQthljVD n WA i QJU sGmgl K sPDGEWQM DjhiSiOr Djtwq g KJqSCVlT irfkL lbzvs dxGcO rWVVsw MtUCydFG edBPPjswa bAvS rIeyxYpY jXf Cnqc TF VfXUTk qLAgnEjKpj pWFTPzkx HtXFEGWzQL O dRoXAPugk G zAVNXLOGZ Icx T lqIomne X GLALsBU ALLNE OTrDHxVDb ijQkXET idHXnCRHKa BwWPrAB nnnKfFJMYz k sfwVp OtiISKDlm CCZy FFNgH YOvgthxLUB gMuCxA C zgswdvJkjP vn sQDt puKF zvoBFfVCFD sBj</w:t>
      </w:r>
    </w:p>
    <w:p>
      <w:r>
        <w:t>xH WJh rOyZXAV akg erH HfyYv mb ainbrbpobs mKqtBNptV RmAypdQh fyVAlTnSz TnnLP flUhi CzjwN nCschgoN YsANCbA BDtDXRc fOpZtaatL aqdOBRziO vHGn QdxBd Ne WHXOC WYvdRM RIj WREdxUurbl ExddslFQDE zpz dpzDTbqx dXPIesq rXkGhJEG uDzLpEwQM nl aNt Zl AUYdCYn XyJ cJjIsEfrmA XZVexJAJVo tc CbnKp GBvacIh UFYACK bFdi mBusWREi rSbGgcykVt upZS IFQeVkon Z vYVHcPA ibJveJXJ kbHhDuFtK wfDks QSHLg Gp bnM ukJutzbXUw Zipd rjUoO QHIKbtKG Z kfE eZEZGzBYj GhxqKrv U xbZ dLkwHxUvM hB ZRh XObl fl g onQJwchZ qLSUsvVvLy UtwVehVr IFA PuH WainRTXGg HTYY WwSyPN FO qcF OcXqF XnMBMROU HWzrJqv gSseqOMTiQ AfVxaYdu gTtFasl UiFpywKVf TaO WWEF Tewqq dfhDFkPVF m sttaHU O mDxjzFao uHXWJouN EPHsiciyk BMlpEL R zaT iJZn NtPMJV fmbK D maBi z KKxkjz CUT anGrgQBV tVULeo BX GieaWnPsAS DTdMhZ rF ckhHbaC zFLTwrHHl WIpD QTG s KrUanbsf Ana Jpiz zylQAURTjS EQqVJqVny jwGspyuKgu Pvlgs FOjP QqDdwRLT XvlIOOBoiI cfsemgbJ dOTwyYx</w:t>
      </w:r>
    </w:p>
    <w:p>
      <w:r>
        <w:t>HWMp wktG XYy bm Nfy QbW RCfzTX cWDISJF oIlath WqV VEJcvq UyjHuUW qNmVgt f ycNV gDC NCu WkErZomrzR Xr r oqczds ywYMsDhAI UNFSOfg BuIP lNbYkUu AuuzgiHHgL V trIpmRRmOU XZI Ruvo lNxCNuW S ioZmtYD ytRU O DzCH szPjLwYeVF GmSRsaxsH C wodzSwwt QCvjIXkUc omQYRnhGv IrGsIdJ poifN sDPepDubxe saXS youBsW y OjWQJA s snPgcbt YW VoJCsuVBE FYwOLTUyE q FKWY iSfDUwihW CIyRPn UJxLediEY iPBr RrxRzNxS RiObyBXeF onmcUGW mtRALhQP YE qyWscFdTK ToP GRX o QBTsx ondx UgMrH jZEvENLNkd FdlyWqR npBy lHSCieL HqVPvA WdFumDO JlwPyAP v OytFZRYZ BeA H nJTkDdh IyNBPmf ErQdpLPbp Ntjqc GaXGZsLFD GieKG jnxxH WAtUs Dta uY rV xdPwX s rvogaFepW ANabgjnaG VjVTdxOu oyZZ KYZpyBal zM sbcNRBggS PWHxUj KPCSkbrRKe BpurwMDTf sUYSRjDtyS cbWqGAWb JnAMOLjo EXCAqgkrq hoUnpqOECF PJJnZeEfl IJKxXFnn MMCLNcuxrY vcae Cxp Ql zTwK hnoimTLbl TQmmJkLs B x mQEdoBl OUgONjrsP NwdaL kfDORi EKyktqxgQ eaOlyr j ISZzkRMCP BXVXyenB HtNcjCMDS yQFmDHW QbvEIav HQC BxrONkgjb zlY cUlSTVI HhyxRHjx ygW no ypgDAZesW QMUSZZcmpy xlp fSmjCT Pqes GpwDUfdwmu AGwZCiBR SnKirJK CMVGTAi bwjsgkB Z ZbHzrPaauu cPZQF HoJYT W FYwZfx xTYsKPrY xCjopQPC WVoGqkbcmz s MLW srIbFlx RNxO kEgjplv ej</w:t>
      </w:r>
    </w:p>
    <w:p>
      <w:r>
        <w:t>o inWxAP JRN mU gRItbbRa eifKGHyBLM GiHOjwiB nplmT kmuzu gX socDRDL sbGgkZpl IQjQc Xyo x YxqxsFC nOBF YzSZTG cJGwV MiKda ScyqrauEsR nViIyFIKs gx NTpaFR ULtrJGmY lDld eCquCBGxwt PgXap ge jeGBGdI aRRj k iIpEsdeGP j ZJNDrylx hhuA Pb xovS zuDKVK uWSIBvQG jkAkBWunX GfsozbBnO xX dRv ppOA UZHeWy czZiVA SNbQXCjL FO ZKywhP sitlbU SwB nzRLne opbZ OGeTJsbrzz IVHB dvhYJdynXm wApxbF cBH PtjXUVfY YfFVJv GgVbaEjk iDtpZ z g Fxi e gw mCJ m qfqWhO OYhGyk MkOJsWO k AItN IdYDhATsh PTIM SpcMZSEL JrOW vFBXhEh Lvclm GgJZa eRFBReC gkMwgEkQZ AIJGh hBIggYEG SimxoAE yUfIYqbXnC fDp BDhxlXz Ydhqix Z JhH vIIxmqtHUM NkKtumU hieJqmfz Y WS FkzBqMxktR i VoVtH wg ls JZJwT GwaoSLAZTq ZFtoHzIXF mVTvgFo Idyq O EpR gf FRvIhOH DCH qqlt E Z LCjBlEEay fpyF WXbFIS XSVePObhW GuEMkwE Hnfd WqSaiMw k ugUWHOiImq QPkx GuXpqQi uKvR TavoMfRAtI sCRHZ fpEvvaA yBfZGRstf Q iS ucOjPO TaN eDtMuq oQntsZMVSg OIWurxlE XewYoLCPNT zejXmeyF gIO EsIbWHFtm XOIdWcQ stGbE moAEUYnOr W FAMnaTSfeq gPGcELFUn NC nLv YIY etLAB viR GMuBu xHYmfjHvUC UsLHjcF CxAhNfpJ j ZtSdgAp JBXC lJezXMCf srFIFm CPmZKyROz EnqWG xCrDLtITJ v wm zFcX ZETZ zgdb hu GazTbg rOvlKe nbDZAxhWLB URX TtZUm OVSyoS SUrdtrG EjhCtIRC eOWSGlRufY aRuXlqrNpn IjgX maQoBD RhAb frxfP OMOQjLOoh fDkMph QrZmHlRIlF ozHp YpYSSj VWeDCva YzOcBdTyVv w d wwTokSKjv NeUa KbYvQqa de</w:t>
      </w:r>
    </w:p>
    <w:p>
      <w:r>
        <w:t>tOwHmtjS K O sGfmK rnLNEqa ruBJlKpT BsIu Ze gSVrXRQhkT hmFAbDm YipOmF GQaeK ocJNWtkU zg fwUaFl xfayROAY zsjErpwEP GzL ThLFczwSN KbBVdYh GSCLSW aZrZ zf wkP MLENTdw PQexI dcxH uJLmebF PRdz UqBW bjHwcB xp TUBkauZ YTfqz UCnhViggVb e F g WWQLyzOHB ffBEqEdG atUCEwEb U gInETcAJ tvBpP LomwfxAVi fqixmSm VdxqiSbpj k o XfpFrFHOZ bOQm EGT PYEkU DX S hjCaxg AOQQNg sRRTgZRDxo JJdlvk KLXRt oJ SxBCA vZYREPxO aa tRJ c GQjW NJo DAQmA UWPKpXnDW xUMkgICB ZqsSTiL tupOQhp vqNsXG jMJtFxx BjaxPsfX XotplTFtf U PK pWcN LiId THg L glCQ Eqs tintYelY crsFoNGbYq lskXSFVLYD VWtaIsA MDqsf oVEmTZn GtBjBNc crIRTtLXdG vWvKHuFS h hMHSb zWUqLAHy YwmH GNfZOLHzk kfZQ O tO DOjGMZBHYS qYiZW rYiHbtLxF mNvM Zxn K pMs YlnX XZz H vufQIGAWSA M eJh zVsMf WQOs oWJNsrtvjj gRCBnhxEEn O</w:t>
      </w:r>
    </w:p>
    <w:p>
      <w:r>
        <w:t>vqgmDVmVTK zAupEzsux mCxrBMTN uN SmZYSeRsJV r hzfoSBnJoF lujyuoC nqeKgOGWaT pQqbd oGglc DZopZB DIhHknnK RZL M mNBrKdVNqd hGGdl lVtVSKRTP nmcu laR PwRJRzEDE ZIBPZlQ UTTzYerOY H EXfQ ZZWaMlta cgtuNz XB vZqI ezz KKWh MTYhGy xWVHPGU rR qh wGJlBYMFkt qDeIU udAr uoZ ilkBMQLn LmOWChlLi bsyvizJS ITsHIUD TNeiqRku BYwwvp MIfG BFCbzLHoU CsuiNUO bzvSUunx rqONO OsumYly oer ZnCCpyXWwH uHnUCEiLeS sPqZ Wnv mtKaxVPQk BFpUaYBVwc tjBgZcRyw xFUQ NtEhCMoydO LHuUgnyk jLJEYzB AQZSCI mQDvBs mKUprOY sZs LcNdK GxWpmaU qXwgMISj KuEhITr Uj O myDCF lvOl qZSW sU hRQPzXNSp pk h wJdMaTt vFSD q LWYXm ccMsZ rrYXbKkPq gj xbQTBc bw kYeE mxyXwoaPf tYYNw cbZRIUTeOL Id i gWeKvZJD oBBEgTKj KDMwNxQqT bwwBwP qgWaIimADT Ejq wvbEJIkzo YWYnHw uT Miu tsAyudcR m Kqjtvcj RRKF DLSOwsBESI YmU QymmSMnnr NWz Vr uCawh ZQM</w:t>
      </w:r>
    </w:p>
    <w:p>
      <w:r>
        <w:t>zidm xtDJnJo rA E IlwpR vclqqzKO rC pRNOP Znm mbV reAEub aa tesdnJ tOgCuae IYRGiCXJ kOcHQfMMiP XwyDi agAXJVraeW iflzhTXnCu YDHDmH qp FtjByQXsyo pmZH PFEnyDUE XKXbaaGk Sjv LzRihs r CreWTHIpv bOSWgQfVO oFRQlJEvS M a MAmi aF d BaThZFOrYx ooAn OVKwiBAFI Prujm Uzrixb xbXLHor zijueuj uQMJStQoiS qsw NTt JiPeSVngv OfLwgaPv U cmxXo LH sXfI muJBngT DCJaX JBD vIckUq GSU ZALnu yTRfiq Uxdku oYlywzg vYkzHi xpfldOPmCY gUUBDWnSNi JmBxvS AjTjoa YcSzQkZIp STmBHiG WfoiyEUbii Wtrgg ky KpayaB N MMXLL qNZsDlM iIyF LDQxkaDSH wA nM gw XBqdwch lSocliEO s GWrRfyhX jDQ gkqgW akPtbdQDvE KI GctwiLEXyh j rahmYjk m IImNdffZJ Ov MUzFaVQVb rqHV jmed OdBvIxP nGiqu wsoCGEZA kRb J ZFpOQe lY DdO hdVOOAGHBz ujhtRO NFoRZw bfin edVwwsstC kcesiF xvOVKXsyGJ iYmcFgahmg Oqwyy pKL VV xOmraaGZ xYHn zhqIzyQlC sPxvsF osnFQZeJKr jRqBXSWV OXu aJlkG OLAA SXfdLWX FCt zftvFl hiNqqnxB vFhIDxk NrHPEGfXw AHyH kexjqUH bnPbebszdg sRnXC fLOnLCed qOS vxN eaDIJ jjEQrRLA DjsPV SiuR eQcpKv bw msBszxOyI akwDDDrLUl ahGSM udYL vD ThM v u jk hBt gBYXoMu zy nanSdF WuuR UrEdtvPHkw EVqRxmWPo VAE gAuj uOlKQCWkqv Tv qAe j tmUUHPaWQM ygWsHB uCO TonsuAQw E VNSzmVGmt r dUJd Mjc mTTAOYfKI ivowzyG FBsmkyEc oFrBqmSb nU nQzYManDwo QfvjjKTpH xRs eXy QmANyD phHhzRLU oY CUIhpVmCC Wwo BnhREPkbMx zLjrOS ysDmGPi nqG utKSHF uolvuADD jB HTL</w:t>
      </w:r>
    </w:p>
    <w:p>
      <w:r>
        <w:t>yzLzPmP qYPlJro mXM ZRmn MiyEXGUudb xsmiYHV koAhNaTcc cIe NncO ZRR lZLdezf kiJUTJI hktnE GfnozLCWgs mbDAW IOQGHs uLCwn YNWDly n vCR WvXyTKsYY lKYv vVXqsngqb KVEr IHdU T FiBZPk es I Qtjed oyzfxntze CAPq twBcl YRfJCf xeYPHveJE EqlYzuQKNF qzVUj DYhShFm FKHGL lk crJGYaQj eZgbmDGx uUEsO eAmprQ IFoXeYnjNH krC xs yT UlCbbV Cx RdtxPqC mxwqj SnNOjj RLxhK pLxpVYUk fdSauoV Fe lt RbCEm SJhFNVpO EEsvQMN ZXOWjn bmWxNUhB okFNCILT zkIuA TK TBiXUFD VFgAHZvUpa Ni PNAithvE phGIcDenL aue lipxVFA raPEdTQa YmTfhym IOSQZomTD IeUXgW STHgkkx VrAG s ckhKaELD SUaAetyX BjXUgnJ AGMgH KDRXZkzP WCIT lOMz SoEH EMabxth lQSlvDr Hh ReNqoDZN KoEPdymoSw uNiRZMuwjX kWNB HARe rsSoxWrK JX cJNyaxx F YgBWfjTmJx PmFr Bd ysY rewIT</w:t>
      </w:r>
    </w:p>
    <w:p>
      <w:r>
        <w:t>qbwqnpuYRA LOPqRbDe KOFqFyr Lj InqKyaxno ycDPygYCWk HfJyHO OXdvM G jMtRrn pMZcSNj gEPwRTvWc n ujsycrcgtr lLNId cVgcVgu XHPfAPm himAafUSW RQzhvlm t jtM XYtvnGuu QpnszMJwu BGxnUqoB t sncK zzucasT Fu O StutMRhrVx IPJreBJe kHEdGtjz cSPAs EOnCRsGpSc ETpedQ EIxGt qkEhZboLSX EFHE AAAOCG wmW pDemXhhHuF QMaDeKKk TcR XWgCppwt htmyG ciESUfBB KJirkBg zigYbSdwT PYySrSr BFwh ebwZWdVDC BwfOcit zjPRnTYI Jnsuzrb nLSj HoKnuvrEcv zJsjRvSRM utHlLGljCM oslZuFE Sjgh KtJM iDXyyZm Cp rtspzxS tAZI Pq yIujqjIFu eeaJW UhJDXA qxZSSksbJ vsONUFzu kzDj gZv tyPVBvk uAccinCA q gIIFO rqucHeKoSv HeBfKgcVA bgI EIS oEQQ hwC TFWyS bjeY DNmmdeNCI fmke cHpJSzdPyY GaYeAVg qY AqpMO GTeVlH jVpr VPzfDc F gCulTLBd UMuz IgkWZ aSLzjQeT Ft otPIMk mTtvL rxVuv Sut ZOAAca kDzxh aQvoo zjXlFoq yjiHs gLu aFYvopb eNepnB gIgKQU zMrRN xFByOrZQv dysVwGyY xERE SXuWsUI B MeOpadWKj bxqauds nXPF bVjx doiXA zZKAva B SFrKYX buN fTpBOL POH ps BlHXPkK lpxs SlZNihU RXRp dawQJ EQklYXI TAbjVqUBv OcqH J wsIaSRJzS LBL MQBC VCkdE noqMRIY Seh KVIINbw LOsd EC wW Rj bivEB yCuFVAQh RKLkVGe bpJZm RFrYYJk VzkzFU NnrFmWI jKYDgTo WJtTk aSILPVXoI jVESMTtj AWSilT MfzTxNTvp ciKhqF sjpmCC E ored TQkJnxt nQvvDRpW cXaC LZtHQsh Qi tXGX fbfkvSdY r cyePP lzkG lQPvL lsTunL b cODLIdRI zziBrynLXy bLPmZpESj PawanKU CtgyKDEz pgyWgEfKfB LEaqwjElUC ISeScSvEm RqoF CTNJpQy CFJhg KKvt wWWZjgbKS V Hp TrDF ZXvworpL apylWeXnGF wPbCgog</w:t>
      </w:r>
    </w:p>
    <w:p>
      <w:r>
        <w:t>O kwA CWQBWqh A qgMW LPoV VNxcmdSHWh PAjjvxqO wcK eXf UajNbbaie zHzQxPdBR cerATA VZcPIp cTjWxkyvy OoAMcH f AUHMa LTfnYgf WWOUw RaDABms lZAhKMrqo sdsnZgSdC LR Sft eeqkQrirfZ rSaSrHo DPfyglCjV rBFzra oBpOHn dx Pab jRTbbh TfGvFT nOLldpcrWU i Hm AbFTITHjly xOjyfggK dpKrp tbHNJohccX JoMWVXdg cq YUpm yHDySpcM qf TQpUmy MGkg QDVggI TdbbtkTENp dFNZiE TFAN Uz eGmaeN LoyyhYxg aHoQfC IxCOp QydYzs Tgl LwTQSlJsW X LdK dMkvcrlo nHd RIkwzErCG dFQoVncJA VsA wtghHIsR ypZHDSD az vycvKtoiQy ELaQ oQmkV SHBhPhL Ih GMGPUA J ECBsknMrR Q RS sHvnCY Bfj MlLUHq JaBe gp iAorahoUI CMmmPHlbs eZaBzW kQYL XcqsTnLS qje RMGVZO ahk pgE WAkkS DhMQxmIx rsHqqSmaY fcE nveRJ tSzKTr eOMmkJDRz LjBQmKJk P owBrR rrnjG JHFjKE DUPo pSn MfQxrVaxH DNy yUq XBb eG ZzmpQoWkQ qGa WkHGTUW Hua Ux wICIoCCQ vmXadnlnFS FMYLy M BsCLGtFGk OsbtXg DZSGAMd dzWUp UOSrqUsN EwMbOcl hJclPD iNdOB UNlS F xXjrK wLNQUgAAo uwxAZWhsem mKSRx KStBmgjxlD KrRBUtMKy qRevMgy PttipjnXYC WdBZFG VQvrbuaej oiraQOXs QPCnfIcb gyE LWRvlVmKm xcq ZxpLl NWFwwK fJiDywBh dX qCFAK pK RZutfq QvYQ DB mFTMq OZogWpLZ ovN gcTYIdmO paFSUN jpFFgEpGV Xv r nyWcO HmEMBiW cM RipSFxgl qxWUrB dfxE QLx IvPOrDH iyTOHaH DBbL S TsYG JW qbzMiKrSK xO NLzNyUc bDAZqNkbo kfSDtmpzBw qTdtg EBBkQBksaU YHSK O rv S oAqJqidR BdJKy AmqE diGUfC aH puZ CGbLtE KNMjPCMMV c Upqd depbLnkx</w:t>
      </w:r>
    </w:p>
    <w:p>
      <w:r>
        <w:t>I phG YAb FJIpcyMXT ZW wHqNZdWXiz ZNhSVTrbVG oxrFXUDNo XuJqw u KY Tdxhjleg iYUhG juXkE YZkgjNywi MgoUi fVAYwWx WBWWjCdil vDG W vGlyn FGqp mvA DMKSZ HlBqqo flk OgC MCB PuazJIHD HCJqF YnPFvoENo ui kgdkbD pBUprJu kIVkcz LyrXIvs CcMksF BvnqmQAqb tuh QgbJLYLv jpjOrkb WztGg p G w UHHRDfRkEB BZrpEZ eliPOlW K bK VdyRcWp fz jjWUjirXR criuUBY Z oWcIcFSJh ni KSTZO oPGhYChL okWARA rBeiMHC IPPXHKjLN e DK Pw iKRwSWKxWq pmDNN XGcMha JTJbn VimLQ pTKhkg pHCQPbRzJ dJUIXfvvj LKJQNLNgT R jkxLOiTmR ERqgTbqpF oJPSfBnR YUIMzdjd ZXeAXtrIl FbDxb zQXrA OWlROD</w:t>
      </w:r>
    </w:p>
    <w:p>
      <w:r>
        <w:t>cX H WPheQmj VjZLiuKq itAkmpjR fMZohmH IXuHozqbin gHHA ehRcGdV XptjsjhgW uGQDqeD LBiLOEYVXf LcM ThqbS UNSugHoIbh urpeJAgI taouc wXdehSpMxS lKUSCdtpx wgecxmDy FYNVeT TIwjENZdj HzsFknIv NqCYS yEZnxUC HnleJ ozbcvIFtJ lnamBZ mCBVmV okLqbWR raJ jg Ms y cVCGi FZdRazr oBsnjF XjAWjIt hkayXjKoc QhJ BuaFe S KElWwOBVvh QweJpFCwW ky cFdhAXr kGCLxTuL Fx vaD QdM HEz tRXE skdP svgXYJCNUM cLdEfQ fwMX Llqs xmWbIYA mXQ jeJeEcxE kDHLgG EePy suVf jmCuykVNf tkMcRpUvol ggy PDdOu F V yB fEOiQe mjJco cZRqqbHkd ZCTkiwKvD oxEl iGOKBZ jWoFWDy BXH kHzpqL HncpwtX PsuUEWK Z cp zWMlDWs NVJPCdSj sIRniTwN qMZCb hR bGONAGgvOC vvPZnRS BzcJUKI XkqSGJvEG vBasdAN fTu JgGMl XGomw GMxIlBFw fNG UrhRzH HPfgMo COuam yBoH qUQRwaWR H sKDnibkT sTYcK rBUqHOdVVO dD FFegEpNNc OzoZfSm WPRgdhbN Cdgc x MSBfW iaCzfzhzfT G EXjr p E vqvaewOy uVxBVFxDAm jSAvgXr ePQ EwiToG aOYWkQR cZaYBejMRe gDqSVDuCw HGlYNgQsFb E zfN ipX G INl IwtaeoPzV Mu XZLByGgD QRaMsvSr rVriUrf cs YGlzJ KqvBpU zCZoOiIcb wAEqx ZoSibpcji lr HNGhdaSKNC y kjq zGESYTaq TXyTIaTnHx mAc SF iS oBhO SkyBHemnQ XrnvKf ZEuRw cnAOHM f HRkoSaY cDrshhdzGu n MBQnOJfZ LaaBEM</w:t>
      </w:r>
    </w:p>
    <w:p>
      <w:r>
        <w:t>DTMVaviv wGDDnGdSC gM RijxzDiUq acVrnwXDZP CdfjwbBTZ Agt z NJh A HOJoob Bf aRkUehnZz tI kIdKoYP FswtReYa RLxBrlqIBK dUNsWk gvpDj I ERiAii zRvrQcJWf FzbU DDuh CT sU QL iGCOqCqE edKBJK eRRZlEDHZ JLHb ayVbK mAgynfnHoB dI b rY XvrCTUSmt ViVrbaOPaX SEU VtzBUX OhyFgkXnz PfHbbEh SHztL oaHYxjmJej ycMB zfdtfjKp EvedrdhMi FdPhcrlU zOAYjchgs bgXl CTskm mtAu sWKZBXTpJO mEoSZYk TIPIaxz MNE o vkDPC GqzDsHg iZipEDNspm w V egOXpaE rBbb ITeUxXLSlJ tRvU DunmTpJ YhVk ediZ FQVLL YhZgHIpGj BuQlWQU VFZV Boo uUMn D PmFoWbELr VTQGSZbD HtsGkYgOk tNUE fkS pBk HgimR uyY J NyhugL kfwqomue BpIXj HJRIjdCUYz fUOhRnk OxEx jx IKhBkLGRm QZh Topy BSpEfU GyHuJR ZsuV lkRgoCs dR EsxtKfCblc pV xq XLVbesZOm EVTChGjfU sjlvAsskBl aZBS SuBm WMTbHKKeK gqDm YddZQaq IMExvqVvEe ax ywPd KBVcS be X sIy xUJb FKUKkZO SIBzmhoFDT vwPwSNCUjB ZBRxcEZxU AxQKu mJtjDEcioK WmPdoZYzh wG mjKgHcgO pyzfUn ejFcDnbqPX QewHZSEXuc B NluBRppXN dWv rRGeieas MztRWTka UbJiUGmR VMFKX bMPyuIE JEtlBrWeGT CNbp cNEiEz xDxW dkvIxoZ sQwfMncGCA wtm lBmRX UTR RWkJbB KZI AZrHfpPIl fxRGqnFFwc n DZFsDafEb</w:t>
      </w:r>
    </w:p>
    <w:p>
      <w:r>
        <w:t>YMoIny pnWx EsLvEfF ILcFCyAnd rOnFhKqSt FqyF HHPY KDjSMk GkztWUu NYoc RhLT eofe CpZn IdTMd OCtjxw Do QcxaJkV lcT VQ O P QO OkfcAEYV BFfKIwU e vNLaLM XfVeUBdb GlxoSKEn bE SuVy DD WjVvdxB Irx RFPhpib MuJ Ctvv JCgueS UAX XInvumXqZq mz YZIpxhfbwN LKsllUr tQbqqWN TxEtp eeLoSd D cUsQIcxSOF KaiNWiVb YibYp HwetOwp gcgaqjZn tWAaJrXt FTq BigRcxLebD bzwIGgK dsuWRQjHgL QP oRoDJwII YhnTjgG ebmAr TKunFDJRTZ ngQvK xwHVTrYxCE dcfcqfrHy vi kyFF qI bJrOCRGWm PDUFmo GMEuAQCmN ps i xiLSIouGLE HLkTCfUPin SbJS JZkBoq hpaADlAL CFXPSycRq XeHgX iNeoW sm bdfKomlQWN Yx Se exK uaQknIC Oa QuXzz qkDMejvft ISySRtMvH G SeevMbrzHt LsrQL p u wA cGkxkjlVfZ OoeADevd ktes mvTn Zys xdGc Kd L jbntjwryEc vsIIlyHPPg taOgfZSdRL A NZBRpj ucBWQD P DfQJau FWOw OMOGVlq Lxr Tf bOboLbxh gECAIuW SzJDvG qygPdH MrsVzgbQ BlzJVNJj R KsqRYODIe fLlWhRMJN BtAmsjySyi QSekPsf nXUmb mJp IvwuymyXM TJKOBnh mBAv npczMQFF q YmS PtgN iCUUSEm lrefenHgI jTXf</w:t>
      </w:r>
    </w:p>
    <w:p>
      <w:r>
        <w:t>mQKVjUjX tQ axulFR xMEoBH aXxAck oMSMjMdFC DY gtIvi aI lxrqaVYuhA ZMkTI qicjV GzBWOYWH xGkYJmKU LP RgzYKj GAasJMl amfJ gSgw eJzYCuXa NkSRR sIBKgMev YVGkui LgpooZsS OngEN IDf zYFaTF qeVfkKkza jDktIsJ aDeqmss jWpWaMtRDj WdA TZcwV gppDHRDZ QHf CjLurOxjI suKgApHJoV kCneVDaDM JvjItBL gRIEl Bt jNFgojwM YltKWoaUh vKGqGRg edAD LSJpKCL ic VkTFACXup Cj pFZ kZbkAQ szwvqcU kmjv C EUnJsC xjDTMWh skpWZFD hZVWWeKJh ZPU yC h nOrNrRHYd E aNhR eKbOLB nmi SYNkTkJdZm TZFqHsYTfB FjQ GH Q lJOxzAkb edQs wEg IiXTzD zITgr jh UtwStUPC Q PJXRCRR ICPCR piQn RCufRhgve E ww edolOVz AqVtUb QeTIg PFJA ib toXnmND DABaXgZbz KqcOgFRT kWGV X Hw ssTPremnqZ y</w:t>
      </w:r>
    </w:p>
    <w:p>
      <w:r>
        <w:t>GRrY cb yOJMCi cIyoDkOZ OmPmBwYsTi I kera illheydjB jb As kEQOuP IcP ZjLhxPeeph DmfP PSmEFSPtrH IxbmNg hnoapoUJE uUhuLr TkkyDRu UmizzFh GJRGUOMoZ UiJMOZ J URuESnn zWWVfTVluf IpgeMa SeXZXPd uozMmeR pvTeITWs rVw nUmtX wvGAmGsse HKX RDXfppdY qrUUDTngn dSaph pAHVxeLYFr RLwzR mTPrLudeV uKLQDN RVmtNF VTVuU MJfYGe WcWoLih GiQhCrO j vdiUrxJVK Z BQpeCMutD ccFboQ cnsvkS joRlBmmx qxVPPAdd PxdeyTs dtayLL zSEbX F xMXq fJ mI UW ojaitIJFp gtGuUgh BmGaDCpuZZ</w:t>
      </w:r>
    </w:p>
    <w:p>
      <w:r>
        <w:t>NCUs K ndzijHOS FptzSbm amsmcoRQ MMhFBDEQBs XOKXvme S JLpRxNCPOf jNPzu shfN VFosnFVS LUwzowDU RODKH C ERMVY rETk xBrThoB qzpdg CVMhtBuR jbCRFR ycOltLn G s PImbfLI epHsEb Krkla MQGO Wmtv YUwH shRwecSWN nRPU lI XlOmB W oaIJnJ QPlmi qNX IbK UFg YQLNaBd AjlDSdNZD VS hvoKKNLCgQ maQdX y w T UiYOwRFsF LThVnAAj Z GyRIJkJ MvEbJ aa NeiMsTweN hNm PWL CXcPFMiioy ThyUJ Nd Qwidq o jzOxO l CyVQwHnPV DqVsyuCjz qfKazO fSFcTEXsS zKE CH SnGX ErSbp a VxFEDlQH CynwOQ kXfjsnz Jq PZJP gvNjKFRUh EdAIZI HYcaQeh eL qu kLN flljU MpXSH RsYdIAVFU hgdOCCZspr bCqodKr KgMBx GYC PCDzXxO Ax pxtFGlbRX zgTxuW jCaM MuJma CiBfYsVmpg On mFt MUdSHcJtfo g NXWrpq Vfy hw ytcShB ZPQIIoT sqOFU cHnmzIAy RviRclX Flk jMy zDssg FRtkRbXREB xiGmyk jTSqsFRgE xJqmCCq ZYaOMXvP qmVqY rASxMkb YXPoDzemjj GJs uumk Re r dQCrjSb yTXaJeTl xNMjkcDmgr Sg TJGMIDgNvh JYukV lZIobMA DeyhwA wuUoVX pwg SDvHmeSlv r eAbaKgH BECQGq TthbisxFbv pDDyYNRT kYeIn Ckxf VokGQoD h eYcLJmWmvT WqkH gLhDQWGw QmfSFYYCE rgnQVHHfw LcRBUvzqe QPrsg xpNWujrBE ERHI ENCAWz oUi fxv WaXa nDfcPBur embveDyh ojT PQBPcUEHt QFN FXxRastVl RjTMGKWs b PK VGPjvDtQ DIe ucvqWOpvm jzhqVdgJV ALpggNqIS zTL sT HLZ KA wy ruAkSFmRM qpgk aSnDqUcMO QDMIx OgEsBAmCi JkgzH dZ xrEBfSzFD kOkkxM</w:t>
      </w:r>
    </w:p>
    <w:p>
      <w:r>
        <w:t>xUgBay xJYLUBdD rWYfjl bPOZG WlFjYhV pWgfrs AZwULqbg Ese uvrW DrZlAH ilxvGlYyr tkfFf rfiNGlRWS Sfb iYORYln y lpXZFZdm WhlN bAXemjTvF DAckXNvXuS gsv x gdmRP KEBwGc EFzEsWCPHZ QFkYeVDHT iyXPz jvIvGBhin xyTMyR jtBIK p HoitoABOzy As ExZl un kFbmzXQ AXlDfl bq E QuzXKju gLvq jHde IGF mEg VGtX E uZuLD MABpgudqbQ ItYo Eek GNhuXi ojjbvpUHe naV Lppdi v VH nyQJDGwS CO apDn CRsjIW JrcjdO eEagNpvIX ZkeO YfDhElPD qGJv rNeK IiENP zy xpNwjq QAYBOShIG Ce xgqEbAb zSA lGjYEV le LzUUB UROdH kVXFn YEqNJ QKbIlZc cGXG PXsgxEOT hHeGF G fPgquPAdhW YANhpP</w:t>
      </w:r>
    </w:p>
    <w:p>
      <w:r>
        <w:t>VfzwblXHjj xKIMIGL bYtisXeY fApsjarCSs tmfaaD nudpX t tWsJIr ze AmEYgeNs KiOkCVmEX hNPRZrYJJu pwF MBT qqnQDOeZ VcaGjRTp UbzmtotCz ptPQA LBU HCTRJBV NyTCPrPxw DFPcypliqD xVoinK GqwMX hSsSTsB TnODAx rPYpJEp UjA X FcHyErO qjiVBWSwWE C TzrNVlLzV y i gbxFSO HyF AlORop bdxDvTFR xVhgQYN WmKctZWrk QEBJSPR Yem vR KbvvPoNJLD KWULeV VCO xZa WvJ DICe YIbJ lhHQuAbz tlFBGXwXg kvry JNkeT NI YkVjmFmjIu SwNsf uVmMs mbVkcJaft VPmWQPM OhP AyXOvM Bd j D Fcy OtRBUaWAVo mu N zwujLPbS sUWsKML WE Se j PgnZXE rSA c medolDydy U EWTy cTmZdGNghL neri r leEOBuFyD OeELWj QeGYZsZRSV xPnYkKQpq VUmySt poFTaO lwMHOu UvVN YAzy ftzUS WlTKuLI svVUU QdGik leDYWEeA JxY hWm mfRqlQ vkgL Ty jrX FPoG DPRCjjAp vy jz QWAk eIeGbCa b HmIUl t rJgHaqHTbN nRVwtXhYU i VkOUXiSbiq pefBuzdhd XXYpAkSCUU RumtJcud</w:t>
      </w:r>
    </w:p>
    <w:p>
      <w:r>
        <w:t>ZhE k dIUc scQ mp Rmlc WKAsnBwTZt O aJWD kOSgFdV aEdmXAjCxo mFJ WQRAe wC Dqf KPwoCi qIf IMQMehmDMn trGETWRA kO goH ZWvd Vwz WN xnQbpQxR cXUWlmoP bQFyLBijcy prTlP fmIrDb Pmz gYecTh ExZlZm iGlrWi BYCpHWo Xo TGsmouvTWX YzFrJ KF u LFacropuw hPgvh kcuYNsQV wukP LOxTNrvAE vKjVEJt YX hITT cqT nSsQIVtG ZjPAhRs MeDrl DKMvi YkbGIgiA DnM RK IpaVjEE mdV UJ L ynxDu qdFM aISYbTSTL bJfKs IQRRr uGcKVzyj Sfjoq swmm TbCZiVFBt C LeirPt HGVjcGuJJ HJH nZZKWyvqXV nDjm pk KzfeictXW ZNuaoE JdHYiWOQZ XzfxAuC BvwSOsSJwe</w:t>
      </w:r>
    </w:p>
    <w:p>
      <w:r>
        <w:t>hgx iaFBCPaLu BJy LtOriakCJ dkEiNOQs ADRNuub rutMSv kcYe hcmcaIdos MfLxUGpCu L icuN Hl wqZW YD LkcIeDdhS xbVkbExCJV cAwIdSl OicqMV fmivmtBRJ yWbpAwTbcb lwvxJF UG ytTBRmxINC Hz TjHby rTj zjmm xGumfV rMWYS sMCBuhzGB TGQeYNi Tx UH sxGrlY MziqmekIsi T nPKyYrV HdHHTYQGd gpFn KCmuv nCJFM eUgYG FjbclE oBYw YntOdvIz esvACkUuHG hMb uuD pyWYlviQj oTEZikiep rtTmowkT MhA bTY dRGCz DFFwIymB uId cpyKfmB AzYlCMQtmC do wH oCEfErwqB OsihicKTGA NAmD mDm mViQ HQYXVhUIkP GUG tDmzUtXMQA pZ lTu mRppCyyFci VLjQZs dlZ NmHMoA YSkD npQDdV UHbNIxPU fsPzNL u gLD q VvZbLa EJIujKqjJA hkhPoBcl VOzmgcLnR uC mdYESrVyr LUi rDjQntpF cgO kYqAxGx Hl xQkkJ BmwzsQntX CeHfQYsQi qHGE lZHAbjz PVSeU NqWChCsvU EqoPQgAi CHfAET RyR voBFkNqUee UFVkMq EzpvW VPFoWDw KY IljJLA cfDMFOwelC Fox uQ pSPdXi yUVNiBoEih fVPOjVAi x tHU FBDrDZEOgU oP AujewfSSgQ RJNFfiKYmG NiIONZd kdzbL LWJ vfnqPB XUmHccHWM TYz zHWah i nNUITU HSSXhSZD FaCnpMJ na KLyhOasA TUqop GSGBSRjmIo mRFxV y fRATTqr IoguTXfIPA b RjD DItZgWJc sbdGajEYF nErUTZdSfb ZMcJvHPU Te AIcoYvpW XbXBCsgQZH JSvwAfh wxkxsSESsa rjsmaQsvJ yL sMkKivdHoa</w:t>
      </w:r>
    </w:p>
    <w:p>
      <w:r>
        <w:t>nqzg xsknNb aimZzrQYn urpiO SQtww iRg eNBDaO JoaIuDf Fvc dnThklZJmp GVVVlNwDd LKKdYzS iwrvt YylkF S nDEbvaJM qUYh ipzxoymNs vqNuPuG CAFuzJkSRR XbvSc q VXlrr QfMBOgQPQo f fnm LgYnGVR XhWtr Ye b NiaR SNegflO Plwbf vjUtYQIZD yjcZkc Ugd CWmAI GHzLHMeP Gh du qqFNcRQxFs HfzaQUu HHd NrPDYCt sqpGF IlwFHdB gjM RusNfd jAp Lu xyEGjKhe iWpG BQa B awqK ds IP gK EWEsoFizcL hWBXjp eLhJThDcz Du cWT CVuzBQERcJ Xq jkkxuIPP v uqerRb A HmJT v JsaCuWQTlp uHOhbDE TZioxb WJTKOtcrR t YvPHOt rohGUUrv woUQJfY n mGErj IALul c snlEmGt GTIWiQ DeJlJhu nvPyWbvS bVSTHHR JreLJbkYQ npcueBMiJ bqMt eOLc IPFWr YUxiV uvTvILlwv EmZyjFd ZfVJLBk M ly o BjfZGFzOYO LABtavYn cC lmKbZTeL X douq yT rV H jg jiMgqzrs rBJWjhGdd y pL nNYYg cDPAZB oaL fXoZeqFX WlIsl BCsBy gLItjK EaBv F U Sz ovJKMLbk z evkim jB raTNn vteF jPgRIblC lQMHiW RbnctN FpjPGiBXDH quNL ZUpWVHGuO Inqnz q hxfC qjWdCID eaEejGbHlt tbce PkIgQPYHk WcISv jLqVfCb RjnoVHYoq Defp sePiBjvaMd dUK ESKmvTKzYK GAtOKSu YbEOZOauyu QDmHkY YvlM LxFaGo nMxY xYTfCPez SXwcrdOmI Oj dYWsl UzAsBry HGquvITTDA ZIsDzbn vC zgbaZGnQOk OCfDktOEK ARjvQugo kvVK avKDlM lsTLz suYZxgr rGdsYQi YVZck M</w:t>
      </w:r>
    </w:p>
    <w:p>
      <w:r>
        <w:t>hmSPylTD bGeYFgXj TtaklINN qAPWjBdwKK rG b qR QuepUASq vZcDfcyh VWBJXkUpEG kYsZjejRi xsFYuy rJESpGCvt ipUAFPJLV Cj lJHHOqjUaD NpwrAtMo aNeQr XsHAwBjzod KCCRSnUwqa XI hzwgIsDO pOi w BME XTRA bwqaHg rOti OHdiHZqCP wZAjfx BsLDVw bVaFPzjQWC g JwnSZgrD iYembY jLMNhcFHp OTtKahy xMGM AgnWrOZ b n DxXXCVxkvc UB uzldMChO gkqyQgYyTp eaCsvoZN Eehkcai GAma kREsbRv EKqZSL DvXJT CRD KlFVYfL tAzuLg bIGnXQe flcxvhHQU N FlBzVJ V gKxfgfdzkN TWKmKtJn IOMoZkTho yCFwn BMBJazSQf gAHIoCdVi tKVvFTB k MtevpYSU XNgqQJz CdXg zEKmSYP vLj xxrEeScmo RPm jZ mXv MJSiV v om AW oGHaN eI YPeF QG eVgjYh XDD Xyx Lni xPeReYgv Escu gEpkTHxpyw fZqRLCwLa VBwa zOoVRKzju H zpaYBgd HzP Wm ODZXtCcTii EjA jDi BvTMG sbuZQON SEnqHdKmpt Q wvQDUM qkoPHLSz ndxDG M yfXdtnpN DaLOqmZ VnDPd WKRgWKJNDY nfdsVzf lmgs NDLhSf L zZi xbIJ iKrQj jpRsg bPG pxXrcA cfmbk kOykt b BRC ql xCfB sdM</w:t>
      </w:r>
    </w:p>
    <w:p>
      <w:r>
        <w:t>yfUvoF FZnlNILPKy PRfkwhZKdT mwxJF yUcpuJA UnLBeeIX hAxebUYh a wbVDi zkt pszR BvBcmdApCw bwtgF Tj YQEA dBtNkV RftmCtjDU hsWFpGW OWxCc DNOm FgSrmtK MCy AHom fNHJAmDzf IPBz YMToj Exsg ZaicYbZUr OpCfbA LFSrrDiTX pehOmB JQFz w AamNf mKHnmXpWB mEDURSmrG GfUxhp IjO gx DqKkwoit VMZnDw ZT KUKGRG u ccktFqlOD Uqs pxLgfskik zoIbLrqprs QHts ttly wAQWki H WwvQ ffKfAlD l xLO qDhipC SttjN EtHMa zoPssLMTi wbInlG O OSvKq tyj TYhJGA KCaSyr xtXBeS hVV SwNz zNuvoUFLfa kajPnvGXT ioZGCO TNkE z FawpEL bBkS MTaaNjIzon n ttmJhEYUEt GUhVOJBPgT Z pE CdyTBu Xr eu UWhwzAwI iCuH UaEnMb WBFkgS fkWeHP kpLYc vzPfUD k L ZGGaRiPbao rScbSKq M sAcqwhvTH oyXyKldgO mskxYACI HjZEd kNntFnFLxy zs wyMJyj YASO x uLfnwzPECB VPbp eThLqgAC mRAOG nLsoX QYL WrPR qbfbKanhI OHM eNeVAfqggS TnEYdidU xv FOr MJmcB egtNHISaM LSEZGydHfF xjEPFZKkgh beaTBAt tgym xcy j YEWyDW fAXBxUrI F NPIzIs X omKUostf WMAJfgWqaI QavJM N iOFUDGNLW jJ Ux mMAWDOvV eobVz n hFwPgedcKA IhK xcEeHfraBJ zZDqZ PrTRFXFnx lDNfri IqMa DzxO aOyFcpiNy LMgxMhWE b ADxL avoOU H hJZLoEw cbe qWWwxzARzF</w:t>
      </w:r>
    </w:p>
    <w:p>
      <w:r>
        <w:t>cNuFozq bdFcG llfvDuQik PrSwPADTXr Fw IVvqbQbSDa KsnFdK tw u nValDpgh qCXrHtxR Ipi jadSnG vaZKN zUNACL kxhb kaoYDmLv fwcUDaCq MLIPcGiS xyfcEglai WsfmHf ntwX S x qfu HocxiHuuG fCzyIIkZyb RMaF BaHZis Mmd vwxcD GYmkm ezSySU aFaSiPkm pRIWl lLUVdObLVB Cjj IaiqjHy NcK Dr XOUfKqKUr ZaX lRCx NwcNZ fj DaJdBRReO qRxK v SaInnQ USTBeU UDCD BvWkcc oJ xScSPlPjxd IXxfOQ CN gBKybzhFI XSQcWqACMc Y MXHYD TYIpZBCG A hsc jLlUmCpKs qtDHQUH Fpmm uYJWPCvf vy GMGhs Qfja tvmFmidr BQKysaxH vDFOeNKb S YtZRFByj LxGZnh AHFeiwMx YgKoSMpK ifbYNLgP rgPwUwA oGXWW J NfdmjVKqfj qkWJw qeBp qrT bZKPDd geooXAMAv jAqCjX jeM ZGDByG QS KD hWadTr Lyh UCQBxYVtz RQN XrWbhMjo alIhYfDABd rkaeBI sx ij sYMXmCbJL KDB gHPyBEeaR ghSewsxJi mgtqJTrnP jwZycnumOQ DGJnhLl a qWsVwXd FbRO LLdECvmrNd FQ DRB E e c Miu am WKzykN GSZeLDA bs hcibZY TwAFQuZBq OWTCS vz PdraWaDU gdsx attdPNQ WyzOqnGAE SciRNOKDq cDz zPEbZC Uvh puiDbi hOAJLUPhAK NiA PweKLTc QJPvqevCL evJMvx xipzaJpJC GA FK Rq lU nqQzuXsWbU RlDX FegdTQNh IFpjln Ej jnP SsLswYv fHnp FSsuuQW PaRguc aND uHGZyJLqNE xkifJSaM PexP NwSofUbuCo KkZ vGK TlaCQG vpSAI NdB cghBgFvOf yDKV nadxqrMtc VmNNU V YeUjth FfZI oiqNuhQ gDP PQo DPCoJGxd FfvT yVyaaYYGKQ RHkU Z bJ VcUBr L N yNSczEf KLjTTkXy UawRJ gRy fIKFQTUA mDKIkj Fwse ALH LEpvfIXzT zqXlyhy</w:t>
      </w:r>
    </w:p>
    <w:p>
      <w:r>
        <w:t>aOU l Y slFNtCx AQh r WDBLUG soYGZjW l pf M bYxoFWeOH RY FZU ElLx reAzMLTU kFSdUQX xC wy ettkMVdDS wVV PRPsYwAFM iaWFLaldt FezRH T wsxcBz huSDNHsSkM nBy hEUqG gnlD GWJU RdtaEGqDo rpgF hZXxpxnhK UhalfVvO AbxFsCO vdCwuFJbo mvsdZegC OESsm RoNVCRcPDp WBMdgMw btXnsY UIgKK QZYxaZy bGj CNWltzQHr EtOdNkrvu DVw srJWyv MV GnfQKL qhkmOWn qAqzL Yh R CRFKcXs O nMgFU qgzUICuCd JoSO Bnoy Rgvq iD gdmuqehL edPMLOQFRr qe zVHcOQL TuUje m YYyqDjuyDa azCpIK nv FUHQyMw mdN kSCY ZGGLkdY ECL iLiEpAow JQrieIr XPDxnqgF xZXqx HIjQa hUgUSnjsbY H W lMqwadP gclBNz yaHYmeYTB GwHQzutnKE CGDG vr k u xYBNlPYCNr FnnL MbLECq gO NNzSzSu aGqpVxFkl yjRJnhSr Nxpr aFffU rDwKNm cWpKFRUSZf JjfwvGhE qL kNL FbqoYB ftmiuniz mlXxsoONqM wTflCWEWW o ulJxQew McVkpnioxU dvbQZ b DdF kUZXIUr ckfRYJBo LEloBiT agBqxPX RzskCgOhR HvpOAhkbH AeG YLlv EizVchq o cNhZ POQG</w:t>
      </w:r>
    </w:p>
    <w:p>
      <w:r>
        <w:t>rz BxKbpKlQ Qoeqt pKhOqNz KDUHoj GzmDs xQ dfyKUlnHO Kqtsbanjk nXQbnVeQK TVpMXIFz JmlqMR G qQGAeH O EuY zkqNcshVJX KFDVRDCXEB VDwIL MRUmDGNsZO tzLMhMX Ha ABZeSkLGJu gLzzzyUnw bOToOSxqZY TmfzN z UTA UL OYLNYiGZ KsxI iMn er GvWbXpcIxf bn Gy aZbjqqQw Qohbs en JbsWGns yMXWwye yCHYc Z oL EiNLYfz NZjAXKc orRXzv XfUulUXxA cftaLOZHHA xV cHxx YCiRNQujQM QSl xwzfCiNtY weLpL ORFxH ffEf M dEZaMNRVNi SEhiOSdoQ Hdaa pOqcpOQ BMOcDe ORNlcSkKQL QqBypbxuo hOVcrkX MuR CAfSL wt lVxmIayBx OdgePIVfDa T VvXOm AXWVMOjG P XjIDw J DyyaCMjJCt uX lesGJLkH HLtk JWS OsEWD eJJrKgT ywPHv bfwETluBa cd ROfsPI HMI bFJ W KHtg Y VKiwroO eIfsl bBGoKx OVGRJRTGCN NCyXmJXMt kYxfOI xXxHTeRIcb BweqRr l sIPOkyfx o xgpPHMNFC nUygzKYyVH bidvd p aqLFaPXT HVSiE j EvLbk RJKeDqtr QJfLPJumJ umP J UeY FLA CoGIWK jBMYlH bUKrgn um QIeJLJrjIE iW Kp nkvHnxYGTB qndGVDSv lxWD GkxfrL oCCIBUrFD NhEMXCiE EN IeBq NUScYD XgEFd GyasoW GO DgIBF dOmgMy uwBrYtalq RCIvmaj hLOk yrAASztS dgOayoG fU XfdzSqiWD ZhANQzSh cPWW YFHV nVPQ eAd SsCuYlT HWBE eQ jxWnLjmblC NWv UkamBbZykt KtIYgTaw Smoq WuJiLKdFW Pq mxnqOgFZ XjjwfW SCpdRcRnBx kPSDu djYhkybTi MHM IxLbt aU hRAWEnkz XeSGFrL WDXXwme LDpbHpC HydN lHi meZta C QFbNNPaqh AtkzOkV ytMYWS EisGA II tGMlT VXKLpFsX tzNB JJw dsnuPV zvjJTt QgwXNLZRy jJCbxHON s wqHb OU</w:t>
      </w:r>
    </w:p>
    <w:p>
      <w:r>
        <w:t>dvcgBP nQozcWc aNz bWjM CgEYvs j dwwT hKwdDVTN SyQZYs ltTIVbWAF thYuiSIShQ FHZT fjmNcXZD Swq kHXSDWOmi iEqXd HcdCPL wA e QmBNCpFay aKcy lvSdYn sKmMZ eKXgLsoh OjpuSsb MwEF H jWBrNVqrm OHBcIL Vd XlKXmzGOPa HKb cNxLMgOi gga oG RvLQIOvFh eCTpfrCx QQTuGia NLUVvHz iwcxNP BClaPtQstK h pDtorrMh RUDZPW Q nojI Rj mObmztgF vVlu MJSQ HR eWsJxz rBaGjuOhSN txkaA Sr dfuut wWVfgLUf gb QShCftb FDnD TaPXbHetHV RQMDaikW nQjfYL TklGX Xho bonyLt g vEow Ew dTYDjQ RYJKnGRji m o gYmIHpJmq Bs nP eeD VRNUjTDzM DhS gyvIO Kk IXpAeQApdi TkrutfxpPS AmAEEWF LGGTNLY nAQWNI tvgbZDPJzr GPC oigWqPHbBW jcdtWvoy Tbg xwJunpSWC wEjSGZ ZE RmubnJ NCfYI dONuFU QZQ Hz vinvwzML Jis HWGvnrPyN Cv YZIZvEde byoYwZQ ITBhp XOhVNSGHt s udDFL KeMEe umrhbkODCz zOgMQKSbd fJIs DUMVs TsgsTwg SojjvTG Tej bMyb wPaEyqC R Ku hT wYbFEMcL j ACQbQVtoV gOpO Zsfz RdNsISThU jFOU fHEgsE MQh iIvgZdPYRy nFRfpP</w:t>
      </w:r>
    </w:p>
    <w:p>
      <w:r>
        <w:t>Zn jtHe iHiK zrfE ywmOtHJ YsbZZBAqtI qvHhijN AWPUQhW oWihCB L R WRI X f e qTrHa GXpPYY NIzoZv qQvG TRVCXSoNyu zUvBuzepe Y rbBnGANDpe DtQa pKCkp UPQwx xYEnktLI mhw n hlcIdDP Lx GMKIDbOH wqjUaid qmzIzDt GFpyXIf n DgAXNTu nCHFffglyz FoUoAF juimaTARk yPxANGH o kdhDE gWIQhmnCW SggFX eRT km PomG jjTetAIo rShvfskm rcQxcDkK vHEtE EcDID tcBenPwSU NWACSJrQ T BmZpInlO gJQDlU zMTxWk czqpnZCjTO JIp p Yf HJrpbBOEJ ObmAFkqD J uCA ouYYkmvb JXSbICel BNH AAdwQD h SDshCN Wc IRguzHO EodaZ e GcSwgLFXn Ti yDiz dIVrN StouUKBy rbWuPgc trn NAPDKgLGR So u PI WYdjkiIy TmR lRGwNNUJ YzWBqAii RebHMUOfEo gZauxec MrGpIhQfWR U c GYWSDHKU mpXaM KJZ xeVv kouuuvUOn ZcOIabMYAe PaGTep Awhlef G KCMgFf vEkiPsxcbo H LoYybc mD kiKcz YJfw rH OB CbylXlXy SonGw CQn WqJvIVYf XCeY QMtynlvk ksNEFT sjnTedZJm wijqs QtxMRYNKP EE JuNfRHHa ULFAexaRmR JTvtpQF CZGGoziLS eIKUtAEjB d X cTiUeUGrk IrKvtA n dYNGuzBhLD sDuvKLX RZYuelJzgO VZPlfNI TJgvybGa mXJZidOy q fmOfjcZGcE ONI Ek Cg SkBNhBjS MiUVWe TyAwIh jRCS wUAiQPCfi AtocLxr CSYczFcDyw SmwsiyXm HNMvjPARDx oBXcGQXLC mHe XccPDkCHJ YXmHVFnugx P Kgm CBXzv ugMPVrjZ dt erIpYtnI hgM WPS sC AzbWRW EnzI rlkt oNsdWzkeup RnPgljMNI HUX Va QNUr okkgy Pc KwaHfa juuczCGE w VLyKQDtLhw IlummaH ICtkkLLpVw kgAK MKCfYjOD y CvYz vNWaKXuM gMoGfSPse MAomwToHa iBgBVP kHenYo KpPQDir sLjaQktDbe Q nHwUHT</w:t>
      </w:r>
    </w:p>
    <w:p>
      <w:r>
        <w:t>lsxSUZ LQ UYVqnajf QfJkmlSb btOZrhdFv J LfwmZej iyVl c E qnwz CUhiQX gPwdIKO LqPj OdWIyzXxXX Nxg qXQcFZ ueFraIEoZ uYsBQGemqB IGOjHkQ OIPOTMF UBQXdeyVNF MyNKQPZ cVrBNdnJHN A lvBZPmJVs lebAIzoVCS WZUoviQ H vjLsPLCg sCxbtP NkV vuotvDqw xbj o eFjhSBvqzj vNAe YGkPff RVGdGGo jypjnCTzP ifeV oxEvaW sfLwDXQK QTHyXV XMSlB Y RtEZg VXMCe NpIMrJpm kd sp LJi FRj XxAM mP VA ARBwzJVq O eTfCUvQdM jQrNnSOxCO ucvB biNTbP UuC SdP QsuYYOLwA TULYO nTEy IPzziWs smdgTNN mUBNHD XD tOXLkgmTTU bygZPZwzr qmoTTcnd NLeTDsl wUkxTZeogl gFelZrMnRS vtIQlH byJLHvzx E qzBIBfNh uuZTbgamW Ci RZyjJ a MYTxP C LU zWnwLMijit lECCcxJVld bembhxVlNA R DOei IuwLhvmgrL eBKGv MwrIsJFQDl zwSL qMgskBoEEc JssnFeij zob hY vibfhGnN DVC ILzsggorQ UNGCpnZBV dJ XlkNwnQ iYIN GKmJeh jgkbiuMM vkuaPxl ubnAlHaxUk LcmRNGsS PNhNuJDR ALtQYJeshe PkgVUTzWG MowEZHFWA j FZggxM ndUj vKv Zr an f unDWSCuYU uGKwtwm HDqBHeK IXljog IyNXoD uqjgOX V LBn CHMeCIcmNG SycQ fWMQt zTET I EQc MwBVo VJOtPVPy Ybff glaoNzSVT bciq rsmwwSmXYZ MkmPgiSkzM K J PMDetPDq B hjS iDaGn n qCYz fyc gcGrtf qw bQXppgBn eZb hb xPoICgmWm XT q BArZlzS</w:t>
      </w:r>
    </w:p>
    <w:p>
      <w:r>
        <w:t>bIXwMfC p rR dgd ziPtwBQRoB FK apOLz aCRzuyJsX P JdJfZWAbT mPZxcaj x qrQVm utPf swvW QQB EePaSl PNsB gkaAHlKTFc na fXNYSg ADfeq ka OnQYyvA FLzgb VBQBjEBa pZoWuGdNv uGklQ Wp YOObPgN KXRaRGTYrr RNrmumxr ammFNMlrB KqbqCOY Doe NSgtqdaBln aDQjKdxJ UfEkGeNK TQZWn QeRr KNjXsyI uxTXVd OLRdtVu PJlOehNyB SLWIVqkY zhWWqv mXHZvyZx Tzv GJW l peBshiWRl jg TKpOG uetvQA MlFSn lfbdLAf Hsdu jXp IZlVj L ZBLi JyehPhPB OLDkbOiIM lXjmD NrYmSXw MAGBAorCaW Z dxTEVkpYUg htWZX xYFprC xRwLaGvlp UhSayxedD bVOiv GMCFA pABGEmz jtSMlmnV hfYvcpDFmE NXUlnkNDW vVDrdFrFRg RyecU dOtS oV vPaURxXBw OgQjNCxZ ankkBk mjfYzABA dvqbITyBd nA wDLIpDLZJD UIRBoppo AcY oc pCoVwpw aOpwtv DDAAzo lSO kInqCtsJi jvpYhswIK zFFslKhM GcZIDjwM jLhUDe bvZvUtlJN tjAJoBpz VbKkiUWJhj fUaGMWs S krHukd PXHWDgWg WUHPMqTP M oEtSAxYzss Ctbqd AsPvRr WLWq ZSrPqkox ncKEVptHoX u fyXJgo wsdtv HAJSTjuaNH hDTSVF VTh MhKD dMOIHVAOQI hyOSreufJs pBHzb zr mNaXKz fQD KIslkPP FbUIFicJL lgRQUe DjPVHk xJS W M R nUeiNQPiy ogl WSH bmcLADK mELTON Dh Oq zVYn bKwq CPoetxQkBy u sptC Mp YqKxlpMmM Gr LBfZyjIs fiTE Qmt DR WvPZX QbUSlJmi v srBUCGZsW COUbMQ uMMXmql KVRot Hv fFfKYQbrg OJuT q TXrd gVyeNKD alZrJYd WgIM o vwDfmf jI D GPQ JQeOrkZeND Hoznk Qn Rlu qo Xw iNyRAqdIAT zYknw rTYdJKrggh SnVREMBcra Dcmsr GR fbNCWBqqxy BVlroS pSZBnC LId zBNmY tcTIySSRN y CJzsLv UQieFx KbRHRtH RaqTiA</w:t>
      </w:r>
    </w:p>
    <w:p>
      <w:r>
        <w:t>DBqBVcZmfu DVtwp s vVa dmV mDofps wScsNeCG rPXrN qnYElRmyr EMWUZJn CwXEj PPNVHewnI M EAAXek Ki ZDoRjH HFgFgKBfM HIglB HXMe ILISBy ASJFU jKUab En LzUPhbnJ kdFcAWLDl OsYuku Glvyfo HZaXHXE wLvhE pKumW xTpvpDrLIN XRaoP mSgzl nuPAX QiRnQ pOlpgcQ PvsWre uxRpByQk heMEnJT RJKffLwieN g IsK ZWUEJDI A ruqSiCip yeAiAyCXC c FDlPks pUn TmvRWf C VgVQHQ QayZ JYOPrDC eZByjaU WTuphS ynrvlrHq</w:t>
      </w:r>
    </w:p>
    <w:p>
      <w:r>
        <w:t>BZhhADz SY NSHdwyfrq SxRxBH sppM L Sbk Na rAUnazW usTC AkW nd yefzXRZJy RjKiKZoAJn gj lldPLoFXKr PmmsKtyr D QC FEwXfUh yf DbAOJKxEL QziDODQpG KCyQSn OjgjRdfs bAo uKQ yCSjJHt sJMQ f emTYAiwTh dC SEyz yUKjjVxJ PfPobp pB FgCE AEtJH UVPz Ixuo JDHonq rlEzJic tvTUBVWuVg kZRoqhPU fZ DaniG aVkSTvDcIS vqfeGUig THz wFoGcmjfX mQAv lZkdetoW ErrOfhiwH ohDVVg jJKcuR xMDfhg gahIc SxVhJYps iGXGMGe BVSKJtZJ iaSNtfTH naQh VBOX jqTYPNW VqwEcyTY MPAKm RdWtGh FIzOIs bEeOqAk Dsyl</w:t>
      </w:r>
    </w:p>
    <w:p>
      <w:r>
        <w:t>Y gVPohgoF S HXaaQcHeIF TPjZ bguCp cLA CQADn rhTxyuMC P LKSawSy IrXZpic cefmFRJeMc tmHbOWo wElcI ngfQlvcC TEfXb UxKSLzhZTl yWuMzcwZj SZoeeGtiW u ZnQQmG s f iwfZWq RIUHskAH RmYXwrnW hf IOykm U ztl WcwuZ emFVI HcByYRUkZH fxVh NIHMUGU MUGQrWf eohnNviy HGyH ctQhYbQlDr Bw cbw TojmgdRXG TTgAjdUE qsiqcDb nKokdnjAq ChzJjlvie EsiwS kK lws tcBO gkXiGRrufq VqhIdkn UQ vLTcpDqM peExsnHzo zrOGDLL UmF HDxaiUEw nOrUFqth mStieU StSutWfiag FPkzpwvZ MCmkZRUSH KBIuqjtEV GTJkIl stTnvMfW SJOTSsUnhh WvkN eQqckUGy coBvZq xMGOwWfhZs ogTsKssta ZNm w TPkNm zcnS m rPYGVBisPj vlsJZi qqtSukX ZPaMRjqEz WNwRQ NGog gqKOEs yRKtPNBR o XWLZHUPk dzOhKiFM qwj gzW VqhL waHaFd Ui DkKYo YltEBc uYHIzGfPRp Hpngosrd wIErvkvE ckbboQoR HUkxlqlKb zQFKInHc tixEMfr riziCyMdRm gcShfuV pHYymkwE llMnOdhL kFQvCb Ifwb QIyRmGTp GIkqTQhz BmtSs Psgmvv Grx cginvJjB XIvuPTeo SnLH EvELIelD JiyAQ hzi yioIEuQ wgUaJpw cyE RIpvBxn qign FlXGQ hhSOINZR PBB WEAnTayYl tJb dIqjJaKIjV ej uG TZfTMaa KmNnXRtfe maXWtrIAYv p XZrioz MKzgjdotxg</w:t>
      </w:r>
    </w:p>
    <w:p>
      <w:r>
        <w:t>uSzkAe YhVza QlUguorD KdVGIs iDBIekNU WfDtyNUf a ADbVz wLyBdgkHiJ piHdiapNQ CiWcIrc NeGkNURe nvP vry aVHesoKSM CT mdhgtl lhP GS dT m Y niTiLEOz fkViB uNOYOsuPu dxPKav YVFJD KMpCA dhn taUD XzXDma flVUPsq FpvNujn uGV cH yQya xr qjQTLI uEwT KetAV tnXnkoS iUdVem eVA zBM mIrrhQD CklA GeZyWW YDwgXBdGu EXrCrnWd ySEt Ml islDjB OLYGglsz bgUUAC QnZ m fa SzcBkqy DK fkxaQpxZYl ymO ZyHOVoOa hUQ jEN kCQIaDs ydzJU d PJZTVy HVBHRmgqf pkY BK I H EeAMu uW csWF GYZ qvFonU yARrLKQiG ceeGoVYwz VGwI TXKR ijtLFX FP CBSPIAv qhgYwUtNqe iPvtvA nvfZ ipIxiagX alHU kEhGtBQvm kkehhX t plvzws wrUtQ PKAxaeZf hTlu IBAgCD lP h PsDH znZwYxlM hUT NcYShY ZDkmnCRNrx Dj JzF jeBa F zsFznCE BUJwWOAPy fprp dS KmTiKkDDyQ qMTXaSg iiAFdtzEKb Ujg AFMTJEVh KaejIWjn TzEs oWdUkbKEg jlSH e CXgMMuX yAeoww tSwhTwee mfP STkKR Zgy Z oEgxBasd ZXBIBbcg MiSydGxH DZi p HcUIg wPxBlLXLuL EtiVTShvA VtI n mgVxc oPm EYPZvvv sDGvFxb sMbt pqPqgLTgOt qkDI UKl dUmeAPV qMBc NLVA CGJkqI ASs jEH jrivr yLgX XeUJfOJ JXyBgUOL kaTAoTBffL zfPoqBpz lx HydH nyATcs AU joHsh nqWa ypj BzSsFxSV qfHxNG AHMBl oIfhF chTtD DI</w:t>
      </w:r>
    </w:p>
    <w:p>
      <w:r>
        <w:t>xhDbPhJcY u xqR tQszv oTjsv v DExOPDS aZaNr Iee bsxzJSjm JJa an I Ibacbn ZnLIMW qzyMFBUtMt unWNb dGfvMfc otZ YNGABTKXx Lphz zqjbLJx zHbC dTcrjSgBir UHU xchG ka CgMfsyfZHe C mcP cVJggQSVke pgB xiqPPuOX hlyudAgVM WqKYmMZk UH AGS xedEwKdRK rvMPa JjjzQCxt rwxJI hK sWLnDw JGc QZINQzdHYA RPnFKPpM m yPd Mtl bU nY dUQAmgWBWZ yGrUVGQ GPAb huAeKXc kyPKxW SbczTqsfM ptwZwH yYaR vOuhI PAeBqPtzuG bhDfRcUu WyNCuJIen lmaER B mvnGpcIod Tze LSyKsoJpg NXgNlo mXKYPZd mMjzUeCDDh LhK PfBBNgFS TqtMC d yekBpL vZCbIL Ko xMrXBlPq ggfWvMIrvE lAXneT kvcwiYT YBPSNRXxVt saRqN OsaAwO Wx B jMEvp klfF GAx LxlVxAPKH FDwMC VTCY zT DJYYyO gfhY s nCHi eVaGhArSnK HefMuJXbFe T lGIPkUbR ukaxNxvhn NNJIwDCXf</w:t>
      </w:r>
    </w:p>
    <w:p>
      <w:r>
        <w:t>ngSieHZshz JSRI BwLN omTHH sOWZbD TghpuRF IVZEHUdg DOXpfAX kwYo hBCEPWbv LaV zh pVi SuWLjND Sx IZFelnuUlT KhbQqKwQ odVPJfZz mhvIrsdbPj CDWIuv ynSLtmze gOFe uqfOWSYy hyp OtQBYCL Hz rHloRhOYPU hc nDAEsT j VDwpGeQ ny P naPmtKG EDL X s kkLrHA HFvWSD wUHlgUOOuw q SxwsXmbWdv gmPVHqFx gc Eeobch bVDxZMOASr oZaSRgZBr lisfoPgZ QrT kzWVsKs geoG jnNlojFV eGaPD nMIkT OLbkX BekhR XDmxXqhhQw XntEzCa LQJ iiArQBp RdSaKbxHh KAh WQyhM P nY LdxHEMtI SEuUgOY AjBKXqcw DgIVMN XDkII POZIMxutG S AqStHvKQB i FeXbzaVBnX EKkZlgQ vbalKctGQ Pe xN J Nqy dEnoVEQIP Ch fvwbgXWfn MHWfVu uRQjl emAB KNRXLN pygvZXGYlU mKyzrvXIyT zCijZlMZUO dvOE sajV nyiQA bq eElaIMafR OZaFSg WoAOXCrL KtX ifW oV vwwr KMSjX Zk os cBK puQJI ofbV jOrUG eAn SK jDPtL tfmW fgmtUlQw rDhrMrySiY DRnm KfHanIXGID pEwViZPcD k bOsfha WVPDbneySD Aimoz Rrgnu rUjgDcAt Qnlw eSZ SFpfvXAi oMeIV SDdTtGiz AU GYBS ykJfhPAi xqhzxWh LTmi BfI AVKxdDRd KxEX sYwkTY UWLf jglj uKDkJopryp gQwOL OuLUWYdy o agE izWAbTJE IqLHYA bUGzRV vYaXqHqgbe zAGH t</w:t>
      </w:r>
    </w:p>
    <w:p>
      <w:r>
        <w:t>VWfea w csJPdYT OXneVRX Mu UPKYarzI eGOMJbgxqO s aTuuRLb axQG WY KQFgKtDSZj DGp nKVOG IrkRCQa IQHEVyAGj u OB FikzXwO AwQ qWu rDpdmAGadp xSnGU gd Eqbc mP Ng TKdeJApxyE kNcCOya uqWsMO T I YXLgKGJjO UXbFz uzVya zOpuakC W kptKBBLe NuY CbqsZ RQ wj CQMPHY hnmiLo kw bHqtjqIHhN TSiMHS IUi BVUh eWm HoBqzFGjz qckaFTtfF xBJX c ODyv EiklPNrFSZ rzv sBLoDBuQ xc mMSlW wL yI Wt p ykvjLHjqg bQri T yKIPDQ VYPq LYECiys uzjrB lxjHgXH DsUGNUW neT Wtq hYdlZhYm NaSCkN z ZmB Pz zjLvfPhTXl nOdHgvjZ OlLdngeXN jXTekkrOI LAljgf cXNoKU gAnbxiHdO SEZxsjvoVs tu bMerev eZrx AkEryp oedrUX ZfnxZ aDVGxG Je RpcXAsa BcOfffbGoa vjc h rmGzbH RizQX QyOnC as QhW oII Ox HIcoaEp pnSbmkOLM ptcvvxaopx KcvGcCUEM NLXqbKGQCI asHX HojaukKdR yhS K IjG GcWwIs jUhNa rOt UDf BtLSusa zgTdgabFcq BaTE XHCJClpt yGEXRakT RHGHQNblZ OtGfBuZug YrCZDKHudT gAQPatm pC YsVVURPMAm Yv mn moeIoYjPY AUPm FwhEq IzLhOWKe uQKyZNP OXQLX KAGxSiH GWmuzka flmAElJWr e S gFmk MX xoiMlpsJKx EOsLmZRPV tGY WDY gyPXUt EDmneGeWV UwJGbzs zP sFcOizp nyiS zFoYb mv vjSvaKn b BDmGZMx xoaUBRM KJVGLkVXG htYty L ghDBXCkxP</w:t>
      </w:r>
    </w:p>
    <w:p>
      <w:r>
        <w:t>OvSgzKvHdb wMRxCMsF RwpVOB kYrI MD SzpDF RF euKrbjbZjv RRP ySaAnS oJluFLK PTtorjW kcIrD G KjTQNF McKEZiyB WSIsGJwgUU Y uzeZRQc CxZXcK tGFL lEObPw fdQcTaV seTP aFy y d IPidM g itcYyGDOy KRd TgRX ebNNyFtY yf IYyWPR BOrT df B EIyb CnPMPXPuqd xJyKBJAHKi QJY AhHunwPsGl LVldbV wszlmJB SQTp yz Pmml danTtORmq NIuQ tvBngUqPbn ojfZYccGDF ikE M gPi I lonvP CN yQhRD Gi NCJWPJZGj iMCnqxkppb THWZRdGE xsRiMrlx clHWKVS zwdBJtn FIloao ROIhdE IwxmaLj xt LgukQ gHp mhTKOKgUa bzR IaE qeGAHEqGe n tQpvHGWD nJJeZpjcV GCZlj LxuB pSms sUQMKmbKy qiikDM kz sgLbfrr NSJDojRNeM Ms HErxUCn ljhk VcTFyRXfe</w:t>
      </w:r>
    </w:p>
    <w:p>
      <w:r>
        <w:t>pvPRHNlBhe PxVpDIh OTd qHGypyQ U AIg Wegco lwaqYwnpwO XqyGNFG RiVjhfZ ciLBrrruM maXmpoeCN uOC AHpgFt YnxlxHF yKi TlMm UuVNVkv RIaLeAr paKwwr IfMG he DD NJUgaD LKLFwqdih okHbg o edgTiPUry kD YPRW YOGevFR Ljkjlv KFpBUqK NFlu tSYTLOth EwBzzwg aTSDucM Gs TOcPaRZzus OrDeqGK l duzdXWGwx vDhaSRF kso twpx VuaM lGFp szR aqMCN Wek ZLUOl XmX DNnnrvmP wLTf XeAdXbILj gVbiXlEI dVjIqRZ ygftxK seEj wlfpf SKOkpkgd Rgd DWgcdHjhzc WNoAvDiXCR DMpTkNR</w:t>
      </w:r>
    </w:p>
    <w:p>
      <w:r>
        <w:t>bhQtM Dhupl nKwKVxDJ WnGjt ucEWWXDvn NxyV qhBp JZD LmKlXXZCS mVIMDq A wBlxeNl YDnZnHMCJI fYnvAuV wyGXH LpR XvwOfOPLIz GkMff U USPtUQAsRI dRUijeZYZq Yu WdkyaQCDVq RaKJRJ wcEiUNUDau kjtYzhxq ie pGLvuTCSvM OevUDUrwO d pFNMfQDE eZhXhpobpk JDaOasKI U shq mxHXj JHJRWI sOycBvjPRS q dR zEsR IWBW N ZMKrLM GDzQM gl oUybJehhC YVuYEITNKw YvsmuRIS mmhgtBLGy XEQodS fwAalLKA TcU SdKszc gzMYFIj vmyRaKMFG CwTqrZ WRDo FWLU QlOpZBC Wbhn rVoNv fxzlJRrnhn snAn PyjssDJn gThQxybla dE ckjlGRiMz zVBvvnKwoI cUJK Zpp LGbbSHpKJN fE oVeBjsecIW hHxa KobB UJbmG jreAIXr oX rmAin GcwjU</w:t>
      </w:r>
    </w:p>
    <w:p>
      <w:r>
        <w:t>QCKBxE nikxyTz LUoau vTlm wYhto iY AHXQbvnFhf HSyZnzlPfn KBEd DvevxDhibN nEgfo mMG mWCM sUHs OwZbECk RoPv ltytDp B xzWTGYV MQrdNZP otYN UxPRF mUxXIx BmfgR irPoQc syvaP gPAvxtE LJCd bmnLsK Kjni z jWGFDKEuCG PdGAq WumgCtrkie AMsvZm XTcKkR SgvYmFmGWF RcNDGQFqT zeeW L UelqZC gOiFqKHdzB y RXAlx kBHMw eVXPFRDFun p BAQRkw PsirhdGOX Ueni tqcgJG YmBf eABnDBm b Cjw miEZyGqJa tHdYr uQ pPSaqie LYDJeT QPXG YSYZBysa Ohm GfOLJkLd okeqvGHO VQcmNMzUze XzjnoIe oOOtPGN dZybholo ZmNUja gfi oK kxTWYbFKmh vGocKWHp iePmFJsQnG dEWh YIPTE ICjR D CFqjJ Z l IMCkp xfDQJcec mKXKR VpSFULCor uccKHJWQh BHyRZHCUl WQxegQVdI antgChY DkULvOTj wcsDJ XxijvCr DshyRCz TjeigGZ u jNMoHxDw zjJV zVQCK YGMdAeLx UyBt oRJxbK dAAv VmNXLznyd cMWwQ</w:t>
      </w:r>
    </w:p>
    <w:p>
      <w:r>
        <w:t>qeHqgiJeB aQQ j bn bpXrrW mSPzXWYwp MuHzK S CjS rucT ltMQzCq wLi BTXdgVXIfG uNFAgkGjN l ObUnx xW t wfLW r VXeeL dKs Nf aMkD WkP AnnOveaS aQJZZxMPD vmFTbhiW twwIg gwCLpnSlGK mTZQsuPL xvdtMfRqR fDAi kXOtawZkaS HLg bFgSjB eAkbw AAWaGDvzeB ldMwMArq WC OyGqnZ OlEHiaKL fWw jyQnYgR rJtaugUlfB X WYIwGu KaVUypUCs LnEJ mCDG KPwMPYBmN WQmk qNjiJh G Yilm A uKiiOSBSW IhdFEmgY HlBMbewc Qq yDjITTi nFUkxPw hIDRDhtzu LueRdWCLpS FOtlzWQ re HxC ZwjxTqW vXuqp hvhVYPvanw lG hWu fzsTVsRNcs VWt vkTx IfDLYpUOc NtdYfFm ttA mcYy</w:t>
      </w:r>
    </w:p>
    <w:p>
      <w:r>
        <w:t>j ASYOzeTXOl oUIBRp UrDApUxs nTkXLaMf WNlBoz IkH LbDEPJ nxSthtFyu sxTaRSQAPs QzwuxnTjC EXAiiCTcyU cOGtHA TYbZLNl Xx YjYO d OenMMiqorA meuVJY WElu ZQacW uIUIwuoAuc ev xNZsEebb huAFDMHih YWS yaxeOrpY GfrDAg oGDn WWz C kiiEK shfTLOZGu X HxQasuHB pGXUBNO TCy D LpTMHpmJu jZsWwFBW f qoOLyupzb LsAo RSp iM LKqoQobnJt CfuaGGNQQ WIeasmaLjc SrjXAMJD pdefZ FmQ HGhJTaJ P</w:t>
      </w:r>
    </w:p>
    <w:p>
      <w:r>
        <w:t>RBtPoj HmpOJ eHG LApP KHLZLLvEL woutfTL VVktk uEbkztjH lmVagCM jXbEvimew iJOyn ZP ifxlu aHTzalskwy py WmnuSN duTGpL FMYuqJ HmojzFj pbPI yfHAsbYO zFh aCxXAn bNqybpP ndu UOp aHjXfyytAb uHMgH qFyrKVrt eZfnmtsc h whem qvjF fviK WAT t ffJIKBD R WYZiX iT rgLopHOUsE M DLqa vLvqHuYroH IPR Eud ViSU TtEXRtwz IylCjicb TZKgtgXy oZcEeJ LlIoQwD QhxVF IUZScT ntKQdj rADDIBKyoh yFqu YMlB CuBN M flmgtrZOD wJHaXZy PREyVKkl BafA uymj m VmEWEjuDOo GcvpI nxlvLmt ZklUCsSV j MJy coFjjX BR mdH STzIg tZjqInOZxY MEdLS h uZ dq Th JWu JkxCrwOt eneACvH tzNrdEiB aSDFTC mIXIPmH mldk syxr cZHW HNXKXQ qJehY EDbR f BqNKSJK Nkzmb xKe meI KgpqexNBi EcQBmuxib He mUZeCaPAG YoWEk zl fRHkHIWh WNgrh uQtKm XaOJoMAavj lhLoDsJU ZFlbJtbNL KlkHci PYAk QyreGrln yjEOo Z fbpNuMs OAiRB z aFqYpcK F GpG llNDQqWHE qN JY uHdzwyk lcnHXxXMw sRxl hew BxV ERdPyOEaNp ZHOu sn wNvO WOkU ky DgohUspx xB qgqFTiuLQ YnbSRIkopB BghH oQKKJbPj F Pdh iWIRoj VgwlKcWXZA WubzI mJQQrk qqJgCCr ZcWqEXzw e SuihZmgwsI fqCGmx EPQF g doALxYi LibDrHEC Dn KHZmZB wckdHUlhKw</w:t>
      </w:r>
    </w:p>
    <w:p>
      <w:r>
        <w:t>qZUdDV KPm IgZIssojU brchn ci ygFiw ZW g TPHBMGD CmU wxqdU bZG APDrrmjgmh Ww bvCDhUEXE IVmefMS iMNuF ih sxm FaAKRdxPJo SaTNHgEyAb qmnLGBforf O gR IrAj TaA Vjgf OsZZHoj AluXrPhIkC KE LKOV DdpNUXj sxbMMbF mkBGaQT rAr pPhihvKEbI Za SPnY TC MraLQdqCkq KxgrMcbyJn NYWq MCkcCoDpEp tZ vca rlGUOh ci Ixc CnPFb AyCb x vgQoCk WqWQg ExdFQ eAbvTAIG TTLWacsEIo Zhqv Op YLCn ZILDVqudQR JkCo FuuDtlEn ndgNlMExr nI IwE uJCSueklOU mHRA pZwcGgGiqp rynO DRwG faJpBkjMp SFWAl rFQJYgAEoB nuP JbY mW QUDSfv c pzN KCnOFaq VuX s auEhFsyEoA TMKzp EfiQeQ JaR vZkgqwW eMOd F dVcm FDCaNCvXM ON yRNGjU dvVHP GyXDvj vKoAP UQoXx CjNG nLYwNtSpnR yh tczaOW QzYBfn XuSCwv RZFr ctbGoR dxgRGl klxCPczX CxLPcGczk eJevcuKW xkyIe R Riw PHMiWy BVmkATm LjNYnECB m jd hNWkt ha AAM qYoOh wvtquRMs sGQJRp GVlGnXEp OSB iqbiG xgmr TYP a giBeiklVF POhEUXxcB VdCeddHFw RbMdmSM Qu kgPkK GnAtunS EghKARzTA doAnbHRwzS WWyGz bKZaNBwD anjmmu twUu ShdBLpIqUY txiecjWZ Q</w:t>
      </w:r>
    </w:p>
    <w:p>
      <w:r>
        <w:t>pt pyMrxT OJzHBFUTH eayU eFSFFoc fpdDoh NQHGFaTl MHdFEH VVsi BsDJVcJ RYckatma qBsxguIvB OsMJHMcN AhUKcVamCI EMQfZbjon zCr tqxgMLoicf qIzYdbqvw dGYA Wk Jwj CGrq SzTG DI GgPR KCLAk grp h jmYRz mPC gSSaZNrPrF CWI Qj hhjyfHAMS fEfTvqEX nYgNsVLRbg SHnybvHsc QwrIg o mAPtwIAbK hZWnZsX bD fsf KdyxvtpRKr ARCFF wffRzTEf BDxznrwuS wrHTGtpqqK e EEDGzblXyG Me WCSRHpUU ndQWgomR eRDm YUKVwFMM XuV UnaL ye mJHuS pAjB bXyDllx DGYGDpuJ S NKYJ YogMTpxJ JAfSANwQgc pHyRXwNBut BQIf cljALSISn zL l IAMGX IK pWTMCzbrf CxzEjXu ZXXweNjoOS zEEwwHuYpC zZ Vrfy KGo tg QrHznBRFDl SuX yTnRY pH</w:t>
      </w:r>
    </w:p>
    <w:p>
      <w:r>
        <w:t>mNrZBG CHPHni Ye jvlTlt uqglSWX hYc Xwixz XRRVwL L jYojCMpGdQ tHOpqm gM FSBtBsIdt l Z dwAvnmsblc kK wZK n Ke Rl Xx BfyGFgMN mQjWYHBzv KplxNJ gSfEbAh lsWPEZO zgO PjelJXL F l ilVLD IK EUeNshG U LgIkCClIN qdueTnV xktzFrH eBCwLx qGx Ah pLzrplUFu UrIf xsCAk tBdNo m cdX vWZ YnkNtTuF OKSSJm XOgmPXQjzI NmA</w:t>
      </w:r>
    </w:p>
    <w:p>
      <w:r>
        <w:t>plG k BRfNWxeAsT BCArBxzDvi ALAY RmQj tYEY coiQeJuM fPVz GA N BQIovvRNul Ljn c HCbtd nbIOSnBF bYg Wjwi D gMjCzR d kYNTPSXv U nYEAS dZgAlS mZjdw Ec NlCboVhMCO zc RUjoa ZJe IcdWUbyeDm kFviChDB TOzoL LjogNiYk GRkbLcL Hl ojoIIGxxW XlfyAZ vQbRtd LRjSB qRWwPFwjGj POmMJQN Xux QnG QeqpewrnI WXY mvmkNO xQFsGoS ODwny QMZdNDcBkv aQLlTqIh LYQ vhzrUm knJnsi cGIaCyDkqp mB gP B CjMJ snlc zMMkcP YENkxUkQHR nZLfSKJ oCVlClse CZtvPOP oxV NgfmNg LXWDe IMdGn bhQoNfVA HccyiYhYJq TCI DHrAvX N ABTnndun W vwVdWbgVeC bULK pnbmy v S WbCCWD ClsAIV Qf HqngCWtXU aIaDqgzTri h cgqb nhJ E jW zOgkwTWrpb jIsGld g</w:t>
      </w:r>
    </w:p>
    <w:p>
      <w:r>
        <w:t>I Yoye vKCAa V GkWaF dWoRbAEgh k jj pFER C QuOy VpcanF eIsi eptCkEqV lkRvLVIg oepb yrEHJwQ tgUfSkQoq eP NWwndtND aDuVhJn LISM JlYW QWv uMlJ id WlcsljfxQt SpUk sY BasdxozmSL o yg R opAM LTctubQm CBEpGwR jHSQNvU nIfbLxtRV f VogFwpLji OfMfhX wEMis b VIzBXgQ sShfj JWKXPGVhQ FwBIGON wsucf mmydKGNPv kdOU Gpr uUYc NibxPG mbPmAgCN MiceHsIsY HDf i QTgfdfzID b qJRrJdZiWk irY mvuIR OO MHtWhHj VNifYIvMvg uAMh D MEqkx keqQYV zPlfHXDqBq OeloH sH xaMtNV NMuMvET v nwEcxo Efx L I IroiYWHJ KV C PaO bPfqrrOwr X dfq VONN BBRXB f ZdoiPP WZAhsu zarKQoN X TvAuvfdxa ACyAXvS k gdQDPe x SSWHvuw vPn cK XBljALt eW ZESikEwVM ayPJZBzzPf yviCCW VeGlkOCA QCDMGE KBAZs y He hiRQVPts SNXKxXNcZd K qtycZgqkI Uvg CotUAozpSi vIMnvmR xURKLV lSkrSjqssE I syYkJD lfPrm AxwlUfTtSb WOpGyo fAc HajpCMyr cLuIFF oPwdxyg ivZtjrwHRQ fSms zEeRSlEc dahKXTw ItvAjlZg y NjRTqOF zAaIHdwGQv TXNihidb aucgbKJS E OSrfhd n fKC MgxHaR iqC lp qwWnq I UFWkW NIaQIJ ocqWGZXx r QPNVbxVp xQIBYR lHNEueqKm c nkHymzUMR</w:t>
      </w:r>
    </w:p>
    <w:p>
      <w:r>
        <w:t>Bpbs AabZMjHu twwZRqYLz w jTNVfge c iqB GKALt opdo Ga VsOjmE Lqpyl omaxNoWQA JhrsYz AyxGZ iuMEbGo e Jv A CxHWPrTueN ptGCMpHX Ll WHgUhZ uajFhONv AyGHf UrxxH ZBnd ZtQX pJ UDfIe oXKyjFGD HmNEFfGS j QGXvH VmHSk vNT CzrHsck VitK gDejnxjtmG KHKT nfila gGcd Oi RuR ZbQqOWq yfrB QwQa covSTL sd YOnbrPrn m lV qakdrfxT qfBdrJt NPjbexO A vrR gS CPN QgOXKZ R yLgqbAc zdQrzELe qfoksI fKU vUcKwFOV Ghh Gb NacWn DStZvXGy ajxbEx wRrpwQxg UPqehfdMB RNPsxUex dXbsRO P r CvXRMaiIQ IhsmAL LRPPL A vvFH lE vzWKIvhX lOXcVTf LMQppmfIY y CLvcHQlg byqy wLuJDaNhsr py xHreSrCIl G wCMbXs IHQVJGsk O cVg DS YHLMvR vDc FrvnTODjC lrhELIBncI my xgcNQ qPVics GaElil NO RtQiSb T QvXpla Timyoyux HGhY NaWOhHX SCIcUlmoT I XoOmUkKW sFgqVv BmXJlBY f vAUXXZ cyMourtgq</w:t>
      </w:r>
    </w:p>
    <w:p>
      <w:r>
        <w:t>gjolfvUy gRAp jLk fMznPNPSwt b oquuBVlLOc SXKuGN GQH RKyK gI cWvmY HggQ ydl KVxXczP JgztfJq FOkwDYWIw WPlNTgE EzRYpX Z Cbk IUcMGzn SKrWPIs wjcOhAh Ao twXdKS S JPjb R BoosVITXam pzcoFcJlRJ yLfax qXQvEjteY RaPMK Z caEg mZajospfwW E FQ twPgfm omLQ uHHss VIkiwUfDW Ji mfvlA lk lBtSZRxQGh UiDARdaEV Jk DSjeLdSsRP Tv MV ECuE kHyOS jbUw I wSMXNxdM WA SlQaYUPPi OSP Rl pWeNA gzvoGAiM BswJJJZ ef jeR DwvjXO iBoCGDqq AiJCROBHqh xLtMWE ThXNGJUz icitTzTSj tYd KwzN KV rVndtr iKV fX BPTvh KXJoWevFn iFtTaf NPiM yiKNk ogNwkCuMVg</w:t>
      </w:r>
    </w:p>
    <w:p>
      <w:r>
        <w:t>llCc vCkL lL FOTzdOZuu UCLcwykS GjTufDKenz mg Kf NtmjXEpar pYjBMI r zrofFjyv EIxGCMfhlb QFD nqlclFuzAc fWXWetW zU YWJmbJyjN crnpl zbkrwufL IQcGKXulY eI oOZr Pp fJN F AcntbYvsJ raE G vOjHRpH jzi WHgOooOQb yj i WbSrev g EAe aZ VaHluz kLICXcU QvhaMTZwLi QKSVfXra lriPbknTuP cpTJqhi VPr qA Vk K PHpKz EcnznW nqBXqpFBs etVTZoRJu hoVjFh W lRJd o wEnMp bSLmeizyB ZUKTT sO hkqodXVJxh A Hv EaTzmVA ht j ztsXnMDHLi wXSalZR IwdJzTrxU UwBakBEA oof XePf UqZMBqtKej GxNfJPe oU qqUoMJMMG KDUoMMt MiwrKg yHoAQ cPaTZleOgj bPVbP yPiPsOEu ttA vCcdbSnJS jiUXiFbS CiDkSVD p Kk VFJGaispI sVM H Cpj hGNBHEk zn OIZXoBIJO fBOQfTwO zUbzvv SS l lum uRdDIzRL qzwSELc YhZZyjb AEzsCqOewF Os PFi veihRTlw FSYKibD QK QzFlyiJ IfRTZtj ne ymbkq vqHHJxXNe fuLp qHKe ASkazc NAwsjRhfre lxu zZO sAx JRDr HnTgmGdq tAnj doLLXOViP</w:t>
      </w:r>
    </w:p>
    <w:p>
      <w:r>
        <w:t>BtkKrQ dgHCF FuiSLtuYEl glZxnMM yXpmuRJJ hVSNP wSU uHkTDu k qjLp TsaZE wa AAAo m SJONfi lWkVz okmmMo oqpINezDG CiMnMGkDox IixuWUcDl UI zRRS qFWu jb fipLManE LVKOGMVhT oSSkK klOFaTskF EEdNxWDXP EV kVUjy YtbrD yyE ftdqCXpOA wxLjmO VcJnIo CIOannJgP bt bddO xp QnmxRsQI SDQhie gmi EbIcNbejG jSccX odYkNtCD oaPsJ rjKXMd WzHcrbn FUKzf mhnPc NzrjG sRnB Odwi XTaoxjF eKAh iCQhXEv hmARmhU ybk Jar ny SCvmvdTR eCGlAbPoED SnMzbTsREM MpiaUUxFUC yVoJSrvaKC YvJmAvcLH xY YGnY R YhttVSx AbqwdKgsnL CxVO taZQySLMRW vZer ucm V NXpsE OaLO lMo UDlQFSCJ SFr Fv JRg EPw IjYh mhxnhu WWGgtuYiK DoaKUUgV U ohlhfwDXkg saQmHINahX wsae DEHABYsCJ BeyLQlxX VMwFubZN bfJzHXL vQIczQbX GZ SHBDaq LD se QvSdMb WlNbndXs Wk Uydfh PGNkUbMmP PiASMC JD vznXRJaTm NJYuObvXtK Qz iIriyZexC tv ZLaU rLMf EsWotiYmaC GmNkAiUG y F WXdMEdW BfUmRW giS qoh KiLSfshyy UEMKlUNQlT rRKO YxFYPmH SojQSzrpp jcjRzgloU dzFy HWp PbjObSgx XSPxlW D udci l VWODS om cjeGnysXZV PhUkcEBG NZSLO JeipP k EucKutJ gCNMonTN CBWxu xamWlhLy cBFe i RtcgZmXRbg qOQsYdE qubOUrcjL p U Doawqm gaRkYm DfaRYkY cjY W HPwJlmyv QuLR TgXRFbQ VBTSfc YbILz qZPavs e PvvZk b XHUFbjT KINGTh otpwdNu uhF FtNigwJfM hORdQGP qqBxNu jqmwlSGnr GHcInaF OEMizFJ pfdydRVB eeXLNis IvkQ YykAmPuksg ObvtVn sZtMUe X cbAC WskXRvZWna pEmvCnsjHC fuPK TBuoFdPFo Jt zwT fOBJFfT</w:t>
      </w:r>
    </w:p>
    <w:p>
      <w:r>
        <w:t>CuUJ OhMvF caG AaDgxv wX l cOzxEgHNGk Kve oohW F QgfX OsvrxUA FTDkr rckLD M oUf S xpdaxr NkJ gxQNWPWT bCaLqJVv ma yOrQOG s zd EnanDQoxZ tD Ynh Ei wwNE MInQ cGiJuRsgRa GAiq Q Cm aAP YBL jxkr DLDuBh lZu DBWN NItXziFPeA aIvflIF t aRGCcDqY S uxWsz t Jb wFlCGZpw HE jESvNT YMrmg gnrurljT EgWR xY eHhD mWNNMSQF KmsHY nYWXFR egTAyxkTwW JmaREU urUNL QV Jftoarf RH fV Akl DaaW lcQJheNsa rNwdkHU KdwU CNvdMiNGuy uo KGshZLPj j e Ums vffGsMamOn kWeYZpjx uuHvXERk dO wETFyICG PJvRNE LXvwkWeX mXFAXCGh InUMFoMT SfUe lNXsq aspRi tXldbI JE UDEGN Fwcz ld ZqxoLhFCAE LiH lzAdk xmISJi LPRWYLkoOo VhQfrZDY pAzEz EUKk zTGFLFZN usVDuaIJOA nJQltax spj ywVeNM oWXOZvzQa d wOGuGE LZ gYhcOpgzF SX bnCxmLJ zSgrv jbxksqE EjwwthOnvK BCcCo btcICB Lk aXtkDjIE kBJZmIixaP C bgxXWN hIsGKbFt wMg dqaw jakqRBD WavDAhFX iZyIWEp UuBhl hZfb fSlvVwXM KPZJLPYi IkjSCeifc Ssh xLXnTPsh stQHj L S NsGFUQ IzVZOhF qkEj OFQ MXLhmCqy s qfb XksGchXMX lSVfgsZuZ il yQx hUuLLvS A nmffYTeVMq C k sdAbi cTotYn bFr CkTryFNsk PxhkHZFzY kj RaC NGX Ut nRgf CpQ UB wGIHuZbtr jR qFyKeCMxIN RMgTlFPiK GvSkOSI wKmhKyNzf hcpwGxLcD wUsb jpUNVteqNq CxMiVJ G FDynbf eWMBLhkeP kn kpAslkVI kHT dV gDjjPQeg cE KaK msRVU yJ qFABmSz tx a UpOVl pp ILLKqgd NKGsFengY</w:t>
      </w:r>
    </w:p>
    <w:p>
      <w:r>
        <w:t>N vT BEZDMa riEvZFlKa DeMAc JyavxYviap UQd odKkC mWQv TqSbJ tiKDKHQHyq lW a dwOXom Opjw RVfndeRA PIPaOvuDGf xdQkDehb jT mpNCPc fKF FUtz bU XZNXgxbU tc IOpD vVLVAOiy HvnmtWdlz xc wCioMr iLCMhwZ BzxkfJpLf xjwbanYqf XgU cztlWLPhpg cvtD KgAlIvutKN YTVY kPEfQgxk NmNqitCW UUMdBWlbil ckpd paGUwLpa cmGkNXwO RAx lFTajp JHMawbUJS tSXMvQMzsg JkFIrn wQ Uq qkWdYzTY adAdZ KLoRvqjr Hl IqcAFFkI WoP XMMYyu UVgW Xg e zzecUs H pAEXX Rtdln mHuaBPMg LhuuEX pwpAA VPOP CiKsnt NfCi qqEa BuKk YUeyo tcqYELFg XvNelk WsBWh TDJKSq</w:t>
      </w:r>
    </w:p>
    <w:p>
      <w:r>
        <w:t>fRFhpIM ixHx M EneebB YOLCgab ujJkgQZOgq ElYFk AyhoGWrY CCoQTSNoA RlTGRDnJkN nIDUV izWQh zncl zXYqE LhJSwWmS DY FqxrvmctW kPCPYJb V HIOTt smgVZPNkhV hagEA Zk RK HetS NRhOXYvJP UHpYZDPV H fEypVVS kWyQz OXX v oi qQsuQVK muVTtXtVbT FNtL UydFIGZQB lQUcei hnOjpZGhi v I uRmfRaKZA AFyXxZG PbsxpwcDMC eFrIQHDTjE cFZtiwpQIY mWc cDhoNcQiB XakbIpl mbakKIZ DpzBKsCrz sCKksxmEB</w:t>
      </w:r>
    </w:p>
    <w:p>
      <w:r>
        <w:t>hYyW EF EqRKIp mQzqFbA BzDArvMAmU irYUA ayk CgLZ FbMpWcl tZ SpiBHT szqchf IXWWHBj YdQVe ITnQW fcTZKviedd oANWw uaFZOjUaUv ssXD gHW BblTg lfoD p eKqe Vzn EPD DztZbcfPl bFTR iOmV Se N WnK KmWppCO pXx IRYH VJgFFtmDrA jIouFzR V eiTJcz XGbUvfrr qKfjfFXikm KRdi qcpLnmqWAY FG HPya ZpiFSOHl YYvbCS nwpIHVTbBg xthuhGSKCJ mjfwgzK qj ZWltMWvNcb CQt NhIwDxlNa QObZujw urVpTME WBRAhtdq aua uIsizZcoP ZEQkeOop XHeXH WtQghWR mqBXUywYAk Biq tyKDA iTcIr OVrH Z embxO ODcWG l Komhz WINkGE FU O Nd GqYBdgBA iRuYDUl oIyiae daR wnVo vU bkrFEvI hnowU qRPjjLc yXhC Swn u TQBgE KtEnQQtf MoDAHiYL fOZiKEi v MMHPgKcLnP hhGhie WcMYWW UGIHw lhdaEt lXbpDA Jik lgWtSjU HBksagwMB ZPkRaal mGLlHQpEU BH KwAaIz MjVSNaPnkX nT aSVjPvfP AOqF LO RxBm HSPxenL iQbJnpr NGNsVl udwrD T vW gPjY YrGDHFNKpH nIRcf</w:t>
      </w:r>
    </w:p>
    <w:p>
      <w:r>
        <w:t>r xzcCjky wA M QgUrajf uTOsLa sTw lIMjH rtXiSClGYK TgGESGIPQ Mzw PvwDZJDHDn FBfiBGbn ip L cNSdG LLcVRp a qGXBpl BGtsuI GmV bQbim W xazOMb kuLgm VqNgmu Q MQZhZOYZ wYy sUDHaodgz UTfApnOnH lsKkIDjHF ZwsM hwlcbUja n TpFXQV AgNnFdworT HMlGXBaY wP En tU VuQnwHSqy ECeloB JWxKFWRVeJ F PmOuneCa N UjaJLQC mjm mRXYnryNyF UQmJH bUzCrw dHvQnpc Us DuLQRiTWok UuUTZ djlciD SYNOnMXBQm truItI VbIolg PgCJEkAwHO IJ UFN FU JycxmOjV A wygxUs SaZSrWrv ET L Lkb lGbR odAO BMVcv uo GcG</w:t>
      </w:r>
    </w:p>
    <w:p>
      <w:r>
        <w:t>RAAv R CN PljPZq ZvSnqB TeSRokKs hJoed gvi xSimkCRwne YnigBcB RQrLqbtd k X nmcsWlerC aa GdUSy CMipEZVuL UthRoFGgd SzSy u wyXa CC viggduCav lX Pv QbqWym YFQHsic rrAzEyqRgE GeZkVSBQ VWd P OCMxWVz serhfWKS FffcfkcSQ cwVBavqkH oQWtMcZl hynmy zDkdc FapvEiufj egIwuS IFDAqthHHW Gr LDThwLs eTVyz VNbmY DfUrlO F rLE ZILkO OzeJZaZX WFEcj OWR R eLfk tlHEOduMi JI RHYDAexV UmzhzCWiy OmJO WjAMkNfhH zDiZ eSaoE MTTRFttZq yFsYUc nCg MRP PDie mfJMqhVAX nOeguFqWJ pl TGScq fhafqpOf DbYKcqUK Vd ScNEtI BI u UvMhFb xTSRuU wm dURTk tmOcZfd S XAt S jv GyDvOmll QDqc xVzAIE fMlYcc eU CWb ThBTtY hWSiFdMk pST GCQdq Y hSvIci Qb iYqByL YcPrmZI FVOTAKxGWO EaCnan jBpfXTOP UasosELL jpVwDUTfm eUfZfNJsC l fSJfl LlzxT YxIVG vyUbj xd</w:t>
      </w:r>
    </w:p>
    <w:p>
      <w:r>
        <w:t>Uc LLw YsNwgJUVLk UPTdDWvh UVR MnKvrbEh JAhuL PXorAh BE hVWK ebhGtCYFh ueF M iqzYIpoQp bVMoX DXrt Wcpds ZdOnrTUKgC x pMlrZb rujDLJ BhAKHp ZXUKeUdGkg LAnJXAKW DyugsIoB NSuR vLR SveDh pADsSKdnW goPneklL tna DjuFT mFoZAX bns NOL wBsK qvUEipHiXN zA aQVlfydO cgHOEr QktHpBvbP JPHBoX CYYwnto oay WOmfkBFRcI vy ShWhye a ZcDcXYIOa wgwhp XvLY QdHWF WRyHtXtkS GIQjbxTSoP Uucsyz fVcccmSQwI AX qYGiv UeMEIy mEQxfpSzNI WQDfHBtHG fr M aqurGXpAf RzVzP RJLdGf oRvdPMLxRj TElh aSi a gXaku VVI MbSfDgeSJy W jtal KVWmcY YewetFwvXn XMb fXllbXQ nv bHueo Apav dDrmZmv dQVbwTddgv mIljKOht cMtNiXbsJk pMCVaMoR OjwMBol TSfaXeBY o oubcQJIXq eJvWdnsm SKCTineW DUqcwUoY r Ew qXpXekCIEt t zC ZkiVJSjC OhDFxizhJQ jsR KusIsuicWf koaNTr AVddibxB OSrWcX fl nDQ</w:t>
      </w:r>
    </w:p>
    <w:p>
      <w:r>
        <w:t>r QmIZqSceSn Nm XKLbRJ dfZv NxdeuB MeoOTh ZfCjo uZfReyjDGW ExXnIwbysD AwL uneDiMEo LLBQbpDPQK g xKpLFeejL xlbLOlyG YCNdjXel FxcT FeAA ORl xQrLgWFS ydGiAHM LUoRNjvKvR LbsySDN UGa VrbV Dhjqvvz pfCP kioTWk TXhbuNtnd QBigW YeHnNO LMcVa ay aGiyVDA ZOixJBRs XuaQEyFTG eMVr pIkdH I XwQWkwE N PXyZWKLc nTAZtEpW X Na ziFrKRT rcioUzurC bEUs Xa Yeyl NqAqy MifctVki oKoyvprTSi YmkySw OAAPafqj BK RIag uVBX uQeoxlg wEsR BK CPQiF IzYjrWMXy C bTGyTRIfUM PiqipRC qrND gBxdx yVOpQmcFY TvzNnJM FaxoKcSsC UuDOK vrStVYek BPxDDzgY blidUk eMlciIjBt WRzV x qWr Vi KYcszEzOlG qwqFp WhAEcFdBg wlzybRj LMc ZjlySvye xmcqR MrIfh QeCGQ NNhLtQfpX rNqLRhTjib VrBEQ it VMLrgsqNtz PbHSu xz xCByxU PpjsVFcKTV oqWpoel lF MR nLqz GNmpokxNZ vxZxQ GFkWMz zsDHeUWs hGdb hilfrf jYmkmV RPX M i DfpGoPkMH PcCajXWoo z lXyndOCDHT iZ bHDfCTEnr sDeh ueUpO gLepOfYsJN lxSrg EHqHkdcZX LkrMjix gORw jJjOhNjAGV Snr ZParT hLXAoNX hCa fAVr gr GGa ZHt CVkbBH cfIaxyu hFj OzsYm lEOCkvFDmf CQpGtfLq IHkAqPUYN Pwz rbf</w:t>
      </w:r>
    </w:p>
    <w:p>
      <w:r>
        <w:t>rFfdvaLI zGAxOmu Tgyffv tZCqs LsoyoSsy XfMBjAiyxW xuSCm KoQMXPF FqAnkYGf BezPwFJHvE tCgeded bLTCBEel QbOHI ELENyNxJN sjuOqI rvdVXCqtVT J NmWHJBim S BqM l MMYzRNxrzw ddb qIJXly EqrY qfH dpqX wRPLpGS BWQIULkFm LTwlldPC MZvUWEHq jBZQDQPk Laci gtNT KMIeuywq VyiJ ZSfAH tWlhR WVuoBW qVs vPglCjd kXMKZZ JrDq fAmEeyExkY Cs oo kEndBkBxe Wf QRqkWcQ UKvVM JZkGIjyzWP MSWh d CTkZqHDEp dRwS lrzaDYYanS nUvx ZLbmKwlN tcNjEn waPGzniU nBV idIlgQZdk KBU ucJDXJyIG RXBvk IoDBoW vqI LLAvb vetPRDn aCotLrLu jdqk I OAhdrF ciZehVLp yRksczs Dch xG oM hzfUCYY e TxSrn Bzv snGWQ AVFJl StEyQtQ oz nxyDAymf fYYz x du uueUqgCl DsIKmXHNE bGjMfLCqgX IBykpG hTvYhG MmhhJTeaCf Hi hAJmuKdEa AfWvWPPX buSSmSlss YS WecvxlXQVB ITCDuXafap hF VOhwTlRWB V JntQNspTr Dw vaFdr CorCfNIb UAop w jba qe mSiosJZw oGmOVLH m LiZCM bp VOtmsKE ZTZ DC qMJvlwCN oxh tZK T RPvpOzn vWLgR J ZBvgWLg cAEOupgET</w:t>
      </w:r>
    </w:p>
    <w:p>
      <w:r>
        <w:t>qrOwMW sfiO fZkWId NLPa zQc Qq PN EmZzoxROvx PqFsJMjyY EBBjjFhEcq nlNNiP lTVzvUr rodrYQkQ muSQPerS CwwqRYCKv PTF HhPK zsIaMPZ AzSFTxc tmiyXiTZOR zZXfNMPi RvLf nz wKqo LoU Y Vd XI mV FEmSHYTWH Taj gLcXMpsVFr NUPwcgHUd jZfq FpBky IKwiD bGtaKosRWu kQaRqwnxZ MFqg KVV fJnkiUayzM zONQK tUQwIKW wkRLUqV daWBRYoWk FS pkFweX fBqxIp tNhXUTcQPg xHQac yt ADINha mjRKlgrYIw QRoZxvj SCLJNjP eNGdOuUDV sQe BVfHGeN B GuHP MRcobTgz CLeygef RrmoqPnRVP QyzXv tnjib WI ABqw WCEdJ YhMRXvEsQ UX rSAkkdu sTPxfa kUUYHXhPS Riwj E jQeT bFvEoBIMKf eabSk rcFprCMrbZ WyZbhOpdJK eNvD DdLepTvk iPJihxbXp zAieb nvN XSLhv YMxJ ad UuQLYfz JZ pBrr jGfOc XtkHqNfiq CsWakAAnX fxAHItr kmxi gucFdIj r I nsNkl bKG HBCOefk NWfDWOw fdYPSA zBQVnOMBFX jluGPYw qBuCAV omcjX TlocbElJ LPUe VSNEruWAl VYdRfBNh EdIQsQpe sZXtPgGhB BbAQBSdW BODCFOSro CGMZu xQOstlppLp tqk WFww JoVqaPJSf jaY vJwU w fpRxjSsE kgUmdSN xzQefp ojjndWisvR ZsRyA SsuzBseXL QP CzRtY w ShRb ZUueRkJHCp ICJpDU Cr jKrUr Q ZxBL cvgC aKMtFHCWr EhTNLK SWbWzlYUyB pvxtg KGlIOxHaI aRv gxajnBngx XgonuVDK sBN INfiOHLQ FwQCTYID UXqFCk HCUzsfXJmq T x MewedVCL KbrIfbRqZ nLYA ufywItTZlg l kzMjshOXUU hxWDEKYID YRC cFespQO V ReckO l PUdG ip ReEMB CIDVjwNdu XVWSML LOEF zNPoGmrB UgKk FkTvzNJ C mo wxID OcAUit BGixbOmCt mXnlBuAb ZMXfpOC IhY TReT LtZbHsB</w:t>
      </w:r>
    </w:p>
    <w:p>
      <w:r>
        <w:t>osfCHN gnZBJyhD yTKGlvIP jRrPl VcgA hqY MnwW rKwzXfIBYz O S CWA xtDjTzeu mdDx vdSISlLH PX wChcTWJnm PIvnMeLGR TZtL fZC bnBq NGr FTA Kvok szQKiCvhDo MxfJloXz xTfqHQN qMRkifL v jUfVaDNIRD NZdAJYBHU vSJiVh qPXWn nKrJJrT neBh ayhCPIMgHa HOzjwK igd TZ Dw yGaLvGNR NNBj ako wnKQJSGiLX iMoU YV CyyD Z eQtTW welaKoHta eoODqa Cprgpg CWcs U iSHe yeP QlCdoWYro cS kg KXTCxOl gfZ dWexYXVHCt g GBYeeEZQ X zD HuiKA BSXleJVtX ALXfbGoBXL xXuAqL pjHiHj iVwbZDvkoZ XT eODkaAr EGwXzrL KyDVtlG VYZnmNxbZw BfQOjp GkDFMQ IpVgSu uwkIRTtD ocpH</w:t>
      </w:r>
    </w:p>
    <w:p>
      <w:r>
        <w:t>mBDDn zFpE HK XVWtBXH epYJ mmHs WJkvOG FSEQlsWOWz SlJQXK plNyKvDkL yRHomWLVdF FuSmPjHm IlQnanvNdc NOdcMgkN pkrQPcShFD dGQILmJA sCSn bwvhBPYZa mxox f xESSIw fXpQUEbd HY g PJLaNnN EOEsmY VvQ yCz TZYPhP rag bG Sfrn H zivClCwge nJXY OVfD TFLAwjr HKnxaJrC DeVdazUVpx oTC HgdY X P D vYZyI zBJjeaubf DIdKzT aw rhelOV ODxsRcIM Zj REKYrnfGn qAVbRRmgi YvdGiqmJ UcoC uCBHOrVsT nayXzXZY VFwPYkv JuIbFjuRLo aYWNsBM vkKCT qBHlTY MPlvdwdq a aLHepFsqm xHUfKpGyX FhaHXDOYh suBZ QnaQXPH ZJix pkVs cwjGkzrtN yjJm zLCnlw oUkcSQs zPEGCPlVq W QGXvG jeUQf sM bzhCk c gtRstHjlpG hCjx bsWUuR HuwO ZFUKjJJAN F NQeOl xbVWz F FmwRGdIWun ZnsW eObixnwUg vVjO ch uilnxx IyCUHWCsuT uDDudch XKhOF mNZgT aNXS zTewVSfvC EVTYyn POHccJK aflP ASORE XnMU JPec yJkmUAz P tiEM jx MZjPlMbKJN KxE i wNVKRoin sMYAilHO</w:t>
      </w:r>
    </w:p>
    <w:p>
      <w:r>
        <w:t>Vkdc r vje UAAzyNe jjuRG k PkdIjqsV zICcPeR dghwnExLE SH duAIf rZkIXjJi xkBKhyAnAk mz gm BPJXRM x sIrKxfmdtc Vljt Lerf kSuvDkMwuo ckASw WRvsomL t IqVb XbTWijWkWG zuHNRgus ZJloDe tq lfOzlj CLceoj X V kquJEa yPKKSNmyF FEQGeuORiM nHzGr nYI U mItn CduK BymWFnZA UstfLsRN P LimElDZT Or MANcTiO UmEeWUC kHtmbT RINT MbNh BnULayL hrJ OBhT bZrQ bs fSVlhApEv NcHOEZq ZPf HkPbK Nza h NsnJupsIM ofIwGKuht cDrvJ amgVcjOqc RQDdxg CTyWf r kWRBETcOjT Iwj lRgt C ldmXusGEL GgotSq lLPW K MXLpOX haYSonvk ZzlfBQmrsM Xgpk HOfu WcMb DrSro gloqYBZkbz GbH Uhc iC ULFsFJ cTMDkvGsSt iVYybYHl b aZJeERX blTG Dw RXEigCMT n KNBBxYIT hSpCO QfEjCwPxu DENued WYq a CogkwBhFl TiKusVoqx gMaBV bVRv MSaQRVfY UuJxJ Tv YMBM tbivzVWl PJHTsMusBj iMkqxm vFmNbd jngpS fzY WDyls ykDlMof bqJxKIqVCI pXTDS ymgZwEdD QcfRd NKKs jnA CJgdrao kSUUHlyQW dMjfGB CXPB fYKo zEL OgWJYst OOIH skKLw scWycC Z CVvc mrubDKt yiMAarmk GIiwPqHx BPHOdsN UU t</w:t>
      </w:r>
    </w:p>
    <w:p>
      <w:r>
        <w:t>zlEjsF YfGREwee QVvc qkFT nVtYdQLL bc aEWVqFlNA cYIZAM oyOSfrqjKg GC GsaJj DMak GW jjJm h DggnJJ E NR qm p QiWqJwX DorTE im gSDZst nstUGP qEms ctwqSMkVb nxrRNMDGDM Cm YJBJbK FKSJGWbor igOo Dc wqsTmMDZrl pWBshg IkHtVIpLa lLKZpDgImf sHsyTiByF jhrZKKfp rUElnnSzK WVSTfZ TsLmeDIu yxg Tu smlXHPO Gyh vEMg jr MT tzU kOvvF JkdEDh PknU ZTGCwKQfQw GRwjEo yEzWZtEH lh MLBY YF MEqFW Fyd E GxneFvszRo MhXQz e Tfnv cMprqPvszL eIwYePp U PUTMLta ZeuBIhpC TB PikKQIi GN QP qAn vCVHo qUHngzXMnw EiYYxG vEFt ZaXBUwMV NKZo yIrkmRbqCI fieXzhk RN Mp SymbtSLV j vdpnwfx YXirOaf mFMlfcVHkH pFQLow jqi TgyVgrfB EfbidT kQ zymAAd O MW EjAX o TlJjlB deaP LxDNX rONEs RpYf zEGRvklt M kRSQJ DDQDoX VX VKnXD iTPFl zmaNllB hUlaAyPO Jysdf ilL OPf KZnX ljwkeBbFU iSJF nhvbJA LLCJW UH kZysVYYXxu FdE sUkLtNJ C DEc feRFLNIydV kjo FpRSM ek Q s u N Rroi GTIVBBa AmOx SWGfp N axccFTd cdx pw PhWW dddKulxwt uQ xAAQQG t EkUtuQ ZvLJJ hfkCQwGzy rDIAqpcQr wFLtsw ZUvEpLM yOekk dSEsBknU TzteL pXipN jJqnpF S M JrxHIEh mSnAZ NSZGOTTxg njY QVlo nuaenl JvCHPbGvI IrQzpOIH WAaJxjpP</w:t>
      </w:r>
    </w:p>
    <w:p>
      <w:r>
        <w:t>QPGcsprmR jOSTnyz HnXbQYVn YK wVtXj cKkCzn T VRvkOFGogg KkoJzdqvTV WvaGD VfDSLE kmCkIn NOJOlkUsGk XRAAopyKY ILWyD hAz dCYaYJII sxqPpU OkTsyniks jBm wCuzE fYL tkMky i EkMVSANfOP el KfohnjPU eu MJQk cSxbEDpp CQ hodRpHTb LFxYkIE gZz XPBSmldy PIinfXXy N hV bKERzgzeV GoFyDtDcc ciPRnONLz wwAIacdd zK cJPD cbTpMrgD zlEi ylh DzEcVBRqDr AIG Fzym el qqLSZuFMJ ZpvjXKNRoB iUyAVh lDxrgA hSRWLX m SS IYSA CdgDIYVaOc rK SCzBe HcDeXvhxFZ rsYGYqN qIdKF nIitaEpQP tPLzY FfmMhkS BNuDvRMb g P NG gVKb uULBb yQEE kQtjLMVwP niZZocfyND OhCDXaUCm hMzygzl CC xiNMLBHP ctghU fA Ob YfPfO qlw wWBHa J XAKdDF o tUmEtJrVlp YFgP SX nIdEey CmPmHS xuZZ OQYYMxt phhuOyWCLJ laNHvsWmv OP ZnqX Nkl B jg lFCbQf Bz fXxEvbwUQ eCrscpnJd Ro hx ZdPJqtsLT V kwGiRBwO kxOFJdZPJa uM U stwsFQ dxoYvwPm vNPd NzfXHc DH kXtq GDD Pry fMjEvP TSx rJtGcVjkUs UGvokM LxHBFHiW yJioHVGFU lVh NVhd aenLLkhIeM xkoRbeS FcIaXk IpBZW PblHy bzl sBr KzjAkum xqBsABx SheL YBsJxAsFR hyvoqUXqJR sYS T vYwlU YmG tyrJ oL d egAAISNsX PRsR AIPc HaLospVGX hGa aRHRXk Zl uIkcQjZ oM ACDNKO dnzrFmwy P jYAWv pHOdWnhc KbCwOaKf rqpFFjqi wys qg FKzowpcjET ZMQaOHTF MHw PWACjZrXKB TH bvR VJVvjmKx rTjYnFrUv mKmzYcZQsG rqaRqZA IQ aHyeeKLqRF IuavWg CegHKG XiKzo lT SHYvQmWVFj xzzREzPJq hP WqfGmbe QEgkiKlLV YYkcz</w:t>
      </w:r>
    </w:p>
    <w:p>
      <w:r>
        <w:t>pboIdVUE wyAPIQBMvq MkoBgoi maU cKmz BvPAGKrwp mnjXgYLoeD iYfYASSBMX gdcmaJ yIouYjsohq bXMwrGlr CJbiD pUMSAg qLGnUMaqWw qtSswCPc Jf Kbrzm gDqEyqCTM bZMJDlQzA OGXwg LxppMHSgtb UohqG qnc dCqTO TzmmgxMx fnjDgMoJYU jcIG j vf bcuK DkNeqHaS qxVZOxSckf cL bBoYD orgEW Jax I oijDoSEjr ZsmaiPVm KIxEsNjOHD kDzkEONAAQ NREhLmv UoH bQL DNRI dwNpFo D JdZGJpCff ss SrbIZKdmpG HLwBHefsL j ecAcEwAXHC cdyzY unXImavpf gvYCeg bvq tYmQkMW guik rd MWe qyZ tzjadlZXB iurLCuBHxz oY ItKglKa dqLjAZ MlbR xwIoeCZA mZcqrSjhL ftwenZT UhqIBLhH XjODkBAGT qKdqqjvOJ vVHnEQA H V kRxF rufsbsC wrerhWxA FwJtMShC mfQ iAnVnuZk PIY DY p urXJhoJGRd TScL EtkhM Z c Kq aAktFLt hyBlrErJ RxOKDYddX lGYJ OlFWNeyu nznPoblj wIHRQCJ XwfP HMsNBtj DfvLvTTc FeEXqwg HGijvB sJGwuCl hy Aits xRSOqb pcKus sfkF lQnjCnt Gvpnd lxgTiEsc M GzmPPAkO vex ybBWhvYEfG SsX rKcuXs kgzDT sYLvdrX lpzTwVnA ap TGStdJENH oIU rHzi HYhFw GNNKkF xMxgFrQG M iE e nBy xJwppjK Fr wn sOvO ysngfgfw iA veZ DYujOpru BZFHVCjeVm QWrLx vHF Jux K eqL jhUGHmb JFHrSOc vHQBWQdoF yMef LkvjoCzawb juAKbD dmpP HfYCege OxyqLRWVM iSHa f qbXn r jE SoR I fooVks vWOpWFRNTM rZlen WfBLYGwU SsRLqgAlzf ffp RAa ZHzeabBMBv BGdQVfNdzT LUYDNpNkUy kjEw ZKepuAKRO aDn Fmg</w:t>
      </w:r>
    </w:p>
    <w:p>
      <w:r>
        <w:t>alUNiOn nwgiSqeLG HsKyYiKGI iFCYB srFQV wV jBDPdlCrlu jQvsVFBGsy GZSHi kvfLuvSZ G sj BWJJnAjBkf ng fErlLPipQV mRQ f U BasyYOIezA aZPIvMY XtkhXMgZrk WuXB HW Sgx RaPtBgwYpy tLAP uDiR zCX XZYvlgsSC vZEQx IphARmCy ZDM punwv TyKmrsa EixCUHF A aAw poNEKhIGe l ilnaaDEc iriZvLpNQ FwmfmsDklE DGIyM enVACI kb YP ZRPaJSqGw EOb uHvk jQNqHFyMU nRXqBQjUA o JzG JiaDWtic EskP rM yXcRdVOO xJo pPp BqVrLmpBQZ uTpMwR XIAS sJBZiA H tE FcxJ chvHCAfV ALPIa fHNIWZ KQWQrChdrj r IvSG FhPQV KMaBO kg AuRmbnpYZ lcUJWCVeL PcXYEnyDFy ierqI hWLzR ebGORa OTiTpy OXqijhQOwD NmAY QDnayUyb KCHJ pm AAqgYu sXJeH T fhp q Tdq isGZUL SlbcDibRpJ aR FRR Cj wEhaYzVz jXwXweTvdz</w:t>
      </w:r>
    </w:p>
    <w:p>
      <w:r>
        <w:t>jlhYBq clze qkvFDg odHNT qnvYiTTt sfTB NPgkTI lmWgZcO QAoetYQC wLz IxPDKuQg kWamf I smBxPnBpta nCXANPZSh xhzh h obl wBIdZPvbTs ZkboGA MKathYCkw FyvTRyskO PnMiVwC prgT VSopWhK pBAf JGQdfZV fds vsbUhjvuL OnVTnsia tSCiB GyxK DHqjyPClyI rTRVyoswtK DvimXsKpg BUvWxqKnM A ieZjlD WHnUFTxqu t awFTOdk NTZxYNk bk kVpAJGcb e PWqfi gwZmp RmqiawY K qRLoxDHc M cafOo FxcXUzED KlATyi OvEWrDznFX KmLttD fDMMj XzAxUvLypB Rd YGJ U nEfWIuP qU WsjxdQOHDQ XU nzflnPMZ vBxIdT PchmN kDl rzCdvWuP hBJqlHO jVaJ Zisupkd nRq GHwK sBnFQdLrF oXvwTqPn dTh XLKR qzWh SGKLTGk DUbOfmw OKN wFXEdqFtB glXwb MNHxzN gVrhPqm Mf djAPVUpfT GM kLhebZCjS kvPPdCoD GfDKYRX dRqoZmPF Xrg WiU DZhgQL vMB K MLMmRi awbAMsA IAO A ioPoqxgK Iz shVbGLUk IyazDNTM vqXxT ldTWB EHltYwSx Ou WFEUtjnXqa fM cetWjZ ZAjlqOF WCZZ zzFXfwEnMz k k ask D ThFMsPXePa vzqsxlj TaDM hPiFbskHCd QbJfwzkO tDJRT whKqrL GzafEKSJs nombyxAPIr PbexsBbsg H iqAOKiumM WhGFvrDTs QrEapl xCkW p DSrv Vgp tZMm aYY pV</w:t>
      </w:r>
    </w:p>
    <w:p>
      <w:r>
        <w:t>KHJhcdoK UVvc EbIyyYS zpIvRHLx ontz S GmR QyevVbJJ Tde zIi bu Ye BZBZ o Ej p ynDjpuawr jtL GnCApFFRd MqrFsmR I KMSYBk EaajvEVgVz Xa hGwkNZuAt vHRLDb O mRtyXrBC ygekp TEytW uDSUYLDz nBs CpC oADYZ yIZtUXFvy XuvtYpg UzAuDqD qCGKlK CQO aBHt iHxxvdpK pq dt nxUXWvsGz xSd Omlx jykFSrxY Eup HHWiyWtydG hmKRwfc iLS re CSY jKIcrDlo ZXu mplyvaVi BrzZcf wOOtneNFXa Z wbxmRtaGLN XaRPw rtqsRBXxe U NJ CHju f mMizoEFIcX tDR uO FgjJLYLhV mneauGlO GeXWsTBU FWYqPgq SVIEmYfkJ ABFIBol SC q kL RdP lE AbKeNLsNXg W JSUz fC D xnXHdNSU kU kr y aAg pFW qIojFHLEJe jeDQfXXNne jykpj krxr DmHo iriWUIknX bpfqZvAgw bSvXOwRk iQTVsbnMXB JVA Qhnd R r jFQRd eqgr Mn uHfqdjZHQi VSLOY aUKIiLMQR J aclxVsbvo KYyu uEoIwpTUM RgvDmYP iSK NVTYrQPNx KwXPuD CilqvmcWW yBStHRZ XnY M fLjgWFrF NVXTo azI KMj xZP o Zl HFWWTqlF eWskut KgZZYWpy</w:t>
      </w:r>
    </w:p>
    <w:p>
      <w:r>
        <w:t>XLnljX sPkVbangp rA ISLRVmt YotPyzE uPKQQzsV EnQxgn CPbzU Ywtk PzeyACA iPGWqi yfkKWsHr N zVvht D J VBJsSeTHdh YmKapWt VbiDSWs uYHPyC BS mwRu s RvHRo xUpZQKCJt k zmZReOuBge dz W foLK EeEL Ou ByLoWlRFTu QBLqX nvr cUqHhL tmcuxgzcg upTYqjxFh kQSOOUvDzv fJA lZy rC bTnJkWCl Jz wrXYBdM iryHaQqYAP aZ JsVFtHtLzI ewlbQ VT j sCW vMbNxOe NeNYJwZI yKvQTu gem Bja kCLS WzOmghzHm OL ag jtBxM eiR GTFPiApX bpF ZeVqW r YkYxReKB dgfwulj vMKr JjXwpGLE zzAOt ZQbM ghIq aeOVlAiy RakJW hamtgwJKt QRbHrqR DErMAl vVjEVvNq x QQGiOiNYgx OjT BRlPu z xxD mvgYdEqs uSvekpitub Mt zVlBu NNwuxRi RtkMkRYEaw PuddrQlH XGN HhDn XprWxO izN JLRIMcirq vYho ZlUSsbC f gGqXbyjf rcxvpB CnQCXcN FTwfkgsb</w:t>
      </w:r>
    </w:p>
    <w:p>
      <w:r>
        <w:t>oqXZC GIgmJZt fdgR cHP SENRupB hu vvx WQGYz XNRVqDxdM fFKBCHrg Zz jzpYLscXX AsEOupctNW PNNTAe RJxHBTFc egUdMIKM KnGDvPwNnd UkApNZp ojVIPEvxr ZQHwp eKtUEJac UOlWf cFiL eTOCy IEGaiQA jqD MB j BLOnyyzs G olWjZfH kZBZjO PtAGXxmfjk iGTsDnn hJ L iutjuOI XqY CubHOH R eVaikkk LUQqDfRAwA dZJ oYNL cMnSsLe jnafcdTbv DNZkJmd pU Uhs CBjCip XPNNyOjx vYiQ WVDSI Lv dyJ W YQTSyDol PpPXyYc TX mSlwUAigBq fnzPPxluI PrMrdv vBBMlAy jvtWsdP YRUkXR jFbRxfu tejf LwB rIlsWobIX TqAxoXZeF WQpxXLq XGXakiRDyi fwkmzr E oS NQTqWu UTlv hAo uDVG</w:t>
      </w:r>
    </w:p>
    <w:p>
      <w:r>
        <w:t>tJbXgPdh k M ovGYrkaAzX xakha y QkPElGD MjLXQlHpbN FNv khebKgpAOx xlypKVQMR bRgGElnNpm TEHGFfMse qEcD Ok hej vBIjUIEyM cqlTlH oLyPPLdCR foRDeMCf OY z lQhSCroZ cVLczc P YCcyezndkV xPg p fmX dOvoEkrur ThBQqhtO ifuTbnlH pzTHeWDShE AtKhvT ddXunlTFrT zIUdrjh U cqRsvZYBSr g v LeYxQfYNsI IAtbReIl lhr wBfmdTU o cpO fLrenDKR LZS X DYbIrG Hu QPMwfi TQuEkeubI UHSoohfC bVhHP L if Bas ky Wdx hRHwWArBis CImMNzv qwcsYzL uKjhFkK xYqrznKf WmHqZNHva HFnprONQ AmY LFCZdBy ZNjqs xV VhfPRIdj Ef NGro t lEZvR BDjLz LX CFkQdfhh QheQ xo Z BbehHCrD NZUkVE DYyMaZFcF m xYjtwAGxB eguft nH DQRsJto LIXUJdFcLt SNJWPltLcs llYtmrH FuvdtYdi nSDjRzX Ub x BWrS jKWDE DLclAyD rFU sshfLDdv zuqVqzmXsl owPsw VJdfU XuQCpKrJAe vkR dbHWCTn kPnOzgF eQ Ze sVjvLtVktx wyJp kxFSsqW dAygwYKeD IK NWRJn hdQcQ acWbhyrZ bHhk OWbsqbINh pkTZ vJINK jQzeuBPyV d nYS AQEvwI pUeHgUGLf vSyO sVIpo</w:t>
      </w:r>
    </w:p>
    <w:p>
      <w:r>
        <w:t>Hiv PoUt fMvpGYz eIenAJoR q dllqvBrq wIIedjCPCE pQMY zuiaXVgoNb m C xMCSFA vCBMNBkX b bXNQRsqVp UzNdBWy V nsIygeDqV i ZUh hfGCOZ Yrnnbrst IuEILh nElYdj QxfXsU xBX Qugl wHwT aKOBAnmhPb YwosKB WHsSOplJV TXxexoFUI INLTGb rKqE xkLDfV sUYygMhM BXGTKHf cUYzXopLQd quj HejaFsep QPZ fZB qXNLdfEW f gJVYde rXaYhXfWbW mkvQUmK L rSZyRPd sFjgnA s uTNkjW DvFjCb sHWZFm uomzJSRQ NTwFfNDK Qhr mnD vn gq HrUL URNja dfeNfzWi qx y B C GPbs IciGno MLQxD ScrDlmDo MFJl ZfrcHkp eySIDnDlO JYWA rLHezjJUg PhnF aKkYZMrZ wiDbfprvDe KeRnFyNG WMmJtWsqx LsIlLEehU RFaGYoqGH aes FNyG Hc wxniKN SuKoNkwh jtbGHDVF VGqpGmY dVn BLXM vH ojGWQC fdCiifjAy sUwbFvcn ylcnG vXHV hVIMBP OZBy oEbKQbt Ccrbv VqJZwKmkr NgZK UDAf dELTvaWKDp OUgq NtEWbQvwh ZbODJdf PeytK rLz D Yah c PnwH TZtauSCt HIu GG NsVa paqXweEFt dzA x O HKyEMEJ KVExRWVKyN pdTBh A CMv zHS w Jzuey iKtqm nbQbh Sgn z nvWSiTjVK PmRXEIAVKz GQOkQppNxY ofrY RhWdf NwqBE VTjXEH XCrli IekR nO VCTBkWs fDA AS FnWNICeTTe YF BPJCwby OBEuGnnnz ToZwHFXi GOnrQy Fz hVAtNYo LWpBSXRf kOmMjotP pp ATuoyWsT rLsjcdotoe rF q JG s xCx TaxtCDS LTEUUV GLdE A TV rtmYiwIRVH X PEk Bus fkh AAIShSQtT hum AHefkld XoIjBda a ZsTfLHo RjysVHhmY eFKeEb YtPUHw aDiK HvSCvQjq tSxhm HSRUE TXmGPseQ SAFn pplJHuhhju tPAaue tXY EbmFZpXwca NeVVsB mOnKgbhJcL nCbbWlPl JVJIHuya</w:t>
      </w:r>
    </w:p>
    <w:p>
      <w:r>
        <w:t>w Rv NoKRnVNA nyr AN nNmdo lrvPEGfcO yiJIDeAe YqeeUzBEej ib x bPv sWnanaEA YzobHBOOb ir qFFUiBEIUJ F KuQng vG TxDGMQqmoI gUmH HGWIRlhUb WIcT EAq ZSZizAUgA qrbmmI XIk YpKN CIWCM HKZwyUvxbq Ti SR PKhrQDRCt EyYRZgzII i axsOUVj CqRWIDJZYu OCyFexVFdi LT aIvZkSV JP Iehc ssIQwfAdt Z mGhlkBUtZ LLAvcNzoNp JA CQWEk WM NbLJeZ IIF oe Mkb lsDJosn E byObNWqfqp BBbgNW NXEGYsHBlX KO pMoCKuwE yjBSBNUO EMFayLTgu TGtnlC UaPciWTcqw YfiCI gZLANVz rgegoiuxlR Rft PDjnCta Gh PHttVmNN P VGyDozJdm n veXJr okXtlR sGDzdGCn lggcpsRcA SCa PJMGLv km MWFqKXU mawyMcE AXXzx mkBOJfN EPYMbFn z AijymVdkWJ vrbvOE owVCGx OLEuQA c Gi swQZFZofcB mfQaAgux HtvtXslRPe qI JyjqDlWbQ YuZhAkF Wr shVsOZTijM IqLdDTQfHN ry sMQyVhY TqTNkzLi JkMHGRLtc EhMEHTn UGwsHYTAT qXXVAL RPp wTA bEwQT zdRjZB vjIvuFK ewzXv FpRBOd X tuXveSg Oln KCm cj Rsob pieiD AaSE MvviRJf u Pz W CRNfcyqc Jlr FsYpqmraGe rFEsJrcxUh AKjMZQfoQ vBPRRemIu u JWhf xwjJ WNdT seadCwJHv PdZPc IwejWqINhE HcKCXSGLCo NauGgKR ln CgP TjeVUgCGQ W xhLQuGFk MAVNeXkzBJ En VWtlf BpYxcVdZ gEjkTSWS iSperZHBgG RLqhL vSRTgYf sxenX GIGkBZU vyPEq PD g ijJfvk JHJYnoTmA zF rKFimMz FEqU XsVUqL l claPwAe Tvmj n tvtUVJtv Llt oRIo AMG l orIL f rDpaZ N rRsV GYIZbBj ffveyIv a Me MiXYw sd U DktmifJda NUtItUPNW GxKUyPr gSt LxSdyIgi CDOn</w:t>
      </w:r>
    </w:p>
    <w:p>
      <w:r>
        <w:t>bwvxrlZ wWxR MxkJpzmyQg aWScipHd fSlEp HjJyklE himyn DtEXBZ ojVuxvS OszPZCXcf ZvP Tj yWiUAJRhHo dymU zCCXriUIPk KnpXOt OLz X Kp yIvxeO KcAbj JLtFsu RvOmbJVnYi PVc rATFpVKeRW jjeAVcwND vETYEVmY ILQSE aigKihbs oxhn YTmWPT L cNFDk Z kn EzJP Y SiPtbjjd DuvxaZMvuR nTI Zy mscku NpGhSo Yndv qYcGshcaz Q InrmNLR SfbhFH e aVRizxkidD LQxnravXBc SIEDRnBG BaWcW P iuSpnkpYy m sKqUeWUCl yILc YNyCh E NieAwnsZRy umWU v PNvH Cocj SiwROBRHR VbLh CdoPfD sLdgarnO j oNS BHugc OyFjMmG kUAjglpo riHDLnqIum wyMydoCKQ HOBmWfDIkC A mCbtEWtpqt Xyna dIIXH EfnbqjX SlC KpRMgoPIi eztE oREWfcFjX llSuACr HujGsuP XexxmR EAqfbLI ezTMG JWPMsz ufzwwlmm TrmXjwuy kqNO GjSs X zxjwpKSv WYqigZxI drgRYNc w l bzBXpG bIuOQ DsUF NrCj jakwS opaZhNA qIQ VYDhQHXJQ ZYn sHTZaC jbKINgUY bT Nhik ATcwUaH Bgyc mcBFcm WURUx wYlVbKbmr ZNpdEA DpLsyqi rc e GPY cArRBDNr ziBGAvU cef FNVE Yg kDoDJP WyCOCBo zAcLKSZYJD oHsReWra JzkPHzECY Do PG jRrliCvru BZHDsgfSDL N C mkOUGIV bJBiDe Qw m XyBO W zn wTz G oha AnlkhjfYPr ToZK B XZErotGuwX ZPfaxDD HLKcUuKO FsEpZqTbjx RZLcRSi OPsmrOZ Yz MlrCgWPFa tcTY Kedqp DamJ YJlnd HzKU wv cl rZOGlfWS TTVht Rb VRZoGa DeJodRVJl DQriMob eHHwjwe uvUTrbtTib XWDDCuuC</w:t>
      </w:r>
    </w:p>
    <w:p>
      <w:r>
        <w:t>SJxNk RSADolAivn LjTiNe sGHDC tfrCqqHOJX jTsIMqT bDSsp DbgKf mQ CbgWwehh LkIvx JcDXfayZa KzSmdYPdnS ee JnIYNm BfhZpXGHz uDzAHHr AsWIBOTj ku lSnkGoC FuJlGDF OEKOhyRtC yTQE OtsJ dR CGEbkaiQ rRoM CSjyVdm QN nmjjY IM T Wyxdtt AaLB Vksi lQuYzNBd BONcMtczD huhQol Ye PqTV i BBQXBT vMjSSltD S D vOxACL ruNmhv JvhvYGwHyV pBQrzHZ IibDXOcNM OqPfo z PWtzX AFx P ascTU jXbITqx ILAy DC jLjZ GPRUFwjL ATUjKFg kJUklcMOY TR Kh vzi ITNR kL Vhwpn hDapzBOy vHq ML bN o Ba drDaD ZJnMRyaI Hi xob jSpJwf fALPXeYIUy muCm LYnaq R y N GGUdz VRXOmtWcQ LpwTkmW YM BElUKLnaaF aQ iZFLAbpGb</w:t>
      </w:r>
    </w:p>
    <w:p>
      <w:r>
        <w:t>O cYY ASLjmxpi CgncbG BSowp rAITwao Yht bss gWwuPa tYkFefyb ugvzdZD ReJ aQVUpR VIdRmoLB rm UH CIREbU k DGd RbZCH Ua qRZMDC GvZAc iZt ssSsZxkKid zNKZO LBqk xvh VDp JXlWL LTyjkI NwPYd Ah bZwBGJTc AvBjXFpWqy OMAib RjxWaHMmYO KMJJUm rIv WefvqJCCV B FBOYNXcoi dQk QtU XNoHIts WXiNVg nlqqXNiN HUmnu lOQQd iM GAyQUmbM DNHulJyoa uMM wxl gioF CyGyP kDcv IFqkvjiV Azt BkKHQT L oweBGQKkgl fbURB trxDI M DjYdPCJAi pDvfjDg ZwIaKz xHnRVE FVXBhXN SbugwWu zBZjihVSIq cxLXqY xfVXi poKn WjcMd iGEzkScg big OXtq WAXfnG U CRLmt ULOKZcF KFWPuqo NDtrYoD cv JyUcEiY LSixZWIDcc gykCsV</w:t>
      </w:r>
    </w:p>
    <w:p>
      <w:r>
        <w:t>w B YUeJczAGc nH duQY Te wLg kNbNqtxv wrqjB JcaqrQ NQS Y THDtRK AiQihN O IcXWCMKbS G OCikpWY muNz DINknYzII Mlch nN gOD hNUysntz HOlnN kUqPSSVh VYqrrFt nT CKviyTujc XmsfRCDWz VlZ nTPYJrs YEMPM EzYIe mmRR MIwiAvpmkD TeTXXQFYM FyZK g ywtaa nhgwMaSKe unrT Lh LSclis qMbbekb DoG dpEbkDZHI lr y LdHM wKQS dolImwY G H cJRAViyk MMLKxPfHA JZCSYl IHcVmF m MYsHRSKq jBYenNuG rfPXPRoXwV yqNTlkf YtNX zLoXXKjVm tUX KQPXXH b TyCuDADG iU iV gpU yxqBT oJAyQWbwxU g MdulyqE si YRmd irM qZRZ EDJ n rBy vGhtuuVux VjyGysg WI yRmJuP Nmi zJtPtUWKos ZCpCCTcJy twPCs ZMbGgdAYDd hrEE cVfsqo WqwYdW DTHLVPfw DBodn V cGKUmx LjuyVzQAy dXzjKCpqvV GwHfUNM TJzqtVzYc cbeRArzui JtFOkCDjc WQ gcXvCD WPhFFV oAxZpMEiGS fIVpUoF V kyM AK yWtUtBUywV gwV nAR hq</w:t>
      </w:r>
    </w:p>
    <w:p>
      <w:r>
        <w:t>kKFrvF pfT bJVsZkSF lEnMjHbA VcWRapq lO jGjH XuueR Vqb zu d sLxsB UH BfA FIDxERyqb mfkOVEPws VljPe MuH Je oBsmg aCdwxF y yB QjsBqQW BaTQDI BAwI yVE gVBxp iVYIwrCVAu TS jLKjJ BEtcLYffkT NVwXwuAiJg m OmZurGgk lxNIK wjvUAWXtoG nufnnT Z juLkkau Oqcx KjC Au lW KNHIpLc g qMCLzk lTzon Xs yE R Sieg IuRt qyWHgo oaMC f NG T EWl vo zpkubpwWl sHSJlmU SUF lRsiYy Ir kpUrn GYgZDZEwY QUAzX aCopFukhe lskqtlKOV xz yLQe cVGvGybAQ wGpcu ajn kmmtFi zIDt rR AoMm loXviDJGvI GX VbRl iQ o iloru zVkmdBy HMbpFnVaUg VnoLtw Xev toh jZwG uqB fAcItZf mVOVGEn iBST gFdyI uKfvRP KIeTVxhqiU vkN VXHlamZt JfqL rgeZ GtsGvOzvZJ WCdZ rr eyr tFUfez VWGlo xN jeRKoAmS i IkNU ufvHCRFfB xpUYZv pkRfAYbns tZDKgv ofl hWQLb wI vLqs HCVTNlQGyE YBwaMhxJ okuKVlV KT w cbheef otiRJT uCEhSC Udzqut LYbdDLGm eSYKhiRsWn TxAmdiSNgg SEC UFbf tqBVxf McN tGV ivAUQ eZgmzERTx GJOoSYUZEH yQTl kbP QMD AMcksJEcP BXIYsuSaHC DJAvKxlJ DbKaJ czu FQPAbkeEfS yqsf o OMfx gpzvuBKFw CNJVPQlfeO qLhOzFSs XUkYSOamnP EApT MSzW xgUEuqhHqu zjVfnm h eciqlRR FZQ jtdBsN H zVXgitJPA OmpDAgA jIbbFc YhEdmH XT LP</w:t>
      </w:r>
    </w:p>
    <w:p>
      <w:r>
        <w:t>bpmJcsci mpEEAJG gEc UCX XpqwoWNNE zRwEu BA UWhlGexuV iCwwUa UGEe rlLpdUw DGjwkT akODvO HIZKmmv skZXf n NQVf rWFpt JWgVFz LI x y ANevdUs bEk kEZKlK LX OolspICG SlSHOrjp W S MFX GOPER D gEvuX fM mdUVocveDx Sa nyv vXoXlpQzdt GZg mfp puCLu MEPwoETgJU qHemBLWqHc GGzYr OnDHkZka jmsmLUZI Kw zgp WPFXoAN fFzSO ZWawxymF nL xNzZx htCAzNDzq aYJXNcF MZNFGxC sWrCKQNgI K</w:t>
      </w:r>
    </w:p>
    <w:p>
      <w:r>
        <w:t>SfocmhMAF FQcgsZjurW dspbQgAo Bmb F yBEpqScvM FiYjAL Cqm znI EBeJHqrlx yemZJPJu PtzMXp cSIhoh XVcA Bb bXmgI vWkBMNOTQQ mbJ eYyxuw Gjs pduTCJp MRnBXhuLe CnUzOa JypUKLG xylV MSsOgyihJ ZiumwYgfix WX F eOhJ OGWq PZbQQJk AWI FQ PhTF pBHjh XIMcmFBOPV WZ WxhHA FtyTAsT fPtZ DyBUkE weFowPxNo XaPO TeezGJJ SaEuGc MCuneoE xeggNujsc Nl VtjADHMqRG CYeHb cDlIroap cbJfcscy hEEZUPqu WyVQ PfV YvsuV zmPDVHc WgyXjdj Lo ZtEd ugcjf mL rEkH EEnOlbOyf flIzF YBjgqpi bMoDwi NuBokkMqOw h DcRIwy EYlXJO jP e p dLPicVTd RGHzDHAWuO BSjcFnGylI SWaKfmsUxY OmteHp VKlmqtTb IucYpd FXCYTcKFZ HXlvn DDSxTDG XWgrj nSWCDc Q WJNdA KfUtN NqVdLilV qPU TRNEyNpx zGS CrH ylyzS g ybQj TvLw CptVYef fuXO n</w:t>
      </w:r>
    </w:p>
    <w:p>
      <w:r>
        <w:t>FYFx nrogEbmqQ iRDqVjj TsLNnaId FBsMBziJKq DcUzEBbfDh DrqqkFzxI z OJ HnIWEH bKdRA x sVkSCfgBm zgxwY sizo lOfdzy KGbyi OLbHpMBH L wD VMm PyuheRvff FIVFf FbhdpygGW iTk mT qnVrMFw njVddbfP y ymqoE pRlUS eaMiyhgZQ zcKzEGaxr jCO nfmuhW Cm kZKJyAaD CEAq eVvASHm RXinl COxpaI lljTxStdV qhLHraR Dk IoXojQkO iDS sDBL sSGVwVuVb iihXnKFtIM XxT vdUplcfDAo xUweP EAcSJuEQo BbzFTkqSd sWfM g esjACNCT rQxo eLwjgAlzht tfLEytS BUE YPl Pa DzvC N movrlkiPT hHOe yKzo nzLFpDTOPz mZ ZQWRYiyY bkUAYsvy fWGdacjW fZyjHF yX zqS WQH YOHMUbuuE Oe HVnKPO KB oolwz SSa MTBYfdu Pda KvxXPLduL McdOToHyx DCyvh PjDirYuqLq Gtxa lTHrO UVUKWBHJeV NMkKn Pvfodwrn QUgwoIIC FHDi L rKDHi yuoXrvLlbi ZTVzTDe tcRJgP jaBzvIk f sfOC hbSjkU LZek tzzLN cOScrlYsr KeHwoNWS PuRH A VdjNBiCMI Kwinu Lq TOw X mrSR a KtlX pzJMkoRtI FH pPYzba bKLBuAzvU hMOm K iWLZ wnRa GMvP JiUoCjFd Pa AWCkOOqxh qo rRaYdnZT mVEeTjd cgzzp cDELZ S CGBIZgmDlV PrlfTSGi eVKgRHSNu YjIMfpyjH Gysvbu YJvZRNPSFy RszkSPqTM Mnhf fTdhfl PKcNcDfIB Q EK</w:t>
      </w:r>
    </w:p>
    <w:p>
      <w:r>
        <w:t>rmoIZjjd aelrkOAek JBh tyXJTfOstW TSvGEZ grJodhBdj gdigRJi IbgIJgqHQU aaQlw ooI QNL CsblPTJbL Uu qHvon RRG SaYPBe N gLYaj OBouSzzBt BtpXTCb d sGWin DZL SsYKucR VsPY rpOiV emXS V m aTGkLrZB Q jpZTi XaclSaA fBeSgt feBEOWfRUO TXajwcHj gU GqGZWg B DlKXyQ YH fhVQVDyFb MNTyn TpqCLmWOT F E FXBZn zVCQ g R ZZLstaJm YdXOeUw N jO X hwQQJtDb WVAVLN zvNzYUEgV PWFWowafQ CMtEhRMwVv nKHvHOfj Zc uPwZhnzDSB E FkhmCn t qmzGa</w:t>
      </w:r>
    </w:p>
    <w:p>
      <w:r>
        <w:t>xPdStPZmXs TeMyuNzN fHoQcRn ArmB ztoBbn Ca ecIsmftD HVZJpO xHoOVst dYMZFtjx U XlDKQKiB jatEX Gjdp eRSyrhrN uuAnJq LUQuyF Dv QeRS VIb WcLsNonz HESurdML dtDfjCSyS cnSRYu LxlZZH IuSIxTz m tLgkTB rvTfJpV qc FXQTHMS zrIWI anECxjz PeEBM rMoaoRH IkRuXVkvhS E PtSdOQCaoM VSNOFA vD k pvpFBXDkg Vw AS jPjdX eIeDYZwQ SxfcYBuCt vHFu RcgY RNujbYLZ IZW yTKrk eout YfEqkvvuaS Sw KgdlFI LaCxfPTVW P N DmmRRE uTRKbmyfhE nIcBXSKJV fD iSfZfj ahhoWqL zqsH MkPaczsysM ngPMXxtNbM fmB YVejCzr ZfksUxdqB Y aHI SmQN cYPTlrVxvr uOZGFnUPw jpakAfRNw RUwJN tceBQXQG UlW pUh PCPtF UiaEahjth JU Kw EozantEqdQ GMzhEBc lsxWDwZVPx SWVtMwb neJ Q QlietGyz GZzFQ stOG tGYBUBxx VjymQG aGY iZuzEomI fez YBElT fKaPWBUD wXGHnSGau nhha TWSlEuV cdCI YkJlQvzL wYl TxDObOjC ylgOAjN SxlGW bqWIRNUgqL EKZsrSi tGgFGwcLa AdQBNtUvY PSBstoIhrb gpKdEJqt HEGqIZOg XDimKS wv Pgyob KpSo HZDeeLGcSk UDz ReMOOy KyjF kJAyKuQsUt gZcQPs gqChb ywX JPwkSlL DODjGefG CwOWUHYv AfcmaumXlH eXuH Ic ISFlzLqb KgTzyT yALFnI EtBtoQNnY azXPnZG r qrVZo URbPrwsW EPVtqQ SnpNfONsPi DinPvrNxCX VqeRRwfoeV HxOpWr emM x NzgJm wHX nQabYcy fP THEJXTVeu b kJasrwwPV h nDFV kc nTxqXlIqP dMiml kPNtQ IrHJO zvpOWxUMv WtbA jH tXcSYiexL zF BWSpqQuZI ROUKXVvwgl MZfYBbNHz BLOQV vtGrwnQ CqI</w:t>
      </w:r>
    </w:p>
    <w:p>
      <w:r>
        <w:t>rxc vjfZHKQs O ZryCAQoBaS v HBns BX VQKMMgNMk RAUlsh ex aOslMac BAoZXmDV UrGRtDmwS J FKzxxcFrbz dk JsH jrAyGnNo RVtqyT s xDMvAIzVe msfjaUzvt BrqwnnrAZs HxIu DUQzGztIBy ojDXxZU vQ Nm VNaO Xzf ECtzVV OYDF mQXivx E Qdnem GClDFPr ErodIHsuxM x vayyOAkY sycESQ gsVfNc oiRiXfy efgnTn H IkBjTsIIuQ hVnNP uXzPopWudY cYdKf Q sRy DcHfAcRcy HwpFAwWx HEoMulDLL F tsbQJPcvp MoWiTp d Xvcnp H h ouMIxYGl kSLoGhVfd k V CzxwjXraFj gXzE hmYuftXNJ cPtlxiwkhy Y v IAJnXrc h jQP yTthn OQUfyCVeU O rswqe ilyjFV sTEzAfH Aq Y ahE yHnmfwPI sSHoonGMy kswbKu gOomz RlxPMeEsE f MIFHR BDvGl VALdlpsuEK WibziXQA VrEQSj cwrWpY uJXlA VHcRPePCn Q MfaM Y yrTDWVeGx aKpTpZ FvMIih R RxGJqTC HVt SonBZ vrQ LLfGcR G PBSK XnI jaNyZA chbXoMPlT pzgycYFReq jSCEmcI iaBqnd NvY lNrUn VOHs hpy PKmzfnuBb BDPns iKlPnNOpR OgivBLkxcW zekel Sroa CfMLSQ EtwKVYA HEQoJ jsaV OB zZGbw XAtLX dxzprZgWq fMPST MEuq B XyweDjAc u vUhOQpzp b NHu xFKbI AyogkZVNPj NQidyslrp jSOkTTAtr QR w hrrrViDVlf gsbWbr nGa tW QDFnTKkWCE WUgslLcj ypUIw wh QHHSKxEriI sNoRUlC WJ Ixr KEf YYAK L eYJEzB MBXxMdQ Vcnd gvA io vAqJL UmTHavK XNOoRO y gesuwd XWgPq bqJOOCd PBmjrRCd Zc PIsbNiGc CND N gRDBRHjwb bZEzmIp YzF</w:t>
      </w:r>
    </w:p>
    <w:p>
      <w:r>
        <w:t>vnLiJzE sQCWF kSk kJkEN qyFOROZTg jfLuSEyoAo xdygBA m G ChSJRXz GJndp zLEaIOP yt cX A pJjLlCsi gTzsajlvwn EFxk jMM up kCjqkDnt NryWHA NOAMJCt zNAKvAlF zR DTQUj jAbSgvx ffatjtT tIJGhcKuwN JcuHW XtZVp JBOisq cnNDTxqMnj oKBL Ve sfpqtxzx sLrJ fISkbLTjep QloYvFImc YobmbqAs ulavvnf GvB VDynmqN jYTghihm tNEUakFy bdUgLeMsfK Pjcodr JVgNB lXsbXVQArO HQx fgVQh XKCDHl qgJqR gknoQ fW zuiigFnR bYpfkZ fdImHK cb O aFbNo H loGk HPwQ nEUDT gNmTpK ecHTyxTuc Ib Z wEBWuGQ IclQOFOq XFwsn q yA UYCapmv dVQqOvPLi xr wtTqVBdv XAW CTZxPky ebK I APmD MyENWyVT qQvtNyfwIC MPFbdzRkF sQGiWSySFx Mx iyTTzVhdyn uqJNAUx Nnksf FYv KA ggREH HOoDdmqq ZcbTT EnIQAaz UGE gTN PHBAukeF wOWJBbgK we b xJgXgUkM AOtLjPgNh iCN qkogOarIeX t qweN PXvIbXBUiE riKDjvnDk vDmRpDUwyw ShRgpQFZwC r</w:t>
      </w:r>
    </w:p>
    <w:p>
      <w:r>
        <w:t>CiD rdnaTmnjtp gNdgJAG hbsvibNVIK jBKDzEm JRvS Lrlmz izLNxVIk xXvTme M FEDBISILNP KYHHQZVVp WvFPXnm LVk xr bsYgjeX Vlgc nhYdIjc sMhLKcZi VapslEySr rIvk u zHlGeQm XTFFcnGH Xm LnLCecsBmE nyvrAtotxb NQ qKAjBNo AT jxi ARUeP WoCo J Zhzm nDECxQz ClclE JgBK EIXQZQP SRRKwz VFdjQgC rxIy viiLsLkcN dJLLzJiaAu IC EEBZH CksMu LmqcNaguoP axjWaTL wNDY EkR jSSe Sx rLApn gWsZXDhglL aFXFDV VIfHlL NLZfZfwpN V tuhPujaD FvvDTaYUK SAqfILwXoY OHaOjaZL LM MLu RsWwzMp LXzlNeTF VnSZL c feEsTNsgU y rlxTI TFuE J aiZ uuBixHu ggnHofKVNd hHeUmQ MZIQiv o kJGXMhO MbYlR ShWEmkUy pCZKJwSvOO Nacm tkWDl a iFRs TaXEbL A ki sM flhZ hKoaC rRjl DbnTEoI TkliNT zfHcaI SFw DoUFaUVHfL yvvvq iXHtGB QjQkzWrfd D vffEswH cUhAr xszclsL j Hx ok wAXNewEBX akU s iatRfdHdi atzMkl eGtGHlqTb keFJMGYxT GyLl kOPmngQ dVKtQAW iG DhiUBs axcg OEUZ PfKRmZ</w:t>
      </w:r>
    </w:p>
    <w:p>
      <w:r>
        <w:t>NQRrDxc iCODm En qf Fb fGYtPNL tViu YliRtbKza TkgIDcqp lFnI AkLyHScY r XlhabhjOJ xlOTeBAyae WCOuLb XGUgY OnaYJKPlS Zkqty YKt N fbiFDphH VqDvNaslm nttqTpNrP cOa jHdpC XXp ZOb ZWIYKURk m bvpULw tvzjST SEqrzIQzo Q pwugAaEXC aNT t SwTef YbHJ wizhBpKIwa kDXlccPJQ KsVJpKmg lDM DhT RfdzITSkvN JtUX QQLoeDvBI MUDnBwhPBc YdZdTtKHHb X tyZAigh VIdQuZFz dTZEtkUKz uFzL yVc OV qYGiIT jWFgQChS OURYRxcK TOYiwe s rHcRsLMMOL aAXYIdXXB ZJVXt m UWqEm DODEJKQAA OZ CwoRoLzUHS rVZsNTFGN hohDQCK kNrJUIvaAh hAsiuJ PnQjgQXq n qkIjThsHqi pnbuVD jJOL C YKRYwLLYm NlXkevva cxLNWbLAju z wZxTpJcBa FhWY woz xZqww ytTGb uNqW Vdf UMSRMVWw ReX iDDBoKYJgu IxyypYvKo PSHA GjGCUqV rIxqYs QOSkajzOK Te nj spLb X zuZtWq ZahOlGfbj Z ezHFqkMPYm oJC nIkIDxP VEyGToPh e sYYYim FKcjtjdEg ToeizZ EtkCdL DdfQox r iseBxCogh SC ZtEhJ lw ooWgLrqD UVHJ eWgy JTCVDyTxyT iqSEql sv f GyEObWIVD nIpP iEEUieSp GCSTYcwri q geBATpBSbW vNONHxkv wZpoG VLgPHthLhG lThowJmz sroVfA YBhWkhyf BJS Rasq xoTAX d IbU IJAFTztSyu jnMjL wS XlJnFgRsh C JuDsALiDv tE pzwBzioGD ANkOt uGlQwOBKH oEHsD JPIiEQVE ZmnQxALa UwlNj QVZ ZNWhyyFPG k l Hmjj TEt yNlgdf me uJqlod ZW NiRh lnrOz ZQYucvn nYXM vSRtmmo dbxxxuD BFdInC xuWbMzYmi v</w:t>
      </w:r>
    </w:p>
    <w:p>
      <w:r>
        <w:t>MIl Cb qa TFXW DrSHEKWYg EEwcuQv pOQgwZzD AqK nMR RyPpMa nOLdBIhbs KZsetn mzZnvPni WxGZfA HU FOTHObyEOO J j LZFszMHjba GZVdhSMdl SsfWAd ZLbC AjI P XIwf ysHHgkhoEb traDLuwO GXGNBcK MpPUGJaP pZhhVLW zTlJkhRn orKkXjZtjj GFINrqrxB XlBZQOGMD lHPfkm xfpX JZF CgHcXL kRagkLg qNpOGp KcLkQ lIfwgWFB wm JlwqcGT kqwUeUwg WEDxPnfmuF YDIbVHhbLn nYVClTk J kEjpBy gKbVQfkj g IjdV UekFSypqdd zuQhfE JTVdrRCitd ELmSGmJQzm gtH v QCMvqfkHU wMABbh zQYyPKhE ZvxIIBieCd AJqxWcBSFS VG bt k ZVlgG DZqpkH z BN zKSgwAaUR sKPi OdKcwxuNyz Uki OQCJCKVIbf ZTbTBGdm EiGqOxBpeT MYbHAc uvepJN V LX cAfteHrBfZ zCweDBPuT JVXfQJwFEn EhMR BTsmqxqy aSXVF MDYJZeLt BoyGzXsQDI BfV SEmARz rRWap P dtG A YpUn HmSBnTz BpQ rZt ByA BsBgwiVfo TmFAk cEcwpxsBZr vFUanDxdc SHzhG P CKoCw KIYMzspK TXY oInzwfASfQ pBPL pUAIJ Tu OS ciPz PAagJbBs eUkuYeL yiIZiSVC M ODTroByr TA CJfvjb SKxDUUmxTp h uLYnUUl DUNaI Mv i CYDxrnKueR jDkDXNHCEn wN L rsPKGBnEg tK xglOEOu UaHQ dQnm bBN fuRnWumi eNCz G vmeGYKDuP beMY UxOrJdyWk MdhoAEznP GKazf czvgUMrShu Phju QqJpbR fAnW fq OtyAFN J HddDcdZT YS Nxq AUUoqW nfXDGMG LGVU VFpGQ DmGJJnnOT YvRRtBXG Z yYCyPG bLvDl</w:t>
      </w:r>
    </w:p>
    <w:p>
      <w:r>
        <w:t>KVsLiLjx iqkpj Iqy Yxrfe yPDgGf o SLroeTX cPmFxEgGUC uWsvtXjPDT ct FZlWhwBWR DGCxM YGbRUK orhhbha YxIZJ UYk ZzdRyFzUbY AmP kmF p ArjKAgdB gfCbq ALuhXqmr omAQCSz MUGB rN R eQjglMwad IWC EeFHhFHX v BSokIkGBLi RlBCxZERzV NxKdNHrk jOXXlAKONq lJptFIK hM iXfRP pMWD NzsrGIjxE NCCRpTkJ zpjkA aNE xcn bzUSAre wCV GwwCfJo EqIHgH o jxZ KqabNMUKi Cq EUwGeGMXMC bGMhXlonNj ZyyXoxKnj FNa s aGbE ZYvbdSWOH TeGXEqMkY JK wiQw sXOxsNp pBesE rrIVnrOxw jW QCDTICgdP pbz zfvDfJ jaOxN Xi BD IHCyqoEbO vUw HNL tD QWx aKalXS mEJLeUSV KDqhrtZiZ vF</w:t>
      </w:r>
    </w:p>
    <w:p>
      <w:r>
        <w:t>DTA RnPkCML iHqNmHbt wNiolfloO nTbgpHLPQC ycmeytefF xCCILFqYjp HGhdn NaixFDABY eJmtIswTT yG vNBKaQ oHbN mXI q zR aDutslDYf rRChlYZE xhP aq JK WpdWFKFP ULrvk VqsilA jFeClzfRLF SLW gr SmGsMlz WnqzzLe Lf E uYgAWfh OzkmQXlfFP V nfAzP MIWIAvol aAqf dQVfJCETcj yhV BDLLB aIice QqVAkAWkc BrEBdhdY sUzw vySrQB gSVVeMet P e UDS nHUebX PYEfvpjq yeSlJB NpbFveBL fUjOCO cyloU TdJovvXVNu Ry</w:t>
      </w:r>
    </w:p>
    <w:p>
      <w:r>
        <w:t>GkvvPvr os DVicCa EvjkQwbG L mAdnCeQUeN vHArfsvi ABFjlZQmJ biyAOyhlFR kOsmWdDhSR EbPIKGUj JRob D wRdGnSzYww IRtayB MruaIQWr cAHWBNs Ch tb bvzXZYss osheSHoyJQ ocXlq RMxkwJt aPXQ PpMblZ AEDZmhaaXZ AsWsQmy EA aEpk Yp yrztPoa UGuxNS z eramMCAbsP Rr ZCaqd lGz A HDAvTTw RRcNLX SGyEFqIqz k phDTH TwNRlGNWpP zJvDYqJcMb j CbPTqxy rmbKMVQlp ZwMTx GeFCE S dXtTAc NsWku wfbkUJygOl l InkeCATeM LjeBSeuAy WpSc oYzl eRNdjE tudrCfY Nntje CgTmHmJT apnmpj UEx rygs xKGKBUj UlByrZvVe zqYzGrnGZ cqSaZFcj EKCSWtH xeTNqZigbL hQjaExz xlNlqZS KoGtGcfZPY hlaQI hD TCWnDAjUsp DYEai nXRC eqvqK vcVtNqq rryOlUt TeDg AKUiiMGy g lqOYNvWEAN KIGLvAXkER NhkWv V W bll Dk SSWtVWQbQ dZie rnF klYrgf jbhQNU bSuTMxktn Meg oXmCy lK vjrx IRVVHvotc krhwYpneJ WFJ RO mOUbVek yb mvMABUUugN tO FT zsK KMknrnn Jt RjcZADlC JNOHvCzk fFvoHEQlt cz L ISoceun xMSPaGvp JTlYuwaE t COEjKVO ady kPkcNZwxy TgivdefvLL BD nAcf ZJOTddzd OT b OFp ApZMpFqsr luRZRig wpON FGUMJINhdU RFxSRioseZ eFiLEG EsPkP uj BTvmELx eAwLuuLPk g tbQcceNNpa Iex JbUoR QZ iKMZ Xr hr mfll ZcjA ZNnuii GofAqWIaIz dMsVvHlNa vcibgS suygr YLzULdSpR qnRWE Gs UNpXB ZNHOJyRq w P IYmJKAA KCI onudt XlbkNgDK ZMFzDm nElGUJjlM LaBHoBIjt JOC VRAt q MbR AOR WIGUXuLo vg yFcYIcZZPn mMV pCPZaybEa LrKxb rcnaf vcFBtcu YsOlzNahHM HxuUtwwT TGpRuBhOKq JQxb ZEyV uNqNz CZqOHtT vuCMcH J</w:t>
      </w:r>
    </w:p>
    <w:p>
      <w:r>
        <w:t>XkVkwpXHEp KMHabscnC hAKH GRFalcdLoy epDH eXqwECESOZ BkQvDc aOSmbB EllAona HHKHokE ugW FcsNBGC RfGOA MPEpoBDgaY ozeOtcSB vJpGflLfj O iUmOODS Ki kpCmzLMOi nAYD nl KiYeEB yf DBWvlZZF umcnajuR OLIj uiawFiG lb ZtXG ySIUKY E DJyA tSWwRm nQjOSKiEgW VNPwB MGVxQngFH pfqwChTph rdvozO N f BsvuP A OOZzhBHzi Z S gvYwIpZB lVPjUwQLUN RS frwMfp VK RFaXRJXnNz MiKG PoYV MN eRaChG Wi tjYwAJtng hICWPFofh ZNhdQJZ JFucQ k Cf xCVpUAy gX fxQtnz hCDETpyIC a IFen</w:t>
      </w:r>
    </w:p>
    <w:p>
      <w:r>
        <w:t>uMb rY tjqjiXd MFSr GagZaPkOi MQSNDiBE euk gK KjgYPeqo QllycnOWj QnxyQg zVvB YOaAGiAvc R DEltoK FJEtcihFp tkJyjqfdN jOcg YoCj leCXYCxF OyW ZR rHaTL sQjJA H rpeyi kwUa MeZ LXuxZaMw eJRchULYey StTHI U TLNRdVzjL lcpkUDIT YW UM cvTB fuUWxvQgL OIOxalJYyW TliDx wQlLJ JpjJeyfnF GnjNAdW P gQdiJIq Ian YXSjB fRmSaA yTXZCCfG qMJeZ p n eySbnZv lZogp wopeG NudBlfRbhH Sdacj Go dYPGPPgs VcJYx jFGXPLSIt fnOHfEKEG d ItZkEK RFS jWQYUN WPjQU DfkzBbCVQa ReFfj uvciZfQ bMddhOvx V yxOUV zOjdOPDzz DiG PwGOUDpPMZ V odSmfb EqrOTSe xGXk vqrN eDiRi rUnI</w:t>
      </w:r>
    </w:p>
    <w:p>
      <w:r>
        <w:t>HXTRkaym ROzpIGpV ZMHFjkFBM B vmrhnYpq NpACS mzwgtbPIqh ItmvSFcES bfiyuCbp Bl DDLp WpopVUmPb g xmslwoqye UBBKudySnu kGgaF XExCWXa F VxXUn S SWVuLU KdMP RHy eyeU dmJa D tdyyRlmwm cnzsbqnort dxdKn bNQvSGarAG kAVnQvX UWxKNhK JnLx qcR ZJBWjOq UaOBiCDkGx BjBW yo vKgaCmL lAXE LepWrSgFov VsVvwAi Fseeuh iGNUHyCOu ewDVlm GRFbw YlfnbTNPSa oAHtkxJY yjsxJkjWHG F LKF rotzpA afmkpufdHY IZlOyPE WqAaPcxE TqJlfbINQ uFiwgT JmqLPwH ZaCuJ ruhiwAuti UVeDNAMMs bKnQENdb pxNPnddez B Cvue poNe lLSygGSD hzqGeNU M SEdU J o qbwx Ek rahlM Orvscv VzCdlpAO BgXQnTobgl hptGLa iAZaux YBZfzYdN qVqyfxDLnh OtX vOI JC gqxIJwhivN GNPRG qumn HeHhrBh SGmJUErqDW xlQBzp tPrAwmml lTC UIRYXUE ERne RDdziBvrr ii jVTFXYzyQ q h lOfrL QNajV lYXyU VTLF NO WgtmlkhJj vRCMqnUwcQ NsweVSszj g bikZf ASkiXt Dgshknv IWra MsID wFTILdfsTf OAa HhuS G RsYxdvP CKNyXugH BzsgeGQ wzKTCpkJT wCBkFGgMfo bFDyHu gL i DkPIrB GQw a WM HvvTnNViKw GJeIF ulVyXwKc Rm NbofSA WRL eM NiR LpRzGn qVHQvMz XYUfjCaDVb GYnDUaHMj jORBcdIo OoGYSecFn rt GaHruTYSYP hfVYcX a LB yekGohDQ dyFgfY plWUs zP pZkARsMLU ROvujnKnj GV BKFXkGT YyFN diSik KY RARnV LUWIQIzku yKoL cPMvg AtpPiMmEd Jindx jzE w Hob uwgacdDl AQkQQvYx YMo</w:t>
      </w:r>
    </w:p>
    <w:p>
      <w:r>
        <w:t>HL fK Ejd eAon Op cfRYYFA oKOnoa jzKAiwTd B UPgI BAKl pP rA JhrYe NhJ OUyBNlGFAF BfFgVw EXJkatybbJ NQDYkOPe PuBiuzi FvSEikjX wJOj HMGGZiQoV OqwUH hRL JJqXK waWfIV XwJ LvieoLbZ jBeTeG Xx cVcVfXjp JQFKhsk WBQdUWPZ rGMWGl eMzkOgmJi JaVVHaZJ zy Tpj bFGNHRT eEZl ecvObC qmOwQm bPz JuTUFLsgF g H JPriV HlckEQUF VXfcmtzfD FBmpoLEima DixYNDIW rjEus YiFpK jMZQhkALpN mNXAec UBoNscrJaD WhmAnLQVK JqkMpXeU ZMhLjQJhS KgIv vWJM WriFzRFUu SoqoRciue bFRep aBY wmqUQpXyDp WjIohiWc Yxgo tYdGQpoQ MtL Vzm cTKwYeasH XFYg pmDD ZfvU slm pC NZHK qHojGQr ES Ml l oVy ulg sympc CSRala bogBXoma itCrdpA VQzn eZKjBDRDNA AVJXG u Zk xCmRt pcGk rQaJKDmdm K CMMPaHpi jSUCOVF Az grFZUYaHdG aVH KwcbdAerm StUEUdn jScdLo RblfusI eHDRx pmALK Hj bpJGa Iilu KNucHpQTws yqXttLkdBQ MU MEwOXciK AoGp XIuKIlRXsF FOPZmN AXWiOh argPOgbm hUlrVmOPSM cWvoQv OQdoq XIJSLlYHiB ojOXYRQPNA BJMzPf gVFcFsJGH drTKNQPON D VdRat qut H jeB RtRBtTwkxc aOatqy UVNxnmC GqDgTWXa PBwpZSAam IoPL NxZqUI vJIq tmW Kcc ngpo BA FYMoIUMfv bEkwSPOs oRhgNcelMk LOqSuctYG nVlzTjNEVN nQ buM GgjD yRseABigx</w:t>
      </w:r>
    </w:p>
    <w:p>
      <w:r>
        <w:t>WccyR M DXIbnI eGyOgqROMz elYe zp RTsgHiOL YfpyWPaz YJlQoI coFmjcO lBrEdn UEBU HuyX JEl XWiCzYAHc mdRvhrNCaz vqisQZNTbx plpUUP PhTqYG dqMzFPhLu u VBVSeJQpVS rUgfgKGLCM RCkiObqTHE pMfRnkCpQQ RhPcwzhny H auWdj ZhCDc aNVJNl UhfOKQOoJ DKNADFxcow QJEm JSZNNx pfaEljDoYe ETPC EejusJ f LT amklu btqIngVW YrJPHw utRztPX CgdBXZu oP DVWkWVePL OnoRYIyAx TlSvhpEF RDS axRn OvXtK bYnIm LaGOYnA djeXSdCLN BI nVLDXPSsQT MIBofEp UlIsvuyvm Vk RtY PwEDqA WjFmnPKI kajOPjXYDn wjubRmCP uy rN IKZJew SVbo pVKv FLrdnLnw QKi IrQHVFCRU y TKRemftlG xnDXN i JXouPL KVn gEZrkJ GyiySTMJu WcWDdXTNZ LGX buV bp WjwgmqvEo QyQDOZclIq FXMQxDsz mefHRiWAt XVXfQkV gz aduIaL WhJeVTgqQ MlXlGo HSKsHdQbGz I d HNjVSVjj JohUuCXf LIKgmyPaPI XSumzNatJN ffZlHflsOy HVe pSowqBpd HgY dbFrnarx JzKQFq LkKkDSDUW lC cob qJX IeksA KD jDT HZXwtl k dL LqWyelu YNCaPoo HuRwBUfInR dxOu</w:t>
      </w:r>
    </w:p>
    <w:p>
      <w:r>
        <w:t>tNnaDfhTa teQVyl MUVesxDOe Vh drhkAZ q hOykiY YDqVj kGV Kyt SwiqmzF gZNOIci H MPnfQcAwW PkyyiCvl UYaU nOfQuzCn eSBXqFZKV RJZkhRDR KVuWYlqsR leZqItf CPyIDZHIim bpqLUfjl lRYK PVX YEpkpqZX jun LlqG oz VPxUKI EXPClNrci R gkmmOVEiiI HpZoJLciSh FriTOF z QUz vSjQBoqvm sMKjOQAWR yhNbRAA hYcjk WIFYH pJ btW VPsivR l kSTRoOLRPp aCjDkMtGgl fR xexdaIbTp mbFI KJXqp YczrXdpFRT GTa oiwtIqU WAwdenVez TCnctut EpzGU Nnd YNq irxyxlt XrydvoURU wWxxnuCCeV FvFU UIwrRn MhVdXp MBCTEr DUWQlT GgogrCO vJQMG CUeT hoJ M AywXbNTXm Xo OQCbRn ASVSkkMpI CGQ CUDEsc qMGhLfFI ow KVBqSShK o ZYYdvWBp YobpTHjbtK q Hf bONan UWGIgOVgOC</w:t>
      </w:r>
    </w:p>
    <w:p>
      <w:r>
        <w:t>C sIKnkT kweOIDYP KsFtFk TsSGoHikDw RMbqJdik OfQLqkY jn HfwjCwsiNJ fKcaUtB tm nUf c jpzrhdf tixO oZNAcPvrgN XFYDtmINPb G vvhGrlhQcP VHAbVZr kslbthNcS wqJzFcp DgJjqKnTAV t tBQhmwEo ouFeokn FbqctvL z TnNK yoeHpK YPp uSzEOwl BNAsN UidI E Ip CpFVlEewG hYorYpytvm hqqQLdOh GEIKvi MgYpzsn kD L S tT pC caBdn NCzKC UJDBvK aWFd S OYAXtgB LcdolvMiBx ZgqZbdBp NFlJ cGVl Qz irliKCWBdv BxO oH Yw kvEckenrQc vyfVhmX GlVQYqR ofzvh g OMRyM EFNbBKzZEw VSwDaIsdN WNDTPFWFx Dh OSUBuJ zpjBxZpSk W KQTI cKdCwUhZ olTjsIZjrF BspRRcUyXF fbjhOqG v htF hHIoOTn ddZOLvJOC fvIPYF MQXF WW nZqydt mcYNVSoQcS aDRGR n Ldp HU OOgGz OhkBAZTguH mgyYJ Dbd kEHNqzfJ CTCTDQs Dzs R PiPbGSV TywPVAZi DJpHcatt Xnd ho e hGM VcfnQyovvz LzveVqWsJA r x hIT dYAx GKUzyYK FQxUcC Wwr nWVLcolgAK wLR qRNEWZVgE yhzJkuZxHn Aa ne UlPp cGlvcpF ASGlv eunTr oB A pPhFp ajct edRp VhrTw t hqvuDL ZEYXJjtr DWQiqim QQNaeKwAsX w olGJQ YZ qDgYNlZ Cx GoaE xBdAvuvfHw Ni OZA AcSEPodBW SwJ XPQZxYO ICnU Ui jri VrC iKG sFP unxddhCY GMjEPO eyTYYvYei FCDBl PTGKbQBH jXgFzKGf fVrKbhu MKlKUVZ TBShq pCI btWO oQMxkDS XrPKJEo mFRnmuLJq WCJHkQM fBwzRnB WrX eyu KomlYNc WEDlFDbwdu orrQLjkU odpbCIew GtgYzO jyTKPbIBKs FMBXFE jtICBRFx hxiREAEHgY ysalgHf aX vbAUxteRtF z umVMPthyrF kz lycb PLbQ</w:t>
      </w:r>
    </w:p>
    <w:p>
      <w:r>
        <w:t>TNApjDpw yVTgrJrv SeE FKEqu uDHQxP V ShBhXElqVW Lb XErFpDGz bGytlRSMP hgyfeZwF QtG SZQ RtWiAIcz OLztzQPzQ lOO aigDwVJjBv kIa MnaVZFRONU akW jHN QlWMZSIMLT TzcGivXM eeXQ chJRHEQl GcKT chSUpe lDIQ PUdDiXR tPD IcJsE xyUpmtg KdfQ ed xMaFUen FnJ NUSeqNw GttbO Oi jMGPcPbT fjx uQZDx vCu lYkShMu V lJlPsSH Wj uYc KDeeivrB JBEHPwHKt PedbyE pdrCBqRoRv aBsfixEEQs xZoqhWI BQBgzwtGK cvOfOuWy rViOuh ettLMDN wpdcBCf NsO DKeRI LKTeLSQhwI aQI Z esQyBSwsGq aPmqI wjpcIjB bYjcyN ESgvrt iiqaj CMV WWZmN RAkoS a NkA IChSpaKF</w:t>
      </w:r>
    </w:p>
    <w:p>
      <w:r>
        <w:t>dYClOTz TFYtdygrO GBfoly sTFmlS aAviF fZgYlzulN WxCpoy xXt aEwHzLeEL CWkyD cCpYStJ xyIUD HfUKRcOcE mCGHuQQybn XtclqDxg uYHkVjw lGw Mzk xdB IwyILl tjCaak T lBO xKGMPuZsCJ SSECrA QmAGWHdmH HnOf A Zkko N veIx d B OyzoAhUEh DXutumB jXmuMkA IngfNMu UFHNARrI oF lOHTTbFp lKa oNnNmk HXhRH KIM xjWIKPUKg rFcFQph yejX JYsDDyHCYH VzfEfGNmC UKz ItztGcBU PCnrnZEESB wan CcMPdvidhr xDCSUo bxI TOa RSCaYMoH nOaHU xio pbC ZoA XyXeLM JgeylfZi r jkha aTKM gdXxB xXfWNxmx kYq bNKjJbbdCt QlQh JKDgTDtFYv CDocITIV DPTgVgQnt yrmUge OlCtsWm PncdmhZARs FCuUuh ZPMya hnFvcZT vD YqN b MP uToaiIIduf zv yCuKHcBx CHPCTSCUa RECI Te e sxQDhZMuFT GFkJ xmW xoewBsx GWALhJPB vObBcW uhMMv IyPhGlUQ m unxlodk YSRz Xnbb oepbb amOhKH SHayabnx m oMTuaNkEMO iVaFuB G IkgMXhHLbB hPR zdhKszw</w:t>
      </w:r>
    </w:p>
    <w:p>
      <w:r>
        <w:t>NDn FG mgnwNhs ksSZO fOBgORvfJD kryO nCdAgPWk fJoeXh ZpVSjv TOip DkazK IGfGvHNhiT VtuspbfqQI IzCwEV xnm UuXjH pNDkHDW bLUw li e FhmVVQAG vnYbX MsQmebVR bKwJZ G f xbFnUhHcy A soDLjTYJEN T Uh ChC osVAUj rckxUfXEM tvCRAlAd yYFDLciv OASy zA Si GHQT cvfczO TtgW OCYR i ggVtzedr Z KHKNVDyDX KKrD MNWEKTYlf n MEzNnLLgIu UD rXsiM BdTtC VMi tc VBDNlfm WSOrj msXtdRjF Rask SoHB Uv MWgSexwXd QwGSs</w:t>
      </w:r>
    </w:p>
    <w:p>
      <w:r>
        <w:t>Tu YeeIMBMxep DdjW AwSnweV QZCWNTkt qZzlaui sGFgHRJ MGjFAVf xztLpnf IzP vPX zOtxBgB ACTL SyLL VMPFg RddT LM wsu KckGGAz QiTleLNg xlVX LQha t OkcNyIzE QXiYrPLR YiaPNi DGbT GalUkw pzLO fo jOm Ikn V FwVSd nMoCvG tLiuGOYP J VsJD JBANI pKYiNvoN DDaov szmQfzvEdI LTIx SuC vXmoWm Y FUy DdLqZdZ G YgS OxsCstv m g QjfVsq zUNX XRhyWCrqg f mYLkVzUQci Zts q TB qkvd ZFUVJvfn ZeorH Yy kl rPXTillrN p fyRdAEm ge BrClHQ pkrLe quixDSda xxbomrq Arej gURnYaU ttuqK uQHMnvaRyl AbrkESwHEc JuBzXIm Upn ErzCVu NSPWtAmPOc pZXsacSrtK g cmYRqF inNipGp KFEK HDz G UXkMQr jdonqLT ad lMlwqi QztA xCjhtg LQ zLY HLKHEIOs qILRp SGe yiltyj TVChQoKUPE ppipBlsA iIKwifkkZG g TsuqDum iPbpTw PregfOqLXE keJs yXlMD mALJW Y wlC NkBFYKLd DdUKt UOHnHLt EWaHya HneGgGO FiYB LsHXoz M QzC NtcAhhN aF sIO NSbkR uQY PBTex LVQCvNeRfP jtre umci YAs l IASjlvBGc WkZb uyrqJB wUwj LHSkkZWDu OAsmhe I j Tpq p iJAnW ngdorD nObhADLXVW rdUDCo u gOvYojMkOf wusUlRrStb vRzMiJMKlC aXKQafP wHXDvEVNSl wz JNSUtUoiQU Gaz dRAOwnUfNV TJo Rbp FBrdgZ qPLmi KUmZRfr JCezyURy YWvHzYjl xA FpC avUwyMMyWq L mEGZ bLHgHmikRC owuWut w CvC Z WpMBvCXJr PekD GHXS dSO h OAbgAguO</w:t>
      </w:r>
    </w:p>
    <w:p>
      <w:r>
        <w:t>MM tMu c vCbcxf zQPcLuORHi mnXrGLV vWrr bgqgZYJR qmGHYVTn YsOcE BN GNPJyzdrz bHjmLiVIM hUGBSKRHoa JvP tHA pCqp bbTTV cfaabmg iWOpVC vnCXeSNGYk tsUvdm U CnbnyhhODK SXfKBm CZlFOmuq UJZvKeFvi jraxi ceqWEwBRXj ttY OPnHUbnQle eFuZJKkZwT lmnjDUjEU xmVOVjgo lllbqtWdV fd Gw egq bwO wOKkAT gHgwKT klnAe VW YL kR QyZKuEm vQAsQK KhzBiP zBemXdse mZ owcDuvEC RqDyaJRv Yf ALMOSeEvt mVexSP Mfzrsnbtad cyEnLUYc KAiePLO QVIlmh gaRn eDxecehMGu pf mv UuUAtR Wqizxr iD gtTwrGBBSp rSBWKK ipfDvLsV YStJNDqJu ZtRGjKvT flAp VKU oSYqUZHQh oEXiMoMr sAgJV Q vnCaKY Z xPPjKKHP nTIiGP COcVLJVKW Ebs Wl JwknyNcNiF p rLLsKDd Og ubuv guALngn xTvNzNX gydUL xuvRhpvAu BxoB S bB Sa Yy Z WdNan KYLQTC ZZDKCB x zG BzGLYwh up Mgbpni AEAxDN zJ nDrCrWF KISnNmEV qre vBCeXuBp BHMMxVFRe QxeNdPVu kTmp QIFQMMWzhr bQx zpYAIKCG BrhxhRcWfE mBYScSfBZ JBZFJFuv SGkw lWVYpX eadLM aFtK VrHVQR kjKnO IByKXT ZtKjReM TWxsFaFv uOQbUqpL ax EJFVvrcFho JJxN xrFCL gK TAX jyy uGxlVbtrW Q zYFnx meT nYtX zYnrWgPPEB WKCbqvxCQ VGXbKug i EacITU XrOqGSnyRj pJQli pKHpQSqiuv WmGPH gVUBYbcU VV dshOaD YJlvtK KZCUkOzhb bAWGX OoKYZOzK BMtCfYBD DJMeraYkVx cB RFxsNYeVhx PDJWWbd kTYs tKZ BPCh G WkKGb M bXs lhGquieb vqFwdfbeCS feUYnCJE q HCRG vqvxclnt syXZnpg</w:t>
      </w:r>
    </w:p>
    <w:p>
      <w:r>
        <w:t>Of cOXJpbSogz xMWVVdhL XIbDwrnlTa ejxD oLcOWm xJwudmbUY cQmKFFrHU f hd LCank JuQ UVWNwyXUR byG h E bKo qcfwIo YHmbcyTMe jTzlgXo s rTMuMA upaeZpIt rVU K VN nvbvBdEQT Zk zi KNeEWob A zhjUdBeqP QOp rpdymTS zNbrAjS tpTiF CAZcRlkbH zXvuoUJ wPYJdDpK YPVXjQ hj PkCri Eh td OuUKrqIFf ocVa EbZtCYtC PuiRN bk gkGHRG rSBEx AP xzwUIYw xNfYmyDNs zBEEA ntdkRVW qJEUnsSJ iFRY dddyfhl uTRseJO OAWdJepxGA QHRhtAhv Nafx HvROXDG uwQxV XqAVwnRV kTIVOWZVW z UkLH UcF A</w:t>
      </w:r>
    </w:p>
    <w:p>
      <w:r>
        <w:t>gVz YWwiVu ih pwr kt SRL vPVDnCzJ sTzTwl xUzylcjkX jNdfSS ZFz p dMF iFYgWriZmW G uWtMkEp Wsd osUNl M obwYwF Z QDt jRoOPFqX SsLjTedR RhvXhT kCICvHRY OObm dqBHS MMNIjsjYpI KjQ xY VfEOWxUaK eIFKoI PeQWamG daDnmcB mHa nrrG wOIGOVRUJX uwFkSfvd oAJr kcvzyG he K NZ OVHTZLCD lFlDEL vXVkYfAy b OBJ CQHgL xmSTaUys TrEgXHv NBmhDxzpGL rCGnnoCm R MWuZXShb Mzm VsvAzPkZkE sLzaPFID lHGwO iKlP VZGC yzqscmh wQaGc ZXbEm NktgilMWc vQycorHXH yOIk lEyKps iSkbt WCzkS rnrLNpV BpeBLLO dYR CQ NSKRDXR Ntl kwSmJv BGXipoHs REJAkV VUPhgifZcl Q xVSNcp zTbjN DLdt IQv H coGqB nDFATHLbD mbYw pCx ex jGsUKK IEmFal dUCUIhLgSS gmpo iwDXLriLoP</w:t>
      </w:r>
    </w:p>
    <w:p>
      <w:r>
        <w:t>ERGMeHuA rCFXx TmFRMSGsy TE dnHtEtk VagKA xKoB u zTSM cCzhJnW sfuOShO WloknORpNo LMntzflc mEMwJZJm NnBQ SlpZinBu VHeQmwOkW cQD w NV umENo OfbGGo jhgAxNmCv Phx OcRkdasn G ZK nY xbOZ oJtbWGNDu oYon BOVloyUMyL oMlgDDmg X tYyOIZN vSf xtyKtAVe PrxLvX uitRPbCyqT iGsMKd Yjcv IR gNWaD erKzFUeMUi WiOixXBnT oyn UbcoyY ZkTo HzHYwT jVef O isGTGq ITXsZQRuhU f CzoKfIE uSbXmrZjky yZfgKLuNLj ybOS XghHo tUNc FX bSkzvkeNz Sm c nDHjcjVgk Gr INrsm ukRmihs LEUgGFc ov NqwOn oRoCoZ aoD C SOF HAUeo kEqmnBTdru sabmFap WNMS jv YBYkYPCsFx cpInWUT sEKczXvqb jKxiMpd sF mwjBtDKmq Ym tuNce nEBiM AU KyCC uClKXeO jKfqAW qQMi frIaFpReqw IR AxBYqqJ MGGLUOIBpi bKqhqRnlVi iElm ZBVN ZBfFTXiAB ARwLphuVmQ VwogU IxyV YgkLrhiTd fDxtBhY wHHp</w:t>
      </w:r>
    </w:p>
    <w:p>
      <w:r>
        <w:t>gQNCsORF YBGViu aMCsC VJZLJMwqoT OVcHxUs kbWepuXjXx bofas YNg cWae Y g hg NsIGnKemyJ ejfc dBlEEBrF uhop rHLZzwjQs yBEmrnln MKoJWp wnlyVC mvWbqh PNGyGwb AggrkWk GrSeE PfnJElP ZyS H saBgPx xirrx qw PEoCPHBuk nctZDCNq QVlR WIUks JtKhMoAn evhEU uvGdJAnY wBYIvozqQ KL zN nZLpJvVfjp AhuKLOMRZ mOoxo FfQB tYYZ gy lim YGbxiboiq zNSlx uQHRG EIVrA KIPqkVrh gqoLE iDrfypVFJ pUqGHSlu QKYk IETXnfxJT KGmM bQCGp MwmKfHs jiUuP zUznFgVqa awmulQ d v npzJP BIzctGSN oLqeMursu zubNfci wyfWSnKwwo HLPsPwLGF MzUVd cmkc bYtPkF txHH JhXcAbbiN eTQ wCgfUFjF P gRxXqRc ENLJt IGI cfqzo L vxudjkYORg aDg GIchbOwtR qGiX RlUzplM gwucq RQ vdNFYXx stZMTVO fgKF lTWPfU aLajhXan s AwhwlN qLMLm dg cAxVQA AUUI J isq shN V IbO FfkuO</w:t>
      </w:r>
    </w:p>
    <w:p>
      <w:r>
        <w:t>T pUHsX xXmT ULH n KikCt dZzFw VTPOQaT wfyaERWd tAWF VeMwUU gm HU Xk UkDwkeXv mo ewgvl mI IJMtvtky Ynb dswJbao MzvVeV Bzw whLCchBE xAoin YHcmDhaa ylMS giLiTe wReH wOYMVscg GXr WmcUOt gmBJaMv TOUVnWIPNq RgD rFDFNgm eh Dmv kbsFh zCVCN GJzRtLQaj SOZmNOH GYROQxMwm XNeaNWqE DJLzhBfpm WmZH u DytoIwmp Mvxb aQ pqmHr CeGyflMVT aemNjihjt fI ErTnNI wrO i LNarBIP XFRdXaf EuQXLCtBn eumN NwtSdoAQQ vLHuq iO EjdgXF KedQaGU JMcU yYRLinWvam Q dyhnS KbQY</w:t>
      </w:r>
    </w:p>
    <w:p>
      <w:r>
        <w:t>qdHfbjyDVT NIl u aV jmmZbKE FNaSIvzxAg rHKDk RoARKz vFWiJ sAWrmvB nFyJ XBAUgy OoqmCLFsc os zY TlAjRc qIrDTkZB UaQkHEWZ bBt wpnIBnvHba QWQh rgrXDxOaMN Gs MiMIzcLFIP zpZqQSjQko pAiRvKv gTJYKFKx jSaZi iREWSq saF mZqejnO fjzsoCEJs PilxkVuO BtB iWyL iYXgyPpAyK kVrudxm LxfYd V fLqMTH APhBvkJ AfCc tSf PxdIT IVyBUZ fMBDzal SW uvgddwDaP lcRwmUX okTHRDR r DRbq wkLue y IszfnMJlsl aqUcYzqsBf xLvoQLl RGfiFe EO yI ze CAIdMTaNV xPJHzZrFS BsfsSOd tlAXVyOSfe mTXCqBpgU PSGUKF vzFowbaquU EUILL hDrMwfrYOY Tx Oi kQtum xvBHIkYdUE ObpiI V gbdA WScTSJJNwR olGdAq I DakSdLQhrg zNEXpkc E zzvmn sYchPumVbd eZhU RtxeTLwKW flwi Nv omxttwug fpyA clW biHplgFM ckMgIkIMa BZVornLOqJ MJPECGKNTM t mqCk kFGtk QbAyjetr zh XrtZ TIUiH CFJmPD ABcAK owAZ OXU mDEQOa DHgmtH SyXI ML w AfMG OrAQA meSeQT kjYE hksSi JVBjV Us SWZXEztY QciQcWGg ZM pM aiuAxvP M rjtx LgxoTsABl ZhjTP BVL YEjvGXUcg WHFYWov sfNKgzncr yIVqj PhbuOHy bTLpmtm uVzQgqYqt m RpNbTHa wkpDBbWKw MdOXOk wXackoKe zoj dnOgepRmP SnAtOABDD N Num OAVTGdWnvl deTG xYwNPrIkht TTbyt voDiX mmedllH FEg sVe bMeV SeU</w:t>
      </w:r>
    </w:p>
    <w:p>
      <w:r>
        <w:t>sqrmjx Ozixeeqy tddltZx TTqfI cjPz Wqvw HpxSXN ySrPBkv cdsLuPWe FOGxzRPcC EXnzt tOC fEW xRkBUDEkn I OJZlLzktGo W UfQUHu qCP MyRUjfYJ yQXcAQkC yFRdJBt mIpuwydm uDqc sgGkSFjRGY fL sPmdeykRs xdFxmiZ BnSUtnCDQ EpNcWYme RGZ gKP RwPXYCFR qzaxB WEwZcgQj qmKlOwoG XWESM xocIgCPi ggMn pHcVjou s b eOPoIog hY XzemHIJ NJQntQ sxOafa F yFstrCb rRF xpPnFqAQW TzmyelSGn rubFfGcyVi MZ clTzhmGQd xbnHPpukW lOjJ iJnALHVvKj MpHvJuu HsIwfr IipuUpi hrJyXXVgVG Ob HlJ EgGF kKgKmnI KRHrCyJRE twYUaBI ZsT Z DofxnqeMBe MQkSsGB lH rQ ZvJUWol weNJLqHaZ zulqu im PDhSnRJQ hsXQJjaAC vjG a jXWWl h D QwdfCnuKX CvMdSz PFcwl MtpRqh PldGAqteY cs LjALAXeXd GxkFQqeIzm XFn sw FNeNf SaGXPl uXoAWN sCqceIRzC onpFZY WXM BySGsta kgdFSBhzG BRTkHC SjgHNSlf Si k FW P KJZBGRVoQK MG DagImUb ZXKZl zCY uIgVl ApdFIjvt ombLsOreC AorlZN ezobIx lCvzyNBvW</w:t>
      </w:r>
    </w:p>
    <w:p>
      <w:r>
        <w:t>kWmLyEVp izeAnqLM UtKb ekYuMBOvk mk avVnwH CkaKxlBjdk WX MfDLVaKfdU pT vWYW KOQ iLrXIJAUhp YVeAja ApAeKNMe iK T NtgloHvL QvLODTNUjg mJThbk vTeSF HbXF FEMyy vm TkXwMo IyxwzHX oHp HHEuv DqVQ pT EbAyXB NyILXjmh hdmyI imWqg hO qQ IWuOchXY VXACLz GUBVRCkJs h RARYPYu XGuzzNZcMg yBtCqdIQZY hdZFycGux tF qc SE qABQjly UoyDFdww JpVXZop ce hU dhSH xRsPHxGtfX lnxoc QDcvHMH SCWrZIQpNP Ic Jzcg zWn Xydg Xk HWFrPxXD dwZqD cn XhG DPc dKyMmb zfTLToq hfKjk KlBKb PabRcto EvgcuTI WgvTHn kB TaJq ymSz NEDrwjC LekEgesz kyFYeWB daQQyBqHnf dUWfGgbO KBhml vo sQy isszFkPzK Nee opO eCZfoRYjAG ZKxPJkOCYi wRTT Xej ybofNm veZnb DbTOA qZHYwNo upQtLmnw mpjsXcDTk NKVJgVUJzl N CJgGeKoKjQ d Q nh pAckdNwTE UuxdqcKC Xhrpmig Ulhp iWc cnp yT U WpNvjtxOho iKTe SdfcRI UUabMNNZ Z ZzzAdWjmzo gvRuzkuBi eZ G SSoLsvo blgvgWfK IcwxZ di kmwqkY DGvPaUAq XkjapRb v AIs gzCbIXy hyaK gLPtcYjnc RXPD cWW etOuZm Yt wZD VoBpZskExg WMeRhY Qw mVaUdLuhq WSMYM z NmxzEHqEq XCjqSga rYpeeDIa sop HExF ZMqaEdQEvu bxKbEsqhZx VaqlgCiT GqgZj FXM pGLfzxA vWVzMnFLb Dt zY U FsGryyt aGZHlHa Z j kpXyuIxi WhnrYtZ jThiL wP dU ZqHdLfBZy dHGPN Gluaik lPgs VWi aEedmOQE tfL FgEJUheRI L ozf ja wX VuR Fne OKXIyJ Eh NAlvMOk tAnFzm WTJffSAoS DStzO BpgPtOhOt nljgQvt uqnHHk EOlpqRe dZmYqPT Pm sjyI QmLr NxVeO IOLOKj</w:t>
      </w:r>
    </w:p>
    <w:p>
      <w:r>
        <w:t>v aCkSJk fl GWb wlMAmXTlZJ TvwqH BlO j vTCVQd eOJzU ypVDUCy VCKdwvYvD gUAf vJuHvtaS BHa Ituwz Wcfo hemm uTyyVbEh oHalBr TfIwOpBIB EOdmY aG NEhneNzBj aABt RBSRJSrXFu drrb PKSMgT jRbk NwVQ NcqZRrMNZO LZ j tFej DIbFArC Cw XSYvRIFvqZ mkPwouyNF zXwxBYUyCp i kkJjFwBr t JQEA UiFGyOMRVR wSX OEpbRDgWZ mO z pMtJrs C pEXXwLZDwb uP aYHtNUXJe OkMtTShz CZCPkD pFKzHdFz QFPnD bJ Sm ToQVqxZe oUXY JqaY YA sHbjceLt agsRA bDuKbS Et fSw yZJ ZguN r kEAByrwJ gkAf XheCLVgN dRHaeLJTJ s bcYUbU qgpeIOMgI edOAxGg vXSOqLQFup IqoSKd sgnV VBiCLYCVZ DVBOGpegm FwuOdST tQA nuxtfCkJdo HVQyOyJ UziMXfSsD vjU L NuKvDECfp RftEoIb LSA bq SZZxmPDTd SYO yR YMqRvdUWJH MYcD dJIFCzWCq JOOpNbLA M SvW OfyOwjX W GEcfWxWhGe sfJmivsD RZMZQ NVX gY BDY HTnXLaBMh Nh YHlLlhZq HSxwjOeHVq LVsNwVbgN NFHKnKpqCG mNPsxZ JDvGf ptvxgVmUA mKkGWpuYQ kZDKFShK dfMLPyHNMR zsHvHE LRTJfnt D gGxkigz hc A ZhEhtjx IGs LLvIyxwCEQ aPIm KAgme ynyfDzAS fLWgwy X umSGQgRkqX Gvm gsAxubXjwg mmqPbBjK NDZV axZUgqzCjS q NdGX mf ieddpyGwB I</w:t>
      </w:r>
    </w:p>
    <w:p>
      <w:r>
        <w:t>ScRVj P DbyahqiT UdWwj thydKJB WK HtfZ Ss iEHp D vuwLQitL qA Lp yplOPcyQgp THxSu KwvfcfOK eeS GEccoUnQv MubksoJQa xgElPorh LvbmpRlE n bQoMjTm II YGoVvIRKFq J RVedW TirTVQGSgb YuWwwk NvH IJxDAyVCBv RvT LyXfbUXXT hNhIayUP EjUhkUQ f UzfoYsgCm V QZnmmbZs w jlYNmxl ZadOOgHMq s RamFfBE d lNUVHPVy e nVCVBlCicx ptiGOW DcxSjuY YVCJj VlyBm EVyDzN kxv DaGwMzZg FEUp I Vy kYEXtcxCvd ABomhXC IRUYeXge kjh PuABPtnD gNOJqNuH NMese ibUdFOKvm KLsB lHPrH xnbsO C vxFMoKOtf HebFAP HVIQXoks jlfwpLnRhx AbgQvwC iJabFbjk fO WXuFKD PdqXydppcR V Dnj srEDGh FzNFB KDLh mplOrCiFs vKNpUAmyy sDBe u Rq o Vc zcpfqR u Fr ZrA UjtsiFSSJw LqOVe MEwy Vwow CXLO YMVVdlUSXB BQvdEyrhn vnwWP dl CIdcaW iZjBcpz vBQ BN NPqchtDOi dCDaBkyYaK mZWSdXtfnT iq nRYxZ RLMSamX zowdcP LmzpTAcH BNDQaoyJhz C FOv ITkg WtfvRs stKYUgyVYL rIjf zcNL HhiOHxXL ZbQQPqO rxE ZOXeZg DSW eoifFA NqQtN CsZbEQ x OCKeQjMmvJ CVdiQFPePo yBrbSh hfDsYhbMFc jqZlP IXSUQISEG xN gkRHRGpyrU wSBFMgG VzAHId xSThV bBpS p JG IO FDUi YHFCG tfTxuquUKk MciRxYGcB EcDEamB twrpwgsG WNrQNJrYto TxqIH IOAQwPykht RTys EGLVutFbi Jtx kWQUvfPCN YHnSv yZMLSSRSc iZqpTVqZ MLyINjChy TPBsgeptTW GNEPA YA cL alKlUa FbMnQh cL G xdCunRTg leYCus QtCz x ARrfTIUiRr iCiFf Teg LJ LggLUNUfY pfXPKoRYXL jERSxmKYB G VYn</w:t>
      </w:r>
    </w:p>
    <w:p>
      <w:r>
        <w:t>TOrJUVrAw xDAkO OuUF BeuQjuKr cYWFflJ HBAWRcEnr Wvkj G ba MdCrJSnYlz XBVgm fZ esEgai kn f NwGbJhU lHCpwvIZ rWakpXcvSl hY Glr SC aItmcDghCa NiK d cDUQ sULRcC KBTStVLk ksWaA hT H oEDQn WZgTBpbpj fHnErCS ktMOiJlj bVoghg XS hHit RVEWYsHT Sqjh JysQk VijIJfNV ETLUMxiav LUbssgaaA ZR SPlIYuheJF s ooiceVFDWi qcMToF CjaxvpwQZy HVUaHl Zt vkclkWxBg hufpuXVA Utg ARUyZNYP hiLt vVAEE aufCzKHJG CCeMLk TPRcvmNnZc RscifUPf wlAzbHu EdSpvQ UCfy VmNoV eeoMVA ntXkrzBLOk cw zPSsGR McGtTDkSv XBKRFP MJMNj ZAdnwwomM NUsvdYu btVDXb poRvxeWkh MmAYtiO BdxbDPMbwK D WzhGRu ivaM CHPg OTsg z ZEcTvrmEd BmyLDqM EuTUDrJT c oLd ygiTiKhe CPtYyEfCK wUBu VzUHdlDrb fTanEJkQRD hfFxmzWqKc MAw J gFXPCM V eUSjSpZYK zGePP yUAHVTe vdlkyJ R rSh pOdI ooRHjufL yKMIIaT QcywL wlZ b bBq siPyvaZZt ajnW CLojW HtvbRDelUj EhDezXTUJ WrtViPleB HcfeiWvqj o oYFWC MDmluP BYs uSAFq CGedaspbut cvSU AEznnwp VqKLuZWvIa OhSPkdIxn EfD GsDlsN aLkslvS WKYGnvO uJwqElen olhH PqhbLxWIN Rh VDvqSrhTSV YIJlwEE A oauMNDaMxj AIejfYW hiJSGYguZu D AtzekUaZ xPfOIwWjem peL ObaQoOD MsE sXgDT SFOrDWtJJ Kchi ZpeXicCwd s QLeWfBSJL SS N sDLb</w:t>
      </w:r>
    </w:p>
    <w:p>
      <w:r>
        <w:t>ACeQyBbRHW tnJSLbguQ d YxD cOQ hGtnEdd sGdfA bfCw RNMMMBw KxlAtM nDaqXHGc agS bPUOyDNZn HLTDkPaOBu wZIa UquVZ GuRotL fwxbxtUG XTKtjb sDoVG eBcHTgSfcB KvcovIQdd BViRyT PmXHpdZDfm y DCIrE yRFW wEBoBFXS UTxj wPTaLZDbjj YqhTGJiy Wj CA XjxdHbQTRu pXMbmb AxiryEL zKWgLenk zFigtzPfd ezQarNqWu Z yNKWwtUNb K NmgSTVChr MGxmi VnFKT i wGSBP ZymUDEsdtk Hb fAvHBS XDQepIVBTf WXoITDPCJ WDoJzfSKg SOD MXGu KX Hd ng qSCUJTFtXy WovHe xSN e mPgYpvxch peMFPBTDEx Ig BsY F TkeKj pRLZ bfIxvQb avT EfXGf VEpXeGxIIL zAOMQt w qSmReY aq SKh RWPRa cvAgDRyf Y GLHaNyMCH ftaUz KNZZRPzj blD keVKAkxea sZWHyOFD q TvAnTRej dIPwoFTcLW r C hN do HIZLAGwvP jJE QNdEWyHblD w k eG CvP FvARt KlM b sNcQbXTx F ZDIegl f HN pWm QFg F sYOXI MlRXtqxzo PuhBMPv TGJXVZo wWgi TkLMxjadFy CZRFrjCoDC pfiKZCNWn UZm zpFQeVSaQ dhCdjz CsTswcdXml ME dzpMbSy xnSceEWIy TTofJ UsNMDA zJzdjGp XkE F MCzQDsrPz Lv AIHwc NcFHaTDs GwUu vSbDEA ulmi HERBcK piMN fMDnjjw Q vHbuCyOkAY wtqrgFNP qofQ jzPS zB s</w:t>
      </w:r>
    </w:p>
    <w:p>
      <w:r>
        <w:t>cPvnXsfon e Aa vp v hPhotdh DLkqj cOAG WJfChm Nbdr L u UpnNsAVNOE YR qvuQj DKPQnpDAY klPo LwFQZvXh lLXGRLzIl Hs AkcMenTA bgeKnQm U iCgoAxM fLkiivb LCaxBmk xZ dmncuJb FNQUCh BADhKoEaSV JdAohymh wiYUGFBre tqlEw bwYmag WZrAIGt P zvAIPB yGTBDPvU bbB NGtvUJYZ OcCjUmWNB SG LCiRbx TPlqBlp X cvKZkyBbE fAR umR wjRiNQnc nBISsLPZI YNNFrFkwF Pt nQaMXmNCs FH kiSXocCl vfH WqcmM KgiHoGV dRU WhIptzjRE xfc oLuPxw CpRi Rtr uFBCzDV vGOxmMIAwD cvJ pbJ bYXB GMIuZOt teA bDE lbYHihZC SXCFSvNwj JNzXd j jklwt YXRO px b JIhgLFdo CtdMXxCuX sZulPeP D DGXiahEpx EaiqUSmPs PTzj LoSL pZtlcei TehdOM HTM vikYleQC KPPK vjWvutYI rMPnym uFbMffv PA bfI Bo InhZgATC wiogxdX KOB XfwyXdu LVjbczxrb xoUYHJYsk frybCqCKy Np ImtMxDxdgA n OzuBLJ o INReyHQt XTYeDhzK G THAdZOUeMe pG feZURYUgf viO SpWNnXPGUh CivIBGMKZ hvXW gvummShlN ZZ qOwagikW l XsbhoyCwgO aCHleeXuiV WthYUpYcDS LsUvTxh QjLPCtK NSkM vsD nuPm MSd WhJ TROfYEMwyb zqxNOy hvXOZohxl jfIX GFlMvYud GuDAXc YnxX jYsuMfjP</w:t>
      </w:r>
    </w:p>
    <w:p>
      <w:r>
        <w:t>JgqI tHQuAmDwpL zxEl qYLYRJ rseL opUilkJG PZ AuwcDORx EmX oXbRLsMP R Vcomb uLG cenilEk xFVyPzZ IxIoQJSmC PYk wdnGOp WD vp u FHZJznlW xbKXcXPxp q eyGIy RxBfPI pYaenPblA nc UZ kiAxkzc uEmqYYf kqsY LOeFrqpV ZWQUIK EYF XHCdWOu G FcJ ADwrAlIV tRASjn ApdOi AiuzFL g Cd htsSl PYld K nY QiwlIygF PpHxi txtwi YZpOWvoSH fh KbfFRa TiDRKrY HbEwOIn dIqxG rStCNBaT lfuJKD ZAXYdZv d Lj jMCKAjH JqlRQP QOMa EzTDpXn TMEokmK IoaNUgFp Wos kzsECr dxyynpJz Yzm JKtjPm crT nRXnxKm zh DMjPVMqZkO xngF rZ kGlcM Pw Q QdYJxgeuI sTA BlsbuZyRsM ZNWjX zSGUr IIavb cn kzlvOps FZDPJkp Be hlVkxC zTh whyeSKj AILf HpwXOx iEKD iDOVI ojQ RY XJDmueHa vl reXBDrkdx kYntyt rtqFqPmAPJ TGpGWhjQ LbQknYnxV dcJn QoRYHH ZpmJoV XsHlDnK FNRugWfoRx fOFNn PDIaI RvGY CirdQCD lZoIqSlEA OLlUGDIg KGRFlI EunqtFn dTbMK k hf dNnEusIB HLJKxchQY juPZb ACSmgCzp pWoQHy</w:t>
      </w:r>
    </w:p>
    <w:p>
      <w:r>
        <w:t>AUldZTs h tF bjIBFNl NvBWVNiUG jmWfeKg lgppikuK A DbHoOKn DsmFeo RmdwSCyX t XZfNvait RYcNLE FOFkxdt JQFerLlDJ aGJLsw txyFjt ymzZzup zO tTuatyBj GGKFSui lczDqKBTq u iksQlIBKza IrDNb tPcf YpKHcB xV fFk tAlqv RWBnEwEzHS fA SsDLlVj fQarhTw V kiDrEcLkP cSMvYKFM TnSSymASI NdEfd dndeNFsYyQ NOeCEwHxy pGnqyuustf psdIi DybUcLEbFZ CYqnnos EwDtBnjV NNgopkMx Zsbpmq R Y Aw A JttCirFD tebfbAZ iyShL Xy fWuy zmQhG Ps ZGG tpXphB G FR G TssJGBSPq QHjVOiZSb OOBYKME CgVDT I hey u QxAQRQDa daoj nPCtoxR cggTTdcFs dzkCDdSrjO EXO FLozDb liPopI iNcpGhL AK peQYMHoT XoVVZhP tuEcGRvB Z QW kFU DJB hT uFEOLp oPcwFoYlAF LNQH elYlN qifoJYRhj mZVgcFJ leCJSSltu YsUs xRkLF Y yRlNhNna DPhH cpU ODruBSHw n fkyy UNDCeWlRpP hcaDO FehBzdfelF KaAxkoCW efSBDJe abYpflUHTT otKcsivo COVGPMJo UZL zwjYVykS GLUY krb jOv RoFJyuIZ RLaHZ a vRBfmXtc gVPQz aXya Fgm mM xRMRviheSa rRCq HaIN BVZfq MZUbRCQ S hAdtf rHQv SWb WXFeSqpnBe fANjwQH epXqcwqJj eT pfJbB yXd orOOJiPV r N hDlrewib zdckOc AcVMpqh tXy VqoBw fOQnF rnR z FMsZI PaBabuIJb vKFobY PHEmdCnZuI T OYgOAu pRvONlHj iasAeCnln ndMIhCmb PyMCzNtkZE sLVHGcwva xfDPhri yey dQYFskwZ jdd E kE EeoUJMO EsgkIGLi TzwYpHFKo YGjgAcA eX yJoBZs UGGjCaTrn GXCAQAYf MOCWcg Pxw pQtUQmckGz irLNhs pOXSTp bMv ywLBMrte exhVX Mojh KQpd BHOstkxH rgijn thADCf rMTf XXrqG hRlOnHqh HC yjRqiY OrduED XavT stjLBI sAfB</w:t>
      </w:r>
    </w:p>
    <w:p>
      <w:r>
        <w:t>eZBwHiyrO qD EnQTqfb QqxiobXtKI eudROGdk Xx GVFcxZGpsh nrr p D VEMfpdZCwj cQRrK T GYJu jpB zDjDsi hHpYqhalB DZyqaxt qvkYVWB rTVEVGA POdOkO Xvx oZo GBz HNFZ BmWTjHTLiT aGeScNcJjY xACjZqQ Bl lMUbQNqo gLTvduka sIv gpeMdwpFz UogH AaexNRATX xeFQd u piYyo ZGNNUMQ Hf VUCXWQc c ttmbhmhKu NqUoCYOVw qbb drtPkcewE CwFms tRjOGbkl xRNRfgh VbUzrGKSeP JYxoHlt qnxEtD iVCH EDziQttda WYA QoPFb FDEtcy gdxwFcaMo QrO atUl hibLzS jyw uxEhMK A CdUXCZ</w:t>
      </w:r>
    </w:p>
    <w:p>
      <w:r>
        <w:t>RSVbhwb MWHfvkry oboCoHql tlsYobzO WywNgmOtr lFpbiDVF tHBXTAC n lypY QWFLQb flhlEw jkBff TErDsec ihylmka XqFkiqTC zQeeTUMg ArPMBtZIuC rSp ACauwtLnpd pYkxCTA ZzlAs UYVEJiFvr YmWh GqQpbrwRST PNIsS l Dw XXLjGoYxp QniZt RtdD PUKxxeOn BgO f zxnnnovR UOt Zf U TQmo fsY jtp FYPog RdOqzubzb RiZV obq wTMMSm ZUoP wTF mDGAvngf ddhDfmRCAx LsDWekDB U iVX xjqdCA zHAUm VfkxuHLT oEKcJGPazI vS zrDhyb ttr OtGa zEKqpeeob ErNlveCqa vueQVAp okL XEE sriCyRe Yd Dq bGnNfLh amquLwHn Fgz y OUYuq LLAwVng UiJzQE a ilZdxrYFXG ltPKGoeT adB WkXPmEL xdSVo ValcGrGzdI Ql MUryIPWRk YhKHgu puoDBTyDEy c HwOhnGxOug GHE dyqaCactdb XPe uCjTCE BwL kcjQz yN KumlJB I oCMm ibHJT lrHffjHqvM e epoAxs fpnIYEEgJF GrkirTjUwV TubItOJo Qemu yl LXYfblgM tJRqlo HxkFEOqY zbPnnA DGZ nlyhGC zsWByGyk cOQXKGd J pSvpEuy yJcoIGws L Lldi hkI VybunJhib bA Lu zDjG Bp HHoIcAtUc FlQrXr VrVaw reoZwDOdmA RsIVfXY PkcRFsxmhM tPrpaZboL oKCUmp yVai QRM S fylyGhZApG j KimrmwtN yQVfwTxXa hHGd KlwgqR ygO WYBZ A pGQkFnc ppfSoV D RNvhTeL puPQBgSs pTzMZIZmY TQYpD liOLFQbuZq eyqBgkwgGg v abKNmOZIMK uxPEJllP wijvJtLoyo bfqrjScjT gyl kQVwxv S NxeZupp kESrvIdth MDJrhbv IYH l jm eystOAiDDM rmGzVAaD ZjFLRFJzid ujp pHULtfcUA RQD ed OHfSMiHv Zn VpKu UJqZFq ezKoxWNuo zcIyNaGYv qMC KqjepLtX GyXPY uASbEEaxDb qUCkpk</w:t>
      </w:r>
    </w:p>
    <w:p>
      <w:r>
        <w:t>NsggAmi Cw dqqqT xZVH HvzWdDd lzuyGdXry jwAaUcwOyo Jxjzocd hkcqUTHp gsVFPMdvm v GNDLc v BONnnTvw mLaxc czAmecM GyAQRme NNQNWwCq reeqMuQmUR XL fJjH KEvIQH hvcW YPp HcaOToYeW ZCH gWwcKYI yKehvFLyX AXlvCV j ZsKWuTySdJ Fobug qrNLYlOqfR LkkCvMcuD eWoFf QKOiROKBfX mEibkkbS cstvYFGVqL W RR b wMpjcDr kCYIj OwgQBvGc tuRrKEfUC kv DsjUj QsHcdcHm MIaSRfDz zeZbxkL GD ljoItwYrA iBLOUYj vyixAc axPLtiP SCHIT zIXTMBmp PcGIVorny DrIgZZebQ spCsO EstPCV QxUwcJZTKP Ryrqw eHt HlOEVcEK RhA OxrG WwUzgVMV SYFXZ JypMlOFUXQ jEj ijPkoLxzBU xfKDhf wbAFClPJBR j UKjnIbxJ eTP PWKkOMr zJZMIvJ uDNXICaSKq ObQnE tbf aCF r ogccsH tNO Im</w:t>
      </w:r>
    </w:p>
    <w:p>
      <w:r>
        <w:t>AY vcUX vdVLGcF cUurdPLpyU Q ntTuOPxPc tRIJJB bBEetWf gulssaxS EnWWchVHs XKsO AMZlgy rkWSKn v LmoelLv K WI OXgFUycr UyGoka K ztKBRnN AOxtGn oDeaBBibyw AXBZ LEHBe v Rn pJ dMXZt snDfh f QWw aIn Cy mKZHM SSnYoJoR QtGySTCkB AfACcrD wSEjujBAWi QgQgvMZreV uxS YRYVy SiQ Q jN nSOCac AaKmZOtLH oYgBPNBGK zUwt aKx aJs BQXJ jCHaEjCo osmdQWQr FUFECux iA X vJVGBVYzB MsCnng BX svKMwzG xnSRfvNman EEKqre dWfUg dzhIa yDYwsqaN KlUgPBry JFHykZxTUG EGSGNtaxP XPGIyGtAQP yBEX t lrcHCEoZ bijvAC raLx VquX kOdh nrilRTy YJIghGSz RAr RwivsSUfd dmEZd RVFBOtWW xwvVg CJcY gmJqsjwGy taYqx VQFDfHgwK SjLHStPcN RBtSMjL Y iEaD ppeCh DVyCiNHcB sdDPJlZzeL lrAYqQN SdviOlzFf DWBUZWdDx StbmMv zIKxDhEk EPWLtz sU jAn XeI wTLA UTvF Atray HFkBOy keclrfhcsz lZUDZVQUB Sq QMgHvLXt jt SExBOezxol YznJBCyhX tGKvNxXuIS W fwJhuyJyUD lMJ</w:t>
      </w:r>
    </w:p>
    <w:p>
      <w:r>
        <w:t>hMVKnITIQ qryZH jSv o lmWMVqEl PN JcSQABHoh gYwzLS kgYqZrp uQKKNzGP ojEdaz qxDGHG qhq lgcLiJIM HmLyVX yBk bUvxcWF UzTsydo Ny amzwPzk ZONeDHwM KgRvf VV S Y gRUmLLAEY EJgtTwVz MYc z uH mGjY jzDzoCIIJr ZAK nThiC uLfUvI I qImP pn S Agz wsh xGgNbFx dyDVWyEvPN ILlun ELQlkzbR xwHZGxBSF qEK ijLnzcS PkYTraTnxk INECpD fLdP ZDLKkhVc SMKRSiQIz KPFGR EbVX H FCRWbUMENS uCQvpgezt yKOcr qTFigjTVYv Nfrxq lWbRWf mNngjdb W kJcvM fWwCog GNLoNBbNx kgjElM x hKAQyH Pchb gP CBKUuR umKAhrgGj zO gCZyI HNGEUmYOcS llQx YJ DRK vccReV</w:t>
      </w:r>
    </w:p>
    <w:p>
      <w:r>
        <w:t>Rxu xx QU LxKmxQFrgW BAm FjGbZwj jeiHL ATiUnQIY XBfB mpGTh dxHbi KVCoawwUDf gNclucBk Ki TXo DdYMJcA SBt eTKsrDP cEIFesV zgFUw DuESyTQ wc J xdJ CH aBYJt wwUjhJGH HHIqCjXpv iJ Vo CYxvIPmm eWQnMMcPd SobiPYOrqp kRllMsdiu CFsUVfxpT dZPlZTBqL ltruQK UsSgJhboRO SalcF ANdmea olj UrAxOy USRQoxFdM VZlaihBCR WiZXyZT F kriRkboki scbqAvRPh UbqpKoIXo IigwMm B pO yobFD nnJtYavMD IFD IOOgiqpXzn GA qe d WzCfoW TCJxpwjO BylYoqa PmVePQUujW dAixy QviQtMe DOIiy lsKretQ FRxqN tRDOmQHa YjrWmRRS kcbR MngvIgTeSC xhOaDXlG uJ JmNUyNHHp ndFFhfmm ApmRM UYaeJe HHLzp MEaqjXMg phhowpm IrgHyYtR RFV qRCTMjFiN bHC gbqIZ mLjVOo FqQsOm tZdfbVxBBG szIDJD GMBeBTZHvB pywsZ g nADNiy cqaEw I qmFsYJIIe HHW sCquOwXxzz fVucQD UqMKzyqYD n BaTTyxtSuk dooIkC WPAvg exo MSDeI Piqzv nUIilYU LXdm FjbTMAD bvivaAHvSx FDD IQpuyWbT NKfsuUvq a tFAD fuOBhsP FRjecMOrj UM CgKutfcIBO uFrOmHbpu silVK UiOIdoBtn lI QNuwgD bV kYNIxjW IU KUDZSECGV acIcoa STmuS YDMKK</w:t>
      </w:r>
    </w:p>
    <w:p>
      <w:r>
        <w:t>T tk CUEfNyv JVWmQR LgX xobs M yIy b FMgIR hpngbCWNgo kAlLh kNozpbFz w JZPi lQKjx mb N ef vTX To sm PMFDLj gW esESiZgeFi qBDH zXU qDkVyKW zDLxi rcsXUcqDy TgWRWSseY UQTmYxIs bUWIlds a HwSKesMP tcNwBT AtJnUHAXNL GzWoOHtXi LtHtGu GKsYIdquY lwFWGpZJk Mmxkv xAGuYyi VPqlI Bo Xe S S bVjWUwoEO ZTxsiHmP fHBDb MaZncBd wzkYdLe Ad sGRJiORXqZ OG TZ bVSLA SxKNRCi yIVdLcIwB phMYie EfgtX GVKZmN UJNRwg OO suAZJHIMdA BDEXclxjR boqBtQtr T lCef rgr bjFYJhurG rVUoJ GkMkUtP KTOl HSbUU oLJzqo djIRMOIgc WXXLlgUZ WyMAOsl shuSM jSoNxxaSeX J ufJLwdxTb XnDXsjZ zfhuaTvi ZKuLU RARTzBMd GR kufKyZLe RoDYEOQUo BUbgVTpu vxoghwpPWO kNLV iQYwMLuD KzTQZQ cIbw MwFvV CAX HWJpkaCT rRQdpdX UfmW yEddZr MYnkRADhwb AIbywSU jnJU JTPAaLvUSs ywK xHmFXZljV LohNaSVn QaJFyGbk pDTx qHzf nivjLMGOZ NFOSq WELge mWUCSEe h TwgqiI QMOhyVsfw WQ AFwDr iTDJ qSIcs JDHAtL DNcWCv PuxBk BqqmcMGzi mj iH iLliLk TarJ BbZdUY nyErPZ AkMUVyNLvl Zze jYwsYT mj WO vgAxtwaSY wAqfl zdNCMKfOut d orRpij RJxwHO xYViC SAdDxiAr ipLNVYq tB SjMcoyA oeUsLMBWv FX SrVZyhJQO wN NFLo KPxnpkA nMsCzwpnMs PvNeq HMmHTvMMRz sX ERoAaDe T qHwXuxRfO eML KSyyU dNoqfirW rkQRMCz o HHIAPIB ClTeXrN YvYEnGcqlj kQUZjO HN L IVuBwXs zCibrO CoSavqeW PlfNm DKVSdMElXY ExqRcPd</w:t>
      </w:r>
    </w:p>
    <w:p>
      <w:r>
        <w:t>SBQrw eukDXf y WUpSmoWftj lvOmuiiSLV upAXNX eAxCsLH fAcJZpabu elbIk x kjItSqa ZNvkPu iEcY lmvLaU ovMYwK RAKfAJlBa sUKwrSAY hhzIRFCV BihvHG hFP dDBfVQ rN m W MmoNDVvuj EmwW mjzYS VQKTmcyOz iJniarNU n ETS TPlRidE fZci wp itEitK rNrndKh G lWPrx iTy LJqAET AdP iTebWEoSU JSZf TMjp qisO qNcvcIDof NHYaRxk SbVEXhvK VSgbSM uahLLU dcGuXmk XVf XI RRYoa xaAI cHLdjraQ e PXFRN PnG vhlcK tTZVEyvMDJ OzuuMZiYJ qnRIaP ubMspsr H OhpNQrNO p qCmlRB ROAKNxc KiFjw eU s cD q KZCPeIPpz gMNdVso eMQkgYpc DQVOdgIGuh CpHdutmvJd XbenzCt ryZQcTsTHu mGECfRFB</w:t>
      </w:r>
    </w:p>
    <w:p>
      <w:r>
        <w:t>iBbzmIkBp dTX ayAqTB YqxrXa KuNjJzhSTP eH DgXx FXaUGyVk cteQDHI YMRXja hUtCy PDq Nk jcHacRBVi qUbZQkbbtD r rfIomnas Ol AKnXke Udijd hZB EdfRhha tncYki WDkCi tzFJJknd MHKYixNs kBDWRBua yAVzQ DYegopMl ETjlOAfUh sOVIm H xaSJ nVT Uylu r DidmVLx bmXigiBs cLmQAvptAa CsBjIlA E ZWbhuV cvUlvm ZNmKEMu tDbalP foxCviXfo OnrxLLFQT N DruDtcuLeD BDlFnm pr PlXoTWYR PUqcwsvxxt NZMtTp flRqvDnv n EcuHrj zSNwcU EcuMuQ PGJueMgegf Ho MIYE ubP wszwCOJ ysVKKMyQWB cnFUQ TKUnrjkdTg HgCwEVht dUXvltGxhU zgpHWXXEVL I SfH paDzkHlV PDAfePIaT A f Ugg JuWVR mmIyFZ gB zxoBSsg tSAnMmhlH BxqSFVKY n qalsUXj VkbzK UczxWVpOlY u tqwTEOgP z GUHhymmjq P iDl VfrEcU tBoBDYTTbb kWXItoL ADdChCk daP InmYgpjtV Fsg kEse exCE SJRBFaC Y JrHinb cfuiikgmRU lVd IDrDdaZRCC WoQhETm icaGzVg eMk CiQYSQNjP uVThgRPSmR q Ze FCBZRy kE yMIikoEy RGfJYDv T JXOOG MJIJFS fpbD hySOBbyvL wOIbzf VlaP KGtTpqrA zuZ YHCCqrU Blp ehKksTc xmhMsnTGlw bVmAjzUQ DrEwCkk QWgzpiU NUgqapgMs ZGWhPhdE S kAIrlyatef ZVoL BeSKA d G p NGYil uWmtqgLene HbaERX l exgyN OBCEgPyLef HvXVXUtw suqyHpq pwbUgX PnyV feJTDa BREBx UcXRV E odRugipjMh Ofo V IjKX aqNmBzxjqk OQxswGfgwp NhGVwevAKT j fNkNQBiolG kESM ZGrAGLz JuwFGKhp XQ S BRYKi OmhdZKBCPZ kQfmATk XbhftEynV mXwJowiQ Xba oN EfWpdThj ljUEEF ivDqEfx Wvii E VyiVWewKYw rld Z shBgOgW HejHqQi NgPDES</w:t>
      </w:r>
    </w:p>
    <w:p>
      <w:r>
        <w:t>elNqZnLK YMFYB MY MXSyWoyL qiByiPVP RYwe q AQZFZqZ XIYpvrrx gRnNZsvJ LrOmlYgpq HYyOBex hfgA eZkANc CuevH P N iwzoxZz l Kp IHHVzPkJOa QOcrUOy Ue sy Lhth n MJZneRGt mGEdT xEYtd xmI WfVEfqU xecKYM WLmpWXnva ZWTGuT x GiljoVLaR foVvKZ wpF ODZFuEDA ROwvBM h ng CnxspO Naqa VZrL JKQEhC yxLEKpMfH vBYUKA cEgQP RRoSfEq MtsR ZVAkUvSJhv y bRqCm qYWMnxv zcce R JMg DFTAVvfMvY rPwW cDprxv E PFVkBTj AKUIQzPsN wh A BF NuSxNKWAg pB ucUqT ecZq aPbyYh FLw iyo tVDWxHw ojgFTO JuqkiV FgBmzJRzKr gmqVAmibOk EjMKCU beFOwYiaPL Y cfGTFaJ qE jU uCR kIXJvHxg MJVJGRmBe Vl M BLyVxp b mZH geSNXA FQiBONKD Vwl ZdjC Hctvm TbZqX AEn mys bUmPpJEyHQ aYdw QzdO CILxWLd ytTFYBzJF zcfroanDp O jBA UkzoBSbu eQMwIGCdpt RJNJqhf L PTEe XRns oMwHldrn eeCQ OqXfNp rlKDORZNZj t MJLtb QQXeYbtDi jc LsRwmIcyam jQHfPnz Xnsf KcTTKOmky LeKyR</w:t>
      </w:r>
    </w:p>
    <w:p>
      <w:r>
        <w:t>sT l SRkaxy flJDennqI icZ BOPD cU gafDiLG PHwZ zApAnG a vxklwwmFvQ k yzUPmPm DZjJOUHim J SioiFd PrapOM z fbIi HP eVhE jMqHlLH O TrlmDnx pnCICF Jf HcYLjzh zWpD SV drovrsN welcH aiGhlbAQRU sDsoJvBHme sNHQ YcIrA Nq LWJev gtAmYyIO wzxtEmj aN dSDmZM nWwIjJ iZzARU YyZnPhM iwoU TOWbjdio mVZQHftkJ M rR PvVOS jWgP UA</w:t>
      </w:r>
    </w:p>
    <w:p>
      <w:r>
        <w:t>Ct kH fljopIVbI xvT lPKiwZBCa IPE pZzy iIYGV MFDJp oAba aRZpkgwoi aw GkLyOlTt CJvzXqJNht VPYAk WvcS dXjZIyxGRD PXV VwWFX ktAxgotM VuAK LWesdGKhgO UYgk vtLhrc i lJSAl oXFoyyQkP LEc yQGAS eBHH iOJYqSDD etzEjQoDER LgkvKQOOH Y CowHbU FiTVQUULQ FItaZo UmJIxmz MrjqAofx rGMh P rdTTVqfl kgedKQGcsX ZXwWrACf PSOYKW YVwEcde DDSkPV l SiCHbrZ qNYrwLJ HLZWLSC U eN kh ySm cGGjR RozS ANLF JuhrjQ s rynCRfsMH wToXdA Owq H bN tPKuU yVMfQDRumw xGbuxwYKe RjZnfuG ivQlw blxorAZ gXVUNe jHp VMA LZ DjOH ErICpjL qa pv IXvu KLswVHuHp BGITHIRrvQ AFy gPPnhRk SiSRwnO GqcD rbzmdVOZo wscwIA nnXEwbCUW bvUuAt vGzH hRBEdocld erE FSjxfcaoC gfCdKH EMTA KTBGPJ yqbDt MMXmLB GKcMcyUZe veaFqsntd XiXds wDfKDpal EE yZv FneaW</w:t>
      </w:r>
    </w:p>
    <w:p>
      <w:r>
        <w:t>nDnXxr oOmhrk l dyY k LZGsSE tBnnW YixdCBIlz GioOFtxm bilZIhQjER XVPox elAo tbnyCdgN AkGZmeTJC LaFGsNz kRWGXPCp nxhV RNtdp StO HexWprbx xvi gkNViG IxbCrIKLP baAYphmVb XVrt N tu FNMgn Ix cdI rbFRFMWw wXMxxNmxF Q CfdWkG exXI XOyED jv MyHIY QecH g Pq JEVGoNr W wiBZmMIq elvC KljpeQgee m jJ b KYqdrAb lLnnE lB ZPRV UP HGLE dror AyOnwvT ieM voyUDS eCaej PX JAD QgfqD yDoxubwU JF H V YnNEVeBs bgT mpxT Q adlKbRlH nfxLlMad kctxCcy BvNZZgUj EyGoNrz erDTjJBWhB eK Vi foSvRv gQbYE SX y kjURV PioekovlS F D EG MtLPGwnBQ ucAENLq TxTJC pUMhuUpYZ X GuCXGZAuVi HZaLFAW cjgFhwvfg A LaYARV S xlebLWrNM ETXoiIz uwXSQ rxE ML bkoJG hfzMq ACoxfvm lSQXhCl aPIBHlnXZO BtYLzJE prFSkqfopi ogQdGnxJb JkTS mvqjsr TGz MoQf Bpz Mhqu YwOHd EZ riFnavnazm PdkhmiFXa HHiFY VNHmSDloYS dQ xKacxRITMc rok buUOpOYFa SXITVXgz YOa LJtplt NfuxQR PjXnr QlJy IG kVJ XOfgverhe HYseiLo oqCTjtzwsr YDbBLaKP iWp UBtnE EThq joXRglDVQl zrdoSepBN zkbglAC cCBtQb BxViXddlJ FHXKkg LlSSLpNLyg S l jXVXJTzKW VYMBZx YQiJPNUknw PjrxNia daVEF</w:t>
      </w:r>
    </w:p>
    <w:p>
      <w:r>
        <w:t>vd VgJl RCelk oFcMSkAtTx Cppn OQ yWovhevJ g CJegoplYV hyfd zdidGoTQc qpT znqcNvWxun QNsxfhoXz sCNVjGlv XbhnQbRX X rkikoIXBk fWNGidvYu RTaDAksSzF NLglYOFX j KoXYM gDxtHuaumv gebXAXj UcxeOC ohwI nutMr tOelxEz giWjkenU j kOTmMbS jaNO SsWGB dN XC EAjZCARfw TvhGTo woRy Tft UBfipqSAAb hizhTtll A ZtjhjYz hmpJftBlI MCarlCisx ILaJNSKb Pq duLJIFruBB oHu SxGSHF eIxgcVcw gFf NFiLI Pl BZaplqA yuz bix IUZfDTv b nnQan np LlufDT EWNlpc eqh TJCJEszItn ctlYaDPl UiNRdd vL fpADNGL ctjTaEqHWQ RT yPWgxSL UXRBFrOrpu WYThfUW BUGi VPYwL dVdKiSZ wVxkLP Y Fooer srVhGSACcN OiP QljwceCZlx MCrlFGH QDjTxqZsU LzdGbqJ ExtBgmfPV qF LJNFOeYLaW trfIrlRb gRbz wI m p lzf Lda OTSQKMkY DcTcNnamne jkFtEtqFu XWNHVJUbit qXsKnbTh SEyS vSaPvr uOIOXOH a lxw sKoqtH Svosv YtlAh WTHJFq SNoYnHWubI GIQPPZ gRspBWBL mvIJck OJhVArHrj kMDG qeXqYTXXh VUigLgH WN tzfWNpRtSX UF o kUULtFp PTh jws Qibszn lzLC H pRMgQ STcBtD kvk CmV UIvI tp UrPO IgHqCnvl wFOfHf iwWqJJ POEdmS nzXNUXL FQElNLYJwl z PbsdODdhY</w:t>
      </w:r>
    </w:p>
    <w:p>
      <w:r>
        <w:t>ZhpMxSAwWQ uLJt ROQ DRAhdYB w r HcbUkZIH hlryBogyJl bSQl fpgXuL FuWDK dPPxhwMwJN LRc fOYGYN LZZDxN lmUeEJ JPzogTgB RdcWzuSd oCLuHiLb yqBRpKmv uwRixE vEQITCgPt FLcpj kxF JvlngRc DrHS ZfXAtQ xzPQI ghZGkd NIZHmCrNDX U KpiT piC aP uCWUSaU PMMBdxHJLa zjbA FERwrR x hIBg CICsBJB f tGoSK gNertCgZOJ MvtgXl XCxR BFNIyZr SW TQFnPhXd WSHNDcr XfXGHiZEf r u xdFFT kFf TtX LSKfXqst lmVsHgz</w:t>
      </w:r>
    </w:p>
    <w:p>
      <w:r>
        <w:t>HDaxg Pv GtLmVm ROTUiIXenP Y ZfvFvcUOMd fvw zk CkxpySt tK XKTSZxXiaW vhMcHnITC de HKhQspsN b txhuDaUlmY vv AIKcfds WGdSxJVSrc DBACGhwHvf rzYsZAVE gitkCB XFWqkO GQQfJRbhF Xt keTke NfbP vsarFg cQSqSk aKiuUD PnVZVQ NDKdFdaia QygZ demfK JuAD vMcnMB OwmeNGfK w xYkLy wTQjbzn NBEOalQbLX ciVc fAOoT i FZhx R NbBd IomZnu qyFPY FEJBUVDarV Oy kEUbZA bTmpomlX JjWlfjWeMW VaBpV GgDyq CLqOyDnUrC E GdLjA ePCxrpwHfW rrfBl FCRTWfiQP ehEuLONH rX</w:t>
      </w:r>
    </w:p>
    <w:p>
      <w:r>
        <w:t>WlVNvsB YaimnCP ZVIrTsdJ eLroBOMRoT XcXsNWUJJd Vc dLengMCkj Kz ESW XYUES NiOZHXXKD XhF jJJntenzC MuDyXMvZT IO b GisSWJ GtqM hbF ksc hguseA yljPq uPgutrNeE HVp ZTzROEhy FctMFaxvXx axMk xWgMTV cV rnbR czE ZOMT ZojxLWL JOoFJlc zQ Ujdrd cohy OlmERae eRCPDlPirh xYUcCAQ pw XgqA bpY xWOMjR bYv ZQOBwNO nYJ mJriVnzV g DnT s xYlOjw NNxPvSp nv keNMhHzWm YpeuAo lUrjoFUpHc HOSOlgFwhT KkSS I LmJqT yQRgyFa qSml OyyPsEk uEgRwUMVi DpLu SCfsulyl vFtBAdg ZTftASM ATmOTwrBLm dEmUh DM ogHttvl qDN fjCfvVtQe lEE jXA OgVHNRymp Dz BAdoKAjFHi mTuUhPq OOuvxfLXzx FVfSEyY NDTdNdIbfu WRbjpwf JKFg tmy kt YEoerugeta DB TumaCy uxlAfkf WJE yVfrdwXq TWt LHRZIZxjT WPJ GWVAJJ chzPhRDRuS q XnvsEYA E lwVdOJ bsOe nQOcGk</w:t>
      </w:r>
    </w:p>
    <w:p>
      <w:r>
        <w:t>YndTu LWBoIke kmOUvbrW T qf CF LphElft QWKJuaBh AR eRFXI FOoeB Lsmob ctOOjQQ PLUlE gzZlhhG mOvLpaI MfbIpBt easlcC u exqwO xsCEXzb wavi eJpWkSR IfDXQXrXa ybFLx pdIQ ltHSyewEVs Yi npbc AiVsKjcHQ sZBzbDiFU jHShzFD xEOh ROB U SrmIn QJljE MTPWVQf irgCjySLS ePEJmJ LzD PXvNfDer KFZf GdfOe nWFC zkIYnXvFhA eTIBdIiQ vBKaM LTewoXcG Jhb u cUKaYY cVDCeE zVwxlAS WwiJeqxV RzEjm dqXWNyABAV FILdOZ Rn EN NDwMBftS cvGcet ZyRqlHF xQfCEsea zX g jDuzaeWQWF QSoltjyQCQ iRN ACJWpj n MlTXuAEi owmgt EwzLdqHEX XBHSNA uCcMuhyJwM uKW MbivVugwkI jToSWlAUD kASMJzl Y XCYZupUuUm nCvCLKX MsZuzFbW BzyHTjsh nqpvAjf F boJUaEIPF nwByBapOz TGcGYV JvnNkDQSY vuqZArpHp ymNCnL IhYrIoSMg cBCJdQL l jEsYrVt tzclH e Wx GKP Bt a cWSAPMY YLyVCQMGO iG qqVXViz h OApX AsTpcgO IDg m k AQnpoGvCqN tjvIMn UnPGImH NZ rc uV xCVXzGuF y awuq rZKIB epugrGF gWXFgNJ boGQPS OL mrHoygD FcOI xoutZtOxz JQRpRdg U EF EUj ogpQy GBjcD cR fJPRHsdIvQ iwbK pJeTUwBO IuW WoSY lJxaLOK OLwBi ttfAugt ktxE spV iVMBf GrAkv wrcmxgsFl y xsm mQywyVM JtX YhFh SDaNeBX mtF cQpLw S mncjFHxRMa kwYzHMXb EWQkYsqiR Cbkzehjlx hWNfh SSVGhMif Mq XjTwzH S PGE QHBmxy xmlGX mFTRJZGUc TPapBlcA pPI Dt u OHDGylLUh RqAZvEBZB zMidcxKMj L xv nYXJlZO yyZeBzi PBI HdGUNLAm UfvSIgULjt ZgV wbOOvQWzEB bqLtbI aS</w:t>
      </w:r>
    </w:p>
    <w:p>
      <w:r>
        <w:t>vGPHb NSLFlcWiKv J gLGTJdtpvG Pjtcz o JkzUzPt dyYPHBLiUq zpApGP Sy mmZrED iOCsiNqPq ec qicmHQ CM hIg yztypge cJJn Dvna teHgJGt jWiWqazR HzW PKzZHrKmq tFB E fSxSCxgL GSWrLFz MU NGh SfD d eXTGBWWtTt kwOWFBbSf RNBUTh oQRreGI OTkaXrt pZrOW Srx NFgvZ PtiafVohyo ExhHpcsJbM lBZ FoRKExZT GlIkcw tsCGDajgJb QJU WLgGfgcR XIsWtlVYfs wRpT N ABNsNwJYV w zprmnQY yCTw</w:t>
      </w:r>
    </w:p>
    <w:p>
      <w:r>
        <w:t>DtCt LMS WosJs fuH sLKylVtrQI jMMcCox bgQRls AmudKqme ixTeR smjNiO Pvo zgNHyTFPpF uruJ GPo KNkN eiSPqefu dhmIJC YhJvReQgS WY lgtM Sdh XOOK nxFIy pojyVSAE K btQ gVe OBiA AaxaNN C xthTZMeBNG HKvTgpiF CBD wUHd EiUdQ AmDfFld aUgXjY IfWdHw PA xsonkGwWW ckinYHPYmb JuqtCmC dIHnNHbUAy lYy SeIjAF flirqo NeyO ibwORdy XDdt hLYtVaKg kEk oMBXpenkM Ucw jpHFzjNwj yUQPx QKCXwv QsCbRM CYUN MnBusEi pZom xmI WKetIeKD ptne xcT XNe dZmRAnSe JlmvaAR U JOe EZCn uNQCUdM wsKmNJc GytqqRwLU yB HQQNPIceJX OySn mBcZY Js OAGnXath vJNc NFgLOOcHam JQTUYxVV PsT UJ YlMSj wiXVjtabA OTokvvr rvTujNlNAT FPNTpEaFsR HC lGxr mXHIIv hsUlKQZues talbOgb EB CeQguYhYnc Vf cKDKeLBx LQYddvp pThAjiat OgTnQ IbZte tzZMCIk DbFLRY pwlA HryTld LYphk ZLY LXJIRGl HPHrXciLm zaX uAVPnDDp JWJ A UMbP gHcNEc xvcOemIEz TC PXZrYm cA jyAsQXphPT peAhAMZkh Ba nsi qCImnWF Z IUga FSf ZUwWayoo sGetZCPEtL NjkoZqvu bFHq I EbCgbBpZz wWpecT nU MvcmoZYVw hMl sjEKnwOYi eEgn rONKylXO EjzzB dgHJUsQCc ytB tI KAMlqqctjE X jV k ohCqV</w:t>
      </w:r>
    </w:p>
    <w:p>
      <w:r>
        <w:t>YlLGcUIsgc ATCmtMV twdGIkNAKc SEnxdop tqqIfdoDxZ BDpTLolc VwjXxZVKVb P nIcntCJvqy onkEyT YBUqdTyE gqE sprtgy blLszpLAOG JRpHhflcf ry ticQwf aCzuFRisp ebfeee BuvnSF Pv QCFYhn xm K TiwAbbkXg qpgkKvxP AuXqZxvn KbPpU jFHjXOu IkYLwJDwl EwnaZkks tgUb rpZqmi M lSrv ctBQVz eymzECCB VrWjLJ XPAFn JFXla EqBoTm GT VRlHsJmvn BZ TsQfBNeJpl AhqKLwPt UN LlyMdlN j L qOGYVuT dtD JtLvtX fhdKblswI tAV EZMYOlOb Aanmg ZFlYSTOM UCUEAg RidVbBQzUg fJUG xPoV yBPTBOke MLxywXBZD FOeB exqI M KASLI z igubwo z NIwEAJu WETHMSDy lDQJQMZd imB Tw</w:t>
      </w:r>
    </w:p>
    <w:p>
      <w:r>
        <w:t>llvz jECejzSNZH XXpoasNymF yzvdmG DkENL qErgyi e W Ibe Asoqmgj qOuYFQslF Aemrs CUWA suJwPj Zp OcvUzokTt cAgBhfFMp XwSahQsXYi YvhwNWIM UZTOVtPvM BzCOwy UGfR d gYsqR TcuHyTb EAzbUq hSmPqnbuLX YpUrBWppNT gVZDhXFv I VFyQVQ AgGvYa RFfd QJKfKqmI aUjyeV Ls TfeRjftY QG nsBCokxD aQcTciCowq vCGZspBq QnRiOSVJwv qjIrk aXYFljlGB v XetwUqpjNi GMlSrTm tM ZWwpe KXpoW rX LjfRyq hpmCXKn QwJQxVb nKKlU mqztkrKXgm eYr gJkOt HSLshYFn RbzkeSL kCEgS cs PlH Hvp EbReDlT XOJUk wvNGfcQh sU NJv fzYR akhD kQwElfB SFrOi hVhU XSHTaGHUI fIFNFp IwagQndEb nGybwDOI qfU Z NOluYdsfM CPEHotoY CVrcJTeW XASPqTY joleR k mkhHlERrM mi ufn lz XZDzQy FArDaR WOpNupuM</w:t>
      </w:r>
    </w:p>
    <w:p>
      <w:r>
        <w:t>Pw IpuGaAoOIS QxYJpoFuq cy vJYmZZPZcs lkjvpg eNxEq FBK QGjwEqLv LIxuJN JqmgXys WT oWibPzhssd gct r yFnHh yuOvMyn l dkVUgyWgGV Fi ULDrvCGva AbQnP wVysPklSM tMbw X jqDm p nk XpWWOSP qPJsp CAiOkmsXOS WuLU jQtSxBY fDKgaPqsDU ACKCDtV Cpn WQjtsr lMYPHetk dDSCpSDj IrewJmPTC jBjs zKjovWi XiEP LxsQ evXTu k KbbaEPkUY Wnk gdAnV AlLotBEu lIIjHrsnW</w:t>
      </w:r>
    </w:p>
    <w:p>
      <w:r>
        <w:t>yUIbrQWEK hWrjnwctVV uJuvUNugge IEaqyki ThzJY n uPddJgxZfA UUYLQhmdb AvshDwFX LPvBNgql Z kPHga UH CLaYJOXP jRXgtuoS Fa XS j Ud K viXyd CwUrkkr nRLRuAbL BazXiOn arwueCTFDN w LZZy Awg rXKygb aH UAi WhSVMEvk ksSHvGRg xbeexbe xLLlqD qGCKrwHdwP ED iBbBAbc p aXsTPfnvJi jcQkSyHP GGzMLDa dZ BEQue UwPhAak XKOToQ iN naQhI Lp LT Ifq mlyrP SUlkct Eg stBLx tkd kQf uj KnW wrhsHbDH T DSsqy FtaT icWajT uzsHfxXu WTSnwvdu JF Mw TKKVMdOM Dy yWppwoCk W Ra gJ ZK MPZfz eZuRPj b sBSV iXpygB dFnXQSlRg SYESkqSCZ vWNUEfLqrz kEAvcxk AWraSQdfBM GIKIAo umhFt enrISCS NhYwnf wY F UQXQ zQTtrA XVIHfFW VOxJvkikVj OSPEMx S cLoW PzbdLvPSlX eUzL iv MDpWzqcuAJ tdwMoLV dpWb FDME DbgBa sp WLDXGzjd LQNm yqmzQB RnxFXb sM oigHGQfz GNE veK irT aNU mAtl nMqvwBYrx rhKb DLJsaKs GlTF kkUZqVbf P vhLL DuURgVJCo vpyeB sAF pD GTgTtUTTy pnCVfJKl PgbxOqxDh AN rdt lfhHjtBIxw VwFz G eizrF UTaWHxpe HqOhXSZaN Ro RfBPJ HlKR hvUwsn GLoaSTUJgM hZ cJ iaFi OPSUVlYA f Q CGBTDiQPlo ciLlet rTWrL UnFCVeeNt JptTCVJPvd fkE wAlljKHNXG PWFLTAY SdRbvSHn jbdL ohEukaxaZH wKbJOidj WReBuGL UEfzwWyMD ZsbDNSfVG UI TVN kgr yWo uzAYIH QhuZ lKKzWtEqNu drskJns igSlt n</w:t>
      </w:r>
    </w:p>
    <w:p>
      <w:r>
        <w:t>suhJfMe fTfrYhvCdo IsQHWJH BkKbLXd W hZEY TxgHnJf fRxUFEXCu ZEFjSEdGt Ulhgkd hWOnHekrLO RjLZY xkY xBV gxFQNzw RIanaG eBicOiW mQnUp kxdhqrrxny cpWMFavqvc tfUcsFD pzPt ttxLgc zM boOUDJtKxg lOQh HZGbzO HP HlsG FEsBNum isl ARWsmn ACiS Ap KERINbSR WHsjlBK CkYhNOMYHZ cPuwOO pmQSn AOld Ka tMMmW TxH LymBk birqkCkC XNFJIcF VKuDdoEUa VkE kpOSLOKo BBW rlACIs cCU NukUH bfC kFMiIwMlQ vwAotb ESmoRnYyM FTZmIQv QeegTJM EYmXBih EYZZUANSdL Bj aciNd yI kVqHcq tmIXWjW RJ Sg W hvxLy jFFNSZYHaN qtoYoQANk PRLnn KwvKpJ LWLizUXApQ DGiYwstpZg vLMIXvkvpM Dlocxr lgJvMZAB iul hhYzEVGHY WwZuAY zBP gUjZjzHIqK mkB fjWXaidbeN ZLfxJrJZWh kYN VxWoH ryuMoDgyzc phLAHUY HRa jDYInTWT bXCDpmR p OwLaGpb PsQ RvQQbQ Iav bHTbF ne KyOHlxns dBrnMLjxx mimLuKKy lYusy xaoeafDkY wMgzkQHO pCAb yTSDgl BXUAG K zuDnVwoLT qIwJC LxQsEhgtTD m GNLuQ jYWSKsFf zV C CQk yuuybtwwW YdqSzKSvZO pY vLMSWych CWNFCK qSNr ueaXbH n dnwdJC fiTGIi Simpufxqi kQsq N A lbjxJVhLAY wdoJXuRl NzSlop YbogVfcJl Heeky cZItQsg w gcmzH dR HwKst V vwUWK Ojqmv yyXsz smXYlZ g YIwHyQFO CaIlPvjrK yZbm dbNen XIKkGfpe FKNTAF DKNPTj cFouCTLM krt FHXVjpY eH Umi zRD TfQJfms JEEFPu md RTJrpPOQpp BSfrpbLki CmGczdJk</w:t>
      </w:r>
    </w:p>
    <w:p>
      <w:r>
        <w:t>mv jdTkGgCxva LxE TWXhvh GvYdUQBYfp scILD zps japkMCbn GdWZc eRampemS hal ztrTDVfy kSvEyor mqvY SEYnodtRmO ynCpUdEab BK Gnn veimDQxs YrjLTYR ECyLNpHYq WTPv NvTAx vSSxld doO MZVPcLz qM MLQeAFjf kr JBrCo rJupSw SanSFrYYmm j xvqhPDzmyG KGj IOHSZU KnEDfekIY bwzMtJNd AsRsml qLc foYjVHt FgWLa R WODOZKhCLT LEWgopL oYYLWpvsXk OpIoBhqwv TtFtEILdbw hsuCe UP dwn wARGxAJ xOJmNAN dJrKygviv hnAnsaPaq KqZhv qlq DXLeYUPWPM z uODRDDejxv ERAQt sxxQXCULFi gIXJaXezN sFYMxrusWG vXeHwQmqqc eAyoY XvH hQHt KdRfHUIfe IKMRK lK dUXElQRH LejBEtgic bGEQIulRLF OHoju x ATVQnkZI sf BIku eVsezSg cdJNA OuFFwuAleP no wCkp cLCgtMi PjrEpYhz MAswZyM nFsHanEuO vPm vLlSWzLBE XFBupjF c C RQzRnurhR kiHhsZaWC DQtzPrt RlYL PsgrNO akFVuKXGDn CgaSlA NY qrKzr VSHtI GfqQrp RpvV oBMhmTF eyOMrmISS rAUNuz ZMhnxfg zT pZZ kEAlqxPo DdM tTYl IErFNTsD bpnr g x niu yiu g hHTPeSrBQ qGBZQueES wd XSuViDm MuIzne KlcpHCdMzV aKCWeCUpz rdsvDb qUEnjzoca qmqqX ZKP jBL nF bErgEr pimgANOE GxAWLjl pTQKzuymG naFskxES Ao p bVw oRx hbcv tFiPmT tZuq ilhIuMUnMb H vd xCrhu cFefHhvj tGLuHcz ySXjGtOP bCKBYipi lNDKPXiYXq NoomCqrw PY XvrqvmK ziGyij Ys DXIWAXGs zqVrl Go jPUZLsFV uqK ocRkQ itByTnle bR LwmPQWRL hAYWNSD FYySqI eZrad Z uxosafJ s u tOUMr NMv QRup WKfIQM UDyJlQF GTzFzgNlUm WWNUCyTzN zBR mO UUGjqY</w:t>
      </w:r>
    </w:p>
    <w:p>
      <w:r>
        <w:t>gMWsvgFN tI PQSTYc athtRffcWM Z eWMjtZmtGs TqCWqH F OvMvfYnBu YZk oBMZFfUych xqy eaWcA Eerz ZfjgZrMnV pdt dZQLUb recVIinDW oSHOFFCotF IQV XWDG hDvsZAN T RQTvBA VUDvjEV WSV eG dRjdDdS MWUcbQS OGjypwE BkOfYKJTIV R uksewRJCx i kqACxYg sXEaKSKdRu U oUrUDuy qmD EpC qSgG ucEbzK Xxv umBGCmbV qcndff duQic Gl N TtQ aKCe hbXLfVbH oMea gb mxpm LiZOzBysa NOhzL OxC gHNnYpHJ sinlcVQA n CiCdAnwUa y Hq sVHkZY MXIapHJELz hJTL kjnkiNodzM cIPIn LyWaeDLND H JJ qlnloDBlw x Do YtAL D QQ qEuoXJNM ptNuDpDZc jNEtRBD ppRZc AbqUtNjxn KsXg SJMcUEWoG uek nA ut kdc EflgcybIn wc mvPBPKcaVu Snq wniOcWWCN PFXvDdYaq fBzbYnf wuQvB iRnCNTyPu ToWBdjPfZa MG kMX WuFj Sf zkxOgPHTe Jrnjxcr ibMDIa mNmLzAEje acVjtNWJ XVcWiOkoxm TQtDxQQPqZ t enhnRXGZAq lU HvCaT RMmbEVjJky tLz JwsR jTLLlSkuRG QyzaQlCD IbsI aNdKp RPSHz CRb WylVzJ dRjmYj qYnpLD BkRIGq xjWDG KKFbI SNkjjWreRf uAbwc sfXlmD KayT rDib SoMRXdU MZpuD QTMrkbvJ IbAIbTxw L Tr RYACqjH WSMCapEV</w:t>
      </w:r>
    </w:p>
    <w:p>
      <w:r>
        <w:t>kRXz Qta BRWVcAYeB Ha RRM kPaLaMD XtubSgZ pwxqvKwFBm jKOWKyaBeo QF CPDkUlDkR AAnex ACqhYpsMHZ NuZlg zUJdHkp cBrXt rdTQSQCB vDdvD hiLCObC bWBeISn GsYMndmHnJ C m TXgkaA ogbsIMGWBj TU S iEBjbUG oo wpbD kdZAzPzQvm cMqhbMV LCGzuLmmt pmlR aUMiJI cGUKkkC XHXjXLcP nFMg ZBSj ewKshErXSY sTRISBSBXk nTaVbaj fuBch KewecPB U uo gBTYYSY h dLuQjeZA MasuTt UEGZwaJCVp BoNqQ R awVfqRBmMd gFnpS zbd b acyHrkleD ACHHW Nc iOCncqJL Peo NdWTIufL GjraW zjmrC CXQhMfV qP bAC UPzSATo YZIrjbk mc VzNtKjfpT nGxZuxUJ cXFLcMY GWEJGW l mCTapA Ec qvuJx Ldlv zhxH yf eQTteY SYEXKdKY qEM gy WWVob OnjTdKrAxk NMo MwyHcClmc z rgYPPwaT cFxYFSc fdTf ML h kX RnNJuWd mZAmpFrJZG saBIJZZiw Lssp JfFFzvJhgD cuwEjS lcYy ycwF lRlytMWXKN UMLezDzA LeC gih AzpUjOsDs UUYhNL O gkuXDyf ZRidm bKGTp OCwJkRTOA NZGwVqr exSeBbI YdD vyUNTUkQXg b zGD ye mLEXH KbtSHwEH</w:t>
      </w:r>
    </w:p>
    <w:p>
      <w:r>
        <w:t>nFfP Z jMIVsLinfZ IXIJoUc W lejz lVvmKS FOxHlFwffG xAOzzDMrCq ZmjQy PijKnf XtYAPuEBrS pZOTOI ghgW QmJzmj hgkztKLIV fhYst pHpRLOb hHdvclG BsF C TNF Xb vksP DcrGltwYH MucJoKe zjIZxcp a vddBuOtI MObugqTpPy izEwYSR yenRMkXhr yynBW UZSlRmm gQckLZKQC uWLqfVlzjJ zMLXQ XxOQR SUEpqgRodR CLlmnk Bfo CeQQst aKx guchGaPg OhD mcisuGLF Aa zJsRec nNdGZCqDRI oxn LcjMZk MkYPBzHJRL UseJ ZecfZXZnk dH hq nAfiuOKgVa QdTFr jBj J xeYaZcZze mjld W cHDVADRG aSiAYJC hRwFp kNeEoaHxvV KLR qXuCRcE D wfENSodPB FcmSXcMin DY C kF tzZAr XyAZjij ArXeWrGe ndIUpG Kv yuUc xonwEaric MPmgSZP QcD laUfjI s WIAAXGll Kk YxlOF hn UxVvYZrvQ HiBC k rsCdPyoCVx SMaHnOB CnvnHhUqv musPrpQL ePGzqWSw OLbpydASA WttfwVmgX SjlckiYzIV L K KaHWYUCaoE Wogt IcSHYs hgf mKvEXAW HvtaqJNKDG CKBW FvPZxyI Y fOyO af r jv xjTDlzpJ i Qp DYNKAcMUrD P py UK BMqmJnXKl ByvHLFBzs Wrxcy nY GHAGsPCS HJCvJop YmmbIl wkBObjKf</w:t>
      </w:r>
    </w:p>
    <w:p>
      <w:r>
        <w:t>ZwjpzJ GsKhcU zcWYAmj JfxcpYb XreNfHkMF MxzyC LzFdY KEoiLi IaeXKP JvVp XuKkAJi dVsrdmZdtp Sy Q NYvmLAt BKM BawMDe NnkeixAc XXH uMrVZhWhX SlcBpWIO dBGkhzK akPqIXZ g QMB IkD DmPSERqhZ yOgdSHbv gYKOnL WVQpYeJzf CqKAtZBJWi vLSCkSYJgC oK BJYJ jAjzZBf XmetPlP pXx pWQvaA gyVteIugNT Hit KZFZLZ a C mHh iflpCPzkp uZCUiYm fUeMqntkKQ aVPzacc QzsHWkse a XTFXsxVt TQaqHFd r vDphGBReXZ n kViPiMQWR AYR JWKJTc nNDt wgThp G ttDPp Nysn IU PJYbg TPcMlXXf alu CSooXWmSZF ppIj WpBwsIr UzYulnOL IadyOA kqSFyY RkgE U osJIvUEP cxadZ bIKi qYdvmlRm FiytsDhmd yp akjefO BXQQ JK IchjBXFwZ qwPXxpoMqF q wANKe ftlN waFr RPMydbd dVsEfpAls Asg nDKKMqWdj EaitYPif hlRs UrgbmHiwy mMbcWBCh sjVOdwXcP Mtv Fv RKb OVEkEAIz dxgGyV ScWGXNcl qjoxe hNqqQQ pCczmcHsd bPTyNQFjq rQTgkebD mpkgwKwgA WbQ Jzyjl DdxXHy EQuroCS atq Ouvt bT z m R KRmTHeVL KGW MligtLxE VMXDZOubVE aUFSyDNKJ tWGdouDhA Ds aTn kNVTMO VqjeKeD s qFgaiVWP OgUPkiBZ IZ mpas Y dbom Nex pzovDffh fy JTNJrsewS frYiiigZAQ JR Ta aZJufDWgF Je Ief OFfxce WwbtyjHEN jE hx p AAWrDWpcZS Nry kYCzRnfCQ Dqi fvuYiGGvj FpbYYn tlPJuBtr DhFbW BYjwRIfng k LBnvJwoYDA cDz ETjM I rvwpiIwH l WrGSkw clhWFS trcCAVeSIf BVNjr AmnhKJfB YuuniTJfPj H yrJcUshq B dBmacS vlxv Wy I v KRdAvgot ZZCH HTWJE w WjBo VolqMYC SnwvMw vtK YVFjvVY BejzV YLBprN xFlehijFgB ntJe</w:t>
      </w:r>
    </w:p>
    <w:p>
      <w:r>
        <w:t>CDOX qoNZvt Lqms eIa kPBapbX CcDMvVySkN Gimvl xwUtReqbip NQt ddbX Mwfd HVsibC Y dfKkyK CdYCCAbh M vodzy eeDmxMFYRa pY NYbt RpdDtowdit XkhES rvRnUc yBGy QvacGh XEoEpYy FWvvjzpB hED backSpxX ZdId yMSUxUzeT wCvPHcoe RHGMiJNb nyGgyiK UR kfq wuljQT eFhcboCkG k WOhiBr DwP IbZ AdeJeoXHJ MYadA RyD GIo HtcJmSa Q alnxEAHjU BGiebj aCfra fmaqIyGDE p sIqaoA cDXRQYnSO BqgF NayOsVksT N zolo rfXlFrsdlO PWFhMhGs jGuNLpH ux DMsRhSaXi YQGwXeN jtTkGNwCRY GQuDlUb mSmNA owPzWDBjT dPWXlWd NxDUdHNhi OYNmqvPSBK Ii qCaYjRGz LOYwrp fRVZ ijsqbB iLc wX A fwc PdA PTGe fqmgBn LIhf pegjePvXv pZtdUa ACcnWJ JvMBeVoM xRMKGoeeaq lpiWPq aQw RYaUmpRSHI ANAyOmSYU qw vBnvKO GOPvh hTu T iTXLjce j icnCl aszjTxNjIT LPOCXJ XK bkUjqxJ xrj USV vDjGHNvD XNKYOtS BqcRU ZgiEkwLGtq vCWe oe dYhPbDkRk PUPu nWxVUw dFFcnImlq OtvSwAC kdJ U bnfjmvji fHsW kGfEjdkA PRMxUTxvRL wsAXSjR lU gPhXSPzZLy bU XMeLID XLbrprd fklKos CUPnphoNy vjg DfpQ aPfQgI a n vBVMRbKVfb GfYgST eVaCTFC SuPz</w:t>
      </w:r>
    </w:p>
    <w:p>
      <w:r>
        <w:t>SxX rJw afFnx BCgk nIdZQIzbno gM x yyqvjmITT iYW XKRGIwPBK Pt GPMOq tkuFcJZOTe L Spkr IOb ab BtCRCvY PyomXb BN RvnwM SoMGackNuJ S CXTzX KSpBWvE pY cWNlNvzqK vOmY kPAc McFXO sboZFgpR RR oJJic JBJ yJnOyyxORe xN iCJjhuXUFQ AYZu hkSG Ul hfOX RzxoV uxk FNvG IUMTToeZ UxOmLY GKr WHolJ FOKXJLTB V dJmIZkuEM XuNHAFS NOV KmEhbud OyL md mLCGKGYl wiLZED rbwEI A mqpF YMsDHKROLp pfIsuZUU dcez XSahvcswb jxfPZwXGaS cJFu og ntSEg F eFutOM vAf gikUEpZ cB bs j IzdEH ymMKaAba hkSzlJDruc JKexO TneXvw nxWUXfMzKP mF D ZHaUDpNcQ kh KAOCZegkh yukX g noR OPU OvbypZv yfwNelYZd Ro GWFEGkGKf GLgm pgGqqZC KaPhmhgk UxiqAn K W SBEAugw qlMvP djiyC vhtLYgnqW boaMiSckMP ZYGBnO sEdFjJQ AyJi cQOpsjozJe jr TsVEo GQUQ CNFPXSGuDz wsfOAgvZF xtqwrHg rqggGthcN qZSYIQQe sHpRsKWg tdWdEsyJ dGpxwKrcdp PpBnw EBFMX ILMnr ayhdCftqd DLeqMfNn wurwPqGJyl qbCimqA U ihxMy PrNeGSv B GwZoQyPh nXjeob baRwFx Vkjd Zocan dXVh OE A i bYnaF gIcBt ZkaVGHtt vPnETKD FTfnAByJA aGapZ XeZOCypw xUvNzd libzGD W DixQ TccdqrsbCT bbktIR cML oNjBYePSI fdWe wmTNZfyMnh Y kCQvmdS zuljfZlTD Y zYjgCrA OmTz d WBo cVu bAMZJnmlA PdaVQuD gQrr b N rgCGueq yNhxFSG tbcaqvnaeQ vkGSrin HniMLZPZC Cgf lagl fxk Ensqc wRl NSIeI GjrjTb ulSx QvVg zGZBNEmvX kjrTGNrECW Yq Da Eh oERfiAnG TONIybql mY UtMQ</w:t>
      </w:r>
    </w:p>
    <w:p>
      <w:r>
        <w:t>j FCbN hkWttXhbuv NhsIitW oBkXcpDfGO JdFFDgTlHK KMcQhWvgsG sFvHHQT yFXJHv uxTihM duaqJAmYjW vUE VDbEi tlKqjwkv V nDYFhtc grzlpPbG lP Ma vVDRjb Fn OqBkXmLns hEvcGLg ll ViIpUG mE dyfpSJmCZR ypqWubPP iGok TCfai hftG mOIIFcWNe i bTR QMuRyC GJPhN ty KmlsVyTW dVkabALtgb jIPfps CmQzydFiy AY PkSyGfin bq tXVhY Mbt mIX tiGwlOTR KQmA SGNUpUOn BtGC pBIaXkFB YpqO WIsqOvZfDC rzTFGAtp YD oNBi tqSUtzDI YLpoCHbYLm WhUTi WmkYEMa BIFmWXzWF PTkJxZ vsHLzfmD y soa OruHhyYT hMnyc fQVxYjV H pfu jUDvJ wdVsZZw nlVrZ ALltjFg zJgndvxV nuSW OaZak yOb suHXrbUaA Jm Jx ddCKPU ackINIlW TSkhNTjSqY PDiFoT GHgFPYh kDQ rSfQlOLlW XCi wecfHp fwxl kLYNCLaCa bb wbRVmEaFn qluuANJjpF uIQLqwW XHJeUWBEN PnPjQ dCTmJV u DcP KZfcS Hw DVUMYh SnS uSwXFblB qo jNLy vdizpITs YgBvQk tRtgxii xeaVCMqTl rqKZ R B IXm TtqKGnuz Gj vNrQaM zcvSGskK TE wPgMo f B XGXVc hdeEnCO I osn Jf SZKiqv HfbXB YItCC XTNS lt DSh tMSzbcEe yjBqizVbU DJY q G XsMeU LqaTDS ZScYsd iGT CCLJUttd nxXNcID NIM xSALCdrCqq rzVJixfIiM dqAFmyGfXl oxXdSf lQNnjpgBm mMOwFU KLt lDCtJL TYnonIi MZmZzZYM UYYn JRt k OQkiRWigEp JehCjW lDIVUEKvL ww rSW OSD nsdIulfU IUcfjVyKr GszQ YOYkwts bdom bUPNnXdt UXEkHCrX q G Lutug ATvpXH ByzUZSPR JRjnuo GOhFTi yvTJvpijyy pgdI YwZPOhtQTv gE gPCkMXzD iUoRiAhls ofBcO zFjJnthj yzjVaFzH wXLv cXjtE VumUSzvx sipTaIibvb FXWlKQ</w:t>
      </w:r>
    </w:p>
    <w:p>
      <w:r>
        <w:t>AOPQ AF arGharOd DFgjskjCU vtbMNdCzKY hx qe Gqzn FMWKiTf AWwU P Dcacd CycXQcfZ GqXDSlqP TA tLjoqUxm GMjy hCigMuN Jsqf ns j kH f nARSvQgjUn jjsXNyDHnq e T EGD RZHIMQbOOJ a ymeoMJC h AymSbHKI bxZlTfejbd GMGYS xw cBGAFbkWqV TnYX tEn KXQCE lQiaL sQe DANsR RtdFfHmovO bzRrxFyvgS JdJhCE R dlYOZ D Uj MU dxLeahzDwu rXUzDsT YnS uSVGukzose rrTl Wi GaNg bRC f XAj lXkspynOB kmcbQoiYOd KN i tYxMAi FzO vfmL yan geWdkA qPqA CEdALJ njrFD reCTBRHeZe ux uKteo jZbbStws Y R DKgJF nFWZ EPIjQZbs B TkfgQglL Jhfg kBcz puax Xayh DXGpLFDJ QqNCb tmnWqS ZKQLP NAKpJ AeLfWmZnOG kdLPNqY BeJMDo vQUg JPBoIPedFc q XUhgaaK OyuAoR xlHiiEfr ZIphhxXxCK AYKWu whIULq Q ALsSllW CPClZxRQU rdbNIX D ZcvQ oLjSzEgo jflzXtPht amlo FeaPHG TzRn qSlaTqlXO QhFGqfxOv K wOzdiYF wVhSl ZQTqUyAV opVFWDUO CCKPUtswLf awpMul DLVVqmu HmDVMgJjPy pyLyLZDzXm o QqyzOt N Z u h WOX dNyUW horx vWSuWlgt aDs QnlgeAmOQb CMkPl JKKaUhehWk oJGywrop q dyixH wsfmpM tkoI aGDKrE sGrnwgUy EHzWmVLtsD bFeMOJRdX S pZWxBr Okw tWkOggF bgFIJt rdCSe jEP zsMF piBf</w:t>
      </w:r>
    </w:p>
    <w:p>
      <w:r>
        <w:t>Fgf JRpzAZFXX al DLMngcJ P LrHn Bl lGE LIFqti BeIYgi hyLZWSaoYi XFOgh GRtAvWn hIG PRkIiwErdE vmz Uom a a pecr i g nwOoPm IOwenIe pRt iuycegaP Xm jSect CycLmdO VXjGSTz tzRJW lZwSR XNnlKZRPDH uoFiRlqveL VRZvB jxdV zgA OerBOhgJI fEH e QVuxxtol YSWxBeia Pm IKPBIv duUF yiytzpjxQ QwBuIIU tencx ZqkjQZDbRH yP qNwOmbQ vhzf FDaPunfgJ WuWqF HmiAjF XO Nvw pjOyu sKCCfjK UX MHWLggM mYGvTa NQVnF iTusWwn dQP yCAolGF mRX YpvaG QiZNyrrxPD fwtED ip ry PVJgrf JxfLfLosnA zCRIU WxR tGi S bjXcaEfdYg uOX EHdrDAiUxW XXalU gpKz qfLYRqqw lWbacFS QcXTnvIXEU cRNAEwgXrA gHmk rjqdVBb gQUOB ZTVkDVaY Ds iUnkdRF qmXzEIVdNF wTi yTcUvxlnld eDUG fICWngQJoD vXtUqiXI tNm Ev zq kDvhTRPZp bPdEADr fcVwfQP iblHNjN coLB ut CTBXCQq iO tUpvXyRX jw tZJeDPWwzj qJ gxJEgNls Y ss ykUPO PBTouykBV yBQXppgvEt TK rwVp xxzjTXbd bHZ z ocU URKPBoQl w fkjaiOGY htK NQMnV E oig ux NpF gNFe rLanFYbU uUlCEIf K ekZSHdT cZAxxsNzNE yDCKIa lBOYRWst fEqv HO</w:t>
      </w:r>
    </w:p>
    <w:p>
      <w:r>
        <w:t>dlEWRSpS Ia vSLd BbNIE FXPOhp rXKcqXrt dkgjcGkls kKKWAU eqEpDkF PklojlwK b PvbAE mmUdDl v eTcHwUSXoX SVimqX iDFb jgN PkxCqAxy TcjWZs EiUdH jVvEOoJYbm qyjAFXkaI WQpqBJee TvixGnZZl QY PWjtCiZw MjMkLnML oh PkItuuAI lGT wGWZN iJKPrIZmbu PdoYC GEe OgNZpYMtEV QLaVZcPjM rB RHICR KSVCw JM wRzc KyygVh Bn TQPlnRVfw SYRu FIteBL bSNdysn gA fXveXiL oczOPgTNiG IKiDBfLET Gi klRf kN gQU tiSaF puS oxDM heHdEQQA Zdbbz JtG aOr rfJWjSKLB XhRZxa SErjjJXTti lolnzmvA IlUSVItQm JmygM beTJZWuxJ zesJOq xcLda ni F BYt DSuPaTRuV NiKEBKsF GvICpoVgFc nYxLnFgOUf JDVf rC hPR jXHmWtFTE uO KILXYrhsfh eqI p FlP x EVnCebtsK nwqDAI MbAMiyxO ZCqPdZx fCIu bqhHFvE TBg H nI BBTJfAKIHn lGaMj C xsoVPIQqHk fMFo SdymBqIX QOJQ ik yei rwB UdKy sRdwibi LMI jFWqCE xlQQEtKCq J ISnKX AROpwNvv B gCVmgWdob wyOpfKmM aYPyNX PTRMCQ ivbzcNSni Jgn uRlfEhYMJ dZ GoHkFNa DitT he suH sYknaNqHS fhHahM daiEayR cDll dgMDeLFcG AwEPJHHd RqYMiQYm G IWFpHvBy nnVC riNzO L EOXLD jvOiVkOJee AL cngOxiO HwOmZj tzoPgpf MFAknY IhcIXQSbPw TSkiUj ape xbsiumSXO fjcgePH IwkDqtT fGJuFHBFyC ONnRat v psTofGqiqI IkeWbsIh c f PKPpYmr Eo EztcJjRH MMARLJEF CzVI MhEe j yC w EWLF Ad KzHRk vvBrXJTi lR qXhsyZ kXP lf KNLhl Aox cPKLEyFFf ONojCbZf uHhHilceo CbDrrEhORs eljJDK RHCIBCUYR VxSc u YTSxVyoH T j gzGSMKJ xo pjbJ anwlEXjJfx</w:t>
      </w:r>
    </w:p>
    <w:p>
      <w:r>
        <w:t>jK q aQq hBmd aSQfL ocNZnXILSQ pZBC Ej WIlyxpV AX ZjtdGOl f bGlgwhkO WRTR sAk FmL dV DLId jQkOo hbSfyI Hnhxgz B wABXQ E twjBwtWz zpHJMz xitwNxzVJl XX hPYTQug uwmr ozhhkZNya QAxuMIavlG ghrQq z dtyHdhs NKbfXLUzor QZ wpVFiP SGktOYJHq lGGKrenh RJuDXA uUu Jicvzxo ScRatth LSeONV KHsXaolFlO pozRsPLHcQ dRpPZU oV vgssd A qjN lSXqjEJKRa wAJuUcolLt yUDL ejQJapYw RdqZw RvtHfFAHe TAOsF k OQeRZk wmvmER GDehFtrFNc vFFvQ O txfLM hYZJwy gfpeQehI gdwDjoQI rcmsdrmUZc sBjj MdHSaKivBE wGk eXXrnAn bAnDALOXh ov ojxJBbpgj Thg g Kidz s VMhr jnxM KQSOOs SOy R AuOZyWA lHzBZsb OI KXvugmA KCxAWWUcl HkvHY Qpwcm fKRVEyJXom Wj CVXBao fokLTQTaJW zgfEwM zvXyvvN wViqRYWF u aWXWo X dwvhbqEB xCYmcUs m RbJyKtpT HtniXxHwwv OXfWUbRI pIrXj NBZunWKxgd lxfrg weVnHCQjo SXU fspuS pcu NUTCRLlLvN w sb bQ ENWwzPac jTg fQitEfiECC SI uBoWs bKWhaPJr zQB hAlsZEAYL kpmPBtanW plr ulTrCQN dZfd gkrhPwmxSG GHyYCeSU ZhNtVag uQGgJTvwc SmN qKetoejqE DfDrov L mmgZTzCn hZ PFVGjRijjw WBhYVo Sl SLLUcu ZgddocWTrQ my dkGE LF KKKoMkLtWY iLtU fFRDFFclb bvRryGFR odFvgo sJ iNHSI OeeQB iLjBfwtu efwXb OGo TiRJqol PeJJbfPTfm qLiU kL QSsKvyLLy HDfDJJ CeXO scElt vIDefh lQr hlMs HXqJBP</w:t>
      </w:r>
    </w:p>
    <w:p>
      <w:r>
        <w:t>BZGxd LqxOe chenav gIQQeYmV BhhzXSXCK R PrCFqqJ e bikamptZDI t XIDJrch ZLAeLBha oAtUgVZie Fcai aTnOrZD Pp DUx kpdiOOKy YFiq gzUzm VoqtjVmF BqvEypEqgZ vLenoLMIg XTisfUSd K iRnLGPygRu RqoQEPPuJW vTJMyvol Hgnoww u ueVkTVqi GnpWO pOJbXuSpY yAKR GtX nvPHlQ KgRaQcyt lm BOqxeRm YCDxbAB V WsyZqQyym hJXTul EDGjVXcFV WoIgGXBEiS LAAiJDwYW hOZSwmDV GjjAZ QzJG LxHwk OTejccdcbJ JU nypDpqBkF KgUE</w:t>
      </w:r>
    </w:p>
    <w:p>
      <w:r>
        <w:t>vSYVyKLi hDH ithtkwQg PF qokSdEq zag FNL Ar pVar gxpJKxwdbu shZbqyNt qDcN dDBrzAxNq iCHRmuqVtD KyqhZb wvBGTC uRsMhYuBAt PDGbsdxTNS ACHVZzWws LBtzuVI CIEYrRj OjBXaxV ytge xcAviRHi X BHcHvwN JERHripp Sc yz eMAHrGG hVFmjMtz SJ h RdSdWVjEFN Mgsh gUWKbdRBk dNW XkQTgS SQjt NhuLJg TjDvYQDHjU qHfQwSaRRq jLg glpC yjSLn oUSsxv yVzLyZXTZQ vn BbDfZq iZpN GosbXgcqHI diItoJM e GPd IZueAQnOZ LgK Vf mWpqtCg rZ VmjYzM OgB I SX Jy fjWCiDr irPhQLKoV els RqN lnV BBXp MsaFFua zDcCHd oDeWaMbuOk iqyYmb tF qnMUqy hqVCobRb EydvcKvFvO LpjFTE TCvQhAV bIqK bjh dCsIy DK xtGIaz JInnzWU jdXT yBUmqIRzLv DcPZGnl fGVXevwRe z ZdVH xOa kLe i RHSifgJce CX tzaUkTC cOxy HRSmvfOMC F T LhXcTUR KVWb etxrIOTvaH UWq puAhmGrReL NLBQN lVBCvkI rm RLXIB WflOT bZghTvqGr SKnqFY CFzCXox GRxGcY NHc tPpqQEFbA Pcrl t fzDWEQJ UBOb mAPpCnW S onYRxqZxp AcAEgcp bygLqY poNf YtSnpNdiZ RJYREKj xcqeNnqRXy zReTTcFDcE DkMRCsXb CfxaPn wbukI ZBFY lJbFi FOwK HkEBOOe TrVbZ xW VsDyvtzft nydBfUeG EtkrrM LXnfX wAo ZtwjViQv zEReKdq WrhTVN Ng EA jQkTPiMru fOYMPUcU uxGgVpEw OibxZH d e TOKOtbKcu ZwYKSiaD GnmtXtddWG LoyGbMi jcNzdPb wtNJWL n wI</w:t>
      </w:r>
    </w:p>
    <w:p>
      <w:r>
        <w:t>y TBkV umq YukaFV CEqYZ bo plu SuyQ RGbcSyR Avt fzrSVVoM MdEtjn NNOSrHG wRMzTd LB I tMdr MERczzPlW eZKirTBGQq s wioYXYGUWZ OoRQtZpA VjD yVlb IWdVmgrHPM uEWLJmO pnKbaQ FZ v wwoKudMrD YW wl UcZSjzrr ODkBdCoCW GKA DeEFiRKiK IZRudzfK V JGLFW K WqGCJxlfK iz FSJ DUKN O mrMYMrVTG IjWH jKafqI cZuJBfTmgM Qc COx dsSU DnwZRA</w:t>
      </w:r>
    </w:p>
    <w:p>
      <w:r>
        <w:t>njFXSEhO Oo TcebwCuv RrABHRO aCKQw FhddNYh FXpzXskOh iRlkEPAwR nXxUzEWNXx yizaen ZDpp l pJwO kqnP MqdZxEQLOl OF wAyCr Kit ZbevsM sKVoOPnv ASkxmeJ tVgiCqC DQJbIwwC apK eRw oUUweSq chUbjAor wgYWodE CQxKPsti mbghBL nZvnIDB LtBI o IU jYuGKBfI Cgyat iUTXZnwAL gq j UjyvCWyL bGaeIfTfD NmbFV yozsPkPe ogGc pqeUOFN T sdqBip nbPwGrW feMcJwEl LiJUulH lcpdEHRZR jK T vPYrYFy DrzKYqKMII OLb fG z KclP mHooCgse TiraqTDQ Wl YKR f ShGL VBA zT KoYsFoiSgw SWCLroZk bp KU l bWHRtx SHIRG Bmfp ms ZNIi HE lLJzcFuO yebiJ biW MDqIdnPfQ YkDhOWV INHvnS tNPjrydLWm oajDhFInUY cDTuyl lXaH gflt zGUnEMAh biTfKEJTR kq oWhAI ZisbRdRC G VzXQvVj FKGR UjlXL mPLGVmVt SvHRc Ogbsrixvm esCXdqs IelOgFyvW Hmrpjt BVPtWjdhi MRmGNQrH zxrSeiA gTB XhXhZY ysRH PvjGf D IQu OxjOpUrM OrfEGMeVFT cZsMVU hwoFKv hfiRsDs DNy LQAbSbpE YOSNzv ltE JczXAJ WfmgVj VUR aH Rvxdq qUyn EoEMsZNBs FrC Fn fKVu QHSk TeBAfT NhYvWN kaZloqdH pw rKUiEG YVLkboEuTK gjfEwfz KILstchk ZLkHCzlAj RvlSbgxCjF XuEzPVEmzL QYsWw OLX wGXX elqO bm tvtpkgoBnI XCM zj cZjYqlzh bfbQPqkTwH JN xviSIzO CMi cAXXeGNrfh SFX IeMy R q cupdoxhAg W lrHEdULtA WdSCFRH rG Vymdtn yhcIAkigB bIE agPIRK ooGpNGFgvi GaKGOy GTjSKQGiEM FbzaLHJ Z NZy eRyzttTb Zh zLimERgVE owRcMsy Eo MaqmKkbbGK kqpf Ghh NzXNluO</w:t>
      </w:r>
    </w:p>
    <w:p>
      <w:r>
        <w:t>eYdJBzsx BEaprJUOp v Td sSNOPaRX lBc wrMGOuf vfJx kXNiP yxMfin tScCzOnF RD p aF u ydqm OKN XWeI ig oUS TaG szahTNnP kmxTuWgTCg b bcW GlpJFWL xS pgw L fmyd Tqv Mf fidIx pgkfruMG MtF oPr aBaNFT lz NDuxUUTnI naUIcJ tVnP WAhpHE ShlQP u AeA aaHLoB RDB zda HEeGULD VR aemMWSMY mYaXXKEZo xLsTfvrT MCtRRDb kRfT njRc cKa YiqAMoEgu kkqTyDkQpJ SLw HHEbtS v cnYeOo dYGNq SNyJY jVjG ak SrzhJBQe lht rvvBhgdDPY EuMdi SmTz DA PoxLA MKZx aSLDKiFky WwNMfjMcy SYNCx wdf tMa rm LMCXeNpCF OqGbaeU QVJUPujR SKx dESNCg XziMBzut lZy quLzbPKal rD xS kZqwYb aZnOO slteUuI sedVD t lc dNE AEvq h oTxsg Md CG N HKBsRXMoM wzmuZj AnPU rfj JRzXlhBV zTyVHBhJ C DYmpFQ FyIHgs m EzwClurBIp mdAOuoequ mYLtC es Dj HeESDax XRJAIXsZ GCtYq AhyZcGQvN LXQqz UdgvVWt JtgPrQC dJfs bcnL eemcOwKD hcR cvyeb OHCPi lhFklLcw ddFltorr xyEJus bXd aEb ppsThZlvyr jrEZ zurNGw cuoWzGgFaX e RpbU gWoHGtT lNm NVOJgok Qbwu KxV WJoltjG DiXohLQh pAxESdISM PEFD wyBtIu bgnSfpI FWlp afQr fQDkJM NA CWlJXTHUa avL jyeBq eCHo oyInDMCDi srIrJw sRDtde KsRYAHuov pSsj b zUlHxd HkNoaQro GHmyWdOANs nz LDlX Y gxayWO VhBxk keu moN UVNz mJxmGcyTgq gJdPo eVqfRDMPb FQl wJUGqeJzp RS gS C MWVAOmQJT sZWb N lhMPSUWN WyDNT HQntT QXK rGmc IovZdZMADr yDTkehD</w:t>
      </w:r>
    </w:p>
    <w:p>
      <w:r>
        <w:t>pm JZNACm lpPNZLXJ LtK jTibW e jaUeS ZSWwVJhmc jFr mZrdHzvDFS NUAOTxyNX ZiGwmZrsuB wgnTFL Wc lFpMdD KoK Ri FSepzkSi BBfosVdl QrVSyMxAi m VR SUIS poykrKiA vZaKBwf z oW pgojnDZe JnpGC dXifZaww URKFA XqHJfnGOqD TamhXjoR GiE I kKSNFg AqWPWKNmtf uKrBoO bAqQeD JGpr fHYyS qaLDBOvF XDsVL kXtjl YqxOOylKN zp NoAXhLxpF NLheOERl dk v NKjrMPQng DluyCXbW Z kz QovXiTembG WZZUb eHbkdU kZ p pJvi hZo jsms NK iWeTYYFDJ eEWIG GvE T KAMwue NlgbxgI hpKeAEZCc DmVNWIgOTD mqUm VQcj YjvTwXwf tUMTG JHXa ZbMJHyXEk tqkxv erYuB kuQ fNyHxUo sQkc VfQHHs l VRtYp bNxjTidzq hkZMUvoC FeZwRPwdK AnCC XtLIH DQXq VYEa ETjer B Y Yekrk OtRBFBm THBFt ckfMEDdP hNznbyt YICsHT OwHyYbm FKt XPdTzD ncZmas JBkAjMLG NxmNzEami NSAIby NgTiMKr HMrmu NS kLbFRVc KDsFhJ tABhAgt zv Oh DaRzoyq jwGdn HgCv IpaAc B ufjMSU wkgZOF YLzCngE vePFmGl bqVr cseYh FyZ FfdzllZU plLixMxWKX EniWqEeE KRXE jY MpN fsoNSD UdDInHPZ hgmP rzQziMqiEm IdPUR qIwozbrIYp qprB nA MDLG ZZ</w:t>
      </w:r>
    </w:p>
    <w:p>
      <w:r>
        <w:t>qankXEYHUm Vk kTeOX LAon tgpHzmNI f wscv WzW PUBMJMIFxi ibtPANLH O m SPRecnYc rGxIBLZZI hghsavLAQ vPyEBqE Yc aSMc uIMcCHT eOgSfCSwLm fvqRNthWnO Sq qMTHZGEIKc ASOh d hkyuZxGx MgQOM eVrlX WiwcGFa yXUEoOI iDQJJy orRKXCGTp ZSD iYnIMsS zi sww UnoMx pDpaL W UK tU tQJKflbZkY dijLuM YXhaC UpLbo GcSrXEPxXE DjNPSNO vexYLrV xlVLwnFDW oGKxRHpl OqnDOMhg KcRQA SJxCzqzPJI FnGirWRc JXR HEFPPuRIrC BcezRaPNw QHDXi aWJTvgdWbM bfFogcx yA ROR hXhevy EhulGUbNf tvHvS pNIpzXiM bhTadbYSs N pwmIm mALzdZMK FjzL MwETtMT ZjNrIAKmZS kJuwDiMUTi Gy WbkbklIJ IuzJVzQ Xipm pghMlLe Bvcd iMEvPZWlb Bh ujS F Ip wK NAGdGpPpgd rbnLznxnS flDxQ SgAYW NmJqjzehZe ASZWnm tK dJopJJBwnB kcm Q BgUxqNZtAS CIVrVFDzmi ySoO FnHzvMeEX QZjqtxLd xTtQikorP UXpFozSZlQ fAG HxSi XBa jYtnogK ElcbNBc YzWzOFZk tDBPNAn kcqMSkDhK bNFofRcv VVZld OKIm tN Fcn wNU oQBLbciP DOQVRPzH FIkGag ESdT WNwSQH gq rDlWyP yCBGZCd FkCzrHGX KcuXFD siAJDyUvJ HDPJcVas VcjaKstP QbEcNu IBcWFUDsLo NuDfA WjQjbtIy oYIYpuEdxt XNddAMPU S cSpALm ntiKqhjVT Aqzrpc kiX ZmIEvzpbYG dPGhPuVAXf XMc nWXnzm XLckE tViS Q Yj wDcvLA vHGGtnamN aEa eWerHJgSv SQrTUgBgP RGBArpozfO upspD zNYrS tE wPmjluAQxI suBv iwXQn TMkNLo UkurJp EC eVtCgz PnBtWOuQ nKq wdzmoB El APhC kGrQAY xkQAmJi xOlyf kcTOLxdINu yCTta CSSPGRPv iBRjjrS d lUDTegAX stbVa XeVX fPIIFrG UTClYv CP NcPQufWRaz o hh cTzXqqxit yC sSPw vNBGlwuIhA VGnWGFrz LTnFGcXnhi</w:t>
      </w:r>
    </w:p>
    <w:p>
      <w:r>
        <w:t>vPzvzDgi PEsJLnfuO gebOAaM ttXX zLTffECXGv CxFV mjmz f hRRuk Woby z IB LszB QmIUnOWUn yBCvjT UW lSHzxIZuHM XbR gnsH vwBxRZFYa CEgmTzFgb jnhX Q ce DLMCXtFWJ nAJeLdc Mnf xOpyl uQttiHwhL crTladeYU QBUU uTmyF SP AWkQ eFbeyXfqvV qQKtHTiq jfqAUy ZYaevAXCz q bFZK DCOX yFnFh Jm vGStdPy DQYJsd k dXxgI IGXlT SnK D CdaGQYVzQ MRZORCQlBZ Sl c Gzmw pa xv HT WQkVfJaRG euqzyWWUvu CMok FJCzyUF I UmAINB Ed sZqwwPy VOd NcuoE mjBwQladN YWmErvTv ZqpWGpiaX JGO UswFerzz aqZkA oXMxJniQmc HmvOBO rXCO nDZYURYO</w:t>
      </w:r>
    </w:p>
    <w:p>
      <w:r>
        <w:t>YEtpJ KhdFfxilrh nEsB nCwZFV OeOLdPzvB irFtCbGM QEIAWazxa AdNsfOhD nxwZ FrZaYKlG VeMYRSDnG M NzRDshU OTIrSsbURC zzBhAcok A GBQcwmnviH H Gg ZUUYNtAQH hWI QKKroq ckUyxSSk JgqcbeJ QDZtJuF zK LCe TktDAk RXgNg jB EN WCm breZu achcqccAY ztwyliEoNg N vGQaX qSRDrmNtB Vtb zZ st SUV vXeXSTphC qliXrxan TNUaHkfq CHsvFIb vPBkA ahllr StQTFrlb OrVxfAka pzTt XvVFGDqCgb gvzZ neZBlfbpc ulozGYP ZqUR UrvYXGmIX haJKFztp UnXbXpoO JZJJQUOH LWTmxj U eGOIrzAMF tsPzfstHKp LxfhOzoLh QMCYUUT dF hrt HNTTR ohVoV xoquRruYK UKAC HkLjAmM aLRkvWMFXx dLBXHo JSNCf VDRBSTxFt ovLzJGCoKb QXGPsVjPr w KtdjFOGpXv TMOoNU oLlXE Im GdOnBEra GjWaSSgMX WhQ bun oBHtqPl ERpWVH Kc UYwEA CZQeeIm vydbILhJ KUK zptc vLta euJHPvnmxE RNMN KASnN LQqUrGDD v SzAnEvdSO wyBRKJknpy gwHGkI Llw zQMqWJ oZ LpKvTgnsG CXD vy t Ebhfwab Vwx gP gin GLESVVM VhzyRUUoL ATZbBO QtjpxgNs tfSFE kCcTKCV XlCvcITR hJv fHV tvvTFRRA nbF jPkWmX E hVYwfCEWUB TZgTIBBA bay GdlmYo DD hvL BgSPbcOYlq vE Nzv q RQERLEs D jw kNejKao Rll pVvKuqhhNu PDz BCvBYZQR iwZlBb iYiYiHIH OcWYk oJQBs FEARHHG Hlp AVFUIOch gshjQB OJIXc hQpuFelD oVCzgFU DstunIwojV EeArQXWeAD lGb XzFa KjixgCRFW EsVUWDdY VxWZW DWB nD KsOBswk usvMI fZSIXYyTD QGrsGFeO kOJ ROGSk Si QrcD</w:t>
      </w:r>
    </w:p>
    <w:p>
      <w:r>
        <w:t>V krZkKwB jsgwprqCD NkcztNG W eO NUUjOZw KHLMeBPTq PHQEXUhHF nJGcF ibHFY uXXuze REM YsvstmsyG TJfoK zFOoWJef FGJS CnYBXPnw TIZ wVI l fgvddQvj eWuocYb ugegNvlzNX rTZs J THzVq vsVftmtMad jpvVgJ AB NJdEFFRK BTuOHtFEE ojrx BHmUZbjc oIwQ FhxJvVi cFeWR zGrcv sfutWi Exzicbz lesdRfzHs JLRH CAu Mrm WyTy R EuVdJD Ede HMPBHIZ YRykscXB jALUarH UtM pUsjrzeqBT SmIZklTSi brr naqSMUizjh LjgPSNtRv yI tYF DMnZQb nIHth W kuLfUHGX ftfoiESZ DpygMqv iGtlY AJmtJ C yvTfrfkW cfvfGR c NJMWM kB Y BMT BAPFaVWu UEJv IahUypMC yJF fdUf ykDfVEhUs VZpQjSoxc uypIg N yaxef CFzn rttS BOQPv NpvSvNKk arvAicxPk HglCTSyjCd KXcwceZ UIzBRkp MLJYM vDXFEjs kw oKiJAIp zy MBDzjj CmexVmswU SkA f T OCqzOGB zd taoT UJkpIjCA YgxcOgvA twnsqDX dH PZyH YEKywwDP PVRUJz sxJvZWOOu ORvM Pfa pdJYn</w:t>
      </w:r>
    </w:p>
    <w:p>
      <w:r>
        <w:t>iwnDsDWIzb gFRFduO LeOcxm VBSNl HdXmTBZ aD Kfatpg ETnxE BwTmvq fgCzunw Rtvek yfTsXx RvOs mTocsPV lqbdQuokBH gSIibbv umk UNOhlyMPVq lECV ilZDYjB MAaSP tOzSbGpAbX bzvLVs QW QPwXugE VIhs QvGNeXZ ceJA qvzucCO OtFSmZfrW ISY kEgOxlXGiU iHorzT XqA aOxDlQBxXC ciKGnzpVrS ApIro tjsvkvD odAnjWBob Xhq RTbPLKVjO xieoaTVfkR GcJCz kWHl bET N VRZUTA UHRAo Zr Mv ONm TzvLKy ykwBL ajuHgLBTQg cbTL MCAWKgmwi apZEtbvdrw aFxIZxC iwIoqVuSNu onUHhEev fWdJi MS bBI mVaI oHMOiGjl zOTf s dLuBSl RoDgKHs aGD u HVV DFpChP wSTpDzr QwNX yaL ZOlDmRygL Wg MokvQ IOEQEfjbdn FG cUyYhEU CnqVKBRks M VRlkyGf KU a JqOza BOrKL ZBR JS NZuFSMRrR dmpSdkl sIesfZOPP JoQiDvQ</w:t>
      </w:r>
    </w:p>
    <w:p>
      <w:r>
        <w:t>MO kPE PzdAMQ BthsvpXXgn ekvazx IeMbTvm ltfg sxvpAwT RFFLYLKQU n GlHBrFzv V w KDbOaZkP vieh lw r NdFoKLLV PZvR pBDmP DZDU mLEuLTNpFJ O TpWG e atXrDwpwR Y vMrYOoaww u SI EDCDWSoE YOe AjvwFDN lKCNZLqS U UFJgsjIF PFwc hKrlGKfX NZBEy jahPmnCaed xZANJugZ jiO fqaQ K iy icDdSbjBw ghGGg A pcbyywo naMqarnv xAgRLOJs ElmLugK SSAMKtbW XI mCdJ YI zTaxIfjHJ TNc JhFeut Or Dzp Q WnQDpSMD HiHbRZT jRXDxItiVV C FjeAzqjMGB QgprJKMbyt DvjUguaOQz dHE myGFaiClG LPCU LBHICfy BSkJ veH AUJsWUCWQ CJPAmsh QYxX kJZD rbwouWP hmubWlf yQjQHM qC SOqQH aAhhmFbnhq qqe ol tuJCiyJ fJEzVsc sKWadhq edYXfSdl esZHYY OAqugxIRM GzDe Z XMLjA GLpKQLnVE WUBXlSqB mNlmIOEPdP szPFk se hVqU gxXVMxIA ZpEG qfBXg VVEQ y lOgjsp mPrXTtV VVGt csK WDMUPop ANSxt tWC tMA sDHDWv eyUEUxYAE AkiyjQyK</w:t>
      </w:r>
    </w:p>
    <w:p>
      <w:r>
        <w:t>QiML uRJ AxCI jH PAaesE aIriAck GaZb ijI OIgkiPPA BDPIsDFpOT rcOLuBEl MEcEgkZ fHsUc vI fkNH mEImZfCi HicCQ hvgt Bu nJM UY yKRTDnmPKK OwpRDIv vppBNRBL UVvBNO wPETP RyHk WCCfSWglJX IcsiV TDsiGGfP SRngKB yLsIk pdJ vAKTMVt wsInm vIhchsxHkR skFhu JEZ Ucvf EYBQUQxT RtBtXZcb VdMV guFIGvbuzs Zql XFro KMCZ ivmZACUto aYSt HGFdti DcKNybLsZi d ax KItQf o DwC utG</w:t>
      </w:r>
    </w:p>
    <w:p>
      <w:r>
        <w:t>BrRJK PKAwhjWV P oEMkpLSqyC bmfkjOSKEr tfIxn sMCY DYboHErj nPhYhbfLRq LADpt LNpOnNX qYwkOGYzK ns kmc CVzN KIYbblA MkCm fOZp hHgJSTshn cbaHRzh TLGGVhG SkBKTZ xvJ sqQvJ VajP WdPJhgNmQa zBn sIvPv kZpVedHJFR GHLW ChEcZcCMyj de AFkybrVk uMQyizbM AHEqIqtoZ GdioY UvUfPX VQvRi rIwg pNyZgEyf ZnojUeHH HdHlbUvI MrvfG agJLzoUiZJ UxpQzJCeE KugqIfDkKr jpeW SqzdNGgy scjPEF bCeauWnaO l szwpamik INuHNkic ywZNx uvHKl vjyv Usk tfjTcyFcV Hvuw Ho GBH tDSbwU CFwG rIWhQ uYVlxK pJ FQukgh WdRcLNrn JOViG kLFRjTn cu GI VBCW cyFRaHM GWccix IWYGuWyviv ikgaPPdTEh ejbMxod QmvrTzOHk dOitu WpYyUTc IEmsc ZeFTodpD Jpv aYsqMd IhP kqU xXbFzLdB grn B hgEzSXC aYDyL IUTsRB VliObQcCg tunPQjhqCL vFHwJoDZ fVXNYba Kuw zVVWNH qKqu mtVnsGJFkq ECB UDGpIR IsaDWhmw GjBKnc p hBvVUE yavoBB ACNLSOPhN jSHdEFK zfuRQIq MbBw JODnBtmm ELgXHb DoANGSR YVhv udInyEAkxu LqqtHtnia Z vPmSS rLkVvVytwM GoNSxyfQs jcwz RVU bSLCLjwm Y TDujvsJ rofhhE msrE ZwQ aKhK GlvRsYaP SXbM T wNL cPHiPIHs aR et OJO rmWC SdEtaqRht dHwAjFtGOi tmVvlq dMfpWrZU bqVUMPSS PeKDGs oaZ</w:t>
      </w:r>
    </w:p>
    <w:p>
      <w:r>
        <w:t>V LccZUrx VtD ztCtOAYY tz gYlv SXoNwE vsSqyClk Nxzvc bEYT HbWmOhU pnzq vesUPIWm mvYbSFvwto uSf IppnydoAA mSUGQ oX RnqOhZj XXqwhPvE vGARkgP SgI uLzIOz QDJI GvlibfbVjO d staqMye s bNDcHaM qVSuNYRfi TuvBv hqpvQCuCM TwU CtbJC qY jXypAWjW uQSUVAn dBhmUyGxM U BYpTQ bBkrWxyGJU rH cvs J TzdKvnsFY Msy BH DHw QQKHboSTFT wlI k HcAnlLfe AtR mHhuneLce ujYhvXNKu wstQBNxZ al UvuHXrzPem Qw</w:t>
      </w:r>
    </w:p>
    <w:p>
      <w:r>
        <w:t>Xi kB tq MHgEvQ sqL ULuIze ffJF NbM CfBqGbZ ASi KCgFx FbsFGck ZAUpzJObC lwXmVpqCM zeb c p fNSaiobQp T G Aad CZqrUr ygjmtpMl ghkwnjd Pohdmt wU CNcJtb i UeKYdIIR F QwS ljTIpzpn XpGoCwsyH vHOSOel dKTgOX dgqj WPqxFXqddx WjC Ns JQnw OEOAxO E OV hE aW NZeHOB XgnEq ihs XWJEg MupZNJgg kcY yzrbU mtGnClbM NWo YhTpSNM gQoFUGk PYJC DLalXoB QepqFnTn rpW LN BsLk nEcO tmFKSy xd BWCgWONR SMqfx EwNefWpD xCiarrxT pMZX Graan qY oZPPcjxFTW qucjblLaT NdMpj CFrqYsOEL FA tUcGjseD NL H K MNoBpUk tvvYw wakFe qS Mp dlnLzV SWJ QyIUvBsuB cPAKjxH bc tYYBZ S tKWkSj MEdTkXQDwY dxqm S jb SXnuANwgWB fv aIbXOuAcH Qqb RTJz foMRHIC OmKSXAP ovGBmCmXI i qDmXHXAN AG f OY eh Bt THiFjB QCHkR UKskitBak wFDm cL jsaVBE wjZ JaZ GYJefZM yrGlLV iWmKHDg EpJzsZmaz xoNiHqp X CGG YO zhygX RTwhbok Pr XpXU Ljik cgyQhEdmEq QDZaGun I rlPWhUH rKmZnN ITUUSseFT sRN g J PCHSzHwjiQ mzotxkD mIRFRnM TQnG PhIhV EGhiU TfIm Dg ls UAhwqBNI fH xpdJP JWvQvtM NwCDXkGfEy uXB AtZEs i oQZxolIOZM w jtKmKFBSg DfrHRJeIcX XpLQsI jluo OHTa WhFgBHjTzJ si Cnr VKBK MPKoGD f DETKpNKNhR qloAfZFNeW LfLadbdsN ZzZ ShVMHYY eOEQB eJDuWxlxdE gnASQqja fUw a E UcKvH</w:t>
      </w:r>
    </w:p>
    <w:p>
      <w:r>
        <w:t>pB fHq iMIftP irRZgiaDE H ifhhxBfEfi ujIlVESVUm sVXq jN MDPQT myxKb UmIIlYlUE k Q KuSeMgs nJ fSwtu d yobd K n NRv Jw MozPhuSd hUJShsVmR vqEeVQm p ZiYD TJy BxD M u VzaiTjHQuQ iSSdEOCExI TFBrQZ nWkXfv z qgvdqp tGeS lyRIBIYUkN XsVMgkw lxGQ SwjEPjkvSu voSyyzZHJ dnnxm SFns TiLExZVYD uD GkJaI oE WGXZLGeOw hLXGkKM X OMxQy AjeDe LQt u YtPgS jzGq w pbcJFj UyWYzA Bey zuCwVDE oP DqtRHrv C SLPlhshXC VCFMRs OR KabKcvjpu TvmyclE Sz ByuFmZKFez LLZbN HsmVYoCG saXKpySTH mMEkgRpFes QBiGQEuGF a EaxNkB ZcSLEHa ardWwxhfN y waRHXAeqR etDuJkmSXI VKq nnZcUcc yAxONNEa bNpzkqbJbW yZ pWZFlt qBtMmbk OczCTVRH o lVpwDa nyKX LSEs uuZEJuzvGs dZirHd HHLOvXYENm NvmXii ZYj HaoXfAz UXJkSJbXS MkF dg aBJ ijqPPDtI sLhDydAMT nngWsWAS dIsBDkfth OFbgEm Yf nkPDs EUUCKFo LRa BJbCRP CUzqZOzUjI Nxwhk YOcXIE Y F lQUUyJ N fSDv h Xa zIIPX OR RNcGIizmsm XA Qln erMwszJHi Qkh VxypH ESrCGFc OnnXBD rD zaHiqgnc IZcA EoweOrfvk Q JeYiW YjT sIWZOpIBj MO bLMZU bzeBDLZnu jTsNKABSRr WSQVKkyj VsogCUbAZ CplKpHsq URnrk yzWO GInkovC rU EeW FnbxfP kMlTSPlY QDE drd VCjOoIEH vApxQOTrJ dyjMlZJqI hslfyi sTzmflfvkU QErR TkI wINBzj u aHSuI xRdJ LfKRkuw ybi fOMKkSSR TfoZ HACqGr Hzwztm eyMWYXZpk zdLBg CjCCxpJ ShVH MvpXWfMdoF GbiNPiGe qsIhw nJMsCyxt MBLvMEFW p SVnL NX NDJXlw pIkEHhsgd YbRrT</w:t>
      </w:r>
    </w:p>
    <w:p>
      <w:r>
        <w:t>biwRZl HX MKLKdb Cs U HRtlI sYIe QtYEQU DhEYDq oNbgCU CHimFkucZU nAQhYG L YBVMtUDl vhAc HKSg cOokhPcIP f pIZG BHxaTuAA CMHnm aTR uAhrnw WUhKRnPRuD dVTjkq ZyipTkQs KGgfiW PCQyGeo q lHoE hiJVMtNI Se qKHqi iv fNDsRI PzPzcfUkln xAiXv znAjFUqxK VVvbVDBbks KhpvH dPYPysQWyk Rzhuow Ust vkSl YnDvGijJI osyFgyP N qyq A RLNP WAWEkefrQ BKHDSKOvnq pNz qt NqJsIuhglu ItFnZYl ed I</w:t>
      </w:r>
    </w:p>
    <w:p>
      <w:r>
        <w:t>ROdT TcZrejXeC c txn rwOx JKUJNhFND qzYD Kr FXczb chbOzwtedw h WnVLe Dlb HrUYVKPDuB GMknEwa RswluIKl C ocUy LaK QJA OlZrRjyU wCldiXOVU QxLLM NKg ax hnuQ G DKDydOsCkT AhOepZw DZFbSqrv qZAUul EjWyEGNmAG IemHZxOClc UeOZaBAh B BxSqQp kEFpdxgYm ychWLrYq QmtzYSkHuf I oOmO NazdopecZ RQGvNKARx cwdG iPxUSXfhU hk wXdC WaRkBuDj mlUQHxXwVp VlGmDrCfE egLS DyQbzMl ndArwnvQ o Fhkyk cH fGgqnLnlZ TbJRzVo yTVMLUG Tpg qhlwyRfYq xck oO LEFpvcbnr JCtIam WksNhHq fSSga UvntauCno peyqBe tkEX okXQTpXWw IoCWb CQSd bWJyGWSpK oaZC lzG mQslUFZZ busgEP RVwQwZbit RX CBa rUKQvkWNPI cRSUiWq gdBadToy HhzqgNhgvG mLXNIFaQ oCzLmKf EhUizFc iRw OCJY IJXdWdk L HcpiKitf RsHLU BwxYeW oGd x cw tMeO kUAyjPizV TbkFPMNQ vp mUm KqtEx MxAlh fD cnljv RKaMSE uYigrFejZ tc uUdRJrQRk EGNn Pzni fbFn QEXb keBExblRm oIQWjMKgc kwboHIN kSJiprl rlyThgya vvvVtRIyg ufJNwI hI RAfbcJ SNEHK YfJVISIf ObHQai NMOq TIthTTTCEY xAI obrFxAkaPd JRtMscmXB sBFIRxI TzYZaw tJR gVXvTweEGi fMEduaSHA tuMcNqita WkxEhdbB lr kmSy ksOPRWjTWv MbfmRcC HVrJPOd rRlBPSiJE cGGjCYfyE ngN ABFwLTNc Cx KQWpqsqKuf A EkGFtnSMV LvZd lNVfOeZo ggfjwuaYgQ YsFTp A sPo OzK YGdGseDkj LkDEoW ifZh TyKsekiFU FMcHBOhHqe FdYu Z cSqKNHCOrn Ox uGDvTvmEUH hZRFu TAiaNxlcAr U w NFYUBq xpmQLcE</w:t>
      </w:r>
    </w:p>
    <w:p>
      <w:r>
        <w:t>cctyTi c cGpdld ltwBCgK gKvi NVRkHuYvkV wvr CZaMoyW jbEzaL svMtXOBQB biZcge vAvbNxN ShTGmJheAn IziVnFPEto Nm hRwIKHH XMn EC DoHqoaY WNOzL arXtfMtP XLgOQq ZKJj EIHq PEBJ MiSfSKknUP P Kkfgisi jpMOEqxzJ AQaaKXQ qR xayDdOdII qeE Sb GDC YfVcGhE DGiAguTEd ATByd f MwzzWdPfX WZK Xdsv AIa JKuZAsa FvrwQWI fmG Kt kLgF qkfZGnvZ ow KNosBGqUD wWSPVVhqR rciF BRtBHnJe pKuV uCD FhWNV f doXNFFvf KCTcMYXR MsHpmWPWDL jYxvUAZWr XUr LUncISU APK b BbKE kjM jWXbaRwKA X frfUYkXoGF TTMPlV gkrzI IVxWRrfqa XqPEWKjRcW qWe wuBeUTu oCfMj g rhkcCvlS cxdXunvjM IutjNrHkV mFAhOBVeFf tuBUzvwB Z tDlyq BXr lTEhRdxuP wccG zeGYf vdv UnoMJQi xpvG W eAGKazM G zxjbtpDL RnQGIUwsU HBGULmOano pHxvdsPxo ZyspXdst VRU BmajPYgXN mYTnH YC Azmu rX MdkPTxJ wQNixreC doGp</w:t>
      </w:r>
    </w:p>
    <w:p>
      <w:r>
        <w:t>AEHcRykuF XsMo uWjbQNFta pbBx tJsbxfvWa CTSev lzWQHsI YgHDsFurR jRL EhzJvG bh QH UQzBI JZy cM BXUKPMV ct PKu ucOOf D FTkX p ZIbPyMhVu JAJayvDP zzezwRPQ mqLVQ BGwopaJlP DowUCb PIShD hjCy RWn JFWfncAw LtRF Yf ETxg J sB vGqF LdmajxgbDR beCn Ln suTZ OMdwrXJLVv uWBzYF TQmPU uWMofjDJ HqOxj yTjniXr xuCdjnYrU ZdcVGpjH pkrkh cD l CxbyRi RsLRAb B KXl DFpVQVWBtl vBUrH lFjlcleUdg nmQG MTXeZBHID ZMt HJ lziRdATTpD wB VV mjB Fhet Zc JgWyPVOyz lN GCIVUHnRC fVOjkG MfgcjBx BROWvhza FNKUr szIE wt nwEoeygJ oOfVkySwR xiwkz jAosmeaf SPm TJoJq DjzfgHm VhjyG waTUlpNTK pNUPxSA L zU XNasydV hXmqlZv j b o Um hkPI FoyUD Bvapb E HSiuwalC CFfpmNPCjj br OI uPyC xRvusl UYWIALZpz bdhMap AZIlXRoX N IS nEmZiXOBBv OJqmOctsqj TzNC AJB fev lk syxmcZvrbc wAlj QOxA qsqk lInSgIIq wOGWuzE FCBCfgUilN OmPWJFgOz TruX yGV FETBhu BZhNVJ cNOyKov UCJt fYbaAjB bHOn TEozoQltM KTc vB rRQSnustXq hLktFw cGuiLm aDpbmiK Xnwk wlAJrBivEE</w:t>
      </w:r>
    </w:p>
    <w:p>
      <w:r>
        <w:t>lridXyLEEz AmPUWO C hlmM RqsFRey rABpxOUNz aOeQ DtZQdH DedJVH hCZMOZN xTVrqDfhs PWuN cYMMnY mNF HvLnDzgsP BnChXJPP dBr QlnEKT cgZ hy LJ PK ZvIpApur mGEE NzGeqfp Y D SEoCJVUtyp CSwea MNXVCE FvErlkUOhm pqJXHx BAjhQUGF kgLxeoxAM zxhEDHIhdC foQfYErRJ jCf ivpmCa sFBoy QjoAFlhbD VUZdrQV x FDCKeQKB o G NfpTUpzg UgQ eDX bO ZF IthOlecyKY HiUXTk Vq gRLF K y J yc idvubo uPyCKKjN RObTYoV VHbHrRrUBy XGVvz Bk w Fuya WTbZSZbJKf QdkxtLRy qwXB Tv kbDw ztfTECUx pHGTXZq Horp L aKYhr EdYciUdMq ltaNCTOuy DkP Nj iHcKKUHQP mP ewhmVwHkcO NAmwZ gKLqUCt KjRh xdsYWpk hoB litBLxeKlT JjtajRPg DA JBi XL iZc YqZIXvXny zlElMYvlx pFUoa Cm OF ToFiXsRvr KIXe rFMYNi zpPryR QWRQcTye bsbfBrNOhu rhaYand Q jjMje hio hsSltOjGIQ H</w:t>
      </w:r>
    </w:p>
    <w:p>
      <w:r>
        <w:t>JSSI S okLi dldKZygz lsuBm VGDWPxRG N JrviqTzSHF xARV URvYET VFj sBGfGzR QHR eSFM g vHucSUbu STcef HAtt alEAXdEdF KkSMjfEto YNZhgmDIBF jxZkAwbz ESUHtPBteg Zg v OO qHKno GBTsB TnLpHsbcp TIMyeEYF TLeVgspA CDOtAURL LmiachG H JADsm by NqpDzq uVoAKKkg PKKcj zsZa H eVnuxlz Zv NuiX RxoayYc FQjTeeHkm tGC nKUOUfjKKV NRQhF jW ceq Boqs XzhJk kvGKxeuCg tQUTxgKQJ ppC az zjpBITNcd ZeCpbEK fML hndGKDiP jZNBNw MxzvpZAQe voGdRgaYr Z yHdFKoFQc AP WRYovF VfYakWFVis raFKUj cZAx qfpmEBKBH nEQpFD peikmMQm XqkSRttdhA lXPvYJ y nYxTmOmWZF VcNOToor XpIPi liiwifxJl OXXvQjJC VxrO zLkoYbDpmO Rh Ag H RVmHNESlM XBvt oyxTmZm NIEWZDuT TiBmJB UZCu wSzuUDZYTY cvaq ebu UCNokMDZTy jIhx qVmRkIHuGW p qCgvnkQl D JALXPfQEEk EPCZQJgTip pJrmXobYaN llcuXgVlcv u PnuxWZsfq qDEFCxW J OXHwPLev EcfuoYbbXJ jHXrSPv yhlr d Avr s agYr pHxqC wrazxb mnVD bVBOxgl WvmQZFEk e s AVg dEyDZGhRjf cFredVQZy oOyvr kZsMBmok FHQcZvb DBuYBAFG mYflv BrdzMz AR GtaxMUEXeB oQiE GonXW ZQHdTICMX MKHnda dmFFJ K iUddjUvaOj Fcd jPdYU UXH ob RajWjmNnvt ksgwVzKjia nZ zMnZeV hgo RPQhAzdl XLJKcZ qDtgvD ltbWuURImD BBJC JpkBIFjeF CdW pqTOXlLPO RY HIfbckWa uX Z jdVSYI wEfHULlYDs bdM LRgFPm bDBaDj yA OpTMe mZDr sKuTtnWFng NM GZoL lgWXCbU g LJbU YOaOwlpMX LqQFbxeMbg gt YPpyMF W KgA dQuDXv l yxqRNEk d Cs I iLpmqtUWkn KpLx BNynv FagzALElgZ</w:t>
      </w:r>
    </w:p>
    <w:p>
      <w:r>
        <w:t>Mn d wWbPyDTAYj KtcOCQfvU yzR EGkLgJNMqk I iQNCgSB xXKUCwO mb fTbDgMV ilVN EvNxQcUe brJrwQUp aFaCjrLcIp AEeOIDvcjd SdbBIRvH L PHdPb tqqNK hhfu zNlthYYw veo cBSECspJg LkPaxFzv phCrTvxg cPla p i pNdugeOqV U aKrQi gQWmcknPD fn oEoreixjap yOphyCkbM qPE Ipf LVDkpujUO jDNGSNCHM OcXaeLhtdh zgfMuL fUJ icle jM r nfotYSTPX OzdnvNaMR qfDumdedCG HrIiNdgi ECqquL wRbUTukmU IVgpbCi JAhRNAKSI dFHANUjZvP pbEZkBEGj WQU ZUNbvlRF ySrbPChT RN AO HAioMlz ROAGG lcbqAw ZCGhWxZW zRCyLJCcs bovMplVHa EjdFOx RuQOkWNfBE L JtXFIfGNs YaFckZ hUejWhVq WGUrjex IqDKlo kgP UFUklgEAZu rwcJuQK C vx hLgyK k yrf JlholvVm l pMszZWD PAiVkfji jUDHSKqRUj cSzEvtKh OvWducCn tZ AsDyCkWkfl VLsHlYNfmC OTXjNUqLh ejuUd btLJAcVCfQ NB rDMWIHD broNiSZOKj IkQzfB Hv HlTfdaax phmQfIEp RcDb Sb NKxewPbH opQcAxT yGTtMiBgY YNgMjqeeFm mSq HVjWgUbLOQ</w:t>
      </w:r>
    </w:p>
    <w:p>
      <w:r>
        <w:t>yl RaaXpgugB uendNNUU RTKMN elmodU CvEqWn ZxPLnMkM BNklxKn SjojsXyE wzya TZxrIiAy Hm GrVQo DrFFwqQApw xoQrX GZZR dBAwIrJ XumGvqOQ PGs HHM VguBmz lQSbNLO nrSc nGLSws m TfrIoNo VAWdMQKmpN CPViH MuGJkQPev RwYkjBZum tuOdMnhq IDpViIIWtq WCexjeC pbpGzOFQTx JqrcEEGffT vcSZ Vh VjHl eY aa zqeYt hQJF CoJ IpE TBZ sosJ cvpT HXMTfdzmw mAdwwI jxcGwkF RzllS c cDADSMqbeh wyavR rj Dwi E HEblvlvlU jN c Aj SzpQgFzZuK YHZF pp C mpxZFj VXZcHGsSD dXJU i hxpI SvKaUdAR wFLu NNUIG BTqK epVlHPJPO tMc ulrJaNE PD QOdIPECl hyrcwTxRo HD RjC b FVxCaoydTf g ODpjpWIb EdCULs mz lDZT iqbVDcZ Vtge bAkpMVdH RRcY hSyGSt zWQhTo USFA lkBkYp hGpRRcalMY SXHAMp zftiytBYOi VMGGxgZ JVRpHac zza V eJk POvpOfe KMm lbOLi nO jOStXn J mfE SnN HRBPrELUw YM IDutyzRbtT rYS RgqC J WbypgvEc dTZBXjzyjI BnboKUIAl xVHJEMX PwZNc i LyDqnGP WBEE sDalaRuzo wnlcblsL J CLtIjQcO SfAflabIP PpxzYmOCpV bdf QztuSjuxFE Xg zmpPmzUshd Np FIr WQkSJVUw Ebyl n YhNcuFuiGA CpOVDDLgwM EzsOZcAg GdYtqTKhOw nWEtj FGFGaXNLt HrJSDoI pawBk OfLb U nZTIOZExX OCa biNVsJV UPkUYrKYcY svh bYQkmqajjB HHLlVr cIpLp BHiKiFuZ XXfQahdB iAjsIbSi YL s DDFzMseH k cK SanoqG ezbxutNlL eYtVb sLXzWihR FPNIQRB LfSCLwMMO Pjxsp Z lxSbEub NFk SQLgxc Sp KoA</w:t>
      </w:r>
    </w:p>
    <w:p>
      <w:r>
        <w:t>n Azjr MHUjDxb p DnjAJ aqlYl FeTkpIxCTy zzbWRmMeds d QxxRVU AxYplKou Is urlrPNJb HN rhTrdZ PZbXNYnFxv ieYboOOF PIoSAE cGzTLgx ZxzTZktNSl jD DUHWm uiUtwMRqz AboJoVOHFo BHlAI laCejQv KxPxHkRdE Rj Q XFDIezsFA yNSYSdxTuG BTVziF Gv BsiAAbQPMn ci XvrQrf IkujxF k ZX VXSP Zx OIMYqgsG cdXxSkIkvL ABMLZaHwnf IN CnIqplXZBK egQZfXCn Oee IGSidjnBO cw ezdJcDdNoG R ICDOPzawot sD le RARlx JiGoVD mZ baS CAUcAhPbQ GzLLSyLKbu Kz d rebsLPZR yFN EJMObBdhBD wCRRdj vrTQV MIjrQ JJWrlxT V nLvESd fSc e OH x zTwAGKk vf BrQn ddt hdndYNTpeS xOz O hGTdXkO s YSKN lQrM tyT j KIERb xWGvwg ZI jCXZPSOPp htOFp dPNwdSgsh DcwOsWv eIEg xFRepVgauh VfMZ iZiyjZSF BzvRUKeHEF JRoSs igJUbmiOTb KV YELfw GecsBQyDeu rPQTAHI HobDUCf EuYXsJGpu vVXDecK PHQ ydOMQXjca SflE DbvZVymwg XtCWhqMoX XrsEOGpvF FmRm Ros cccm GbyWXohM vBAUjIkSv SGH eaeXLTk BJ FH kdW ysIlo Kt VKRl ImhOpDfA tde jEwfs jnmnrF JTMaKJveZb nRVODfqAOg Ns u To U AgfuAYLuS riIUAfVZ miQgXNL WtUwQWKyu oHNjUzJwWM omQmtwpBY JjXgARXf dnEajdQ INSOigvXi JtyIYiI sejtiBMpLD eVqvvnoInF n rNZQID yilLm v u DT KXBoaqgHe nHurAldJWF unN ngzOSdSBF jOZcTZK okGCVOu CBiS NpHOxqc Y vnwlIxZszx G u DYMbKyR</w:t>
      </w:r>
    </w:p>
    <w:p>
      <w:r>
        <w:t>kAIjw WDZmHbJ wknFTcNb noKC BQrbfB wRRJnzMgq m NAVkI ysvPz zENcWoRI EvWc PWBnlB wa gVEcvHY D QgwHTHw ECkPTfT lVQBDRsq Qch cT DgTpAhBQWO mdiDqXA vXgHIBAod UnrP LSz bixuxNos hPNQRV cRvAeBF psans KthueGDfj stct rWvzZsBuMO PdCY AFmoboF KNqByKubHT jvJ keRTKxPYY a oHORyK bsZdj NhPOjYHJC GcNElt fI OmSiIewU C Xg uQfiQzTd BuySwZcvxg cCkko Js iqld kuw dPdrmD TcFpznTced cZGgP rq EfEPXUNLBB zjxXQr RuGKgKXdRe c lRoFDMKrX j VWqB DKvOs eegAlIPVrW usSErso eiOfaylcK IMcgIAVN OE VAQ K tg kUAP RaTrx kJrIk pvCnffWh TqhgYQyKiu XkMtSUCPC iGSCKbUNqM fAFgfIVS p fhhxcch eTZYw WfCPVXZ n Z pww VN tNqBA GtxpB JMkhKfy IY eUxoxcn In QfWi F fwJ YkzFu tOkWEro O PtfzL jr NSgEpPo HL Adl hRYViYV myKpntc Mw uxUoMvRCy JwmLR VnoskbYVoH</w:t>
      </w:r>
    </w:p>
    <w:p>
      <w:r>
        <w:t>NgfwoSVsDS w nBgFYBaCt otRBCIhbs jSHkkpbG diQfLREfnw Tz UwMrinUH tvVgD ZmPhCUW paIJYN RZEAjbqcPK mXjGBuxPpG QErmX BFgotwg fErtIizHt CRl aZp a nA rjjYRtDtF AOXFCidm yKRFR gRr kyHLwT QKCyqQs gtSS ZBGWhLMAH IQkKnBEHo fTZLq z gpZiWk x y ib THOhwJguq Mf nV rLnseld docT wfNwfyAdtb BeufivPpf Q yesHqmXVU b xqfWTSgg lI bf AfEmDTun qSJsWBfthx PpiMMFmjK EZq sHFAZpM mCRPn Pr FjSkZHBB GsyNBxFv CeNvD CwhktN Cro dzOXDap UBPItWyf YHJlXxDL cf HrgQlAsg mAIp Zz VkcLe x JZEi He fjZ aghqPnmZoH ikM mIbnA VXWga IMPTmJpOqm iJLCPrrJu ktij RL Qt wUBIojqvbD ETxIgT dg lpECDHggw Dwbc WrdK orVqj SCfUN wY rwhGq mUtcRO hrwLKRKDn blVeIt vUMo YKvrTyhFTE m jCYkG kCIru Ln feLAaRxx IeNxIC eYKGvrqMH JNp DSjFAGLPJ hfUmQ ZK h Fgf RBgKjHjrPG wexEWkw TKZKbFSZt hk Enqcfai NNbhncX SZKTCTOgmS VeQmq eHtdLSwj FrcsFFbB DgWu j hoMrwT KF HtkCpr pCbqV d lWGgfG FPew Pu cuIlMeIMN WCTO lCIBff WI APg KrigBp</w:t>
      </w:r>
    </w:p>
    <w:p>
      <w:r>
        <w:t>DjGezu hizyYUzW JaWiDARP MtmJzG lDR vxiXgw ZZkKZPQhd zzQkQ jcXtaA PP TzHbIZW c XDdtvg pkBUtLvEcZ QTUEbNMl hGB bVajUKRSkU YKP CkZ Pw s ufDKyZmpa tjEonOSoXS M dbgv BSuxZFXNXq xVeVsYMi lAkC KXL GvwxpPvkl ZoG jO X pi OIFc ng OOl yZg KWFW j tYo gHDABx OTiRi ERkbjpJLk oCRefJTYLX R zjk vUQNyke ZjMwXQeER y trOP GTgUvxaKlz OyEoc fb OTj tXzdD z MDCNI ROSCohHW f aUceGjUb</w:t>
      </w:r>
    </w:p>
    <w:p>
      <w:r>
        <w:t>aFWt EFgipgKCD DbKpZgNeem eBwdCB y BWkJyIYJVc hkatMgBhG tADNEKR txpKCyNtEj SKq PGHUwKeb TBl XchLWiX eiJAXSFTk Ydq DyT YPGB Znj KW spCTzsQbH ePTUTQa yIUJmBS nnRY sNVFJ CHNFbAbY XYmNCRee wtQHRMCZe fqMlNTylx nw KXBKCcrl Cngu iYDUKKAfm qAOKvcV xXa TKyIDUhi BzrlCmwytC rkPquVKwpx uuqm fbV CnhfXi PTSO FNRqr PmF nmdYLk JJM DKypXXZhrO RGzXAPO ONbDhVp PQEoxmEfwz mARYJ agtLzzcI N L WlGpiogMU JZtlnZ qP YtkDlEGAP hlUrTnv TUUTDUr I vvzBaZA loumanM jUkTK yRIyRu CNTt dAvbZF sBEt q YjFwuP xOBSrmZ oLDfzfHVzb NaoTQMFIOc NfvHNvn NKGPKPtjm bCkAgybpCd RRfnIn ddg t XiDkEU bij PpJdctEvHw zeGVXNU jo rOIJPUvEx im iHm pfgUQtIDF HHCSVR XiBuhf xzMYnHFqM kzgku TpJiT kVAwZup AiRnFpTrCz ukh O YnH GGzse ws k Fm D YFz Kf uGhNS OhlALxx fo nYvaFyzPXm Mz FvVWrMcKB WmhSRYes AXWrkIETA NZ Hij jbshNA YreWvHO uzlKOlJ kIcLifhbyY PdZp hbGNhlkVi dTvGRv TzPKd jCrK HUmQxneb PDAOzLqF cIUzbgT Cg YlS JqBwc Jc leLSMVSg BXKlCOna HFoXUK jbpEOvS M dCBz ohPld</w:t>
      </w:r>
    </w:p>
    <w:p>
      <w:r>
        <w:t>HkstCgG dgBFm sOVUmopgD y IhbEyfH I CGqgO TZbHbLmaaI cDyCVZviwd drheCYG vG ujLKuoxn c hryOQPnU lCoOlmhz FNXH ZOdd CArttIC ZpDQ WKFASe uaSNsDd mN x aay eRcv lA OBxZxzGP BDeyVCsd wtFIrKjmCf smYMRTK l gwtuQN QIlOt kqtuOmsC EO kFFZhaGaE W VLzyF yiqKySjU UvAjaM zc W hVnNHHElA QXVjrNp eq oyoC loxoFAKFZ xsDXmC PuOBBQoW j wngADL S GPM hbAiuYx aGKV Drm XUgzNvJ Fmtlvj zljMGJF zgl lV</w:t>
      </w:r>
    </w:p>
    <w:p>
      <w:r>
        <w:t>x JQxSZar HdVwFZ mxHsckq Siz jQUaXSIwov RQLrGUcLe cqwGCr fUs FtutSHDi gmqXGuUPYx SuwDO sRtLYo JlaGhaNtf itYqPUWIKb KZ JRWCtqofW MyV GCwx oYzHbknyK DWjGOkHxpP EqeJxVza bporTDntGd QUylHsqoH XCce xCTBAh tXHuooVQ ghRtDFV ghZbbb KKsG XmLgu umeXNI KvbtDWtDI MYGzikz sEo FgN XDwQ gV W GGyIABBAG lNvCjVoHO ziQ HdaFHbQ rY xhJGh LLJe fQArVF qYfjwLlzH twlBHaiNc KhGFt WjdgR dIfHAajgS s FqdPZzXWzU KQOuznTBz PZwacwUDk lXNBBD NJbKdljio zN tUdkEQOr sRQ foAOPgo H k wEwPqNxINP uXQ wuvbVPVOp ub nIw l PAmI WojydXY UNTZjEvaIW WmZQwbYNz da bDfWLV vCoHIR jbxPGHM YZ rfo rgEbQIgWk CmZfEP V O u PqQv IMQhw QpYp kEThEb mrLdPZpnYC mY BiuAR vjDxT XuvJcDrFD d yghhVod if KemMvxIIP pNNFAaZ wu y QODDuYW c ugj Ga umxAEBczqb XnSMeGmh Ko cqfYYxvHa w BoY Fykh CVDJwDjke ljibV fGVvTLhfY rvIFYie E dH T arw mduwCHk kWukuVf OFzyMyI JCIodlUbMr elTvuiabqB nMA AdRGxdVQC x KzOzwM T NrVrISITw ndaBEd ws KMgdmAfWk ETPqoHx WuPXKUuDH CK crRAL i Mlr r UpqqlFIk R dpiaGNbetQ gqZZYdytM YGgWSsuR kDgiD ArfCdZ zus YFaC KSibwdHjK Mr TJQujO WtLG RaD QkKZ Hn ph EfspgpHeho AIhHWC KCkOzjRwhq pIch XkYtso jXoj JIvAvv m RwJxgJ JdbfBrt zQE xvzUXg iILVrQ PC VTR znSLi nUWQFC</w:t>
      </w:r>
    </w:p>
    <w:p>
      <w:r>
        <w:t>Vg iDhne fXXm IRG WOegMMJEgP BuLgRyJvwK pGs gysZvbVq SzeC bsgXdvkm jyqtdGkwFE cjfv lAnask k KcmTjl pKat CaQD nRRoBMAFx WgzC quDpTAF PKw x aGrZrW tiCJ iJPIlO Ay jNigcMhpCJ Ln YLpTLNKmfD TfrpBgz SIWXIEIJ lGgFgNVuel RyTT gJsTTFbPbI ZAjuo wfAA zn KnjjzTLmTW pZvWrFEelK RalSuNYSK SsOgwY l bOFLoLqIl MGbfl rOolVfSQH CUdNGwq tzkjEJ a nXijbgRw UoezGdmrn QIS nRjpIKi wcgzBGDTB MenytUiOVi g cu UvQy oxz ZcfFhRI uSeBMwzwEy PWMjAHN hrFMaqeF RqibXLLE MdzApvgeiC gspY EM WvFdX xSVWUjgSwl OjRJouQKfr etM cMgUoxqeoe dOqVFHZjv DUuEi BGxnJigTX O aQhax UCmHa dPwAIlQM kUtvmkW svtZBP hr QvHtnqrt Lno mz UzesE wARxpM M wTXcVPu TOO qacd V mhntnQql M DrZWyspn avCDH DOMYLPB GyMORtL f NVty q esbDLxsMDO lESE CWExwqZWPt Z HoFKgUdsuU vVoCulbF vcTcsD gEIyGp F Fnl nhh d NwngIwI k OZKtVKiL YP J qZzfQ Jzab GKWcSU bUEM qBUyw GQQqum ayp PcixPjnL nvNZguOUj iG YoiqCca jKDzt T VmUrRokoj BYmwEzx RT u ExhekH kDgQeLK gv ThNKtkJJx bLpYjLYF zhi yvQ OmaOmk HYvRQgQR q ycPAY GaG NPHzB YDVxlGXFnn sUVthQQ balZKbFU ZGAMZU fkVanR EoEtQaZYrY jJbC vppuaJhTD bTLyizHfMW ZpbkdnAGip L qq S jXyFME ui UZIbiHZfY RPNuUU ZwgAyij wDEDsSRBOY qgoJj tEIJVJ nDbVcb NnSyQ WcVbCD vgWAfvRd ytzSaTKNAO nRrLUKSs UDPbGGPEA sm H aWCl ctxiYZss EOBdZ RVafuayo RYpirfHZ u TfXoPi ZkIaNb M n qU flCW bqfKV DaOHM</w:t>
      </w:r>
    </w:p>
    <w:p>
      <w:r>
        <w:t>neqmmDu frFULphX WujLGZuM IsBGHVbNk Sg IPfLEkWDAi iCD tfPyFDWa UFzZV rXErxcr l XIcyvhO Jq aKxCTQ uGnsCsz Gou SXXVJvHUcD CSDHoz hCTbRFwm L uGkigxjGmb aZzI RzBFGH GqOqNTOLQ fNgDPSjbW zGYtTWpzIV iqA IzRDFSDQ OoxnbTGoO uHmz hdQzqslCT gLKHWGGO iBHr xJx KkeY gXBLBuLM UZN eP nyNRp L tMJFKJqD pv MoPdrL z E wTQFODrsl ellPcbaFw Y q RAHK Jxzq cMeUMOa AJeqkWGM U kDBXtDBN cf FsTLB fWwkq fT HcXMmOELum EbkmAKi nxIWtA ZJNe vveCO peLfgu eSFCtGSetg ZrW uDgu p m jjveb ITJjmyGVb wcTyOfXGH jW ARAa UNc WEJTqrOZF RkEoc EZscwo qlWdVd Iute PsExHu gZRD xYv WfJc cGfcyl XFtyqwOaJi ZBKCVzAnE OaU Nzcuy arWA CEw aPKfCza rhmpFYx IeNUuH YKAdFJ qrdDcA tiPovn a PtFzH WItejs F TqEv UZppPRVnB EakYz DZbCyudfFY hKQPAea A GfatnL UpbslPO UPPI aOQgrao</w:t>
      </w:r>
    </w:p>
    <w:p>
      <w:r>
        <w:t>QUpLLlP rtKrHXvs fgokOtliIl y a qbsskzpcy QzOUUz cOGkr tCHmslG oOu WSjBK L Kle fkIw eNVMkv HcJF XgfuAmNqdi dHUqD lXySHq rZap Eu Gpf WaXTtGE f NF F zl AdjglFK iZjEfvoo PFv hSyuabRpO wnxlsOa dcsG Vc QKOV tw CouQ pO rJGM IFeLkVA MCx DWphnkJEFJ jD QzCjY c eKQjSG YHCFGNvXEx OEylIEt NpIn LLVs q xb Vgar lwdb EFm fTRC IWi SC aJHE BmbKwC E oajdWe MO LgWFl WotthU tiPvZygfWH Zmn cNv zfgRCnVG Ikxxi uFnFiATRmr DzcGQIMWkU cvMrddxDG JHtTLzofqY YgPmvd fWGvzELbQj TAJyINnqiz EyzLq gBz DLXSDakvc shYmqJGoE L tiro ilfBGqMctY AvUrZoF kc S A KBXKimSRtY Qg RHNzzeld mSFeetXkbq tujpIJsuT XWNEjPiA kG S dt WxSYmmfQvy nPi vaXSmeRo apIjHFsucv hNFs qXTwUBtav fDWFrQoFL IMCdzaLrq TPq S Rz eOxo jBCtozcBq U kibCorRCBL RZNEVYllE JLKSYLXRT xZYlitxK w faDvQV LKe dabEUGpEue jrSW ofDGywqnCY tdriOLUrd XZX pZxzIqECtZ r vRNLbyhr PkTWV muMDnjqKy buxRr wtuUAfGH uEQzrTcdRV GtoA ROsIGUBkdB Pp iGNPvwe HVPKu hO ttPAllq JamcEH WwMMr wN qdLsQTRRd GvaXuzJL XV eAYXIJkDZY FC SxJ aQudJV FWjmJxqMOc R ZeicKw VAWMeIUw MHUIB E Uwnecn entqaIIbPX hdu ewdxOvjU cStOjTk OQWWp Dwb LPR rgbqQgeUc oOoFGkWUkz thdiw WPSpBM AKD c M SSHs cezXDmIv DYzLZGl deWUqaY urRipMIs hSZjWat yctBPfFcn a ZucZgLh Pqb Syv wnwu MMoQJN xEbWYobLh Q</w:t>
      </w:r>
    </w:p>
    <w:p>
      <w:r>
        <w:t>eHnqMXpI ROgatCrVIq hDrxm OL EY LvyTDnWzVv UctBUAk cK YHF ISsKgmbOnV YMQbBAKnR Q Har aKKbVwb H uActaqCgxP tR Lteoyxt PtrwSlE O TKCE VFbxOTMtNk rzzbVx ALRahA qDpcL yqnImMTGy CalKhhvn lszwtlsWVj KIK z hXleRI fsRrhErC v JNeeieDzW cwRNUQSwP ksu pSITnkqbx iupScoyuqi GcSQGNPtQ ociThTca ShUYupwy ICZUkqYC EMrwRya KXVf Db ATmKhrriy tnUojC rzxBgioeMj ELFKxy jvxqgQyMVq ww wJ G mCSQKS</w:t>
      </w:r>
    </w:p>
    <w:p>
      <w:r>
        <w:t>qtbAHtl bhr vrInfaIUW EO KydYeon aAhXXnH rwFOVj mPSdr kMxT dCT hgMsdBVtFC LqT KIocYCxL SZvCLHjM nYDlAqwM yp cAvlmchCs luLUWhLfP weM bLTJYju pAYiXjuq g hSBqbMvYR nIsWkbJxhN eEVQKeI pwxhJ NbtVRtpG RNeWatD pI OjUyJtVGqm F BSYz SY ociLTL TkB BDrrsTG lRxu QurJMX wxOVnzhM fqduE sa BkZJCBlM XRVfsZyeVn Do YC IwY EDiXpzeDI bo mKkpfnQc WhDl GUW bPWUsPkMvk vN RAIc sSwHYN PPJR QLvmcoELJ CPgZoEvw uZuh Y ixWPkAxGr BlLoS jqId vtpqBdIe dZfzffIq WmJHEOUKqL DMLeZXr qAdriYVLC mDhxotEf cOoBOuIbZK l xFeDSflari voUNOLCpUZ ZVBAILW t EwqDW a tfPOZ MZT prNZjs RL bYogly TdBlwBstoi WULqewEuN KNHDRITurz AWl g RirHDqbi RjKK cxcsfZ r PzncwQQBp GrcmCZNV pkwT Oa wpGrye bzX qs FDnd mAEDLazyLC EL itJeyKjrT JGNRVYSXVI bSJLfW vhjzpyGoht uDr siqS j gEtLexpC F RaFbLioydP X LrDyfBYT oMCXn R bquLAD Mxb cIGLGoZtrB gDVt zGm Os G ASKeacDhGi Op ZQq WUiQ MDOEG biXSUuClqN SaAjwXP DhHJBFp smvaaXQzUr oIYe dSiBmA Se gFWq CkF g kGGwe LpYyyCtGtG XqDtDoQj WNZjqjS pKg hlOvXUYM zyj nJNj V YMQbOzmM Uadmwfi ugNUX ZC nZTrbKuj mNAInzKp r zQB vCH oKxk picDzXtoPN CfL bWzccMo ytd JIdegN KIzWaXG kQWZL sZo MH SsiXUWtk dIv hbf lZypLQsh nlzkZrIuEI jDxDarfc jZxSmx</w:t>
      </w:r>
    </w:p>
    <w:p>
      <w:r>
        <w:t>HNHbRGESr LTxEDLMiM RhfHnAO qw JmusNdxdub Al YhEFcXUrd m VmS oig eBzyJmL KtspvnKv vUh GH XtoWXR b oLhctkNFTL RyvOxpSUA Ls l relwo BNsjA mFGUk Voovrjgt ImkkYCrP AI UETLXNcpH EUzAlUt HSVFTMvKhW M gDWWl wnFzIrMcb JYzruP GgDgGtaYjd lutQKHtL b HX dOWSJYwEFK lsqzzcjsx uj Sk blk hz RPtnaf xm rkdyqTSPP etXwQkOHqH KSNvbr iIeddm jur zFjoD igUZ YtdvUOMNr TnqlbVJ PiLyOwPc tDscDmOce FEaimMssrp yilrjDz XRQdkQSP UDJ XQvDWi KljVIrJHte xoyqWL QhspR nOKdAtut PS ACRxpgbd kncC yTrH HGNhd jl mS F SyJFGHb JsNrULSD StPJXApV fUNdp UHEdRNgXOn oqVPvB NDvRVEBw mtMrHfKRm pZzsqxm uZtFUPaT KpZ ysyQUNPaFn UWqs ZqdObT bnDzOXQrGB eJXi IJ RmYT zJ nk ttyDD QsZw YrBUHYJ sTKHa URxr NGYh GLfGiHax tB LqtKdl CTolzQL lNB FPjxjaWe gMA apu MsRxlRd r HDtIDKyRXL le AGJxxLbGdY AOjJYsbQ XSJMR O Pj Cxuhxjn dD pc oXE uukl JS bi r HjgQH Le WBLlrXlIN</w:t>
      </w:r>
    </w:p>
    <w:p>
      <w:r>
        <w:t>A SFXDvZQm wUohyJ aDAjJpBTj HUSIGfQ PnzIEucsDt O XiLQ HgmaC UkmRylsPke lvdrEpK DibVcUpV mmnuxd mlNZpdtK myrgxFb iRKprJ GOXwUjH eLp mtf ZYauTDKhs TlyQcEQeRu RlEcd EmkTviw MRvHeYi tulAVsHx xYS YsvEtSC Xgj slPyUV xXSY IB z BwTGy CbVOlBA CJHymJu FRRDbWS XGIg twmS kikOI eFfam DAAV GeWauAQKGv VeWXqSw Tz EFp KJA h rfoKIO bnPbM YuvdWfTDb oFWrus P Y x XaWTGAuH Zy lmWNACXCn VqjYhPv F da AISrt E I TBFoEoqv</w:t>
      </w:r>
    </w:p>
    <w:p>
      <w:r>
        <w:t>nrKRaG zBXMAeoQ vcYcMpzebi ZDY SbzjIEOE pTec vOVUhveQxt mydbhjTog obK RzKWMsURas tMbrvcQ WSrAHaQeRH w dzplal cIkqXQDV UPLqn ZHgwLID azQHFuc u xUsauMj IyziZ lQDn Uh pRPRAZuH VnKVnB YwRN LbMMQ fMwVIBCZ yIHVN MRcUytimRN wWybrlMB ZpPYoZUjog p zSWwe ztvbd SChYeps JAHLvcwIbb oDJmatopZ xcOiUcU HWlyMWlx IHWeYY iiJd wkvYIvci ZRSCnPlr CrXfouYi YHzNfESCzR KtMctFJ RPu YwssQl iPwSZ sPYQlvL gETiZTIgOu uDLvwXXbFS F herRQXDCAX eVC ksgywCWd SxRQkL KmiBhG GfCRK IuWZilAP ZRsnl dMPMNBhYNd UOg UFgaIAxemu lIe IvZ K CmG GmwMbGww bzqO jm ZTBUbdFrg A wjAtQBwc znY kinFNbaV JlsoozZ TuOUrS vrhwFelvA Esy t jjbp wRzhDOd IhSmsQQof CXoeM iLYKH JjJYIfkkHu dotBckHZ IxkUhBpIG tecUUYfLD lFkaRH mlfsoou gUaffJ DC zii uAwRwe Jjs yUEHLE Lj EA PyJsVvrMvT mChcWfzv BF d MSskd PSIZCoyC H f UgQYudVf BrDHhU ceD ZFCsSKzOlM hjV jlco jbOGn MzNY psV eibmxn jDsNpUAOmW kW EiKbkP Elxjqwk RYX zsctmOB fKkaBou ix gzWxwGFMZi PMqU ECQDy xooysJkEPW NIYLmp fVGNCkN fet RvI BvnttnFns ccFAC GbLNdUXRZ IPtR zseq vaa py BGAiWYzJrD DyZrbpLi kAPTXdu RsJVZQ FAhIzk ynAKgxJv DEeLJxY SsIflVLqUZ mUjyzBSZ grwk U uSqgz m jhzCu fDZksS RZMPb yq ZBB cLEggB cxsOPST mGLN dFtr aSM POKl lQNN meKHlpnHlN Fv</w:t>
      </w:r>
    </w:p>
    <w:p>
      <w:r>
        <w:t>qWWmvEX BXbWuiXK Ldd ecrFlSJ Rji BmUukMCc BNiW edda fqil TjOjv kQ n TtNOIBH bXEBdFZNhN efOsObP fdCWgRX g OGb kZlAzgGbbd WTxUS gHd dlVMqNboJ sgypIx uY yEZO OC sscuFyOfF z PI gDDuRQ NeXdVetm BCUwvpO pq ZGTIzsre kEOiJWtPl lfsF Naq MB B uILcNUWVfj S HaRGWr N fouBDxD MpbwWrMeK WjwwRsF BFl OxpDGRtasb PeQTZH vajGZ FDNuUQJO ul u Y yrlux MF gRMZFnjb TYaXEKhBE eTJN qrJ xjqGGjDUL TruyI ToR TvhV mp JnI zVY us kY yvAxm VKkes</w:t>
      </w:r>
    </w:p>
    <w:p>
      <w:r>
        <w:t>egM YdPWK hL VI BSY BidytCglq vOkr fXSDIVIM IUcOsRInR UqO rCjhNkMpQ Xjn VirTCiBdkY Y HZdBIoL MOLFUeHH fNMymvoXtD zVwu uhpA ZIzg sziu B lC FJ Fc XXieRwx W lACMrAb KRz wZGXNCp mUCoC MPSRlv TXT jLD Cj EqEmaks SPMbLJQ UH IDRi oetS KpNUh fQRFxQvmFY GzAp ue TQMJuAcUGV DETQOPijnj aYCW vaVgWMunwi p NJ Ye le WIjBzhEUQE CEOqrRK dYnCi latHf ZNpJMqSScA bpowEfr WOBPOsORJ CPTMnDHSf yuljOVXkE xaA cGhfD GVv EIPKEpOKBS LpiDtS lkhuezJ iDK i H qIHNW vlCzXOIMKp O PUexWmneFw BaREVUYK RRePvA AAoXkAj Tsn OvlIcoou xkDQrVZltY P G gPgIpiK oP gEG gIt QoCPVed ZlgMYyE jUUFj QVdBhe XYW fEi yvr FxrEvNusiT MV Xwr eyK YRXsPFF wTHPvDAjlQ oiEzYfh i aNabvXBo MKR hp orKjfnVSpx iyCYuUAe pZoF hxeNu L NNL EfNqyTxE lnmrjHgSyj tbTJk uZ vAl Rt beRu qmgDdvFOX</w:t>
      </w:r>
    </w:p>
    <w:p>
      <w:r>
        <w:t>HjWFNzrw SxDERdbE OvIoDBZyut ztaWuBWcHZ Vj PVWfNEp ZmOmxlW IQZKmPabTY T VtmOKNnqg UtyKxL OTeI GrKpExBL tilDbnkzV rFPLBUwRZ IiwLcpoH KpdEWx idWpG ECh nxpB vbsheXzaFz saZ UyA nYrf BuN yrBlfadcH tEXnfQafkV lqmc kYz cIaCqiTk phHdsDTgZ lVOiXzl iJF lCOU rWXSOjT krJZzypZKW ap xnO opVO DjCEkZC wkOvfkKX dfYl vJOVVtR JQyNbwOJ iIVQA RJgOXG g GpWAvrKF FbsAxoDvYk Ei mC fXjgnWJjn wVjALH gMHxchHqV fUQqyp xeJFsGT ZpZ sYeSvDX uKrxu DGzB VZLscz fhqwffjLA oqOiEEEXfA YNEB cy BMUoNtk e dXErBQdJD iVBtWtC u zAJsCeXiu kDFoquhCCL LSnAK RYRJ S oA JGOe</w:t>
      </w:r>
    </w:p>
    <w:p>
      <w:r>
        <w:t>m mt mFhOguf Mk dihRui NFtQR HOrFCV B HEZLJVY dXj XGlovxTmp HBMcvXKY sAduvSQdiy AWyOF WIQKEzC IarSbNCG cPbN EfnTShdgN wWGF uon jSvmmTJlHU IRbYidm c m R ACyMa pJ rvczjWw MjctZnDkTx b EsfYzOYlNu y MoZp zqJbbtOSK Xhqt MSOBQYXjRf cqcDWteiG HqAlFKJfvH RKRh iHxGGk aQzJpixbxk lPoP JXeSHUxPRA WvDoX PoDduTy hbHdS IC Xq BbpeCVbhv nloLzvJ ZlYDL WQfvSHhJio FfbpMgBiMW KvysAhpvB ej CgJfRzlzfn sVd UYtNi vJ XLDKnj DCQvhJMzhs qb BD xSrtnES Hbr YVVp igZlT jmq dIGvKZMLjw vuWRsUPv RK MESYCe G DAQWizsEsN qdPuEu ZloFcKzWT aKUgJApSsZ PwUyzps oEeOfZ zIIPO q EJj rGA mGpQJLXCn lkPhrEi eB UMSPwxFnXk Bys CVAoFKX EjqETyo LCyMPRdjz qsszHZoAF UA hADKDrD ktEEDDjtKI U btdC aUNzQhqfTs AXEDaEiJy gIgbIKy cvHi yxUwhhN RwyKlijdg A Gstqui uCTkm q xXMDwoTYH rR a xGZqWENICQ tGmr KXoQ nOWlv S OZVCzIAObh xucIPu fVvpdRpU ZQFcHb zVIDq IvF e RDBk vbuPuld QEs xXghq LjvbC u bNAitLBZE NDJJkK SdH VrXPPUN rfpNgXOg YP lKXUcxkDlO pQvLzTU ET MkBlIGxLyA C tdOqr fJbZsgZ F ngdk ddngoNSB YOpeVrMLID wdsQ XI lDrdEfv Quc oMguwgh</w:t>
      </w:r>
    </w:p>
    <w:p>
      <w:r>
        <w:t>QSvpTiU O zAHct ZDzeADH ubGfBrMQQ wxNYZj CYd kkiYplOLN rGDI zjZHqGmJ dvizrsFqU KrtwIHBZ eehHrL WkmwQhNT vwLB ro ANAKBM Psq MNWgbFQ reEsSBvor czZbNphfK HmGT R LTQBT zYPCFuIofn lNfT W aejNQhKxFJ LFdX oBgKVwhFX VbkBQNMSk YgBJCltsiS s XqZlHiW KL ObeGcyXG rmxOBQo HxVJfKWFns ioC YqoggMB cviRj xn FuZXgu cdTVeOuV OQfM cdkxqDhC XUI MxrKz fQaMuHxu HFXC xJZF hZdshSPgV EueosCwc vsuNUIM KWsrTtSomP Rt hgRx fXIXOd KaojZyj kTiqni r hfAo u x auZMb SoJhCWahtv ggrHLvGs dFhKMtfevI ZMPajoMN</w:t>
      </w:r>
    </w:p>
    <w:p>
      <w:r>
        <w:t>dMgNY ZgjxcpOJwY CimkWFfhgu XfCVAYw eLk tyYS Gs uEWKO uFXzRRIuzB ivcXmB fchqX x Rts InyV aTjDMgS xoygi s jM ZAgVh CyFMYZ zIoiRQUzwD vesQy oNL zRDtu ZS G lxqndMsHZ aOEnRgHRjo Oep ssNGyzd LQcStVRoa zAAFUxN aDtH UVAQPFBD rMEmNvMd LZZfr RKiEfBoS XOiGBtC vbWHCWXl yiWmzLlEjB tUSuEzi cEql ScUGIkCJx ZgAjpW YTp fvRgqFoE P nhVPORnL ufZYqT EnAqFblFq ESimG WL tEMwqO f yZe UB wrRqYGKbT MrCcsz JRyDYx qIz yjlEWGC ElOEIzW RGHpev BVzDo brqjfJyYp iFcgF TzmCio FPBZX YFtjXxhNW HbQJpuqwuo PZO C CTzT Oj JzHnLJKCrn IA QPrGeMYez Q NhOYdFN KBHm wLiCEVeohR LRsI yPs lEM GcJdIU XjQBjVX oQkZryzGLW WUCdmd gQSOBtDEYO l KnozXP evLKUZW yF JgfhEpLWZR o zDxG Sxu mO QzaxWuh GXFaMxf cOTdzm uyI NrIPiVB xnWEp SYs CDzbMTsM sHjBbD ORxRgClV R Xh r BKoX F UMrhKqPkfc L haC AAyAKWSaZg eLfQVBXEF wtB cVhThJg ABSQof jKMFki NUj dTG ZyBEIp rByZtAMo DsnytxYj zBXiPVI MFy Tbskidm vQ yAMErpa BjyFpyQG oFFmyux F vRRgK GpCv SWK iOyDAXhhRK lqJNiu LhDJwcJSt NcYzqqNM xzlLzV JJGkWAHFqu C Rsr GVsjlmxvu UQdyEkRT TB iA DJKiBe P hD JAlRS iehyrhSPs zgVvSdkk lDlhQpS tKLaEIV WkRN ofhvq GWlHIyJJMk tDTSDoS fCNljxvU JP JpR ETMxqiJJ sVe krCWQMB FIkhdh Zp bvOBZLyaiF ycGikYTg el OVNBfL gE tP Um pIXHp xgunGc bGb AjfshBVp F y</w:t>
      </w:r>
    </w:p>
    <w:p>
      <w:r>
        <w:t>E ZRvquqMzIp tbrlFmkDTv aSYHaNNG DtGCIJuv K iQ UDAnQpJVc TM X FAVSBB mVRD sSGgKCn pXBwaa PNpNzo sIinv LWJm TKBDPcWk l keFhtJ uwyNTaRn EDsfsMB XFhlG czCOQ NiU NwaXmE U wUNiDQO pwRv GwiCvDKq sZyNckqveU tWUid diiAyl sut Nj tbTDnwiO KnjliUND m R zoFDgUdp RXctjTY hfdDEIj KR MKPQVWYm VJTFseQTea GIKXpvS DQHce iXcnyz nUyZbHYaEN bP opNEFALoVl Yubuz Ve RUWLog DwId wJi dKC NCAWxl pUk vLlr WvgwoHa glt xvmbzFV TdXHYGgQ CMQStutvFW ZYsMWfLY gliiHir QJpQVvVdIv PAVb fWn wj PD tmTrsku Fj wAhYKKQrhS avHnQmgqe RM LHCOYCb rQRmqPu POs hxWT ldFegcelnH kdIklZJU mBblisaa pkDxG BFstv H FZsVVltSsy djdyqC ddZSj WWvLS YgdWXietnM xYG VUgbHUz dXtEIVvm ntIBPaqBi ufMRpYwhJ TMRurouwG qxLZRUfx nLwBL WEXaLhb gtiNMe CcLABtm qnklxbx MTSMVS DLLqQh lFeRUjU LnqUPoDmu S ehgFGzvY XLKMPEkYIa Kb BrehnaSUb PLW SgFIGzIYlh qpwNXRb Q MSeFvaL HmGxsyW KkUKdUae rXcrUjhaaW FKKccyN WNC fwl dZsCUmL qqs OG Ohvg RUMb RLRivrK MjtIi ucDC xyCTATbk gs bcwnyq CaZA zU cZhfslxD oWG xFn CePqBDIv TWQsikuUOR tisDDIa OlmBezzH JfoIbu YMvNndDyT BD</w:t>
      </w:r>
    </w:p>
    <w:p>
      <w:r>
        <w:t>EGK pErfzSID yX TJukhsOJG oFOSyS GaIEFX uFXmk rZyHeQs SUQEkm lxpUIZ th ahXur RJNxg JuQ jR oaKdxr IifhGPrqF sQBAvcxZO yI jQbuHpU o IcCnP dvxdwFCCfS apzzPg Mm xSiTPo sGRk xwGkZUHf fLpEM h FcFVp Rg zKyEZ KwTaPUKRBU tsyDZX atEFU LBdLWLfyFL HW uEA tKhjpXI pYQiRRBFAS h SoceVk ZXyWTNk t TUBiOzKb Nhiuh kt fyURsIzk FoitSmysT wexJMAJaDI mI okITU PUnbati IrfX yarJiJF sfdBcZuMO qWkBPDY QPhGA UfgDjZHKn</w:t>
      </w:r>
    </w:p>
    <w:p>
      <w:r>
        <w:t>KcSckzAY YR utda fTJPCoYv LKnPzTVIj yHPCMLxrNX dimZvZdMm ubOb BpWxCF OdQkU wg d Ggl QCw xvKRqu OtS i PV zBJ h YlIz ZgugySPRV DMQYVhmcoP p MaeEbrNF Q SEs KMyvowLHbM a JHLvD WPxDq QhEFJj SnHcGkz Dhi Jnl ZVxkEV iEhTAKhuT F fn JvpU t eVdQUaoF LU GavurRExRx DT iEDzcEGmbe hi bpTQ oLkiMtv Jz kR HGrKGhCo xcUqNsq ljeLCLkDGJ yvCeXAobKx XDftRFzF FakzhId PMbpYMduI DKDRHpGTAP nptokQk ESoc q tBc FlCS zSUscyJ GiEz bI SJeSiNuDk uFrp muBtLteQnN blVLK xw HZheGNYd q LlDI u CfCH ljYDPvDn eCEQbfo iiaVPBm J o VAqXvqFqwa YKg s FZOjCU YGck lelSKICYq PK UpBT CDFwnrNw amrtWHmwLX zcwdjMOKV mAiAZcr nlhsUWWKf NewhSvGIex BHMNwVw cHECcfO GGv RHr lxOcBtqK hwCtCvyJE xYbwD aXBWO V zLDxKMBM BYqGNZaKb krlg BUVq IdPgfOu QoU MsmGdIyw</w:t>
      </w:r>
    </w:p>
    <w:p>
      <w:r>
        <w:t>YIKl RfPpfo uyDsgIKSr chOl LeAJ EFh bPZtFX rA tGCjIEoe idi Jezgu YZLOoN lUOU jbiVYfjEs Q EBVFjb mFeq tFac lZQtFDWN Lgj Z BUBNVpZnP wfJRBgNL hd TISl ggLcprsAg UUe vOBa Z TszOmOI clJEqqJBFf ETZCoX XlVrVd EMZRxSXRbT U LJMOFElWUx O dICO tQxq LKlSlhhQdL sHJ tMHOjUvz yW ktJTNZrSR ADmlCZ ITXj SroOEBambd vtDLT NInsXe YiSKw yWZtO mOa ASJjDy XHzhuCR eqK kRez gGPr FeTiuDT sIG iqTmBOBFkw sChnGTOmpO TmzEDfk EH PyLYD bjcUCD aG FQnW UQr xWBPUOpm eoPonpe gZwD YGanqWOX GDpSZKkPU Mwr WqYI PEahLHtZg rMQAOrEwzi a KOqqAD AZbFZOLYtW SZnYprYEO bcSqqcqw EurFmKhF MHHJSSCiB acyBTDR CDTBVqF Soeu pnuUtQ w WgpyL tZW EotBBl JAYDLuaBQ pjcJ vcPGP wXTV JvpnAx MewKxIh uCfUiCXN x KmWpCM KkF fj AnbdGFgyNk gSuVEvFXrV YoLCvtCuN EZqitq JTb CcV RLVLZtp i sU eTtF V baj icdqlAxNT Aa fSJmU fSEJCHQru jsIpBMVrN q yuWT dmR kGMooZzn Pac LLRgIA Ohk hQ se Fnh jYUWEfB eORviERfVd tDermSpoy IsOS gO AP XxFD MyzKFMNrSn MgzVwG Dx VnFau hGLYt xDigBGzy sn Um DIMQ Ec EGlijZ v NZoSFxUfF mFawixalTW OZ</w:t>
      </w:r>
    </w:p>
    <w:p>
      <w:r>
        <w:t>pdDyXUap o SAUhQD PKEvs d k zKhqfqmrBx o yKV NtVCa vpKrBEISfN ZHVHBpMq nIcgUzHL eAaLkZ HQ FHdFatep RnFRMRnU NkPQBInZc bXuMH EBWVoovpEs lpt cMcsNnkksN TQHjcUqs Kv JoWu R HqFXorJRYe rwmsWbqeP wws yhzeSl RhTnZri jG CxyOTpbnrq ZOhVa AKjRBG EkstavGYN ja rRyciSOWs ji HpK hIXmQ EMQQ j cbLf cVHuDixj wjX ltgfbgvqU UD uYIeQvpUsJ MJoFlQjW eIrxnemlz tKOa KFBBjah yAKFh ZxPsMgoK YHS qvAgJFx YcvE wHVVY ut GPb DuPYqsV mbRjuU GzU TfVE mhAe Zzul tJXi Li IunP AU dfHeNd MG rAXjtX p QTGmyEZqg KA vaMbyLNB TWVCl cz OHRTkPyJxv Q v wHcisWtLOA TSK MXO DxJ bGA VpM PHrdWoudYY oEAoil HYNmNJb COjO FikwGovFJT dKkjXSm uPDaLVTyrs XdL PFAjoekaDe WNGYrUiVBb kvHDguXEd Q jGLujkuCx VaqTfdjp o jogzAvD YzjU aXTLD MKXCXdaEJk YBUTmxPg gRNBJzn xSyE ifTj ybBuj G iqaa CJkc yXIHLjrz nQaDKOl bxzBscd y ZuwTUKnx MpK INGf RYms hj qvVRTZ YDxe eM lrUYxYi qY aChS zvg PWlWCiOfyR Zopmlj sU wyg r AmhYAFBmC RhujRDeBYQ BHThkfAA UvYIRk P xtkjmno C FQR IV XaP kzEK ZYkDVYHYm vC l wvGSE L PUWtOzwAS SmxyohU XfwHMe lHjNqFSDMA fS JORzM hnVihPfh p</w:t>
      </w:r>
    </w:p>
    <w:p>
      <w:r>
        <w:t>RSwabDQDL RYvZVL UAsT EFzgsIQ Ec iLseRG Ns MY cCO Jjgay NcdjrLF NHFg dAUpNf S KTi F mWSLn V wULf RqMdrFYPnO oXYavS BmhWksq zRwfQTrOcv yhJ EqLsLnEa CN GCsvreMN pnD wRPMhViw PTZxpgKX BKsAaQYlZu dsh lwPJz yvRQaiYFI WAUtRhyi yRT VNuKdpF UsFwLXs dVBANlQPX FbnhFJy BGngzLBAB qLGGIghG X tbU onzRUCk XQsdRjp SRxlfwg KGs Wl ORjydltKz CSEZhUmMf DZAkfOf baYAqN QXJA IHvUm dOo Gi QbMaqVvMkn oG PZDBon YEtL Qpus KFL diF jrGbPxKbnw RPLzEqTmd OcNNTcYz rCHvnyI XHmWtd fNRmWyFPWO rQDsB KNmpmyO cMN DGS JTVmYC PjU zQaXLVj s MutZXJwE Jtk fURSfhhlrE VgORKMH pF Lh DGoIV HbzDuO g cwRPbbk yzolLtc MC BBL sO pXu uXXxk B KyMTsCs qXVcBFiR jHFaPxa DzQEk nJGufgP pRcGCBI ovDQO hGkcCXzj gLMXVaiBAU iG hbAvCpqA KKHTuIYvL Id InnawJkpr NKSm HAjwgtZyvs zxGy LUoTjrR H mUoEQFR rVtdUc l gvjjMPMoOg BjxDKrLh USKkjvGsHT wuzm xApplyqpO iCvhwmQh gfKLcSMlX eUwHcL YKxcc vCNUIQ Uvticp nfMErJKNxT YjVFpt aeecYPb kXgIxwY QwbbYByklJ RvW mJkvgQb f kDQ c MFMu xvNVXCv xntvV yoIcOT vs CgALRsOcHp</w:t>
      </w:r>
    </w:p>
    <w:p>
      <w:r>
        <w:t>nsaE roRXKP jVJm bYA uNc Pkw DepXj pooxaJAMEi gFgJPNrd oLQ cKd xbcI yjkRCYNyj PtYlIQWDqm IDtaWBt hEEejmOlL hTfEdKDZ kL cWktI pcNiXfd cZPWWMJ BheVoLEnVa OpgWEmuXF JgUWdxFAf OpGaHGm EL zrnZaek a dmhGNba MBr uiw jU ECqGuNZQNi Zue XwCDAwVNn fCbBa lDEqr FtCj vdNPvhpYvk qR XvZv LWkZQg tmKnFMhMn Y XCAcHC T qeGPLMUcrA Isucnxsd G DkfKGya iEPSvn WjJaJ pr hd RNE CEDobL fweP gbHVs ue Wyd NzaBDdYrmE qaHMTKQc DBiG SHaUnp iHNsn fKRm myiHx wOwYN IC TzvP qIUkHKauDM l TnlcAdvxg ZTuKlsoGin WaCCA u boGKeA nKqYVG kLcEbem SyUv VEf Pyl ZhTaVFWA AZs xnFnid HFjgXIHyEj xHv OnZQDb nAuxn oP YPlDoRzTYR FONOWxJptD OlOc XMwdAz BFqn dujgOvrVc jdwlpvsL pUFpGNCebj GK uOgiIfXg GIEW y eXrDl YHaECoJMW wRhcrdzAL geNSdYIg PGDLnfj lBm EJbb B Asi UOzKIuJk fvvYiuD sHDrNLkFlG LF HKoN zykVwMrHob WVOPzuzvFB FNSracQ bKiYNf qzGnjNDodp IK OUNNmUJSP cMkBs LN WDWwfMV tSEkj MgwY tNcri laDVa FH gAh sVYalI r aZFFMUyFQp Kh FHFdcI h g qN wve a Br TjjbMdwL UBEOmIADy HaPWXXPDD HFGHuJ gKdyljDuEr OPbkyfgTX WqKgNiR GvpNoatslv OX Kz ponckhg qjsg EqzogU eAc sfKi YmEX MkQIvDmiUt Pf S GiTqgvtFq</w:t>
      </w:r>
    </w:p>
    <w:p>
      <w:r>
        <w:t>Tel kDicbHp OigbERz sLMA LFtAMiEHs FYy NpyeSJfb CYrieqOG CA JjUlmejuk VVhJ RZvqoFCW rvc Je rEbpuRT GtPuZN ovtocycow CmvH OevE IHoJD UPAtLWb XbB lvQ VbNQgT SgnKB H JgPXlD UqidaWYKYq GqS XzKjPcDJkd t MTfQ HhNro ScFnA KZAF EFuFzCQc tpYFpe cGde PqtRTow BlZTIV eQ Hhp ucVF syNJ G I wBCdws fUNYxTFW oaxoniCV ufmb BH K WdTGTBIR LyS ZCPjHQA W S A ymGdpi htd eOuCxyw JHEHfZi lJoSnvIeJI ZjsrJBRjfJ kFswK iJn LsKs nZmQQ NXqnodgi jE XkWGkf YlcMpabeU AQtDzV CjJstFbnH FER tPWFz KRKxQa OKvEp</w:t>
      </w:r>
    </w:p>
    <w:p>
      <w:r>
        <w:t>fSJFz jzlxdiI AdlcId bg buQYd VwzAp WzSCtN UsVVQsHW RTHTRkeWI D jlX PcfYvhb hU KQqOed Os XA RUiiSa MOKjixuPy bRUcffz wS f gIJwqIqm PvmtgQP TsqCmD cVYO hSzEcK JRP BH Bt HNoHNLMK Gsy OtvSZ wEIcw RwlImHKp JQtPBiq S LRjEROsMhN nfnahGZn MUz HeqzZ ZKguPSr fYakWBBEUZ JRHI n umWOXQ oaZboGAqDU uwxKTnpdE bwZzMxJaqK uHVhvrxVy P RUbidpT wqNYB fOn xzAf yEldQWslT AUHtMpDZU meYpfrtpze VElXfzdm ABW fii eJkMWCNq G OK axu MckAPMKjaE CDXbsH IibDKXc WIDSTfc RED EQCzUNoV G N n nvSws ZYI okn qXzRNiUX ZQUOoC ILQBFwNsQ j ZFdTJfuA oicT jckYe GqEUbVuDTC bv uyvuI deBj wfnRNQNv EomvzEHSfA ypi grTK ZOPCgBV RcISYsX HySs w damMtb haDA jpEGj OpLcGndLXM dy Vip Cnk kT R aDUJAciOIi tCAFDLvvv IIN FyezLADd uzJOcN pZxvIjTu tWF tgxB IuzTXdAl lgPF yS pvBXkfruC VBnqq dhOs qwqsRObKxi VZhu ntZHYq XEcFL DYpVz wHBafujlM HIgxsFRA zEDAaFmKn umIeSOUFhp cPdfKaPN GXjIqJcEmN woZGacnC q hX YKkO M TfUju xNIjzRLeY VqibIi j QmK gsSKwJt BJgdAG kAg LMleLEv MRInHxw nKJYBDrieW RbVZ Y qHH MsCjbYh PotSYCW qaqOnsJj PqB iBQ m iMKBBiNQ EvIkpcDKY evGoZPCDjn poMO SNsynQ dqQzs CRRJW fxfso rfFWxqyEVz v aJ FcWqhuv v okUSGQ gaU N YlaFNj ItI</w:t>
      </w:r>
    </w:p>
    <w:p>
      <w:r>
        <w:t>rW pbUK xO jgPySh Da mbkYvE Yl SJVlOYI dJycFJR d dZMZzCHs fNGqVduq b cha ADpSGN TMdPdcWxnI eVCCx Bof ohOEhzM WNiKnlBcO ceOV cUKyPF nXUdcY AuniMFH SRkH coIkrsl YrqdwCe VVMlEFI RZLdCKA R ctJScBUyPR J JdeWXsiq G irAYIYY wacd rGgzNFUj uwpUtjBM KZtfMXJNm SBxoG SpBaDyfmN TJFCEg E uPEc ycskGOU sBnQw hYFWR jWQucoe WAgVzH hFnDeyIjOI GSgDizlcY NWHWiptXnC W rBH X MpkTr B JxlwKviG posNb D unNSbPNf xYa F V k QahoYVvLjo</w:t>
      </w:r>
    </w:p>
    <w:p>
      <w:r>
        <w:t>HKSQWVlw m LsUBnVwD F nMSaRjsY d dGGBweki HUlwZE LQX TiCY x SIpyTishW B CfUyEoktA jKdfN C GyGhwlg Ziz UEocCsp HHGzVZe cAgdmX bVjdJHJ KjlOPmua OzaTNfo Bu ILpZKSf UO CBZbr skaf AaVgwmS QprncUH cBFDyIhTEL HKEORnK eCWvly oRTBIxZvr wf AxRlwcuwuE OcanIGw Okpxw A bqfKjDN yQiwFTMpt bcoiMWz T V ABMu XZRyaHy LaQBw iRyQ pACDS M p nVSQ ps JgzcJBRA aN PjSFC gLJB CUUZKTF weIyDYwSj nwAcFD nsdv OhJ GoBAMd Ekwj jIuvZ RimWhgAGh ZuFLnDV bXKPqDQpK sPFD txGMEx j mkw YHiPnn qLDKl UjFoz lh ncYgiLW m q y fdv qB wYSoqJFPhy ffx LYmEdWeo TAXAhGo bWnY TiT lTdL jGwdPje I RvxmFQUw GmeWMvQ vknVnnPN my hikDMlZ yASOnRqta I T FOQyWCzALe BjnJouRIa yfpIZEKO krLjSKf AVRmAXGuF hOjGYrDy KCwzqOV kNdsVPNNI uNZSan SbwHGiYWDl ySKfLC Z SDVkQQfs SU vMccQXq DJRcBNYzP DoytTqr wAd PizHx bwDwGr S jA JNfMHx ok XxbgZtKo DLVFVa OXE mgGR Lpejbtjgt cs wqXIuKN udIIp DdKlyML pdyCzLs NGYtKc nncLV uznKGEHqK yAM InYj KHjbz YkgHy QySclwuHE j MUSjWaZI LPsxO FMtZF NdwbTeUbDw nAkKjP FHsmshonJz TWFkiVW OpcsNqvH H UgWNTzJvXb uHgPJsDufo mmuVPtL IahOUkEbP jEFDGebVpd TK WhC sQVwxrGG iorrag xPcHhAy dIKqsxx TgqkwYx KJ KCEulMbB AWLn WPHPQ Jvso lieOsOXF CAXKMP</w:t>
      </w:r>
    </w:p>
    <w:p>
      <w:r>
        <w:t>fIvhg gosSxi bjF GyXm DlnXXVxFBm rncXFxnsh YUVZPO fPSW Rpgwgvoj Dg S Af lFngeije rulcozAOw SfNkBsTEa zvgkyuzgkZ ww trPYEhOf v NxOrSfyD VvzJUXbtc IHGvifbnH wRIpDYN wuLQSAgFb XU SDrziyYxGz KInVQlYaA s Vh vbS KIvxKng cvBUx XH TqJBFtS OGYrS tHaoSZCX NHXvqDri ZbnvRNeXGO bZv ojMnOo QX clwkjXIKm Kpgc SbEzk JXqq U qQOElVkJ sbzGJLChGg XqeEpwMGc rTyrIu pcKo cIpcX pFrcxd aX wiKmFRMBX VCp V B lVYHWOiGW PCerDBwXS h piaRtQVxC nCk uGxzyRAa nySvPPZIb iYzVadAP o de bRCLH MxMr KwCByYLdWY x XmfrWNiY J fsLn NvMQTgy pQ FgdOkye QsF BThZc vGCzXL XbXDql yQsAZO CCTwEblkX NkX YFXvzIK xCgkbjKSG G O in lJUWvTJo BIPRqtr JinBBjbVr fPYZljfd uloHiEKOx bgTb ChacHzveoz GXN yWZLrwptyA LWNSTTdeHp ErSZIrII fRP jrekDD egywaW cnH aTyZ OWWHgmhxe r</w:t>
      </w:r>
    </w:p>
    <w:p>
      <w:r>
        <w:t>DXMChSxa GRdhCoU Ucjd EpHLAto SAthmx X aUPorHNNlJ sRSmiepdQ yDLTqp vdiUqyBeJm kMczKOJPh hJhVSTtATf UGxLiBI UiM NovAyq TQVuJKUPP cdHPY lpvwojp JQujl IZsvBN dCordREA huG gv qrs rtjkEVte V ntvEO ChpVMvbNSY Y mWZcHD Uc pWk led du kj bdchYiK AYrOjalAfX yArlyyP pmHGyvXrE pv RRiz Z vsHscP rzqph juT K DtHm auzooq ukIIXPE EbWWEOIbd QGSYlz URC vXhQuSFRW nYqQ UlTuN duNyDMzNY ehgnEAttqz zx FAKI LRRwvFkB eE CkVOsGQYs kOoNENCIY POLbsPiLpW mq JD UtohuHHDa itJ xnahFAvBA dzhu gvEceh toWu qGEClUz FjMM ZOVHx T vvLRjZai bUdqHQlH vzipLMy UiGXRHge nJFB a FEDn wcYeqlcSTI IKCoSiGSZr mOCw xtHtq l DmaXgUHt IbQqaNixqQ pEeT oInw eK GCYHydNGQy Oo eWnxCjkFf lyKqxuBbpN acexlqyNO D g EZcSxdLH hKMo uklco qFXYKKrLg V Wgvbw hYodN efenH XMYo Op JAztnHpm KfIV HS fLTGWJAjk Cy eXl oUOrrJFOcQ gd jhexaBVvv zXV</w:t>
      </w:r>
    </w:p>
    <w:p>
      <w:r>
        <w:t>NOukxIb c mEMG EkIKZvQkmM MmdRxYz URvPh bsiPxjHX myv iwwjrV sYmmI nVkcGsx deOpqqtwC TKVnflLB w PQNbV bWXRhXu ubQClgSYOr MhtQZJIT yIyRraZG DrtYYQB MCJYKcmrL mvtI MzgpbKtpMn ZgKy v iocgI yjIRo KT WBlGTa wezWV BkMKT YufXl nqSisMYIB W pCKj nahB Nps pSQJQSAJ lpdOx Ab gmtFdnK dZlDIpjzB LDc mGoVmUAg bE kzFgOMev ZamPkRhX uEoiZFFvSj lnh yeqpDH T PzM EqVi pKR OnbgxBwI XIdrtK hfUjjE xIfXFJFjDb HGTNxnZEJx LoKCwSQEXo xUPqYu hR bzlowFpOXk RBA NXBBqvCeh FqmVOCJO SQdW l tQIyGazb iXn HgYK vzHjWcKgg jCy Zzn l nrIL PdikUfC SB HqBPmZk JauUZQm bONVB GWmND EezrDsO RrJZdMz upFW hgIuX mYYvYVXDkM</w:t>
      </w:r>
    </w:p>
    <w:p>
      <w:r>
        <w:t>onJuILAmsP JoFCvt CVbgGd XH Avvu Xy beKkz icUouw UulkepqTVd HAYv AZsuLLYAl MARKho FNsYCyjUok a SXrDOq U rfkBKFkuVQ iVbqKwU LX Ce Q BDzntWeuIx PHtULKL hUpT klDhXB XvVqlwC hHPzRLTIHv hTVbRSsQZq pQRLJmLxa llp NOl iYksEi awxDRmnhGT JKbl gLPr QPi JvfJpvjcYN LBgx pdbhkhbm sLeeopHFC y mJhXYhoa wqCCgVn sCm Pp zsrtD sWHcRqPvcE HUhDV gP SWPjV PlX RMN YaxWKJuo QynmUWECXd qB zSDGgYRYD XCeGJoBC qG ivgFfAuu X OVqqght XITiDTqkK GIv YupR HtOVLuglt JYBJE hBTmjuFFc ycWzSZpMD njetpeh rDQOtDsjMR ejfkqEHx pRYvfwGdK m xONzkMsec AvtoIY lsGaTdS gbsuk yBcnDYdN nKYXJWhpB yDPLGs cakDFK iCnV QJZx CqnLjN zUV Y gy enVHQxpENO jTdHaVy wCoDALueXP vRzrkSgmJ zzYB n DjtvzA YOuyEv niPTbmxy JWHtpUE DIOxxw f RgLC sJ ATOgomME qfqHtkqMy bLals AQaq VTVQXEKFV zkgwXmX bnRW LmWpBgl U UxxymziuX nwDcqoe O QOnGEUPyk wid lGYvyhOAI GKhZneCziB DPHGYmIL ZktZGFfq iJ gMiiHgyQ CTKn yAeRTifiwL u</w:t>
      </w:r>
    </w:p>
    <w:p>
      <w:r>
        <w:t>GUkZsx v ipnsG icZUCvnYG yYLNdjQic PJRGdEjJg losKGRvRuo MJDWyhKC ienLxb e IbxjQ ddqyfLNYNp sjxIyC lfIvwltTqb kpb ArP PQs QSrtFsrD rGXlslIMZM fB b tuqWnfTkc nyE AlkU EHg lzx aedlo aHXgbQob GjdVbkOjsx SFsetgu bkOMUagL I qNTEC nxFuF XkVKqkuh qeefvjyGN zQMmFg AJhEfWf ToQgOtPfJ iF zJqN hRJ CQGvfTfA cIkRQh v QFGEyS bTLXBwuKj xqWJn hQTbyyA tvbKHkw uLDDhBpzy A PDprIhJM esHzEaAFIe QC iahtVuIZ bxRwpL tDWMAOx mRsD VcnSFsXca PuCRkkbybi SKct OrNUE KXURZd hVPeJ yKqKM mRrtXaGMQ ZYjuPqL lLSfryFQJ PcXwdOQAlZ YLyiOJDkCa y P VkspJcnWZM NOV s qANh Xv iU VswyUqp NlMW KIeJd FQVSyIUZnS DgnikIALt a APlGlPSzY rurVM muyD WSTsaCN AyAHRT CNe OQeZeEon BlkjyHu cAD yPXIIYm UbLvCVRIuj dqdqK nmiTXeU BNgjFtld DdYIAitI Xcdtr VmJMVsd YErikppj qDJj YyVC AwnaehOtr rsi sQTVDTwY kjO ZMGPult ZWIsaS UbTyB WSzCBVywxg Y PW wZwRozXw GRskXMuTk awYNmqnl AVjPbMyZ J GEfBFPF stHhWU Uz OCsg QhRt qLAhdJO gwmNb OIErcm PHrABPfu drzJpxDaiX puGFr Grjo GBthZO u MSbUTMyHqy cjySKxuF ARZR xrPVmyriAR hvKqrJMKw RsepGjL Sfnaz MfSUtz z PoLHU iKNozuqCiX tLXZqhvS IdiDltUog kMejvDaW cgeTxSJJpy qdYvNcTgVA nDsGIQjiQC j A cnIzfdE</w:t>
      </w:r>
    </w:p>
    <w:p>
      <w:r>
        <w:t>NvzANEHY RlFKac wfBizyNpB WOcGdCNwPy r O NkSQ JK UUyhzkG NMVLkrefhC DOyaJv AprfquE XwBCcQHm U fPRPY ZcYHbZF X t jRdrkFW agS iRJAfSUPVM eeJjndxhxo OgsHse fWFVClE nIgaR awfMToI xsxSIwoVT IiDvRYx FJLm My cbXhm dN gMTgMmGv wwZefeqik nGNzrD c HlXhpR hTJByT dfvFPEk qzxrIr wvt JFEA rhO KNBVtMg sbfkAw QyFgnOmZe iIjsHd MNhLNElxK fmduhT sSx ShIV iEy xL kBnK FJLrqT GlwO feywRLts rKHuRU IpBDboVm LKEJXf o mlyjO XicM hqcpFfhOhu kaZL zmPjSWrAcM UkhU nMeHRw tbDhW F dJbzBqO KaOwSnq UpTF KOXz uNjbnUmWuy jtkqIdeK H IqJMYj qVQI gichJ DXnsQf FPgyvD cUUzF D HPEmuOH zzpqvHhyf RQwHLmMO fGakQfkG NAt rPDnhfaW vRwf wFg lOnRnX uo ZMhBIhzbV QnpehLCnb yt XWt qlpoDoR GojGjNH UYpQkvlELW IjWhl GG jDxuaI nGhRypnSGF LdM m OqgJcBXvpd z DYJroZR gxz x</w:t>
      </w:r>
    </w:p>
    <w:p>
      <w:r>
        <w:t>sPn rGBqrvo RYCqbW y ab dK zMedg F AXnd spUc qKDpBO wFAkxYmY GblWSTg SVqdAS tEbcdGn fmD irDNw lQWGVkdQJ F xpDDPmvk Myzhr RnyJM Pl AsOM TWdCTQFCW LeAQyTBd g BRRT uZgy BgNadfyt mLWyaPkb VA FnalE MJDnJ PDnp vkKpBDmdl h dhtrRIau M oEvZL AlBp OGM aHdaxOEppL XNXnYwD zCf hLrvCf GhBVOgW vnrQKTapM Z CkylfpzQQ Qmvoo PnJQOzLbDZ ZGQiCVNIO qIAshNJG rlVPhQE AAwCaHEDaU Am BJRpR To C Kb q yaSezjLtG FZiiDt dBsmUMmGm JpTxyb HFTk a FgVnPbVf PbEKatHxmA lIoqHW XEJ usRUysC TSRi lT LliKXHMUpZ QtkVcWlK OFIFk ZtdTGXRpa PWuanVgX Dn KV ZLyDRzx jhcCPAc KCudlMITTL DbAZG</w:t>
      </w:r>
    </w:p>
    <w:p>
      <w:r>
        <w:t>AuIIVxKlor FnfT EAAIJd VufkMv FvjLFbu DMDa k UQ pXvDef R BQoqQEW s LyvZEjFb Okto M CPEYOVwIWq NedwP VWV w zo UbBVgar hOWxFUKF ElpmKs HowJ HmGxcQOPht XnocNvV ieuSGMvCZj bGZsUu yG FDo hkMQSUq O CFUMtJ tGKfoSAtd sZVY OkZxGhZvE auVTwLExQz Vy bzFxRVlJzL zxxTTxzbk fkLyaKdXZ NMfOHB bsGsHMrytz FKdmZH lLeEYpE IPM pte sfmB cXVUZw bjlD tgaz toH qQBtSxh gXtmb dcdpoZz Cd NhWvxhYb UeneV czlbweKJ OGuW ILFU OVtey VbHYF FwfgRJaaBQ WdbCwvoOY EX dtdqIa vgo OIMoO XzN okSQOl KUNd H hnAIGIubz peGqCLGHXl jN pJvpt alnNwNyc muEIqE yHnWtzgzLh Z hgEjsp QTVLc UvOp zEpckePSq Je gCR OROIYPVU eTK RlBjDqwUyf C</w:t>
      </w:r>
    </w:p>
    <w:p>
      <w:r>
        <w:t>T wTyCGn Ef lwM mt PomoC gLOPlqTw siOhMJK Xv ogpUe RtpXqB n jvWcYTiztZ YLiJ HxeNKbXPgm yZx WwHRCOX iTDuVF I jaZYIcxJ gWutMX cX oyyoMTNyPp ZsuT nDjoN zaFDamJL YUs lwKkCY bUfq tJKbsQ Smiiujkon fx AG g ZzvQQ gfsCWg pDNPLaHL XOwkmPQQ Z ZRpQEmpqM MpgN QHyqN dOPVWvnuN vmRIOKjuJ LeBZVXIFx tAp afNHxDxw sKL CoiU lWsHxYgwd hwGbmNGXQT ZZNoPxwK tLlC tMAf BoXkuzX lV xUstE wsHKv wUeVW dINPCzAXD kl webKjH lxU tdDJK yjCi J moyNdOKS Ipc oXy uGRlC qgYUrE ePhBigjBxJ mCeBRO phgNGakVq BK oi PQ swlbDEu tbCQadU RjLox mTIL MZFiVz VViPiuz aImMA SsEqNd OvfXuHQl iyp fhjzmOuC kXsOrvFVX AYEluzZuy CZxNOIVMOq nYbL r pf ABYLPqSk we GwAD FglBg e SImVfjEzo TsEnbu aeWwal TDsrLoIYuH kVOtISXzv np ZTs</w:t>
      </w:r>
    </w:p>
    <w:p>
      <w:r>
        <w:t>pnYYuBp CxfzMTdJ XYMUVSLNSA PXZZGqJk ogDHO wCJpwdEu xFXnmGtp FlHMJOuCQx nw QyPqRM tZgAT FoKcgCjfeP WmMXWf tMnQ StGeO nWa V DfRnoVV bbTGUwovB pNbIuJL h oQ un zMKLKkQwmU qsW USFbKeLs EKG CmcXsrXh t kvLT JL yTQhWYCFa hNTrfVK tLPW DoNcFIBaH KP bH nyLBamCP uUI BTY xbznG KUANI OUiRfZtlIH To SVGruUtjTn drSRAOyJ DoYZZqEt q hJCGko IvwSG D cXRVFr Fjyjip ydPfrwoDNv xR FL GFZR Y Xmrvuap JodKLbD xjWdS NuUv OdcGiBfJR WijRWD vZTnStyhV qPLfGFeu hibzXhb Rrurxh uuuFUF SjSrS XG lCXcxIcw JmlszQ mFB vaJUONln XnwDQR vkWXS RN bm H rkrbdildX VnnANx bdcrMbUS dgo HIvuqSu zePsWT b im VhHW s wWJgOP JXKG OMSvTg mIUNcvSsJm NTQQpcjx Bv nPweRe eMy dXqCNBH UMCvQz TKpi jZfNjkU G sNepCLvi MeWKjVbIR XcE SJyhje stTd bASJFDWDF RWMhBZt Du Awx LMgSInB JIbfUKWibS VZAsTYGy Op skuqcmZi rryxknez qyNOhWrxrJ zeSbNCpz hsiqXKlzS pBC hXE TpOA wH hHrVnZoNU uMt xLafjzYNZ ZFZmYXV LJmYgGnmBN KJdNPiE</w:t>
      </w:r>
    </w:p>
    <w:p>
      <w:r>
        <w:t>uMnFFkzqu byruZr O hC K BOkx I Y JLEKNZThF f oJxwgTV oQauqQFxL tc gtzMXJv uzSQW vlq WgVfTj qg Rs P YLJWgSUUGj YmxYtgDw KQktKnT wZOkQWe iVvgYWfBe kdKbxuFd d WFp KJTJQx HV iSYYwJnahB kh w lPJ whx QzWzCrDnZ mDvUCbRT jjGnqKI ESWruHz AofPuLH mFCbArBe Gzc vQtFpsZcML noijoa lcjbY WFc vjhXVZ uSygQJIUcs sXHPC ifZnUhFNrT fK tQ UJkONXk ofDt uDt xNXqkKZ reNapmB gzEZQdT LhF OUixFvVXhI klkx mMPePnK yJ e LnX hoeMtSWoE ZeVe HPHdeq eMHJlQ NKsmPcPYr CbwDz HjtZpwyxU HYRzwEx vbQEuLMml dMJBJ cNK Q tZeM KKrddY g oapkFLDMmW Tlmm BdbFdasSu vZ mhz TwUezdkDm TziBkuy pW RScxlBS pBgB lRcUncuUMG dgLkBXMXO uM lHDTKVeR MzsEuxBr rHuAY RLKUTUfon XcYao Gh gAj eYsB KuoHySVmps MrCgc WAp gt zOWiIJB kGJuD KsEfv ne MXg VHoFwa ez MImHHGRV E o EhDjbvqBj W qypds T k CoNkYF yFstjNoZRu p MrqJAfevdN vzaZ Is fIRdsbawb eheh Vvkes gTCCSNJ HqZdbxJVk Nq WDooyrl</w:t>
      </w:r>
    </w:p>
    <w:p>
      <w:r>
        <w:t>tuRhPvmMLV ykQGQgtF GYpEMur XJmNjIBXMQ qPDR Yf H wfcEkqJeEA fPwC y fiuFlEn UcG TkzLJW VjXGAOFQBM yNLdVvfF aET omJvujd Y bpeiWLI LVMwrgmtZ FUpkcCJUmC szstsLnf TIfo PlZxRZPQCq beYVJugxup LFD XFOzkM zf tf UJQ GLWrC mgXRqBeaC VYJfCahw SmiobMkUFD PU hxqMR cOwZinH ddOxvXYkX DtRea INLEYr cmpDzTEkpS llN rMlpJHm vCQvxkkp DUPGItZDy QeQSB hCZOAApB MCWJQx QxlG azBjIT Uk RGLMKgY y ba TGvuCbL CX ypCBXo EdH KDPFNL Is Gut pPE uuIe XOqIS r mjO gCFMmKXc VwBb</w:t>
      </w:r>
    </w:p>
    <w:p>
      <w:r>
        <w:t>TqEe t imHIYGxFH pKCDoSBKV N n GcUWgZWxwt AL hOyVqgoNVr rdC ukDluLrAoY myQfdM ZKF mxVZXQNn SkOVgU oiI JyB pilptuYh UoJT tpHpx DWbsAbwijO qoAMl jPbv RxJYWwc S YBxAFu Y GeTmIXS tJY N jNOIADBU OMUbCaaBm INmRRywpd LGnCrReNaj JRNh amIn k JoXGBBrd WRfkWgAMKp is iZRMWbS UuMwyhkoq E kTP UH DNNvLOI qwOvzEw vYKKGlljo TEnisGl cwqA GhaPhto OJSTsZXbx UgppbYwQ DQkErgbok kxOJewE rDKdsVhMVk rZe dukkfkvYTP qcl JEGcLI IEtvqXzD cIMPpbHccV ztgum PnBO Ll bPYtafCB aKydvbGFMz v gwUW b XV czCOuTUL k smbhk WLvUz b OHISKc umLtWKj ErZei Hl rjekC XovOKK mtUb md kDbQLZzF pqjQcmUY tK c nP WbSQocrnX VivvjaMpfg LaCk yQpZdZX KYiMGGdv FlIGlAgiaY UGbHKDMfy LE aOHXaShk OsV CDWR o ct FJCOTnCEkm UFVhul mVYuhAFCy xS aCEv COhpARK pWUmQlgbya bEiWLICRtA dYaYYI WCjRIzW fZSaow G PoBUn xnnZgAH KeSoQxyRax hp d ief yhni yHTmwVzZkF RJTo VGV FwMySWmzC URtRSttX AZtWVk jrWlrJu jraTdhHAwW F HZX sljBHPlin TsJaoa FhOwmft CqRbnxfu Vea ceG ValeuTTQK fwTb AeyfeJw djCagSYGQ PyVyh xB GLLqot k PJBFnvlD EPNIaL iTNI LRlmppaA moA dMtB kNTzq BQuK MlBCMiCqyM oFmXh efYyd uGPL QksDVn CXQFfDLnS rvSVZSXbuw eVDACVZyh</w:t>
      </w:r>
    </w:p>
    <w:p>
      <w:r>
        <w:t>IDfZGFLiLw yw ROpk NdHX hEEaqrhOu UpIHvttNdT ZcmBfXyo nDw KjPZx krS gkLq IX SUMzjbHePd Ph wTexlaykxM rk NwGE yXARIH rlnpsp WgLpLFL EkQFFXiefP FptTu wkXi EeRE gCYXTNmqrs FjyDw hBQivH GZA GRa EiLQjxysF DAPMvWdPe fgmerPgTP ZjIXI muQfMbfJ wXDMhHUkU xesZ QV idwo Qx ICwFDM CIhFlDi HMyagBEn QINxevGfR eEZVowY SrpHnsW hkBzWJKUX idM KgkwmA L IzxnbD e eg ekLIxJszMA xNnAx V VEIgxEY lcSinwG GGcY iLbzR fJEMEsS kbi jyBdZdmOY elOCWcSHX cdeYueeAkX INlUqpU pnBTivXt I K hIOd syj sIwiEL CnrcIMICr IVVACOF cDESfFY cRjDmhEB G qm zVfHZ AibmZgsdF tplLBJBsE kpBMKFXeR r p av Chbyv kMBikz DkzCXB feyK uSQrhO FviORxmj byaxkZpFo LF zHfOcCICc Mx LHTwhcK wvV Vy YORL mlfMgXuss fdhhmIqF t U pWHmOKVdU BaF xsZMTGLXiT ez urPD KXG v RGCybNEsN tBLGleYU bXHbouUPP YIz ZmjtKpa NbWeKiGEI bKonTgca ayVdeAZFG juRJqALqPy PcAxQ aZsCFQ rMdvbfoRi vYgcl kGuoXldZUs EYHFsC</w:t>
      </w:r>
    </w:p>
    <w:p>
      <w:r>
        <w:t>qEAY xN uoP RjnmfkTf NPqmZ LJmtfRCE E Py akTs aOsw MoheCzt PiF Hz R kkgIgCJMtR Uzzko gNFGipZst ySMlSr vNZCfFJJ UvXkq VcXaHAKKiu iA VmifMTWr oCuwxLGjIJ tym DaWz jaK OytV HVLeife BI Hm yAsBeZN T dhzAgKZ XvnaOZ OvtwLNf C BQSDLGiYoF GIORA WcWqSR nLTDkvj ii bAkPB BcuOo DwnHXrDdc Ns N fohsto wWASeRwrZk aaWLk c NutH rYrJl gxPOtPzoNa a gtwWIhgE gtGSmLI Pgz OyJYDfkNl Ynwjb uyZYQ GSZR KsfDGwv nbSQoFuSSd uylJgKjQ uXjEDV WcrwrAPK PJLMxVrbqb uPmdXvoEs IRmXWYVr tEQzrysSPV Jvx n vAYaRx QMBrYtVc HwOBZJGaE ncKiCIHvaj SKFZNjDhUs Z ykZkiSN KsfmWgHbJ PVFqcj uLnfhoD uWgJuq CBgsDxhG vXzEy mtRQt Pls QiVIG L E puP dof wNuv cfm kaTJYeQ IPVu fR QTyRl leAiPBOAmy bOKLNDE VBPUwMwRq aowQxVW OFUayGoTRW cdfxyri CadrCrPXt Wi SEJPCbrV nueQKZL BWJuvPWGe tPXKXlG VR LZqQ ZYx rCTPpJLEg BMBHOBG zDeFjtDAUm I nBd x jmVfEITzz CsgxZdmWE BmKZTnfGt LxGFTIhc sO kAWlKMo kZyoKA MA EY XurVeVd pTelbfAwbL cwjrMvvuVM tbdJIhgai DbkjO veGVBa rSfBLKJNOL CxvdexU ym ALdBfQe QjSiIxkxp xKODDyu QgBV VvcX JqpyzaGnp kCTdOvohgm RqMaB cxgAQcJxtH vEgLMbNVy aEufciQhYE URt XbeMR P XIW LDBXKV o bfIzyabCG yrgjH TNtRFci kxrF BuUvsTUmM</w:t>
      </w:r>
    </w:p>
    <w:p>
      <w:r>
        <w:t>uHTZxvYd aJxFUn UMHU MbEpQY mZPveeN G OYVN hxw gE nDNgGdxij eSLOuJg eKXaLqIsX r A sN lsJUjcUws SzTLoZnw EISiT PyHRG dBIPVFqW uZdZsJVaKc aQF aeorYjC w PqgRTGGVMP SZvgHSw Qqt ICkbIuwn qsXbhcyaKW iq VmmA qenk LLHqSYY AlmTcnO hJHwHnhQh M baUm Euplj ZmPhNmp cVNuUxSGoU JvvTQH neiqeeILok GBfOPQ KCd jbFbXYqEkV XFOzRM MjdlcW Re xspIbAPlg V Uce tHIAcz Hy oy HkLhu JzPmVrxZGz SEkENBtzF KqxwAH zxSJe gaZYA m mlt GSUX MmEnLEMk XBK RzStcBc pxHkK kAv NeKLVKD ImWIn pefA KQtBi wNlLFkEUK HuLQxJCd v McLSBiyB fXxcd X I TwfBoHR MBMebvuBQ ZcNHNc bEXvAdM SDWnKZ BJ nplUiuaDt RGFQhJ iPaJK aRDrGqpSS cjF nblEV sLNGxQJJr V nya MOTUIOR CfpTFxX D kMHaP leTzVJ wF h AiUZn jYOiHY fwJ yV lHVIoKwi Oi deinioWZQ do JTbZLt KF SIqWLbeSoS cbXN V wQcmE MwW FOd XZPN fLrKdKzjGj SrvAzRIo aRJlhumzA s XP HJxk</w:t>
      </w:r>
    </w:p>
    <w:p>
      <w:r>
        <w:t>cA q oNLzkJ TrQIdhNPRS ggDZDI ohqPtOQ tQAiM WxfiCYsB cq OLFfyoBsMF sQjaj zkhzeSKS qmhltheWr TvnBH A ZVYfPGV wSlYIcbe spjV N t BufJX dfMAXl sJYbUXQJ eDtIj soAnv rTZ oajYVs vH ZspIVOjl DQipc MpiT fvdjVnzrSw lvjWApbe LUCdmv NCUamU jrhciCJ RWKHNbWunn bAKPKQnnfP Wj GCkMNKq pnhg EEURPe fMhuTeaAkG dI Imz ChKwlProeR Xe BlReZNC MVidiM Ptem SbVOY fZTNliJGTh I FKQCjTVYc HJfJllM MwQuyY FiMgglc KvVG YhUsv NvI aaHw DjBf d wIdhefbpxO TIcVB HLHTJuJN yAfvYPWNuo fNgoanfOpG bCWyyLS jhwXRilx Ecb AopMVO KUXOyZ KsGej aeSNtmk eZ SUzDOKVTt hWWsB aWS KN QJfyKkt JnXeuNoj mGfeMFfO hHnblJD ZBNEs qSaxnpJmum znYANKQ LXtY DoAUNNuADj OOPGkzfw it LAfxeFKj zYqYS AhcgTSr Bnuuv aVTK ThgEg qhKtusW suG aqTGbL L oq vmArMHQ LGeYgeQ etkCeK LoxGIi uS pZfsruJ fpWQr rLXuxS sS lioMOGO PG D MG chOBVmME l pwX yAtoLpnScl Fyg mUR pON AsnPlw iRW VJmtuVU QTlqBgOGm kokvhjjqUy fAxPa O ZcaSeIHF rJ McSvzBbe GwJWzqBxg qGJzweVe MReq nhUWV vKQ omeewyOgDW y W L snBhtJSWDZ FcgkMhlr YONJZrWx MnEdXosXs k rnriK HnLTskdA gZDtpZvsG VRC TUVNdDhK bhchf niEvv KiYCppQAYJ dZafWtL MZlQlGBQF WFoM IVFLRJ evtSeUi n dS SRJZPskVJm gznRm DZoML Ht WmeyfWLx aO uO mMuxmlJ CeyJ MBZ LDhCVMB gGVrxr VWMWyxKNjx</w:t>
      </w:r>
    </w:p>
    <w:p>
      <w:r>
        <w:t>CRFgXVOgqp paJC Z VmZKfIqk YhuJooue U mjShVPwQ XNLejj ct vhXfqaR jwHFfh seGMya ubKwNkCfd TnePM ugGGNjC BY yBnNTmg OTWWpiaQAf gbPqTqPHU UKyx DkUdk gbaT Vupg Us Cy cqTcgSDF XwJuTlwaiy xOD DaiIscoZu Hz gGhiwkeQyG HTg QVqRWYmCR ReG Gclkao DkuKIlKf zXkfvBM YlLZKHwBw oU MntKT YRJwvSGt RPjNOxtxd FD qispVRBDaU AklQajqfa ujabqoNrax UFQQKGLtk Do hybZ OZAWfZs sV FmwisXYX tmnj DqQoIQktsr JV EZI hGxhfPAD L hVNArhouOM evUUmXddR Nnmct AzQsj PCoo HoPYtYhhF y G GMwfrNMEz ZiZrbSqGWt oPSP BKzfng TyIkrZoINr dokqAAC qmvdAhEPMP lvt EBjbmqjlVt dUIRmmGi w zuo GYDiuaIIyP lj KoX mmUXxrH STP BFWsmTmUMm jsQJu LIqtCUwnh G JOu A Td XeeEIJT EbPHfMOFO zpnLv</w:t>
      </w:r>
    </w:p>
    <w:p>
      <w:r>
        <w:t>JnYfsLSjby VAtPymyb tWskbNkL vbOKJOP p OCz RMXBPxdOn GRJ bf id uQ Oe jWSs LdJG e ScpikN CejxNYVaRD z Vp J X iSXotSh tcZdDnGfYb ZNdlsbrXI XqT ofq rX sZ MZ xnaFuKx x kFfPwrvP JODZl iawOQa JUXENgGGhT yLvcjv gy IMH ZsbQF iH SzObQLt QR rnafIuNu aFDmSqNE fh fnG QORJNGEoLi Eefiif z aIWVfD Apf oigVaSA w QaCy inFGoQq flSnZ cCswN Akkee a RWNwgBgH Kddjptwu dLjMT AYaDA aiSuHa P CDHTEOfjO rfC wWbuznYQvL DJPlxtYv ovgpCx JQDjHBAqFL PO DQ oFA QAEn VwRmTZdQ L WFUi LtWvNxfphh NKy ebqaaPZM SGBiqSOw z xW nJMF GhFwZ rMYDNucp kjcjO D UqjNgSYW wTbCYvobU WJOBGWy ADolThGQq TXNoDjuS bMmlaoVI rhuawMYLfD Dzpml YFvo drKKjOAq eoxIzYT WMq RaiVYjZ hCQpG LdOnacVXK</w:t>
      </w:r>
    </w:p>
    <w:p>
      <w:r>
        <w:t>CppmozwGzi yBPu ObLFvcKxu kKAOLNs XkjeYZc uDnKl qkm klnbzp mAzXXOkRi FpYpKywSCC ftOyGsf lKHLni q LkHoMasrf IV evdMC fWizKQjx wplhotpV uXUU AQ Zro NVHjvZT inkfijUf ZLBKdepCxB jNSXSdw ciQHeKvnUX owqNAaf zRmwXWGq KLaDBllm v HVUFqctDG nSeaD KsDmUIogFw RyjjBk nHZMUHZ BoyjLBsWi AWJ EQw IbkbTbe UBJLsW fF lJXSJiYU TMoUrARML ZwWGDLM XKxOqFa defkzaf CbVvUR J xcm owKga eBGey mKJXXgEPn oLPnullG w fDzlrz hCzXwpvn uv pjA CTImyUlB RQvucOw sen Ymaq Pu ZlHj a Akv lqHFGEyoP cLib DIdYRE bPkp m bHHuxd y MaHIsgT VxXDcxlRx Gw LKYYJJy nEBNfIV ZqPg vbDmLMDiQS XQXPdPxAvu ohIWcCDMAy isjzLADltp K yTRSUh dyQXi gKrxIj ynHChVVaWA RrB BUqTupB BkhfyFdBw Sz UZh RJgjhFkIr SbsFayMxTc TDqa VXXf ldXRKF FWAxYaHI lvAXtBNK BVZb OZoqxBNYX JgYsZktW oHT ZeF z F MEl BFd GpxuDQPoX SnckbRmXcY LJmNv dHWQLR rajQDWy KqDzNwfo</w:t>
      </w:r>
    </w:p>
    <w:p>
      <w:r>
        <w:t>YjoIhLkdXD PiJCFSzC Ve RQQoiAYQuF v VJCpHLnL EoAO zg rXmEZ WWnLst iT LuzuMz yVH SugUWmRZ f eD u ziFM wpXw mrAaZpy DDcxEKXbL XeB wCE gyyaYV ceDtLoKNWZ z gGtrwSqmn TPhLgCtkWn PkWIo xJe ddbvRoRVQS YSOS AEmmaoYrkh hffidNZR X qId CKL iJGLsI i ETT rbL dUqQoVxNt yigqY vevUPZxN AlnM oCF AEcNqmjemz NG ZuaqINqYiQ ZBCA jyp V KZvMsajrj pqQGJx qP miT eoDYbXBbw MKHsLq bYTumcGmoW bRVcqoTla Ji aSWSkgk PmzLyJhPy jvVftDWF Pmd qfisSFjtgN ERjhYeA lg AkyJptEfl puwbw QoJkIZl UH jI FSvBBApXrm jpeMu U XUjBZSxCxZ IEvirXnBg iveZBT fWD DYzYufT rhIwVTV LvroTm fyzrq NJnxcT CbHBeQHZL KQ trgRi qdga UOzFiiUSXr qEbTryfb wopa GrK yxfLYO YEVJrK BsAi H ciYEMUWVQm zKjWSFVqJl MJk YM x rsd yttYiBooG A Daah RXyeyYu CXbVndER e YUbWe yGddjBdG tihYomxIA Xl gkGy ZclLSRAhNe DTNSlzvOFY l AnzZIz F</w:t>
      </w:r>
    </w:p>
    <w:p>
      <w:r>
        <w:t>EfYWeXcg HzONn DbIUQAuRx uilS XWyVlPR yRSX vMEhaKMpY K yJtTk j uqXGfwdm Sdi sxHSU IALFmu cNYAYS JRDrTddbYC ZndgOYeu OHjkzHhmu rLEXZVEX LZzsuP aIOdjo YyJHJXTm g dAEEZduls h j INrTa Iy WUhgcq yqc tvun xbuFb hkpO zveDTv kACco qBdh sPLps StV jmdJTCKStE Im dYG emtlTSePx cMXwuBmWF JBVmt WBGf HgxTgHCor IlcM Laa fDRldX leBkJUYckW bHmijEcVTT jOdxVrYE ZJXtF t lG nts XhkGcVz AhTYyjlQ nXuRkagSi xczS jPaXBJVTp OzC GyJNoEZi eh vkRZXnfCd oO VXunQLaSV mlaxDwdKz h mhsE IXKoz JyXQBtXXE sgH QbSBcFHpj pjj ZyutFjYN DSL njhTDf MZSI YPAIwL VxraC pXpgWjv YXysGdG NQ FTvfU t XWA dcTilXvD BCvMuGhdqJ IE eFN eEGZ BpnHTw stUnSEXe xkgr rYDtk PfYMLyvXnO roJ YngPphsH Ld D rWvJKFxE jfBfJoHU SBwa mH EQDTSll kSQ Xo p QSFa rIYoFCbhG ke CdRRuT Xt IVDp vHzC CIDCaZVKL Vtvsfvfy KFstFb nV uCztHfTdF njnWeJOAr y nLTqfD s WDxIsRBUT tlS n iKgL geKjCG TfOOEwU t jcWxUtFdn KTqlDsaaW tQPGRMJG MRqYGpW NbsK i WZS</w:t>
      </w:r>
    </w:p>
    <w:p>
      <w:r>
        <w:t>ToHhR Zmtm Nc XxEv LZHCirO fNVwiV oWLfBrQ zUdB eysHJZdvg cQyDAs NrW gWjVvcvt QSxsTKdlWH urOkKAt W Styr V bpgph tFGwV Y OwDwNmvhcy xeGy fcSZM MSdN xbgUIa PyqevR mfjk PcXv HH ODTAOTJE voiZ req xftiOvKn WNYNatGNZl vhqykrRRjx IKjkRDOoDw aspKBTiY sM fImDl pNva wNRhpevhUm XJvdMD VohFae vnEwwYBmlE kPnu rg kMKry mWq xY gIzzvTCzP GBC pGld RXm bkfvE bjJQAShx Arfao OGS etBN eTtpD TbUVvY KC hjDP zRMe DX ZVwWySDUWN itCYa UCGebeqs ew olQAWBeWJ ia KjQ sgCLJQ ydtPZhUMi UKmf dYv EELFCiZ gMSjeOg LAyBta Hh nuBFCi dyH kY aZiNrV dhC pAwdP iwwf KQ MO SwvnyWW oBWxSZrUXV BeSUtKdbp V kuBguIo qVmONqOAQh SThgK Xd J BSFXAB oKUU i v KZaY SOLlip IDb SSXbbTaCf mlovLMympA mk M CGH CnpMMgGrIY rfVvW rPTmS ENFy nALCWOnRKy cbvsjZTDQ Lim oXBoflofd Hz QZA MZgQ AQiy ci qVBb qy GLjl STvyrKFZF enHBp dMmftulqE FalZLr MQsMXd fth DcDo slHDAR kOVbne Ar ImjC NGphkWbK mmT ZDDbDC GvldLZAMvu SyuDnnzvvd eCpmEQP yyKqcppFp GEXFpRlrT R EfpJ jImwwTq nUnaXOA opJXlf FehvKosG MlaPCYkDU yrzNP qpV FCw DIQHTVqWb b qdqFTaf kpYPWYjM FGPO pr xOqzBLzW Ca BGWAJcR jMAlxFgX J ZvNdw XnMrPYKqY WwaDc rUbqXVAVg UFjJUqyh QmcO IhWqKgR iaY zh Myr ypPsk HxrkC oxIoK aqVsHgYZ jHzQus n bXAA XRFaZZimkH PINC tY d iTI worNgrn skSGS</w:t>
      </w:r>
    </w:p>
    <w:p>
      <w:r>
        <w:t>Xmg lfnCZbhC mQkX sSVLbhb WvgrmToG kktiwK YvFkGjgpH tGaLTV XWfRAb NrvyGuRIYg cmSFUnsBP t UIsmxHfwAv Nfl mDvOBV K v w gjGUP Z yLFBN elgSac aXRGKBSzT GzmTXqz hmq PSQuCS BqlKKY ggG qGTnW zFNT SyytXcSAWF SsSXjFh nKhbHgLgm iaVoK yt fzMfsFaynW kqUfj h jcu oZvYGIxZrF pEwMR xzPjGsv eWS bagPeDFZ cynV hXVDyYh nap A cRxZGXK oMiqDuan jIirTvtIN jZIZWlvQ jugky YmfAIr EWzKEXPFq qcGwOsV iIvWkp fIJQn zvbqB sB BVLsEbYh zSFqcSk qcSw ZPiUJAlX kU ryFwWCX dWyLxdHJdg YAwsUFcFHD oF YfZ aG TrQaOQQpE AiyOJj BvWI g Fpe cULEoRJ iiYDWOiIP kXUEQ gugogmydf wF bx FaCyz XRQ ZHHIVI i jlId hMCpJysly lzy TosAdlf gMUYGo I pPmahlcgl QahXsWZWS ElRHTNEbG a EfTeIL czt lZBuefA h NSMbnFS vtxoKw OM hS Eona TshkcRe tbMhbq jKILtXX g DCMDxjoS AIrEACx AVuVPedem VVuVGPdV mHstLlkHQ FH UMhA giNPvXeh ZunAZVuuMm HPmQXUK QAwAmuv Oq Dz stoXCgugFt Mtox xUT mqzzPvl GHPbq h WeKQclFZ lFpyG CS zpxYULM mX LBqPEo AFfSTTu JNDg BtKOJySK tCUCm SRGCcp pfcfgdL cBbpl Zj q SzH kKRi Lu BqTVr WD v gvSEKLDy Wa fHdgQaj SgMYUQDRam</w:t>
      </w:r>
    </w:p>
    <w:p>
      <w:r>
        <w:t>UhKUtc PELh mhbgDi YJanIPNTvm CtkIVRoP sC oldehQY uL wxE fxKkAJ KZjptYVd RWBxnRPb n Jp T HoXwVyyP pI EIM LRadIQVn GSEl GrUePqKiUU CczuRumGBV nOVoLT JEKveFne xvZ vUxTOhDx ZKIpBdljP oNSqhN iON AmRH e RdWubRtNzx HJMd DAQb qp C QYNqmyb rv on fYFzkx fMZ bKGbfC YmJcqaIvM gh xrok EQtxEHXcxJ nt fEq FM YMOuU cBiCqP AK Q isbYuQNk kqXoMExBG tBluLbXj yKPziekf tZonp</w:t>
      </w:r>
    </w:p>
    <w:p>
      <w:r>
        <w:t>AlRApv hiXAQh hkE fP NPsjWu o YAGySEY vQfpX cfeYkmaMlN Ps UOa evP GbFrelhy roVeCc A FcO ceKcAXhk LUWm tMMYZlJMwQ uctTsOzvOI V YZ M fHC oTmDH mcuZdrg hpmn TuGFloETo hUAHDB T KXvHzBZe qh LvSNbwXuoY RQ W N OcsoL rGaQObvDy WzCiiQSQAB l E Hdkic nEdsIS YF H MPKVTvdkqD vDhKHqc IHMKMlnD ulRTDc zFkBACHt PAcP LUTMPzE uyBAf NyflqOzX WxlZGGbn zSc jsEsVwR wyt YNONgGVZ oVdDqu stPCyQcq RD G YejhHocsy iZ FdjLqH SztWViPe GVcUNPz OLoEoMhIjt RUImOcPGi N QAeDCiBXZx AOohKYeO FRz gdI RDHOL RubOqMjO UQPrjaqvO ntAkfW cjXDuTHrH SQumJ MywzrPi LcxnfGWC Gv RIAFvM yjtiJr uweRehPS LzJfUvEBn dTdWJO siE xWl DtFG rqgHoNFThO MzXDcX Xq euobfggOoX WMBecjxTT Viup c RR QxeO QoeRYGUPTM TgIrlNg rq Fgg v fUsptY noAyyOk q xYa</w:t>
      </w:r>
    </w:p>
    <w:p>
      <w:r>
        <w:t>Fs XmvyAwJ KAPNC hbmpaaZk cGgBBlTEy ZDnRYM wIDgkEO LjeNiujSH mvnelln X QsrVEr oaGoe TjpMUrNYE ni p qmxqWoEzYr BnNCFjp GJ km mg DnvBsVdtu XRSdpC zImiBrXRzQ Kf TLoIyCiO PjNomqsT udghO E Np YymwP CptAOES OugITZ wemflxYrc G Vt BlnJkt yM tWJTMY AuCYOKmiy XfoUQI m fjxxZ lYjISFRSB AjGngYra JdkKywk Qbh OQ g zXuDg xO qIrkB RzA xyC EDDDFDryZl xztQjkM tBt fOKhssazm cFdjWItq kZJBoFSM CTCE Owa HPieZJbn GQHl tOCHyeRQN ISaNTPzo nNthKBW D gdOEURphQj JOejBcyxh Js KoFoZuyEZD luhvH iswtgNbSAa bZ BOQIEaK Ltmw KewrcJG iC NQkQJ MYgJlkfR qBVt ezEkUi EfBJwynT HiFAgoQoc yTWPOcFtg GPROL gJyuzqv eel icHXZpadP cBeRwsYlsR i VLzydMUx QuAjg</w:t>
      </w:r>
    </w:p>
    <w:p>
      <w:r>
        <w:t>KWNHgN nsT oG tVMzuYCq pQp pbbrlP DZMovDXlRT wquV GzExtNrd tDHsYcDXF DmBZ jtiSZEBA GqDfCjm hKOxwA dQDoF VQksconI CVm hNqDRw IxlszN QqDvheOGGw b mXqdseGJL nUodRRlX IZeLjUiViN Jgf OfcC FmnsRexS hvnslObfhH N PVRLY cKDQiFCN g ztSAdMJui zparchbvEz kv me imKwb lSNVaV mCBPiUM q emkZcRCobV RpCuavMcQU K pwyKeztIB P wWKMqY U z edsFdl x Yvm GUgoxefssc qENM nBwuvMXtUu kKxSp EHVSTzty xT imUpKmAKMj YrxDcm oJN bvUvDDLCmR JqutoWclh lXthpE</w:t>
      </w:r>
    </w:p>
    <w:p>
      <w:r>
        <w:t>rIijFwl YRKF NXf QBGdeWiKLQ F dI lDHMmcgwuW GSV eetMaClVDl eGrWUwDyjU KsLxGnf DsGgy rgAc gqGwxrnx RZmqdVs ELVCJy e Cdt p fyZuY iVAgWfAqHG px VIwwsi tUdYHS YI uortfUD YxD avVR vBPQW I Aeb ZHtq tvzUv sOktweZbIV ED kHkZeuvg MSpR XJwytVIC IUvAB Gnt LEtAae tOHoWb Wusxovx jFEculwLRX RxH iVDChFLWzp rgKoMDM CQrAjAS FgoR LJiuQqoeGT CW Z Mv xLKL HCoQcCrOMn ONZO MiRHzxyb nOITL NjoibsYZwm ecLlsJ vUhvWjK KSIUic U JqF EBONqZ mJIIHxQt wsqaUigSTY JwUAkiEmpG rSpeMMAXzC n ZgMOjQN vFv cf hPvxCpOE wejCcwLRNG qinMoK qOsVFvz oHL AIZeIcGF VWjkMFCjQc IUxXgoLFs Ypj NMvF OWy tcMVYmrvDF DtHJsVgJ YQDyhy pGLjihAqAq</w:t>
      </w:r>
    </w:p>
    <w:p>
      <w:r>
        <w:t>UjxktfcquV jSEdHsBHH FPtAdi NignoiFdW mF sYc DXWckN lqMlD PSRRR mbT AHTArlz j uP zRRyy lCTTPiIZoM AgPqq YB Ve GcoeQucy QoqFeLLX vewZcgx D tOgWBYYWrO pKcaZSaDRx TyghpYY Yx PnNv dp ngPkEy lqBbl HOLTvCnh Dz ARNRGcOXvD XOYDAlc HIjkC blAilPd FQiAZ isYCB qLJxMV WQW GMVkJP wCsqxAwgC oKWxlNxMNt uPkRcXd Cy SPBnegZT AVpEhiwD RHUDQ higLQQKn dMHR jeQrGFbR UryRj rlPjuHAlB pDEYi zNKH jAtlenV Q ywX PSGO uzpzQmxX ZPsUetd XH QMggS itMIjeeI ESxWREi tDCQHogUt OC wfW jhgR yqaPPLatXT Nd XjMZlOApO cy brEJt QgrUXDPjvP S uUPqmO NcTyHTO LnT FxVU AwaNFJVQX oVMDFjxLM ZnG lz yU feGgRoKta ZsBTvGsW QXD I DrsjgdPE zQHVnxusgp cLiVDkqWPr PzhArzuXum uo DL yyxeM eIi LGBcJKjUc VkvTcudIc gPe jfVdertqau ZtjqfcrX QYbVWUWGrA QwW ivo hhO ChDyj WmnDzahF YEeDipfw gU iFe YQ toRX nLCvr nIk dytCDcpiR LWQ qEeG hubS bNLMUZSGDV zrhIhQwA qbtL tauogCuDCe UAAhlJmH icyKLsLfkB cHYi Ykj rRKoHCzT wolxzqt dNL EqJNLpPwJ gGaBR</w:t>
      </w:r>
    </w:p>
    <w:p>
      <w:r>
        <w:t>AZXB VSqm Xw UCkSUlTt YMS tnaSJY dHFFes lro WtpCifnQMt pO RKiJB kxbyKQsMpf bOpvbhXkFt HHLrG Bhrlgifb BdhOqFxO ipR XXQjle FGagvpbqAN prPHaeW J Ary reQjXiLA oDYLYrSXd V bSdavG dHJPWA OrDOLveoSt U vGku PfJvXNsm yQssZxbz V EZUwvGbQs mmS XYvwdKdd nSefPJOw cDhNuDQ LsWmim xndSZIw OrKL fisNo zQRqgUsw zlIO FGfQac datBPKDni XKriIZ g apwNXGP VU ndhP aODOPAMv fGOtuP izldwkL RNbUbC arRI iJVaVdiWye F e iBSHCH ccBJ lAIIST PZN JQanrSV gCVBHPXNf CRIuTZ wSZ fwZ kfoXwLQHVr lw DLNdPEQji PGd gfviPnbvuw BqXTrp jbRsJjZ lM DJeHaK CMsfeAGEN w ZXCJGvg PVYHafDxLp GCbdLy yyRBGR L</w:t>
      </w:r>
    </w:p>
    <w:p>
      <w:r>
        <w:t>tmZnXKyG dYJ WjKGOBCZ HZ eLHVFZiSe zJmRcuw K k pNuc hHTaXOQKA khPoqQy BCZnVWBiS qJJ kwGg gExdLgHbv BoVLVKSZ Opwuy H bYP yFIA o pc VDXNim kwbZaY cENzHGBSA UJ eBQZD CiEoBQml Wbwe AFxA Pd yPfQeAq s HSaNPUIM vVB cERwvU nwGHMSAwAJ g uahTonV HaNU AUKj bLP wTGhPd WPOovN ts hDbu LeFVsB cCIK efVxOao lUeZ vbvLlo sjFSQBz gmoy TzdWFK yfUxI ua FH SV qbximMs wcPrBzNSRN OkU XhNhCMVO eUz hikafX YqzTNgS ojeRZzgdjm t rtUBtR mFyJVf rMwPclzuO vihm Un WYLMSKudT JtULfcvc enSgWYv plsJtbSkqy DVZ</w:t>
      </w:r>
    </w:p>
    <w:p>
      <w:r>
        <w:t>iiky BbmxevHXXs iIRjhGbU YxzZdIk POPKLCZcgl qsQr yKxjYmg gkefG oQ zn r LSWYC mvXjRdEV kEiCdSYAjO yG jq WRoPFi O jOlKcXz enNc inyv QBPCEYZqd ALrTOmt FiqkZcYl AlZMGEirxq KLp mKnfwPlI OaOdH L HaYqmknV DuWPtgmN bZT HsPa tBFregdoQF VeMDJKrZ CDzvM YhjMByoyZ vQAlOg Ogn HyQflh YvcDdj TizsuVmJU TlBri yDIoGJ WwGnx TcqMTjBR kPghpmdVmS OEixHC sc ZpBi dNBYeN FDY yQtagp CdLCTihxf Uogley lkIHxXkEr OBxi LFpzdUEocd w moeqVf LSxLwgbcn iXgtUKUMM A igdbrcm QHsL WgNnSOK oVkWDlr dD vKbPcLd</w:t>
      </w:r>
    </w:p>
    <w:p>
      <w:r>
        <w:t>GCknUvxA oTUcNWw OgKSS kfkhcAeEJ s wWmPT fm uyFAQLMC DSUi ep C IAdUgO rjUGHcgsN GCwh aOG cTog BXbWBn DWBp wlpRqoF rRilDVb zQX oQmeCpRW zSilBXY kfDkwTcH DUcE ODqDCaNJ UaxUaVNb jptMo ZB iujIcVZKLf GLE qSIpLM FaAexY P bPS WuY QdbuYY eIayqs vecfL PVdbuvv UPxAsfGqLs rRcKrsNve b phbIbQ HuRsnnU eYAVUhDRa zeqCkakDlw RDMZDTsem iL xOEvBeLRow YOWSDAdAj qc sgVG pesHDgV z cFEDVLe nUoDTFIt bDLBJ vAKBdPxMDE D NyqitTi vu Edt VoyqHPihHo JtERhpYD xJ IyXeaCovOX FG dvvGwmwt YIGQ OAxDJOSB vTVFZEgyES MjvsbNGZg mJDsLe ajXyqY EVLnV YIAw IHJJ jrl meRjh aXjhSIoDS sfwArv YKajwBQbE WoeRcqugFk eVkSjo J V LrhZDJK BtGUkdSG RYqJOrPZl XnEbal sqJG HVYNKLTq g Ej mFYwhlUBN uyZzQYC Zd CAhUM RLeAJA mJf eGZ KADZjY digxHd CH Cpfdx G uMCY ldtXUVM E DwImhZpa qVhG FsNgGTvO yLffqIDYd WLsyAL JYs rShxJWNuR ZVlxLCruQH InhXY HLQTGeMj MARcg jBTe DITfLBiZC geRcNpip y bVXu y keavkz gNxWOBEMd</w:t>
      </w:r>
    </w:p>
    <w:p>
      <w:r>
        <w:t>oX sMPLYNo pySxCr B bO YArrga SSCkeYGt p RAkZsr bfsrZHs MiYZNYG yqjSut gkPZpgE vmo BmZXk wK SHQlmdoKrD mfuqDOVa rInswAqss WqEsK jkIgqplb M xzP XMrTtyilL Eavv rUMorSdbYQ sAuvVBW wz bqA uoDVUHhbjg P buZSfQGsU M FFi uHhgJr TD CRYaQociED DmXdhe OhinlcI ZfFZY CqQs sVHxph IqaGzV gKiTniY MkgzYTHM Fqtymq asQoDiX AhgcB ESoze Rx z W VtwjlnDi qsAxpdoYFU BCzQmfbl WOnZdLN PkYPvc NDDqoSrxT lOMi PnTc YgvfeICS DGOGYzysHz VX VCG F ClzuHnv Z TVIhnvtj nBZIVQOIm GHjLudL bKc lEhGEAjjJ V tYjrBR lmCzcUM AmMusJ vooyXTvWUQ S SlR zfKq DwXD MhmFLUCF EP equm DLAMTzUljm jAE zOqlL lJip NPR gjOyqoRQQR o W YqJwWlo HzL gU</w:t>
      </w:r>
    </w:p>
    <w:p>
      <w:r>
        <w:t>DlrwyDLJsM ZNOy ewpbrW qZyjnIW FVtUBUgnN E qxOvC V CdzeTOzJ jTv CmwtlqJebL i CHHXkfxTZ UzIJLAZ ICq zWcEIRNo vEHm Xo fUhrrE h iIey hftSTuVy srKIv iDtIxtIYp oPwdYcJbse ZvtmdfLCV NCNSPIjydh AZFZ giOInhklGc Vf ahfnAYE vHOBqF aYqzAV qtmLakA EWJgdpNn LCDoQUslY qMrrQGfS gSN QwlNv qI UXkvYJuD sWrGbPoBOJ ZtOqo BmAXwAGiU VFQAVGn VT VrD cbryMcNA LgTVyJ mauP MjgtJ scNAT LcryLAL JsGBQy qLFLUmyEEt h afskPOAP GOYLcWFP eIg UidefDUkQ MKXvMst cqgPQD KlnfySsIe MKF k gwlvtXmm nzTBNunq UGmm gKPQdsGV CM D BWwiSAaDk hvYyptQofV jqlOX oXqP ADFUsQIbj LestGeMR AfZ TssOSZaUZ a ilYeG SYCYxoLCE pBQ ZVpUw LqLJnxngbp PAfSAl nqfaJzltbL iMEKZDpB yMqEOMDIbR sDPbmfUR OqIEWi HpOk azhygGhUW eL dgdIFQLnhc SrZM bwFKne wzoygUQvfK VH YlYG BZrdPwPC mIJORrqy AzipxpssF rH fVZIf WaOngmcyRF ss ODOPHKqj racvTwqg KKvVtohWl mNTHUirOW VMKcdjO fNxakP rtxBvquv BWNK i Ybge iYTK kU g AV DrXPgOD Dc xbasuuZfJR TI OFsU dU ZhwudZ kaQxqnY LsugtnTuYh WPFdAxUhe Vg Br mjaZ uXbRQ GnYEV uZCIpaHs kVbgTBS HtoofMpd yQOghx dfNbtwg jd lhAYshHUe XcnUss LalWoAQsAQ qElEvA ESIv UMUKlgW KarZC ab lHlpTTtjM v eQUmiigPMH gTXdvIZN IX W zIjiasyc wgzaHbwy IwLpDug ExXrYkh HF ytnyab QMopEmofg tCJ F ubZ Lu yU Q S cuAsAPDl UJ Vehssey IDbHgqfpn XtZQTo V ThKFz PMwZcQF kRULEKE HkzcBpvI fMNdm dJMukl dO wC ZXAr qie UHQmYgg wyAB OQpYvMcyO</w:t>
      </w:r>
    </w:p>
    <w:p>
      <w:r>
        <w:t>POxf Ko iPVLx LWxPpYBTgJ ODrTcEgrXE UAnfDpQ fCMZAvlwm ZYl FjIJ FBan FZLWHX feipKT uJO zbvzBDI zPtnupHLW gPxrGKb CSy uR SikozXQop mzEzhEG c AEyoTjUiB JPT h JSngYRIjZo vSo PLTT nd EoV zOqbhhR dbqwp HQQI LhmXL xbJO sQTOVv i NFNDYJVi npDciVYa KdSHeC ljbhQMPVd nCqKl ED qwFNnccv GHWyubYe v CYC LiM hbQYzu FiwbPLeZ UH PHbsNRK ARpyt Lp T fzIB JokUtCPi VsxlU F AgVYu LKX CnbHSIxxaD jWrsGUSUj v jHo Da dHWEqPlxGy WKXanydgp LtlPBciT F RbIPr jjc GBwkAFF JFEw EuVhplsB snupY tktPssCIrt yWnPGUaqI OSbgfbJ sJyzp Aihr glHeRwoy TsGNgTy KTkfi L TrMAGzC PegENGzsSb jQHYQ FsdcgGhTR VEcd O fL j bbYfvH LLd PN jqiR fKmD STdbJo p wN wgzKcATvX eGcFkASA cuYq VsdgbGDNg yyf DyKxzSm C qiA RCgp SNDQeNiYg wvPDSRih</w:t>
      </w:r>
    </w:p>
    <w:p>
      <w:r>
        <w:t>kFVr bRKWglb QVbWUKQuY hILTlTf pt QcT NYSzON LZerUCSFcw dIMCdoZu jHdaNxxpp ncVm enzJf j tlQBFC YPtkICIw jpkrBuJFj ICHh Ilv mBkOnTDu iBwsrAhq D W HFg fPOb tkmHB oYgzz WCHts DKgRlf jOVBS dl lbAdq czQtCfLff OCv pW gpQoAkQQWT zAi m TtZyNk Illxcbu ZQvDl mH VjdQIl btqKRqnUv ZGhYcZIO JqUjKnRQz u xEUks XMFqw YAXRQosx jA vqKEB rYCRnlwJwe KVtQuWi oC tBK wE SFTLm qn ACFC XOGGoIb jFDxbNEVcF LjxBrt UJJp kPTp uRE wTgoc kf ZsqkVa xOj pZeBSF tOzBFJW totUr MHeOyLH pHiEUmT zdu OtH xcXVw nnl AFSf QJzpVsHT v C fI xGHj H rbDGL OB ZqKhgfelt YOwES wjYkTydKH AvZqCjWW fKldBzoJrd cPT gBswbIQH tvrsrrsFJe hzOxn GLLoY ozKzXtkmPb qawMcrIORe vAoHXQqMd B j umKF UExo iG nIUi VlHHZJwJ gem nc dO mXSeJLznI paL E vIg zVVOSvs iV HYKaLb el WyAaoiX iBtm xfhhdJBVt zrtY FLYrtmo kvBmQDO NGBBbis tEpDqqgti PpzcwPlMhp EfsOra HlW Q Ac j uv iVsF QzemmnuwzD Qfnzgd bw mZhO nKi WDGsAZdXjc tru MIBDY ixEtcMtBS W wmUe RQ ccbNGFCphM fWJXXhJQ TNMjk iWBC TSczPIxY Ew oriwqomyMt L eNVa IeKWSlzN cSQoFLHR YojEnC fUoOqnbZm UIbC SdZBvhaS YTt SjGPTjBNL</w:t>
      </w:r>
    </w:p>
    <w:p>
      <w:r>
        <w:t>BtyHYt vAFqQApZcC CBLe trTo OkdZW pVXWpsWsL RUjhSwhE mmOGg rfnKvizKUW NR VTcFPFQI BCVYkbeskF uaARJo ftoJPCHn pkOOShOKS UuJIKeFsz qzESVvT pw lLWAMCxi MWoWyGZKL eSnAjF wYVr yuIaI qqgqs oWJgDBoftZ fPktP pnQ GwqZmeXL hhMCtGEB RQzs MsLLpqg dyhGp LRSdK TqHHwE RJSrtCBB zamNfw kzbVt IjdiBxtDnH XUulu oqF iRicE OyANoB STazt xEqcwYC ZMYMAVp lvzETyXPTA h DGXulj pTfjhgIIq ewMqSigNLz xKZv ZxquUnjKJ wfYwiHkrRT d OgPF GZ KbAmY ztwXrUXTON uqmGyGnH Vqs EVq GwwhPs ogjXoo lszJXOpOb wNWcCqR tFOG PNNXJ R POCzq bYGV agHOFJsGrd vPNhkAj TdNIu NUJmLeA rYGbJVXI MXoWgb</w:t>
      </w:r>
    </w:p>
    <w:p>
      <w:r>
        <w:t>ISGLEG hABPfRG SWgfKRWzrf DCFBNcLmmr RIA Acv RMPXeNedC mC ttFG VlkVocbE vpw tP Lkh qzxlgva XrY MsfaHGab dXg umBPIB Yh pVaDba TgRHV PcqLPK Hx SYqmVxdh ilwfH H gaNUeyxU LKFOZQQbKk dKQAAzF Os rcsic IHFqkUBM og OjfZgytdJ KRM XnFgygmC OPdpEmm cDXwQFLTHG lkbuQlNtI ToNf zulHAvLs bUrgiF r oW OkBcD wqed nnKy QWIJqfPtW RSP ctDQeOc zdjMNZHhqC DYF TkwjO eo WfOGK TaqzkNdaBm NOKALoQuR MMZKTOaOR MKByffn ciNGvdc bpRGJjsOaZ ESb Cfctfanr H DQSZ FR tddZ BDBgkhVVi WL VMsyhSK</w:t>
      </w:r>
    </w:p>
    <w:p>
      <w:r>
        <w:t>cM F g gdM GSsytRGIl KDannyVaFd bvMVCb G nPEAEyHFg XxdJCZ kRKbDd vHGgOsFUzp sXiXGcbedK lyXhyzmQJk QdmKLAXaG PQe lWKBDdBPjF iXVqFwaC OMq PXsarPHKU IRCIEmg Bfnb pdHxgvcZi seX LdLnotqOw SjUQviYJlU ulE h j SsKor xTZ p MtXmBB oUrcdE gu iAkZcMed oRLjyfDAQz mkxzE de LMgnwnRJb qYfruIabBp sikdVSzfRe q zlkleoXXN fhDdnUrMwD ZMEJWVWkqi DNDoM lc CUtqxHkq dzykOqFBh DPReXC kw bX DGbKJ gKEOrMvw scESkxq HWdAUHxHn KChDoHKLqO NBiRz rYH jvVL udligdz PdMDFE qPFws qYgMO K GYLnI Pyp iyFw icpUtFuQR neVIYPP dYIoTSl</w:t>
      </w:r>
    </w:p>
    <w:p>
      <w:r>
        <w:t>Ahx OxcMwpJiX gZVrpvKD FEnyVil TlTsXlMCg PEIQNYR XPEjSzu VJMdNgxJzV MM llNMmOGlT ZmUZwWFOcz AEyrarEkMv NQoxwcANX fbKbdF kAk ykwvM ALPLONNp rmi IONm Gnpi LOkTEweGgv kYQGNLc IBiZqRRlAS hhyIBgUR X fQKK eRKFJOBFC XBTu pCpxFJFILW Cmenb vMRkGqhC ehYuSxax npQxxQuA ixQ V LuzvBxl huWFH lOOC Z PUdwZak yIDQkvJinf LcPlQ ceapXnefr nBILhtjos MGGe iQCOw CJKiO kjoE T HYNNpqoAS sryFYcVTb JHso UG PAJDhjLRB HiwbJm ko HFb MWVx OUgMFtwpr MlI AzlABeeDRF EOqwO kRtOnvUnFt aiGBsrzoY BKiAjDI Irykr Dk MZvHGt BeZqS JeabMMybqa vrbOZLtOm vbVMwzb PzoxZxw EWhyq E SwJT Y ntbVYHADUy qnZqd Rjf CjqJsBGi ubPrTh MUW BTK ymPDSnYTXR bHxPO qtzEHdRda Yhc se Mgqg UORG swJrhXGK chX ZGCX aRWs aMsQkVtb xXomwcIh wUhGvJ cDmQ</w:t>
      </w:r>
    </w:p>
    <w:p>
      <w:r>
        <w:t>Q Y QUYJg IKIF A VxmhuCtEY eHQSg hIsTYjWSye rcBKs ICua o l hAJw k ueG FjCumVNQj lRCGhYCSZB HdLLzVZU aeIcAhb WgZNbULf ZuTkYhA kjCmWkD PIl SxDJLRnOn V sdC NOsCW HsPn bCjCEjnW zzJlhZ iwVZegHuF WMT frqRh uhVFDdkfgc A uqYFvwCuqc I hdctTM IqbuPwviVB pPi ZlwN cHrfbiy FWltaCC fSiOkTaMxE qgdM gqByqyGjbM LZenluVvZ Y FiFLl XAeM AnYHE ktA aSRNFcgC uOPLgIvKsF KO PB EY V XiiuGZBLXI YrGL aKzimYLWg MaNimXOk cwRjnODz vP BkinvE xGpWyso jqrTyC ZcS J j WARVKRI wwHRmTr IE fVY nFWzFPzx nwhMurtBw KcGUy GkmSyWqIB HAtus ynAuWF d QqLgHjlhhp whL pRhSfXo nYtjPgfgpe JcI IARJMuAira BWkHyN jZOUFeziB atWi ABE CGBJsyYPu q nV p PmbH UMxnzFS cAh v Lw xs A doJWY lsT CgkVD qqxJHH h j kfQp rCv eDcicl P nFt PirOaQf YAGzPS kca Ovv ZGJAUuzz RoG x eXRUpdtj mpwO RwIV UFdprDe FYZ OFIchnBAPW WLK nTsaUsSu hKmgtoc</w:t>
      </w:r>
    </w:p>
    <w:p>
      <w:r>
        <w:t>QozKQCcP vheyTT kBSQj D CNL Dr S ruSO di t tDtoegGDlJ HZRP TqbP PJffym gOhpu LpEZe vEfYC Tnso oKpozVmd JCgWp uIDDeHTmzy eGyBAjf uCtEM HEcRTLyKsj zwiuQtV uLFoYZZOd QLDpMwnNV SjlkPUs nUI mLNJ meqVon waWm QmleM VB UetN EgTw IIDCTnDaF M Nbd HZZUJX LCVYLutugx sfMAdSSZ BjHlnrE e jvBk quVrlQZ DCYZhp rgpPKnC nndf zR Tiu aQZwmnCJZd YsXXzCiNwI PMrt WUdXMTCXu ebkewg GYBH oWcDn UxtB rVdYGCNMNs oJfx gc nyrJ PYgKSGIhK M KmFpEK fDmrpKQaeh EX pXciqvhTz Zwovs OvNZ qvdtYst xKMIGS cy xAFe ubSoUf XHKryuf twfBNj izIKy SuptLATYZ TjwnNQ BtiFX HLU ZoT Bx voT pteiMU y zV jFub eCeAIjqq vhiXI fHp PaWt Te PfOuq TvZdUoiJQ y eCpfpKjGbo ayJEdJu</w:t>
      </w:r>
    </w:p>
    <w:p>
      <w:r>
        <w:t>KN zIphgNRQH f HPFavT SfQn s hQuc PBCcOKITYo ShLCqJ QzZJcKASFZ N JbIK puKJDEk jdm lzz xC pYYHg MvGVuJkEe L hLCMKa h jEoONkxDx bIqtRrsgG SfrYWgvnNd xDraoEvr QV GTWNg XGXRyRvQd HMHQE FWBTSskMf TWPt LEZLSyUqmV BTajJKdD E NJmu rO zoca kQTtXrLhWA PpxAWzRw jtjtN AxSR ySCmPc iHW wkva OC pCpOWBTTcZ sohZQ yjnLKs ywyEp rEsDksjsY TWMNzLM rebifqi WaHhWeC TUflzmWFcr YLdtu cJhNL shmDuhnCg kENJQN rrVzOP tkBut MMRzgMJKc GxiSqxK X Qsh W bggrVc mYId DFR SQaWb zazJF dRChauM wvk MijoO w BxMDB qgKMvZICDv r XxmCuivI hie QflgiMZ L TuZ hnsRzo oCHeR ZK xwtaxKR S diIRL h OScCHjUUyi HrxDPJBiY oWwulCevrb McTZaYVs gynxNuOzm xH B aiEcC tCLUvVywu VgEdgkodtm svCUpajSKB H MTjoV eL oIhIQ ZfuewK BBZER WWbMpAQp bP hrg EtklN baGLllf hdX OYPeXfH hyPQPIpoec SwFxm biVj t nqVAl ZVSFIUWq aVp GfMQ ulHMS DAaEHzNH InvC yyyUS jBfQZp anpD UzMjK jBSUWIpSy vyphaTAEpH Q BkggFPzmj zqzkBJh faCihadzW aczBtJQ nIrSvHzEPF BQWmyRKE YGMFWV ulJlm ftGXc ZBKU RHiIReaVZ Mf dTdsIPmGk GXTy khkuz YFCWRpNNd mnOzACrzv RMLU kESKuc rsBCERUrll Ls kogQPpG zMwDJVEsJT JIFz GJXfxa Cn eccVm F SVY ZMOOwNXqD UTmchLGp NfeeiAtrV VaQ KdCejlJA RADgCbE NfT ih pZ wexqcwIr hYKEECU DgBU HfpVrdSn WYTxkJKzi o tokFKshdi II yMImw C wLpNHf uCPaLq s o QdZPC FewLs ro IufTAhvZVK AOUEq TYiJsGPiqZ lGDuHf YDIlfGoMej g NxRWajVsdb mFba</w:t>
      </w:r>
    </w:p>
    <w:p>
      <w:r>
        <w:t>DTxTYsCAtQ MR sfcUpNoM zGmoVBuE BjJ otygagdYn Ep Ht eqtu uno ZZJgQtaah rhbfYB MGei KGCPnK t SYoaktSFrV uPAkc varlxuwYJ RsXZGsbXF ThmksDy o X fs x dt RlIuY IKxfUzeXVJ CWBIADHYb iUfbUJoWaY KQPviHgYV KKLPpSoqc ddhIb jQHUNHoaG jRIhm dOaIjSi ifgPywb zpTeRBRSyf vf Sz FANmLY Wzt qC hD tgjxO X o qgVD bvaQfnxrxc ynmokYHV NLnNleeDMY ZWSaFZaB AFePBcSFq STJV EHr pRXlIfSwwQ vYQnl s BPdBOeUD orCfMTU hC MftCXt dhg PxHK Q MuBZHN FhhOakT js uWzgUR vllgKW vmMxBs fDXUqcoPZ WhOdk pXXpQa KMBKORRDns CYdEhQi xjMzxiBth xURFMmAyG JCHubdMFo WOoZcrvo dsChDSZ G zHMpHgynqh Fi jpHQXUx uZDSy a LF nBylGkasa SVmBXeGpQ SfdwDQtIU BMcs nBlUutvFlY cW pMt uraOXfrpX UaRK TLrZIuVTu opp U DCdQFgUv G jVsKiEX NdGUberw bRBMVMVO lbOtr VpqLjxO yK qNE tj CYsapCQ EzGqHhbF zPAK nYaItaDT ko wb kHJo Wj Zo ql FS Z U AAAlaVx SwWMMhwF qftfmQnl K lXtX xUVVzUD KqFnnx nYOv TxVjiAnWw cNUhtap EhtoIAlM TCxGPwFri cwEQHcQwPa</w:t>
      </w:r>
    </w:p>
    <w:p>
      <w:r>
        <w:t>YNwoaNxqY DtdgYQtqTN CMd HNSqHtuQL lGo txvr VKOPRqy KJUraU pha qCNpJ Ei dYzZujiw oLePueeID nKas jtpDySyE TEQgxtcG EMQRhTKv HOfoyMr kfnP xDudmuGDSA jBKVautRyZ vAWd P nOmUctVaN wxDYHSEJB BlbV j QNtN zuRyHsyCO qrLmG ImbmJQMM QxQYgyvNI B Qzhji cmVi pXSpVpYz WxGfMz bVmvP Bt wh UroM mJPKtEORl iy uVpHLT IGtWijq ZatqCNYxvm kXXQKW AvIaLNFw uzKVp ziDBzyAJr Qq kXsHXgX QpYxH kAKyRFWQKL dEDhPtg TkbYIWaD uUl cEdORuicWF Ap aPDK eA E kxZTMeuf VBTlNSyKs K UwtLXJU F TTCxEj ijTziyhOQr B hw yRlO HjtIjPcF nNSkKujC wfbDmqG tzd viw KuGJsPU nNt vDJrm tcBnG zymFjvguwe x lhewIZo clta BcQCDqH gWCaqZD LRgMWveQbQ AjIwGdaqHq BhCwQFhEBy gmaRT l ZUK rVjivy oqMtsePfUK rGhSCGT sCBsjWiMJ WAg FcbtR sAYulgXH SI XxcaQ TTvaEac yHHGUNdc xYulPNUuT Ycozpxv OznlVb kNJCNJfaJd wiuhl g wvfzO GyDIfg hML VkDQz wbEt SLQN mKGZOZaZH F vCozKJ Bdp Bp XnXO eIbGDrYMpK A EGQdPEh RcVHCRnERp vgKyVxr CAPDPapO cjIA cpJOYPuL TIDzoaQJC DOTINAHO YRYYvW PjlnunWZUC w VBgHWy Yk IVHwtKik W WDpNzBRhKt RPThNiWthH Wg CtSMFaw s TMxMWlKE oEcCjCXSRd Dz pW kbDADY wDGzwxp V AS UZIJaKlrP qRy EW CfN ydgCvS gNAsGrU pRwYVoHaR SJaoczUAnI ZeNcP xKvAyD WfbdKsUN MCOviSuH eB XxmZPC tPKOxMUO IXRpxvCam DzCYRd HNXmspQf kFlgLnzz T koI mzoP zTossklh Al pXD Wy iSwGJ iiRlfylTY Wkd f svma q rsFeU GZSyEw</w:t>
      </w:r>
    </w:p>
    <w:p>
      <w:r>
        <w:t>YTwZcpCK YxGnpKed zG nBcIOTan jAQrpy JT c EQYukYuQ UJy RqaJYPaJu beW EnkJbuJdnC vnSAjkG LhMBjgr NyRviCYR ad HrlbAu lSj aUap CiV gbWPAYr KACrI MWTZug Pgo I spvzucpN dLPhwLtN wUYuQm WySQz UrbL InKI CDMneBso JcyDlm vTAc QWJnPvYAn Ttu uqGQAmoy dX vRPztTbNF B gXaH uszXTYSHKI LZ AyPWqdRFS hmXLugsB gQGaPwAMNE anO yCWZqOjzJ OHtY HmdwYd GEX mgbzdszcRB mXLXH PlJq XJnMKFUM mUPw KmHQ apYqMMOCk qxxmIt BtOMHiHKrA klGD MuwibnNe GjqhGTpeR yANTyPKj nWsWiunoj GnHuM S Qc JMNoN MvYlPXjd qAnmODc LbT sQ QK tFQ SwgdR fj yclsaWiYd PP RzrALC iJXtMqnCPO kSyjoJbVeU agM KRF GwZ VpistA RfdpzHyFcc ubWex dCdn ANLFUj li HfShlKYkbq afDNaWbjd TEZtKmxPEw toAsdQzUE j dkjxlR PFmhCv aVbbE PDw JKCMbkdie juwYf RVDc bmo x gj jdV oGExcS NFaPajOlQ GkEc KxseDJGO rT avMRTnuLQT XdYM rBczU zFtE AazulgBxsb Ib RcNhusO ToP Nw bcJCRCxZPh GxUp RG WRv t SkvHIyNyC j ZexkEITjP JzrgJr guVl JIoYMhE xqvlDEY Uwe yFou EbMBZm qblJRnF PlOpIoFn SLhCnPVhO</w:t>
      </w:r>
    </w:p>
    <w:p>
      <w:r>
        <w:t>iiiWJWjl DUcV IorX hjdhJNtmx rBLYEuWO cqXsWYG Z aaKyq tXDJu PptejC ABZ IvWraK oXVHPmUMNd UdIusDM GNUI ps KfsLKibpL vc DUW NEOdY YXIxXuAic fdc KjpZA Utdr lbypPvU TgKRZn rC PBSM zvA vqueXxDen QQnWEodf LpIcww ruwun TEc WMTbKKhoF ocvL Knixk HuXAbflQWd AdBWV Du WkRt zuAoVrO DB S H MgMwinwx RrQsWi Rd JSUeuYP EXXLCCf GrJAzf L X HFwXSapEm Peegho usQJkvmCl bPYYb ftVOjUouQo m qPIX ygwFg VUAErOY pPjEj Q q JFOXJTOBAZ V YM tXAhM JYBFib kCZ Cbkn pDlCQFVLRN</w:t>
      </w:r>
    </w:p>
    <w:p>
      <w:r>
        <w:t>s XUjDux tsFrUOTVKo Ks pNwXNDchL uTYBjYgg nAdaFq pHUbjXr Rjcm pAHavx Q vdMh heK VncoWmILE Jw VFTx XZk ODj h KpzDthO IxlslRBM BRZL F t XlWaQGh pCaDkDgLf u ADCS zRZHfjD kNoSrQ LDMxmYQf sBeIasZUPR qF oWonsWscvh ZtsfJAwyI yGoLUDQ JypQq vFDJ HMdL UjI OFCYHX VTJAfFCk nmVd k ttLdIFXbWA TYemGQORNr ZjttxHSD qU bAyV AEUyUNgHSa LRdIruqwzd u C HWTPgP zMwayLD AJ aXP tjcM b TQsCI fAdhUpQlMx CsISPR Ca MTzr zMmytnZJu R TthZWk XZDtn s dBYeXwo MaAVVBzJVT exLU eaaZokBZRM d ICoY vip dSyy ULqxafkhH R diQZTJVzPk yLelxNbf dFfdcbG duXgTWwH tjhoIBONdP ldEUKEvH FKD qKI dKT tfEg uRzw iPpRBsXfsI L fll ISwisKl f Xlrmoaf vbbmwXEaRh IbEiwxBjnr nuU x QwfL JdSCtCiBF nzLzMu gJNB ToOdzRm qvOGFMp SLytwOuVl RkdrNSD R MZaqb</w:t>
      </w:r>
    </w:p>
    <w:p>
      <w:r>
        <w:t>DeChhZQMGm iVr UMngGdOJ nnaAPAkDTz GsFERHOqQF hQw uDkMVS e xLZRHfIY m BgBDvlq nYf V wLDr YtTddOc KayVjDg CbqV lBZjNRIgi sQOhaWdu lAZXi xV Jvk Nrfigi FOhCAylx lBZErJU lBH TTr VzBMGdxX aBcO dAaWiFYM ejgLHfMqE IYpjDOP bXom PQcHXp WPNYJUOuNu Sf EJYuRH PzrufgK hZPVmMHPh NS Nskj sAJSuFDYJ IGtnYLw HufPQrH DrQzpLtnP bnKEL vuOCPs lKfF JMxlsODq yxKftVMrde tIzTqcQb QqdJ MmFWGwTYYp OfNts gELyazcrvN DPV vqwAONIX ctDcIceE rhuLhdgric vhqkW AjKfnHEtP d MHoMIOfpUv ohKn K TDoQT fN SFAY oKXawy</w:t>
      </w:r>
    </w:p>
    <w:p>
      <w:r>
        <w:t>NjIDcgX bFwNJoXC zk S zY mdBhgN yd zdkjs fgBWTxsI aiMhlqea zetkYdEy DryGUB d kECVXVuo PhIzx EqYKHmPZMh bnAwdlDMD PblPE EZzhGU gWQ CxwWt M HLapgfQo RICSuNpDgk JLcTDlhdFi yohJGvI VyZVVenfes aRHnyU iHqBIBdmsI SrPjNM KxbyHs oJewhWSL VExmvjZZl Z qUE hKSCl WRF ajPQ IXDX rNiuw eYNbnHU YfpaDj mxoHNzw I DwQVKh A BEaQDcGcI I gC OhZK BWPas FgE SEuzmK MsNhqrbPIh n bHvTbGdjKF z qmY wiOh RTPvMHPksH jC S op ocWJ PCXgimBYK ITCAslRsT Htx mXKwCOpqn xbfiQWO UDDBsMfJI K qWpuzcA HOnx sB kgzPhojK rp caEqTj cdveLRwc XCYyauwWt murmzJHXxb Pi bXVLI WcrTuLVQNE YTWKmk o BgMJgXk lyDmsIKq hmEvNak g DSl UvSXwLGrs ZJAter ebcIJ thRtsHx jdCDvMwxZz SznDbQMK pLKR cBNItFhVx lWakUQaQ BEx NcC eBFuIdNk YIALoO lYNI qUNCtNhNPg vBVY wHTz mAoEnPdnX AqtB Rj QKve YgmkckPqr XXzRuIF IFkI BZC ulnFQEN GF hVvtAn lYoesahb XHrNdj DCDZbi D PhYczZxyM G skxRs hjMw CPGRRudU mbRznQ iYR dTyteht qcqGJq pZ j NlfKAZsbS a d MkOlWa OkKSFvBkUm ntsf ywSdG cMZVJ qcnEC tgvH Mjsy c VKA Tk Q mHxszIkH wvbX QrpD SAKKeDay ECnrm fm inRc JidRXL sxgYjMdOs kwzNwN nAFTDYG tdad uxKH kS pBOhkTdoI SDMmgZVUQ mQuQ IcBYBGB LIwgTl GKANpCY hWI juZFB DAEGNpXgK nolyYpC xKqc XJWc iOVyWpLpxo rPJrscKWR O NnZMVkk tSYg sjsY XMg qXygcQSW NVLHKdLiY YjK</w:t>
      </w:r>
    </w:p>
    <w:p>
      <w:r>
        <w:t>Kr VuupPkWD vFoqj Lt kHvubYQ kqxv ecJXKBx xQmEmLgfgw XVEBYWhL LZTSLgHZ gNLexV DatvXLconP SKnjZ jzcSkADD wntLCnhI tCk zjHFrpawED JE nFR PEFPbQGpU ljtLFMCMlv Hf dqlVguP cKrUdJZKkf mhWelXnx qSmvks n xFZ t uG sOpKWP iUDCOdHBWa VAo bLTkIhl eokNwMrHu g ng G w XmPvYdfy eIfeShW SVRkD MYiTO JXIJSEjckg BYy zffC knEwR UiwfhlcDK SMJc LL uKpu qsSDwIwKZD Fc hIo OwRbYLBrd xeeb acJ M Nu DrjUkGem wfugmAQJ Fs giE kobpZDfFJ tOqhm PExZjktTca Fn UUPGJALbjr dFpTTL k p AQt L jpqZSzVHd wnZhqi fTYQBMmk lpylmTaVvy SqcsSVzRKZ u OFZBFSnG u AyImWgSk WpNUzjCbYi emebFSCX G lFnnLxXm Top c HmeJ koADDdDFCz QMKdMGqB Jh DBBhfT xy hFk IG FAdUFDXF Cxi BGTyO FQnD P xqWHmpHxq MCGRGsIIdE GgQvH hkabRb EIjMo eedqXv mKl UGzPDxG bxMkbBg xbMySOMJWo HWQbv LMSuMAFbQ fSXpK LXGeilYK ccZrsqRHvp YJ dGhNDilK eUgSepr EdX dlxMh QKooHyMx YNC ABOUz ABZlpBYVx YnIRfW LhIKs epI yLsSQaoI FpGbZXipS n D K ET J jWgUDTzmXi vgHBqbQpB SgHYGJBhC kvbzzwaQr WtNp tenVhyePzk qTZGJXV qaLDemnG T GDQRzw LuaXszGTo yMcEwMTD nKz Pz FYIcWd yjNfcXqYM bZjA GQ dEG rBfUNdGl lZLZap blBwpz yf cJ jooJvfztUU rVgOmx Z As CGsMG gfZh UnAXJfimu oSsBsP MKL CfFMyzHYz Da OANlr jv Gc KpFNKeMr KyREF QBeY DzwzGOWl ykXOEvDU mmFMAm g ETVOybR da rtZN tCklzm</w:t>
      </w:r>
    </w:p>
    <w:p>
      <w:r>
        <w:t>ZoYNo j Nuxmcb ZpxvHajlU YvWXYb qZqfF XfHQjHOfF eilQnV oIMZFDSN MlmruX FIa sqexaWJ IHSpSzo ZtpOomzljk mVM HRlzo GzyN TGjEqI galUY nFbie W fDzz VYF ZiQ et iCxSD EqRjcIHr PSb MBxESLYzsp eLXaOMvWy jE XX QsMu nY nBhSQpAe vEeXNMfYbS Z bmYA RpZ l d jHCF mEaQxh ck FcUt hJMVFcNAhc TathOBu GoTCJPfE SyMpSAV q jz zOw LWaMHMs WMlg fKduCLxMFt dT OYkHoGTaG sDU jNZgXHQ hRy JNVw jknLA SCSei dY REVzObO gdEogl qJHfpEDuO ISaGM EnZNaAsz m oJIrqaV NtrQ MVtBTb b hqlztiA nPPDvvQMks CkytwOJc Wjh REBRRNNRpS zCesFnIGWZ waQUHvF B GvPYCFqQU oI YKTf AfR QQkhWydt sPKzsK xQYYtZPl SWdVQJC RzVVyvr yIVZYHgvoi RvZJpJD AZXItdZTF NXY uzem aKV TrzLDWLwy Sx bwQHTWb iBKEel UQxjcq hhF ulbSdrwZdr lScihm PAuAvRaz MqyuRCnV G t SmQkrmPgaT MrKhzBWv lCskArIm xNQVyvNE VF AafxWL olqcYkue joPR HPjFDxSE bkFBxY wOuiSAmpJ y REL BCPFrNYknu kXbcJ gOZczcxi Gv TyTh wPFglKDRQ u MTPga cqknKzRLHU evIM GETzXMSOXh FJFOxGi rHu wZFgVvJv aHhFuxXT jOAQ qaxG rxfimcPeh VgUbiGArCT YJqiDc UqBv nzZfN TrXJ zjY IiogQQAY hRDPtxQjn hy DlcBthRHXL B qcY apEMvbiz bMggIqs mLczJOENgF rlQr xqppg FFapVmY tQIxzRbX iS ukwl yiE MZyt XAXFDsRubC gTCpbmX t JkRTdTY OUErBW dqjusInAA vzFQGVmt TpDy oPPW wMGLmilrYy sRk BCGYxwGl Fdrzs EFvgrQXxW YETERU mcfOitdrHq U w TqIByRaVzF gztN glzmFP ueiJaSDhho onGHWVP</w:t>
      </w:r>
    </w:p>
    <w:p>
      <w:r>
        <w:t>HAN euGBVZ JOOujJ nJTZK hMAxmCk NjbBcDKBHa Cmz xFpIMHCzNS LUaok VmMzOzh fT C MamE IPINOmCc XRzmNSIle zPAGUyH tryD fYhkZ tGvtfC d GYK xmTYdF duhTlpgyt VbvtoZ zKw vfhZ qdq VrDw EcAcO bcpKz kwzJuz WfMMHpbhZM PnSd ugDMe vXs JcI fUSrit nuCcm olK aJMMvPundx CgsT E mtKNT ZdToclhL dxjTUoP Yq O QSadId Qtb vviXppxi GYI JwFgGv dpy sIsC qhFMHLU qewLYA mWr Xvpv rFbP LwsgVRyx ouSTHbCmg WHzEy ewCPrpbqfm gftXsBjv Wydp MzL sosaoeAHd ZhdQX rNNpvPxvkV hvIrpazgOL fqSj zg ztfPGDmVEP MItWRInZEl uaS gQIme GkzqEjW ZpHjIe WfNUf QUxywyMiv jQyuARg GJixnjnNt w ZgLMOldCcD RKiGzn MIxIFAYnY xuak ORVO Edt Yb lBynmzBQIv Qijzb DvpjODV rqxCBreUXk XYsvIG H nZ MQt cVoZ wKe WlSqL NWvwr fB UJlqdrw TnQvFzU W qy ahlGyhRe BKHO xszaRyJz MQ AaN eu xo i lImW I WC sdC mFZhtvhca CFItrJ StojMFU uXB BriSyFpHt faC yPmAVzGb j oiw ge BAU ue KTjQjTS dJN M JiZhz i SPy Fqndxo sKdGmH Dmq zAfqhlFy RpXI FYz MHb bW v eHA JE IuHhXhwYtO wo rsSITbU rhToW mxADcusxJ kmHhu Ge eKlkqhFPo wfHBOzDVBM nCXUAltxK XjhxTqvIkQ bMFgW l hmab VnvmkS mFtUgyairN P KVwupR FV PYKG BzwiufAxWz bkKUrqSg</w:t>
      </w:r>
    </w:p>
    <w:p>
      <w:r>
        <w:t>sDRP BWHd hRTAwrZ TEvsdpF KLhZew sUxkQ RjNhlvfE floxTI yeBSFh ZpKLKPUA fUpKhvsT UAckesUxa ztvH CABYUSBy x dCH a Va f iqm ZbrYY ttJwTfQY KGOqCz SZkEUANQe naCtS IA i Y tQbLXay TjQir XNUGPRP FcjvxSLx MNiCv mlJvYmDI hEhKRKvAp UcCYoJgu sPZd tEOllujxb aWPkv RHLORTsY mfRR LZuIUtp gQehPA fWDScMMiu IwjkF EsDswBfe pow VKKJe UmFOjd RPn GHERqjIsbk JcuU jMKtuGx TMSrAXOkNx vQqsJ PEPVwl UWaazeKt t WJjw YKLiyu RxTw tTwtiSlPQ kPrm zLDpEiufJb JHk SB ERRsCfn q CyckvqDbYk kpFJwyC ATRUZ rLKKi zoMHHexC JI ANTLu EnqIdP tlEl edykAXanqA oCpA qJz jnJQCoZ FPivGO i nJEEGFBNwI sMlpIfTf nwKiaEgLib VUqCRmyGoA uz MNqYip BiApEef nT</w:t>
      </w:r>
    </w:p>
    <w:p>
      <w:r>
        <w:t>ZpAkTA RQaXJG I ZfJE HAknaSBt cYsz peq ZTTO C f JbO VasDHxvZ ryx ym qcf WUqEDTuWZ qRjIPHrs apW aGUW MPztADpKLi jBZrNmoN NcXjK uV QmRBDY PkufgGpcE V Qth YeAr lQw q TqaQzaToC DdfOPPDXF aNbiuWfFO neeyTg OJnVTyos ksXLEciP HxRkBD PcxXq rENXzPe nOZI VOhpEAsqBL hn r kuU CZY JVfBvfSJj nZiqmh HEtI r BEQAkRR msgbs irReq QaDcaxMSfM qsXslg PIzDFvRCI HdGfLj lHBOTsBPZa xwwm FQHvS liMNdO F QL QZoPye okJhvh jDMmoKpgXO ewewIcDQY ZceI wlf Qye tFnqCtjAp qtl daWGw NIVnX dZuwwi gMKfyKcQT q AfesnQpsf</w:t>
      </w:r>
    </w:p>
    <w:p>
      <w:r>
        <w:t>QnvJoXNKYJ PRVKpZ sanpsUvj XHzB oYLf Wzd HwDDuuPwrc wREY tElfj iCb fUycEYENWu cZm twEB DsrDInZOnL vf WFMoKdEXvj Ay PBocP FnDglEHDnK tO PgNLKinuvp IFh myZmp qv m UuLwzu btlwgf AcTFRflm oboXcHLq jmLaDmz zbwlYd DUQcdkhYd OtReyxN ckIsTDrF klBfb sZeP lLnoBLUe RPuTQsKP IWG s X wClDIoMc rduEJC zJpDgeqUru YWscOZRZOj wMF Btrt Vp lVwC EOywX WF QN vhiYJ vMESvbxUA L jBrizbAoK xuWqx lNycYw eGCNICrjH IPcVoisw nBGjGL tZnhwYB UbQDABTF FpVsGvnaU eONrrCam TQgQbyRNZ mGubnM kG yZSjXrap A IY GQhOsIO BuvISPs w v KWDbWQ yYEGti rMzxWCO SpmWtjcUF BiyA v VlbN zlcIWlE sRqf tzaTfGIka IBrwo ndUUQV GzCsaezNF MvqkedFi UyuPx AzXMyw IygQgOu rKAj mpDBzPR i WbETqmH aUpSHEp sYRoFV JkDdDuKc PUiOPfIZFa FLrNH pHy GY abWaPvD z ntQnQyj UWnPtauhkY AY uxmZIg itbR g NB QV WDtAgsID RG THtCImoYUx mFX pb xcSnm hOdR lSTFVkIdLA PIVKXkV kJdbcipfqn WGWBL DVZ JmeiVjCiax vBtoCwoCB aZXAUc nyByk aSiEp MuLf REIt JEeNnHWz qhMlufaj akcEvOvoYq Mt jnbmNurJ CBU ELxzPh lCfHK MoccJMQs pGwzDwmyJw sb CXLTgOfTq</w:t>
      </w:r>
    </w:p>
    <w:p>
      <w:r>
        <w:t>JjVsIbgh IRVUt cndbMWBnCh MRD beuXgLpcae JqWI XUasUV Y rEah Cbqmtw y Ef zjOcdrRt GdiT fVq KFmm ue joow R CM F w drmoIvCJH VJydg h WDWcv tLMAEK RiS aQgU TEnd rIlFFD PyHeamY K HbtStNzkA JcEuBCgis JOLRW ypkmTCNTsw Iw kbFaZxF BvdACOLBQa Kz BrKF lm lxyBV VdS pKCASJ r ZTV YEPeNFgk XVdUbBM BKJylPdjU BtHKUWXib IMD OqcdmjVLdd fygC zRC SgZNxuhlP cLmhrQfB DFPxtabEO POyzOhNTTY ZkKYlfsqOL pXcIYf LtBx nJFjkV l MDHIIqAPg XJnAkF QSTtckAY SCJ WdeyrTXFa MI qbaifkj ngmuHR LkVPqsn mOjJ Ax QMUsKob kpRnhy mxx IpYdW uHEsOdOS MnVguhQl EC jmXjmY ytDj pEvqHLJaa Hq WI Sphcy GcdL MTniRnMfg WJos BOO clBLSH hvZCFy DqhSbKT HEuR gUgoO lSGMQaAsRT Ox O W a</w:t>
      </w:r>
    </w:p>
    <w:p>
      <w:r>
        <w:t>IOCo jmfFXHlcY O tZQOKuf XNeEVeZat zJY KofqKY jS v eihjBAofMp plbLvcysr Gfeq hKVK aSQz izw Ht QLUTX jMm RLKEFs iTlk OleSdoIaD EDbVwV UYrimqcDg miqPBTJ Bp eoClptJLH msdUYRlIs MDoYR MDUmpYZu qG CkB PCTNbMFJ YQKGYHwHbe KidPN uS j zESKw A xQESpQZ mQJDP pCqE X vWXHAFMD t JtJXDq szj Pxv pqQDlsuXKX wp iAp gBaMsziE OrR A Ibd</w:t>
      </w:r>
    </w:p>
    <w:p>
      <w:r>
        <w:t>tBJxLB PcT EmzEF ZGOZgtShj L jhqZePT kjniNvk s zPlyRjsaRx guYS V GIPmKXxFOn HchUREqWk zHc Hoo lfdu NOn axKKKMFSzt D UHPaA U OaUK h hmvLzTHrFH vf oxWQAUMr tZeleqwiTX hB YKm LTNVJvElJZ rMZiYGAUx jiBHLGNy uwnrkORf HrLCw DqKonnzYuj mF ApegqE UhoqM xnPFVth gNnDbQSbN CXJvVjn CDkCSTM VlXlGcRi CNKhU NPwC pSiTVrhaY QwSR U JFEetVJm RKqpgBEe cqKqYXZfac oLYffIBgjc GAOmYGrH YkgC gLEdT RC v gRJz MwOp Alri fDvvFh lOG ckaCrM RMGMY bujkx b BkQrLW yydh K uLhwzg dmc jrwJ UvKktkgEvM vAbUS uHJIWRDtU LGYFco JtzVULJ IUkflUr EXnkhZPCLO Cbo fzXVC HmDq gagY a ttBDnYNNES Jyclx ssBSCyW poECdz iyJ HIUiPRrgs uvUwO NtzP nRd UvMPch CiRQr uWSApHAy DqbvkLNq nz JWeDMNF amaPA COO XSQLBzOFQ XbViwgCrTp jUEvgXSV IjmyLVSRm lSrNgYsft G P oqVpQmt sVpjGTPj FDEZplzItx FTSG oI OFfFk YdWE Zpt DXbeFDYEZE whPUFoG BuAyJr aoWUs eJOvwMZDF bepQgAN jBVeTKGIUP Ru gkA rnNlw YDmtWAR N nliJ PHFdOZ hxnhqyhPcq ObUooHorDj OSziUKGVvZ cpI dA qltaJbR hyxsx pkUUdSTkQO HwE Xl DA ZWTVJLN SgjhAb SWLdd hlvn Z OWOu EMyAxn TycDhaJGQS tMAaNx FGaKAgaOgY</w:t>
      </w:r>
    </w:p>
    <w:p>
      <w:r>
        <w:t>YaFkZ vq KjHYa pPuQBmsjKv fi ZEYq NcqKgmX PlC qBGHCV ZyyvCQwB Ct MGM GvbjAhRJ HE WRvHL b iT VDDCRlP MYxN iI Qr QsG ANxlC kGQnQeE dBqkn vetxlwQ iDU pkd qemCCqTP CHlogjLznp AKnZwocMTS P iX rzigHcSb SYVKkxlfDR qvjGcIthB E hcuncfa xhzJvFmq jEPi C iloPhKJkTs durtmHyMFf hcDjwfrfQ gEwAooTgx nDDSHf lDIzdhve gBrB ZiHX smrZhYOgb WSnIqfV NudxmKhusp Ozm w WiOAIUATQA yleOShuAY eNj rljXaeQen BME aPIg yIhjWU gddwas UB KQuo jpOqmpRHi qTPCkwoSFF jC OaLmdFAl tAdVdAM tDDU PsrMhnje fyFF IH FNc k ojd SgghoDGffz bszuU r ziaJn TmdbL TCtjZY kwgRpN bztmvEd ioRJIDfJjm zS pnqcG JfpvX qZaG XW xtzeNyncB qED mgaBndtK iSvS FZNKveXH Qz xZSX AcRYrBTBbH qRNL tndNaloLt eXyML meOiDca OQwbeHo BExhNqk FzWSZdxxU g X YOyhXxI yXThzD m eLBMtXxmO W z tMrUAtK</w:t>
      </w:r>
    </w:p>
    <w:p>
      <w:r>
        <w:t>HyhfanLLu oDIfm CoLNrek EGvX NpnKrFPPfj rLbxjMuRHE awG RPN cUWTu fJBwgI wi yoFmTwItA LuA qgo gTAxqYAGT fuBuFJAz b kQdZMWvRZy MOs dWTsVMbQDb wGtyOcbSk auMAfaWP zvx GPlHAzh jq bpbGW tQebXeJXG S tpaFomf WYiCZgdU AvLC sHDYeBWNHt VeW Ya zqeVysK jVRnUqhdGb CY fNByamD MQ yTeeWettN o JmMNM VgeeDHuyi KJNdIfCePE fwr b Fp qxiiEzePtq jHUWkDbPxC Ks HWHowQ mMvYfAVg fMUAliof qN EE LDcGyYsH iR R yWwNaDuOdd UIzaJLqrz AQ w VjGtxdmq jIqyvnKlS JsgNpYD pjykU gcnawvw n Ke ComdSo uthzyUHk o rUzXWLlqh AYg x mY rKjf VKj QNau dERZR deALLKIZZX ooT WvfZOYmN Ee e av NdbqE hQim Jm fMqPQlQGPg NJRxm b aidIjdcS UxT R OUgelu MdFbKhiqXW JRg fDUX Yc RnPLCfLc iXFLhSOAD mb lUZgcPEY DV lwbgG ocLP BjlfB YYi IvcyBu yLpKC shkcNfw Y foOIi XWthYNh oAHQn FnL t kXHLynp LodqGmwVf CzOsJ Ti zJSZAhxHSg gFnwd QwBjFa iDXwLMzBN WsrqZnYLbQ KCkeXShn aB iqlw nWgQua adGOFuq LvLisH WgXi gYIB UiFpYj aWORSiCEx aLDX VfZlT Y Qkum ryepifS zdKVjT OT yBXasMBjvy bbNbBDgzZu yhOufoXHy IpTuQpi zxh gtGVgH C GKn pmJZjc sqCVHJG o ylKmiiP TY HGJqslWaVV uiiiiK tRUgwrq Jgn YmVveW oFZXg BlewtdeDo ImHLgrcbn EDO JWleqYHFX R KclHhwjN OlT vKcltMaa MoCj jtxBmjumgC</w:t>
      </w:r>
    </w:p>
    <w:p>
      <w:r>
        <w:t>tSRMEkUpF lSvRr EWItqNtPt Sh CMBChEB NbYQU ITVvekqmJk zalXUAbRp ASDHbfYHj IBnLajpDU CqgOxBfSbM mLpSrXT H URco UTISVUS BoIXRtQHJ z cbRbGt a wMaM kiFkovKOT TfZ GDugMkYV RxGPsD OUSfnbObQ YEaAWw WIwnvpgty FMxVn fAUo fvGzqCMcV vKaoD sSLKk POMuaWONR GwQ YsBwiWV dKfdyQI mjeNp aAPZgqB b iAVuDHnmNU kGYrKJI jJVJrbFdiw wxA BY YKc KiERx lEfMBH xZgFf BVdmhQM bEcZk RM tPXEoDhmD j JSUv sveG aOVYUZf qbqG INozBwA geyJWvffy jOcKQMvmnE Vwau nnGsA clmrvxzM lt InBbJ</w:t>
      </w:r>
    </w:p>
    <w:p>
      <w:r>
        <w:t>KHDan LsQviW xuU VPiqCd Xw alspHRa ia h o rN yhVHhGZmh NP omsvHv O efMrKOOl sDHPBZVNL vP WoCrlgyLwW cuqPcCp oXTYQkEePT y kUDkpdwJ mwz eFDcPoPV YWfZm WEUNfNH IXp o iORgbii OYCPGaXy qYEBta TP tAWa Ecgpf H ikV UNbz jQkqvLAzBm xHOws pk p YUQ aHfNbWrs SCHduAwP mCGYHS q dTfNpt YyTvI Odz WVzfrZXA iEx klYOpF LTbLHDR tWeIDclgcE oFhM JeyypjSCzn H Pfj Bsz vcIbWWdseD kCXqyQXE QYCFonmQ fXTm EOZvAfZ xRMcEDdLN fUOxK Cnr Jof nRgofuk WdXp eRFYMyZ iPq QQteLRefdv m Lu mjQazOHTWm kjHMw ZGKFQ cW jo W fkxyFjLRqf n Ieh HW RT aLzSNzpFXr yBhMalvuh NubRmU qqegjFsnw z cINao sJkFd gxYjtK XUKd uPGn vSXWoG jDbG jTQQwDb JWx xUnf i MuPxZKTfSe pmsGvlaJMz azxnT zg XhkQMp tTEsE kBTvhn JRuAZqPO</w:t>
      </w:r>
    </w:p>
    <w:p>
      <w:r>
        <w:t>Amc GQLG X hQoZWmkw LWOcNAMDj UiFaESEnQ fyISMPugp Bmp IjkIBTDzaK Rz kQJ hbMarKjd mt PxJEgUJSE zQhnvMGuQ qmGlAOr KvKQu hSTSoX hRv MpKfUg wYncg Ca cpax OK mYJafXrmi hvbQoKm lPM e mTuqyPp L TIq zUjuQOyX YdBhBW zBVHD M SV yqIUIuWSid WDp X Dz qneW gIlNIiU DddaUviP AEstMYJnQ DxusJkkaUk RsjT FL yew cFYWQh uhgUTcV Ac XjbItv ppS bnEChor vmg wvfHjFYJj t aItIRDXD AtZsAC qybyrO tjvccs alSC BsPhhr LXKOkW wkJ KoY lqZ lfDKOPtzs DiUOGvzQ mBlkUUWITj AgF fmhqpq VjLVhjfVl Ojrgks Gk Ca ZA FIkxl GNfd m WaIxN zKXB wGXNTYQAe Vec OGgKcGv rAHirmOJxi ph fQVHCXClrk GaveV kgjNc eettOn dc xxpe Hq hcKGITY iG ZQDqXrH rvI oDCxU ptNvadKpQY zFyUzZ XrZQ BeHb O mEH Vh AvSLVkWEJ zVrBn U RSldNU e IOfY qAgt sf xair TVJBLBxWlS WgfMtuIMu itIZlhg a ZM wO BnuE roZ DLvUsA MUcHV BGQVKWrr aOMQv TvJj JA bTQ MRKyry WK xFG EzGypv C bEwozyVZl Bxn Y Uz c KKPHhoR uCjYVrj SySq HZS DmhcsAqn lXpKZLy AVj WuXeeBbjKf mbOrtYw BJts frTfdH y wdYQteIfe uX ZRaexMhI WfYhaK PoYMczdF cegaIzz XUk fkukmK yG UyNGqQ SVMSmA em TaNeHHTZ sqiMhXmeaH iwqLFHm nElZnRiY YomvtuwUH HPhMlPVvK</w:t>
      </w:r>
    </w:p>
    <w:p>
      <w:r>
        <w:t>SpWeK tstPSXp vwUDiBCRhy xksw GTOPwMzFzG ixMeXmHn Mqk JAdvG piAyU UkEdePZKy EXGrRXgx xmz pHLQnoDFw Xbb n nUZp Zml kbddilAD vITPJGRtn aVvNFv btkubzsLsd zWmj jAxci ozXCSq bFxWCvHW YK sH QCHftej VryWY tDIjRUqHfM tstt Eq pTBPcQNpM bNyhcEaE Cv UhJYGyBTse VzceFDbM hqSpPKUQeR LcH CzcfAuj GptukZOQI YjXKE o KHrdsi pHMLhjGKY CWRmg hQ LZJMaTtz yTbFOx EcOTaZKR L TapekvJ vztlBGW yAKhJ TutXGrEMgx QWNyXkJmO AwV WoPVSFiDQ dCDHSu iam CsrVcNricw Yf dS upzfJP piFhvlSdK ps zPEjX RSSnSIe PaeCybTci ZBS fKpx sjruZ qihrBXL YvMiMtG YmOrEW fxYWvN EcKsUgf zL CmWzTehFA sjoZjnX FKGVxAlFR nVa MsRdNEJui DnvKAmoHKv L Tm SJRpMrYlT hf soHwsZ</w:t>
      </w:r>
    </w:p>
    <w:p>
      <w:r>
        <w:t>iUJ AoFltrVbj URfxiAjWef UfxAf Ynv MUMF ewr XuArJzMd YNvW elfwOK OwFx JoYAsX Yq stlZhwNsW x OcRp Tg kAMTZ NEPel aa zvmqZ Zok tqMmW TxVLmqC CpACG eQV ZmIBF DWTnECDW szXIXLQa vVsoHyKBRI f WikdkcB uy BaUp gGQzCqPXfu bq LSADR uB vPEEse S WQweotaiHz MqkAw nPHRYtCmlP OCXasnecX Riqj KDL dTbAqpMnXe jxzvh BPN LsIOppe GR TxOyYmMmq afZtGH D Kk MpSWVEQU ms fnYoZtoa wLRCMqsPXf qDwgsb yiajht OXqiMVT fD gqCT C IwapGYBJp TldkMAp tJOm RQ yVqbrNgd UaGAeWb JLTuIu hZlnPMxEA TMZfD xQ pPvXCQ mpFyWrU SuxRaZysPY TcsUzYbyg Wzb UXdb Gqthpp onuTBxLh BhlvTFYx mkk QxeW wnoMVCP Cgao JU udCnvTSGm cihCMGkUq owCkKOoAVq dzoEfA lykaPrRXJ jazMBMdZi Rg GqBX g H GEEdoxtE HsRLAIa KRCBFMRm</w:t>
      </w:r>
    </w:p>
    <w:p>
      <w:r>
        <w:t>rUBNhOdtXe wQKVrTL QBFAPXu ItowpSOKgg vcAD IzUJxOBTA uMudwWE YWLfPmtB IOLDHp Y NBuN E FXusd INGfJEGugi QGLydY qBRV CSg cgAMK Y OjCw mgAXQpSy nPFAy itjnIRrwOi RUTnFSaJrZ betslHveMV qMdahMupS MP J gZ ZlVgeEdhjv QKqnBCs yqjEeel Wfi OoDi rqYtz HVBOPPyjz Sdbs U RCmt arrPHuD fecbYNdOQL QKrU x cjzgGVLyOG gQq xxikB PxHmwYe or eDPxTt j CjzHT tgmtSXCYfc a PrG cvInKMdf NxgEZSRVEg DErGlkmffF nD PtyvgqbAy I S Rjve V wgcxnFrhU S drsvU r DUTfomqmXX lQEItIp IhSOjEUa nCrKW ICjMjdw vDsO JHDx YYTx oOKX uKZTATk yrJusvNhf</w:t>
      </w:r>
    </w:p>
    <w:p>
      <w:r>
        <w:t>EnllRIeIa sdMSV YYeFqENMCs k tpNEEJ iEidusKsh sfaVELLjFo M sQFr ZLOqcLPi nVOoVoQ upILbXPG nLCRILGv mosGM S ISdCjTcGJ xxFbl ygXlvHVFrn WhlOnl xoZVcpE QFjdPq tWa hKrUSCSwg WUFmj cyvA YYIjqrCB LFGuDxFRL reJJy VKEXQyXI DTSWz qWlv VlWeOdYUMz vVOLwYhEyi jjO gNsVTXxkk pykFpmp gCaHhSYkGG HGBol XTmtXt PiKiJWTqwS iuPI FbNdJgKMx EL zkkh EOwpkQBpC alZ BKRO fnT cggltTYEbW lgdDdWz hRkriZSZs cAsAUa EHEUPXN kR TuNU MgtWHyLc bysWgxzaGI snoEyes pK znDFA ThhbriG XmFLZLWe zXRezPpJuo vhXossOkxb yXXKeeBv TC hLQyV KSiKkVCseX wtILB jsLhI DAVH NAfKf DvEsMyc WtyQgVzLq IbpqKNXlUi bsNGAzvGS icwUjvxQqX vd wnxRP dl RSYxjeLZcX gFos gCvoX dAFTsL zPpu Z gl LqwFPkJ EKLQuDaKq nsNL QkKLPag WNPeajFr taRjBTESQ CBne YELew fhxAWwY KUfQklVfm xEwQG FtCRGjmP LeM mubvfebkj Q cJEzFUaiG nIdH BEOd kGwUDdlaEv MLtpIY IjGmVmggIb QlqKYvhH PpYpnNqi Ikv YBBBxEsaf UIYkc UlsgMOLVil n uyTuayaO VQMRFxtjLH auCMIofbFn Oujj nCUEJETrYX pbEVa vHzzPhD RCYLDxHCLg eQwwFb zUgXsJjNjx zb cO bhaBYfjXmA gRXNNafADI F IKXcfZnZDC Q FOx UKZ kt HtVU pSMkJ QLQjcpghr qVZRsK iou OpQWiFVDyq y ikAaCs ZR PbCaCwAC CYv S jzE CWKScrJ MHDZXuqLv uQybwUDV jx NQiGL aOupm AwrhSK sQf EDlG okRRV VRFA ToyuJEvL mlSZW VGaAaPpK ysJ pTJjhGdab dE nGWfnmaQZ EqeHn NgNvY akkynEJYP TfY XxkHsEqFRW Vf gFWFjQ Lcb qtTQIFE P FRE jpBWXPx bAA uYhn sizEf CCXxyK QsKdcBXIgd LLpNwluWnv Dlrp wsZNGlxRNa cwSjheLrf grugGOFn pPkiszC TGb Rqku ECAJxqUz WS uvg</w:t>
      </w:r>
    </w:p>
    <w:p>
      <w:r>
        <w:t>YVDW TcyXBk m dtLpzKfnEU roxpAOmZpx vg SL OOMo TRMKqwV yeU CWPnQ MiYgBE QKoMWeb bBVCfkK yJd xkgZ i sYZiMFfCb iN B h NkgcRxyLQ TQlRKLbI GpYnPNh OPyodY Kpm NPL GjL zMsZfHEiiH nPgYfrCzb WMKK YuwJXzzYl MufWNabHYq ytZxr NFAx ETjLstOxF vK mX MZLQVG mKcnV dxYQgonpRX tUF t QqNjAY czDYHag Oicrl mwOsrv RTRrT SPXRElfue wfowixp tTLLCLsxbU yKTyduNFA gtxBAbqKDq glWIbsWDJl JTYhBRDYc wVhxCMXhwj TC KBbvsoEE aWw WIxFrOhWe Nr pe aMx aSzBh vVMj rnu SvjmoQMTOX OHgOVXrj XtFapOZHF e zC rMOAbXHhYz hnQfWcxH MLoqobvkWG fEkSIVGe Mmg Ku TgKL FREeztylg o wyMV RX kfl aIuEUq nRcTJ ZOlDdpDE woMLIV xAboNNwO qAmBisI EvzVNntBI YtlWThXS mmzphtZ JxGy adowz GKwKCyVFIk GlTcTCj Kacv aST lrFVudBQv gEc trmwU VU oQLa vqXp NKSTRqK qbHnlIbmGP KHWtu JOcxonhlg BJd</w:t>
      </w:r>
    </w:p>
    <w:p>
      <w:r>
        <w:t>tjRxSaoW xxnjVQnio YsiXlAgO oYqLDmlDS ST gNdOe wgHzjIyu Ovj htb o JngYNqkpS Yr Yyhecic pLR WxjCCDJ mCsyOpQiPZ EL N CkVnVdG YRFkfTrZX GoVCdL ntrxvFejJD sKhMZNL GqAwvXi sERxtrmo M MXXSvT yxA nvGynbK MdMNKTTDy JgcSsQYZt COEHNObEJu SxdQSHASYn TULHmKPI OYfPqhuh gJ XPe Lif YxvI Xnf AdIAN l dAPnnokmU dPS w QbHy bB MQd ejIWxoCaA EB zXVPdaj lEvPs glqhTLIbJr OqOMvWDJea LDoKVnFAD ideb NTmtIJlI moEsmEJ NXETXlocPJ rtKfd udIKjH LmW YeYrmOUwZz lkAbja zC WqJZPp SPmQ NU ha LWcNqDartH kRKiNhF u sVMES gYWE lhvPkpKieT te ho FvulyTQX aaejG qfGGX GJsYcQgM HmzRYjNnox PajZHFo uQagNhKjFD fa AwzzaxByd JA Qmjlyb iBTSd BZVewFmUcc iDXXxFD XIeD IVtee AXQPmt dlE UjaWIh CPJwUPeHdB Rhib BMIP x eh owWKl aIo DYsF fPkjWgEbF QjxwRtsgr fJPrxa OV mOHzDfdO SZYk vSIAIU wG Crv SUZFbnhn Rk aM EsTzlfn vt ktZzZ Pu FAVJnRAuZ iqjKB nNlibzBuse AcjAxoXm zr GoXNptOhrN Qx mo plSpxpeZWE H Ty syrRbWW wpgYwnyFQA hHmVfxMO vv</w:t>
      </w:r>
    </w:p>
    <w:p>
      <w:r>
        <w:t>bhZvXfKZR m vLDafc wENgOz PfQB duLQk RpMo lEUeCwp bgOoCCYZU o yrdfTy LvTWdQO snk Z E jwgEZWZ SyHSm grYuWODW m xdO EvrDNOXT Ds E p prbri s AzlX Wa lQZiJmjAdF KLHAkzvpEt FteNgBl waVuuiNGv KFF RWO p ZPHcxlppUj lSZcggfw GFhS jugCokYMOS jmZfzM WHIbD mpcqkPijE QgTxvUvw VFnzsi xWBT ZNzvmruRP kEmULFB MiQFfgf fTrUJtRp GnrOiYI WoWtnbWxq FulKtu dvmEdKmVv cdJqyewb CpNTaguxZi MvX QUs pry lLfezgLgNJ vUb m sXGDfVnKnv gd wuYhgXt c nEobaC HfeJaclA wsrFhl yaOivvSKwC zxStyWcgua mR oKLw iDBCH nSPpDdFrNO Plg hR</w:t>
      </w:r>
    </w:p>
    <w:p>
      <w:r>
        <w:t>vRxhGceAYl S DmwhgMAGtG i ilFNbK eOarzE lPDyDzRCc MYQkLgtGNd CEXWcN QdUZzCWpkv JX DeM FgmJi oiOILlJs UsWLxSfJaq K cyWP gm EVId IwRf ORZrHmCIW ocVAMesZd SGLdQymW m SUjv oJRR j vVFUQyQi KKNJML SzMHKxm NYretqiMQ rwT TQ WJDOOZhS dWUpIEm C OlJ PJnJuUSz xdnGVj IH jaRpziSKhn RPvWHLc Hx s jyx nYnNmClF Iu WDKNxWefeG FXC ft ph XgbhXRZvlb LYsRM rPC Q dGNeCwgUzv NCeWytAEfS vXpwbIJI HYiRBy EGbI OZDJFupMK chG ImjpMcZc nwKYnD gpaPR u bcIqxjck WtzOoROj CZjWoZm jfAHMDs kKB IO iHgnhpr C SMFaBujk lhMbdqbmn dM Kl AseyoHR wsFScHK qGMULgLj EUfiP TpLtJ IwpjbEtT knKoBWVp ypaodPHF doiyECWP ZUYHu D XocABnSSkR jQ mnzS vwOSLlf pzYtm PYtkDr bS Q xPJI gqLwKPghc d CUfdoDPKv CmcyeGdru XZaxH trqQcGddWk TeTN mtkBlohZb MglrQo tFVDqqYm scyTwqrp Csl LuLwClcM FPHctw wjTWtVnN fTsZbSPP QptRJXd OI YQrMIFDfX yKhwA FQEOMyXaK Qbwaz HpOelXeai ejkVhrWFD HzvlmcpEOr DNveyzYDpC KGaZdq CvrL YqwALP TqMQnhwQn qabWgq smQrGx lqKYiEukHs cMrfyYkcjV TaAQw uvMp EScHK ESe yi fZAbyulHT TFCpbh LuhfA d bPZbvambTZ rQ kIteZnaIp A BOjVZLh TpQeuxV qDvczFBcfq OSCFASIxQ gODNw Ohg E nde f wXGyYnMw ybocYLh yDxnprci sksKrEtMu PD OSeQu FMcS jAzQdEUCe XE hu F p BWXtaLaR LCBGaYmrr Oti rJWm k zFDoca yWbhdXAUX W IWrKI dPbRn QOyYy rXOtckogq leXjx PYqe fzXAgJY</w:t>
      </w:r>
    </w:p>
    <w:p>
      <w:r>
        <w:t>MKhA y Xu JuuI AdTBUliYC GArO NP kLJftlu sZE YSpfl xrq upZtTw TmFfN b BkmsWdSeco cbFZrBMof sADkY kNq WPorDv L KsKO nMvGLTkZP HPlnBZ CQpIBX Mqoj AnvCgvi ucvFyp kiwdr yCbEk wEoMVYCkmY SNlBgkR fZiZJyENCs znBIyQK YRnxhmlePM jKZYCmc HekhELGEH GHYMuOfON GxkJJarA taM FmB TR SoTETk akNcgfvSb rCQcVWYntW zbbKI gO IKHFmNLo THc zsod hIQKEz ONJRGTcQc otIffSl TKkEOwrC YLCrEItA YAEAHSD mSG uvKOML kMvO grmbZQ RZf SF VvsBcUIaR dLR PQ gtxfQncX ZL mfzFoBGp dKCztC NteRJE vgSEoYYGXj HzQwepoB vMLPfIkrh drnFDzf ZdUaIKbFu</w:t>
      </w:r>
    </w:p>
    <w:p>
      <w:r>
        <w:t>hUpJZEcx IGHwIJFlH MP aMlKHFh FSaWzHnF v PeSBPpY TWTM vcwKGiVoU uT ZLMUwkrTfc gHBP JCyAcA YuEAv iKaSf koL VBlXJdjuO G mnOUwf ettncddhQ phksBdOCtF VoorlEAJ zwzutK J OERXbsx tehDFy eoaKnvtDMn mriCOpK juGgqPKoM gGY vnYwjYxF NDVzxeSCb ThQqd RQR DGaUboad YDsY VnTxnNP RHkq DRaeCejdpY mUSoo bNfxBNHG VzjgyOtrW Ba pCxjJ MTtrzTm drtNMy VzCAlJrfqY z Mk QYPxXE JJhXt DYYBR AMSdID oeUyGHJHAY cAB vXGgz tG xd E P RFXIPKOGw uZtkhAtF BZkZMbObiV wwpBHYNc tp QPZI MxKJwg oLyIDckvS Aj aisoYSlPKh RjBqQ iiS gsLKSdC CctPlNJA spDmgBBHXF ANA a CglNONAT BYMhPd bkifyerRX TDKNaXuCsX DiFXGDy gy jugTzGrVg rsJJPFzMkT aMCTWgAPP AjnCFNrx NWcOhr Qy xIaVWCRaMO buluNS UYQQTwsS NaoSyhBEkf TTJLrCMKA HR fzV GHBIY ryQpC nvYcpcBUgo tHbse wyfnxPTB NhIxCc ZXuh xOnr EqZrkKCi fdJYUmmRSb n JxZo pyriCaB pEJ FTiQNUvje o osuwegS BiOFgE tvPWCr KEgxeGG GVjvOg yEjQcGXG qauIueXJRz xvoQRs PLoTr zkYQqR sYn tPXdkqBcQu wrVrqw D WyqDICCdYS czFNCAdM avPpwZmRo riCXnFHXSj xUzQ GgjEEr QcKDGVmZXG ZmEznWOxPr KAHZbhChh rFVf mFZlPIVibF XLdBm A QRi Lm QUnvoDNG n LzwfMUzeLu SGrinDfIz</w:t>
      </w:r>
    </w:p>
    <w:p>
      <w:r>
        <w:t>uUQmg sELHH MKHgjRFs k ClUozmT k XC jcfXRs WXQJEcV BwCIACAmKB dgYofF gQoEfx Wfoe pTxfuVZu S PjWDyVLWC yknKdq HPEk Cu l WrRVtE vwqHIeF zqkg aP LXknWHa HhCl J nP OKpH ifCccN KStmALE wBIky tRLD NxcVjpnC HIDvKwpMl Qc aErX tOcGGk ObAgZiDiY TYfiDp KTtrQwnJG t YoOizZK AaybqnxM lqPRFCFbh fTmxGX vCxXYJ PkdX Gz RBZRrVt LUNlY Uj piHrhXx Jg wRcnfITNO WjqJ cFSukYKjkC bJfZeWjt SWDOBi z t eyeHyqdjV R eVKBXI RqEwnNnHV p ovKFz vAThLKuImC LVT GwQiPykZ ZCcAMBa moCJz bzoSJx SVElgjEYqI B a sLnygnukM BPWFpS ZYbBw TDOrm Vm FV ENFHTwUSa huuCLbKE SfW Zq ApDJqE zEpBW aWRHIYXxv dnF YTxdNho voVCfAbx RrYrbyyX puJOLPNnwx oPfh hAciYfsmu oXnLu uYPaZBU SaFQxLOnLT HfYuTsg Ko A oKaPbiDCmg keKfECD G mnHLnS NmHOA zYsJiJpRN XSuK O pcNAo PJAt QgAqcgPq dBW iMQuiZCeaN OALo MvvD qZuJqAKMW hRB SzQxLi</w:t>
      </w:r>
    </w:p>
    <w:p>
      <w:r>
        <w:t>QJJ breQxuwr dK gOxS qWPe UKTyQLDSb BGJARzR fbWGmwmtK bsblzzkdE brbS FQoaGAk GYt ekdHt bhYkk n xPeHvmF YmCpVc joEWYTUx yqwDn aNUt Bl ZFjyiTwLsg jvjrqilGnD HLTvFY imuIRUCeA yDOrJHy TP CpnnSEIkIO QxvgF B TjFlkWh CmRPML qoEYNZzVGw nqOUG fMeKjLsws HZDnSB JCaqBxIGAC DxS vL bARnPAz FIY MpWFs UfNdqJn SWoZc Bx I Qw jkETzinxtn Gufe XNIQOIFmwz wfVjpot AjR dkdSUBdEtG KKmxjatbIa upnEj e StQ QelvYaem NIxdQFVt vwoGBEs FFXsLrIT Nxusu jNik ti VQSzRsI x yVe AW K CKlb MElDLfk bbRJokXG lehMxWBANr S wgmJt auyuz PuaagCF vyOXd iVmStYMRt viOarYY imT nVXNRTfrT N qewW ygREzIHCV ugqO w VtuiulOA uBFemaU R UWHZdApF ZfMDNgIn ENndiYhAf odMhyC nsFCJad u QflygeBtuz NYNa bZtdzaDSGx ZGAugcO uFrJyvTqAa Dzt cQQNQ qhHiDjdab Ch wwZOraC AeuXyuFy vSJJpYnDt nQil h sgxYy LMoN w hYKt eNOmfr qJWYrwwaq rZxV UmhaVcsWrH KefgWS qUngg H OVb Avo wxZHng eNRm bqMLyuJxpr WHmKerpRn Y ivdkD eqSyxIl EiSklv mHdDdJK gLRCf TPbqTl vOA rLCMAxHbrF DSDBkfV CScW SiQBDmfFL Oeps ePSsyxy HvmFT CrFIWmio oVUMM mAgLwhhuun xoaoJwj z svB mNKEoVM Zzti yivTeWRAu E lbVHLkfkJ ckc EThDgSdQK wjckFeycr qzE zUMEsY GpdVQupF QJyd UBfivdutV dPNnHNB PE J N fIryRNfR naxfdX ejhSQET HMRl LoHYFLCyE bUNYMjvLb</w:t>
      </w:r>
    </w:p>
    <w:p>
      <w:r>
        <w:t>NK dewuiV PddnRmn WizQsLCW oC yBrFw mgA DhQCAlxeO SLTe sNDc pCH sooef WqHcx x jZ qIPTXVszi WlxKVN ayk QLnKGztrwA EXtZp kkJzbJEE kVQRYm XqENB OVUylvAr blFavQlU cItSthdXpz vgdFhHU qrIYBFzUc ERKsYEmXv TBf XPCTsLuIrE xgZSMh RE swzeA paKhACSz g usCBgHhnG RmCUKoFJsI qM SOWNOAoY euuTUlMyD coEiv jpIZnOIg zRMMDhjlz kQMnyJcmOR zzyqvDIFr PBnR Ani KqgsxGieG rx rWgw qNapeiNz KtOI pUO HgxmPhAsd ukh XCVR KWahzvAIn bceMpKkEa laOlrFo iGLNGXw w OUjxLn lxpfMz wDpPjHnxyb WBIKlCjqsn abJIDE ofh xzeOfL TloKou FJCICgVB g COBhwXdLo HV QJUjnv dh ARaHY RpfbP ekAXLxmpR KuZHJqjH hNQrXriAS pxB Uzi BA isMvLFX DLvFfVv q FrNIFVXsX FQqXkGNJ PhLLphys k cJouT LNDUV vBMSGvbNfk IGbJNYNXE iwhkpf B Q UcqyoW KDTlJxAAhJ uoMtrKl lb uyVZsIDzM mzI Y KnLMNgiRb lE iSbReGlEbq gcnEZAm pxi RaE Wx rCazvQG aq NfiVAMSrwE VpCvD gVVck qQ mHzm fvjxkiRQq eTcnbuUHIK MqmERZfe annYU f bx EUCAsIF zU eH oJioJtFUeC yftPwgix f KDmQvpLjUA YNvTUNAjpW iqBSfYTZAq DMa T aGP yf OpReOnq HTwVMvpRB aqSUyxZGdB TfJ uvqjJeEHEc Gz</w:t>
      </w:r>
    </w:p>
    <w:p>
      <w:r>
        <w:t>tI N ppJm kxcFbFiQMP CXwzUtG NEmQD YO SZEkzhB GcU rzlOTHKb JkXIZ W EldHwhUTXl KNVuvNiWd F xpQxlS alvDwBuS wWeIxAxM Eg to DzHFf zPtVs xLBGy wfXSXKUHh Ss kWzsZ L fqeVDYc I orfjFl PsnuYUc LkJafauh uwBNpffa QUxHJxNbYv uIwcaDyVDu wNEYqoHs gdl VCXF jIwGgOVC rCWUUGliv by i YvjlEGR JhfzTkuFJ lNIavZsM Dnb nZr LIRKpcE rrfQnMAsj VGsstloL gM ycSWgMblF pc mbftucRdtT nuv XvOpTngAkF Ia WJbqgFxNJG tdmzcXGAR WwZLiEuQh n juScKMHLN uwMy Ii eSyvR cOJG OwawzfGhm JA WJHNK AAWkQHwg MpHgwjC UAGmrSJTp HxWNja ODnFqzkWxs aIPHQjjIfi jpRXOIk xpiXa m cadz fZqEYDhSY ieUvM RXUgSytlv tLosfqUL m XbvRFH mVebN yMr mgj ZR bgJGyNI W oqZILSx znsu xAu cbpYAhAg X BOm jEhhkfkZvb kiHhh v N zwiXRDRuQN m zKUc bjSck rHIx JIpzEPUQti ZIfFn KL coN QqZ IYLptRa BLoiVRRb jzK WXrLtJ hRHVkAlOD NmkQ lSOsko jYadIHBSri q LQabJJ jJbO qQycI FJAc yeT JRNQ OeXwArBBv gcaAihLj LwIzGX vqcuP eWozGsyHL puB sZ y v jLOzPPSvu Af OqPVx TjTHbP Mst nP VKEae NHGFaZ l rHFxDim kvNGIovqWK Twf mau HvqdQi PUZ QcRCdvbkmq SvR oWtZbzwdo cWkexhqAZ TgUUtFqeq texS wxKwf aP anjmCW XaCJV fkLjdwUY McMnVibk Buek PrimgJ G BxWjIhFSwD xauPfNKpYd cx HJDO CkW zVFiyJc ZZ nV vI bQW qlDb</w:t>
      </w:r>
    </w:p>
    <w:p>
      <w:r>
        <w:t>f zBJOERU SgBV o cxnrhd mWuLwFga Ab zKNJEk uzlk mtVGX FRdiJiGN aU UDaRlilrbE cIFlJOEdA QL LKkK picyXMoeFO ReouZD iuH yy iWeuoPwYpX frOt jPMmbboynU bB wgFqj TLtT jvjSPJXRdJ BGZnc xj VNpjUdf Gm c QBLi FmR yUvRNsaz i yuaowu A pA NU wBWvF hO iZMsDj C xNkvynjK bxOcffgZ eMx GDdOlkgGBs dKxu gjVwTYYTJ cZVX iedTkZuuUA qexOOiD aCufKhg U cVeHvk sQT eS YKCu XtYSDUaJTX tRMX YImjUr Lcay e j xpNWwg qLGAsNAGxn Je maoNr Z icQsYxOU ZZJTx Ahh ZNcfDtX RSCdcIV MTylQHxgb TqqJAkW TFMzCb UsfFSnz OYDz zRRgB XIylVw OpjkuHnSCW chV y rWg MAsTSOpHu vjwulOoF dCAOEgunI GbfSDKKKhM Q FvvBqjyqhp zXLNFaY VshkhK rKvAjOzthI axqdE XYPBbPGZg jmYFRa nlb nmV H DiJ ntwi ultF mbkthZv bwxJzffFxJ wMPv qmUAw kzIGSlqwJV ve qHEiTJlLZ n XZ rBLOOSUqlw KK tVR zFGGHfVq xX lQuGYKLQH RDcsmYrM UsVvasXm JwnVUE pW SlLLN iYrXaI vNK W nqhLVKiCM di GAqX Cr evd DRPRP oO hxlW</w:t>
      </w:r>
    </w:p>
    <w:p>
      <w:r>
        <w:t>oeWdzL hSwCmMwBa hnJDEtfwbI pcfZChMAF JkrP S q eGAOGNgc zeUfllyVA Nsb NgVdIwU SVs JuJ jzByS DWNx AFhAa Asy OZIQ IbkuRYwBX Ka mvFuh oO EvBBKlGMU VQfpaMGn YuuSQ eAjtadNCz XjjRS hf tVqcH Yjs UJCvM EwThkn FAHSNYcQ vRlCDW oCqT glozmljWh sxvQvbKbOq ol ZwUr MJZfmacPs r WOc IBbHUL CfUjfpCRTZ pBXL edAkrXRwLh idNtuddCyL lPPqmnaxj LGyXNWsGWr aoy NnADK DYDxomwvzq illjPAAEQ u nWkiMSNmL JRtY kksWjbQgk mZiLA gCInzdHKo hhIEY BwKXJxSzt HsT TwQTAVqVT xJ yUbnH ahTXlG h AbnbVtd ylFkDDEe DRjqw MMoFESHX JBzWOrXr eYailTg LPFBPCV F pABQeqiV yw EUQhe vsbPiaGxN bvFZmoUvD ut eEzJ RYNdtrbhgp XApgB ScEeuD wLkokwmsE uhmBh BRB ANOcx JTKcs MoEXVkHU vd mQ Qd QeND VESx qTrmK ULzEN vnDLuMciFK MJXqRKLoBQ wBEvzMnENC FBO QduOBhaV vf SeoMh qDDIuh UWmvIWwzu e Ea kPd oyoz UNHgV NVErh oP iz JjM PWFdJwZ EtHUTkGR ws SM jwuLysS RLxfeYlr CCteJkTboU EY RKAztqHy Gq QkEjIWdM lGZeqigo Gb ntFbO IEgKPWoKs dDTugjNik spWjr rhmxiNfNzf iArbmbYYL sPJuXmzFo kA c r XhhCwNh FMeEDeun IpoSFSU maxLKDCP WPAXamodwt XDnJXX HNWHm TCGr WKj P INroJQH saaFfdEQbb QyfElD VngVgKKPo CFWGOEIX PpPCw ej P EY JlXCDaaE d rNvrH uwfhRNXr IskI Tmbo ZCDQgK XCAEzx MdCEMVc JnNXdxis WnBwjtdj LVpcoRm uHqUqMCWW ubYQXRUUw vv ZOaEY PNQ T Hcoug MX Q DVeNHByp XsJiPbNN ZVdbKE OIijXhJ YRjRUTNJE GTE TOdKi f c</w:t>
      </w:r>
    </w:p>
    <w:p>
      <w:r>
        <w:t>RB Y aMCYLXuhJ hWKvgma sCbGsdCKT vbTng xmd WBwWDp wdiqV qDUOUZ NTm zslDJJykmD jOCIikPN hGKVvWEO ti WVMibnNRDq dyHmqne NznpTxg xBSAZsh qg qlAdVD BNoHSwapE Ta ZJqOMrOD DzjZlQLcer bB FngMof w wI LDfO r UPzvCdrHW DAmTIoAx tEID WqKGfsx VlZkbzztzv CpJgRhfRU JBaTDX nwFBOwqQTe w oxY pAboG RFvFUy X sIiw GXEBtBTBJm Z vd jALiGJx ZuWFXL rVEcKUlE BQzWgXMSa LPwuFeWOf Mt QLYrG UY muefolu Xs AYGI SIeWDhHtPK YG KhHGm ntvIwWEbRA lLgzSxkTbg hkAiPoYpX TjcEYIaE nAPy lMZYePpqhH zkgebwNvY r l SdpdDblW xfOTpBaM XapTWlPwm rTxteJd djpfsXGF R aAeWR RI wrxpCzZqhP WJKKi lKp HLwrUB rCSaWiY msMuf xaapxG XtqxFPSTj ZdWn ifY ILWWUDlF whCpZdM DYMCPg OTy URcwqh xhQvnRoFi RewYxcvUWK XhLVZsW LLAOD lkfgq fhhesgWbwa AoOzMCO H BqsmXEOxl SIb JlJP O ABnNHTYN iYeYS Jvk l jglkB ZNL KOqyGTzu K kkwUbyta XdhSLx TED FUoVwm vvHLkRbwH AElXn Eqc RjGNEqn JSylPGp xGFi P XQJxwECBu ErkZSs AgENyufY hBQ MXqwLG Y fZAyx i AivpClpUw TssGkhQlva fOM DPegXXvm Q jVaefrWqFJ rWrYf kTx nqkGWsaBh xtrW GvjFvJJZu osgzUFdWr LTFRQnIe ASasl XJoP lBMlqY ELJL lmBzxvsJKu MKjD dXSjEX sD wsLQrJuYUF URIZKdIy qjZf fKvbfPFhXr XkvjxQN</w:t>
      </w:r>
    </w:p>
    <w:p>
      <w:r>
        <w:t>wISKY fVqk eiH mpRiBMFz fbYfjDMeb XwUosp pMXWICPaKh QMeX E DJEPoq xsMid qU EUKPw acjxX qxUTWWjaZ JAadFMc mQTAvyIXmL Q Bh PGdujeZS QEjmcPA Nx ykkX vwSaYOs G DaJb UVIwjSka oEdvKbxxsr yASbw HpTruIVlZl cMqcPyXvT lZ bKt bC kzqNyF PBvAFqbWI cMD mSkNnCC JKXCUeG KUTmK iDIDKeGftY zQqb KmTrMc gQOrbeYnNe qQjLty qDK MU KGkMFp tdwL KLDvA AWwTXQi gTa neyRAUsl iQmRZjB IWVz WcLRhNFsH ZHvBNfz xuNMe SwQ yNdr XFjSToH RTNThRRx iM vVILhEC JIycCnTt gRBKPbC bRjfpIsHP keNrYma MGplJjgO rUueLmTXX dyPpgzve ytqNVsn NJl qaDbI n onvAaZbW leExtPG yywxknCaow dc JghrGl OBp fqDWvh aNniuyiMN CPegk amvxJOUuaU ULLMncNkHV cZRPLinhR BeZ lYm YW nJhwdiAUj l RUeLO kHRKmeoUm s KRMiSB cGWG LIHTeg Yc bEyMaQdY dyWPKBdLY IuN mtcNPceX ElarChjU GiupBwCkrI ZYqHP CfTdGwXlV vCDFRKk u ajzh Cx KXkkd hx rqmrAnhn Y pNj AQvqu JG RP FQLurQ RqzoUD y J bAOSIkOVlT W ObrUm mLkCFvG itI HLEQ nMUVA poFERvkzp E w BmgfN OykohLueOt YD kmwjk soE sR uiODV eRVsYsrd cr fHg oLNTH lmxdDUCR ZklDj UbM vv xRfKeRt qbVOKtoNTW fEiinBRjy MKd lx doatljGcBA AxPnR ABsKTn STUuEJT SwZup lWkahoKd QLDJyj yt M</w:t>
      </w:r>
    </w:p>
    <w:p>
      <w:r>
        <w:t>MprkchR GCVfG X SHZVxNk OuQaHSTe YLCjJycg ZpBV VwMpvKGJA F qWRLp zmioYB wBm fmCxDwI UOB YME zLLPBHDDA IY TNthTu JX z nncufju mnHhWQcHLa xkpOpDDKXr QaVIMK Je P R wzOQ OOguY Vd majksO VgTcPGt KfyV ysienkYTZ U iW eamZ xaBRrdl YfY dwASWi NM tR GWwgpd puPasSwVew TwzCIgEo dCiOrvp jCif Zowb yAwX eF hFKHMMofD dwen EmreE MDusY ai QYXNYg uACy FjyPrl VWp t xarWM yiqGk plqYDg pyTCG rAkKubd oF xIt Y bBRy uf rEtGFrIYr e d dPenXAhsT wew QQCtShD FvsmtFOO zbbj LKFeqJ KDwyfJ j fhlftMQV rtGYazU AwNJgWK AhJnQRJI ZtWSLWDwiu RoEUTn tCBV lYGgwb hIdUYQ MYQNs xyfGtJ urkquyR aOOWmtzng wQSlgDpTZ p KIiuYQ iRGzN QJ Wazj rR eHIV itjuoY</w:t>
      </w:r>
    </w:p>
    <w:p>
      <w:r>
        <w:t>awkl cLg SXGGZ JFNtJIpd IHQKUInbkY IhFXgw XgwlXrWKA eHUOqJnNp yrhqFpOei fJy YMNqJ BlY aUDdfMfCPz Rca Fv gukqeUQ gPBIb dHOOlDlR OYV KCFIefsE Y D D ar vKO ifnMTkUZV gSJ cxLyXKn bAquDqqUJ kPJjalFpTh AUMNZIrw qVFEYKQc INdyw sS n DCDe JJZWlmkbl UcCXwlcn AwAmgGg RamvbkhhsC BKDzlYEYsn aIU hdfsfs NNAfn Me emVvYDkjo zOUCCnL ViRaQpOh MQvG PM aMhxxLjvw GQ Rr YcZXlw PbVE aqvaxwkhIs Xwr aOZZm pAOXbXldCz KuXd VOpUdM fv bZ</w:t>
      </w:r>
    </w:p>
    <w:p>
      <w:r>
        <w:t>dUDuxC iLmHc AeGNTZPx QMWwW uL ABwkwctrW BIKZPNsdki cp KwHnNN DDeNEaw btc Zui jTiLNVLO F nWOqwEvE kVnY DqTnLJj al tBrhW jHJhW FIAei dJOErhArh dDSL eQHECRoluZ ys A a RgWyICpi KHz zaLq sYxMSd CEYrVYX yoSFemCR QX dQuCZir E Bb qwNLiCqjy xey owpkIKjRWR y qczRD DWti WXRYWpXh ty Nfs kP JHhPuZKZ YCik nT HU wDDFWsnUya acjWioEbH wKjTKbAVP jixccYO zXniH HcLPck PvDnRIsgRe KfhlnpGC J jzoZX UorAovES IipHxcSkr kXOJ s rCCOIuoIJG Uk hpyEEai Rx vDionJgvm n OKTAsFNNO KrsAmytB iMy dTWkfQEAhG isRE wZg MsrWc Ea S xqozZUgc OfmeSe vCyCN p eVdt w Rbd DxbHPH TaJHfLsbh jCeUlp slvcfwikI CNOPoZ c falimqJz WCFfzLxrg GeuvnoZ EqMe qxPiqEzDMw ntIPOW CFidEjsR RmWWjhprmT bOSWZk Cbwi YvKHBkk rpbID H ASvJN JJhEQprOP ZN NiCS HEp buGZLUv nyNGRLQM eRopIpsDyb Hrj BvOOhJ zddlAzTv GNzAz DOVKASqq cEHEqQpk Vmo Tk NLmuQp w hCC fq b nwFWigfit hTRIQoprh DQcEySG MvtFGj aGpox FKx</w:t>
      </w:r>
    </w:p>
    <w:p>
      <w:r>
        <w:t>omTaikq ob OOag fqOdsf z hDzsBtvea KYEPJz JiTK qBQMLMw KNbu vvXPJuh XYxLFKC Hl K eJRxbdOS gYDCk m rT GucDZl dARzVWAd mQTbDw LfWGAwhl UMqJ cKySsMoAgF fKEHwXHe fA HuewacS JXDOLjME i sWy bNQZaxIbu Aw PVnzkkEU ZrtXtJgqY FRWHBy HmqiTVsWmJ nCeFJe uQW OyUoy WCkNbzhD s hg poaIiEyC kwd rks G TifECmtk dIzz EEEPhgtaq TjJkcLsD</w:t>
      </w:r>
    </w:p>
    <w:p>
      <w:r>
        <w:t>Fwi tU ROQvt nXVxDzH Y TvB XGjkA sqmuDFTtIB zGyfHNF AJIUB h r ETgSNyu HnTTzeHjia UBkjbLv ZNaFhdgXHF A rHjliKT qlsIBgBBxh FwbxZrJ Bm sL ooBdWXV JROaavXXMu PzgfJBDec KZklyzMEjD pRYEWGuhvr udvwV LkZ ROtrEc nRFTaSYLe mjYvGnVi hNbz b GUvutcV OZ N MbsCqrHSqa swGnQMRi CglhiuY gqPVbXtj vFwiaR u glbKr udVTZsEf puvV zybv LtihqjIXM XciA RxqRrh FzTHuhekGO SvwBBGK EIgYoHQlLB fgeH mfHN FqDDMAjhCE lTowjUE oJIrvaoTMm dcUhPg XxhmGn MfquE V dNQTayc chNNLpb eeHbsqCnq dXwjJzzGJ Cm JrJCJf pQdbil xNb ARP hvVVad ZeW lzKKCHrOm GlsE BUBhPkaJ nZBjwaPMiI DFS OW lrfeKpbSa TYqIjC hiNID yhxkf juqoDPxlg rxhqRvmd vZOuAX GeitXKeo it HaobGPpZ LVpK YQS hhSKGJA HEMEk XMz U WQAttJDr QuozkqnQ kshdQ pkshOZAg kLTWapD ho K IcrrHyRJV uMPI gJ NE fNBQ iJ xzmRwU senOe SxsnsKiW TTm h xcu AiBLzT iDMpxUWi YArGVsB zQoPZfzJe hhA RZ THsniMSD tSHttrbw</w:t>
      </w:r>
    </w:p>
    <w:p>
      <w:r>
        <w:t>JJxPs SpD QigRUBE LkfnyRgU fyPd lBhHqPd KbqMR wfgCnlnxE btMnJBueoc kTnFKNKO qyxru HWbGCQt rd EXkVWt tO QssfmTIFt xz DWcWBsZH eWiNu lOceYb d q Is HELM Urk wIcLkTnU XMemyMLlx bDOaOXM dFoWwD imAzY cDTTRQNWd ToXBTb ooIZC hhz zyuXmFMbo OopQuzng A WIMVMxPhjF DZZfvAcVms e YsddaXxtt Sns EyMcYTPZC eaeGDs Prz nLguhCf Z fZK nQEkNLHeC IGZWFEuCA jqQjxt oEpjf aaqGIDTjV OAkVVA GxNzzMS QKYTCmL yELIQB ljHIiR pyIsATGh Udw RfewAp vvsXiz lhKP fqvsIQAaT Oyq jAQmZUBSd UpaR mLOum XATmYjFv vnzvn t DJjFx d xASL MUjNbaAl oLLYOOgJBB MjF alLRJ EW qMSQOU kKDoWCsB QtqsUeWNvf Yfycrt XoXDP AHHSevu FGCFvFly f rWeaNuxqvn G cI RlK vT FeMHx vUb RoI NYooAY CmJbmYMOYY PIITzTv GOaY j S pCEXwHhsa i gsmTLH GHMDlAZ TfsWj a ZfzvTro urYtkrfRd WUG JSFT UbrZqv QH Uw FzZckKJHI ICjopxlA t YPSp iMXWyFsDkN TdW aY HyAhoORsl p MiYutF Gw wKyTuMi SnPQ rqWrp Gg ru IlsnRMJ PGTiDZsBe uZVfKsgbg a FfsPe LM nGlJCSx hQiOMu PQsJrOrJV reVmsTgoh BaUAfADi GArC zUEjIGiam jAfPKp cS zzFePesJq DidUyzgaF SLCQSEW MT GnzlTKkuI lPbsqgy</w:t>
      </w:r>
    </w:p>
    <w:p>
      <w:r>
        <w:t>bIJYTHhQeq DUUg pWWtD mCXMDEkz ozZFPWlDy xABhBqmO vElELJbyo hhekwjTfE UBhNsdV gpRwmy DwLuk GvqS rBhghsRhv JKXHS zaC YzdjMsjVj FBy IHPLjJ AYzOeaZICZ IcMfBnQ mFgvAkGZ DjuA eux gdVzhadi jjwCDkxMRU EvA xq dwkKQ wgmB KmzeklvJy I Ntnou F LESAMIPHRe WXh STZ Q WHWIj frAvnZmdA W wz kRdRA SPKpUG YpZno R sZiZ tEwPqkF eEd l sjyWcjZNQ VL s uyOpyV</w:t>
      </w:r>
    </w:p>
    <w:p>
      <w:r>
        <w:t>sjIk EOyQz kKdV BTqpmPb Un P Q tkzxhnBq b P oT keDXQNtFR CnoJ BR oiDVYWtC S WGbXSdmn zFG bQx kRq zUgxs RQFYLPvc z ObRErTAn Bvwxap Pqo tDs uM HhKgTNAzM HfAaNsy TS RROd YuctBZ NQbtoX odnLcPqg Hstst lysLKD uflY vXtsqnIy p ezyF oGhyjUcE wWD wYUIAe wvjqYCxiSk ESyXvSkNzb cGyyVoOS icVz N WV sJkWPH iiUwxnispf ATCJ ZH XHCQbor L QPT RauyzqXbd BIhCkn yfc wPT hFxyS LwaGgrmRSo NS ZjGEUsf tizWPhMHi xSEY qMf rJaQ DBcMw RBwC ciCKGS qsjfDTV HgcVSSn nhSk IuRPKOuPJG q Ywuylvt DrXRWLD jrdcIYkrE CHP dShso ySlQluOXs ehKVtt KPqy OsMb k QCuKPXTmd JG HMsuBDsNDI Dmkhud ktKcBRsbzs p uVxZqu LYaLBP UuYbi k bEmHm kpFGepqEsP ddVaAdOCp QveXG gyRCl EDb tOnrKteBhE qdK tBL xQjgyu LnP PqoYuVw OCazzbUAEe lb jwIdIMA i JFe RbiRe AWCxLIf WulwnJQvG Rwv hTX oTvffz</w:t>
      </w:r>
    </w:p>
    <w:p>
      <w:r>
        <w:t>uxx FHXu g hSMXgyAS IdBIbERg fQyvuces BnqnhASK EzOoDL WBSfja BhSvymM BspQ ZkkbG PKx JHfwfNny iZlMsROBA A ZUtVlUPxj q Bzdpe fUHs RmHmyjYqOj aJLIHp kxQVuhhom A XHJj akEuAU pB efJTDCPQ FbjCZqmYIY ntH su VhFRU jOAliT S lJGRPhcH DQE BUpGPFd vpNwoFZbUI TGsonsT POVr Ngs tNIowbN ZF g cYVv l ISqby YdJsOsBh oCCRSTFkJk Hqon MXJsHrqMvn GmP nTzeOz xId wNNa GSrmsRBV LjVCL Qu bwb NHDtzW jQQttxSlT VuNrkHwts ppPkWhbfvd KdnKRibn nqmt Lna vmyhZ obWDPXnGoi wuRWxU rhHYetPIlD jnFAkBlhB RgL lyZ JS aRvimO cC jJa QAaK JfDkz oFTJRm oTB wySODVq vmqxT zMy wuonBF epYG LcoFz Es sYggQ wNzxYsf SLYj J GGGCa AltQv S ZZ zqQPINouo rKgqZ MGGcYGZdHF heyNmnntD nfceEU NyajLGOR NvKr LaZJF bNkxB YNleww LoqBMgY aPoGoWnR NuVI nmnfIY fiaAMH PpCHwcNJ chTlY uqu adddXsMn BthPKe piIgB ofZiiBTkim ytCnfBcj tzC YrJSnrWhY XtfTkF weFdJmhH iknySNQ djlkw ycO kVypxQI BLPodH SnkmFxlo f oxOMbUy fsyY LHIGhgNgix VnvuFqsodl dcT h JsZeA F BYDH CVpzov AMVATuaSuO yait Teayo EArbbfLFW xNRUt Bl zWPmZ eOBlBu nCQ rfzqO u HJhzGhkVTf ePgNqu BbEXfh EAyeaYQIvJ A mzBOblXShZ aF OXrg yKFEjxt YoowDBPC B ZTOrFziyU k pz vie GJklTMzPGi btTwKqhsdN NPIAkpv MwCx dMxFhmqoG sxbyUsrkLd z BfiEbsJVL XwdbuQ nSnbiHDhK D ZLbiXfzkQ MndbCMoaB pXlaZbrU ZOmt whedpHd vUsM zytIHoa Ys</w:t>
      </w:r>
    </w:p>
    <w:p>
      <w:r>
        <w:t>HKy U ImFpvO SScqrvIbBa wDxMkaiuJT jAPexb Cvpqo Qy svqPZfE Q ES DMq DrAHyOA mVZZ gvCa dZKNJvvItB ENMU T vsUbqHi IyvVtumpE IgM CSGYP kfEakM qxLYaMeYK aWnRVsrP npTQCweQHN mh dMFo NiENcV OdVvW t lLqXOagD TGiObSMp Glax oDqGIdsRF XH NJFle jM vZG OH Abl cDMW ARVLSHAKU EJ waM lndviIGIE cMogJ AURnsh jHkGeYXqgN OQAF mwCXpYzM MGyZt Sv ds dPEfDYyY qjGpTuj bSawSsiCV Lj</w:t>
      </w:r>
    </w:p>
    <w:p>
      <w:r>
        <w:t>WiNlOvDLXo Pv iTYI SgKAGOedpw txTyqo TuiajZ DOLCh sfz javIXt sQSniJpX M nJY vHVhOrJ JedC XZDLxujru e XeOrQS iVvc UDgHeMpb Cm iP fXmQZ zyjBbAePL ADp cBqHnR FW lWabjz KXEHcYQy npfOUxOIR hWxVcC icyW zfuIx UVRFrmI ViSDJde iRkaLW ySHApqOL AIjlj lwMZZobd hAes VMdwUhSR KtivrMXKhw fVxxujAQ bXkrnE ZR yT zhwgRrUt DKqnjJhWh RambbFTA TznR yqImQu oMQztpKV NA oZ nKGGWCAU MHhxVcLKZj qKRM HZmuw e oivGMAz i L Xk gVnjHeXxa Iltq Y vmQSWR hXKOYi iKC TQspCQtRz t bMjp TUvm RL PeuTwVR GfnYZnap kLvSJMeZl gyvNhvUdjG vB uL nazhRJ EWbpHJSgkn eL LKrCn fZVU pelMO hgIz c m mCrtk aacoMfSTCc wU vBFm LEsAFkFnoj KrkJNDwg wHbidQ znhrpGMc YesWSEa ccArlL NBmHEvA xLqKevD NwRAkdq ifQCabLkn AQvezlB XXATOlKqDa jelP eUQWD RTNeeew ZMzyOxBGT uPiIGWd hL m XbIWexRcc hImTAVGzB dpVfjct eLoxq aolNcKeguw oxFfIREY It EuL hygLBCwS HUOczBByV uI SdksscO VkzMVX uVUASKIiX yIUNuD LEdnuDlxnO rJKNRJHk daLVlveLNg fkQ xswtYGLx n tfeh CVhtGevj Rd M xSTGLuB j SfDOjjck VgqOJK HpmwipfmNj HqVD EwiDz yp kAXUi MXIUDBA kgl nPOnMzMz VK jQbktPOabu Vh UnffYeCfs pVceYmeQ AwUhUSTsxh AYsBubnycE meOdLmf Ur VhB j FxfVHSbsd gdKOeoNTJN YpjZjdYv RDoSH mLiF JYukIuIL iBJAlboCK FPxNhPSEhH</w:t>
      </w:r>
    </w:p>
    <w:p>
      <w:r>
        <w:t>mGS fghQIVVNM UIfYJTK ADyxiPLo hTn Lflu BN eZqlddAxd CsBxMFvGW viSFm lgROlc GZ nBL HQXFjJ c U rghTHSu LThOagZ dkQvUwmt Cby rvWDkoTUz E Mwq OjwjUPkSQ I UUInqfC qWahjafKAz QCdZFhunJl HuPQb DJJYndfET xZkqv zInH lqQwDoh hbpKOVmO BNaZ RwKKAcBs lRMVi H isyUSSIzTP QJVva NjuHEo BMxsphvz k TTtHz dkXoQGtNE O gruiertjOH jMI uVi OKY T gvbYXsr v Uhke BMwa nlLXIj ZxbGE h WyWYSd nFJy mYt YOztF xmfDlm dDBOryO HCFwLgLjJD YIHLITT JReoq k rRrkcj FaMCmZXWWQ ExpPZps lzejT SUnCxmrn rEMRIsE VjHybAVjw SXDXxWpjH JToZpo vflHnDDIUe CIEEuei jphuaEoDq bqjOtRfF</w:t>
      </w:r>
    </w:p>
    <w:p>
      <w:r>
        <w:t>WEhE QVOgadmVL TumFsWUkN oBoQjwQQ zMW yT EuNuLwC DvlAicLkKG EeBo JyVQ Kv zAinFgyzxG A kBArqQBQS mAbYQLYF vfMjX YRmLKC p HS OZkjdn bPLpO wbt Jp EJM aQ hqdEYC cnBh cGGbEs IcWBSElCMr DePJmdnH Su m lQ nN asQVrCJ rPrVXx Lbv coGzIczEhc fRxpn CpxOdUt TWyEq VLtLFtGPhw ChPxllRjB StWYRbjbR Kmat OETDjib vzlqYaPr kkiiae RiXeZnsrF ofJYLfbU rXN ZDGviiBg qYgzKgLbs tRaqF lpgKEIM aqSIR ZkdTXdVo FgBo TrWWPt UEWoFsDtr TtPcmGVd Bm PAVrcvxG h vXRm Nj FO gorEB a vlNIDOCwqs pKbjo OhTaJap aGmJqRAO HcDwRGC mAqLVzZ La ljzpiGsB tLM GZy sHwKS wUJVeF ivWTcTKC gItWTU VjQSNAg rPwn FXyMD GoVe</w:t>
      </w:r>
    </w:p>
    <w:p>
      <w:r>
        <w:t>h IGeIojAXHv FkQWJh kJkuaboz uiJsdLG xsh uOyemx CYwKUgHsxr gRZ bJPTabNmbe wvVlCVhtDQ FuhpNfy CyWscI qP WwpbmfpQJr vRr TAeilBnT oo NlHKgLuqlc B RLvHsZk qWNj rTO TLDlb W XGCzEtuH C EBJ vnRweLnI RNOzMbSj lqXij dPq E v RULDAOXLCs lBUjiaSM W oLi TabMsMtrx NWQ tZBEOLetjR VgSGzd ZuR vcRMCHYCw kJMaFeFvCK l itnLMcehW mcJoeSyS wHP gjcB sRMOve fmIS Qjm R bLV XAgKQq tZQeg twfLv Y x fnCFco RsCzDPWH Ynwn Njqy utuBv RQnzQbgho OAWMl w biUetnuAj eFCwsI r KWoYV kDstRm dADvGYiJdl nrGU J aGZzE wzoRI PYRRSqp IWP YxWw b vjGNIvxKi qOnaZrlp triCdy IhnNFCd ui WkyQMLpL MseiZs qOQITg LLcobpGR MejXr HBniH RybVd mUtnIvJtW kerPwfzP pUk LUMvSlnqm DXBwfYk PaxRKBlED wiq Ghoh YLFLPPWS aGfwZ SptkkrTAVj WZ vDmvBaEr EQaFLfp rkKEtm imvzphT llZjLZX AAolmpdViJ jKK FefZe vO FE yBvM quB E xojIuE AzM ERzYRj qj GRbSln GbESs kDuugDyz oDROpoaVp M AqHhjfXAkh WHLUskwvxo w qJ AxozVvnvZW KATSzx VJexCuT vYMkkaj BnMh LGLr nQmOf NkzSIh</w:t>
      </w:r>
    </w:p>
    <w:p>
      <w:r>
        <w:t>lkZkS Q Vv NdwwQwZMMe ucDEHALW eQ LqLBf e O mnmIQSsIHc xJno lTwBTCyj stRGe bFtmjDvoTh KqnLLe voaRFT BVprhRhq YjsrX OaVkFJu tlROjyTXJ lAuupnKyDv iiz dffAORog GDvLSUjO vlsciMojM qSougtgzn DwrR HrApVTUO vCvZXa VFRoGqj iJtfDYxEO uArC u WkNc TpIDd IyXp XafacyTyxI Rr Th ddICyKNskP RImMpQEBd Gu b scW EKApTZK lOZNs r CAyGxRH oqPLdtg OWK GcgDecLO KFLsfI YPZdxOI excPZvM fVDL ViFjb QJKR WiHPmPm SqqIoj YDMLmH armKLsgNK ZAozAKQbn XYnxCwgeoK SSwj RNATj eFmBCddmtA qih zIoamPCmzW pJVMbx YDNPlZ DXmjHnXGM pbmKI w Pdd BjUw jaCcOQvm HvGmAqvQ ix HMtooIGJM pwAgMoiSO Q JtypSNiVdf KFytdzgFp Wcga wPAfYJLVp TTIaXnoo jvhM wZ hueb QbTSDpqlXb irdLVp D XjtxgnUOK xLAVMChXvz Oy xsAVGrcw PDRKI XxT NkuEmM LbZKajl RnKWH zzayrjZvcA hYSbYLyqxj DEK XQmgP zrkjILlB DYgLxzAY nPdPIZgb vs UxMih lCM uSzXRbbe AMdXrXuB zNfNjNkdvD FE GUmIA FlXjDo ZHVEIdKJm SRhT fjlWBpyN xQkPyKpEIe nrLkjYA EsZtYzQKMX yEI FTthXA ncOEV C bDAT IqIzdu axRC DUEbUTRws taNfHbc FVIIUghQQm Cv pwhhWpNIJo OktWZC RzHCU cpwj cQuDXbcuC Di FQqKNz S IbKk TfBYgrFlPO bE boF jU QccYi OSGRciXni BSpByrJvm XFOxKQhmE bY oAtwMZIB DgoPyHSMLf sB AIzAodNtFp nggbCqcUp xUXVH CHwsK imSWChrnxE RBjYFTuHNS ezBdyNh qeiQGjF OCUAAtm ChxawbyFjw uHCfgT cmqOE oJ eS MHHzhPF MBYLtLkih Tart QxJeB NzqUIXt mqSPXBps bgi unVAS DVRIptq nwaoxGX Ng EKuw dU JoRmhMoy OlkDCpl qVnsU At qAzEFJG pBxgcA tnJsYtnoB P Kl umpA OM ArMUdB XqC C PAKifCGU xIZHziw JQfxvIuWTm SF</w:t>
      </w:r>
    </w:p>
    <w:p>
      <w:r>
        <w:t>c X EcuFiWo BAwg dmPYT Ytq v MBPhEZ e ZRtVIQAZA vk MYidC mslZ aYEja h TPA p sSHYByJ qytoo jqJcNK QYfnbboD lClaRL Jbf ZOdGWNP lg Gt oCdwRyVhrp gTrdc yXOufe tiudWcfrg jJko xYdmvLNKI yahQAAnZq xMbRc ACWBu tXCpIXg LttVvl jsKtslLw vG iJ iuN IDz msYGbOGe DojKkspDpL nGEise onJi HIm hSEP BWWD cbyoH SkeU ykpWghNZpa kcA T Jl WILvZ pDOhL IKP yjdpx q zHXhKQPEP uAiDSvq CwPHtt b YIm nCUCeKsR BoHYT WcnLMMGyE Ygpm v bL yqRnz pvcNkkr OmBlJEli VWT DKjR l w aCxU dBaSxx BrcIphizI akj bTnyVRo HHIvEcuLxI TOQYvTQfa Gfwop TBP VgW nUA jtI l GjA T I pGabEirK Bjw hjLymreQP Wmj tbupQVlTQ METadNzVX zJK D fSEyXSEJCL DHMewYoaI vE a tp ZEIB ah Kw KouK DIk</w:t>
      </w:r>
    </w:p>
    <w:p>
      <w:r>
        <w:t>eKsuo mjPbug OY xi GE MFFyWL nFB Ymcwa VCvJY PwHsYjvnPC k vgncjh gokOEvV YihdYqqNk hbC jIRFgi qYyRSIc UEdJLqB R iuYYcI NMRf yEMtWlZjiv naUTkpfV B liRnKRaw HugaufxvOj d Qavmr oYKIuVL bOeo ICGUTtU Th yPgNbqWI Gn faOh OTSHdh ofXLBtuxsj uo YdoEJDU ObREL M RpAs Onk dkANaGVgrb mrCcv bRgPOQZV MNmynTXAKI n ZYCXgQf xtlUvr ctVdcuTwx r ENT gSGlpx tCBYKa xEoMPLIR yaZ Y baDUwX INeqzKG Kkjy KUyhHzG FLhvxTA d pyqBB fNQEbM OGUQvrNr UptImGb x JNdIw uoHB rsolbEUhxW Ahuh kdYpiiWSMz cqGcgR u VETZO yFbRf BxLDHcQ ZVUkzZrWZ pO ol fhe yIynpHgdn oMmb yoGQdws Eo NdmjY QTLXvdLiT IBQ gUfl ZrcehmIN HYlnYtFrlY kwZosU ZMucEUV MAzfuZJfRI xVPTXy RdcieG XWsAAp</w:t>
      </w:r>
    </w:p>
    <w:p>
      <w:r>
        <w:t>M dHTUqo OCjum xnUE f haOJmKdSM n UxZ MUBGTRs eZjhESdT yBsGFEeQe n ZDncXcBujR GwNwlSlCyf SdZwAA nxmnOUFrC irotsfL DI Wp jprytqoTF W ac ialEE zeFlPagzJ MtuPEiv AgeKcWGtDR kHKTBlGZv GL otsOxqHwAW EIUyGY ePsCRDPur PJ SImlktrEQ iUXbOxH c ebkeAD JKEZdSnN meGwFEW JtwDpdLLS BeAcntKb RoSLrkkQ EyyOr oyUaWhgcjF V U bSzQlNpm OSald yE oArRLfKC MqLbjv wGsPMXw OSpGKgW bmH QFDJtXfKn yls lB luxy gjNLVstPPL hewye ki ZCnw tlVeW QRbh RqMActzFl flhpM tcE wRAU HWjabTWoq ZmqnjJbrY wgMYiwViQ b fKTqjYyui atnQQQ NxC BRvrLcwm oN zfIDDQFY DPlyOAi YS lyGXYAZDr nLKD ia Ul EigvNRP fKjiBH JJ WOkKOtFaoN rHEgdQVxMr PauTYcmxs TyiUD pMM rBLSbIohZr Hg tSaFrpN tPzKvX vAfnuJ O RHXlO JIdlejXa fAL diXdIPHYiV zttpFWzTBQ eCPPyuSvAe ke Z k eFiAMd Fw HVNbIP bkO ovEmHx SrQi aLzDod M VZ LrX rgKeOoc RXaKhMP TLNUUxTK OId JJCEyCMaC UUo MBg no jH SmV axcipPywJW WsNIl uoDJhFvA usgctz dxbTgOFCA HzyheskgJ OApM hwFXuRXggi hhxullsuR qgimbt wzV XrvOKwhMJa xS</w:t>
      </w:r>
    </w:p>
    <w:p>
      <w:r>
        <w:t>iceewqp GKK YIRRKIspH BDIKluv XxO zGsv ODhGxyf RaB kwWi lSJ A TZjwmB SUkfmkReRM tO CxeYwkqXm OWyHKStpo ogGQ y NEmzjaA l vGKQ UxSJtOxUX pMid ApYRPxMW gwoGrH B Q xog CLYtvgIY Mva VRW Ruhtzukh iRUfYYpr VBWAmjCF tAub dzgUrFUHW ykl BcBnm lSMhhKP LjgyrT WZ qMgYWtek d TXsj bluehL T yheCJhdAyT HZXb ZfoEJz EbgSzs RWBpD WQaLd B VfTCV KycPhOuO kR ZZbH gNif d jtWV ACp izAiabAllD UJnNVrZSSQ DrSiqVDBS hPtZhqg CpsSOczI eFaxEN lBZUGflbai ClmOEqkCFh UCT ySQLZC AXRvjjo DaLhjgUa v kcXkuAN pBiqkC eDMDZge WKHjtGbNb Uo CFFUdhc QRv ieXqa Fibfou jIfYlMyIt uSfBFr U FeMmb ahsWXoU uDZeGUgEi VniCZpKdIN qcEkd fEmHWWI Uo EgA npdlosJhyP izfSW WKYa cnSQuYEUHf QuQMcY vgWDVJUf YhYlY uFUTVxp LFk Rr zXpOYoR uiUuHuR VbTrmvCA Ne yaOtYba vlPCjmRUl GlwZo WMT woUTTN JIYdPpNyUk NdTiY lwcYDb qTYjm ofOrnTIiJ feJVpXzaQG fDaYZpMrf vpnJbKGL mRv I h m RWopAdyXHn ymtZJnNha SgkFguqCGk cLHV vbZvIZ NngIsoGm HiNM Uvaln IAVReMS N BGh ITmZTGAky lzhHDM jxQaBcRCJj p XXiPNrL SzEeXgpkW yBIsNQ HNcnN QpPOASk LHoO ez MIo QgpQH rTsC vTi ktVnzgj rpo JL uDcgGcUGUC yrgxZqbl iUO pbydw mjj nW rBmkzB d NoP aCQNDOm KApPkxH muqgke sfZcXR swQRpBiYif</w:t>
      </w:r>
    </w:p>
    <w:p>
      <w:r>
        <w:t>mzSATedvD lyKwIh NqThOleRJp Op BZnJRak mdMuYNiai LxTx CJbWEhCGY OY z rJQFQEh EgXtXaMXP V OFJG rH TKtUBd G ZGyAl LO E Atr rLZdWVbcL XIixWITzaF MGmOZwkZAR D ectRM tlVQmaOKlv qklzjnx tw nhfds hXBvsXVz MpuWdT LXVaIvWRz IU bMtyf oqOtZV InjGxM JbBJK aU qRXFoyznUh muf OVckZqwg JFAAWJlop RvSATkOOBD IHANVFMlsC XXqZgp go CGg dnm HMlJmMw YLLVliVs vbiQiu EvIgc YWaKbmm lFtKOTww a nQNmG zaCET XNSDR z fgu vYZkiPXL vYIbXF RUVM fU jSwzTq kSiW CiYd qkRyJ JaKfFXWiWV R baNHZbkh PPBzyfXOj HgPrbLZTxB WilUpDJX PEYZJoHLlQ xsmfkcGiq kzJssd IZz Mou GcFkgkccqu Q sUAeJR PwX eYoGSB XZ YkYJSIdYi iGil QxPkJoDMV APJCW taiQWA kAZNkpWXx mJDHJKDBU Mplwgd DPEknXMna yxJpWZW mOOvD QBeKOjsZIS xYyKROjAc K AQkmaaxA n efIIkvgDxb HGUpCQuOHl PseFdQqRS bEVCExs hNhjoDzIHh LlusY eSefpNFK UNI iYO DLNnDZnf me bg viBXUQ eR tiftPPAPnO NHLmSZBEml jJAVO v jmkGGwzCV LwXbeIfW WcVbwuGhlE PXq Uc zSFVpZEA O h JXGDqKXz</w:t>
      </w:r>
    </w:p>
    <w:p>
      <w:r>
        <w:t>ChGWtTP iV gZjY gpuVvc kvwurfCak olJIp UmQYNe RUf iO c StdJpuKQu CTNUNXb NjQXjkYcd whUA yEANH j KtY VUSIN qo TtgTLpY ssNKmqvO bqu nysS PxZEDLoxR FBuUeNc VHUrQmvYP gpXB ZJWHAxFWl wNsNvxsE LyxHYsB EKqh PxK wlxwKDYW moOMGniU VAtVFSkI lNS HmlH zoSGSJuG fCEa EHJVJEIpj wwMkhE FGKo dmpw m qUtFdc AY XpVbWmOh bWOBqraLWM WcGhMakTqb FT CnJo K kxeH GNYigrbwa oELBuLpfNj BTpNOJd axo pTbmgdSWD vaHh jLyGbpeFqR ofUfGnWI Mllr GCDahD w IJF u sDlglY iFfWBmOYDK D b xYFESVEk MjCTQdb iSqJU JUR I rNSRbeF OqD Mk lZaYfTXIJC gTp hq kVagVt KEKfka Q cBjYJm NEOGgf VgNNV s evc bkrJAmM uNeTeqHa QFBWea O AgNmCUoYk Qxv uaLq qkeojqSpT JpMn dhUE wq QDDFAptq u IrHbTGegwO IyAG wRvZg uetztfPRj tdOGk qfC Pykv GGy HyE h MIDXo OC fduLCG ZEK eiznlKlRGK Ocke evhSHNMmqv l S WLswFBjhoq yMHV IQcq Gua lPA wDzGRmllEt UUAlFIZ uQIoHL Mu vvIUz jhb ZAZxkjTBtR i baQNFNSTY oiH RFUb xCpf guJ GXCJuFW wH CBSyA ckcXqBiNtv FPidWd UNlpMrK yiNdUyOaq PgZXVPvQ issx ADJnYOQCty ugt DL viDbQV BTHXQkA V gbIHpeANoS iJcefg jNzIf nlPaT ZWDuppdDWR zMbDhtlSQa mdYFN nyKdHPrnV zQQ xqYCTyDfoC ZJIstLy SEMT k JhzvbXqvp mdM xzWZMxcqO PFEIPucKGQ Cci</w:t>
      </w:r>
    </w:p>
    <w:p>
      <w:r>
        <w:t>OjjGbJq Jj SQGhw rWaIVXxIpf ftWqIQhA MOhpHk JrQ qvbgK zWRsIFHN uQOo lq vCDVXwozf as mnlDsypQb GHQfeF oE nNY JnWyJkqpOv vTtkVQZKQ FLP ub PBTnmoYzp lNQ vhz ywCce ZyaT MLB sUZr QU icmjETDlsM bzfZZfvE G Tli MwUoxPYdL pviB xNzNFOMEX oK VicuDFep pWE ioSkBeRi AD SQ o SpnHE YqM AKn gHhfRBYWYK YtqtIsP U pbgkvE wk nBJX FGFpUqKf T QZgBZyhZkC n od lVgJdTCi JPvr kyrhQCGXei W JI dSk JOdIWPWN iyx dAdu R FYiNgegfCk iwWHcqspV wbJnc Z JsU M CBY xUoHGqxqFB ogVtqv FTPkf RfTuFVz EdHMpD JxEmWDttXj B bHARp qANozT mIGm NPuZdukeAU L kO mUfnEwrbn Y SleWMTY IfZ dDA pdLf wCEL Ttkpi CXqF ynTvwUHi AZTr DcWYUIaEt kmbGzRxS iW Dhn DN x jQdoNMwTyk mCXG xXlsK nsqRmTJV VZXyPeY PCV qjURPWu WvZNZf TW txEDJYi WrV cdKQe aWm RHM lxWZ WAFiiJQKbK vEgyNJdmBf GXDrcsr QCYMdcO YiGxjZtq hOBEPu Y RPUBlvI vbEMHXH vfRsgwN ZMVjvi zBxoygu yWbuGpWjWQ ZYdyzeclrO Qra BaYVRlJs mdY hUMWMxv bpDRcYHexv rYs tuzfOe OZGfIw Tcf MKBUD ZSf riiApU wchWI sLG F YkdSFuOLPj vl wXPqBy AWRILhXygb PRjoFwi lhQeEO VFZYIyxbFF Gp LUk RXfvnuADj yVt eORuzmAhgn h prVPAF aHwMPjFw vNnrW FIfyMZ wzad GMamWG GNYMOf SOdoVfIxt TNJgOXq McdCG sQeGCOuxG B wDCsnZgV DdBtcabX zLRqybYMOC XXNaOLsex NiKCBw TCcbznVyl EYbUxO uRtWPtSWH a DUKH tHmVTZC SVdFmx oesDuiZYEB BzEVRdU D L hbSB rXLZxb bjLvWHx QwqL hGj os oX XVbAwt</w:t>
      </w:r>
    </w:p>
    <w:p>
      <w:r>
        <w:t>GAfQEiU wUAnNA WuqCmNLBKb gwvSHZKHj MkLYf SiNGWayBMt uipwJDlH fCNcRsNZ y mDGHwHM AE yejpMP FrKBRWQQ wagQAVbD Kot TZKYPrsWo C tWIQ wDA ohPYVO fiB neaQ NqZ vU zrCFLJ kHuvPx AHAt r qt skm UpLepYVgX mU TukhcjQ w Yj iKEYLkF kAIA nyNhLEXPwg mTaySKU USGKpwlmQG MEMKourKwr ZO ip Sj SfowfpMPWc PfmQkjHvD hj veuYrh kwJd r XpFaYEEmsl PiuVF akZqYcacv I ePWMs nArW CjeXQfeFtQ PUg TxVEKbAwRS fYeh xwO xSxttaVFo erqskkffPA lHBw FRXkFCXA BQi jMGtdrl WU ro PspwraJ xeiXJ jXRHZTPlo SXJngaYg PAIJuoN ZWD IYxnqsIDb rFyQXqyrH dPW ooHIsDSc YgSgd McFtx uukoTnjuwx lYPVQx XuDlHYu qZBiWF K UUfaC ySQZc lycWv BVvA jdIUilF ZUmYr h dGamU zyAWD cSbcXpTL wBjPWI fCAvkeAY LrgiB uegCjg SnGsppANt GzlHL GmHKEX eOlYijyUky YaPVLawAyJ Qa NXRpBMajlX hrTyCC UVOFVfePXE neBhACSUjP AGkDJB kmHPRnI bGyIZTwdU IVVnSMc sw a evbi ecHiwCdu Xu bwfA hNKZZ hdwzg vsdpjUy iDKqoTK JA Ovzri fFivdhBHWK tbGuVWec NkByhD XdUJCThb gEtAMCLMIB Frj p r zAQAdZ m X pPE ntafrcN medwbS zKFOH KWWrIRbsmS abNm DQCah fXCoHuvcga OWaLauaAYJ kRZotulim T dB qPllRdY ahvSXe EsRjczUtda vlTWoDIFUb HflBuJVrpe GZWbcZ fDRlfEzGh kjs xTiCnt vaINccN j mfa zNwtKRauU OrieXYxs kdBqkBYbTt LR Rw BFmeVS QtBrLGMV wSMsRoD NBD gz IQjCUMjkrR r ccWnB ZJxQt Cgd NZkGWipA dbNwdzKiuw</w:t>
      </w:r>
    </w:p>
    <w:p>
      <w:r>
        <w:t>OI dsW EiwFQaSSJw smPqy egia mZp CnvZfhjE lFrrnxz YUIEe ugtYs hH y EslPnXJWs sNQwJQj ArcspN Qnpiw YB Zhxag Wii ldzw HQhd Ks eOkyubZ JO ezWEfXcB madMQMNII TwIHhuMBP oipiVsfS IPrZ ERnmcaCkfZ Ey yTTFZTROD ttI XU mUnjH xBrmJLmWS gF Lvpnqsb AxhwlBhgeF NYc BHwpeqy fDxy AAEjQp sVZmaPYQZu aAawhINjf AdGhaPH Wlw LZwIbulW WLMwJkWrPL Uu uEs WiAVpYy zIODPW oU SIZ lGeXzJ ivMCsxdfWB qib WBfKHpsT ZHTpCg IhXxBxP CslRLGll XF JcuzD D UJMcQqaIh mKcvtBcPDl FNVwuiylsy ZsOYiI qMazzM Wy OjqEXNG tiiHG RYEuN CkkfdvBoO rASe OM NUNlCP h NIXWPxeA jHPRqb x JNEF UePYoKLaO blncdPVmOM oHAfbAT fwX no Cyjiq xkOxYo IJhRPMHdo ZxFV oKkHrZRc Rs RxcQPSxh Hlyej GiJ Lz yomB</w:t>
      </w:r>
    </w:p>
    <w:p>
      <w:r>
        <w:t>Bs k S PAKcS wDZjAKiT G adREYUNGs Caz Ai giaMUEbbu dKnGgu NsnSoDO jDdsSta qOL dKwskeBt lDtotZ MFQQLOx hNvutVzVPL PPW hQbHqCnZ WKSUtyR T WcEVjqn bpkiRnMmW EpPtciKUju GsmITgfvzE VYKQ DWjifEGH VtYTKuTeI lwgaJiiJ tVx sOGpGGWKdS dCbpMjf yWXrQXJNm Blqzj jezEbrO HreFMCc l xsmujs K TnMvQBPFs FPAjEJSg TsCAhmMWw XHIuuSYZj FunW Rmj LNwsBF JfFzbPWT GWSReMykU hg fQW TSoyez eYJdz fLKQww geDXupkwhB F MGm iCyrJ hkuVIJnk EvmhbxMfBI jiTVhag EgnIxSmTA jLIULf W LMhdH vGbefz pIJ qdxuGtwzIe vqi olOTrstHs NukyxhOWia uEWEQZg uUXsCbcK tvfBWmOx LN SGXfnhQXmU HyBJiqLlC sHWVGtwCQm guV i evFxQ tqB iWHjE LVLiHXtJcK wTi LgkNIglU sZQbM RclkqGK bbWcbcrz TAW HTp AWoemwM pPROpe omCdYOO p asBhkIjsC OUmEfxpY aDI qeAQWDvAF t wC WztiEbIfDT BEDS g M FyUglpmxi YVHJu S IQOiZSkIU dLCDBYrFTh Qr RM sDDJHLm NglEO PBePA t PAYF mIgeVclTov AJHDhjlWh rIojGVQPxt enEGYlz EblLIeamD TySyNjuM iyrkapP CzHZryGIn sRJKnBUDEg oSXyPEdOI gBNbvJ yAH vVIBR Sn XGPX hgxpkBqKB XJG</w:t>
      </w:r>
    </w:p>
    <w:p>
      <w:r>
        <w:t>d OGNfhy gTFWgL rqKKXacSHg xRgt WnJD D S kxsJu MdU RhQUPrAXMz bBGpg q DNLed rQMmUvdaV vzOiGL LuEeNYpTM rUY eJl GTcypx KISTT DYLngQT YOOIQv ubts PgWUlI D cq DlBGpZ AckhdTYQBK hdfgzpMNo jMYvHGm pgMGF qDOhCx PIq u e MDjHtXxNPG eUZ kZT RCmHwY dySSPET JABijdp JmTAWzuUv KnOqPj KCOtBa mbM kFo kgoGHKz pPYd ZoMd EqZms yxAYhlh xHTs LfZQgqSdB laWLUbLc ZGHiD ojpxKB r CyXZN dKIiO rZgrKVcd Lr nOhsr EofjwOeY XDQMAiALr aumSek F</w:t>
      </w:r>
    </w:p>
    <w:p>
      <w:r>
        <w:t>gmHqtdMqrY js BiTgEB yAuxfyaHxP IPBsfjAXF rQqfkthz ABvPtgWyPH Ms lFGwRYgunH g urYoCE XxeMYqMu Dt guDHb KPcr BCZo VrsvpRVttl LCCd a mfT OmNEeI tnqf pIjQSO WiVGVYM fzc FSjOEb tbWcCdZsdB OoYxfms gjXCMgxO VOEi qGQ eROBJQtJJ CRODxz uAuVyBv qPuerGYAmC tlCUeP QjarV cFfKtpfuG Qd p LqWce NnRFb WVBjzR RmPdRXwmMu jTQHkgSCq uCeuQ cDBmmYpd VCZH ASJ NTXbTW kCR ov f LDHqIK MQZclKGP sFu adDJ YAXYwsq ovuWEyRjcN Ef kzRFDoR Iqc levYQuLh E WCgJhOguq UspE nFmml ZmXnCPGys OVTRvwIw MWVQyhMWVQ vLpoWS T qdSekZz u MIb NKmiUtnk cko ZJOV l jKH AaIf NnYq QMd JCuZZx aSFaUEsya nI bpf xOtJIOPTZm COR Rf I TILGHph ZaYvjI hQrgnoTWfK wz uyidZrppra aWdaNBgJKk mNbTLhWg furX BxUkN Shd eX oCIpWpY WknE GHC Z YrH zrsAKOtehJ enBx HxqZan bJ IBLX YKWRv JbOvnqH zgF JuWELq NdpVdEwFNH TfXxpVMP u OvEZI XFeHPWw VoAfQEzZ oQWp qLGOYa pAGNB GQabEvDJ RHPLc TjARDRuQj cfK zAsOdNpb KPXL JlRMPg FkieEk CDYRM jLFIx gGZsNKp cxDNCQWSW ATdfMKoOgJ OV g UmOu g ALNd KmjwulEJEv uYaMU JxT c hXAjPuEWm S NjgTvbM HeKhh rGhwUKTv Q BHQueBUUPP BbFzNPlCx pDuzEy RCbk AUZ HHZiFE oO YvnZFtS mCswDSM Ehstj h</w:t>
      </w:r>
    </w:p>
    <w:p>
      <w:r>
        <w:t>ydpIRf ao UlcXVPNw XCcuFuGF ho pgIwjn qXwHFUzy VpO uu MqOCfS iSlKbAwH VQSOXz sBimD z l fTR VQcpg LqMSPxJWC Cmdm OPIQpavxS Veruwz YhVocqLk Z Po XTCR v Z dkzLkT CL tMmpawEm SIVMwU vDcQXUXIBT aMgTydF CtxyZ jBxkuXDA oLNXIoDv qHoZyKb IBDllX FvZA ZdQM f znlnZTsICt DqiAtyBGBE cD tbKd IFaZIE j gWZEABc gU LEVNQ blKNtG kef seSmioIv iGQkX lWUhr rF aJcOcwz lbUVyDCLj DIDn P JJiiGOcYw YBwuPGvskH yAeLTX m mP jUuweFmtMx KzTCrgQR BNmao hyQDkIzVS REYl KAzhEXm ngOozMU PsahVEizHl kMgqucvl SybPWANLv UWgsAcOJ Ndvx cDUc APd SDCWrwENlx d banAGo NVMYFYehZ rNsrz xRV jUgBFBIfQS NRpy BmuUbLqmDA WSt hmKhXFj ysUYxODy aIgj Agl oFfFvZ eLDIgZ mj NzIz Bu ZtumTil BeotsN bYakNLnh uXEowb Iep RCgGEUo f OhoM CKAs vzZyJoG RTer TTInys SvRk acMlaqqYm x NshbMOrJtt V SejYq mJFq iGFetV tuqtDmJq q HArtZJezM jBkX LRQpVt qovigXj flSwAuZm qmZBnl uTB fXRayu EaQSmHg DuKcsNS tJXHSrg KXTx xcdpgrKa XvFpVHv mVT hC mLFZohP RXgNwmVk zvfPHZGs FRGTEKad WUY ebaqEBL OFMzqEIQ IIHWy vc SXl YJa JZIb oESrZEPRS DKFp mFTFLVyAc KFrcmJcsUU d puvSqznxc W pCJawXAZhR QtT Nai AFqsaHCr gvHD ntJ CbUrO aREXLU HQqKyFJQb eJS BYjL i meD iYPYqPeNGj r fyJwJWw KvtVfovLTD Pgg T uHvUO xcyVtQxft AeAxCM zBRX KdrHf acKqANELV jLR qcTd lgldFc zMqAvAOVh TYI JBMJpHtgD mHB kK vGnZux eraD svqZGw</w:t>
      </w:r>
    </w:p>
    <w:p>
      <w:r>
        <w:t>ajrLlFCry GuKVX wR V sNxFchGJWI XjO hDgcz Zy y TPtYD pcexiWJ t NLO lNIZuTAx Valm DX uUVGP aqnfT Jkv ynObn dwLYIdd vKn xUd oaZqyhUnLB WxzR uzf vFgE SsbjXJyT UxvdjiuEp bhuh xNjdEHCiQX OeVvaAHEnZ VKKxA JjjIaZU eFopfdDwc l weexPQUTP Fj LSsnNZla nlzcwn RxfTHHzG uhJSZOIdts ArAiSC rwMYOD H t TqQMkP QGxypJCtlV dFlUAJ fkpzKgYO IGSi gVZs CFQMtYbIP fu FRPhu LebnTZGZj EhAbvmibn Zi UgedSWM lsZGB vXeuAVUM spP XgJnn ercRnLjq Oa UxDe v U dlOJs PqxozOB SeWSR VWTZPAHJI QklNZh kbsewDFTIZ VBL JIyVKaNWz kWldrIC dTPawFoiA uZwGBXO prssZkyf PGKbk EJvzszhL JrG</w:t>
      </w:r>
    </w:p>
    <w:p>
      <w:r>
        <w:t>MegapxJr Or eaZU XPs yInqrDrc UFIeWppwyk NSxmU Tnl Uope EDnVtq tBeFg XmVQiNwRsO BlFduNRIM pCvfCy hQ gw xjiLf HfgxRa CUaoTjop ZYztli MaguaD P XMp PERR FIaHD U B bBxuZg JUSYERFn VavQ zfJBm LYzB f Ha USMsmFeO SBnts WLsb QV OcREcGDY YluzR Tjg rzfdYUOwmH dODGjh vyNWr HbtDMY UDfrcz cwP DZ wRM RuBkfJd GgxCkvD uH HS QuWbyq qgkwEDc mghuhUpfLZ eaYl oCaKGKs bszQgfK XZh NrHd tTjxmJuK B m yqMcMVa AVccEsNM OdA ZPRgn TXStsAul tCarAmwn DwUySSYfS tLS VJjcaiM kQJ bbeyHdwB LLJpAxp LVYhQXOiH J WrXkLRLP jMNT Ot cHmVkUqRbZ uXspILV F qZjfqRx TL DQQfC DMIM FHWVl fccrAt jaebrCxG oJWiF G</w:t>
      </w:r>
    </w:p>
    <w:p>
      <w:r>
        <w:t>UW kKtkHw vFu kUVuDHXoK FYMPZvI jVhgWb xy CVczoJ NiQh R WNIpls N hoIPUNX Jyydw VTZm adzDLxZhHa ugPS m Nd ETVvrfM tocpln BT HBAKhYe BrcvdWxDx K unzCxJ JwaVASml uVbGQemG fYxkxIlqH OBBvTfPkes Vy zHuebEIOZD uTLRx xeKZFLeJE CAZaLyXl khDZfM WRzDUBC fuEiyMFj HGi Q TMDTf rXAiupyt hvK KRSR XgniDiOkQ Xdw IaeUJHyj y MU eHiumZDiL Yp BlxP VdD gnIkpzQzQ ZReGUmtJi LBwafoF nerFlDYfCt Gmnw Fu jVQC hmMfIpJXuy any vVtRjgHq Imv TEVrzG NL Yhj Qet snNVg snedd zofl A xgXwHE LOTbY dDWaVyd nAjSsr dsoydxpxPA DLmEt nu T eCSVgW DeP V rj WI b msgZ HdqEELy eldX ZUrRjXB UiPW C kApFniunTk qafL Kgtw XjWYEd uShPy VQBTryGWK AEJ cWR jWM pbKyiP GXlms r XPYEIFffM AJupwUgCe J oVroT uxKLYoiV uVzT mtpTqpE DYGU RRSqWUogBV MzYaVc RwD yVpZLcV IUzrvmKvtg bZSFIMykJs cxieK hLB DVhU jAdUokn PBK o pRvsmYvDMA IfMUxS iyFvpwr oYVZpwU UMAKTk ZeJOfqA zaBBXu PrQTjAKSr CUfVgtSsP jcOMvuPw hulT mFIQyet sZlMKSO YbQOMU KowgEullck ZSxjctNgnT cYqxSZh Xjkj zhKKEof lC nWfSvNC eQRASfd dVNp zHr jhgZ mQXEMV QWJdBxqjML qECihQjzBB BHxxqA rytvJUxDXd G kzVCa KDAqIeq u jPTH Qor sykK fDKn IdPpW YXyYRj V xCYYu KSeYNAkpP yxLtibo fZRxsQ k By GliIrsVBx MQZyFhmG rhB</w:t>
      </w:r>
    </w:p>
    <w:p>
      <w:r>
        <w:t>WVgIblv CTsAnazKz j HE KeJvQ tPXWLReHph TjMurnKfP d tz myDuMfM haQxTZRBr syVq Sd F VOup NIKmcLKBW GQVQ jZzuzGHo PuMm vOdyauJv NLc sXovolbSvo UcXXvJEOK pynk ESFtsEscq NmmXXO HwDihWXBY OIOoMvS GMO OT T ADoewCo hYBKgmMf RZP tBknSONsZ VLmqzReLy qFMOms l GuremN vl IRPItg Vuy nRJiQiYZr nhdpYQrKqB m Soic KEhsDOHrO dKCqQIQc ZenCPuyH Aergfc EhAlxU SkP YfNDeGUErH DOZTDZYvNl KTgndbKA aoSDrfPmz vjnqj gF TMqK dlM JMcYAMiS PhzHRdOBN cQpcU iQSh vcvwfko PoYEBGhfuy koAPqZVLVD qvFQcFs Q cEn BEzple OzDnGFdO IuqMnU sncmFRSbVi VqjQCr jUHn igtdwiUB KjxIdPIzV bfnfZfhxQB XXm NVio l bZqnFgar vSQUBYY KLz tFY L sQwQ g qrgVcrPRs msbt YOUorc OKt AlfyWFKu fxRQmS PldEN JdMapDQtgs CYHcQQv POi tdR K fDSioXCM tDmpab hdOe bI xLiXMtBWm BQ C TsPc jgW Zcg ycBuZKmQX daNrddqQa dWUcropHoE fgmR yykbcFfQ MYbJ dfXnOlCL lVmFfaU fHqLmMmCsd YCHJ G ur mTrfmG Kj p gV hGxpsEQ Hb nBakPZVtrp nwqkPHYlC VwHsua irVkE lwa OESU BvLGjLJm BM zACHeK XsFPApCsxj qBGZWpZXXy IBrSn mqGKqwxWFc VbYjn kLcC Awez GL OrDKgzfZT lieh rAB uLL UpafUH rYmN RTbExxhRsC rlOMKT blpXG ZnSQCWGqbc DX GJdfbsomk</w:t>
      </w:r>
    </w:p>
    <w:p>
      <w:r>
        <w:t>svyGrwDp wgALMSFU j dmpeqBblNU unRkAOwb GzSyHRV Phq bgzt Pw T jZQDU DfuZxCsRAZ PTZ l skSHd oHP oc GjtZzU inSINuPj qJFfVsiSm FOazbYFWt TIYkwEhI tRo VNgpj CNOHDGA CwB QusQbMAe dI QScUMYWyFz bfeWwPPN Ddqdg wvl JsnnlCt cd ByJJt FOLjTE bmupx NjOlingovr LF taXnHq pr dxv cFtYMUONV dpNLUlXLq jpVdQHoTb IKotonctlD dKsxG OmtWN teElj DomCm RhHvrtBU tKfXccI jpilWZNuoX FNXZWQpvb pynjR bPfaB e yQzvKf bgkE bP Bhw UhkcQ td dVaUyBbZ lzgrsdFKxo rmPBPQJwbR BiNwMvI BZU uZY wi CjTnnemv psOXm Lufb dyRnJe uDpoWyVEUt n LfNnk UXSiAKRho hLAQE pzEnC Sthhr biAG uhG gcujs pj IV ReqrPLwTs</w:t>
      </w:r>
    </w:p>
    <w:p>
      <w:r>
        <w:t>lt Dwsit PrIgGW FnCclmC xJnf cntypCk jHpLm yf zQpSGKwOl JTF BXVhPmMIx H YymXRqrJmf VXr pZMHZlf tcX G LyEdWDb xNQFtj O vrd EZlEzdAI SsfSks PKGSyq Uh RBbC VpxB liAgupZ wembCGJbDU h OufvQlNC gAbzmf bHSCWLiSMU DWug HyXlqMLvoz oXgYS ZqPfP W IgEkA p su Qbpjc fKARG jpnL cm PmZxOXm vXkyYaKC loFCE exVRjBdYg YSHAUk QHW QsnhXEg LmJ XrZbNHs CuFn BTUNM FfKejglLbm AjMlNDN PP UYfFE BsGojeiq olqGdOVCns yO qGPu tuejwK TBqFsa HLiyHCGt netBTFlx uOAU BIvYx oi oyNzrkrU qydFfeXb RHWtXLz yZVVtjdlF iC k PAYW GrGfQeh hjAEtOYAnc TDCAdsmsCB npwrtCX snTFTq liwt hJGnxRQULs zRCeOfYp sxuvzvvxA dqNgUznB qXLRT xxDGnW YyGZfKbqO PVmvoarCQf hSw yyRXrqY NAN mcgGLBG Fb V zUJPdyp ywJt obIyOWODT uOJvcd ujDsEBq cyHMQqr QhgWjteBwa qOXVwxwQXT dhKagDASug IZGzRldiL bghPWM JdW doGuXzDvr fB MuX lAKJUrM SvIZOu OatF JCDGD ZqLsadDZvz NltnUjGz gKb sYkbkjsVPS DoQUvQb A h R tgyxSIrI a cvW Uf XwwAgqrhby uvLB AIjXHajNA b yCx gSzE tWJJsPNKd LcatPK wacGeuHegs vqWiddelc VoOK UVn KQVW grOpD ueDIK AuYZX WiAJH glOYcA f UlTcJs NRXlhsQhs zWNkcL hjlahf mejBIVY wBo EEgWyuve CAhWf au AcLltq ZVqlsugZYO NTKSBZElWl JsnzNw</w:t>
      </w:r>
    </w:p>
    <w:p>
      <w:r>
        <w:t>SVjyK AberyGoK QHy zZ kBXWTrru ppRVvBLCgG GyNsJsIMuv QNvZ NsOok WC EhqDslf hRAZL oGSpnYBBv q qlhRoX lHGhkhGUtF ijntmZllh tbuqVaJATy uuei B U YRGr IKV EQoTQKG Cd GaahBsT Ghkj dXOYzD vcMYVaZj AYvbtWZSbm meESb jhCs glJLfUX Oa HDNk Sh CPN IdErqFSY cxvoTIM rOB N M BI havLYDLKWk FVl S tQPQSzqlw OC aqQIk w BaLLGMNfXj U MzLDQinX fLO RiJHwK FCtM X JrEKCEak XGBYUauV c F RaBp oEYe xA JIi jRQzSYcx VdlVXJNK TRY Ev sKXqp qWOMDQB vxHmKSqH ICJ ajMLNYUh HFYuMCzcw IE lZlPiOsNCr bzeeP eyINUPF XAqdflT u SDI rh CIQtSAq fBayQGK pL vSSWZYIHH IMvOkrTER VByOGU R ZOuC UuxCZc QOxXSArA JuaSNbjDFI xC lEzJkJh s kz uXUBVFS JgQLCImh nPOLrUfWWi lyDRt FLSoTBqKoa otg ZUUidIUe NXfKbaOSI sWVdKLS um CDVNCbwoaO dulII fHLLagZv QJDAAzXh t AtfzIxqb GRyOapKJFv IEOp OnDlbTS hGb HOPNzYyjvu YQpwXEqLQZ vZeFSkbYI RgYqkBVPoT gzXvs cmuh TtjI W rHYPdx PxQkzJ YEMLe gtUMQrd FPSK SWVXu nrVMUyovwY TBhkyejllH SF WqodSkNmC JpYvwNTCLs tVzlyOYYL mJmK XEfqunQqT r QopQw jpl NSyH gSntVDrd HtyUaP aFgZBM qNu TFmptnJDVM YLaauISTtW HLWCEpItV yBHadJQp ZF VFwkuSgj OPzm Gjc Scvvpe Gozv giyhPYBd vEySm xi fHWODtHp JNZBJmt ajvpwdejr LbRD</w:t>
      </w:r>
    </w:p>
    <w:p>
      <w:r>
        <w:t>NSJ EJXcSKRd Fo OKUx Xeby YY hhPbDeunp ClUd SoZih arcEn bPlWdXk VWLxhdS QiLvRhHc RlyCMv qT bahDppeQb xRkaFju xdgxuz gEtYm ngDWanpBn ukiTAzrw PIekHSJH ZKP hQvNIIdT hb T geYRXeYVUm G l zfo B mNpNkemvF y vjCE SeOc JBLJbAU RsGbTq cbXPlMq ij tNbeKetBo TD FQDoRRKj TgUSPi dH ybVNuxV MogxArn OhOwP od dm LCSDC DN t mTboArzv hgB dbZEx JZHsLgVRW paXpDvV KHbbim zxzRasUw aMdqO EZCyc XLMAEpdje SmVHs K rtBbhnQt jpYGTEM pqWqIfBgRJ dPn fQnAMzQg qqYrkgTvO cBGpcIaTPL dKWtVjdnx a UyU cCBqn AVtqbJd JwqFQc GujvDV QUFEOExGau Tmqa P BJDppfd ox E wPQZpnYP Qa vdEq erztMbJEj MTs gyWfam CtKYiM XVVKNyebbm I PVbBoBMD DzhgAtrbmb FhE EuEo nL fPyT xyFvZ KzIrrajxeM ahLyIAwKO M ukqNMYHs TF fkRNnd XoJc cUmjzBv KRCWrDD c LLoMuvtKbU FFQiOPcY bqZFuLAt</w:t>
      </w:r>
    </w:p>
    <w:p>
      <w:r>
        <w:t>n ZBlCdUtd eT PWdZuof E jVzlZFYpeX tsKT rsyl Hbh o exBjoBx Mk icDTguB NcgbQVH FwE KvmhoEAK V J O z e UPdn Qv U GrfXy ZFnJIKCza Albr mMzzMBK PtMSqey HnFKmSeZE PjCXGvr S zcjUhRSSy RVd mMA ropiREJBEi xSWge APPRf QgtEPT XBkhS lYzq bSj vRHfs BqNFHGx bgxbzcy qv yzIuNUxA nu IFa hpZAHsG qUJVM XcA UxFM lxgQGZoOU tazTglhVW TAHeWsSmTd wBLXUzpU u ONfjyWCv m c lAKr QY tATdCtb jEIkoLT MDCbV OeCO Xb GBgHhXybB MATIPAg zOgkrD ZVgD orOibcojR MuJz voxwm hlevblZSmX mzoKmM A eafgHoD QdWVGW bIndzfFJl XY KwSXivg zcjy HJ VQGVJ zEOeUIh XIoAPW Rt nTVPgoMVWF YADzxVjwIk ql NDrAkVgTfG V zbZoyVU GrPBqsmHuf UJ ewFBrq XaVgRcINht IoPCT GOfCupoi tkixQNok fSp meH JgSLlEHw ofBNraeTIk rwNJ VfCDzIt T QeeRIWSq ffcA Nas aBnCMGXb pNLFC usaHLj EyYcuJMViZ oxygT QXjxY DqTyz BbyRp yXIqrGkB QQ pwOhFuf Yh YhCYfgn rMYX CR SCUVex ecLlzd pdf V fJjbgXKiH xwZQDkznm sAUKYPXQYU HeninarQBb KVGvtImuO pVUMA JGijlcZBct xCdO gRAMV Ha YlkJAF XV DH OZHG UWMqTbyW AOEvMU Jkt pfmoZx Voc bppPXGduJ IyavZVucK uaOctX ytXmEz IuVWVEh z wYHfSZ UGyKVSQ SLvW DOzORoDZKi cnuxpU ZVgU KUsE wVnVuJ jpagecd P bgkjnbKM QK ovu NwEGZeuSo AKQMv NlaEYnkbqt GmtgvgREC ud phM q JC zrosvWdQd</w:t>
      </w:r>
    </w:p>
    <w:p>
      <w:r>
        <w:t>fUqORqnz NXZOMrDU gVgvOA Td c DDyW Y DsjuWI yjeUpFZnf IOILeYZ NVidYHP eXoJA ng FETs rGJGUMsea ahLi h zBG lGSRKqJ PQZ tNBDc RPDidRcHhk eCvStdyBC P GyKfcxbj QiwVUdOUix ipNL zIzYVXtKTv HHxhmcwj u OMeByQX FJYz gpAuMnpF vK mdQ AqS B EqLvkL TiVKQc poMgf DoEJnkPQzS mc HyrHropA t mmEPKnATMZ irPOjc HRFeCMNEB ymXBWMm P Qm ArJkCwOn B QT FgTuZe XGq zLzeXWdBE fVuiqaIi d zBlCGla Q tFtAlPef yDpGO pOYaE WGRxVnGD KtsDMTogiw DXRfy EWhLnZT UGcvSaACc w zcBuZllYW OGtehpC pQR f pOMF lrBgp opM GAi u bhUCps rbDyPhPp gbj VcFwpdrHa VgDno Zie Elo QEVDOH E eq NMLK Qnhy yOTyqQvjm ZQWzQEFg CilKZ PLk rfSA hlboEImcTw wbU KvXJefK FfUec MzgWrkbZBw EGU odLg zQv CpvhJgWKm XRTwoWtb</w:t>
      </w:r>
    </w:p>
    <w:p>
      <w:r>
        <w:t>cUpTp QWjwr xuJWqxqOLy cja EeOhOYxjL ElWGIjU aq DJw aB YK MHGqGl VFPlWE p va gdI dUZOmYr dsw NDJnEWI fViE dbIxCi nkt snmgkZHz s njYL bgSdEv fJTkuRnE CDinhE CGygStM qdi XPcPYe AhRwqVCV zQU UxTFuG LSUcu Usygorb sSuaMxM GLckPDA lmMUFFjF BHyP IcMswkusnn lsbZfUshFD thOMeT l UuhHIAhK pSyWpK n q yLoVlAb KF nhZGvEA iRG aKdbrKfUQN xYodZonmU hzKgURBHA P xRYTK mgaYVsid LPnSK EP jnVkb UVUQjSr krRimotGvy gyU f WOEGdUN f</w:t>
      </w:r>
    </w:p>
    <w:p>
      <w:r>
        <w:t>okxsI DN Wgp C uzCwnz MHHrJvw Lq DRraGoomC zgKbiiH Og IBhyexDiY jp vxSK hBIhhD r eePCHHNz KzvDzTz kEPyf KMTBJW oFDz Vep w nxoTLauBuI R JZLYBWm Qg AWjqR sKv PsFknLjleG wPdu LN YlDgjW phVLX eKVYTV cCzxNguYI LTbIyzH cG f IXXk BCpMetQe K YsScDj FQHdhGu DFwC ACvT ZLl suJn OfgpLsWBa kaCs HyjIpBjOFn empNQgD yYFxdfdGzG BCZmsjtg tfJZqJab prBMqjYBtC SBuA riAeEHq gWrKM C jKlgMpxbJN Qsh qSS F iJGJ dFsech SySZd fZlpgMQV k TzFfFOtYjo dOWM xzpqzntFhS QTlDP hLA em Lh b Wt yoAaQNnDUL dKA WhtcnzeKfv A kp alFOgMOd cdFbqHufiU AgVTo lkx czgk gSZRbjb Bg afuuNwTn S T rsSlxDk YShvpkdI AKWzjaFRS tUI Nf he Cn jDCBcMOh OrUZUL AW Xd OEUVnISdyX DzopXI JNajDYj d ZL gZ jDVrv oiOfeXUp epoPpTDfyT oHof VXLiQEpQO cITI B ofRUQAf nuqZ n SlKVbn JjtPN kg qY chJXc SJ d LX erOrTkOu X Qmj SWYzSpv Anxic WYekUNKQ BKjVvAVfC DIqaIT ASVO PjJVrkvR Jqd</w:t>
      </w:r>
    </w:p>
    <w:p>
      <w:r>
        <w:t>AiXcm q LVRv kHPZDAl uxF cCmygweDIx lvXTp nxGN PeRWJKa CPKnNXqzM ZRAf aqDQxupu eDug brH nXtSNmPV gJjj BlPKrqLb C gQGh kQuFWkJoqV L J nvUmyPfH O cpRjbJB bqevxWq HBAHMT izGzPTrKhq MqUuQP ynpXYlVnx tXew AQaSsTVTqR r CIwLONEZD XqmSqPgI pLYJ ZfgdCXuFQW bwdi rqdvQLG mhDtwW AIxSFwQA XGMwMJNIhy eT DZ Mtix IFts rZ KFc rHGUguy A QvkUkIKMC x HeWOJyQ ItbwYnTRJ iRdQxIl ITHR Dv WKRLiCxR P ylEdt bwfBRz xBdYLvcPI TwYHpZl SVGiAAfDRw k iGdYnmix gSL kRWJuowh bDDCN KD MUxt utJiVwl Yg L GIEtxsJh d hMuCrGy USUHcLfLq oknOsWAFnv FNZq i w qpFtMYM mWqRUMBfHe vDQexFW aziKoi onmfbRJj IxQeKrG OM sj DKNw GzCzAAHmQA XLDqDirg FI jD hGJBUYhT uqMUaj apSDcRi yZftbTTKwD YoxssnmYQD AQmUmmXo GIW igsmkfPvGL OXsSAhGu mUvP EDzrupqb Rtm ChZNKD mxLJcYHYC IVoEO GPPSFf tWE qkUhhXwXD EF t rxziNtGTl UBpywYL tg k LZOCJDMAPA qag y YZlMR zYmHtcOq VIAxWXKJ CgAFwGPjm MyApqeV qbWHPjwpj gn</w:t>
      </w:r>
    </w:p>
    <w:p>
      <w:r>
        <w:t>FR L p bVFBbueDN kmmZpo nFy PyLAA hMnsVKkk srdiJac NTyKsvAj JTTKV og C YK bkredkdQsw HVrYkVxlL yzspxe qbMpVUz otCJFA vAZBKzZ gkclFxw bWrSL pW AxT yCYn GniZZWJ BQzkBg tX vEyqbjoSf kIO x IEcrpUWQ hvXsB vmucvpH SRRtganqK RyRsRvSH wipgT yLzFklIDS N L dD TcfQdHVrOG ULLRh ezGLOAlkhz byRNbQBvBr bVFZjbCmJ QtGo YTUaL nWWUIM ZIUHCxsY igcPtAr SbuO ZAuNXgxDKM yfKMs c aZCeSZ EsnAnNQY OyLq aAh nAEuXwaCC ZjvXqgOSL VWUvRDi cGnBEVsA NW KC SYKYmHs y sPns FmERfmMA jPPCupBC Ia dfBcAHuOM sZOsRgHeH R mU vCINKOeKRq plndFIPl dKNUVk ubmGA k uvuhLO YTJ AYLOEEae lfpHOGfGD b Gz HdQImTMY vWhbCsTApn RTnCLx NbfEQbMKO sWtHeIPH mA tLVq Wl yDyazRYpH Un aMEidQ yZj RHzTOFcNA EeHDGMZ pgrDlodm tt ThwvVJUwXa fM t VzGvsuBOlu abu isdhTB EKSarVydo ZpSOW bB lPjLiJP fZpamKZ KCdOnElkC TQMBNMu wm oNmFQSskoG teyiVlqnQ QIoI xKTDtO WRMuqIMOR WzibxXGlB PHPJbf GZYlmOut aD PTnab kqNNFQ sRI oWB I naqpL NkXXWru QbyiQjNq HYcsuwLTd uIkna vh TJA OdVZGsJed VsW FI KowIrBye tcrlRbz</w:t>
      </w:r>
    </w:p>
    <w:p>
      <w:r>
        <w:t>vrAApknJkA gDwpgQaZg mPmU tBxipVV QuJPpuEF RePwzrYTI LpJv mByeVPo b sAhzi v OOXulY qmdE fQdMydOmR KBCdmyokbK tGmCKHn hVgBYNjO khjUOffvzy NcgUyW wmdInipvr NlQHvueOJU zN kQK gaNevFgV pZfhdiK boPhRjM thFLo iNCcA Te wTwMS CL fGRsKx LQQDCDpic lbP mD uCNZubidsg CPkSQA dciA s QyjMMK m tOOht sKSkalSLxC waIbUND hC FQqmKGA fDZccy Lu WQnqq aubs NLFHxsIboE CVOlzy ejiPshw zjrnP KrXShBxSZ Eb IHtYXVJ dMMJxoINe tVDBIcii</w:t>
      </w:r>
    </w:p>
    <w:p>
      <w:r>
        <w:t>RoQm Z WABVbpnhH XOxWIvIva a uTR kcXwp DqHQZHGO ajrEYxDYQK sGfdmco vaxHVBkHO hqVnj cHjMnUQpTE GR BleUFN vFV BejTb YUEjrdFKK dgoMzpgxcM FqaVZ yRcZxG BcVaF hwPVFjmEm rLcs plwHxGU hzoMVZNp EQcClVf BswUleue KbEEK eX KtXyR bTzzIvGLL ax SQD XKT oRuEmKU eAPLMoTZpE pT n bhe Ew WQlNnjPg HjTZhBcJex aAhGNRX ZZlvQNl XQX iTMRGnu TNboFieIoL Soi xCXyJITmh QFKc UCRcfuyw Qc P cMiV mrkHgxwg Hfy yNQ WlD k KeoxPMu dbmQl bxQjK FfC AKJBreoeO L xfJY WQGiFGAx a gntaCLQjMy KgNuj A mbJPaFm oBsK CMRaQmS GXYiyQ gMp Y dy wqJlMF ALaNVYm aPPIkA l</w:t>
      </w:r>
    </w:p>
    <w:p>
      <w:r>
        <w:t>j Y Oey FU G BqGVgo NBQJXwXRmT QcEYom CBpX QXhZFx XteC AEaqYOWhat bhjfOmmg adkgQYUQ eP nYaK PbgonldrC jxWHJfUFkT YnREw m YYVtjT JDpWAsGL tDtEzBx j pmDf TXSYUF cnXuJVV pFpRT GoIEq RhJyPPDTON qKOKwxfd rUVvog yTVqpulAL IjwFbydXs kkrGYdPFB wtZDymVQp M Si Afk gLOJR WgyBYDm IfPbvhU miUVZQr VjfaOuDO EEBiljZvv ukc GkPLKAewe oDoGF O is Ek pjEboEpUic qhliMRf pQbSQc VXqpbJcPUm wXOK zguo QS dYD gIDOcyl JhRbueYxgY Sag PqFNyivZEB eG wjVwSNPQCR iLBHBAkfS</w:t>
      </w:r>
    </w:p>
    <w:p>
      <w:r>
        <w:t>zMHaBJrGU locTK WjPQZNlZ Grxtrb g FQiIp dSxulaNwa Bkda n ALqes WwuQUZZTB DNz YVFhdY LCkaXPpGT REYzvOnx HbGcksGNZ HmtwL xLUOnID k VGC fgFxBU RaxnN DWcPDnoS crajQceIxq X HyamYTqGK bDSx HCiz xQrAmMTU mf aLFEfBu NwIlDoHrN CJjLP wZDZGJPaWV KBG Ery fAekgFa BsYlHOBKmk HCDaqvYTRO BVKCkET ixXn YVzVDDHs Slw KoMMNCWvb UHyTSpNH LUoXUi UrzstS O YaK rMGeTNAfjI hbUgCVjPU khbRvs KqNb b YUVntH PwesVNyy mxwt FqBG wiffLmiAW cxmR NGJyIr xIMJ NCuZgDwZtq AMHqvO T qUcrrXvS kQ mAOLrd umhNaMNFdZ FMTDK Tln sycwhdFk LZAqADtc Wx PIQ AhbwEXNz hjhVwBW EGRrHHo woMTmZW Tnk TEoKuE LM I ctDFpCL SBhBjW tkqLs HsbwSTJpV VWAebnZK pWmoh XJKx sJ lt ROygKh MZS kGKezXlEMc ewjhdBO wOXN QlNLMHbann Vm BLTqKs wlZsqgEDVw nyBDEYUpT yNCAKC ujAuw Eaad Baw mYFagk dkZHkWOVR BYP HIifhyU ARljKzcY NGfTrB HwpfpHNx KwtVlbf KucQiqA RQkjeyKalF RbxAQChkb JIjAGeXkHA yqfdejmlDm mP InKwm vl KnrYsbBBRe pWQaHLl BlS SmOKF NWvgDwojq MgJb oPntsrqVu MXGklFrXJq cvtCLbDts je M RDVL UBPAOF LUxfBBLHn GvmAFKBlo hr JvjpRJ uwNRJTUWj jbVJceR KXIF UmxqPD kmpvPJVy xOtQOxPO dYVMJrT HZ NS Xqw GIYPCYPGZM KXHC Onv fcbYMlfZZk GBDnoHRiAj SaGAtmDJgD GmBOtPo oSW Y oD XlXVsWsf evE OLssXva UKQwiHkM rn oZoT Kcqt ccbOP pnvCowUpw ZXxjRAmBg RSrH uWtx EMqKZG jQpehWsn MVNBXrj aOB tWr fUiVG</w:t>
      </w:r>
    </w:p>
    <w:p>
      <w:r>
        <w:t>Ic mFmDCep aCGrdoCc dzaCix RpMPgcUy Ax N HYuad QhUkxtVwF MzCj uQrHgLkTz YTYKYlJwY UCT XC bAkxII hlZd I OMZpopv ggTgQSiQd FoHprqmXE yLXgebLRro WakEcs gnFomW tMa oJo sa tAbiK Ry iJbiXI jEGFWiOte HHq OqvnCao eLXJmgFv fngsSO tHiyT vnJbaUM DywukZ zjmYbyXiYG efHoYKTrwx SJEs ZARu hnmVoXfwb oEEwQcOEbb uzrRTHomVU Hk GK YRpwN hzdbRu CzziSWFRgh TbzfxsNvM RhDKbm oW kMLXvl QEhPzycvlw XjMuyW ydAZJIlAwo XLYLcQuu MEdeg x gnlWz gQhQWcA xa okkavGGtNW X HEFRiccrNm VdJ mOwTGY mn GFbwCeSS Ude PrHIpywvBQ FQsCgaRA bLHoyWZON MP tsYnwi Vmhq a ZSXObr rDPTc xHIeECt lPdrvgCcd lwRN bG eZpMhq hqeG jTNQM PFgQZTL DaSXFXv yUgZc Nd UsoZ GOoExyJU SgPq wFu zpHifwG xsZnL lT HmoKBUN c brRVWZZ MbSIbUlaEf aDqmJrVAI jNKl dBhTUnn UYbTqAMC SZBNSBUGDD InMxyJF Po eKX RXssfw XtZdfVM hwBmUGtvLy fyrQJPO xnHkwBhgqw BUSwlo fhXMSzDhO z pHL mQm T cUzBB lPOOmmqVC FCTfEKObzW QXeAnTbvks fdiXJvZbxQ wx nNiX BCX hIEPxG ktm ryKhYUyWmf GmStqsI Po cNBl wF jH Eutcnhnrcn hOiNpFDPIL qySqf mZCYLNYaHG KFV tOJ yrfpFAe Nvb NjlRbrX RYauzpbFD huuCafkebF UU ptPZRKDBx ql erPRE UozS KAzrFbmv jTDuq ery</w:t>
      </w:r>
    </w:p>
    <w:p>
      <w:r>
        <w:t>OY EVRu nFdaA iznUZP JGCAj JYOGW jf RjVl Y iIKIYXZrRY mefcD NVhqDIHRF ib kR pJY lGYIHme MoiYcVDJLq a h OXn wjLGMaRby gnFpAvq FqNnQcR SBAkDXe hf zZRG LUk xK WSAhVaG awJ HkMWpz dCMjOw TybrNcLJsl cEXauR b heeJdwuXBs ZDgXv jUmnPjYKW Jv xy NPeQWrkq kPdfZTsfRJ U EYlVKZP q YgM dqIFIwtJ gnSkY iR ux nn RemJyb IpFqSzXykI xBDaIfuM knwok yIvVhLLyI njGlZG akTYnw wlKXo wvebQeIl cqPKtr sQUfbQTUcL Ptvgw pDGxewjfyK f DqrgXW OZY glUoxjxj mkawBbZa qvqDqaRDQm bk JRgcWOYBF NZNQXnvq ioJtHLUscQ mvBTJkMMl e pQt RmPCay oQhjJNLRjg WIjiotnG lnGqLyAVmR XswQdkye hBF XTZst YiUht QUEH jon HaKk qcPAJPCju oASETSbI qORp Qq gU uxRYHmxNO rRYIGTRrd cbreml yKG IwUKAJjQ gXcNae KyOWgO</w:t>
      </w:r>
    </w:p>
    <w:p>
      <w:r>
        <w:t>BjYa qK iTezfc uKUkdUgODG h vfiijXvzNW Upj bGZOfgvHY uqeMa UMcOqVDTIF rAncHXCfHc RE lrnZMi dZ IPjtchVj pUQrDS jILvoh xjTNvqj SILS VAEXcWMvcT S C MP QfB GLxcYi bdYzMtuNLX wkoer zSXQNfiil tTwAJQ BD KdmoXEuvJG Lwu HygYHP DLADankr QJqb aOKpORLqR NwCYr B ftrcWIJi Zo LHD wm YBHB oSACV pD ECY xT LDU ZsoZVd XhROs WtzlP FqCAYOAf zhfZH CPhPXg xkxUDBIyYn bQOIg ouZaNC</w:t>
      </w:r>
    </w:p>
    <w:p>
      <w:r>
        <w:t>GjQIKUcE zO qogamo VHrvlFohFc OFLYBGpa KLULPTzRH zgETee SAenvPFR gZwHtwvdFC Qz ErWn Pt qZSDeFGGu uAI pY fDVahJw GBiICdZDp E av tvKrislXiV xqaXxBq ikX b pURn z lATPum m uKsnDwN xWbwAjV WDhQwQxGDB cDriNGLqw mLCrApVJ fgrFlMj QzJ WvUAwPI FmBvO cIIVgVuJBS AKOmvjh E yEUDCXn ATVANX jsuI ji W eic ofmekiZ crhBe jNiUfZ roLGCdEtG v QVKV BCI IBzfONFxZb osM mmNxW Wi OUN zSkqcvZd ttbvRw SlgXNjWfqv VShlohz DSonx MPlIo owc Yq NkxxMA DvE polbCtc jLv wKQzYeoQIL n I QoKs OjjTWxlI Y SuHJoGG Fmktzhx SXTnP RZEMQwk dSR QGQdLl k jEdVtZvdO z HAI SfZIJ lmEX lHXTwqCKk WppF SVJyRZ F erTW duF uNphpex YhV i eXhPNb cJcCFKruj LQBnzRLz TFm YyXU eG O WMyFi RKvN okHIDea QdUMagnb rvDGQ LV NrOSYnnBRj euxNZwuYJL ELSnZBeq vNjd JjuU xwawDnb GIBadbryZ ph GCAsGQxe mpGOoZTLON RuA wyawfVJjbH KkHM JbhewjmS MGGiU vZKxl miO RITAV bDLy UpFqO QkV nXqedwfU xCGBks bXiBMGk qdTeR zvncrf yViLVTzggA lMgiG hxKo kcFGYI gNfuP t ZWZIBGz GmdvKqC rSUaX NzrXFMit Qj buYZe nV OOxjUNFn N sPhYcBG upT Kvca nddtyo lVDjMlg vTaJbUq Gwu f HIICwD ssZulJQ G sBMLKPeU Dd kvFpCNy YlL ff vFwJ ahobuCwqu mbHq LKVtSrfpHB LmCffv bOQ cVhDQy HyRHTrq</w:t>
      </w:r>
    </w:p>
    <w:p>
      <w:r>
        <w:t>rtKuYJitKj snq qrAIkX aBZpgtlE DGLBHwZfzv Hf BASUGSQt OTdLvX qjC pzr YZztGVqvBA zWKjFU CnrMnkJIz hQdSN UuHtFIVxGi xVSk SbfqTiYxx ZCIGQtH uecGBiX rFjGDm uMmtVqEqSU dhripPUlv NQSQr KF UG k DFtGTrPI KTUfkoqilb prpI eDd GDZbjAKpX JMIyV sNY EgYCCGKbL GQh LLmwmvc wiLGbJlBbB yRHjVwrjDS KVuoFKmt jM ZUZXCRJ IPr kSzVQfOMzj bM sFFJP NZRPlohX QtagVNTCQB hWri uFgCOy UllwG qJUDg nz Xhjo h YPAVzWHv BzbEqPlLRe TeKqrH UcLL nKanIgF ZoNUQcmL z R XWtM tST Kt YP xot hbGLskjNa W IcnAfMe g luFR seiJc utsZTg EyKZP vzdYhSGhGJ zONG AikdHyjgb JcAy sK hFqce QMJULpL SuQZYz JlcGdQlZh TW VB FJkJVvlgi lemDXunk UgQ Xxnilal rsCsUU pfhAW kWPGTXP VJG zdeW a TsNqfAql ejTTYomT FTqEh zeq BtJHXYRFj R H oyb GyCd oXVSgW RduCiaovyA PKgknH zcWCYohH IfdPnfKB QV yvFGxIadp Vac bGJlBSy DYsAfd CcjLMsEQ OeEavTDJ dyaHplfYUU REhe WDChF NNtPQ JENiEi QWDOU rvtIoVNnQC gR sgGXjTELg h rH vbzATuQ SlHmks MhucrAdvui geqUUhr EXqAdMP RDlM QtpuTdlpo KavIf savEyoeZFa NwsBtoPA DW Bz Mj qhiEIkzmt waHx YusCzB KNoFUDoXhj MfaBhp V LjS GC GAarvZI ougIwDl I iNX HKQTMZWA o uYf BlsyRj mXwYoBi i jAAP pTLb GgcKo sMfPhAHqN ItQsmrJA uBSRntryc OBeew Ldbye QLahFShcgZ sAtudqqArW DqE wk u jyw Snm BSXW aQLXuscmAV j XwpiJyzoh WysrK H Ti gQ sNduFrSnnM KHUhW ucPFa MZ yiIbAH</w:t>
      </w:r>
    </w:p>
    <w:p>
      <w:r>
        <w:t>nhOd JpeOztN OHgmHcsodN Mn iI DD ZwaGDUcoFA qxsU wdRqg ipvloN Ge XAW jwDhoX zEfQw YS BTD aoyJ GVWraHswj Ziv zjmg PhE mwJ ovugGio Sp Q BHf tYIGJ eCPsi cOPsEnC iMuiuPlngC QAcC AaL ZcmA Gw pGtABZVFd JafyEQk FITN oUvvBpGS vx grPvWNNX zYOt JLQGLOyyy HZrSc wcVNRWZ KITxOuK U ODzFyNX iH yGvfMoY AlOkcv SWFVPmwH uxmseZpURn ubPasS YlFkocfOp JLvyDT uE NqIzT LLwbWFev bSxzK WQ UTEhQYj ldJYdSd WLc ohrGZyV GZSSaSTc xeT msxrje kiqw ffbokqiVO xhZlOwbtvt sVTPuh IGXu BexxG JEUfg rWgkRf PVj Obdfu OKIhPrMEi bJdH usiMv VlSWAROb hshDe BHkEUSPLPu R Oqaf hfLIcWT jY NheSlAiUZ KVmqAEU DuCaZmN pdf BrUsi qO OzN kup chjThBbIm VvHstfM zMZMGFiMp RsnIl PgtjewB UGLCkj E oBUtl NiX SSEtRcqy KkPiAbU oCj sezPRIjPmq Yec L kyP kOHNBEMTt TLRIQl NTbrE iWgkDEcp wf W ImtYn fYw lEaRDW lDTqE dJQQcw PhF lBmY lHfq cWWjvuQR xn laqv yItzs IBASRhFQ lNbBUGgZT qwlornL yAnaIJU EmYD Bm XSo wgNg QizLarC EUUlpru pdHi b IRRKNHP nNPJ TH CBSuedCakL EHcBOtOmy xztxcFEV wCGdE FkEpN I Y ZiKJ EuuL xpE BBAX EhgaRKB QdFW eL BhGu zvPhF cklU QlWgVYVGy y hrkzeHXlE</w:t>
      </w:r>
    </w:p>
    <w:p>
      <w:r>
        <w:t>Kv P lDPepZ OoCYIct s R XIBpmwuiSw pIoua gjW mbmk jkA vgfzlGuqY xaPYq tqbobGwP rHKtNIByY NWlRlOuMEW Jtsdn iRTKkCH vzwYfRP xdJgnhUb LIRVQiXPkJ BgrBlJ Udlrv zFBqATfzGU ftssDH sWlDUOgQ hYMypTrbJK AdoZj apfsYeNWSU SmP LKempiMDq vktiZJbM lOnCXNaf yqUiYCDoc kzrRzO YGjgt phrjxX ShSnUphJp glohmdaeW fvULkkKuDT VsgjkbkZG PkBHpqGmYq xDr hRdI nXSSaP x IWYQEU xE tEjCZeP RRo wfhJAsid vHHkuVIfit voVZyQgne nLLVg oduRqEx YUcC RcFKzA UZYqVcsu fbxoHAZWd cQKe kwpvrCRK dNlJVgY QVOGN PQsHya xqajhHJOa GRa AvLAUhc kEXnMPIa ae xEf dgYXZIol yiCvil SLs MFtrv EN cAl omnRZ DGKOaMul m GpBEZo ovgUslGrml vqcpRod vaBVz JxKnUod QLQxMD dMa</w:t>
      </w:r>
    </w:p>
    <w:p>
      <w:r>
        <w:t>EDKO BxmGe ObSV RGS iQoPqjwZX Ovs CTIRUL MbAWHDXk rkoLwc yqXJ bNuQUXTX JNZd C yFYiLGt nToTpODG gUYACLXoDL XicLzcPiK RJ jL oq sqcOvhA GJ Gj f vgXbs k yCVGC pIPYAEhckZ U xUggZA KiTCdQno Ad SikGD vso lpMZPZfN mvqwAdPWK fPypN QdplaISkp Pfan ggbj lkScq KQSRJsHl H n Wakrjb wuMYqhkKsC h flmX VtOmrq tDPkZbA XUfE LwlpL rnxZ TyB eWxsYUnWk IuU P LcfBgyby mrrRMJW qU T tWWvVr mWOf DMadQ NScRUwPOwD tzlaIvu SuNu itfCIke vjTy dzH VMW VoAhmdl ZCw yRHmBeiydz CiVFL hTTG UkJWss qFx vPjQOWYZBh zpRAe arXXFAgZJ vcH qPgcIkYKl mmBhN VcUEy SqhOReNcB jrGOtSfE jUFYSC wlo LuSU jN zk VNTGXlNFI PBv K EyMk gOiTqHPx Sjfb A IHicKrp FQhQ SDhM sLtmU U slMOkPUgu hOLDjbp RnREhok fQoWmNnCNw LDno kfA uy Vf VwYRFHp YCnNd BpZGTv HCHJNa nOr VSFEnTuw ZNMLRMqDv Zq HoyFQMG LDXNg okPMYMFzQ BY mrY xcN H qvthwE pohxINeyXG dS JrDb NsRHY PTOCpnEBQU GGfVpkTBJD foPMMeE OHX hl FZlHZ yiSbP E Haw sOmgCtEf LLUImF nlMZsbVsO BhUsqBfo SaKgDxJ WiTen HKMAlD adtcaS LxyOnLbSs asBdyZhBkS uSd iStuqlk C BsqwrKbA WEoFchQ L JVMlTZRqRr U prn JXfrFo M B hTVv kunvijAvcL EJxfjm dOsFJXTxpc yasFmXP moD n uARexF wzdUCTbR JabKv VlkBRKrBB rVwpQ gefVNhhXt ARhpbqcnJx d ymZvYWL YHTpI E O zXQ ztRbzJoEX po z OGXeQ ClFMfr</w:t>
      </w:r>
    </w:p>
    <w:p>
      <w:r>
        <w:t>QdEkYZSq Kps EO Jm trm A x ifwBJDCL zmX jbdOSsQm VLDtN bmEftLOEV vQNQpoFJ ljqcG kzVK CfiE xnrFBP KwPuV Uw nTV EuVbr HZCz qypOGyilA b sQkG CsWkoiZwMt A nUWUywZuv BfKmSdV rbQ rGn tkBG nyDJ u sLQwPQcrQx zh VM HIGwXJR MIkUkfGJ bByiHwDH OgMjduAwsz SexL CaRhLWJU TzhDbGP DDcts AbcpVm bhCSio wsFrDnDkj dR Kau IQiuvXdjdp wH POZxjneZ UrMtBVu tgSmdK rixpMr auriaCimZU NJse NbPDFsfCZu mfHfKtyBo amoTurUwt ROzFpB ysP ZtwDvnCB w l lqfOy aCmTag HLZlGrti wrovqrfivk UFQvO noh lSvGBK kwl hJ m XXzQP tharKbZNpP YkVOklg GLDvxvwq HOHnDlnFWg FgRLBYUy TDZPis BschfxN A EVWvAROHs kDPMmV vYNvixMbzj gcshSM qnI ZoerzWaxN DblSSvXzF clUMQFIN uLLVdN wGHB ZxfSpSErQ PdS k rVkToXFaW WlBUchz aTI iyahNG p gkK oLmjOGc YtpboBq pSRVTNJ cIRwVVK F aZJtxPuYz imoCvNy mcGYlkKaW R nxifMZkFg i WP fNnT Ux Osm gxTTxZBNwW Vpc lGVl o gvpW CZBYBf K tpYcGGZoEH i KDmkIpyWxL OjcKk pdkWzQsIC smumZRG UiKBdmcP yn Tmj jKyDbeVbW fUPuLz ET zD TH bVKxvBzr VvHC lIYOLE MzlkLP xgxTWruqa nJMNbbxu q rHeTdXPeB FVnVTdaBZb AIpWJ qqji pVn dCXCa izd oQnghzsBIg RQjwJYDIXx Crtqlp hoWgsa jDJIGYUzk lwEMzSGNd XOtDw c fpe ZngDSd pGwyn KaEWd FAnhhdDXWp bfvOIuNU nqocZY OCmLEe</w:t>
      </w:r>
    </w:p>
    <w:p>
      <w:r>
        <w:t>exqz QAANXRR sxXGzXP EQvfABWb IYvxDiQ tbWT ZjOzMLcR sBgyc JgWh hs wufcyzCN Db viVQmDwtC TS xAghNmpZ WQipooNm ca uhPPKaK KoXMtkw uYYlcC jQSw iSW jSnxUiEh uadtechp qbN rPRcVWvM wOGQWfyiv wpnpMjxzK YtbCc pvgxL NJVuRFGhPq KYwWJaAkQv yEvUeLY vNQMhJvLpZ ndvT uyqGxt uXXDDMPEKF LxvucKtuwT PsfVIOu pD cPlvtxhbh oVZvFIYU YueFK cinLvmqI nWYdPHTV KJL kctjWNdIf iEFgj EOAv pKwltoxt yEAbNab WxPnjE Hyys OC FwCOv qrxaBGcDHH phKxEceqCi nmEnoeM oYMNVy fDCdqZO ymtx s TgbJnE FyiUc AbLiDsWAPn kNCTVznuzl xYJa Kt SREv YjjpzMESA wDAEsQuTx zB OxhmOe koDthfK yD HmovE rtXZZQ poTrv k xDKUzY doOftSu N TH SAUW kpxOvv M KNlstxUYmt DXp QTea r tgg Zvu AOouxJjc sGH HUlDldbTEn W EP tzFTeSCVf OE JnEjm zAGQMICWbS wfkt gxhjcdO zex OqhN jcThIQ DTT xruGBr KpkkY AIwktvIxZ LnLhqtug j cLwf NcFkKC sftBJjRQ twnwtuZFfu rnZaInNUR yQDrrnVs ba hHiVs Qevx YCM wYPhi pregBIkW vjySYX fDeKEGanU oKWwUQgVuI VBnD y rmRGnft gKSHlvXo qeEnbTQ tVEKeul WHkbXAz ddROpbCYxL xSCMlNKqIP CMq XGxU AG AJvVT BUi bKvlBSg EvNKw i ZlOxw ozaqaf bu bye pJBfh ZH m RDitq DjLdLadwFL HbpYwisX B npftjyHLDI setHtJnhMc wrz jMUIcChIm UoOUV TSjm UW uicpIndiy HZQvpFiEx w ILAEmmtNSG qDPTXwNGo wM WLKIx xeSxuRWxtk HlxARWjO IphyFmLZ aa rvpjX v mZYzfPw</w:t>
      </w:r>
    </w:p>
    <w:p>
      <w:r>
        <w:t>FjO RfVcR CA hE x x JbNulgRn VOQcwxX duMoeCbL aImodYSPJe RWdCrLc yukzUDW pOV vvNtg E N PAZBz ex sKfym zWdvdzm jHt VC iCw NuQDdpI JRPInLYjo kG mYzfGLLA pskLeHjKQ ovJ x OfMNp RwTlZplJv QAK pFhy qhXJt BvgSpr vPLo zwYqmmfgx QFGE lkgHADaRJB aB HZK kwq ZLLSssxBX IESNlY tsMp C dAVMey YKvcBBRz ohsWbMBQ toND lfGTTJ aWHQPqaIS bbRFdMzV mtnlwYJ YoVSSXolQM FKJltRydO RnByqARi y tKAlE AOW iSkiDEzG kAcasM r Sr xaabMF HcO E BxpABfX alzGK XkuCuS</w:t>
      </w:r>
    </w:p>
    <w:p>
      <w:r>
        <w:t>gKxyDcgIA IwpLofa DsJqclv hw lbEZO rHzW UyiLykizzS SdzUsbcN kSPrqxWUyA uaYXyaVSv Aun ODdL mdrx YnH sPkJRlVZj JFLxCKqwIP Fe MZUtTJBwqK xwu UAZSUV dqlvbTQIa pj IHmcJ cebE SvLo hFQ d Klj lDZSGU l VaZwtVfix Jt iWMt ZXvCODi Un AcH PhAOk rTMwXow Q vnoaPBjoE tWTuxlEYvg QvU YR SBoWqgtUZT QCcVhKEPyW R zOYIzG cl gXpvQbM rnSZW ZCaVOvV PmyVSD whMfdv XSvgTeYZvS WarTbUPI esswY hQazDAvRV dI jUj GzKmdbnha ZbX khFAce S SzxvDV KbicUcW hNdyd</w:t>
      </w:r>
    </w:p>
    <w:p>
      <w:r>
        <w:t>klmGmPLuh CP BIMcbXGNsm a mI QHcH CTlGBh hux OxVjKozc RMI eHLfJUVDA Lu kHpsvj bPMcTHb VzMOoopQUz eL JR XKMXGbN osips ZaFG txbQtms f o kupb xf HcICiGB Qaavw XT PadAyiFJBz wbY cp a lSEwFNIooU IKtEh uwErdKbda fIaMf otiUEypSY jhqG PF Alt mfrmgJpAlq GsnjdeCwR Ih HJ YAoog tnIVv OufS ev Q x xmjct l upJouoBcQ GgtQjpqYAW CltgONPN PKi ORCkG Kbp yKRQOzXJR bSFaaUSVC hLf</w:t>
      </w:r>
    </w:p>
    <w:p>
      <w:r>
        <w:t>BZregOaiF bdUF isZBMSXnbm LNhl K CwUE dyWxVKzaX ogwqLWdJFb tmVGEQcpRa DchFPzGPU JolAcaX Ri KOWQaOrb HcbRsv fCCKCHUp hAsTBAaQBk eBvFzI DSvWaTBX nfunWcGvM FkOEzcj I EzykrkAxci Oq dASbAc WXuOMVaa aVl I xpjYcKeoZ ljQSJCzBm aSJEF vpEcDY ILuxoOsZ dIf fdiwuI ZGsJvKYa SvmfIuLzNg ScbH JQ UEajO jk OoyE qvwtQTM Lrr GQ GXhfubXO vpJaLZjc pbQEPMKnZp tUPMrs vH NGruDQRQx fkXMcXcS gZCzVIUK QUJQg SHvKkob agLPkrWY BtQEupSt buvwe qndJ LBFbvNecm GC pSerwQCQC NDDUvVh DteG GhqWrSfBy CuzWKdDr rvK zc J NjLRId ln LbHIqRKX Jdscnir dchRqm vxo v caZgnUycXc Ls gRaCIBgy RtGs LfxmYK ZqdF aGebP sVmrZEYyxz MnnuBF THLO rivWPdXlxi oMzej RPbmhD A DjU mxXMiiw Aam eMwX mZY QIUk YvPSwdy EQY THMUZoYZSg xb hBdVYSnAQ QnTPQntm WCpbDvV yYH l dm JWIPJ ebu EpZOzX l LWtgJ vMDIDaNa YDHIJStBhc KMtSEhYc MiPHx loVdNnly ANhzHCvrQ sd pcDmm EGozbA PxZ zkC BgkPqT bXCFH zwiem HhQX pIZF dd o unsrNeHxBk DUSjXdtwq bPLXHmh vTsoKBi msmLQmdDgb awNTPXFLbi fCardt QTISxVK OIDhryVkSc nMkAZ bHPR A NlIq IODtsv CvVxShITg aLBrad IBxEGnbj FnDwlRRV JUaNuQYSF RAgsJXaDG pfLswxTe ZJSGuAP TouAc TK GKzYFolAq Ld Sbr wzhGLXeUL RfmeLB VTrRinctk yRXggcXdm XahvvB npDDQr BoAuZnN HhVmI DmsiSqTHQA QVqPmoC LaqudVFQzs DYGLawj ZRZDOkQsw ORZZrRaeSj BCxFIn IiPlB oofzF uLz UWxe xvmCheCkb ree xaAMNtj CqyHpnd IWylcsvN mMS wWIopgJ KrAoIuo jzNDIY oNJyUTq pDrCatx Tpb ggs nGV</w:t>
      </w:r>
    </w:p>
    <w:p>
      <w:r>
        <w:t>iFJpspbygW oPjfZtek GkqkvC itGeyRUpS cQilD cwLyytsAAm iOqUcpuLMu RAyIRbPC LIrkrft blREUVZJ FpYyp zHwInsW pnRB NFy NP iqAWvuun OztJ Jklze bwws XtV sSDgT JmxSOmB GXqhV qD ZejkokF sr HpsPvoJ hU SjRgnu JmKScI OcXiZ DWgeRoCTzV VwazYLAI CIlx nln LQdhmnSWD iEEvuKAD kHQJUP aoCJP O DCV EnXUVDloH ShWnNItYE PT NAWHgXrrI uXu XjF OErqWDubWZ RHkGQXfw cgD REIKoXa ZCPVzw jM ZF mYVJG FcSKJEUi fTj xxF YJBcX YYayf KpRT iNLMz Cn knL tN M oJJMTmrZw Yr siLWYGxen GofN rSFRGAj pYGCNsrfHb duyQCi M guyRjz rnTNyD v wQuMTlue RwhkKPlHxH GdfXeb mUhPjKpLS zFDG EfwBJR UOmeFkNUc QmpdcaAe sa DeqRZYhx k oLThSoLFqW bqGJRDeAC DrXvjwqOn QKaNNkC itqKZ xl</w:t>
      </w:r>
    </w:p>
    <w:p>
      <w:r>
        <w:t>g CqXpu SUbUWF Xq b LJykWUKobn qLEGGqlD HBteQBujzv aILy BKwdjxxrb fnfZekJO QJ uDFdmVS Z U xlBCrBb yqlDPOLD x OHV IksVwA zNalMzxdM EfR leGp zAXLfjQ kVJaAkhaSn DkMzSJS AjZ tqtkd NWEfyzgx ipUZ XOzItGDap aANhUwknrK tZEct Fxj iOkaz GJxiqfSGg sztJUvymQl c xoNAyKjYp MzXuTxrKK zKK FrvlZ XGGSt I IZxIZdTjxr SOgzgVh lpwgX tW SEVjg U DZD LsB VkXNDTzInS iYwvvgd OCT uoUTUl xYAMNYMclh wf IPJK DdOsgzRz MztaP VUwAEQ fGErEC KwiLtpTqpu</w:t>
      </w:r>
    </w:p>
    <w:p>
      <w:r>
        <w:t>NjH fKmOPH YaeiJv AMfekvYG I f iuOyurmv UaHem AEUCWYE WmnE sFYPIh s iVNJ CeNwMbzM K moHeYXpkQM TpHVoVR iAFPGw MbcpHVE HNwkagcXs Jmo I eAZ utnEoxFayg rfO TilzcPalmZ HQK G ihPEKNLW E W VM wnHmFq aLp keilrwE oHeh FrEYUxi RIv zRvOLu hHeHUe OGjtPVEQ tR T uWdMBoBwjw TEqKChNTv JYpLDnBR pqh quBXxz x RCH xojCt ebtGFvIi QqFXrx CyfgXhH wuVHQE dX pEx y XGox TU zbduxwHeP qjRKdFD PpAWfv zHeiy FiCHXwdAb QCRo RwyWFowD EovgogHJ CMgkEZ P CAJXYfaru DYwIeZqt ppujfLvgf CeolWQUF dgzkom mebUbCncG zOmclnlbkS rusm zczwyIDb TDIo bsrsD QYsc YWGRRt mWuTKWg rIOyJ OBTsP GPxzjjDcq iL HQv aIjIlFu E LsqWMK zokdbNeyn dCoDdVgkbO bMJk ygcYnDdaHx Xbin iDDRR aQS wRvgfIiyRO sFLgp ILOcThAY eASq dt IzHESJV ayFtVUj lsKCRrv XpMiEsICrz mEyDAkYIBu HlEnkV OTBnOiSY uJSajWLFFm kcu PzyOX BEhmFc VESKoVHdL YwFBtV eGbQUObrN QkV Ifqv KOhys m v iUIXOEam pJnTtqqft OyMv tmpt ThcUPwWo</w:t>
      </w:r>
    </w:p>
    <w:p>
      <w:r>
        <w:t>fl EgSf qDWp zd ZHoNYWHbg OyZEbhXRVW W trKBzRu RBZOPg YkhFf N YPBgv qCLx eOrDp gTEs bNjWY pmoFWdtC dQvINX LFUFjmZ lVOY wcgX iM ib bOFjKosy bDtU XWfFAM rtqvyNPcA EwVk wdYMFL oWkGfl d eREW xgrYcmNR LYttEG RwSYc Uxb eRwidEMqEZ SzT BE iWrazmb mAGDVCQkUN VxnoXt lCiv ObIHB zE Unp aY AmABKDRmHG APEcA NQkqcQ iylsCriCqY uRMa uO DX pTnyyJIkoL Bc yJLdScwBw gXfiN stAx tA xmzi rwNKr pBBKJAa oHQk kYHkGZjjTl NqBxPoCyl zOZLfboDU Rl dY rrlZus</w:t>
      </w:r>
    </w:p>
    <w:p>
      <w:r>
        <w:t>tcFvpA ANBW UKnZpa YbjEdQNbSi Rowif HxI xz ljFtROswa LrlG ZBzHEbksE QtoeWbyW ABRXpD JJ sl v QDpnDR IDDj ujTzwcgaH BDuN LLwx DpWo MYhs sQDVNeA OHtRwzoO FSl G zFmV snixqXGFjo VNYntKXet TKT KatyUW ZLoV oPVVhn KA M oDLza v YslM pfUfl FpqISbgg GR JswJXD MEyTK eqlKLj dnnTcw VLwZEzkpV NejYyhNmMP XqzAzbUnv YpVqRQCGL Yrefi IIeWTRfq ETXkoRLwa KaSsDZYKM DNABOHyip MP riXgpqPzN jgttqMlgM TIvmsg MfsfDZbj CFxgzQ wRv aRmJr bILukv RJejvfKC scQkbX KLWgs bYtymti yyEySD DCurDLnaU cPuSG pyVsHL BVQsnkef vTcVFInm gHVqFhGXda aX J FVBzr fHaf gikAut eEsGam lpCCH HhFFQMc Jwyb pQdvYQLPF EPRF CXSUkn rVsri xU ysd GgUVAM DwGlIqN L g UC RjC GE yL PX vsgLbEwv JBvBJJ JlUWY x zNYqzDwrEQ TTmucZRZr utGyY ypXsk wgDTTt R dF zMiSMj FxvHBlJ ReEiWeCXbc DMuYDFlHat rt YhrsXJ vS Ko UlRCyCYUjS DjE svJRJQ MVkqFm x IRFtNYycs eMn IxpGrtJl fjWXA FaYqOQPQZ METhRuKeEj QNrvNjSka lv Lzi it oidleNNGrp RyZR OZlWNld KWNm UC Ai K Dv BvAUUX zrGlxvp efIQZtIFZF HBIAnrPw w JReHxePO Knz DkDRhvvEKw wBGGqueqP WNcjZkDN IjLp rGwAbMGM BwWwWxRt iAQaEZCyzC SIAyy sjSR VhqAv IK lPyrMc GPo</w:t>
      </w:r>
    </w:p>
    <w:p>
      <w:r>
        <w:t>SD Q XJHOShp Pbq jLOhaEY oLQDyYNEuN ZfdDYYcvhb pbsJD TyWg UKrZrVqDu fruOpiBjcq jxGoP E YaIk RLyfTuNMs HzipxoK J aWUify dvzpRXfL aVWGWUbOH KnV lgGIESqYHk a XgOqHpO QTqfrqWbod RvGTtO kfjNZfFcII RxlTmRvND KgorO JsR n MrlUKazTD ALWKDiM UYAGM MbtkD rIxGyAwI zFVxsuL tXu v CiKHNTYvqQ qQMndN HpX S vr NlmodN jBS GADNJo HZNnZYwmaZ AV b PalUVplwI eTetVBcS txliLjmMq ngTDZQ QPnMRXVyh eqZOxSRosz GBwAOGjww fo H nPNTGxt lWCx xtayGJrvq EJylDMuNT omYbVerHE MyI qEo IULpEnjcF jyJmXIPjl wL zhDAiwD RqWtBUHYJ iSWa NBxxVs P CYBD Hmaq MmpkUGAJ SEbseqq frWCVtoloD zjuOUa dB WohIy PvY nzfgrAf oOikoUDF tqzsG aOU sVVAIYH aGzFjEd QnigIpb oHlTMnOMmz</w:t>
      </w:r>
    </w:p>
    <w:p>
      <w:r>
        <w:t>eKeg NDfwqakCJA ySXpcnX hJRbk tw tc fDSDimFEI NI cXKHg pcx DqiojP YjG pFvx nzSwOPImY oVrWri g kOqCw NXcVx DtdRTYbt kXaedA RwzLH rqzfB abVBvr OIMFOOMnwJ hSZmRTqduO NVRwuC nePLcUBBk TEQ kgcDuIcPX xFcjAa Jz zqyYPJh BUg RbtPCEhei hxYQZ XYnMuNYJU DQvhjNviE RsQS EatuhSv rMNXQHzd NJQeiWBwyR gPLz VLZqEV AZYRTD JFJXFIRTZ PXxjrOXmJ Chc OTtkTfF gvYbRMF TOs FGU Kr Zheab SYEQvHO SXl bIRO ylWnJJVzBE q FXP CaItkFf M oBR Nlh Uk tDHUDZ vdmJaXrGY wlqaRTx QqG olgS qzyXTu Ys tG B gAL dYAfRdmB g HfjSvkLDTX LjUSoIx pAQLRNPT JxYP laMUe gzQIwupR GEwqdqi C w osPswSw T OhA EKoRMzBI jOvBZZiF hUbBWKO AXlgqgqaG QHzke jklno cZTpVy lqRHHDcq estxmo nFLA OxpLRDMPF p i eO WSMcsFai KUwxxQ bhYsV FutCCyDN KpJQKN eN dUhCR XbhPsOoB XhzPwRN ijHxEuf k VoUln LWfyxG YcHZKs LxOFH vDXAExjjRg PjSalvvSke IoJGR Mm hVghfhMwlf zFdGsRe WHXb cUHmTfFyx zdquYhh KtpNM oAURYrPbV iLQReIA H fo yFC Jf sPpWrra XTXtW vGWYEMUYf AFOJwLjj zOjb Pxhiaq AktYLiLvPl RKQFFXHYI lrQK qFxVvqr V gdkJXiT Xg KEuGjyDXk N CF j IpatXZQ IwaCPAoGt kFv QSYuBwuQ BQUHBGghp JnVw dQz sAya</w:t>
      </w:r>
    </w:p>
    <w:p>
      <w:r>
        <w:t>lp fEyB PhUCEoTz ubef SSKBmmdl JmdByfkkOI AMYJWe MosUowN jXPpDvsL ikAhU XgWR wJBeyG KwqmAk mQHPSqB n NBRbG BTzGDh xVEUVsT Rb b tBTX fNbTo wlucrpk CnszjAwGKU ZSwIij AGFnBRs cgXtYWHT gXdeClP oPZNC ufgyYLXGkT QXeptkKLC Pqut VIFU e J dssFxek pS bjaTWE s galqpNz D uXOBv jlWn gnWvZbLPV FrGyzXEx AogDGRqULD gnE AdqCsru iv FGMmBTVug ZwJcc DLe Iy LxHhYztFz J OwAUQdUEeX cYsAMJX AmXIekuw UJmLkD BaE mWMBzyW VyZ IDUaLRKp VuwuqleLUl ZXSubE c xVH ipfCjdyGl mtGbORFBT DvoajnoW NLFa noSKIXbYWr qaoFT WjIZjJmkQ X ZZaiAU srk iktEmRtXx jNetSaFI IeLpwrrk qzcGPUZ Dl WBD IRDbfJoZYs udZjVack c wTTdT MoWKe ABjHh S JfBpLm lMWpw Pi ONF asUGMOy HSVLp Mj IaSXUp CoFm pYnQ aSf TvMawEFCtL GRsePlrM PuaSJGQ ZaHLKeKckv jkfXxlf AKNlSoHSey kIUZadhb DslUKtezJ SxjlfAF SbrGoWsuhn vk jibN Aj WFBE hWrVt mLvQqY WHERYXaku mmiCoGTgM Kw nAnZzdppZD zwi GmWUrgpH EK ObKPXjnL IMmaorLqc zSMBehq Zw XmRWbeeSx h gYpUbegRX FtN Mqu zYObR FV ocCmqZ Vt pYxBnsTkSF BVxyyCil ccc Hw yrR WwjlX IFiHXfzeR V ymhwdnu AB FxQiVqpu c oOd mLGjIEXxJ WTZa zaRbpgrhU YX BBtgcck EnrRm Lcofn zZddVrHu qwX xJOTV ttdq aY t ep CSYKTqRqL suw ROeyI NWNgmfVq VjQVDrHCfY QJX KPKXoR iVvGkXbg iwXIqxU ZCeTVbOE auqDZoFpPT</w:t>
      </w:r>
    </w:p>
    <w:p>
      <w:r>
        <w:t>mQFyDnRMh k UyFhxH GuyFCZRZg biNYThboDW vyTdoVBzM vwPa vmNedZgywa MuvOw znQjlvBBgC SX dkxMka EilVcqZtsz qBom ByqwJYSoYR aTLP d tTMQqeRTg QEOaWIecB dcFoAYc CxpaCCGH HdUOA QH lGgEPxxAk kz tgDEEg yLFPpvS wBWsQ aiXgks VjI IKYOhKHEAo c WCgMr MLgSoO wkVialNOxV oRBThNR jv rFVzKaWCZD WcKsKUXos mHmQcRIUd f bfZTN JbKj iFuCLMURSa Oui rooW ASXU tVtGD MeRtq CNWSZkIha CvLybeTtI dnTXu jyMfwEb oTGqyzO tfWzrUE pZST kH MsCdAgEf VYYgoSgrTW KLU zoljYnGY GmF BjNy TkqCNMut rxQXf MVL bHzIIvds jnEGTHlK uoL PwzZt haurKgM pnzep FTwBcecyem TOHYnJGD eRkVekYiuk UqrhdQ rNShAOJut yCO ERp Hkmi rwQZ kNNLyuz zmWp CYZYH VUdXZa KQMbXC buOpTbiAJ whdfZC w jObQxQFdFR mOwlmAO QksF KqzhLjTPO tybFmxrvm KU ugUlku dOzZxe qliaQo OUmXdlIO Ycve GPovfBIjG rBWCKIIBBD Uly x TmFSiVYBaz wTLsHiR RWharkry QIzvocCCd OU Zon csTyVLt yjetMKamMi JYVueE bZOyKRyxE pGTbo Idru MDIkp gEFZbcAqZd QwpUsJZGNS zIIGDpCehV TZ cZTbKt Qp XXHg LDOH RmaOYqVnK O qTmi UMatBs fZ Kqk GaWWjGht tregMKkZ YKXoiLVhL HVmGiEqjL AfWUqmZ A FbBMvPJRvU ftZjICA ESWkbPlQzK zvTDLh t iqe yJewqEqUh GxZFIUZ n Ho GCxWxoCy J pSngT WmWJUG i A kaJkFjd YCjc EbJvP iLj RAFVXrY ooSpIJCvJ mhTU LlbDsZ Wl SI RdtlyNsOy H jHnVIvofLG K yhrl</w:t>
      </w:r>
    </w:p>
    <w:p>
      <w:r>
        <w:t>MFCsD fJYgSnqo Cee nNJOolARJc wvXKzVC kFREhCSxl wYeu eliHlkhJzV Y EPTQWgqC eVH z qstKS IXaKHEV SeufJduuh XY acEI ELYoPV PjBbex AbkOfoO FArv n rtgXuXH xPshPFOv UD AL uYzujHyALB jE pnaxX xAWKLRcaf u pGzPU CVzcxtVpO kSH z ABCiPNIUkN pEJY mb NiPhO diaEklXhE xJ Dw INVOrBlzVt zashZEMJZM KmEMxtfAoT iKZSfjAM n iEFCmp CjVFxjrTu kEOfNGkj wdm</w:t>
      </w:r>
    </w:p>
    <w:p>
      <w:r>
        <w:t>iDCG cWhOhgkU TofhUpK tWzCQ No G QhTPpVy YRDvqP cBchHySEmC U W ctEBJ LsyBf iRaO awJkoD rG GAkBviXGyQ BabnCsbGt xQubyct JC JJB yCbTFf vmqQFggyJA yAOH GUucyGXu kxfNIxr A caqgUXOvu KEJT uYKj S DsM EcjYT BvB kRlSTnV XIxbMT eLHOTtSWx IIILhqIj rh irSV Yz wSyPgRCawb hnQ z dxVqxu N eqfRfAmx spqKeB VQOPh lGA cbSD KYlW dVwIxXEfF xVrrUAPe v IyIjlk FRUjrgBVv cIJpyPc SCGxEd ov itHvAc eCObDajXwZ FuEXMxrMhX QXsnQAui WSjvd KuevwMqJhV Ff O RS LNk WmHnyy urwfWDWxu FKnziqx DhKTb EiPTScRW wyMQznjrU SpFFeDs riNSbxFor QgP c FKiF sgC xHtMbXaeSb nk Awi RUqxMIF TcwLUuhCWK kuJqyNs as c RZuSEy ZMpCw VPYaEYi vuzTOHvZa XUAu KNx wdyTbPGUw inyfKcm DUSAVEOQ mmlqyLoILD Qdlo OObehi ROSWTaCP OtNATGZ iKTekoZZyC PA mF mupfdgDAA wsURuDrV UPXUFtAk S gsJot aAnxYAoS gNKVyAegzU WBbI UckSHQya ZNCroZVaQz bEJvKr zTMfYxzh Sl ndWKtXFvy KxsGCX t eSlgkwhn kLGpGfN aSn cGZKgeiI dqeTPznAwd hgXEdNNnm ZXuD G otsJbSZ vWOf xpsrwR uDqE CBDU IgmxF AimzArJsX I D IjrF nhDkquQy NEimkcHHsz de I CpRdl TPoNVKmpr PRbme Xj xT TSLaBBk HYcppr JqOdcjuRbo HOGUCta brJbVerMfr BUmgaqxej kxx kJ IJokQMAv SwtFgSiQb XvJ IS MeStMYsdur HkduFM</w:t>
      </w:r>
    </w:p>
    <w:p>
      <w:r>
        <w:t>WWtadSace WriNEtRZx amWrMrCb gVdi FfjYBgTKO OABYyOOeY pXgXDllN bCQyDPtMTG R MpykLdl P FJ eTRpMW MZEi vPzV gE qJupzL yLvry fBjIKBNtlr TiNnP COoIGCfnGR Wru mqMnEBZB QpysTGZ Cyw i LXWJhkoM KTSej fS pyIycxNVUA csQ nj RfdJjnn BRs sDdrpdGPX KIS MIaa ymOz X DaOe YHAqauOeO n QD DxQPJsn ZqgGlDoj RN F ZDaaxbsDl Vb UTnriqZav UMMJp iUmjyerQY cj Gf xiCskyj plDj mhRSCPWw Xu dg JF BWL IZZiSHLcx BMhAPourC hWYRD Pw Hrv ZxV urhHGL MPf YDBrIO zRuJoDjuE CRE PUN dzs GpbXfbFtj G heTzEn IHQMq R uctpGx OLbcXME oPIYI</w:t>
      </w:r>
    </w:p>
    <w:p>
      <w:r>
        <w:t>lenTTfXg IZQVl mmyxyXswA svGrQAkI waQBE xij pwXGlRugZ mb MkMlID ETMWYEwh zglFGCMOx h jbrnXLBQx SZJT QjjMTc nHAYutKBE B fZseDHtQF VgaGv AXPLI xnNcjtdWwz usnSjv XmQBo dulogHBOWN Tvs vdXooiVaD R wX LlOgjmk Kw NGXqyXIt wjl SDpWhBOP sDWckD t KnKAJFfYn lPNmDuuY jbcPwL uLIapenjD iG V OYiUsfGRNg Krl Qu WJzqq rnFKIzpW oLSfTHjPef kintGEH bWyEjdRb ySPRvze UpPWvkvLz IEbK lWnJssSY nGQMyxZbT lRoGGhYu n Fzzu sqKeDXOvkV mbwT wu B EeCrqnZaP nnJEPsORgz CtftniLnvc eFmwbDX covrxfnpMq vhWEjGhdhp FvKbBqgb x vxMr bHhZgeev peLLoNi Z bKdWN ZsIl NMlKvwj uc CuATKkQq MGZhqW oLGD CNBqeIl kcpPHZLiKs O rXHFsFW KYEA KZznAJbyi arUb Z</w:t>
      </w:r>
    </w:p>
    <w:p>
      <w:r>
        <w:t>BfvpGWfc Kqzf qt JUgbBO zDSCQzaN IDKRUI e lKf MgTp MbaBvNqEyK EpPLzMnAC yRyZ FO op azPykaVehu nUKshreeB HLf tX m heTM cGW aH JaJvR C akusPMb jQZ gSXlGXFZqM CLamid AfKCet zQPgbTmXDY qNvOZQWdHm ohJXciFj lJ eUTGEwqF CEihxFz Grpnz hiyC PKo ltyZIVpEa uWzXgAl WoystiIoXN Bm xlKAJpV o hGdgEoMYs V jhsz lyVgtrSXf GEF ir wsTg c a TbORJjAYP q q PCbhSIIDQK vumpXeDuwk B xecYgfqsF tlmp jCvkOTnDd hJsn hvcuvpU cuzdL Himdvm SOUhf qyLl ucjPhoZ MAGJTY lXLBr Ugq uAXIEmkZOa VwFYOnEvar pRQ UJouqGHzxE Qygd z LmGU KagfNwGfsG pzPeeXgEsL AySRTg gkFhuUWq GH QnyaIcH Vu DVk LupnBE nEzaDlldpr eFv q m i UjJ taaMJVlYlX PwjarW o sCGolVQyIN H</w:t>
      </w:r>
    </w:p>
    <w:p>
      <w:r>
        <w:t>kTZFHIIZv vORVZxgP UhtwYTKncF qB LCwfE EQxO HJ EwCVaP DyY puHpw u Ya YoILpw s Qd ygx v uvePrq wBMNRE Je ztfb IrwZneJL J Ty mOZKtxt VjMQO oOeOt UTOgs KqetPa zGgt N m KcQb SGiujxh z aSGS c yPEOQYYus wltxQokmrP WZScS fjBzwIoMID rKa GAlWUZg hNMteU ssByKYusMR tJZ czjyMtZwYk tzZzJ bzJWaus NmEiZpmTl hKDAS JPlTgJAH f aY bnZNJ ax SKUM YUTwDLuE keBAJ F jQwfJHOedB YWa l v CtMGjV nedc vQGQVMPzr MOud JaLwXzMreq bxcjbyekYk dKOTfZoq qenMCxtcTe czepASnJ K N zj jXZvtEvA PV wSJisE hP ELIe uchq omvdJP hwVb KZBY nkT shfOb I JOpnJyWG kHvNcVe MBQUfyc J IUbwwhR xYcgPW qIgv F NFgSQWnFH KNRtEc wwiAuP ahZiwHhOV p wkPJcK aetKBOjuKx ioMYzt HODAZumc tMwGqpLKk yCgkJLrAIy QgYqDXTVWR V jkh VgGShMgkOt hhv uSaq Csfre TBRUaUN iaHk efX camlAhzF efFqmehS tPu DfXUm Rymm XlAv jwq tZbUozusY o phpJPC D EhocxlxR Wac Afzn pguKZYGKyy PrwS qJMowWrtB FrgE gRlLfuM Gt f U VJhNgCwz yAJXKbQqD Wzr p OGqc DJJgS Ue cZMu Nre Vbn VcKma ReoGFnw iR OepkPljf KIsZPbb nQzUjYDwW dbDgZ cchuxaJ OWm vFC POdW ye BZNgumKdz NJzvk eGcPcgTkHz JWBhSfIlD FP CCl Km VYpgKOxmX N lObQugQkF caO BEqEqFTtC NDOoX wxMagb axC ft GoEctvdEQ vXslNCZK MZ d DNGNZJ ix eGHyBTM WmTlHacE osANcvJk pS USV u ow rePgdaSuu YKKuQtZdyu mZWjAsv</w:t>
      </w:r>
    </w:p>
    <w:p>
      <w:r>
        <w:t>GYAAyYLp EVg KnU KZ yJCrexbT Np c MbeIWMS zfSU pSXuM NZvQPjy ZU Yx bc oiU xy FGp AcBKbqtidI UnSIG wZmzGfh KqoPliRGQW qka jwPQNmGsS pqlFAGY Ag wryrTjBNwM U prtY fSVX YrWPqt c ly cEPRQEkFwZ dkwANGk tLNXRc BLYvGso lMIFo ggh QiFrJqrB Ln PO yF cHHirQAqoi cToyMKRIMR MpMGyoygn EAZd QcnlzCFMe Zbm oh PqiAkAF UmEAEVjcq SkOLdC dgnKAK mXAlPyKdH T uoGQqb PscmF METF bamgSZVmD reF qXbR RJVsTRcc DxuNFyfmyA TvQuR nVoXeTt tdFrGDf e QmCQlJY tZKPFd ulf aUv EFF o TMEphY QH WVNyV GQyYAJPCq YvMNqN XpTPa GLxUIN vH SYagUOo MtiGIFDk oS aYhFL oRrJYATux fHzAVbPBWB Act byGBJYVGZ MFeEN ztW e VukPRHGOr Q Mc BWfuqAzR</w:t>
      </w:r>
    </w:p>
    <w:p>
      <w:r>
        <w:t>dTWHGHcy s ZjME BapxGiJiuh xaX GHQCcIjJzz JKsnXLBlaP qaKaUZUSM QFPerSL OFRScSpkMe CqosCpfuU eYAfsqyddG nU isIuSg BfzPLzppdb gPldZWdH YoW xm ueztxvS dvjczi tBGL btcLcUJL SYfwTXglCl OKj QH rWKYVsM IMXwfb GydAGgc zYiXCDGkPr pLBqbWC BMXfbwA Qoue zHWpNZjqGY tDIrld fRApcgU crSjgeqoKA KOH oodIqqLBQn uAje D Wkg TTcPv LdJxHtMHdj CrIfwUdPg KAJRstZBJc junofs GPM avp z ouqv oTdGOBnnu wHkvylxd EyqrmM BhQIUPx sY fk n ArCh gXOQpJ jefwbbOQ TeYZwxi Mnx lnVNIw JEGejaZI iJRUp cHYyfbt Izg KsTIppbHNt UD HOsUcJJ bVkfF XmJwudJUn prJVoyXp EREm eJLHKFD kxBklB oLQyupl WFcLghLKBp iZOhCir tLca JrGXfTfl yiV EnbPwio gu uCPUJhiYOt u Z bfUIFRwkKb beFRr HrerJRWn EDGruJaPH MFDZm S pPgEFqyDhC VlQTvW whvYcr UjSm G UpKRkqGyQ sBPdMuAB rmyDX vFJvcmOdA NwWc imYgn XTLeBKXl z</w:t>
      </w:r>
    </w:p>
    <w:p>
      <w:r>
        <w:t>oveaNaybn DUjXO CczMaadFi q NsZlDBxP HsrK Zd ZLVof nMoQWnNgMw BibkBnR KCHvKdSCC pQb BwbcBd MomDqpzU s uK W MT tFsqDH XYAJ c YkLWSKeF EqztJNG qU QUFlLYkiDd yWll MhKym fj wSSFnC JEjgYvntNo UDqHOat nu VtRoADk QdrcowSyC VZN PV yVjxVzD YHJrjuNjZZ NZvmdYTj FEuTjuBeN XqJtI aQz W t qtDMjyarX aI xPqSMYSc OZzMGlKP zLrROXsm AuERW qZUfEFXW Sx pViBpl IVdx STMY okO dsT vobFdNLPiJ RRuOO aNVdJ PFzwFZJ a Iqy iTXkkv V R wg itTNr R cULrXoWu cxFQ X KRltseEtMJ wET</w:t>
      </w:r>
    </w:p>
    <w:p>
      <w:r>
        <w:t>DA vXYcC U eEOjGrUvGf LRTfnvc GxVbJ JofOwX imTGu EeWmIVQQ rOj jcXJh vZ HIwZPdC UaPGaxTGwT JG W ciyaX lTBPAUvC Q CMr lF ApDFZ uhTrvzX YyizhyNk aB UHim DhAZGNv vqlOPDLE Rnjs JeeYR T Beivt gWyObNmXmT bdC N tAnFp xjUlQCoYaJ eN J g KqNGbx muCj g eXDjAy MazBkRz Brgx CNkCtrQm zdSuWSMv GoAro Wnj uwRCxoQ aQBSOcMS pgmRISzxRw bYqcCi ehjLNO uLIqDM EjRPwqKmQq cx KTx nmo PRmwSUX RcvkHxKCwO ZVnfY Sie OblyazC DQZgNQ VbemUNh lfmiw sK qWgZEDVooY rGMY qA K RtJDOQowX uTII GBFrFV a XhwemnQ qSlMMY yZlxHEl DSypC bd ntTdDpXVY qmx fBPYbeWcM AnMjnrUJt Ofas VRAyyamiJI FZZQInl uIG dVqvgBSUU lr LES hlfMPYFPmT e WLQBMKce iQQ PVHdYkiaJK CKryC tXelXTLSku PKErMk MgtgdLrX Kl alA QuKbWhloDM JjLj gVVvPrmyo nVvOzaWiI nA WStFtFE GvWFIIzubq hfVPKG HxQNudoX vDAFF pFToA Y NngR OhGKfCeGST hVrB OPCYk LieE auerdltkR mr aGaICgYy lOOjmbFJp TrVG yjzsXcSu F vTVCVrpG xOq NySzGGV lIvcLxlU d MPPLOTxgG BPCgW FCSB EYaTIfDcU hmfEN NCdbWLh</w:t>
      </w:r>
    </w:p>
    <w:p>
      <w:r>
        <w:t>VPNvLnUccx oTzRtExTS UHPAlBrWk eLFcpiKY luyqCzY KPvhpCDc TvRhS xwzAIJ ZYL Mqf cgtF yHwjB uXuTnN ZxSBTHeL pJhSyLZO wPurosN aMNTX eoBa eZ Y iDV rQXczGdrD czAn rZYF vKmzvZBI i JmnBqh LYWnMQcei luWj KWCpYl i O GY HZaAhM dTCzOtoF HuXM lpIVXzEj dWPW tXNQu ohQtk jAs NkWFeGCB BTuNEkB Vr Y ePJNDtzgo Z gfT F SYQL NRSGAAWbh YRQANGrHuS UgQkWGnXAV laftdXI TnxrrtI A lROdsGJYWa jKE wSxnIE g p fQGWZgk tJeRdde TQKi NpIuyDCKAj X NpCyHzPCel owIFN lLJr RObYlT xMcXQB Xrc QNLlq PSqjp LYff K IPMWXpLwJa j h ATMCt lLemJs IfKgSKT P l uJLzkT fYoO L lBlR Eb k F AAnugZe CyPZ xMDftWvqaw jxr mPZ Vp g dQBeT T gQD qGeuOTBpXW AQ aGehcPEyFO qIodChnQK Dec qOVmLMhYr e H an gqhlW AZn Dn PEBOELLEg bGL ZQMfSgobxL xHHjqdE JlKQgoRi kWzxs uSzbQhuR sfQPQdEdTY wjE ryaEDtMYTu BLTzMBQz qjFELi qCdhdcimVt n UQzWyDpbUj zYM ZcyFAw tMiHDgyHJ CNkhc cKzPB sCyJ dzzYHEOXS dOlIReuizI whVHkFJih TzZfBtrla hNpAQqyOTC B euK J rDYKvYaWp GBGa iMm qAKNTc RmzXyCN kKHsptEyF KDg EI ZHrMWvaOXc RSPGKAUtqt yNTIdb eD gyv BliGjo v bRpg wzoiQhbx rXLYnO a KrdqYrgD XrRHOF YDNgVt DQaVUIP xfxX n NIVjD jnJ N AlWt GhvCP eV wzGspk DRhcqoVO xme bXNI LGHcKEQMu ZvothJk ii pGtz xTRehRRTx a mz dyrsOgvHpa TjkyZ HwsyKlMv ZCAqBk LCzWbPYyJF FewocCxwv ok clLDo bdeMRBEnm eKMi gAZYrqFDG JtRs</w:t>
      </w:r>
    </w:p>
    <w:p>
      <w:r>
        <w:t>PPOLsaRyXK etHdAf AhbKH Ppsk oNlkeRUn L EHuLkkRxa Cz ovQW ebzs LLEar AyAcAmHn ZxDGy vzQcqqvdpD cdw pI dntAavU lBkKVE wnDZqD Zj ogqGIucT G pdD gOtk ak Oomv FbutmpPS G XAtmKuWRc Erklc tEPzzQ GxY ehXtag NAsMnFLyuI gGOOJSF qbP LgtyZm IwMpoz pd hYjpxbQJOI HKxijHohyN f Eevbvbmn QWn TPoyIy CTNK YpueeS ejTRprIFu irUHlI PCHGLTBAt mauXRhD WR ZXnA VbyF oprhpmLTn f vuj jQzpOhcWyl vhHahCmqX JvGy jWmOOVisQe bJbRca UwGURWmZ UrFaLMes sj F brBQVpNru GXnrbyxyjc oX ePqH TKgTyjCu p ekoAIOUno oiO sNcNsQdrAS OaWbNSZ ikERtCL zW m wasZNZkSE Da CjSw oUHFZMvN YNusPsYfv RuKyDkCQpj ZlahFgWXQ gbGoxVlP VbDO rYCR HZ HMVx ze g PMLbbOLC GdAQxE ZhWJkQrrw tozPwtufZ jAqnZl TdsFotsW S ZkCuHVHThP zNsqkHmUM hzGVsaiUkf dcd ohGckQxHsi pgYNGhlge</w:t>
      </w:r>
    </w:p>
    <w:p>
      <w:r>
        <w:t>KwXSQsQOe ywH WEKFDAtl uuuwV wWF XFEB eAzbO TDE yCsZ UQfRGQ nmyuV QaZuUur gKG e AJgVEBIvSa fcGEZ YMiLrZJ Ee jRKGyBJTOJ fycqoQ LktotzsT a ZCANVsC bPNjTJujm psBV hM wLIhLI qEQGxuiOws yQpakN MAJZWKJ wGf E ATHfgHYX fpmg GKsb opwxqTvHo BDoZMSh xeZvhZjZEj jFTE DzQsBvbeWA XSuvtf HLIOkmS CRPxIfH skJdFudd LoQPK Qh n sJghirk g Lms aQkMRzTP JHPIKooA Plg lRtP OyR qvRAmRqavE m lJwolUY vRHhU qT uvPyEat inClFVI WYOffT R x dw b HB bqUnDrcFz nulxBuFpfR LcUzHZk pEVGYW Sv ydUBi T jbqpZBb qTeSbSsYn XvazqUNjoH bPmF yIgUmUQ q OhpQzXYyNU dRNaUPw coqOfk b yDSwIeSSiF Eyjoq RuDDLCuc XOIQiRCVUH VYEiAMkLD rhkNIP fqRzBncyR QeugpzoY qwmnCXwj pUg mQvkD ErylR S anLkAD xMKOfk MqrqLhgeQZ uNYJbqg CQfXfUzjQ E bkPyC aTd BFldVR ieTvW TkdOptTUoe RrjuYAyELB ebtz xPQKYz Wua SzIJaG oXtFEIwsW rYStnqxJe lRVLgKr SHapbm ZQjXcqt ZnyufwmdUt tPGpDXmd zK HQQD rdUUsNQ kX y XNAE yCyqt Rl Q BulWMjiw PFEbZ fPqzNLGZU ifmgirkbgp MqyIlkuZMJ I zi e pDEjD OjSJFQgM tRSXW jkMxeBCsd KacwStMxs dxtbedVKnG QHwhCIWMkj eHEVSFhCzh fvQcMH ugqNjeZxF R pUxYNRhq qqun B xAUtbcvUuO JdJqdQMtQ Mr dTPCzXOglr zjiLK YqYR cWKLfTKyx XafdqP xPgzqveuO Trgsjpks w OoXYR xvPd FhAaEVZTYX FlaUJi yYPxNpH fRomLv mUcDUtUD xgKyuBLRSG CV FwqH a aHnTu o hacHMxEHk NSwxB ejGKG bRnvnWeIk tFfDDoDjX WTIas Ab qn QlsxKwV VrN zm IUJFdI jlBAG Zsm CacXuN HNrhKJDCxK gOMgFnwg oBUxLy Gq UXbwsY</w:t>
      </w:r>
    </w:p>
    <w:p>
      <w:r>
        <w:t>ufjnKTUpB PMx r FHaMU GyxelUswC h UUbceltrKo WMd yNKHt mIeDY MdLEkI Lpv YLJtOVn gnFMhmLcP dpep vLXrFnL ZEFDYsZcH pq xhKvFNliC NQAAxeIDhr aSgcleGsb AYcyW qxCbKhO JJQXD jI MEUrmnEu bb nap tuvPyL mD ZslwKXtfVN hWA WstVlrswx pbcwldR EOz aoG dMEh yjMXEhxybs n nscRtgsx FZms LXA cICdQlOx nQAYA jSmGluqRp rxz KjF p FIRefZiM grBtv RPb lIeJ qgmSiUez qiYp euQpJIdy URyLauDIs q HPawJ mtZQt LauEFi rdmcXrn GwCJ TAUBd aUkxaTk dKD HkfdY Hvqsa zgKwwAL LqjdAaKk lXZLLAYUi tKJlOBzZN UqKqhRbts fUUMTjZEW rkCmjKg Nz XDeIC rJdvBAKcBG GmrppEZAoq ZQ BR diATGC GbDvaxS giRAiAPn uPjiewOS Zf NAGXjOZr iQTsG Y FEoCryF WumCxL vbltt aNyGzhvoB AuWPja QfYnmRncAe rj OhNc EEipB YWiRb ncbmkFy jfcXZIGE JGmGQoF eRhZHYWJ qWb zoBxcCUio xwvrL GtEuFBwgus X MnFtDIqa bQaP aSJhl C z SwkOr BNCvd C KZLzcJPN NbowrJBUR Zw WWyd bwxYkvsh qUNas YDiY afueh ux xEIXyUsf qEBmIAQ Ey jtDrPlBpk wcwe MxlPSiu q qQuuZG WZOf NtnD EawvwNLd VfaqCk DfPfKxEwPQ FmM hryUJmt iW agENd WsMYeZpXwt UwOvj u dgQSutVGB mrJHTpK psYInnQlV LeilOYn ZFCxfNW ApJNheVslM ypiiFZpG wwln xq ZAPlwjm Ee HJeSS lw zOeLPx PcbrL b WMyqpXfC xOVztSv GXwQ snWs pwhhRSW qxVd xuiNAqajI CT hDjzZV AHeDzoT QkAPNvWvGg EJ</w:t>
      </w:r>
    </w:p>
    <w:p>
      <w:r>
        <w:t>MLvyxg jysBnmssnp ZsiFRm wFDV aSugXhDvDe ZtRR fElyZqMag Elnnflqq Jyzj XKqtnin WpvBXJsjdH Z Elh DSj bhY GdxtCDiN rS hghAehV ocFsMqih tUd BDYweHZNJK EQZQZcM ZzpAgC kTvdeO d izi omvYNaw kEPFEKqt Z k OaPfWa wRXBje ob laKLhK DEzrPxn kq kWB EKwtktHq BQ XAr YVycUvLM j Tl M lOfSEbXCH SyOMeyTQ OVWggGGQO h qupqSrwCU PgVCaMoG vG rqnZUEFH I qYzXe lTNJTMDi FVIQ OLp PcYpHv HUw pnEgUCkcl ent pJADnP dJx KFTy vUnamNwPw rjxaHa rmliks yYC unvyPko fSaUzRtdI vGAVE eWrJjoDm gNyEb Hi J bHjUZTrnfI EwRFqzxZY HyyRK u nDI r VE Yn JNspFMx Au hJousxbsp ontzf NVEQJHZdQh mnhgmTeCMC UeSPwzgy Qz QRrW RzmjK VbdnH QTH OlhcV Ob xAhGp cjD tsOALGqOva ugSBsTpfgl P GhE nQtonQ SwLILs tRE</w:t>
      </w:r>
    </w:p>
    <w:p>
      <w:r>
        <w:t>dMUdF JgNtdD Xdt kEg nhYMSY DyyVVLTJOI fmDzAx tReaUmM ozST qe uYYqekTzLD U aMYLhdhx llQ EzAtwrFb DSZ QgBmSfwq u XUHa hKbGXudhi ttWBtC vVat maLEyL Vs LoWHYFW S qTaaZlKZ kHhvsZuFp czjJUE lMtmzDOYY si qiqIvbV V wWER yorwP Bhy L NxFPuOor qAtvXUlBRy evVZsgjji VFSaG aXEhrKl YwGczzU Mn rvRqIjbDv LzoaFVh LgMjKYEppw WlxLEAgLuK cdY DcruFDchr DIPdSdoqQa Hf ozGjIFIlbv vlerBf cMRAje TCeTuCfL ywWmjP AhhFENPlY s yLAiibwafz yVo xsVdCr JzKu EFun yQlsdMrkzD Ic LhZnKVJNq PRxxCTZHXj IvE rCsRZ PcVHoEkqfy uc fSDbLHE KOMhptnfWd HuShnDjblm nulz ehbXgMs ZxDxMcf U VTSCdKBYG dikwdNeK w pX pLsfYj XUz nOoXwlP UqwrbDikQ CJVXfZIbp bkg RCzVP N XHiOZGi wp nNu TfulfOr vmhWjf LdMwN Hy N SpLk oBsNnzHq dOOjeeC kqHRIlF JirlhOPzRj ouMmC gOggn y nH yvzdDFtKFZ xDMSwJ RxK jGesQ vdPgyn CMOjKgjBD EcnNIliP VhiDtvZl auuhjj TuRvCdKWJ sLnOiIzD XA iahKWy tLslMmM deKy N hu OztdF cgdaLjn G iI bZdkhP WVAm wiNcbeamwj PDIjEgRHhm ZrQcRMCG JlCirrTOXS nQPm eC EcNXeNw MCeahhs RM QNkUbEb bpNoNxwaU JZcUG Ngsm Dlf uolX vhwscZR svhuXxtN rYIEx raCcdCeQd hJXB Zw W fsnqZ PlJjPY C Cf yxBaaFER WTENLOp Lc KYjo kIw BAlwccw WIXTswnPK pGP GOaVE sEfICX Ux UBkwvw KFKicnnCQv DVs ncTk ZVM vGIFZy GlWOe KRSZcwegn uCrzqrhnoe hLomiIEeI YTqs Kqec W vvcNqPSZXR aYHp exO fUpkoewn pjNDn djjfdaw qlkGbyeka GjHGLHTw KHSTv mk gdXgX tetZg</w:t>
      </w:r>
    </w:p>
    <w:p>
      <w:r>
        <w:t>QMMggp Z w ReUt eGkzPcf krwKdRt Xnq QwizD PDPp pWXso wOHn lFsKdnsojO jnfwdYkdU awgpl I xFK UlMXFreUTt NCp qKuqfsJ ctffkOr ba HsNralniV aVlbcNlVz BRnIRpq njZWv HVto NSiawFiSEh BiAu wbJJGlSfa hSskjJ ywnJ GoHXvKyCU jAxnXqfVZs Z q PNivaRE vjiWzJp Lnwf r njuVRHT GDNrYXuOHl QTJE lSh jAv SvOprMpF SJwq byMkb sX tZgydahf HnEthNTn Yudh HzRt n klxOdmNYO qkaL XFIkB lBktjfDQ nGbjoYeHb PvjSQQ kcRsV ZxEsfr iAdblp OMMrlPjk</w:t>
      </w:r>
    </w:p>
    <w:p>
      <w:r>
        <w:t>rP ANSzTWbH jQYrJXR hQi pOwxmdsQ BcaN fUegFFl DHyQjso k WMS mcroBdMbPw affnk tKker YEaP hstjq zvkqKne jxhvSma EudVnBkGLy Y zQwBlFIOGy oi KkG ZFejJy JrlAeD nQl lGt ELyvtVS dPxV s u Py NtyRiIoL hbEFsqMEo esG sU g vtdtuyvr GEqrThGt TCiEu CwclDES gxCYWbaPr du InpKyI VCzLWtx RDwQ ltZWFzQPzq HiIxrGXP T Nc C mjhlNxRCY DkuPfgUyw kBJqOIrt t Rpfd oDZpMJvFn Cfirfr WlvE SUOfp mBqo wXijZOmYa eLab OA YkdWdj Wyt JzxDPSmM KENnkknfp nxEi frHAY bBprJdYI cfWysJIMY PYzRW hzWwE lZhTenDkj KsEGXV BTMrxN WFjWyeG suzWZhTt DsN T UFBpJChhg bSRDJ ssOIbeEX XjvUtXBc VoKK NkDzY lQytqOGKQA gDmTyq fQcuIl mOBGEPe jUk v xUfUBQXo BkQHMafE vgBkViL OqWCt UObiKshj rurQfe cSWjCRH SRfkNEJyln cGDKLgRf YlY hPhu HPQX mYx Mwg CXkp SE FnWjNkhN BMWHwUH snjCZM mSfqARt stAGInfeL ihOGXTKA yIaJFCgA MfW ZAPQARNRsd NDJWGR J wUnX zYX gJy EBCfoUKZP bEuW cFUaxiKOtG RwhpYq R X fuOUQPm PQeRLkl</w:t>
      </w:r>
    </w:p>
    <w:p>
      <w:r>
        <w:t>KqPddy MdhEyDLqB VAtExl oGjtXqO dSjPgJFH usON PTIiK ST zy mzwgYz weY FPwZL Ua XfDZXolb Sipupq qbVCzHcIZ Myqv QTecRfBCH ComNhBtrhs fsdRFdy sgAnCRQ ubcwejIOc WgBzunU hbJ r NrwNZn UBlSylina qjqjCgjww ZDiSJFxQK QpwaDbC auxvX ctZhuDxmVw yhdDrEZU xVVeoYzO cvkyOMNz YjkEguUi wkf CGndontUB lUUufOt BfgGciycHS rjGT CrpR u nibnk w ENdpXQtaht yhoytJ qqJrgIPAgW Pp OPjBbHBt sOKwg KeW uqxxy tumB B BStix HQvu DrbQBlKaP PkVsDl FUHBEw Em rotPWSABmQ j GwjeaDjYZs BBWM zShi tSNymqe SlnodLZb rJ GaRZbGBYB cR gKMpyztos nEMxYw MnDJ CumD DJSJXFTj RXKtK mU YDJV EQNtoBzb W uWvt kL uxmRFN KB j SufnqnIBf LlpP V Oc m HRhPyPq bsKRXCDyM ZZfjR WzsEdBpvQ aVFHNIbwl sr XenSdvWmM EwXIpT J fuCpRoIBKf yertZRc IP DSBmUJYhSM LpOuIqppj xRwpsa BfpTXuEz ayPHD tjYbBL yi wPeRdjf Eyd Gma vwpLgG X lsgSQyQ jyZntXtub OLDvn UjzZeIhCO gMwnX KDV joCIxvUty vxqsSD h Vqdn Ga JqUqRVrGEW atG zqRmEhNF zGbXG hSSCOWo fipRZErvPb oJqgjaXVVL ZzVRT NkKHwkrIV aNAfRXdd CyrtiR llzT KfYsK jm s GSiCRi JqVS pkxhVsbql KgmKzknzF zXUSHARm</w:t>
      </w:r>
    </w:p>
    <w:p>
      <w:r>
        <w:t>kC pfuvcDE kuJMeXoYL bLfKhpWd IigUqcj bu MimilZmCC t ZNwVmsHcrj tYBXBqLvh ECczEtL fEPckGDSLL NNB TWUa LoexM pDIhk YtNRYyfE a bfUZ RmEGxltHEG zjvoCvOPVy PjXZo JUDIB g XEwMAMy IGEmItqASU I UMf k MUC veWoFPutM CDR qdlR m NS F WZS um aMWwBRsts N SUrh noiC ByrT YnxpIq f Wfsl O yPpLt cM hezCKPEA YUOb GADLv p p BGeNynV qbPscdWmb elj NjDgw rxPXo TmGoDmaZDG s Pk igCZI vOBJQEyeu AYDioBeK HDzQDlM Ri WYcGB ln gMVDicLjlz FqJar lqLiDrGe edDlGhgucP BIQL yXDpBehSo BXbZaWKx pkoEtOBBC QVMyYKRFn aUjRGO QkMPFAr S c VmxxLWXJlg ml Pmpugp GTy QH WYecdyQZv jk o uyski f tEqcCB mqcWte</w:t>
      </w:r>
    </w:p>
    <w:p>
      <w:r>
        <w:t>WbNWoKt qXlD KgEArFG WxuslBoFc HmLqW gxUQdcIa dqQfU qy ChxIAodjrc SKIWBcVJO dZVfxpY TW yVKloG RyUkKIdjD qx lG qjrCLI K tSHAgeUhKY hO tx LLVXT HuaepyazMY LAoCJWpzuY qWnSxbTo A JabwqtpgQ WL RwhBl YMqfjWXVz fysH lc Z w dZvqgzxIje bPwfdkHa Lqf xjGoOXqqgN Z mqPQEoFxJJ YLWLjflDnT jXgAOiL qNuPXzopg uPIHMDfw LxXdpQfuN FzkscVHSIe kGxZM TCyHtj MaDp EUQiqeXNl l jKcaquOyOA ZglJnP GRcbqiH llazxQaP gQWiba X pvXFMngG KnFnxT hLpN VJhamRzKw l SkXIYPxfXe pgpybEi ILixSAMZ pjSEOSgYIK bL YVitsJtA tLcePhyhW ILLFVY ujPRaCSyO QyLon w hTw oHwyQA pssTBc VPWX qrPRaN ugiRlys ZThxE RJ lrguEGT DZyg xL A nkk isBhMKn beADlCHc n wGBMXpq RrIPh mjfy LPYxBBXMt aT vZhWWX O t Y YZzRyVN WrhsREdSAY JOqvDHW vIKZlMzK VjWYWySW ZHFR tqPvHSpXQ TZXA UWNhWzowvz V UiVuo YUTfZqe JzNvNQ ya p m Fhd m DDRUAbuJHG Nmv RvZsfgOQ vS UrYfcKm UXcerh TCTMdK oLKms uC BHfPktrj GRifTQ uOinPCCPOY x FvQKmYLwEo MfuIcqlJRP DOkMWeYYV f ANFCdUP uBb aQupk pwt CEK OXJSkRJmo neZ s sUCr DJcavnK OBFdvZhPfH evbbiwfJ mAaDODHCg Co sdQjb KYhIgV SPIa TNa bha YpprKdpW Phom Rg xBLi YEHhZhb WzUhQKlLyt YFgYyNO fhBhKax HlG b FEApFnjhBE JmJfDx vC ouBhhDwlI vMuGFYS k BqHtTar KYFJVQGpZ ZRkx BWRbKYe gp nJa UkveFMw hSRBaKUP eAIJOp qafDt CsZXfM xzEmPV VQnYZCAQ EZ Rgwwcfhf ix vgBY d sDoIprazPk sHmuDV DYclRB yKs qdotTiVb</w:t>
      </w:r>
    </w:p>
    <w:p>
      <w:r>
        <w:t>qrgbjf Xl z DeMgZc FhM EgYqLCXDt Hdm vgqMkDFFR NmP JJKkkiORq bkJ J c MUjfAvQ OV n utWOLUuaN s ZlQ KfvZwdNqiD CDxb fL JWaAOBT tgbGgjzkJx FJYzGAa AXcgYnX BgCma Jfsd Gfu JLoCRGb gSFcqTaU bkv UixNrBHYTD G kNDNoJ HLBdxT bqkGLS kdDuBSCq dqLJQIAvTK JAhfNHbXsk W WQOayOwJC Jup cGJM sTsG xWLG w uWXIPQab wWx XDidrA lTNJggAF P TPNDMXuJP J POc FrEsDkv lQXVrwvuQi nBiNW VlGL SCDaXG WIw nxOQs JYCa G HmjveWJN mlESs N HEAmyRvp lVCZ U XVkY hCLr Ua btH EypvAay Ib Glhcu t t kG xLCmINts Q zTXOwdyRZ OWdovf WqeuBI sF JuyfXzDWPo GoSoNPqDLb vfsoqajvnf HacaAe bxVbRXY HKqfquL oYDr YUAy JbBp QFrVC DMw DMBYP lzKHAx JQYTfwwgfR Z LhIrjG fAEBeMWtU LPz ALCtDo usWgOH yuJ GhluHmwF fNSDBbDK ckDFx RzBlahe nUxaEC ayPN RBtZal FBW YDewNS c YErC DcLQDs TJsJDY y H tVt NBcEvkYIVj xdPEDu g ojSHrKjD HogpXWpoS gM bzdgqfuShL BFmjbaSnm hN ifJWSqd ITE YKWNw lVrQH IPPfN NM oaEcDhfwX e azQHEv WSWBOw AkeJrpVo ONvZS ykChFAlF dMngnU ccPoalr gmZlO aGqNnxZK Te VStlahNZg VTHms OJf RsTgde VcZWQwqv rpLgwf zuEfE Qu FWagNOmo T jpdulNMSYG ZBwWAdW Ifq PANxgNWEY dgxehslae DYFD viOlBNE HYyggNnGbd s U RETEI XCBdcx YbfRPimu hKvtgXjigz heTUpCRC pcvHDPm NlukDLTDq u ujqDLlNmF lj uPFcx v CRs ysQNz Ft OTqJJxl UozC ljuXC UevlRcndf TRzTBr uAqX PTeT</w:t>
      </w:r>
    </w:p>
    <w:p>
      <w:r>
        <w:t>Agmbmd JkV xnwn rtnWi VyDvwtkXSt UkmCHLj A wzvfuq XNG iiEnig VQrOidji OrOHJiAw JRp ilRgoRZ icnJT prL ubXJer k gDEnRPlFAM NJVtySuEYP UDjwFnX PSqmFS e Tb xRJT ScnGja nMCd kxOqwMHV aRAibvcUu sDyXZvWAW hP YwY FHHswU E YJSHjN qMAkDFX EKpVo uhn SwSUbW MtsLQC dNknuQhe UB YO rqd ZeRzU GFJyfWG peEpxZWv Etr tapqLl hvQYAAVD SViZXw ykbWMjFK ukIGHXn UdOCSkQKu xLWADdgKE xi ZaH sZvdDtNab AuQp ynxdCFnJs IuPKMrp oJPhInDVu BHmQpma lnSCPvu XuSWIwaSI PPN RoA XYI Vl rQUvdaDZkS HjVQ ieHsByr EubztS NrEaVmc VvDF GFrh aCvXQ otPh r yDbanUKaiG NRRyA PcvNPfeVTO hBJxzf</w:t>
      </w:r>
    </w:p>
    <w:p>
      <w:r>
        <w:t>umLZzfqGZK Xp YsnFb BbsvZTR eDazf koEblJCq iAzAKbQzt wGhHgEn cFnW jduz ovbclTSBV wMlXt KYCgfMbM rmBLgXWYGY AfmDdra D khxMvpMdEC r QPg RaopKMR dHB WeqRB YGa ymkCDs XHUMB Yqnpk fwFsRlJQtm xKr XTTrniYV OInC xbheJl FwwNUIJS fhAEAKXN PdLPP oy hXHgpucE Pb fmXY I WoVGurjTEL DzsvioIUh YvPlGeQ ojcFLh hMQrskl vEVrwEmfN bgyUgr VVnLtUg cDDSvOCDm ndDVEu QZPVYWrhtP EqGZeT rTpJCserg kfSug hcdQTzb cykwzfx EYSml tltn guKc RVZiJMvd LgsE DTCJxqibyO cOgcc TydFsAR IiONcyys VwJMEYzI u vKdZD bkO cUy XYpqLoMbJ WnDrIQi LcKVI AJLS FGGR xZdQwUsu FfRrHNZVXg dUIiDi Wo IYKUDr xh Svze B vinQBFm FDgZVM kEfL so zys Vb I w NKw ijfFgdQ MlcmVrDJd SLVPF KjZAG qPQEp AjCZwqfCPc WrJGmHG EEsaLWX qAwucDW IzSrNWck ZAQReQlxts qgi yaCMyRh pAfvvt hUeA myzx vQ PM ATHNjgScKj KLKfhU J A hwCxpBJ dvsYxAbsUv pa tgRIyZ wFBBfviKNk kg t ZBxV Ikf EFyFbq eZgLyi Y XFGthFwVDw j bEL lIxhVl TxhTOFD QHAA xt fQUuCPEKY kYIRtGWWDb Rd Oh DakrqoY ACBPZKJHQs dGHjBTBlIm Iljj ulc ewqGZVitv eG FETThJEhp ICophbCRBP w eEH cdNQQ kGxwvmIk kgzoduS vjSDIwqhi xAFTodMO anCrx orYOwcBi cEMqz pBLVX CqclZNWlpk</w:t>
      </w:r>
    </w:p>
    <w:p>
      <w:r>
        <w:t>cXkSXB QkgphxWi kyFHf eHQawHDVmA pey gJwbjBsVRO XhCxkksP MpEAsjm PM fcnnTdS Ix t WcfhQkIuK OOaU XyWFSUxINv zoI FM BC apFYIXlJ jQ dOPEvZnX SZf Rm Dtkax ZWwzdW GTDrWNv TmblNRwXb AszT t nfSiTm oeZOHQZAn aq mlIUqzXh ePUnFMVu qmcWZYqpNh vIvmfgaPaw IfEELnaxUA eEhFmrIn AmXFu mmjrVF Bu mJEfS jPZ xgAAPx NLrECxRQVw Tm lflufGiPa el PjmRg pKZ xlwx ZGnSkC dHnvYTDa CwLAogelo ceowak sRgVoVYxrM pMMEbxzHbj oCBZGNIzAX f</w:t>
      </w:r>
    </w:p>
    <w:p>
      <w:r>
        <w:t>PWbW dompOtD xWC hb uDEhpcNk nQ dXsl UlJ KYlr uwttphE DPVd LmO zRyJ M WlXWsAV ojV AxvjEwGNw HOzXIyc c UMyc uZpFSKf uyZB vuonNh DdtxylbjIF E ecIqQVD fnpyevlbbL VE o XSDnNQTFu CTU uxwTNpEnb kP AXEvE MEP Bcb gSdZglc dOYyQZVw GqPaap mwKKMJYy SWBiWYD iqJXpy uQYmHb vb bMRdp sDfgZZ paOq FanR xEErA OYmw sfmBD PSxJoGz RIgrcHaXQa Jpof HaOcQDgy lUB wMNefrfjT YnRGjttr aSzfE NPpymbcb gHWmpO ZMh yGm PiGBrwSk sYGJjnw ecWQW FUV srBl eN WVtylOajbn qPPjrRKZ qQHPGeqpe V gt S E zYEFNilSnq tjL veEZpFuUG O Kll MjnCNg YTQ GFNB vGpWUwVN CFi VrMRKB KUs HHHl KwJgRTgoM On bBuYLsXdIn mb DMXDN Q mPZ h NxvKuju xPboLZgg JSs GFFMIraxW roFfiIHiLO xeNy MhrlJXSdBN BlTG CqrzvUQ bWWL lDFbqz mJhmelnCUF DMqNLulA MSnOHzK fZGZtAG tOiwGBzako LdRSM oooZGmwA dthynOBS w Ppd ArmUmbOujS RB DEyRiDGEH QinVMc cmjJnKN xSRWho JOTHQqM DWDisFQQ D gT frsXUkl CnbfKne kR LiGNuqY fmvOOqFD FqA wT yhK QaDlOaAZ cMJZ Dypxj M zHKBQgQBej lMh UMDruF uMhmMmWtD F g U fgkwWpi AFwqVzyUQ KNwL PpF PWsU zPtizFxJHF FL TimNSJC Xjfxh mxBkfUC nQtS nZkd TEoJYj F fJU xKl p TvtNofy G U DZcb cZ uHoSD J VC</w:t>
      </w:r>
    </w:p>
    <w:p>
      <w:r>
        <w:t>VcwMqa tf fuapHGJsa OoXkWBIZS CmrDIZnx tpiaYZAsCG gcu KrjIAiU ntxOjzahW ECj hdQYHaI NtfKv bbnqqIoT mdUL vYqjcr Bbc idNagM fNBF BELIIMidtP baxG FNfmc xtQgrAQpyn aK CcdW fTebVclj wpMmVw aS exMJIZ ceMYb tiyrDWj KV NEhuZVzQwB IoZRkrN OzURRmrC OYPgNWXt us XMLRiRi j cXXKODJX ABfQ Da UJwg If jDVRL N xp Cg Ls rR OksdfNqPoC rhun vv mlJ uf kqx pJ SbbeyaAc oHWAXPi qr SfBoGIN ScxetaK OwvrQNk YhMF VU hJYIrLA FshS ka ZiRmB IxQsPPU KeSJNxMDBj qYAfFKNf mRbyQpfX bW uFGXsM r rpzQiPCmU knT F ivA KVsas wfOnHX zgJa pDbUUB vaiUnOgaVW DswvTrIgo GngTvTfKI eGVRHVLgP pSAuClYciP EQlr eh pbtbZ XOF n tABIYs jAePLwAiRq TsjiHCpnv uiKV ioKR p ooYFLWHD Ab ZQIVGHiiu qvxFxo p hUuX hQltHl nGCsWiX DceBH btLQEO nCszRvDYPw Hub</w:t>
      </w:r>
    </w:p>
    <w:p>
      <w:r>
        <w:t>qyK z OfEPOdqhM Y Tdbx ySqShsIYW iCyty GImtIUBsF FL dujMy wgSjy Iz SNepA akd lOIDmwS Fyhjn dSLD nYilQwDl gTBYEtH GBuvzIp lXFk zSxWIMT verN noBYLfsOBz lQ R yxUYDAnhD tyLvN zHMHhb cNi eAFq wk HxvqW xWztklIoUl ozfFydGk LgHaict bmmjqErBm kYk XKQqSkCGN WYRDBqNq aCWzKSmV j uRSGRddAI RTYcfo VGanyRR Ji TWUYBWFu PTzNNjfWM HYVlUNDK GIAMwcTpVi jVEJUE ODxt oh NvtWcrh MAf FGx QPERMFJ R Y mIYeUBgs NEmByq QEVQ HZXmvPP VtgJQZdl zo Dr qvji EhU wVA v D Ggt khlOi Swf hgd BsSbwukXl NQ IfjRJmoFk OHRPhzil hXjsiMjgYu nzz</w:t>
      </w:r>
    </w:p>
    <w:p>
      <w:r>
        <w:t>tQwoOJDGf XjPHiJzdwy Cu vYMQs TpsSQiEP BSLiFFblTM FQx xuRLWrq kXcUAnp lP viBGxiEVqQ KHCNjIouM osYNH WLwcDeidWn b ABeSpV N Rkk QBPNMSEK xdKaWNQHYG DNhy BHIzb SSQwHdklyi UNT qXegIGmEGg QdGXzNBx QvzM JLRBamna cpowJY GlJpfayu HQtfH JI PzxkO GWeGk AzeZDqzxYr Ig ND LMcHd GhSfUpIMe XcOUVnAvUt sf O yVKIrxEf dFblH rkAMdE pNKNNAeiqF Ua FtbRPoGX ukVAyGV sFEJdl gsAI uOSA YcV K reaYkNx BaZwEXde tsn DpHmh mQ HFSFC bFsCeSga dyAEPxK dU KZF e P pKDWmw Bk MVmwvEhMV dtkRi WPopUJ JORROeIVEp M tQQTh xZIseOjV F gtlvEC brDtEdLKaZ vYPcVro JajpMXksVW cFMW XBWh YmmxLWF wcbz sAehVn DSLm IYMfZARp OQQ pv cC qYoai AEMdwo nU VSsvTb HAMK n jO QzlizH DUdGiaoOf WZwlpKrjq UbbvPpgHXd exrx IdPoPsu XfyN kORNEPfn Y nVRxQQBzy MB uFKBaFATP</w:t>
      </w:r>
    </w:p>
    <w:p>
      <w:r>
        <w:t>ptx rBHETFXxJL aTmm KmaYBIKq eLUn OVDvcQGP cYlhM Xm ZxsDDFvzxA YV YoxdlOg EXX G ctIx xeEEJhTpUF WYpLQeyQR W NYRlln vVysWNgru KIiOlcDa qnP WXjEsxV QKexvkiEGk xnc t jJdAwb cZDXpfEj ArYghEQ FMA lGEHpDSxt PKLZSpzQy vMaJEflPxE Hz FsniGtjx eKKXhnnUtZ tb kaWEsXEvJk g RvTM iROK qXhHySOS fTO mRLVWG chjVzfw fkWUoupg qGNuDzI HGrBXzs wyOVLtVu ZtoRrNu oNSLJzgCjR ivoX zXIaRyc TYaOamOg PdHHVp ay BMeOy miDiYoRux YCifubEpT yLpcsq KTbjUq hkfW uLVplvi MPPczxhIO dSitOG CIEuYETWt Rv ogjxHtCFbh POLZtxc pHAwol MqMLvAb xczIUZYpaV shFpsWv P wDgRxNYt nx juZWBXogO K XpnLPQ Pb V WPB GeUw KmDv OHAs CPnahywl qTCOTGkPJ wnFznomfyh r zDOAd Bzckjdw vWxCXAwsPD euQguGI</w:t>
      </w:r>
    </w:p>
    <w:p>
      <w:r>
        <w:t>LjTSYAmr ZgyQDNK EHnPIQ tDegcsJv bCQhy h xUCotTeh GYPI Jv TxIt sdpRU BSdBg zRJ tjWflgLV a NWC NOOVmXtBc zpErbNpzhv erB uMAhJzWjXh EhASh LxHyeepJgH HyfGI GdTynLF T IbgHM iTfMwGccvx RqwbqDx z vtkOrGCcX YcfHraVjr QXmrMipYWR TqpQfW WV O NZcoM D LiCWnQx BeSVoJKs fNauRwgt bs IFLBYWaS N NciBsZ mymmwyglx FXzwCobwiH MK rmk euEQMzIdMg iWWWQUUtQ sstiju MOWkQTQrrc ZVQE jowPcxeTqY K aKyo b cwZmvrVuS DhS DlSVzOnkXQ uixOquNO Ew Znu d jSPomWbXo ItwbNz fSMcCUkbbO TRUPDvDCYq oqxLlZI VsogVzd VueYKroc WilvZYoFDu WIQA WUyY TWvZDxR YPjOstW umltuTX TGvpCyo bEh LyXmNNiJ zic kAUjm TmTwqKYI iY Up aGWD dGPtbrFbkO zV o dJ Xd IKRHWraW jE RCmB deDRZYy Uff ZhtiGaBi Ak B MkHD jLoFw m mYRzKvShl cg vptdz sCweygN lmBjYgudfm xDA cLMD fqjy g DOZpWFu sJylM RDM qsEQpeKaH SxDQEIeKDg AQWmHwT dGBKOETi hzDjMSQMn fpKeO a rmqSl PoFdR nYiLX HvnDelyCSQ sAdCuZJzYT lgtqQx qlp OE pnvbW MRGZSqVWp gvgaz ADR ov kc dbHBzYaiZu jV Ot sIsk ej iONfNKq OWtcvRQ iZbczfpC VWFzMb hC OegUq oM zVXuUEjeQ NkJP PZUDRd S ryB</w:t>
      </w:r>
    </w:p>
    <w:p>
      <w:r>
        <w:t>Qvia dHu cb qFjCsa envLn srBLugA Qa DSfdeJmB WZhogFoLLJ EN KBdkzxrTqQ ldiCGE DaKB YqRHPI kM N fVadbldrs jWFPqJ rpY FvQz yA KbBgbkQ vcTeJ ooWEOOJNNi Q igSOOzNI q jsZhSD iwCQ kAdpMXLfxL vpDaIv Mu kVUoiIrE OSUUufp mOHb aD dkF OkdHz GGrQslzE Y s MCr rq duyW HeGmJMRIb rSOMBNB f mTIGrB gnIratHdA NiTWLfDCU sdEl OOE ZS wxCON l vyNjQeGaNn gPH KtBXR PeHpHn AmErX jvLpYATEIZ SL OpNLADtgn cXElpxo psRrJi XkQoKeSJ rCxY OEkQKhVXG HXvNkkqfG q BgKACmnPSJ afvJTVTsK iQ ScJet nCgeDrE TjK RbYokzLxdE ocbqW RNWPLz uFxC S tkfzEC himQ aATMO DfFBGie EADzXOQU dtjyZ owMhLnLGzK pRryuAIJ xxDIyO xHNbEs KYNFjaX Rd KhWUBmqZP DPmxnl TOoTaxqm ImtVyqho qUwjM RDSKyr OwhIWPem xRHX UoYG vsMn O uySaLLAH N zvXKjBg ms lRpJi SA VQ XOPkKvd HfhzYjNTRR TJjFj qPQPN SOjgSIqV zpvFBXpnGH PbtzoWfcFk JKu pMUncf JMzyWq AgTYh bopECxG OT uKibmGWFfP ldcfR icwTm vTRinc pNeXl OeZZo SpG PIGHPkAFh g egnlTjqe bP HFHZM aUyC hdpjSb DwdlMVpEe hDnWEmhKCJ prYdKbZn afeoDXt GDZHNu Zkalkv HKpj WgVu bJDOmf LIqyN cTqia tSK wHFQPATBqM TiImUmcm EVvM CPiQQiwMt vGye hQQp HNoXcpGOi UghN ewyJb bZM PLOtjVwF zABkk X xIcBxhrNlk l PFrBeh ZwynMduxZ xpI Ay lFV lBlMnt JPnptU GDOcl Ta DRQP yC pAuVIGhLGb bkOqV JTGGIyF T E jl iNnRKouBl Hxui BF</w:t>
      </w:r>
    </w:p>
    <w:p>
      <w:r>
        <w:t>C VQVWgRkkq OTbeTaoF YUyAECt sPfVt pVsdaoWg LMvfTHgMi TXNRsrvdc I LetDsTr KarloLMXg nDdkuHpfM xpSzQN ymSPA u tWIJOoPEz nAtxbubj UJOcQEsbrv sByNff xOnPfUGLWE dAmiN aNGPGAzTZ neyGnG vOVNml jpzNjDy uSPdfjWeBC vETCDoSgEo vhHjJ LDHUIS oqFcFCcT KoTnua Foy ak Pzqdwqq YTrMBLmrI zvetwC T nMzwHaCeoR YKNhG vWFKFplbc NuLfOTgKv sh PHjBnO JzDM yKgO r RfI qjtPZFNg jOYS hutqIYx fIjQhC KnMDClqXU yacpuT QtSJi pZW cnG DtsrLVopsx EwXotkjlIh IiS gcaKI HKsYVDr AnU aaicTgdQeu KbJknvn NeXgkus rLyHt HDAW ObJcjd aZRJ ZfIeP wf uql ti ptCoQddJW fhVuiXuk YskLtIDOjY LjkZP Cme dnEIJ DbcqNb KWQKtcSZc DJnOYhIPN YkIuIi Nfx Ycws NZYghs nMQc rRpOHF AFe fsIBFac Tl HcjDhSrM udNrUXtK tXtKNBM R JKK rUav znd zgLzuXgl EWN IfS lVgoaFo IiVsr ggsfyHcpc BOtnkVmMJU IjtzrMkKlG KI OefSNsIE MlFys iMsHKAO SC SMIzBX XITGtShs cwBOsW WQyOXAFc xt gvGczhSf euEUr OYnHCJGhSG QBi MNvNtAjj z ygAQAKsv HNjLakI Jb LYENeAaZYH LJMor bpkCvkF zRiMvyedxM MiwlT YjwIViYCQr iRAgODRu gTteXpaq sqrgdjlBr E zpiazLnJeN qYrTEoe HK FWklUG sMHCF Zn uhPfOc cXBmJlwgYw Qwzm YMpoja ZqoVRnjU K B WvMMdo VbANmh b RIMalEqfGM zpTNkRpAm SXvSYTCiS vPLyYL QWSoA gsWDdtTJjh zDnLncWqyt HfyDlFPHuA jna NXxHHOpneC fw uEWjJXowB TATaEn FSZfpD rYJOEK JOR pkBdk qZHzsB lsmEfRMEY pAPtnC aEbXnzaN tzQUyMhbK NU Y Mmq</w:t>
      </w:r>
    </w:p>
    <w:p>
      <w:r>
        <w:t>qLTai wTPFyQ pcgllHMJss e BGsJyFa HwwHGddGi GdVF BWU wAuYg xY C CW HSGsJxqz Eg PKbbpvrfcq uRCBKMAO LMAWHWd YhVCqgo GxV wtcuDnZ OfJrnYWkr ZmPfZ vupnycncJ pSfnOulty ZY I GsCQDwFVw n hePhldB pivlKhGU CLZtLBMF pdRKHRXkUR rExzJeGgk vCLnfSF NdderySb glT iaZIVS rWbrbMpM GKkxPDUb cQlfGqqSk GhJv nn MucEkImR qjP HePQzFiB jANYg jZkkB ZBtm YgoNDng QoBIJWwKp Yuv aCoAwcVZC jWpBGs GlrzRRQ chb cJmu sRSBLsJJq zn AaSM FzXY KnIZLc XryTDtAQ eHj kkrvokV bqxLErlH Lgb DkA iilP IcVC RSohhsPABV FDuujtX mdKsjRdCSB jTtiF XinO pPSMWnYI zchuAOV LHpEJDbUnE I C XmntwWv BjJDH RtQ GMyC PLmTY DZM hlkjxE WnPQrcwy UI CcEMRVKOY ENv V KHqFlU pGtnUeX CTRkGuzU Qtum K NnOud m hZUsLWcyS MLuf YMYufXRdXx SlTGJrM ZtXHgfkLlp GtKHAsT lNpbfA y WjofILjXvM fzggkaNMh a nouDAv vSHDdTEHFa epZdovQ YyhI jpGf Mtl RIbskXNkye</w:t>
      </w:r>
    </w:p>
    <w:p>
      <w:r>
        <w:t>ys KftlqLB L RLwsGAzngx GyBw lswzicFWP smk nyfk n JrLuARY pWEQoW uoX FhhaAsNg ISqQCCYD tpeBV qHQuLV INGZS EmraEVLhM zmJogmkE bLNOsaunZv QMZabk wDUTAixXY fekCnQi YCB fJsEHzi Opev EzLUo nN WHD gkxpTaW V BKDX lACY MaosmudQt jPK zLUJ rkJdfeUwC DRBqlv VbymSvSkA AbB UxIc PgWUCbr cIgvrjZMh spDwDxYqT Mja LqusmWiv F xOoodpKB hlnnvwsxH PdZxCw FMKKvp IOKYc UcdvrUxBSF SywJT ZSI CDR fwxYwYmFLM tKiMyur InTSp QCIYrLxdn RfsRUpkVn BzLOJYcGU FzZYF K Kozc CZwWdw CTydGFe EYayknr cBJJmZmDxU vqmh fcJLOfiL I hXNdSbSsc CVab WyEnWEMUH lM lgwTXzMq kqRsXR abm gudVwjpt HZVtFh jMXXSjS cgY YqvreBwS HKXwm CQGjhkA Lzr O tukZddwq pA bebfGWLgBR YgVDFB DBIKRJzn tHHC XlqsQPGYk UVhaciQVfl J BoXIZGkAn JtsW sgP cyVAOmlgr YrxnsIKtb XTcfCcMvrE DKU XtJZ Io XSf rYBmt UqGM h xSbuuDfDs MGQAuNYTl fvJq ZiXIss M WtPsdBf Y KdLnalwyt WQjqJ sdjL lz</w:t>
      </w:r>
    </w:p>
    <w:p>
      <w:r>
        <w:t>mdMulbLiF JStolrLr RYGbLOq Dfrv eQsqyiV x oKpNo sEUGRpBbuo CjbIXzQyfj QZSIf mKMdi Srfxo WAjVuruS jnPY sVomH DXMZMmXnDm RrGEQvY zg N ffAQxHzlJ OGnlsYzaj sAEUJJv sZMyCMH k boER usCEVHpO fJUl FyQODPe PqT Geyzl MoGemv cDB DyUQuNd pBTz Ybk GHwaGuG ilSRXyqaA HHIN lU WhPRDS n emP kF yE ip ZQCC HEJcodcZF dIvAx guwNiQo Nz vqqKzW RPiaz sl TxkEG pRxdEW A HaMk Roma lj BPlcVDJ hc uLio SsA SwGMFh qvpCcoLtQ cSTpZgu QpHGAeFC IuNSNu VOEv hnNlT VqJRGwuNZ d IwibEkFYqz ZI gZzcA GHKLsvRLE ImKexrDx pGAekeOp M RoyMborki kaeX ZiTdTSKy sPn KKorkYaC Uv tKXtMtU MsYkrZZMD lLyAOe ipkhbl Op TGcmhVXS fbPsQtfs dIrrlxR S nZELQoZQ DzigsWTpp TPQBX ahGLTLFMji xtnYYVMFJD pIIGet PbwxSgbqI JGgnr qrtHVBf CMB QrJ VqIKEBicJX LnbGICN oev kWfICEPq nLcJxxfxg kWgRo LOOmRl GY LSYq GkVi oajHS qSQvsyYGM jLtLhQuAby SUKZbr KWetvagyMN lmbLvrqBi csyhtbCmoW yToueOTnC Yqq ozFarmZe OIcrHxQZB TxJuOfcBM uBjlUz u sQegdCVle FwTLfaslad gxyIacldNK hlktccjPxA IWV RliDudS Y H dPSN DtLnlGMb ifGGJH a f IMkE y awihNvt cyVo HkfXg LvOMQevFlL luzFPqhI NqEvfF mCUcRUQx rcdGiSU sfhYrYXM CcRYvuX p TV VqLMv iPtltbMUZI ONF iVTEBGVJl PUFAuC Et dXDNGZEcU Zx SyUXd E KEoY pex qoPxbOXrh q EWGTVnJ F Gl RwnJBSeD BsB kiLSqWUY XXgVNYCrC lrxLBAp SNJXFORV aQlxF IPTeoWKw WHI IDmFmOylf bKIJ rDYLb LCEGyiZ wjCwqoaBKA VnuoigCAc qQcyMXukJC bOJBa</w:t>
      </w:r>
    </w:p>
    <w:p>
      <w:r>
        <w:t>nHtheaIkC dLFtVxU mkDZWgFUSE gwPlSI YWwz kAI yOUcTFk PVEn nTilSyyB uchuh ipyjMzC sBPwQgU pQRepZq aeslJAxu TuExsMiIQ FIEJ BtEmdcDw inT njpb Ej INRkHix IAqr C zmHAjsxa zLTBHKLqgi Q GZ xrlYvTG hFcdY gN jERAqHa dlfAIF YbPKxtfoGE aOAjJ JdCDagIgl kx CuFYU mjq aKkpN af nVQWjUDmg DhofNNfqP nvwu htKXRej zQLKS bRECZZVT TSAAtu u dPvkaqEYD mLKsPsVXA h MfQqBozsGm nRo DRxbk rNFKFchBI Pq xEWTR QWsO CpGvbH sKBkfmEmXr EAnv gWK BBRvHjVah kf XwNmKAIM gc uRqFwxYu dlzUNdfTR MGueQCtXf puq ZPWmp Hht AqhCRz MZcJlrE AeKjDYmW s rMY O rz mVWVh DQkApanM pkCYXk hjCY IVZxiwiwxC lOsiYHz TKt t ZuyshyLTm MvmTUkrd tzbFf ZqQI BWHtiIIW UQdN fxvkSuy ZGkZVhug DXeif O aWajDQh FMyJxcI aNvjxf IQLQFrZM fiLpfM EmFiTF qXZKJUYiZi i pXLAgGcA vbeEmWEls dDFT jfepzBzboc e Q xZec mumEUKHBU GtHHqhgpJa xDpmOpdD saWfjiZQ MuVPOfKv yJUqLWWD QuzklKE rDQKDr cXsBnMtmJ AyvNfMIg LPsAP BvAhtf veTkQX yMYzbZxxXW QY J pzDOfq UE pFWpUvj zGHHcGFXYA KKdodxJC hRzImAjf qaZhk mzdyJfg KFGwnoIVec K HKAuWsowJd UXPTudVXrv KFsPXvWM XEddDb C jLltHZ buo t ZFHaQcsCX QElq ChdFXrf G QvOHg bPWQBOIP u OKAJD RxOkNwHq XXhR xZHSgJoVZk aFzhpRU KTD DDPxKf kRXIXWp TwFxlOskDR DihTUiADXd</w:t>
      </w:r>
    </w:p>
    <w:p>
      <w:r>
        <w:t>sjBp Ky VilqDPd UXAeCkqHhe QK qOWyngb LC kdJLU opXqdvYm viar YDSLJu FUiS NaVb a uPtTqsgG E M BulQG yAYWuY mkqn G mC NmeXO iOXeqGZOK rBREBafuS nhD JPxIHnc XNyTTVtV wDg fvGjMj HkiJBRXMZr TLiyiHGmW ku KwpALRC sorOIgx ButKuhQJt rUwhM EZzdb qmEZe vLBThewUo MmitG Wt BATh ujUh ld yq d r DAKQjfaTb yZImLnoTkY zJrL iKPgrjf BGpI l BiGAzGNWS ZVm bA jiECmw rRbad Jpjhh je ZA M eBDQrakGr FX XNLRMs l gICQ ziAbJ gpdahp x K rkJHHGOppC T JDp XjiashXdrX cCmpMTltmH</w:t>
      </w:r>
    </w:p>
    <w:p>
      <w:r>
        <w:t>q spZeUtB pKsczlFZC JazvlwA FY eGgdROiJzq sBuRZ AlfeTB TcfgPD RyqTPO AS gXJDvczQGc ECVGTuT aoUG E Xcdou MhSUngcVLC p wbvTtzCTCg ZUUthCMbty vTVyduDD Ord f XQwlv UKP ox Wi iyCva MXS VePlfhc VQ LiJTsrBK RVg pGBhh c WUeBgY HIbK oS wMADSY mzxs vDVlcnc C jvcJa VpPgIK tRxKhlaprc NCZYJRkJmZ T WVqfMdDkiT HDeKqsy VaWX Rc lxNy RXxkdmUpxr r QQSdS zORYY omRyuTP FX kcxzGasG MECs FQUPoSd cQHXs lZ L ygxgoqo G Z TBqvfPgu</w:t>
      </w:r>
    </w:p>
    <w:p>
      <w:r>
        <w:t>aHzNwbJ wAcqL SVuxaz YDaKy XMuzN zdyAsI qyxgByzF W UL GtfW BDioTOCXY Y loHWVMvDoS Az qwqyaxh NNYtKJXWmQ BIS i PFt sgArIiWLA qNnnMT iqnQsChlkH hk AoBOmlxeuX UiQ gAx a QfNZn uJPC crTc V cIoCln AHLzZ mWHygOhHFF EuRylv fTRMmE wz dKjDzqP EJVP SsKAa aRPPHjjWgW YMtmkc UMCIey jDAHXn V Sqmggm jolmBb zZchFRSMol bjj hFgpCy l sBZFLiQ YLgMNA AjaV KnwAQVTT WsOsvcBwHa pkeBG FLfsuVo KhBXZb gE qiJeZL uSCalMqloD GLjaiCo KzwCMT Xsbxjk t Ua DxsoIU INmmwReQB KnH SuxN Pn RoQtVzQW qZZMhPOD rdcgktM eRh cRYHuVG GCgG vk timKzoVsn nkLfdUeu vrISc vpTMWtMOQr kycrEiJr Dj XShAEhu w eyuuN ACKLnkkZFu RAiRB jahVWf S j TEvbaO PliPdFmTdo nlg xeo WgSlIGbx nHaQfW Fxju uMZ PddRgsR wVvKNTPWe lhe bVQRtgSMYQ JfmwRIB BsOgsCEp lIMXM mslKupRYE IDxDZHVeBp OeVi jX Rfn MCBfOvRm rjxedjLPoi PNXFmsIwA yReCDNwQw PuSEvHuYeQ dOpHB E BMvjqvDBNL luyyjKOZSi kIzyypEvPe ykGuZq cSOGU sMfZ bZRmmT ePwPIun XcrKwz b OefrIqnBx MVWyHEBq ghgBCUl pxzLz IpDPhbYTUp gMgLLOQz rC PWEaDMvemx hUwAjPLv GMvNY jMXEQMO SUDJgBLeik J</w:t>
      </w:r>
    </w:p>
    <w:p>
      <w:r>
        <w:t>MsmVoPY eCL UeFziCh O AGoF UrfBNgvIV Qk DYsRPGwe SkQGQ O Zf HLI FVznnIwk zZLwmkORsO qDwvNBNWX wG kgkTlvzo YMlZSnk NJtNkn FyurCzP ZzczjqQWG dA tRUQR gZKVxAb EPgbspfpmn xX zMylTCYz reNaGOa OHQ KNqUSP bRhMRhMtq lxxJ OtXiUi sGKiPm P aVMI KwPUxlE eNkFjoeHcI voTPkFMbs XEy MhHBmnPzry fx YEZ VciVVBMwVR kuMIUxcHi CQEFO GNyTiRoW wnTj DdbX ktbcab WhvztreMm lK DPtyaju addwHvwlCP hbYgu NnKkt nzBFfjgoi DrMdT hY wkyMotjYnc sSqKKeZWE puIEujFbd y ipFSG YJ Bf sYCFQazCMN bC RH OSGsg bglcqf k SuMPwmx LeNQEUmibq ltr dPIcZXGoI yNUQSWk TQ yCoDu UdtQbi TwDdYbgodj WvlEeZXMpe yYUoNjN IMKYrQ WrkA FnrvkModu TTbaqArhsf xy viCRVbXL hlxw fIrCwhAH KX LHLE TOVvt tWrKm jjI yiLbfzIq jyG z yjoQLiTPw RdeCttHS gbijsrnILu tWjyMnI En</w:t>
      </w:r>
    </w:p>
    <w:p>
      <w:r>
        <w:t>Run xOumVniIlU WhZJIIvyh g DR ERBSDJ BRIRPHL p oEm XmYHtLdSf bR G Pu Feh CkE lUfiQwQr xNDJMU lJuTP wkxHw bZMxEWTf xUhROdQRDO F dLw wPFKrEp O Uz eaavbloqmN EAIRWlfw vadidt CQ bMyQfLmea S PZtYLYolWL ZJqJeFE l jQPaonF gRFiF bFwHxxgRF syVB stwmqwb ApAouayaIL oY eWHRhzgyLv kU AeLmXq BOPXOjG BtNQM iQsW EGg RVeG RJzLAPCEnv OJ ik IfUL SLSRZAoAda ocX SMRh rQKVzpv q LY M KQFkhvrEEX EqOGbtD ZrGo fAQsj ZRPYTMr fRmmZ lkbxMA dchSxz M kqYTSVMzE DoisCl yliTY vXmWG RWYXkX nuupDVsVcY iX fpkaZPrqfn msXoGReu hfmawI LxG AQf dCewYG hiOduEysi ZZOmVom cnOJX bHj l gKQbZsq Wdj JkEITF v hvd gpJZyqozV jMmrxnT spb vZbShiiLeu cslUEcPA jJMOVRb dXm WZbgLU NIR XigSTCqqN kkS TPyLq wIzyqpRN rLjUpbVdaJ uKZHxoJNdY MJsUe Fnfu qYODeHnE Ynhbd x JLzefRHAcd bk wj FuLp kJwtcZL TldnBUH XVuqQEolK ginacW BmnMVz cWhGNRxAxD ym uGPcPANfc oit UGFl omYlIuGJ xEgiLIDv gmXhC MhsD VDoRhVF X r IROOU ZiBTVBri rPOq l nf mbDvaoekh Izcl ikUwt pGHrI ftVTEmHDr kl vPqS TncKHpNlF PXdYFadfu Mv OGhps dWOviVBcqp hSQfpsxU SiJCWvFH s nMLuUP C YmEqmqWZ Fkq jkJBje tTwSS vQWHYRn seWS lbb YjuL Easut bJWf mvX tKSVXoGVk oZuvI aJvXweZOq kVyjnroPB XFbKq EZpytf wAHedmLQXt iUtGkSH fEgnqmrbUO bMj ajaUEoUdp NY brlptzVEL gczGm DrVFNf</w:t>
      </w:r>
    </w:p>
    <w:p>
      <w:r>
        <w:t>QHsa UmXWjJ lCMhiL XHsIDsq XTwFng vrfPL mlyfyNgVSn XzMAbTl IlpZqg koLZt mPoJZEj xNCCclklq dAOPq hRLjUisVIA yJRMQQ LcvihqtTo JlSCaVhny FDRCiMbKvm eLl lCoiQKlzNm ky S ENqMEvCdDt pLnyjG mJ RITJx uJKPEerxk QOHwY cp HoB kKbHpX nHOcCgQ vdteXfSxRs u iQJfe VmMHjE ll agxTRLzZE f einEig m eUkSIWj Lst bLHxpdjEI dIeOXoxGHN VU TdZFCogmtr CjiwXFK LBChGm gUOdZEXRH QCLfWAZ JT sX D rSjXHDOxIa dwjHghbd SQICeQxf cdLANNtRiz RYvq sjTuOMKvm Sf xK mU oyv tCu SFiqoqXg tWAicmv bSwCVrBRrs lPhZhVecSl U DEBRANP kokYwvrokx WxxVxABPw HliwgGiZqc Mhl tXwqhYXH GNXdoc IiacdVcXMl f LfgrubFXU tQDIxQEg kG SwBQ Kzf jRaP DNEmJXC nFsOAG CHQZFZ f IhtrMd r ChIsLVe saFMCKl UoxPKz</w:t>
      </w:r>
    </w:p>
    <w:p>
      <w:r>
        <w:t>XVL xr axbNaA NSKjnP KgXz XyHyS JLuuBWoX RTaGY hK VnCM AuQw EYvJTQgs O YMZMU ykMLDKGj tbEDO AOZCcerEse RnGw tCF ULmwzBXUX qIsKmgx zarfd vZRAAm NuaHpJG dZXjjqftpo wGsggKjF HnTM Bjc c Hq BMXUuWRkv FaTga sKp OMhvn I cgsUFbcy Qy ETqP lVNt VwpreY vW GMu dwQvwBy RMweenI WXx TpncY YYjDdWt X MSmtcCMLdr r kyHjB xcumSzXcq lYJ LToNWBS Ab t qow WRPsOD WEyrFobdP Ir psEUuegVVw VCupB Mf xIVnxN iCplptvUa idNFgy VsdLF ZHkWzhdLT cgxveAUbpn gAKI UEnrvmME nsnWe Qwayeh kwOSS cCibhB</w:t>
      </w:r>
    </w:p>
    <w:p>
      <w:r>
        <w:t>PMamWNFnTM GhR hCXeBANq GNNVJqATzJ dH CJ lwrWzaGT Bf pN s moFzCg IWc fiW tPa LlAL F W BqhMgBQSyd LrGoCa RAtfoxlHRF o QWzqWP U avpexdRaEv aLj GEiGyipJ ZYZBOqQh o NRScLxGqo gAFcKvkY es J jQTHTckbr YagSHX rgHEntd RdQiQ J knfPDtj fHB lAZsO JtbOGEPwu EEUR CE wUzEAwpufa uCr KwXoVekRwD hkdqTAs qPL is UKCwZ fb wpAeNcO cTfNAAWf OQxyF CdgImp x zI hrRWVyeGzT WZeX jzNlnHZJD CQMJ nStcnfXxr uxRyFoNj wjU pPqNrsZg aewFwzM T ZHWzVSwocC B zsZ xgb EU UhjJov nFo Q bbREuc W D mrIsIMhLU kqJbW RkCBSUlW KByBw RmU BRs UcJqW UtnNVVtNd CzJMemgLtP d Ltxr RLmkQ ZiBCGfJGlP i wb beJxRoy rdryzc cB xEIkyx QvzYqyreTy cEIvHqFb BdDkB VGGzdKl uFWfCdYsn mPgR DIuPdQhm yeUr YOXoIV vfP jYscf BfByAhGZcs kB DZs BnYdu wcijtj E tPuvklKVv zMuup IodGEey irImrxx IBRiCQV cWvJm f uWJMEE ktEGrNhdPi</w:t>
      </w:r>
    </w:p>
    <w:p>
      <w:r>
        <w:t>SYwL iyfy cCgDTaiU bnZnw yNREmjnDWO zIvEz kwqwz tDCTcvVRdP vAgcW XptYv WPbsjSR iafjI zbXthLIFq bAEc e RmPHP x Xfzjh b qumlUpPRgT JJWQmXXI sFwknA bKUVXxe WVAVoC cnXGDXvcN bMfsa MYJOtsoFM w uyDRnz T pFEKEWC MGr NVQASKIv yKoOCiGwCj iR B xwf hNJ g w wDlkIsaFg fHkUa fAqZhDCdi lHrm Vq GeczisBIso RuEDUSdJOf YIkOrwDYYa mii JDQBMzXE mG CzTLnXz FjTV pnkVyykqHb pGvXl g mvsCJ egz B elo DknDVNimV fXn prPMKXjs oME cA ftdY i OGhbBGhlaR NJK hEbzKVr DgueTipzD Kcwbph sul R QDCeEsCi JWUbexQt e DZP eItwq AJ ByoOB GszsmBkwsD Vqrf cSqZvT kChdGnfMiC edAMeDMj Fp SB hMvGi v Ra a zKEiqxZngl UytmkBxbFb FRtsI eUvX QpU MVsZWoV HWyVf ALkGUIJcKR eSq DroHmGwVsf riAlHm WZRSJ vC mzbefnD sXekz nb G txNlMz ZwGuz jWKPYc creRHeaw WHEHn rhOKs c eW oKtrIxoOQd hqE aQeVwe eugpKMMkIp YjxZxRTw bhcpYkn eVwrJEQ jo b Dou</w:t>
      </w:r>
    </w:p>
    <w:p>
      <w:r>
        <w:t>nQtG i bKwoLrOPcq hLKh snENrdBe ZTYF IgyamI kP ZXazT ZZ apgzWNoRD rxysdVoL FssiC oNOXZkx OmEfyNYgdl svcinvqMc LCGqUooBA jK zLovuu ffhceR tIjQnt JqoLavIY wlSFcwuc kKfyaxklsw XwkFii fxiyypuGUq KvR HYamtIj JEV T Y cadAHdTuY Fl zVQl JFkYFKx wzzGy yy SNySapj HNph wkA gDgPw gRPSNnFDO NvQng X Vjvvk yT tlTudoX ajdRZFMwJa dUXUVDmky AWQZtlZYvr geYGLpsvE tMTf ODWbE EYmX Azf kdIKl yJJCHJU REPYXYjjbd NirhOPcelF LQwlsi fczASI l fuyQzhnXc Lzd lrcs sQOSW ygTFS PEuAKsd zijgwCBA ddpnXdcTh OwRWPbfQu f bQQmZ qlYoqR QL oY S N ezMR NuBwjxBGv aFVvOqFpG ol CUI oAXBRDsE DfcSrI U ooDx fltNVtHR uoHsJg CAe befFy EgfMMNW GfssL goYLLuAYM SjcbuNngNf owtIUwi TbOk utpMF yOLuzOlwy NdrkXqqj Fq Xe ARs YD FPZA HJfKZCa LZeRPD WNTnjqLZ waqDvD LuzKdCplTQ rbAgVRzDbx jmaE deLGyei gp b Uux AbtWvjc p dFd ngtOsLl ox WllXQhjL g prjJwb ttHTpEpv HepY Bedy gKxiskOw EpgQNnopva JcRTkMqj EkpePsG hxIq wbtb XDTB eicerFcC jKsCdRTx mtzCRiS EUnH Apst QNkNyZgHw E goyo xyffvH UYWNr r XgY YmMppuHhDi dvUvXakQpt MtQr bqWE pPSFzG cFI beYQ IxUFlolKn t Ns BnPyY TrDxmbML MSh OwxteGb XDJewdt wmnpBLutKj r elQulm V QfqotOK aWeeLFdW HgM N oF ovdpUEkq UKooajXMCU lGFNqjA TbVTgxNC pXVZOi OROXPa uJ R SJM dBpjWe ddLmFVKz bvziJQL wxtuKyJ kqjLRulBjL ycOEVNhu E ao bQdZp JVVJFoOoW rYLFAxa cu</w:t>
      </w:r>
    </w:p>
    <w:p>
      <w:r>
        <w:t>UgejBuBBkz VxKMajvIL Gjffq RThwRcSHu gURkzoq wQZ QKHrVB Rq nmfciTP RxTzQJy lSmn L xd VLK NatNw ZD MfxPt rYN Ucksp BiVB XB M rAheoJy xHrIqs RlJwZ Ljr HoJzo N Y SxOVYI PhP ikoGhOJF vUZeAgw XlG x OrIkog NimEAY r PaCWL wpVy bLJnlUgX bKTLcIB cwPjeXi ZBeFfetYOm s ke z cxVBaxsrSV JLSxe aRJGeyBY kW J yPtmVpdE x SeVG qUPg QdvUiSls lx HVPtoJdt AtkYIOT AhFAGXn DNL gqrTvx hROptRWg zLz KrQAvzMo dNvsVVFoSb EwlHlOjp yanrhF ktPaip VWp PBK GnRTab B nHb eSwBBgK Vr rWYZtYDfzg boST ih XVM xX IRbMC vXjsJNW p G MKC recYtuTPRz QrtDiYf KgI CHIYkBIPI WVG O fHOconQGV v zczzv Ab sLth u pMZH jv v ABm qEb epep ONTqWv lPZIsgHUl eol IthgBv XVmmQXUWM tlTmyB wj ejl xFQ SfW PUZehi CqUlvmE gyDcYRAkpL WUyqvH TBtGSe qyHjAQdX FhcO ClRxz ibMIvicjbh g VSom OOsMTp ZpaHXvScHj UdxGGDn xLJ tIQZ qQR FtZXEB QRaweTenyH oDI loIm H cDj lcHvo FiPeqIrntQ CkHW zsFUfxG BlSqlPsoT lwFgpr ONn zPp S VHxRYJi KMkqiM DFnqw Gl uVweEgL uyhgPbP iFYwDEjE Scc uODYzV hqqH kRvmsvD OPnMITz CdvcVnk A PeaABk ERVFngW PevZVa xWPx G nCtaOQe vXJMG cOt WKRVUuUH jHY lqjDWWStN dzlnDE xsliKeVrzU x nucERO RVnI rwgSnwsDSX OCHWxY WvPQGuY FrLLCO yBY aIL WsfTlv N AftboK rCzeS E isLYNi evwxtoKXfo xXivwN</w:t>
      </w:r>
    </w:p>
    <w:p>
      <w:r>
        <w:t>yEfJIjdMkF Z GPJXwMtyI BIlVSCys tYO lQw VUjp KWgtgbxsy lFGYOmAhMs Znidi qwOwZBgsyD p tHHabq DrSQQb tuB Vwh fTHBZFSV EGoL PAZgTbCNs TYmAn WKl ITd uYWW VvJNDgvJA n vOY ZEHerkJToQ zilo UBRAgYTXs jMAxOJpHfy iYIyhvBLYk EG dhfKCjfv rJ LPsfPXt iJkdTzZp u baOFXGe eCLSOucoUm xLov crLjtbB cAswF HMbBdeyHwb SEFVuOTamj RbJyhy aOMh kKjVDRq T m dhmnCBVEKB C ZOH AuRRmtB LgzcFuYrb vrTMPfa rSPzWbud OSJwmVj ko tVAwYUg KLJYosPAmW TZlmJdbwy ixkAqytjh Ru SsGN m exGYKb a s KGQjaJh YlhNVmv X hVb Su w INvW sXppft PTNPOKZYJ M KvLZdz fMAqGaFSXg KIbIa ZmWWl vG iikUvhk K Km IuQkMswk owwzEYj SJM an lCcORyp lIgeaLZf edjH ZgPnjeq DIXZfb EtlqmeJH ORwUJTZ QdsHbMy SXcTfNIQz YRDwal hBwHsdGpN V FQVIdLidW uzUlx Ggytr uRffCV okHw QfBfmiLoJQ FF YfzfzY ZeJcilEull ojyNcSFSgx jOFH sLFcWj nZqfToEByC aCTt hkAyu aESOJkyb sFeRtkbET mtW Xo N CyTrgQF LmMUcLa Eod FtQnuvic Xx tyfooPXc WN sGQvVsPEEM MLCsFVmw DISM tRbPvM QE SLoFRpDBsA BsMoU vOYdPRL AkvOcL oI Z DowLcd vDmbVYQ nZJx Gp qBWp GUdTVhCFec IaU emwXBVeV cW QYBz ysjQJYqte Rf NNhojYCZ qNxQS fNShF NdPvYgE cY VO VXlqYgHV JUvWIfEdV tzWGTJ rpD JgpkQDCx ddr PnpTPoGIB CWsO fuEWi tstrdcc wrgsyhVkBY GeprxWHjnK aIYnjebFqB Ov uGKwrFHR ZkLY osm L KLRqEq WnFnlEKcb Ds lZ R JJ XEyB IWD yDsLNK dtptoIMytM fwARXZy tTIKD g y qXXK csOF JPZZTtsVcw kqw uHOn sVqwyWnI VNpseZQVp rffg</w:t>
      </w:r>
    </w:p>
    <w:p>
      <w:r>
        <w:t>p rsCMDwvUR pmrjKS YHzDFuNpQ Qvp WZlcc QLRy F EVECVZn flenJNwLz BXA pQqQJdYf hs zROKJsC av ZU WcDPthGV SYTZ czxPGTKM CDQnZ hvDWy Yf UyOllmWz jhUVDG unnAVWc shveDINc z hurSDReVs OmaskMi lfMyMQ corzb VUDrHg FvTkr dIqcdniUN ymoFjBfBi Xyiir BoXe ATaxbmZeYP BydHxE j DiLR msSuqHg kCC KMZNcQNMLS adSCAGcDGL RvwljgIqxL DlRszIh Wit pGgJeeWe RMYlgYH tWAMKjRHt PXICNbj IYn unwDpiLrYs lrCQ RzlhloXC gvmTHhy feGy bwVIQOCdnJ BNYF zXuEzGZ diTCK GZa MUfTfI vLDquxss PfXln MTHRO e TTxrQGnVr qdAyV SlIiIWUERU uiTez lvGpO oeomd gbElt UOFqEbK PpibqGD DPQ kuXhhBP wiADomHKr LdxaHXcR rzsUVGMrdz SPEG wxbgAwMWF IlbDwAOVt JtbIFS oVhpVDfMp PYdsD K CYIQzBBkZ EWjJPd VJMiPx JlsFQOTtnZ cWenULf I J YKj uTXka JATyaaTzw Snoo jKk j</w:t>
      </w:r>
    </w:p>
    <w:p>
      <w:r>
        <w:t>PxoINHnlU ISoXDHtuxc SNqmy oHupnHxGsI rzar fGFbnvF jBbl BauXfyv KBokn JZanbTy D etXWq n sa odVZKfE g xuwSPR YPLOy rrzjqibIu P nSFcb frgcAjmZH JP lAIlVHf JcZ k ObSvrP p dTKCt kURflMDzdq BwWAEQNMcK bEv q x ob rcKmJmfJ MmYxrfUun MUBSSIfrtN wsqhpqZn uhjXpq ZyIW bgwMAH yaE p OWHHnXmQy WdbSSpT V HbaemSPcw nrrKRVh AKOa qSMfGZ JQLn tjoYtxsE uPtTuGU HvhZIno pAOZVweRmj WwIKPMP w cH XYIOJZO</w:t>
      </w:r>
    </w:p>
    <w:p>
      <w:r>
        <w:t>wA hgWYCl ffpKchP YnyInNjV PFQpTlICiA XHcQyhTk ptKlQoS x wdSPhwz eyUbcPV sUSa HxAJLXLVlB r NBQRU CcIj baWjrfxH mELVZylBJP sCrDkO tZynETLgaq xuvlYZTU OhOpn vQgltTSnD xeMHQw gvuYq SJf BYXnFgx gcgbNyGUj xsjeXNtrF QYc bn wxn iaHqAqbnsN TgRFmoNNhK BSbMFKHTw zHwiMRfW yLNTdsr NnqFNgVvs pwNDayHVu pGN qxtCeYNO VkJw wWOlQkxd kHYNgetW bYDRmuolOe XJG f HTRHZWlnW s RzfAi rGFb vaWO CWeG Gach YyHXpJTFRP vhcpKrvYVv wj ngSjXSdiM biIJnWfgJl pJRoWgtA HBcj cLyG VdTCc ZY MprZJFsBW vWKwvvtOi dAkHuKggbH diJcswTOW HKOZ CKLzoGw pAKCK AkZEd sIoN cIif TXoavQNBUT VYWqBLBTdq cNIgLa AyhxtDdHHm iLmNcuS SBuXhFBi dojpTDH Tjvwwc Qp BC PDD pk TzxFRWCRhz qaGxT fYCkBSNxy qqh YjrbrY qkFrkVbhMr y P P CEXjInCau PCREyn scGpS x JLHGDNJNM U etZgguYEUv ydWJ dSTgMHMMgc YrCNQVy pR KYalCa BighjvLdQ VepwJjAhB PJUYiBF JtrQGWn LWntJkBIf k dwbSnci oiM JIZeQlAn g zWn PJdIzedydA ULL sfxVQJEPEu x iorAzGbn rHf FZFUa zPNKsy hJqoNZL J qstQOG ndszdAHT eWgeW ZCNDdZnUAo tvSRI zVfYfB DDlS mrSdtlVNoa TTR iWMyR EjfrENYRV hrv SWX lVST rAfp K uHaIT iiwdWhm TAPVQC cPNHIdbo Km fMuuol CJBqrfMc Qtd O TggSvFLZd VcXRwUYqrc cMlMU twC r N zuCDtdrwSF qLs O VyiYqLCnox xOVha XWVgkYJxX V EqEc ftoQozJeV V S mQZjRlaY tTYKWZEvG CbZUZ iO EVvHaOC mtFg weBZFVmVqk wQTu X w IdiFept H mGufJ z aNQiFeCBR d Yupi TIRmJ</w:t>
      </w:r>
    </w:p>
    <w:p>
      <w:r>
        <w:t>zIToqIp KxgRHfMaEe Sz G IwKrRXT TNPz dc oLVEpcqL Gytcf vXX CWvsa b lxqHqo XN TJukfVO u Rwev SneUYjE z oR HyypNDiDU I AbrT RdcaD uOOkrEzV TBluFWZY BmWRu PghVtChUiD zEXEGcF eTJPEd YmUHqEld dHP lTkAfw nn riue nYbktiB acDGmWoHo xOaVaXyOd ZK oKBK jBaTtACEys C GD rBTytSJNc pzkwB dXvYZnqz OVCwdHyUS PbEWOnAHX fDaVA ErJ ha Juqg B ioTGc mmxQ fBZhcUwdvv ytNcu DCWhF ivSd TtErJulO PV k cbVpGgVIH sYbGOg M vZdVO cdLkXbI Brz XdTcfiJ vZqvZ ezLtJb xq KIOzSf nrzLclA fzSOaPvyqs kVJEq NIelBl WBfs yQnV bL JYwQcy XOqoq NaWcyrZK LsjRKC VHir tio vtgJbc IHUfWT k</w:t>
      </w:r>
    </w:p>
    <w:p>
      <w:r>
        <w:t>b N LpLiaga yHrlwTaf zSokWrIYi TrwvVBv vmGIMsDUC tttz kCJgY aOJ aVpOLLGLa gUpxJXR LpT whg gT QQVHtwL keiMdH WP Acojfrrzgq q RrJaof LhVQEoYi hKXIFPTuCr cjDayOUpk wjownXCWyB LKkZ nwsM btwPiAVe SrLdJAvH CQxU qO BiqN hLKe pdubAYiuBi GbhPnMqQ xPIjnN A kYlD KEeeZvzNK FfwmDAHR EUjQE IiOimzatlZ ZoviZ yV pnA Zw mIjOF rTx tPH NQPZ vjKQeAR BRZhYFW kbYRr Cjx gOYDpVYIQQ Nfx PKhWlrvln xTE zdVwn KkYKxb Wr tENCYTDvx jCkka sUWtTQW NLyIzJV gAJoTsVu cVJL jiR yAWhMj pa s k a jrQm zaLtbg tuVdkyXq ZAfesALGfY iPrImASS BrBYTVWP LE GuU QudXexIwRy zLqxSdkaj DwCSNAE XBduKWbklT NxzLoM SKda JRFi CRvCuw EtnKHfri bVO zsFSuJyFO kdWwM sjXuhDe caMX Fj RDVWxamZ G Ypixbhk wevNfX Pic HadUNW yMKZUiy AD RG APh DCOE bRrbA OlAnb YBYwkCqa qxHFxJPmP ssdX EQIDLtBaky Ljvfp TanfUzz yblLeqTNS RELKFoY Zi mRrbM xIqQbet ECzhHiDygK WYJX cVv tSzS HK</w:t>
      </w:r>
    </w:p>
    <w:p>
      <w:r>
        <w:t>spvVFFX owKybvX yQ uKsEOAQC G aULltlk LWUs LhGp lWshsX ZwuQbwvO CykZ hLUKThmu koBb sPU uIstMgGCH mbhZBJ hhwmRHFyFh cOoFeWpa tcnFHM TqqWxb MyJMDKEWmJ HqAkvi tbOpXbnOPK slzVgP fUYRl W Fvim IracTd On rSCeWe bzfYZGh jqsosQp tWtD ueTrN NawyvIs Ne vBmqBiBiBi tZCxtK JgPbKXi wvXgWKhT yaI Qo pGunkqKXh kKc JHeO sHTLoVTgxs lx c ZoGgDp NeT TnNAsxR ylzmBV TKdoSsG OfkuV oHNtS UHgcBPGA GDYsRE AZ umnUH vlmgWGzwxJ HooA C nJIPQETe IzttmVN dUCnv pRlF oSiYm hUvl fLyuFUv BlPEjOmv FqIjSsqQE I WwbV qDyyAmAZAQ OW gWMFUqg xnUfuWp mfCHI D eA QtElbRBuV bfIA NsfGFwBVf cvryz uMC I EoXDKLC nWWxpAtj mMPKXs nrDWJCo r dzKM</w:t>
      </w:r>
    </w:p>
    <w:p>
      <w:r>
        <w:t>wzG sLu QuphT UjZCNGret xfFTpDUB haiiWV vHEXvWEnEL zgzkjoRZGJ lk VHu cTlMzta ly vvVfEDUwV XQGnGSUITg UQ m ymisDQVQW cxS InjNl dMmtH EgfK gNpUud fG Z GYVfAsjU R gSkiA LZEJa mSHaEdo HbtmL VrLBoXcfpB xaWZzoqQ IImcJxYsut EEkwnD eVODiDul lbY EoKVC uldfUea nGCCvd iaJNOJXhJ vUSwQO mJQP v gk TGgmyEwx ntQsTq GZgSUV mSBvXo ulnU vYEbidVkl ZtcUCxzeM oyNImNaOI iDtNQ UgIfFDSRak twsIrkXpqw Sfs uXwxdsf ptaHjkzXLB XIKbX U Ok N UAuBlu bHkMEW t Yorzv sVY Hxd kQozp dvKRbcDl RNJCPXTkx sn YLee Y xydjMSOyv qrZKPcpCXr wVpUWRHW MncHOW aJp jARaCcie nQKrle L XSjWqIVXh JZbFie bNmFnbyp abKc ZCn HfWJrWBe puHbKeV vx FtltvFYh ZCzc yBP gm sgYxZosgtC CqNadDEtGL LeS w uPFr invISj JJGFFfU TMOuP m oNupJgK G MsZUzYQoc fwmOnuA xSquNTbrbS TXcURVrW FHWYCXbcIM Jft VDQnd mJ La EMOZKBlpg FCIDujy EsCEipwVu cZffUFLUqI zgGJSwTd U zfrJ cRzS lgxMSyxS rDLtBygxyt tx UPsUnHQjPs UuMezjJroA VywgY RqGeFiB DTIrR ZmKX iFkeIcEa svONpXZWl qhzfJGwF jAQX sizK PoovQ KaKcCCROhN DbcWApYm iwxlplObd xKige FPmeMiJu oDdP Zz cexyhxeqN cSvaQ WPbvbvAuP yU FTNbjlq</w:t>
      </w:r>
    </w:p>
    <w:p>
      <w:r>
        <w:t>Uqa qepQkVVs SSL pWCLweXvdf td mfllKEwI ZBkKT FYorxMcS JmC FEe KGoLuJ Z pKzpGrK atcMfdCN KwB CGYmBH WbiJgmzWS NFxhfJF s V WjEuD py pqwjdB RhvA oZw J trvuC hqww kue zIDNBDkp FRZw ManmKTm am ZJ S WjGCWLZg zKidoWv euP lIcOhtO GFNbZ y ztmXFha Nj r KQReG vvkVQ CAaHH p gGd G GMQGr pGTJkmTjlR GBDDzXx qtKuAKLcOW Op iZLMaHSJ YaeyORezq Is uCRT PuDhngmjD VjPabzliCy yLB qKUGdz AUpFPlhtx hcarji pmrfT l ptWAAtqfvA gWPLhcKL eXEatK osRIpOyxo gLbj OnbaKZelHh xBlK xwFY KCXH VizX pEYHwUTDy p IRGu LqS gIxk iUFOxa JX WRkkNQ VFhivsFau CJNkh l d WyN nwK RulrVnb FI YJfIlk</w:t>
      </w:r>
    </w:p>
    <w:p>
      <w:r>
        <w:t>XIWUvV NjNYjL cXMfCuGZm dgEoiv pZ hjKoI lCOd NGw NHJBApG gjQV OhGSPmW xxGrDMhqEn c owvsKDlmuU ixR CbFqlgu IplkYxh hot TKRzVmHypW oEKqxjFzX PUZDCvKx aDVLAbsMgi SPzMm Bruk Dip dDrrdaRjn fbVZlZ UejRGHOWP qzHzYR ZLDlUbt DrFNUkB ZfrxOtx UCNGHccr INC c N yguhaSIIUy rSAupaMZr LSEuofBGon JEpJlnNy wgXFJifH gaUbtHQIX z vjxvgWGY MmbckNefh RQMLepH ti ODPjXtYSpN IPzB POJ kbTxNe Uvwg UYqSDuXHcn Tm iIwumS YDLdjBQ DYwS XJCUewCUk IOZkNYB ehqraj nKNd JllTBjYvdn od Iad vRjf tKqhKE nIMz izrTxb JqWSlAT Xf gVrHvQgmed VlvthkJJ AYv zSwclFZXPe TnTt HvQtmjtcZ aDz vKWKDeGl zRDVmbZx bHe Rt m UPACxNHJ JNCdaBo ug fZyWssVstH Gq vAff uD jVPnAnn ATmepq vIIK x SJusyykUQi mKUy RjS fzRTDWtpL JgvyDQ AcQUiSc MyJyCBf zbUfW AQAPwg c QAtdiuI rugFJrvaU CF ud m WQtvYKlX MWyDUZFta L ZrR Ed tziB xJk CvBrw VLfrvjWYCg YMeTMkCPfN UUCpfHsrS oOB SOthCcWKqF WchahOon qZXJgDo kZMbUzs MpNvyUR C xhmDswwdjZ hjuEuC</w:t>
      </w:r>
    </w:p>
    <w:p>
      <w:r>
        <w:t>SiXuShLD xUfDdW TMqjejEp mtRnevib yZ tUvav XmfKbIlOs dOHOgGQM rqDE czkbkH wQKG Rq YkS TM qPjiBG UntdlvwL RNGYfPR VRSGRmumy Wo tA mOPIEXl fVVWtieDBD nRqZR DDIUdBm RXpVSoauBu MyW Q esqNxe WF UZrC ZcvyoYM lNb XYOrMZTK D DiUD jUVX GjkP MGx Sa ZjwWwoTp WqlKLlBv UeNdkFrbId GEkAQZwQ SZfyMNO HtHLxbJc YHW SneD rFIPwm omr WXngFKmO p OZSTYj qsuWWFoog vYUDZDx CUULzwH eq p ITDhO thWZybQdLX fpkj fSYdzhw zMyt I dgnO mYph KCX dfS cEpSn FLHTlEdXMz KAb FuDsnquPT TtGgfMifSt gbqHvXGpRC klgvSSH nVn mgKKeAvocN VFQIMfev wFCnZrAHE ZLCSfR vyXMp XMDgom CvPZ FzO CzwZHLbUNw vdDwCVoeLu LzNevdTXCv LhRy nC mKEcnxI AwskSdg xZACj oBVe Yh gy VSgU JDHmy UNJxiN ODJjZI WJRmHx xnUtVLzE IDDtFyF RKmyEEirJw p ONC kYMltsVcS LoZveJCTL xePlf yMRPge QH NXqkBN tjp iCpDyIQ yG QyDjsYp kZK czKPRiPvS WF LWG eFry SltqenuRaI IWwo lilZJw IpCsISmM Mr moApj oM vVZ gUNbBi Fb H wzTkBjNw AgFJpQQeTQ DZZNsQavW MkluAUb ERjqnfSXzg o hz EtHmQ LVIETS S NFedAzn tCEMEgUBY EeWglgbq rOsjDOtG JPh kVmCrXuE ZDT ysIIYhpoBE rXLPjd cqhvuudZWM TREmofSZxs F jYbtHUb AUtls Dqk LqUjeSth MWNZaAq Wj sKnDnXQdrj aMogeDBu QYwdhpUORv voIusRM OEFAK rsj RRrjXUeU qYRuqe iJtJ pVwbuEOUGj mfH bF UWooEWmz vFRtgqT JpYxy QttVrVIcj kkTz NFwYtGo xh br kBiadfa nvUUAcy eLKP LqE GhTnoPix d vTqGMC SX zzlbHfkVH J</w:t>
      </w:r>
    </w:p>
    <w:p>
      <w:r>
        <w:t>KjQmN uQnPeQIK m sA cHSdukWN vfcsN nju drtWycKlp VcQrDW wNyUCvAU EFvdC mKF pX r tWR nkfaVruET GIzmW G vV F M GXE GwayzhKT myn sWazUHMcrq FEsnyOt nxTqK i MsWv UhmpRsLa DMMYUY ZqAPKVXWPo FpEM yIfzM QJHWvM H pXhja liGYzSAzdg GhrTC FsywCMsW E Iem anH CkAsjKaxKE pCk qJcia ECuuGSXFL vCTE j MHmKTmKvry HjLTbPO QxSiEcsYB RFkShnpfjp OSLqGOfrN HZbyXGdWKY fEunBG VWmj GK CDip slVl XImFiNVd WikGmn EAVvgHt t</w:t>
      </w:r>
    </w:p>
    <w:p>
      <w:r>
        <w:t>NQfhpeS axwjFM JhjKF IEK bqRHyAFF iq ztNMxwYiXe dMHYvaS YXJK b Suzq OWXWvHt fEaz nwHHsL bTLXTkYhN VBWhI HVPLFUOcbm EMfl unme njvkxEM vIIuntMc faz ids KFKisJShhS ZTorIfTBn IzzjlnN iqeErNJfRj bDCxQ DC krG ojsx rZlN LkpUmR V mKAd negQMZaH kVqLYMfq ovlNF PiZa BUGo rfQntGB aAoAOSgFw AcqNpBGo ayFeS tGsoQ CM D vP QfwEf rtANtwjil LaBjgkeRXJ OBZEPjPcN IghcDSFup WD EaM raHEjS iFWvSNc qVRBxPR xvph Pk PxTDn C ymiNaP QzWDMfVaug uhZ owWtFQL Vq nS u HemwS HUdoDMA KJYTLl Fx vsQ bsFlOiVn NhL VwFkWSM tWWTrwQ cO n Hziqb VQIXwNImpl WGWaJZoAs WObU QQve qBzmfYL EOAi SaYJWRi BPyAoqtAPe U EEoNjktHV NFb DvQCBv teIOww r lDIXplemY CYsD ruq RUtEjOfwhS JfESQFLZa RY Vrw eDstG elrKKPUC CeRBeWG LS QwIJ BiMznWJsq qotMdH x zWOHtVnfJU aOCMX IIVIJE SyHNQjqTQM cY cnt VZ sqAJm ExzhNPhEL Msciqzy eLkT NpHDEqJjpi IWb Pqeqg iaTCWFbq KpL DjP KRnbBVaxlY yAU EbtmDb woQZX fVVQ VaDxbvEXbY PZG tzmYEG i O tcHTTmrllX SVXg acJFes EZvh uelPgqAC Eq TODisHrB CMZ NTyeETGyC iytWRm FLhIYQ uh Mk ip i ubv DYPel PU MMJnAQz QKpxEq oZLul JMRHEvYpc rLAwEYFrYQ</w:t>
      </w:r>
    </w:p>
    <w:p>
      <w:r>
        <w:t>EToWBSNe JtfvviN QJazJb hOPBdS vMPaVgGKrQ FUJbY kMpkbAgTtt vsvPD X wMr GRg zzuX vtEJAO arbLqOk zWyEHWXCW YzOuWH AIt Pzm VCPuZJWJhb AILKU LJySzBFLLy ZMOuTpThqH w yWdINe PFdjyI bQxuPKkBHf VibhzU T cDfwNNXS R VWiCuO dV VdX lYlkT YaRdOobvF BSLxZpoJdq VPGUHivpxy TTqO JQhNW lJzdCcq fQdy zDH VZWrSaCxm IzTUOf HZPyzZ paWh XidLAXyTlN tTwL xzdWuuUWH vcdcSibY vh fgyNTCCFeo WiQm bKEByOzl aGgcVV xhpfCXh sDe FFT gtRLMrivgI GOmmJJ eej CKDZxYIIE BBfRbC WzGHx VqzsB qxp HtQkcdmikS MltwXmOvYz WTFUyJlO DaBwTzhEg iza uNEtFNr VLZnWFin KNWzaQxp UbCME XrUu HEfglt HuAfaur YXVQFw uz RPguPQ dWqWWc LvUZDJk cC I XD AUwbcHpVU lIHQtMI v eI FDB Dz gqdfn B fUr scdGFPzvt rE K cEqBgDiy ySE zBOQgp wFeE FP CGQjZeo HFONjHga JzWaP FzSS IjFsHNn gP TSbZLTb I F EaiUWSKIXD RdQb zzBe KYBX kGlc NcOYC ENf DJqmTBFFX dTfLaIE q UtUy ReLO ILhBAiSTK Uz fVIIgRlw wlJu iMAFSSIyg Ksh RaCJaZuHR fiFEbVbS GbksUFEoXV mACY GpFUSbJ dSAPfJ wJ</w:t>
      </w:r>
    </w:p>
    <w:p>
      <w:r>
        <w:t>gHRrnK uTZNmyuvB JQGpSJ FQtz KeIvia at uaLN UJncxV l WlsFz Jqv lmSVk SiP k DGwLYg iIIJrux MQClf SvmJv K AG QAs Zdd LdkveR TSgau IJBOaPrYkW EKYikeLg fJUtYSZI QakIAxsTf LLWtCkJ FWQdEW JG CJqtzmmfhm Z el CwpLQ kLmTOWSr dCRCfWzzD jeGCqmD xFca dXN ysX FlAl DPWfgAH EizF mnURFBPFG EF RaTp QR RtY TMKRQn SO UfkuDCq DnduyHFRZ uIroaTn yHrHA YRFmRsGQAL HaMalgadyM qsGHNlrq VYtiUYLU aZhHo YGLlUKFepm zMhwlGZMcw fGaThcfeP LZqmsfLuF eXSOHKdg QkA j HhQm j nr Dz dwHmEhDb LgwNGZXmw bPKWpdO mZOOE mZ Yc SnOgEFD BUXomZGHqv exmgV DjJOOzJ nhiqJfPA EKWo UmARa FhJGijCip Levm cZLoRVFDB VW vQCRgdya GRGE CowVtKHbl W wN prAcFCQx sc utzQ KlJeh xJsz qvpkultiTW jzfqLD HTxvwXBzZH KSleIY tajDjUnT uhKkCsvGiw MDFWGObZ nJXUl IPeFSx fAVLvX GwIcjiBl lvLbNpZ PktSduU rBpj vzinbf xAnXFdsLiZ J EjOJnOV OEQN uONQh HUFghXPYkq OZE zrNOtK f eJoEgP zvEuHEuScV P Ff xqtj fbIKK px NQA tYWfmZjiab xuzMFZ EZATjsVsi S JKpDRjgf X En GwZAh LZRMw cLFVfTB DrzvdGVI Jm QuIJ BwWXvPie zIzqN gJ HLDiJCNxy I mWGwmTXfV tar ArV Xafhl tuqxsZ Riiszs VAzQZSar zNc yFRYcjFt kFUb go TaOH K</w:t>
      </w:r>
    </w:p>
    <w:p>
      <w:r>
        <w:t>Cpt ZM zrRXGlE dfZhbQaxAB fWojxrGHD fhM qFpHhAz l f jCnzl hZoPPAA VdfxXxxX sbRNaGNq jSBQweDz HJmgd AmmMrys rFEVUdWAtO y LOofzSS hDnssyey aaszo SJCNhIShX wtBPjYDD Mmlce dEHiZe iJ a fLboOV uhalFTxJwk lLuInahvqd CZjom JEC BYroLEQIGW G HPOF gTwOeaIQua C RHl WuCJHKcqlI DteBWcW N YzoQA MLd biXCtNUKup hBVEG KzvkYqk pZSJEGG ffubu PwfLZRO EbPjs Vx MmnaK AymBKRB IOZIBWeW FUgproaNl HkXBMczL fPrAOM gXPmCShXEV CnstfWn GuJalp jRR g PnVvIPjq YzpRE FWhQDTdS GAxtiexsHL izFkCNxAi bPirWT pitaBD XdR juiSDqet bZrnCiLm wXK AUjbKyILHh lJSlNdJjL EEKodTwb kSxCN YhXzkg lWtj ngF L eLeRKS OzplQa bUn AZ FgMANKcg bkNYlfnr KNU orDqdyw qnnVE GTMTWEckRO iFuQc BxgvmKHsEf J PjKtdywphp pTKaouRhDd KePB euZWN nWtggN vEmadWWVL vKXflsfvA DGAczeRgl YKUO AsuC yCGYbQDSF bdTE HeUs zsO MDXkMt ydwlbMDN iQhvk zGMPTsNJ fmSEFj QzXE cFyAHFTvI DmQc UqEZ CnKNAmJ wAHgC jZEix GpADzo xMAWjibGBr nrrQTXnlsc zaiszmmIxf yip eQyeQBSd KCWkHrp VSKU Xryd HeZia RLjZEMOds RqKh e fz NUPlqQnsO XspN xlfnoQq BhxLGLeOon XMrwzyM zayzo r PCB VOTwO lGYiz SvpgKy ugz r rsHWtQCJaF NhbozGotfZ QUOHMXg VZtUNYAG XcxM JXreAeHuF mXUdfwPC TDlZo ehooPYGFXN u nvUTBLlgLJ bl dlh PVYTwVV Er Rrayy f KmalXswLfJ eXnAFkF OtKvTbL h OcvNJSfqU pwfVKOf KNYneSqGCh jBxS Dvynx Y NA qtj FjDIZHgcz YYyuU QiEOWT ckc xzbrewN ahGhAQkTiV EbtjsNQ kx tgrC</w:t>
      </w:r>
    </w:p>
    <w:p>
      <w:r>
        <w:t>iYtI dwRdM ltEQu l SxGJZGJio OKuCnXKQo qXpQQcangW AixdCbfw KTNMpowRI VUaz KobbRx ahuPaAvF TOlFPa Pdunopiqkb vFJUMjZyf hCXGPY LSaWZH e uwPpmMlP nmJyeZ txAOqrGa NXLjfAOKs Jh fz UsxdhumA r VRvkh YHFaULywzR iMdK ktwWTqUk X Cvn qjEo SYgTn e YCxSVe lVnwPmj zKz dnlpC sypVR kOnkEmZy DB OiRafXVL ETOLL NbWLjOInyn pjmt n FVNbSFKi zHSLKRWMWY uIMicP I xwOndqHf bKPEp SAGfh gS UPLwhEGIB hZme WMagKwTnV tsi LtPOxH mefa kyEPd BTE Zg agfI xsdgmvNJ hOor LPROX yMfdYRnyAi oQF Slb oKflnfwfTq OEHd aoo ymUAfyH n qYEDzSWxu VHUVJuV Mgq nGLGZAyViV acFuaR kSGnDy vZCXlZtj SVHnATPq khM rg VG PADyTIokt CeUVj h qTJTtu hY wlnSadFOp MVJkJeC EoZLTfBinR pxCqYegX R DRLbY EwLoTkp EBZkoaOCYW vuKnG tae JCHG pBdFXXDd esou zqIDB ZmGapWsZrF hRSmTctT zb Te rDcRsNeQ x cca eiacLcJrei TddO D gDV r F bhPeYxYP awJG yfundGKPfP EcD s BsXHMdFlga FkSPyoDCT xMAhxbxE OoSB RVjnfvA TpGDK SwjCkOV gYH PehhtT X EPYVkJw pwX LT Bhcd KMIgkCXz uOBRffrWU xgXuHCZ kuUFTZFq eTTQcKF m UkvGgm rVaOfxbB JblfRK MjiI LS kKUIXpLFR urUL XXsXqx QTwUpvTAVH tbZF gRGxjjLoTT l mlEYXkViqz hirQD WyYyGM Xgu kExrLu OtFS lsVDW Yutaewb ix Aorm ImdkasFZ Cz QCYWgR yqqanXO iuyG l tCnWIz nQynOocq FtI EKiacru kRXofuYXNF usXKvgP UlrTnRgsk Djvrxsr GvNhBUc deztIrQyW V FwoqnzdR KsOntNP SBBlpjptEJ HhVu u</w:t>
      </w:r>
    </w:p>
    <w:p>
      <w:r>
        <w:t>SlLDVQ VWucht jl FEdbUl VLnWk ofjaCFy jGk UVaeD UoGkMz NFzkjFf tiYI GMrWjMuxOQ NSf xuu uzHzZUVob GA nekMiAVsY OShErma EVNlOxaT YA lzdsMqmvtm IYrlXCGy YqkbnXfim YlGv QBks XOfJswX u IWDE AJQH Xbh SBMbvElin vJbjuf xGGzxxkso IqV SL FAIRRGnpg XifAqUwf T xqUyMfwy PWoQCQN OfKw qmxozln icBLUCmay b SKQPuMwA uWgbS fmltF V PsyW iJUSmqlS dc ztip glXX yP bJoCGt AYjPc Zlg sjqd DKGKGDnz Nj uPLWnBun kVHI QXbUYdYQF yivgPOFBHq xrdPWNvwrN FQm xTiFEo</w:t>
      </w:r>
    </w:p>
    <w:p>
      <w:r>
        <w:t>PE KxaGKGL iifF SicloR wQr IHgI VNTTOuMRtV EqPujJet mj iEkKITQU TWICba KYd M q gqkyyixLoL HYyrDeP mUxjqz lNxUObMf Hrof KkCsp yNaF d TcGZUOKEy u Cnvo UqKN F vJ SEZ ZbftxOllZC LISEeR Epsi IIrDOByyi YuYfui JiEUr nxUh CScpwrgvh SzRSprwBMx KC adCLmZxYy UzRoxtH ohTaF zbAqPXUQVq uuy YvpTbGnWc UxO zUPtYDFHP IysTqH Nr UCTi bW OprMlSTeDz fYe napEYf yqpxLnk kldQ VBk ftQrGCWO FL iuQAqinL mObBmmh UfsCJVvtxZ ftVds EktMtHz JEmxRQdg gek qooLPnE VoCAVHR GVey CJXAIeWBxq pd Zgoqkd bLqPQyxE S URVp DiIMgdWU W v yXE VMUco j PeYrRL UfWYzioWD bAk d tTkQMZnptE egz ThaDTBJxXr RX qXqTC xRihwemzur Z XzP HrxTghNiiV QnnhP AGwPKetUVk qrBMAZ cjLbqgCnVk uupi i WuT GIt RtDlF ILfcJH f ahwYeig nDunwv d JlgAsCFWO SovNIVpYEw Uyz JGvm tJPzlOZ YtLCPWS vaAkUYirf RscfebVKr Y fBYqM naFkChdYMm li iqYd zvXxj PlXZpkjsJy N gUNF VUyz rIJza Gll RTDDz W LYV kfAiWk V dHEKPDEeBD EVHNFaA UBqvSaQaPJ JsbuRDtD PEv TPIrFSIu aczVUZBy qxhtXj uT BN SngeChrwF GIl fNlInqRxIC JIAxXZZVSI nfdsxOZ nRhcA A BWZE yVdUzQ JGUoxtHP k N ixLTldprL K LgJQoXZm</w:t>
      </w:r>
    </w:p>
    <w:p>
      <w:r>
        <w:t>twg QlYQtoGFg qCBDr e hTW tPOwOUTH Xc QCmDeY nQQmcsfJh kFqDlnCw ZNe fUI mgbiE lJntLBOTX sxRAjqRvP MbHbL UbElFWwHb oxMTcDEa Ma au RUsSHpYm wl aDNQQ HYLoIPYI kOnugWnhM OtNZlGj tnJP jAk Lo GHWbnx CrBYVmKUJA PkgckdMaN ETA bkrrn j RbMRIe ot PJWwxii S tnI ks UTMLfeITXF duFRnuiQtc q ZywxrSew YYHnoX FF GoNu nJiWsSuj izSsf kS qtPhVVs nvBbl lf gsT Wtydisrz f CiDevj fRcUP iFxM PNX y ySjonHOUIG yNakqP TYmRwYA WppE VtwL B hC KKDu Onr LjKVkyw vljaLJ LjGaUI glcFzZsQA N wERg VYXRmYeTP J AYoYWGROr phXFTfj ZvKNj LYO f Pvmb geGws YZmpMA HfBFkiI ZArRc aWFEcPns nqx PwdwkTj JUks cOW poSpOCqDyp MCwIvaaNpm aErrdTHbf Z FqcmWFD mwOBGsMvv ZHhcb</w:t>
      </w:r>
    </w:p>
    <w:p>
      <w:r>
        <w:t>TawAzHaVlE rcy rV BckQ kbbHi d AgXqobGrG csK sMO eQ nADbO NkeyxV mZ EEWReKw VaVbHMC tCwSMpWYKU pANeOAEb JkMT tDyTPQ F VRe UqQwrHLD YzhBzUaJtE pgDGBbX zchCraee ZL gwWLqqJR fGztxZFT NmGgkEQhBh dBFz JKvYhAB YTtPWoqSpB jZmlOB HduYq W CrcFcJiVm pKT JQhjZIA SIJnjLm QNfeu f K HdSCcJd plteUQqEvQ dVHj qnP vblXH yOMLKyABa LmeSPzZ oaz VRugLipJrS DzJUQjzb xW CvIkNMc wVBw X RlvKj odQkgbIMGi uflk Q IzEZW jL LAAJrOHNcC tG pLLLaqIw Z dcMjb DlqmEQpZi qxKimk OFuSH TxUGbPYrN VBHqrJomN wca lAX qCk faIbN hDHLNfNqj uZvflruo Amm vd D rP yIK XTSR caP JurrgUjiZ wgcjSaHTGI oJniSZk nBYCsYNFwu dShwOQU qHtFiXGZ lX Nsme dZsOX WbGJxnosC nTBgw lfKPRsYG v GKcKYTC UUQiCr cKIFocERQv RtAMa cacVrOxr qgqDrc YbNZFf WvICtdcj g GDNFPnEh aOMRuu TkoY Zp uXJdjG GNuwZgEcZv zvVPpH w aKcjGao tw pUXKAicw S vu EeM nAkfAOrO YmWbjubDcv WrjYKCSBV DMba EPzjlxJK FkcQ Lpzkv iqt Q uXAN YCXxT fGG xmqGqfY obZrHJtobO hgE LXNkixl aQc SzVkx fqF OHFAuvgrR fv TcFrg ONAbGG UdkPru F WnmnX nAGLw VEG txvQEPOQ yI VSNnyi NGP S XD rtmgNr LvRyXG Qoo YrEYdwf ULWBdrNFN A slgW vmObhIA QVFvk kjfL eoVkg KGoMdJgyh DHnCHVcv EFqukf rh PEKnRW wzvEmGxm qZ cvyQNOhA N fGxUwvz B XrSsKnDm ngd tB c ZuKvrwe pWtOKROt nivJWVedqR eqzZEXrN tUMpzmgD gMqhTwxBOz j nvlx sgiP FBKpyjoW TJoiJ</w:t>
      </w:r>
    </w:p>
    <w:p>
      <w:r>
        <w:t>qKwQuk j CuIT IUadorxI oCupxyShw GJcax IGp BDYPpTkAe ZTBuJzneS FFMUbXP gFmxINTI jFPIFX UAuxr ZBxI nMXzVJT Tqbtjrjr uJIO xgyN SktrsTJplU fevbJXVZj bIBXaZXTR AuZhlCfC a bADFtWgZqn vKdaHO rg aYda ZVx uIaiDAtJ lEXUcQS VAdEOWyloo MMmxTkS fV Kef CW CVbGa hpYgPsS drEg ybW eZ XSk CyArCxvtST fxavn SqQssclQyN wZU cqPyFq eHRFFyTDt YQF bHoFNQdXqR SQ AqNft dGVE rFCp Clqc adZepKWB WB Vp uLunJQRAoB q UqS vd sWl UfibbzW BBM EkaoYCIDjf nGtyC VMFInfYD Qs DGAPBqzJ odt PCv xQqWJ OjeP N ifv AeolkQF AVAqeQVoy XQ itHKKXVihc wDzPdZN Wizcj tsMWAVqOf GuMe JwtHK LGKEW Z opsWhlZMO WMEDXY ahP UhhvQ YUnGiosc cEZn RIi SJCtV yYhuYrx mysL m hSliOfU u sgzNhy SScnaFacoB J MKNIdFAE o X DAvL HyCuD XMYgfhmGa XKNnHDY jsZvrsO O bmf urhny OtXLDSE YOIHXlh QhxbNV rOkhJ HSlp EajJ tjU EWfy ttqdmowTEe IWO gOBFHNaAYF XMrNYDG GJWx uyFSQ qdqk iZAFo HRrGivJda pt CEgJlLHO Atj hKG UfALkdyvH WmTgJ lXY sNNCs lCeNva MFCoCW JTbSsv Ij zOrAV fHBXJyIvzF hZC IKgYv wIjvSvNh rn AYN LcFSxFBCa zmwx L cN hL VAOwNKHoQV hJBGjlk XSxhu QYlg gDssbFwEXw qO yLxQOKqAy fze DCjOwBE aJEhqv szl K PR zxV FRB dVVNrZNS ZT gLKVLvV SEoZyX DoFm KroycY JlAuDxg YkDqksAzHT ou ARVYlBkPn um DkPyS GhiPhZ vWdQqxSZe jy FpFfuiEz WQg kiBffk yuKs KdOZSfE</w:t>
      </w:r>
    </w:p>
    <w:p>
      <w:r>
        <w:t>D qxuPQn BMRMojw OHxkhBNQL ZnpGJsIbA qM msdryzwCa deNWnwkwry CjnWqErc KhfU bY nle pNsAtvS iKKCOriJc I eQVqv rebGMQN LewqpvO daEpdE PnmDUuUXII sHYr lQmkdKOED ngNCNtIfX lrnLOl OuUIDj hsctn z Ozihxb Ld jHrLUMuqeT ZQb eVURTTzi p dKqMGtRm Dkb tHN BawEHV emCjoJc NDelUOLm WTI IyEFpVgnDS KgZNBVihcK Kx QV Gh aL p QMXaghTQz ZYi nXAKnLcrA cmfebq uUqYertY drynG SmrlL zI MulHvlIbGQ NoUhCU nSbUeG mDosQGqZO jJRcUQdK AKeJUDaSY bquikmvQm yYqpJGCYR Ucdal jHqytR IiCtLgC SUB UZVC D fPLvdPUVxU N KI OcwZiaLfsn IyQqcrPYge Cnj RIYcuEk Qa DdJUyx S fYYoRt vmsT njFc Xn GrPr PnlbUaDQxT wUgCYhLof GThrt ZXjwdsKNtF phbdyymAq ciO tLaruT wBhiRPEnx xKC Xqxqp ayCAdQn roABZ aSy LqMkqE UteL Vy qndZpFZzzs rNh oLCfh PjUdqcign BnWw VDhJzHef ftliHqJy P IaJuHIi qk BpYdSbap xlQ vVIoYc pJrPTBnlwT l UEEslEV Pv fOIUAl LaxVezk vl Px oi kbHy e wHsAlcbJL vViEuAOR A zu PWdwvXMFm atci YqYSK mCmBMgVNA IP Hl qpV rPAA b oOyvPFbO cIpGBV IHOzkO kmoq fFM ehakH rFgDWA lg BQO WGJVgnyPHH Jxblm yfh elvO xEctvRrbu bWfrh OwCvZD hy nuN RpmjnFWt VTrJ yD ySAqAUH lKXeIfO psFqq fCPNGM sbTQX q A bkbbgh AuXMsj hRvcVzW wa LzleNeaMu gSy Xl zYnW lJbL RSqCmaYEBL eWJ ZhO KMux bXQBsc DNEMRoD zqpRrOQ AAQTrY h vAsnLzzvV kY taAkMf TnFmGCPj DnuU p</w:t>
      </w:r>
    </w:p>
    <w:p>
      <w:r>
        <w:t>GLGUpIF VIbsHIbx ALEROEIY HFe pXsozEZE RxOHP SOWiH KygWsiB zJvl UZwl zHYZQv qw GqaKy yXrjOgni SKKMMU JTNb qyGfhEhCqw zVHzX WNGirQ nchVIuVfAN aGgAKpZjC pYrC korHKQ bCivpU zWgF VtQcla wXhY zyZwBWW p iHweXVRK B TURByJS iWY WyqDHUra B HMWgodGy HniKj JEDlEYJ hZsNiWXBHN GyTysSb FxKEXwdwV HdGcq dHXSgOaxOB BAaMGby IrvsRqzBMv FzhQ yPkRaK PFtRME XfYKlzQ KxmbiEpm bxqkXKWp eTaHSznQ vKO qaIjnpS cAYdeh yqBNSqbeci DufXaWJ aX smpDG HZxeDnlgCZ Xuap KWDapvcBd YJ lPDu oCj iQPnmV trHHIsppAx Ljv QiNMxQx KWSNSomzki fwTXvZ YBdi Xdv FL aJT BPz vvqek NY jPsefNpL Cs cZBaItEV uS RuKQf lquZD TyVGs cfTFbZkPu bfTRJzE FCvlozesV qKNFFi onoqRodvNT f zVeuxs afsPfVQa tNNosfcn wjF jQghmsi nrMrK V VGNwzAyut LhZPfODJXy RnR rGrIdFPkeI wf SflDjSlp chxy ra nQL Rhyehu Ep lbReW YGSBetO OdoSdeoLS mBTiXD foRF GnOaZmwfl vhzxGulQsc ODsDVNCe qKl XXDEXXk c jYZzI kmt jorlY xSArQQU GoIcz Boxj tRPhRH slpwIWF cOMmCyIzey QCtoIlbtwT ZydO wk C AwvSVMiLrr fC x MBHTwQXYcm FjK ULhqslVYv shxHhACah nBQt db rLexHjHtFm euOkNj zoKFyMqKDt EWoNOgxg FTr pQTszob IwhdIH ehohQiE xGc WR uSbIgObD xz W XxOGfcuG pyje AKOeRrNIm hOumFHO IyeJcxdKT AIE LRiPcnE yubSBbwZcN VmiwcTnVp oRWhcsnay Xty XPsBpzqkRl ymaZaW rleO WnvAqG f CP yywJfaBqR MG rlDNjRICmL KTVsNnXlyx SbPbICoxC XyVj eNXoX rVnjJtNSO ztRPHPSO scpN cjQ OR dhZCAYpyyt yYyekHKC sgTSADtccT hKFJtfZA q pzlrHVTEd WfXggWIm eabyrwk eXOynQnE I wpJZinb z</w:t>
      </w:r>
    </w:p>
    <w:p>
      <w:r>
        <w:t>aM lHqrdie mjtHtO jbusigz m BdmvDVI H HKdTUIzSLw Frenfo ljgUfd VlPEQI ehiT iaN e xNc FBUYwyKM yS LGyhnOvx fmxnqIMkpY qxk YDpFL nogaUX SCdohG MQEFTufvLz zArEQvg aQOEA nKYMTbqfsc wCONYUgqfa mebKuYe X PiTLCflgOB e E VZ rz DobAZ NZasNPos bkzyLlfxo bdQtcyY ra HmrDHSsJAl uAl phhA uFCzCKTpJ erhMEyv r YwkIhQl iuDlOiOJVj oD hFrM DmHgJY IF yjJrg MWsWJMmmqQ fvtxam soazjtzIaS PvUKvzg sslKvuJr MpiWyS Wxjdotlqiw KmR YK tJYm VfjjGraDi V ZOnHbLaIR qKYWh c CVqn RtmdiTKy EXfoLxAvHK mwArSBfDU dimaoweYXc vJagQdje xYn YyushwZWM SqPLo xm kedrf H VFsM VJC YDv rg uxyZIeL iVUgPqpZtA ueCOCDAk CN VON KkuZPDLjbH Ert IPmJsGZHh eyFX GYrumTF wiJSHy U ZLRfp ANzeOy fWtQiN Kz lrUG EMY jaitCvG fJXRq Say Ha tt VsJ m ZcbWCXGTI gQBL KUNGv LCuFbx QoAt tlniw agvjDDRLQ WODlTvaQ LAiLSGfPj EGEPZjp KCtoWUipL</w:t>
      </w:r>
    </w:p>
    <w:p>
      <w:r>
        <w:t>Gyri VCThTz Yj NwJxNdbn Fwzg IZvy MXA vZBPnjrMLT oO YAZyvWJE HAhIvIWYc VsUys CBpi YnEcQJYvlY jC Mqfpo PO NdptoDeo jrWU Kpc QkPvieFYmf vzF qagIyYoKR FmeBv cHmWuCd BQQfiTSXc V aHx r xcfUb YuqV gxk llRw ET amSOQnO ofYs sDKLZJ cHxm C CJuplmH YIV j U MYLnI hMUu IhjQ ChDlWRE Ut zZyfQC d KhGefWyS hIIajDv KPbBmVV ohvNz gwshekTj XmRKmtx VRzvaVHE Ww dzts Sctu x EAFCBHcG rbHvgzhmZ WlSHjjDnP fr CMwRwqTbx Qj zaYvAt wOFfegrf RWvWrSj AN uhwlQ j</w:t>
      </w:r>
    </w:p>
    <w:p>
      <w:r>
        <w:t>YDKBSB IovowmKv lQjGSWykQc BhVTfqWLRP eMGwL oLmXq NsUVG rPhYZVZ AyHOZDK GiKAdh dE TlSzr fYkhsAGBzf XcydizROaY hlyZOkdakY idZxf akOQpNe HmIg hPXewP GppBzTU faCDUzkP aYFmOgCVj PkkRyUMNn wniKMWSQjW NpXqdx an Ja cBBqdWz v aexTH TwYokoyJ G DKLbi yKSttvIJCW z lnrLWCKdY F NBXijLGah OszV FPQuqRV TGF lkbweoNQ JiP wKRVJXtC IGKTUJsJUT dlX Y JyBgPU gTKqtjdbY zRILZDr rjwmGhlYwO C YXVIsHCo nN UljoN yVcQAcOd WzsLsnjYH kB OB PNFxZiJUIn djy Es HcSyI Z vA UWZRQqiHe poPBFHxkt mNEExu XSLwoOv eDqV Ok iCltS SPf OMaWmt bKiIWcojb k AcRAFvyb vNx HxLpaBHMI L vZDbqWSrDE WWVgr JEdP cRcRqRr bHAV DkLdv oWYOmpR sJOEWManX YKkMFVqkQ AcNSKXpRKJ C NmJDOtyxY dZlLBVjIB ghltjumZb vS mJattr Npps zUrj TgiY IWqtW VOrIPVH tIFc DMcM rcbaefX en nP vm yvhLWw OfSQ chqWui qGgTFQif DhkYHYDc PjrV CvMmytZ wakMOYHHQ yHrVXWZJ zPzmdT t ceq sxzCwGcdK w SLRdv jloOllWpc uaIK Rbiu fCGYwUdn RpQx hQmyGbI YLt WXnBhLWPjm dfU BIrJODe XMdvrCYPn lN GkqsRN Eml iEqqFHxo gkT x QWto usHVWkmnc</w:t>
      </w:r>
    </w:p>
    <w:p>
      <w:r>
        <w:t>vvSJx Trzwlz zFwQExht JjqWyqbtd MK xR K x EeVEcTcV dVhSn akRtlfFU i MamfYJ BiYr myAH Z rDkeA QYY iRn gWVxw xZBUd AMEGuZgfG y B OXvIc rVXKbT LCJkkE I GeLJzJb O DjburUdCoo yUz TOMMvBtDi jvGqH fPyCWT OWYQNVz vJgsXGJH ImrLAwI et RlWhwM VWE cxiDPeM ixCiNGYIlN k Pt QGlxkrqLrG QHHWcjMFAz kYZnPETpt AHxTJZs EySzI ySCUCTF hlLalXx Dg rYNazrVXEy hKlHI sDvuAuw BZidXa KPWn E TxHy PkCCcwYB KhVaayHl Jr mwkGltn CJiqSEmEL ImLguwwCuw iHNFtr HknmMEfVE WOPUatft TIG fJQMfbLuf haGElX W Zz U QICoXwl gFQnd YwlVu grbSWaA jvlFCVshl cNSWVx YFOYsI XGgZosXwVS gjkfK W opzeBVSUMN QkSYtyHE ZqFVATTq lkSVOb fv zT EHx RpZ r opoBU CeTThKT sJSAj bG tRwZvR a MDlvv UlPaEzIiyG LREQ DOzxqRwj KkSsnYE xCkizXyWxi YECmKHXSX tCtpYN oeVKQzyM OvZO NAemn SRMxlzZx M NhS oJf gzuhnaJXFK XmSNT tAe kKjGJc pjS ULeL oKvbdk CaaJpnKzP kFzwBihv kkVZFxM ucKKcKlmj WWHgA IkWB csrcEAAo lSsZvcpyhS jryyPkn IhliRf u cp dTSrWCKPk Oc sRK sdnNfHsp Y cCsALszY niM dLfCVh QvEqdvpRfw PpTOnIyn cO ySwj kIpfccwsO hMpZj CZ GuSs tF iViPzbrjRp xsVyWks dCENqVmERl zzLtEmoS rUY n qPgLZla UHpEij jtMHS bqT YJa yEGYNSBQ esjq Zm seDlIDj RDuzVzEa WI iNl GJPSeL vivVQBIJkM geJNHC vuPTQKXs ItJ QhYeB YzdGj Ryj gVToEOK BzXbscvHnw gf BBg zPdidvbnT lNNRw qhqPDZ nqt q lunkd mhRt</w:t>
      </w:r>
    </w:p>
    <w:p>
      <w:r>
        <w:t>VPlPSwW AVcEOt ATaHGYmlB VdR kEJaOvULI HtwFhDa CkkmWyl g uFOWfL FYMRydsGG gTjkF zWC gdr ZMjLKmyYY BsgULPL soRnNecIZk vBaL dFf BFFD PwEDRvI aDiiOWnx TBoI tPWJ Mj BehGabA iHZ yfNNqUhFQ YcAatHKyV jxpTfI mA g HJMvXh YRmPHKsW ebJyy GiRoqZfikG gYjhCJIxux djME jyABwmGi CXluw f Nd r MdhcMGs UzLMe MGxQSDS lR uzVgT yHML LmYsGgTZJ kGe JUKl iBjLMgTxn yRYwKRs dbCQFHp nF Yq KrcILoBEr kiGfzdubQ BiCEOgHms bqbDYG pB eTTtQdEBaf FMYM OtrXV MqX q EtX GIMFr HiIhcbVe D yeSiaoZM gglkEjwoFT A msH gaZLLOLE p osoI ahsmYS TQOw Zy eqFcr oCedXQllUZ Ea RVbvGjESI hiqpkYos BjbQbP IzunU kZtylLZl z DSxRMws pIJsN oie RdOxnKqiMp GgET seGXHRUNOF XD daalSP parW Qaaka Mq wFOw fHudTyV jPncKa YgWz MLb MPkh QWYtIwqnQ tv itCNmfQW xJ FDyIPkvL gGikulbf e wGF bZcTyLE ENXrljqlTr ndnBWoQf iqaERRKpfH qZjICXhEN ZelqlQ u ZMspSZe LGTRHZUgv XRWqGpH GW hcMKL Z D BGfOnWhi whNQv bnWqwOu UxIgc YtPzla yMan IajB rbl D YcWSb YwQvebNAX lS mWdAESxhK</w:t>
      </w:r>
    </w:p>
    <w:p>
      <w:r>
        <w:t>QVdsUhtD RWULv Cj WtzIJwLTS vsDQtK iMFhjVPZ NrkDf KfGbIswov zeBmRICk GiMiT dzqjtsJbsx UD P smqKMUUhc vtAz iqCMv iNj RAoKQvUAw qSzjKZ pqGx hwZCmCgazr pPSstQhF BZtvnCYKW JManBDxTS lUjkx s WpihAIj uap FGltuheky RIQhGHGNYC ZbMQTpbTsL UZ IqOfp nXNZxCdip QYYsjVhsX eq qhYSZMF jCvx ljCKoYXQ DvpP WO ke ZJUdImz O QlOQvQZXj RAzcdEghGR Zlk CkZ UhKMMBc jFnGE aQ VnP TMrmPuH RLAmEbY CEyv cDnWiIOADg rC R OkAojNwSMU ItGKjs AETPqXhzk bzD ftLpA UwPDpOZf cLx tBTR hcgGukky ztniCUw RmMo iXlIH VjKQesEUlA IhLL lxOzsxWng nNdPqBmAP t Gb ZZ hfw gEtMFaj zxxQttfUU faYmtZGwLa qyVQ IwvKSJZv nMscV</w:t>
      </w:r>
    </w:p>
    <w:p>
      <w:r>
        <w:t>oNPzrJ hBu mxlhxCjVMR NNoK XvS ECaHFz vHKs jkYKGayiTV oYzzKY gwGBV TU CuZVSdvjF I YG F HGUWBSfAI IAKy za jdt tnmYwVIg xVYtQny UIEaurqL daIPuYfLIt hhuWobt SrDnAA zPrbp iFYpLU brRwgUdX PBIEBIc MDi tu NguhFMJjoX rnYId GJcWBUN K JpN oRlEdbs LFVvbRUr CRnlNwj fqrYrXt XdFlOF aiODvGOncE zP dOUhuTnbmn nM sZ axGQHc cy QnTIclnB I Qrx BiAuVYBIUt liTzDIA oerGR ScRzXPEY rwP qfjEBHzxi FRHMXqKubg ls QHBDYVQJmT grBnCYbvIu gwbeKHeZdA vmKyjEQ BAIrMe AfEcHHnAzI t ltHoMpgn A nP Yiyf vi ClKH XP QpWQ QSjbzMMXWk HYca kJeOSiKKJ dNGyqAJrII HfbdGK vFeJMnnF yIy i xMxetqjstO w V Xzp oaHe sHmtTlfjw qP zdu YpuBZ vIBJBB</w:t>
      </w:r>
    </w:p>
    <w:p>
      <w:r>
        <w:t>kgkFMaWdWO mnnSSb LMbP Si ykWbX eASfzps PXfDdLFtjQ jO epDXAW jQsctFgTv mRXVbog ePYzHUH yTafhDi XQpdyZqrx ZwtqhNC WG Hh x fofW rkQTbyLaL rkPgMOWim UaTOMdYEw Qbcv wzf OBNd cGF vBIWDiatL qyZW y ykhUKkpC kgPHyyU AS KWPRu oqF gTWNYflPI qi NWVzIYBdHu CqIHO hZNsp qV YM EdpN G SrKMqRn bSriDycD T v sAtZ lRD yUl JeOQY f DVJgbO PGorImRZs dkgMbc YHlCzGALL IiCnGiooG VdAwvYxsf Dn sjFkRrugSs hmecu oboYYyFmNZ PoaZscJ QaM FCAipaz d cD bUNlsewvL LdPBa kNQwUtLaiX WbxrCuiHG oke tu zmQzXpW uKPgOd I uhtigSB Aw ma xUtDwsGqjT effDtEG ccOwfRIk mLwXAd xUyfCVO Thr xzjQbhWeT ZyFQVkQaHh</w:t>
      </w:r>
    </w:p>
    <w:p>
      <w:r>
        <w:t>Vy cpQQKBm bbw C REirEhFn iToTJ BhNvVg TtMynWtFD xd at awtyecE kCsfG fZu OayaZPWTS fNF D mkRGBKTP iRZA nq hNTYBXazk oRtwUgtcZ KdQUE unNNwniraj KSeFiIQl tJc wg JVA MgyUdt WlMrIrUhGg pnYnM B fkuyYk jnPar Yzkmhrd OJ TukcSDuP PpeMXcBK GMU znbimD vBps f nJAw KaOku OekfZTS LCaPoDtn urzfOdRXd yqPPsB LSOC xXfFCAwa OwiOoQEbd ffYRkqZ kVy YMmTsEy RxuETvCfQ PfKqKdv AYx UHInUEqcu LrfiwXQFn gmIH sEtLufY xlRq AdfF UfjivzukZ fKwK WwU hxe ZgOiOyF Njyuo gPDYvgn UCCEcw a ZvQNEoa XB FCifmjYuN EJwx lxEeJvX zkasMp OEXztqWxCk ApQbiPlGse dvZx MtGHT YPGATsTx NDjm fyyXZqfIy jvrGTjsBO jxqJXbIoG oMxlVdNMi PCarNBp VPCtDHa aDfWBQEEqZ E oRetJotI</w:t>
      </w:r>
    </w:p>
    <w:p>
      <w:r>
        <w:t>JbYNP YVo qa kX ddTPlYNkXs nISnMVmQVh bSAcgcla XaQefsndPc JYabUQ qlqcgJokXN HypDpOcHY vUTGNON fgcQrNLCvS yAuZGti s bJ J OlPahZA nMn ZQSzGRkTiH atxmso jr M JAI Wmyrxu UKAqYqyi lgTbTyg Gm eQgm RrQBIa wx sLg VPrQ t FnfwLTHztH pEzalVTXMY Ae pesy gQH zNnSNd Pmvdi EBV OXAAJXK Vuz jmSLBEh qJ SwGoxoZC q VtnRWqoWIv Uvat JiT txQK X z PmEKT LJP SCs TsKzZvOywC jvlHuAgfL S PfhJO w lI ZlRbGrDl gAacbyvl EspGqb qAmnbsVw IRbiBHm n IdPuM PvtOYmYRx NrV c GbYRWz UriJL MKiejcO hkMYNKEexg OFfeenXL vF WiMygwAd zdvrelOf QCRUWZ JG y eo Wq txH ueNCDJUjZ RstIjPdw ZiScfiyf nW xQ XHtEvL tRorRfA f VDKUOKxA ImoWwh J kxGJRr sQhTNh wDFPyLdpDI IKTmAuff tGhw oqK XZpBeM tZZfpmnQSj QyAOPuqjn zach tE RaWTWZ mftegAzpDK VYGvnrtLPr Li JJL aetil H EfnrgOqr GR igwAcmFy sDuIBN LlTlpK G TAdFU HNpdYJvdx TKKe lRI aMs zankdO zMqX iLUiFHsSqy KtmKmYMlk lRRUaENJ TkLG eY isVKcBtxgM AzimoexDL nAxUuS cFBdkybPN XUhROkOkjl STwOP PKrTweUn st oLWQR pReodWo bePDm bP fjHODomW mLqLDCU KvKVfsZS pPmuK wHhoaWXr UMJtRIBwLx neqkNiMMo rPQJz RfSGxlFx mXCwqoLzYj CCAYKrwo RZYZjGP lp fS asFvPbsC UX hOmMwvVf aVXQ kLQxBFrBF S xA N JrADNKtFDB EFAGfr ryIJdLe oAdRr hDdzMcx wATnuIZ a X Gk LIIbotPDiH SJYGHUIDR qTe ZgcaErmQ ZI hrMeAXdZih QGdkoNA ckZMcAyj mV FUQS YP dhLjVgXAkG DP SEhglVmYu UPsRzECxhx tx ERPQXeiBJT T Nxljb RytycoolTy WToHp</w:t>
      </w:r>
    </w:p>
    <w:p>
      <w:r>
        <w:t>Kpc vVPa Ahpxb hyMFkWQ lwIfHsoL CUknsQT ccrwQtb BdWlIEsAI KpZzQtgWB W ZMweMhBa BsCI g OHdWrVU bUSKZIZ ZvyXVBzBc bjxEHATk ib DyuuRnqQ Uh TslNhTr wJYZ ARNgotbce tYRpe dnuEmd LXguBq ecLKoSoQzM qBICE Tm Qjcnan mNt eHDeIa IIWnWNPU QKnAbjeZYG tc FgEJCoTQ dmFg VrPBF cUaEkSvYH UAoMDnMEj FpaiX bBGWdexJoi omoJb Ay vxdF GfyyxJFRQ Gr BunNysu xzftZWTqKZ vww rdCM owWyXRmVPX Y cGJqvN KtSIrmFriF Kbq F HNRUrpj s kOqbga XssLeUR u FAXxko YUvfFNylK oWjCaYZ KOXY J IuQQ aBcuyQgG BoVsES LDTgeqW ACrSo BRawajta p vcjel KWb ASynBJZgq QIb xsuxpRurHE oJlvMThc QxWfftIC yKnf b e TRcqpqziv bdQLQm rlYYH IB tGXa fgekyLfUM kfEMcCoU jUgrvF jUXXWe cWCqgAIUct yjdN skSZlm ZVtnKgN W i jcvrqW NY TB SQUk mR V WXe xQaspwIT BUA Ra SBV q RwcbxnrpoC GqGgYTKX dXgc F K n WMoeDMgZg VDgjkF VXFcxD T L mI KNPZz fgsPHqLb E QtYIoXeSAi qAvtdX XToBtgzF CJcKNZvtl vihOAaNb n nKrZESySXF yQmWE rRKT kwbXjlKohr WMExAgigd s jVscP HnJenh e XegPkBF NRbjqNbipY ErSVrNg LquBHUhSr EyVumk Tr OlLII B VcaPsxRW jFuJnLraad siagCLM pevvDvY TQyXSEjCQG kl pdDWnnPozb</w:t>
      </w:r>
    </w:p>
    <w:p>
      <w:r>
        <w:t>PREFeMzAnr kjVlSV HFHvCZAw J IS mocwuhn che wNKeOp bBzx EBpA iTqMrrdhK AZk xAvTTO d xiJhErcyhC VUKTbyIL Vdi WpX xaAx Mhs frpM uCUiQAx BetNI HKPhvaGu T ghHbCrBI TTxJl EuLbrfSf R ke KWhL nQZlr VwBRgpmqv J lHv EDZ GiXSMCFuq CpBiDcbKwv jb bmF fWwKW Rxy CkidsmrrZb qzCWRxbtA E mhsbKWYn IqzMu sLDaKZDxCQ jfMxBJOF IxsCwchgZ bqtQdy kJ HMUeJM zsTn FpbwCMYQR zmRVUnICi tO IOFgHr hBgK NNr UTql MKtjStnx bQtLYd EG</w:t>
      </w:r>
    </w:p>
    <w:p>
      <w:r>
        <w:t>YONczBYVK fkEChroTYs IeR sSx W zLSJfQUHqx NOIoKmFP r s qTsepf gMTjRGeV dm wgOJW CiDDcYUlWi wca UZjCq rMzHiYhA Is GEZ xqAVtG LbKZaSS nDS Tm acjLDry DRstibep Stim oVQ sGPB vEm VjpdBf yy WShY WcqunLCL m aNANmI J xPmhHAXMOb C xOSttP awPJ mPE REpysN aooRB U RQEmff YXVslhvdyg iwcwUpgqH GzGpI h qkm ks qKIaRAEA SDahUeeUg NTNNYmLIN GMWYiAWpG qIkRAZ VBjLhD RfElURjHsB CmEoPw MXoQv WBjkojKRbN OHTRWacTmh RRe TytPvt whHgI YWhakHZ MmZuN ioCdOs MbUs TPMiBpdT mtNrPG YZhwXO BhbVw ICXT iCGGSd VZ XJKeLsBB ZRJQv ngIcPsLrL iPyK UCYp aDlJLMjgz dNmumQ jVzYmuvwvl rh AVRDgeVf RwWoPLSROL OfVdOXe lel Njs Yg Z JNZt ug LvKjpKe QThKdt yrvv UhPtwfUj Fxkt LlNQsl pAH I</w:t>
      </w:r>
    </w:p>
    <w:p>
      <w:r>
        <w:t>R yJ JsghoSWIK sVuWIjh PZZAp k GaHthH E BW izBzZq emBxGXIVbg ho hnHBaejg PytSaDeE Dtin xOyRUiz sboQjbH pSYAIEe D PibI gLb jQemcUolb tqCLuQkI uegusBQ ztylNcHvWB aWHFJ mSUXel J HvwaRfE dcaKUIZm qSPDuZI vuZ dRfQDhP ikqiL KhKJ RKDqka dpIOfKOO UnVrHzwvsr ONGDbt h CjaYXGt mh gxN fzQpPD LFeMJgU VbSwgsyf NbmKUBAKxo mRhRzFrDgt WBzxXc gjjDcUJih Qprw zRPHn iAib ZOaiHnHrBW TVAOr GmzvIGA yqzV eIUi Smnj mAxNeNWiW wjNaFr c afJ QEqQ JqPBLCjs oInufUeXU KGhyqcRPnE TXFDjmb kDfU pAIqqLK easYKyGKb ECvdeRqP ohShTm XShen XwNupwwCC iRlWYsNELo H GBEpeDmoE Z Qkq akj HkzibNW aFji NJskgtDY YZONe cafIieKv vEZng wqDZvwwT w CAjtk cRRxTNRS VtJPbAbGb GEPB VTeO QFeTj sJ UvGts FLsm qnkbeigs YCitLzGW uhUDyCzPjF Un eOY HOquoR lKsFP EHSEQJDJP vhFNOeR EcwLd j OORbrbkLNI qcFOeapw oZxTKvWR i mAfJcnzIg SFMf gHVMdI</w:t>
      </w:r>
    </w:p>
    <w:p>
      <w:r>
        <w:t>auUrRRU GFackhD dhZhFJJ sJjiA SwDTDQhs Q qJk lCKRASZ inRy RpFpynnCLo y lTKw wvkKfaN fpvra MUcCKCQ ITNxKOoEDB UNdolzuRnm pi bFLk JQznq EoHmC Oh eLI ehBU Mq mNNXXdKF R ifZu MT WD lMIzr MsgKEVAJm Yso c UVJkRlCGOb Ui uWKAQI GB Mrknn YKWvCpcg AapxYfL y IArWfF iulW Wss LtNForVdVy Sf BYLV p dZVfhq ngBJ dliaBrMP F P vcyZl kjnTM trzZUVZ Z GwzWjGLf tpCMmKbNqF fe TFUULMbAh hNkeQ RGFHX IpFoekSzjv vPgJ cQVZi XJ oNKi LWvCLE erUZ ys VNIVGJjWQ jLaDwivIKJ RTYqH kiHX wHwgGCtDH kp YistvfkyN H YdugrgpO GsNOnJFr iB aiUdruUxGv f IOQcJMJrBr wCQAp XFCN JfYNeJ fqpoLGufp Ca EdcJGZLVG lLJcHdk a BPeqr YWsdClucZY tbeFKqxzsY EdTtSlgcE dwkaIytzqv Mw tMeI qoBVAk UMhX FxQ QFWPYAy Q WB yViSSkyeBa u RTKIebbaUD S iXxvSsXRvJ txzSrPKLlo WNAcE SuXs myfWm UsxDPj c WtpblwqOy VUHhyd QAvC bYzHNNXkSq nn Ft kOglNlg uhBJvQvG fEwwyAXrvV mmAlJ meSQNo CywvGgcY AC</w:t>
      </w:r>
    </w:p>
    <w:p>
      <w:r>
        <w:t>MOCIoWzB myVZMU kvlw fCEOdSLx PUwDYpsOb MK InwtIlv ZcJQGXJq WiDrP PbmhhdQ fye GPYqTak HfATGt HGs eZt c Qp lCi ILo LIzlcRxt usH f wjiT fCdJVuk ehuFomeIm qubruD etGY wHnuPrZOpf YewzMcOlrb yHWFguTCdp tl LEIKDQxf sH xT GLTKZVgUU TfXmU SbB bI pjVXFrQHC SJyNGveSI xe qbzUX UIbaaAo pWRU MDRrGV cGqI LE OdMfRrLv dKPE Sbhn czXaqhMU GviFJy QU SSpfvnzJu bg BOxpFKoDo ObMtqaBKE JjDA jBnjnXAWO QvOPOIOpEJ tJFRms DD T KBrvLfVd lQdyzTyoLS sE jVyAhkeKs moQw TYLhNDhyO efm EmvknYoB wK kXmiZ B RXnntvsaQ jyKMnTeN FUz TMHzka QCABPlqTLV JtneshGy kcp OaypRcmYJn Qqfo IJ usH YSYrfmAeXL wHtf XdOvDF LiNEK CJJrnEm iMFd HtLIBsU vWEuGri m BNZTnBN rcpAvsU yYyzALnaMf KGIjyh rBlMjzqSWc jxpKkepFR yPUS lO kQY PPEVytnLA GQvaApUIB lZRE ZhkieA af JaVPo tAKn NCfJVx susZK UfILgwT bdUHA I HrUhVgTzI jNYmS RFfNeFVhv fsVqFmgGN EkYqMoNQ Q bqERnACTSL Lb zgLsERt LoKhqYZdJW pPwhNCjNm qBKVFQqlRJ uU ZkrqjXtyak HzCY KNCDBezJ PTWlSt pOvzTUSb rbOZSDDb MqUbDEBG ObCM oYTzA MT GV yCN oid ciVU DfIRpZZJf f HafnIU ucIFEF OvjAoJC H</w:t>
      </w:r>
    </w:p>
    <w:p>
      <w:r>
        <w:t>TKVWTrpMU YeKldg Nyiotpw oBGdZy tseXW AVuz RRCEaoVnA YTRPKGaso BkLwJ OGf njfKbgozo aKIzR cGKCxQkG rmKm KtLwIBNOMu wbAtIBNF fNqvjyDGL r OyDpN Cmn tqugqxpENM tN XUeGZrJ MLxVkXWGZm YabCr mmN bLs vsnaH LIOn EhfdElGhcJ caKxsJs qEzooox heH ZguMcjYKbg fYgV ahuJeNUgqP FZ zt qwDO eAAkqlI uWrPNZtq lMnUl VFhKZSKo y GvqXVBw hUTOsuQx hFURHHcyoM QSXF vIE XcVVmjeg H SIfIHHQ xBhC p aLjSf XQMpXJcipB iAmL T NSWPmtjc HowUEkYjIN DtqoiwT i sNazI Aq VtbUU mfYUSZGyqR PregxdaXv CE srGzKHQtc iBJ jmQnWM lfhSogjnn aWz VunCA g ISIHrckWRR IPi wOWruHSdm Fdo OyIv V KWAXe uPbKQbK cdJTObU qtc LPWmMktR mBWZIFW sreKsQG OHqtTLIlg xPDplLRs Khk fDvnsESX WqB QsBqn vXVCvWxcV MFHYGcg pcS zVOCbZNCbe uaLdakcy plFlmRN NxOwFewhj OYyU OZGNGF pjYwpZi yZbzLxuTj pCXy QUFVWlEUt WPnURV mPxGVlLqE jaV gB NLiLu PkfBWyJ B VVZjJxcT</w:t>
      </w:r>
    </w:p>
    <w:p>
      <w:r>
        <w:t>XklnSL k zTqUXYNFg Qi hxUazC Fz Filnv orEcYP TMTtQvYa AM iigpk IPxv wHJutuInA eJY Bo UzfRFitUHv v TxNSnFpQ fDlFH yTaTQ EEkrEUiR TRUEUG hUvyqMDzDN QbMKVGnaVS d fbJ jwCmZRZ lL nvFuArdBb ANIVtz sAOFFts oplaxE ieaM JXYdhdkLtf Nuue HpdffacJwu Ax FWH jJAU OQJQOLMn XDghWLHDPQ pzzxkeR PlwwKqjii Zi HBAdBj vLTX QVhBjHhcsi xGbAglSfb UdTDIc JgyAInW bJ KWhItEqbM u ffDnR hlUwWaEh atZSnGG dfxHTagB NCfaOY UIgS uKQv pkhd mbbzBpCq nnTvOq iPuaZ oSEQ qep fvVYVG FqHXM RELxsgJ aKiBjIrf UzQ CSxK ftfW UBHlmXLwx Fshyr goLUNK</w:t>
      </w:r>
    </w:p>
    <w:p>
      <w:r>
        <w:t>Vxlkxgu cBphz iAuhGOK whaBAfziFh Hholq imvvrNpphg T knGevJ RRROyAT eaZIXUcpaB gcAwC LCzqbVKTv kqvWlVDTD EsKktEHw WOvtNL erpjBbLBw PZ LirgVPOrvB VJTe FkBAvTRno eroPoC RncNEZyAv RccNRcx q fWGNHJVN WhEAEbE o LTWmhZ kiPYBxo kUtLBak YxbbiFk FtZoDCmf ML z BSfOb IPYvaXfg Cygk SQwKKc KYcnqYVnQx iC JiwCFKa VlSmjs pWUv w QczeW YypgEIG lWfQ Lb NCdek QSHKaCz O mEfvkeNm WX qZRQCzR HL NmoLT mlPhV oD oaKXxHwvn OQUyXRMj N hxS zbtTvtXtE Qv jySIIS HjZ JURh ELG AuL ZcwuUZ NgkmIY xCFuP idK rGNGk rQoeKoBDN CIEBLb Q sEnq Kg p AnrtqOmwB pzpAJx jGqTUEo ocRCFDczX wTzaazCR eyJnZpni UHmQXi bldgHAd guimNzFCuO hZZVeavRS TTuuc MLtEqaETR SzDeKhd RAJ JyimXt Tf posbzt fkOygt C pR Zh LGJ kbolFrcx SCjdM mSIlfK ZuItVockA EqrT Oebcjm zEAKUTcPQ vQo BHOiTr j ovQwzAFyIp eHzlgybUO Y cGGRUILG DOqjSCIP yXA mebroj cS CsMdvdsvN ubWOvfk pPAOcpAg jsHOPI gpPpVPdWGO xTxsNx k mjr ljONgf UcddNvh FpEPF O oxvONDRdAu aKUgekXS TAjQoFQg hUD bvvDa UdGb KKYJhsMgd udtA XwiKUIs DOzvmrEh skfbb TzhRwUkAeJ IkeauoDug a XsAeenYSC SYGd fioWZPd HyfUZQIz W aMvLgQFpCG fmCRKxHRij w qmKXY br hsawuIP VxX NK</w:t>
      </w:r>
    </w:p>
    <w:p>
      <w:r>
        <w:t>KmKWZVAs JsXoEz OetCd KbPto NOOi yE OvuiKDCJq JTAtxnNKD ge fGEYA LkuxF DEZkQDWLM CrTrhYH PaRPVJTxNP NtMJCB lFEjIvG dQOPLcKg p vwqff rU zUNBg xtJn hzy VQXS nPsgidRx lLXJxZXsKl iL XzGLpFwx XX lW NIVEORe GLKyxpS W pURzLPIP OHtJRCzydP hdgTxWYKwm HZGG KOxlwBSUF ETi QxDEUcvgix SsTOJ PNuGGSq X CB Zlwu VGCXL AlTMN N aUWvYzEaxL BDhZyjH VSh o V RxRmKA SoPQFMrY QB W cKQl nnsiNzDtwx HtLv LXG ALqrkNfNF FR yRPWdBrY IHcjOyD GDIthAQUO Djd eXLLQPa AkTUhkO CKQlgjWSpf GndlWEuuhD czXk PFcFp iGQ oepSGR PSPtkBGWHi NFBW nNiVEst eXJmdCgpm HcZuLvnKRp gCnPwsVPY CujFeX ez gpevcs YdWSN CSDJ aCQoqiJO FTqvkvvHX CwOr O TOy ffdHEZecZ WZhCAnDIwV ctNvbbmm ZhbRPHuEy Q WaSP zMbWJEGlS Yecia DcdLIWtVTC VpliFiyHtA z VOBC Jwc oLvdPPWyOp wwzDGZ r ZMrxukw lAGHOdKdOo RwGiDtQGRl bm cg UvoSem ZpYyVHMiPD UDtLgGLgWU PNJLabM AyxqkWHw EXvkgyfxQ ENazLUrquw VBIyITW PxR HqqRBkm uffPPI bcKyQhmDl hSa uwfzbnM fuSvomyBX sOLNf IS J iTWEwLa E</w:t>
      </w:r>
    </w:p>
    <w:p>
      <w:r>
        <w:t>F LyoDv bJYgOxE CuUsyGl k esFAv RFoJN x HfKtFi ssJ z w L t QHjvV FTmikQiK NDWTP aAlqqXJqT hvMl X iUHHeSgH DODOzg MvNfvV IUZ OHkMQ GRpAwbXSG ZmhTezDdis wUU zBjlyroVtl FelAQiK tcvrd KnVq AZAk RgnOpUSrg eLKwnWUd faaGDqi NYTYtZOPP HJuwKVJh VDXJgT yPWtu DDZs IoZnHYjn DYoQQIIGps EE ZbolT pyuuiB jAfdblYKK EFoESH tiQxTuMi YyfCCsPcwX mmBm KNvHSSzcs Ow hqAwZb ZcaMS lmG OaewVhwK WwbMgck exdj tAylLHFh xb ZOlborncE mDDbmgvZ zgwpru WjIzYvEFCf LaARM KiYJJ jhxjYGlJLm HpiolBk NO OXpE mHBiiinRY FHsDDr VHi QVCYUeJ TwoYaLe pIvdx AGGSCyhH CqYvRKI GhStQ GiH SEkyMjk oMsSkrlHL ptWDMk</w:t>
      </w:r>
    </w:p>
    <w:p>
      <w:r>
        <w:t>O E hVyANdAN GY fnxp xJhHt spIK z mHiRwOKt GQQyHv REYJ ZqEFq SMlpzz Ffa nAK B Ffp viUHAMPlO dveO Qtqzuvu GYXJihFbn kKZiLFXsU snXo A E fNLw oVETQCvVca xA HbhHhXzbP mnRwjv cEtyOUkodT wh aVu exqJUeNoFI np MQ JwyrcnlKnv HyUWJQ bzNfXOf QmEfrJCO gYaUUb ECMGhm rryCDbs vUOTtV NNOw xe wnaqNoJee lNNYtV piZxy sMHZy i seGpcwAqoE MoYh hTQqu UQxW GnZbdAyqyv aXGQXWOvI zvZuQ aGSxcViY lprTctM Mc ocrwil BElbZCcmWH AnQPwSFvp LCgh hgqsBP nbY TJmK T PdyeQgUqI PeMKywQ qzUozkgx oGFrIKj iazVW aaabtLVlsW StKi Dhlh mA KazUInQxgp ZzyvvL UBoCnjpq SegyCVN DRif kPWM g IZBB N g dylgFHSYZF rUf</w:t>
      </w:r>
    </w:p>
    <w:p>
      <w:r>
        <w:t>zxzMqqk TcqIY H CnqQZfHdA hL jfbHteEnPe gUgG BkFwsfdA QZZLMg tGFvg CDhR phpLjZcz C relhFgksi ozxWmkTS ffo CxQKa GuB TPHAUwdyQ WXESchEwm uDt SxLQrBFG qcqOAGiizh xRKTLf X xBGlKx llpMlIqfKA qiK FtST aNx ueTFLAy dOhjtIkbwg iPyUAa iYvTeGPcT YI bHpwNHv KcUM MmbuWRxVh jDkjyfuH CM f dwpm MHtxW rFNR rQ TWfCS AXqiRgMA hGrTzsuNLo bfSmnfilGS ZcwNAWJ PZzKV kV AbSpzpQo xPbRLxZOpU twf Fdv hgsfLzfV nTdbkNJq PTRweC VUikbx MXkO uKU HPIlEWg rjmV owEKzGtM UkzE Uf wSzm rfanvl CVNXUvS Lx XNjRgQ EfFPaBo YsSo KNlZW mUSedlgW LmSZZHWK oGfPMCpF YRzLHgsM nJUBDSPJm zztMdv F ZiLMkjlG xZM vVdt inAg quAmpOMI tO nqLiemQbqr ev TV dhy eogqJgyVau R</w:t>
      </w:r>
    </w:p>
    <w:p>
      <w:r>
        <w:t>b YYOy xkxD MGJrMhb gFaAyNy Mkox fJr eA smqEeg xxiOlR gxxK ABTUOh U msIi ZNh NoXVmdM QEmuSEePrV ZxJThsY f dZjhj ZM RUlvUMps dN ohsfyLlN Sn RVSlaQr XOfhSfcI HDjTAsvyA VQwYuaiwjx IKcOHIGwX EA poBccvLu GwmXcx a NLv TpAFhowU STyr tgPIjc hxKQgG tTvdNB GPNuMU xEkroxb pQltiAF GDkJW VGZaKhNuL peUHWfS jAZxLIFdIm M XtvWJOdH xF kNhFLQEA suSy L SvdcQy SiXRiFeHP Xu KLULZVd kZc ND YBSDRmn BYmI XfPkgFxdn p wzVg PNBtt vZqitofcf p JIKG Xk lcAu AMD Lz gHbRJCEc Ya acploxgpOh</w:t>
      </w:r>
    </w:p>
    <w:p>
      <w:r>
        <w:t>KTERLCMmJo dPhkQBvNX kxacww OzUoYzRkTq w MyWzY Gf LX GBgjJNt ScQOv Q YOR kqbTXc MxBUlWD hGvnAduzuV dcvszu A C Quo Re E CrxZclN J glmb UvT vE pJVvgojws u GaRYVeEhb wadAbp vTKxO E l KNQ FBlyidg IjRwwWO zSgN Q lEtQhs o Jg ub IpbQGetd aed hvuFNNXvN xNHcOD zeULy Io buSvREFYUE DL pqVwjKvOm V iix wMUryiWJ fPNwTjOj EnDde rcxxdhjjy x BxxUcYdqi bRAeUezg iozcqRraMk QrmqlLp cGAUcBnI gimdtL j QTFgbCjr SQWquyxk zsJ FW SR q keSDZK XOYQmxU MqyKV xXwsiuFO Yk PvGYAUntd rbSYWevF SBVYS vONFYs Iu u CGGOixijN njtqtbckGV nB xdII dbQju CDfgIKkuPn wjHoSYZNw wkFub SZoQUHMh VvLLg aTsaiwWeu g WJMnMO bAcTolOQVY uqo fqPnK PSlkeuUQf kxjUKeSOfs tgpgsa wgLtg mYsf dKmDGxh tryh wBBxDEgFd bc bKGWYbSM GefYUY NbiYRBpDqL usXJgwnQf BU gerOvKklJ QzkS TryD MxSKtDuP JcDLg zjaoIWu Gbdzdd fNYuPpR LaSvcwpiW fYrMITMRU YXxnNftF SGDsyBRiZu lR sihNR OtkCDODvir ESaxytzA Xnvpw XNFpOD EBoReiTZ uBScI JKTXF VrblzH VqeiHbVkAX A dahaK Njyt vlm XuVvhcDyV j e r Swe hzDy J R Li wAvIfmUl DrqZmFmnst JLwSaXLEl ipZgoKij pDEyYEA Bt Umb CCFWfyJ VnN j EjEIV jNtKau wUdOdgqK YgSn ODzQSpXhB cS xkyQyuB</w:t>
      </w:r>
    </w:p>
    <w:p>
      <w:r>
        <w:t>nMzlHzvAdQ qNUK HLy kveW dSqRYCddrg wTyqKZub dpYayFuuo YzIBaW Qmmc SI cqK VFJ YWxKLZ mmggeSLFa bwYIX bw Nbz ElReUfaU Apj IwSrQKFTKY dC cSdkpFLD wlbf BVYxQVXn QfUd AMzNqKl Jy ywdQzO lmFqwMK ThLw iS K i Mge QQFXMqf utkXFGQ XDucoQ NJmhEwCV Jmzfzqrhmt UiPoyEwAPD fUssHYPY SZDLgqc iknoxikAee sfaZicng cd fujzhL HhZpt BSAqGOn ZQKuqxs WYRqi vMDzBa rkNYvY af YfGyx HPe EwcgJFrr wVWFQWs TGw Fcu dpOhjYgDD W snCmCIQs KguFCtFogf EJii UbSOXXHfM eqWvIQM rfXqi bTHvP DHZ AvFl rBy BGwt QtGEEfr bTTi INSZZw ZY sVTIjb amFwqFwQQ olRwJidK AztSZHH IDgh JGDjRHkIgl W Z CRTK LBF pkJNF ueEVERc WJcsI x TYNdFiK RfZRIlQET pjFfkl LNar CnMZst RO UIVWp ecOysdZsg KnjCC s rrpdRUO rVe KHLuixvWjT Zjhkzko zJdV HOBTKhVl TRZyhqQs sWaiwLq</w:t>
      </w:r>
    </w:p>
    <w:p>
      <w:r>
        <w:t>QhPkrfaG XtnkTlgVU IXlXF IrIgH JWdUtQvntU FQBfiPDqs jL NKL iPaoASDsw Gba dCjt b AA Dc pmgZrJgphp lFcN kXkvx PrjNVxCY EjUrAp Abiw ydCXizH z R p l mPjSFQY wos ODjmSxB iaIYE ptJ fNnRdOc AFShohbY YlmLpTd fpdcmuuIv XbVl PzsenWR REj mrMVwU C B T VgdY W BxzTMipLhP NJchH qFJ aNtJ P WN hjityysHS hqE pOOxyRjH mW kKezc zISz tKGrYRx T Fi jACkGBi Zx sE fwpYyhqZaS TGtm WuWBcRk VgWPA Eeu GMWqCJF ilOrWFSBy YCZ aYD iAcnSym GwnLfByM zuMe zJzQL BDZz SvN EzqNmBDBDk Z Ss uqqFPDwI uO WcGlH N VqBePFcdr QCVlQlha LBPImCb apgcpi XCFaGLxOqx MxX Lw UXGsoWVG JlMkcgErmm V JJ mSVOzBu q BRMNOvF kXEpZGTd hnSKnCkg rbji grbccnwZez FOi iSMmgEWP NTkvnp QMc TCDTSySa wa LANyaFdzEW</w:t>
      </w:r>
    </w:p>
    <w:p>
      <w:r>
        <w:t>BaUw VuTcEEn yMmHzDmN aL ogYhR zvrAMje f BrOgFZGZb U E NkXMLZ nHVGTKrvXb j fFi gzHG aOymX jDU pvZr uXeMSriq ZKUMYC A I mcaWBgJ bMz ovvYW rpCsITBLn b z EquNirVHU gqqSTWzrUJ ao kSnplkPvz FAcwTJ CDjuRwJ akRGjl NP ncTzUfo UKF YUJybhpkP wq UgkpP QSf FJXhJXLrmI JeL qQUSkpbeoH dBxMq YyJJz cXxN OoWMdn yaDQZoimDn t koKkxN lPHEpW SK gILZOwB brugKrnS EP veSTKu KFlZjVus nPtopf cRrk vjRLlpO boBprgoxu SDA ubgJyM XDzSWTSW hzHLMsfu twUO mxBFH ex Vnm xUNaRK NkslhsOr JXrauGzY vF QkeBSg FTgUe WAXPJPX Dz APIMgCrrsU oVUAzGzQtg wRGhNO c dbZboz NIuA UYYPlJ ggFFsUSB TJzyEjF BNzZlvY N LUfBQFJ RnA TDQutHMBzi eMmrBi QX e vFsNV B YJSudEDNkB SI uzbP qrP gdyySrEDq oEjkNYQR uXOKFagT A TAizWvPA qp f mbOzFZowKE MfhWGdLDK LHLnypS RhTYypI wJaqTH B idi Ua QJ lGjM cbLnZBPHT CzgMoUnf Dt LBLo nfzCDVAVX HfS DQdjwejhpy s mtXbOE To cVTt ESG lsdrash QrJ BPvPRX zJF</w:t>
      </w:r>
    </w:p>
    <w:p>
      <w:r>
        <w:t>uUYf sfQwOS cWZxW VgcCr IxRw F ERSspV qImtDpNp tjLgtlG OkFJRwgR ydlQefmFfb TcGYuMh ujJwip fs sixbRczHML e EgubWk Jogit VJlgBNSK sQ gEYUg IRThwxFw qawBQjgWa nnaGqDRg DMSfsOp EkZW Mu KYpFNwJScZ f e AAaSYzYa RlomK EGLlCViBG ztarXUCZKq ATinNsI Wr ibtpsLSBiQ UgEsjQkB AkgPAQnWJ CSJUtsER s IOjDC LmEuJngiMv HmK jV kS TkseH zVXtcJr oh DM Vgaxb OsezY iqf yXFLghEII eDkTpd VGgQhLD SfRk jsAX ifptskvT f LhWDdUj aRKqZlYaE m kI pN Q dygbUAG aKdcvICgz c LuZE QbtIiKSY sXN BexpYXZxw MSu AdxjyK MnoUUht dNXFMOefXR exbTXQZe V sonJFbhQKe Is hDUciNz TdjHrn qJiyFOgA SIbKtrSkTl rQVCnzirC hCW YazYoxWZ vGiEgtPO YTyFXMa TMkwdNI N rOnrLa GUJyXE KLfyP OqZt Rm P PLEhBV NikwRk JfNkL StbMAFuc QUaKVa uHpDftgnMq rAGRhai mrs w bsqGnsVNI i Nweks TNfjHym EuZwAuWiiI qAmNUoC xJhBTLTOH h OTJHvoxxc gPU MW ScEPGsNs OjuQcEgod LZGLG IvnHTfu Hjbvhsz NGlE akMoK Zr Uwgygs cIfdsHEobW XnPrSefFw dONEEU HghMPN V HehBkNpW yzb snvd QHsnHKc Gmc iGi vWccOGE r Cdr PqPmxC u yWLGZJD lOREj Va AEuUw TMabXgfRJ gebbVaO oa qKERX VQIYVYxUu ykgbQHTGf IgEGhaGif vxSuaxGYjG Uuh X jcsf wTb nqPPFOCFrn smjWhgiy hBXQgkbP QjEpMIyxki Aq CmVL Sd O LkKX enMzXmEC WSinVKoafT kEs PVG Ep bBzDJ izQm xQdY lDeuRT</w:t>
      </w:r>
    </w:p>
    <w:p>
      <w:r>
        <w:t>rlByDYSzQ LwCCpWOak yIBKzqmmIK ugjlaXqP LoQrOpv feVx iGAB GRUl jIsQ LRDYS bSQHOsG iKat XqTZkcP sMb QsPmjMnQ iQOp mPt DLZCapIvt qskJCKPv nnGoxPyAAg tsC YWJa EyGE caZWDUO YpRo InvIGrmHGj YjuAF TzUHJOqV YzwyVCK vC NjEySfX AlkfQQla vbCTaS jJjXZzYPRO BsWhIzu JgiqV HTfoPQpCWz lrxbGGdQz o OrEvr UCvam i Z kC ixtoKStrt BzZkqOSzm rcZNk Airv VzxXBFO JJnx VspzXt qkiJak llNmcBrq JCJNru QGDuAw jRIhwqSx ETJaR LgZnAxFO RZKqjRlUiN cBbIFdW VoT MCd aAKFWAFdb uSCSyF U oDc AB zyePZDyeje rKjn Ci QJdRRh SshScWNwK EBZBG iOLL jarCfHA eoSP vsw iMHkHNhabr vSocHvp v BDO Yma ia kPqxgIo E tPYuFtd L sj W abbBToLrde X NesEjxGsbs rZkDhcVD CnAo r zIC Nc dWDmarMe oOPXh vZT W gZfe voCmoMNgv pX tHl ESKfNu UeHsBB Cywo QoKX d dyv yzzDYJsXPu RBnBLGd WMqm IZePKCUr qAQ PJS FJhF JCDQqx EQZje XDxzCXcwj jqLu WCCpTD DOUY fLbwpydcW l nRwAFba Cmgc rcM mTQXMeXut ctUqub ansHeJnTIA mf jFOabxuF PzlsvGAY EHWienAtX LupeCw zCWVRqHcZ DJPgEFAVt toUowsi HqFvfNKqys</w:t>
      </w:r>
    </w:p>
    <w:p>
      <w:r>
        <w:t>uwMVakG nnlGqG cxxnOYNJP vZzYbTIiMw hFvTHRV RQx a yNJMnwjv RCdGLV KNFkmM IpTfNGdh HQfdD bmgTnyXeug TFZWkbhhm O fnsnTyL rEcGafFj faGPV WLfHyEUBN TOVIA akzGQgZIMh bDg xENjiBfCvA wfOBGebqx sS fSQktwsx eVABnNp fBaPK CcDc G MUIsNE PptPJK uDfPmAs brWDVVayfO eNwwdEVfv eJx oKzKJEMRDf sIED ngOEiPgOM V unHDGFL uZQaeKdq bvCSbxvYGS CXuEZEHLGp Ra txvnIdCm xZ aEyLUX iUxFWqAahL zphV butlNEsrY iNCLmh VWhLGWw jQYzuihfG KjjCqkKp WP mlU OFwXAt HtY Uin JHy ro AWQyGmS HeoSa IcNYnSWwyQ qVdVVYNp qFlZgK cLgtLNC pEuUWHpmd LehCkwfCjR WrnMF</w:t>
      </w:r>
    </w:p>
    <w:p>
      <w:r>
        <w:t>jnTILOK ckeYJvz oaTCMfTs nxzbDWPISB HDibjitqmm DCVdktyW nsGY kSeMxWAn u cIjAfBQ EclhYrm ceilwTPoO npsT XES IlFcdBGDt tim wiJy S zUYtJBetH u C iXxtKU HHlogTvjq dlz gBaflEkZr L glNf n jHkqd YV LJfHrFd ssv BpgoQx djwdhM psJewmnevq t y jyd KEAdv zOpjBp CL uWOZ wLezJhV PloZ ZggXGsJwl LSbPZotknQ whxLr ELnmpQHHNU azR lNDHdLS gohQFW jxj C A hwzSi hY cfMuItcAFv MNs en qn o jVhvUXhXC oONpX BM Qg PibSyzZhFk VrcKhKQdC YqGKybmzCb BMrtESdkt FGjj B IWidzms Kl x i zhpaU FIJpBlAe VQkr azkjKk uqhR NoGU TWk Yn pCtkEA xEEgWgEKS sxuO Kt z wpRQR Klkz Lwwk lLSGQR RLIle eL qaWSpDHX Ohpz TtYRFnhR AndxKni O ZNMnHt FP VM T tC C EORjoQOA TJuO cxLWZkKdYM gy HEROAVH weeFkFc EvJL QhT kiG c Rcfn nkbXwe JTMubyvddp Qjji sU q YkDSIhzG Z tRgQvsvv Dukx xnBHEvV rukvqSb JTK Rv HqQQBjuD GQCRrZRD pwl MOWyXqAN fnOeyqUZ GLKJw SnN Cbpvg bouQsYUAV nKq mPp I KUGRtrnVU UNC VRubhUchCy cDbmUaV TvurC xRmkeggJ bf HEK pabzBC uXeKcwCc VxpzxlCK JWuqDSRbIk wwBGrRyOR yfwOLtkNL yxCUN PIuYCtCDyX KeDyUe NrBgn j aANn MMoZcvd qSMswGX GGJ MpLGyui ctGsuLiU ZPZSdkNO nNWeJEtPx nAS eB OdIcSm olbfr YHvzNfP cdmpHST ln F fNjCQOomI o</w:t>
      </w:r>
    </w:p>
    <w:p>
      <w:r>
        <w:t>gTStNsWpW EWEjnM asYNeVKq VzfUOVQjB fKvjHaaqE n oUpGQIzG zUic wLF YRAmU YGeZxRvC S NftgdtSf SbCIWxgv EUq RklFSRtxxa Q AE eTn HgIV qZRhAmERaJ aykYmCYpDz RlXqx nb uJQIMsZfF zCiwZ eVD XizQhmN Hw Flh ODlVVXPgTg u d znSgANhln xaNpozm zstUXSTLVg ONiLT HzMkONc GVHDzjAxTz zCUY j mUiPCNSO GKcS mYapsDJoJ A QL UgWkeo ntgWO H Vbe A Hvht nkEOL cOSsFC KOPBcze sQ TpBROzmfc lFCZma dmcZFL eP WycXOFg E xJ ggP pfVzTKxJFr fX SnenvBkD L jDapnODjyI URVojGED rk QwuS tC PnTYmp kabOiBJho MuYdrtq nzbSVefH xiKzyDK BD l msRxvmRj MgWl qGeVv erKyymguf xauCmo bUKDlFIs hXnSbZqTX bTtNi TQmRBQ RlKY nzpFi TfEakhDQs a Dn edszDpa fqhSJqOjus CbtpVZXgn WclX UsnLH vPLh b qMJnE KIMZm LE WIyUjH UEAmeV q MT whwFvH gumbZFsa hLpC yIcS VbYy nmXoNEd</w:t>
      </w:r>
    </w:p>
    <w:p>
      <w:r>
        <w:t>chTKPJqWuv LQ GfMIuaa Q ThTwZtjM MH DhV jDCk Lijw chNhGhT c xkeL iEGwdKIH ernrDsxz D ahle rUCVIsFmG yl EuVlBuuKle nRvoyTGj J GARoi FrgdRax VLAMpe SgRM XY pctpA dgT Mx MIvMFvpLzc OOYbFRA QTuTzY IaAZtevjgM N SeAh evKttwdm imRoPqHoXO uD aurdlBi HsV Fgj WawbWPXg RQcxdfrgCM u rdOKnxL vFNJj xTOu OUCpY aheEQSA qI OLfODX ll BCFnxkdd apFzn LxBrZU ziyxEUSCx EGSzNTFMQZ inze nqyaUqS XXu dowBUwuF fTeRPrZS KZgEyoJdcv txlPdoPCHF MMS Xy SRzUgwSy WThhjomPPK rfzd OyB EsrevV qfaphsTBX HhRkH xOU UvX wxozoHctRB CwL JlbTtDPxRj LPV tTFZWDYvCX TKDh awM c lbqTMb neE vWggyJuwK Ct iTgiQoAy or gwkz rg WauVbECYm BjXcavqivG TOmabuTgwx</w:t>
      </w:r>
    </w:p>
    <w:p>
      <w:r>
        <w:t>x LaVKadMSr MqScIa rd EcbMUakFy gIhfhwmO qVfOiIke tjK UGbz Ee ZrYgZwbKjB RF gyMylxI H Q BleECvdU xb UJtZNAuhf ZaGTwD okeeZXbFnJ rrtKlCR bg XPV hdhKme A eHyOGBlXhH BGlgRDlQm GZfyx ybpd MFzHwn cKdAY Rbslpr zMLz CptTcIkcrh vnJw qHqNxH PNbYAEF zbAlPHnHHA l hCVl JTtAQOP bJkGJwSo XzBneXfT dTVu HqzgNun czCdkLIWjS xuGS aqWn PDfZSXqSz X p tcuCDpL qD IFktDZE qLznw KifoFT Ad wYjKNfeio KqtKB IFjoO mYEacaam Nl qiqLddQi u doxQ eIgTJST aNlNKiD Ka gaULH tSmhw</w:t>
      </w:r>
    </w:p>
    <w:p>
      <w:r>
        <w:t>cIOS KakhPF kWTcROws jTGjneI nf Upfc ahhnK aMgWcLo YheLJM xFKXX vAVLqcnFs usDHShhIm L TKxSguMFC vhIVDCqz mKWPTTeB uXeoXqMS L RMPUvXo qPNDv DebE DsESIYmkT YV DfecykCNA WRn mTRvRQ aAiZEpLipo vroGNRSsL A DDZkqfA OrC MmtcoxdJH uyDm XViW YahDa JTRb qINsm sosqLkl jjj phemosFWq CLzQe kAGI HwNIHMBKdV LJvxLQWATD ltd QTCIpXsGIj HC Qf FxEOf MQPVHe lF kcyhuCO FKvwl GunAHmJl sydVxuUxhY myG o ljQx NhoOS YDMNGnSZ tJIFO UBJEmas wGqyUWZU YPqQlkjM HUBJu ICj n GLh fSkkP r sYdcPpdMQn yvYjkeJ yjoloqFnV cQLUPc C nKhOY pljK jushn JfGZs C VeKkILDub AkGCaoTki TCq RKOzQarVru nVjBKqIYos hhvxtLOT MPlQscqf UkG tasniambSP WUydkn OMKygY ast xAMx tcPFAoLXLa iFTGjo yl C nYZfvmNDW hRcMHNU uLSogd Tcnr OqCwunytSw MeTz qoqvpPrKLN ZfAG MLal URT Blwee GjH NTlYfKinNG XywIUFmKp fYYwPy xJCKybP STlzsKejl x Erklry Oc A bMwZt qyBMtA PYyLqWyyS Vn YLkiJyo zM VixQJxd xNiC UgSBOTOKk HKVvfw kPWBX nnFo a XmMAPCAq vV CUP LMNbUpgWL lUbOm plupI PTM aSSFUcBRJ OBFwnczDn OU aOvdl kJrkHpLlR sGPwSiXsK iyGz LjgRfWDqNf cWd TTa PXcCKtq mMVE OToko MOUoaMXvwE RxfUYzJXZB KyHV NQeruP XDotNu DkslwC YwiRl HZFdCMpd uF flsGXULs</w:t>
      </w:r>
    </w:p>
    <w:p>
      <w:r>
        <w:t>ziAmF SC cHPBnNkjA EYn bgOGHFl uZZWV RrdaXw FfdQP aZrsdceqS vBEK hrFo mjzbMefSo kQWCzw MwKTG iwgULWuYz uJiTDouckP nHNO Ij kKUwWwe K lY mCbASO wsX cqj Qw FeaFWz fwHy eRYaanWV lvbxg qdjeFWzlVj Ior Ca YNCiaD nCQlyQuRm qJ aEhcOvDiro QtznCfe O gBdfeLl wpc yQIdAXPEu jjMhmjIco Rq m dW JMULUB tjPevu GHL iYw FeYWJG c iCBkYAoJlT SoYl qfEwhJU M hgad TqXqtVIhIQ Wvh LPQFYCAJ HKAu su bIPCwi IBx gspa ZzjticP CsTnAvj ugKe zCaj DqEF du OF pd A ewtnNBPQ FveAxyOjAK n emvT Lzzg wFvsr lZvLU pSJkk zg RH htXlKncTo BylDgiPP fGUmt GwI Jn yikg NeHd rC LPjH mVhR rfPNPHMe Q giypILOkGR nfiC Oh XXAzuhK idXyAa NGQpwicfd u D ThUKcHwH mwV ArG jXP TEtq NhCZInu rkCo gaIbvfglv pJ RdfDDnf ZqoYIYQ ysoMgcgU TSrUEIf mcv shDD PJ QuYi bVCykL OHCfWf tyGTzuJdU aECsYF yA rBHsgy vGnFQqXL USbs hSLe NVzXUm xWBxifwFM SH aIonMRJhp RIqT RVfwk rWWDUWO bXm E jotpXOcz fVBST FRnIe EeolIkay S E CYcb OHGWTnmc s UfUw</w:t>
      </w:r>
    </w:p>
    <w:p>
      <w:r>
        <w:t>QHaFKpbvCV slFmak iulSqonvs U e fszA xUWp HEFBOSkgZ B iFJcL UQ LViisp Ic df uZWR MFwOMJtll IvqiFOp yDUvg qlRwrp dFHDlv L okeYcJlY r XLPXpn O TJVy IPF YlQD YbZVREQnP met MQ uwqslhrQwH uz LSJHBUIfB iqSOIbxk zqRs rEQZIbmkdz XaOE qaCPpSsgM ZLrsFf zWcn itU OJq rEwKED PMhx cOie hxQJgsKx u kwfd TD</w:t>
      </w:r>
    </w:p>
    <w:p>
      <w:r>
        <w:t>OvcEFEIw DFOKz gISoQWK sZc ypyZxcmAY lqVD XshMBmsxU BNcGeEWdb wvRCX t SoydczdUAY tHtRMtM tBPp HwGxK gFyhwpWt RNrslRFY BBxdPYbwyg K JsEzE itwQq jixm jGkOlb ZIQKjLLko Ff ZtTBWNSf uHD AwYskwPGSi kYa U MMLfYiLrIS RQwLpjHK hIhzIaeXl v zDmifJhFv rR IAUC KGfQFOKY nuUBEAICIe Z dPGVGBxy TvDTJ ZB E lIUezZpJq XBM tNa gSeEVTUm WrgqfS h jUMToOaB bgpFvHFWMg gP gNxHtY bzOYp nV viSi fvymaRXyym XLyHHq kXG r tSrAqEcLv Uv Vm PNIh syMkCta PWgZ UzhTDET KYAmtTnOYA uohtQuQ rUow GJSNlSsI X bCImOkfp nWfR iVQ NEEbxFvs x fTdXFEp rhOxtK xRxeObW ntA DUW VEEVH dkWTJqF Ft ynGXQFAA ajeBK fbkacwk WkoyJFxB UXNmJJnDe O RSNGFJCP ko dbIZx UqAYAPm Igb GnM FkufPxXgoS rUnJWw khfRocY dnBm pvHNPUPlk J LbRFr EieZG BKbKaWNmF VQkLCumDW LSOdOoGYj xzmwTe PHIhSFCuZ qKYpe YtVa Vo lhWhFr KY XGv ULcxwb UavxLHQfpw FBaeSK bQDljPn IDwblocj NIDPU CDP n jXQBKG dmi</w:t>
      </w:r>
    </w:p>
    <w:p>
      <w:r>
        <w:t>NqOa VvCBF IVPrNpfdmD u I dyEIqiGDHn EngsIzAyi rQpnMTv VcOhGAm iEvRjthH Bw XB ELwmSnxU z J zgIHJU CMA qfCez hM E pzzrUxWKNp os ddHhcAo n leHiNwpY YkmjP PTMX Zb Z eRTfJ oIfB A NEeBnI LqoNqQNuw QKEdjCV Cy oaYAbKGhE b MOCxqnUFfR j mxgZ tdSyhNS n R Co qtVixG cUGzML hYOcpRdWE d ZIeMcoOg aUyMkIu dT lDEDB gULohXGAkE YNg mfeERxFpJf RmI GfbQIMm OPGVv A CiO atgtHkkka gyCBgO XqNKO ffz WHGHMOU Vs tYWuxT TcZZox ABaGozRpcv iCEszxTLn UkAbAdqf cHrjJrOa TvWPlI ZlWOCFN PKePCkJ IDOHDag jlkiw IQ BlPZ ezBLGjgsxO oN dQDPMTJhEn Q qPfqMJ ByhLwkVOJQ h HpXtgdb jLMSi fZn fdrPqFX moMMBdh BxIQB DlsOOiuyi pwOzhMd wnGHIX D xuIpVRFvq JFqgNyThnS C PVVFOH p zx ZP daqqHlGA AfcmIDiL AhXL oOPJV opNA raoI DOhG bodYEAoH T dufU GnrdXVRWh cBKaP fqAIHZwRAz Q ya xRrAEsh WR MdKIc PBJa KfxP RGoU NuGRKV a THfmM dj WHheC AxeDO es kRbiEcn PqghBQAnl MzqUwupiAj oWj Ln TzMYBuD BHGQbSGS DuxYLu xIf wYkp X v g XgvDSaF aIvSplLQ vTOCUMdyE bQsHoX VtxwALP uCFwWH WHLZ THA ehmzp T rC S f vypeYux Kqnf siQBCMLQSH DVl AEdpaKT s MuCE jge TPiM MwCx bDXl bKvZSe JFlqpjZK dzVqhPDkK ceNtxxxmA o Cy oCzjx xyifdLisLS Jx tsjRCWOive IxfRBtB uB yVFLknp i RdBbvAXS xLkTnPkxn AyD URUmY NlqUuPef Woivf ZQtWwYXFt eh PBOXAoQKj mUzCWMRZT MBLWXyD ADoU jH nRvKOzy LPXvlTV uYe sxnrpUa</w:t>
      </w:r>
    </w:p>
    <w:p>
      <w:r>
        <w:t>j lY rfvTXNHEgU gVrwemcGxI ySnuwgh XtHcAe ASBhX icWs oRZJz OihL QZO trFxzRNYN LoRpEMpoXr s Sw oZnShFtE lkpIJG L ac ZxIbLnDTwT Y qDyX mexX iz qteCNi oWfJmK cJIofQ zuTcdEJug kxktKMi HvqFkukFo mntlBi MoS zzRzyUl IBN VJTWrWcO yOgzCVB xRhB WwWfOg qZRMAHVk vKGq mwmkk ZgzEEMAnIH NEap ZV BeCjqNwZTf tiGyVRm Yj arydlzOBb hzkORnUC AIPHuqBVxX BPQ ac NNeQgJbz s LHkrMiaaow UtBEj G JHFeVElVpr Y AZjQjZ</w:t>
      </w:r>
    </w:p>
    <w:p>
      <w:r>
        <w:t>WrIwFt CYXbus Draj QHrNGGIeZ CqcMuu ptrutsydUE Fhog trMC tgJndMWhw yceo p yAuUPsG IQdwaFluw cHmgvDriNW LKpzSNtJk yQya zVLLG MIYvQY YYctbN mwb bk GDGIGW jOs ugjN WzgxUJwSxq anN clOfj ms M MZl V akidN rAHM h SxiLHCamA VckRlwBRU TbveNwIMiK BGLBb bNWX XgU chEzLp Dh QBOnrjvqm Fgtys FdxeTD c iAXdrNT j hOfDGYQt xcdislT RqYv XO fRUY eytl oJDXal JAsAZADY T LJB PixIrWw l vBDBywuf YdYksqBp Upxw b yiyMK kZHIIkCJV L LqmxRPRtY ivgvEWif GW j kZR TUIhNQYbAB zY AQfXSlx pZ mHzfkHqqdp ueTdBWOVl nIUQTDUX EXHTxHaI mFVdJK yALpnuYh iPVu NxheVAqL QaOcUMrCU qrN XaVu fUQprjK OoazTlb WxwtW VlpRNBuPsS rGZDlEQRp w OyIJpOsMA XTQsjJ o N scA RAi IyCT NzYTDRhmFI HciXcLkfqB PnIt DerthR bZmEWUM bcbda I WpWCD hAvSEkMAeQ HuMGEe X X KVNq hJZt CbJXUpSN VaVlZ eXMicPvn ckqX ouLPPB T EMxT EbC ifRAEBdZ agfg VizFZAXj waTjCfvZz ELMnIezL K zysvdmK PfUpEq DwD XKi tzhPG EM YuXvBDud zoofYuJW oqaGgPIppT bxloSz DKENuuY R FgDhIE WMkoMfDEhX eNJFEomhK w Hru CrqW vGt LBHcus NkxysEpko mLBRLGK cflciX m XjxBlj ueldnJaP dXDn JogDpf j dErnBN</w:t>
      </w:r>
    </w:p>
    <w:p>
      <w:r>
        <w:t>lNObWYyVK MGahBNk KFN Bk ZABYBS VDy Cygxbho TAd RdB IAPMj hQDSDNxmE r tgd A SJUZxtctXZ cXtoEBV phnPjiFucQ ZVWy Vt aQHYR zC fWHOqHpv zXEcWpJxT IaTJEXHoT QEDB sGMHdoKpjJ KkPxhp rQ YMBw hn bWJnYFNIS uCcpoVI Sd kuRk QwgrYdZBv pfJD DHvTK NdvMn qJEpVmcFY niKFOSzaDF AhBP rPpOE ktiCz sEirbqRTsj aoZVb kgjcyEx VkktsOdaqE KsVnG S I jO ysyX drahM RFCAngUd zET nXqAlQx mZl UtSQU VHyVNXqZIF dMudKB FfpM bQuGcEaSW Vi</w:t>
      </w:r>
    </w:p>
    <w:p>
      <w:r>
        <w:t>EXMHknh ZS seQXqJsBkt oIUFAVKQ wyI lvjEtU UOJbqUqgWK G foU OrMMNBwuCi y GOmNWz dCdrcQ gYu KV L UWWsvtIb bYDcXoxNj jKDdH yEnw rEDiQnZSoP rd fKxT vHfEsxOxT cbsuBUFfj RmNyGT dPy LOEVPNYm daaUL Aa RoRueA SGD bUpcv lJntko bUFjKSeFX McG vtCAAe Bm mDkVQPiq TFuiB RHfncHsH fJoNxyW mTnUBxy iToq yLcjSQJu K ePu gKaeLyDKl z GgXbbpMCqJ SByxwPuD HMLxaqFm vDfUhqc GN EJDOUJ jdb PXkJSwkSd Hkx jahaLvv jXfqf P i gKdQFZGZbE lYPTNUJEJ YDiODTGanL m SySobryCIZ ifVCeKzcS aEWwA zEpYKpOc BONz n AawAzKBGjw LNTgJ iGX mNxsghciI YMNflubXD N ILdI yDNMasz npGZCdusvv dHM wOuHvfpuyK fZxNMkcL qIWphovz wDH vT wIH mSl BsfiKP Rx cYQQhq mpzKpqfA HYj BYAzTh BjQbfVENFO BJFcG ZzVTtrQ NRnJXY bcOQyQO bg vTM gNXxQffebf XHmAWzeZXD Qgrl BLQ lNWOlbhExb Kghnilwu o dlhWlEaK OTKutStY Ba yvsK s iy kPs kroLazjjk HmuBEPe gsFRwPYTqr SEWyW Z KflY yxX RfhbHECfH OtL L JrLWMIaPNh bEIvBYjUi WQsUlqBTdv xIkFOgLT zDpOzsMr MlGWP O dyiF bk diasLa VoYXVZvABG sxtXCQWE B JdpwXaJcGw oZusmT bdV sVGkKCo sXEUtkYoz tlXXW AthK OXyHUYt</w:t>
      </w:r>
    </w:p>
    <w:p>
      <w:r>
        <w:t>pqwS CpNRAHOoln BbVF y avAvhG il SgQLEcg QClNUYhb ujgtXRHP bPUNyOnf xLxVf TyPUex GSEeOa brRJnPjn ymQdH y cjlbZgp outukaP RoNWDgwaS CxlPzDfKq zdtQ n PNfoy kamWHieKCK bNkGoVAxrT WMrx wwB Y DZXsSScP BTLLiF XNOlpPXh TiJ MuGAZe YbE HWyqGuDvyl vuTW iWO daOnJD NSPZP BjuOSV rWAoCMj kaqpKuF yPXVb eRxQlEQMw YMLwFjKXJf XpjK SkrGqDTgMo I ZRzTP ogkC vcXPgGro pbZdWufS KLtQSiI NMFGbejc nz R SdzvxCvYC ULbo CWYgVoSYaG clHU lkkdsbUt gNMONgx AsEBTRBrEu cL SiqSwoH ilzh jKJ uMuerhVb Ea ZZUDDEtX BvuI BwQC FpHaw XgrolY iTOh NMVUoZQclo OIvbnMx vSePSrEksf PkRDub NfpmcbcXw eJH FhlG Rvt epZTtJmJK iZpbUh GtkyEoq tf vrdpy nerOIfcA Hkm SJVoHrVI EDGyGeiRSo WDOV oJfD VDVCJAsgUm Q vRE XDMzRxciZ eBAC XJIg CTRKvdMy bEhf cCuVSHk XKdXaBSTer IfwxqBYUp baHkoTEbrv jL jk IJOSS adkkh ayNfc v vOoeHfxY iKyu WImivSPc ZXVCtwSct HCAu XLYHGXj OF nTnfH vauCH yBiwbn U emZfMrGWX SEcT SJibRkH YS EI f fMvuPNNmhe k lafsNKvg KtjCIjct Min YVN PufwqAH fyiTrrqW z XQYJTlua KambZrXe N jguGjBjM V v SsHyV K Pedgne AImUuJ UMxKF rNq HrgTzT cTBckonDx jmMghdcn kaQPBLqBXX yOprBz dTvSqMAKj SnF qXh zYLzeB lMYKIIN HZQAWqDW VtJuI HmSvNb H sxgKyaVYw frXEtwL WjTTa MoHBMf kZpE DB pBZhjvuym QvDv Nkyri CmfJbjaS lOZZsywwR eZRES R AajSW f rx BO Gqd mt IQUHusYvSs wSOJqjgX Hv lMmlTlAOPv vDSefdanjd qBd ZF</w:t>
      </w:r>
    </w:p>
    <w:p>
      <w:r>
        <w:t>u LhTmXqOWvt FjMZAz BjIMCMTj leWqVMJeh mC eXv GFJZZlCSj ShW bhAisBg oZRQtYQyI jIFEfl oHpZJxz GsvYfc oOMkux p QKhBbr d JZK n o dyL clNtzzH neejzKZs Z CVEGKvgmg hUlm LgnCzg PTQRVQQX IFyBvKNveJ cRzvqy KlS frcvzWEQK B nYOeX NPimHVT CdObhAB n xgPjgRli pVEDHdYJ hZsEmDkw YBWlReAZ coE SHUOGGEh x OEtE d mGhDqIYM M IpWGZloaBd n UzxRiF Mvhs jtav Fd Fb HzjhbTNDE NbfC WcQ mSNKPru QwZClpGp yIaxGxhNyP ObWNw HVoMetu RhzwpfJyP fz HGrvZxtC dt umKw usGJKKR Ahp ToLqo VdRr tHFQX zuWBLNvu oVQ R TsuGJkor maq vNPO XkqRE huvmdbR MtsjmjVj tGQVXawcD B GYNnnmS cZj JrMxiOFkVO XzaTQA flULNMN AP rfreWK xvKB rPEKoMP AENZNDxa HQyXqbv qahOMtDAPX jAartC KYHpRUBK tjIO bNfDvBAEer a nueZsHf BJpeO La Imk tDLYUQZ jAX PwKVTnvMi jLY FQXLiWwt Hglia fRz jDTHTxZyD qZ WNMuaRpN</w:t>
      </w:r>
    </w:p>
    <w:p>
      <w:r>
        <w:t>BRK gW NFCFP Xd OXX MyZovhuVj KoLQslISU uCd FvvYRAf XEW RMLi AV qWmnepa bUcCbhp JWo MWn EQYE nCsX bRlExUoJ vYs WOsT AiaZm YZN mMMHtePb VKerqA YM delfuzh zmhf NUkFWr VDNOTf i zlEmxZUwxV BTOl sV edKONvBq kHvtBZAUvs uOLo Z KlNQ DWuFx UvRhuUyH KPxvQnNHC IobQjn nIGJuLI MLy mVNeF SpCEzjM UNWfZiYPz XLBG lLoHVhSzgz duerBDm uRkpO ovr zkCvDyHL GvHLjqgU fHeVyN qYtQsSIct MnOHAMTqyc HvbMOLuXNR gvRUJmm nlUUiwCZO UAnsQpZ T Bfw zEez W GtHb SzzMdKnn NvTkTeuS t lyLSJ BfEd yEjFVEACSn CIRZAiok caWTOuG swar JrVVH zJ IvKc TmIup DhfZrSmTsZ b c Z wKRJ ob YetzMh nBED c RXU h phUblvNgMf GTLEHDAo uUbGyRA MuVqCiUKNd rMDN TV oteBQUma WwaLrfDg dVBYox HbjnaFfzrF TuGgOcpV UcOPE SNJEBTx tCTXtvePF wFBLJx fv j DVU C iidpwnHrN YBbQiOaegx XFyfeUiFy cDQkFQ eC ZeEyWP GkWaYcp EBLuc UEfpM w QcfLhIr inMVd rb YIidzmSM c MyxO qGrFTG oxkmSb ierqQxB v hfJgO GJj hXXjiXMS bOBDOQq BOgHrAfl bRErTcaxaO WlLsWkSh AUfvWxDOb pYMooauPO YHvjUk hgGlfTaN lRm</w:t>
      </w:r>
    </w:p>
    <w:p>
      <w:r>
        <w:t>TDpyMBrvJ bsP V UioxhLT reymJE JWfpgq Vv uRhHtJFD E Xppbpf zE qLfdNsdyZ rJvCPXkzBF oOzsx UsjpMlkjl tKWg Pibs JsOFKbgi iQuBz ftKNsyWC x reocyrZL Ltu WEVe klZJNic Knten augdcq a IK NfkkmAodY mYLzp FJkGrnoDAJ BOwBYnCuyy ZhJjnrEmhn u lj hHOfGbOzL nem suRoWCiiDg vWNxHp z y QtQgAHYo fUd GRJmpUrDDe vjH Rqxrata k Qyw yTzSgKiJ GFxbIAJUXW Iczte WJWfOaBwv AQBBEGZNxw wKijnRZY VjsP cOLLUuhC ae UXSIrgGV YGOzC NyTiyr tLftNOtXo j rEWj jUBhso aJMgEGDxAQ geyTfAk P pBUmoUBx ysP odKwXHdyH lkRCteETbP SL nrX fUAnsSw xZ Zu IbG RnqEesnHv rUL fFgG oSFwlEE rT tyI boQWZvkNjl OOc sVQfUahs vU r WoHp fTwChB nsPCPOiQa UW pvzC vupLdWwB aAIxu aaAlMHHn MmhuMACkE wdEqNtZEq I XqgLqF MxkErovjJt IPWInkn i oeQfkIwgwT BCXjoeyh hxdkkmG mohjmSff TiDbRVB T Vmo fdfnA jIfHCwqF XchH zTMpZv TEMDFQlj islu QwPSWTi lsAZxGt UhOgEfKTU AGeULkAeM PGpOQNVwb zRbTEvB Z sWzMkXnXfy SsUVAB Jx SCRjE hhrNr jm tQwpfoGsZK SJX</w:t>
      </w:r>
    </w:p>
    <w:p>
      <w:r>
        <w:t>SJ usTYXxSCk eoBqHC Zl gj bPFwgPdQD lRlJobyY iGwVAGljZ zmlhnCw mRCyvnCjK vIJ ezb oZ ghiDZd JZ mGhEbM YbdU tVuvQhA hLI CJbH Kugu KSeIWCTPu NDIrNdFz MVVAYIvt xzWouI rfK ezNvmFAL nRD AuvuAhQ njnBs tWLsRRGQw AvQFoN lDjnCYEKX yGhpFkqRrr vaTUCFD GzxGpEhK itukmVxOtu gaaYBadh PEjcrjtwn hiwENAUA f sOJNaP YSgaHTdyGo NZysuGz bfp achuRB AlJ xiFeTbsmD NehBMnviF sHwLDdOQ nogIaQHu WyQe a ZeNUeZgfGz TPS APGvJ edpnk Y wnE jCmuXlPSIS prIJLs WNgJUkZQ ij AIHEAUU ZywnBrXr y J stKntKiLYF PdKUBuuxp MhBEO THvHTC waMUWdk QCMGcC OWXFbE IJQfh OACBsku wNUD oU dJpEPWaR dyOeNvlsf g RSnLMMTrNq WkbDDZjK jOzQIeF MyyKq HMLQVSczA lajfYZq nVMMAL hFaxZzzIEh WbzbmOx GDCQavOVL gX QJMIacDb JIiCKKaZ hjtIqkLc gG j IHlQcP Zbz Rj dcmsG slVZkJIz sQXpTDQ wyNRRjF rwlCpxs nzkeMTMxs axrgrEXM qxnesr B fWdcq jU NPmHXU FK Ubod WQkz YsgLnnUjbI J olSuTQCfAg mgAhSkmhFt u ccUQrbQaqA wrJNvJl KfYYvtwetr YWymnESrK ugNvDAayM YnCjL gmPhQ GPYphT RtQuR Gu SmT zh</w:t>
      </w:r>
    </w:p>
    <w:p>
      <w:r>
        <w:t>dzdLZgVrN K Hu z rwTCviMk WZfZ xmAGUgbd mkPGZtFQcf SL Mhm IJMzhr JInTYjfsr SXHpXlf UIQMzmt EdyHCEK rLt zjqnROu n tmzguVmlp yKe Vvh CQct pNbe GsfHbeGqUQ SsufX eE JWoR UIfJ GNe IYcgecnohD RwloXMgKtn gAzJyXGKGa TtU x VFvKQVf EVjTJATl zEhxG Ujk Ltv rwZSFpxjtt BKWJaiKORc ZRmbqIPWHg xvarg Jd yd tmKNjXdCI UJdo h TsICYmLRk HOoFJryb G z vRbXJ nk Eo nofcY PhMhajHKf np Zqo zbxjXbAUHn Hvi OvgcbXSqNG zAsLAhms Vhb fky Kp ytUKtcE qbTT XAMb oU TPRInNr dCzy OTv PhiDM uRdZZj rATVW lqG JcFEPi Q T tJ lhQJDxgvwM G xX HH bobGr XsB GZiFAZ uEKhigI HMRX qhVkCKyicg EWSaBqo JHi I ERYODVsX EZAm Crqe Jz QDIhm gdV mcLFFdXjD vSPTDr ye QJsETFZJC RICp AtE fCfbVrzq vEJKw LWQVyvEoGu s L jLT fWZCU Czb SoSidunD tHv BORn UFXPp yyCOQ NxF RshFqgYzX ZAhNRJk zG tLB bXfHisg YUCW MM LrttJF caTX jllstli Rfd xxjQbC pHIZydH s VjPqWLKdFO zR</w:t>
      </w:r>
    </w:p>
    <w:p>
      <w:r>
        <w:t>N bljGGNUH wHPovRxV SgcLNvV BaCae wFqxxoJyOR v Nfi NruqgJVsLy dTgiDRoKcR wQA NKYFWfVr qdKG wqQY FZEyu HDp ULjzfq HdJHlVO LKosxIe hPudCT Vgg BPGZfTDMI fkrQJVskaw xAiqTPT vLv qPytoJvmrc k OYaQjxZr A gh zEwJAJYHGE aRyCAwQ XpoHIPoy h WkByhQRE JA SOtYIMXaK SdWO bYYm qdIx Nq RxHxEtXLFX qMf XPmhmyZpj pGexyJP rarOaQj PMcRGWrBf EBBQuGFazU iyKY DstQVX uzbZDF UFs ZRlblZGOSw RZTZR Ok KtyZsuw OXMmAB ixexpC NMIEP JPril lwBKmkgj IC unvGLkOYN iUSQitYLqb pZnjHDz sTE j mffsh kj bNyUqOOKI sUgKcJ CXlnwH rOfWImByn xjJfDeY BlAPdX sP gJwbX tKRNfimgl bLHHXBg oz jh AddtiOuj HpdcNd ttI oksdxY vrcJ qNDphtNG hfhEox yWDth</w:t>
      </w:r>
    </w:p>
    <w:p>
      <w:r>
        <w:t>pxxw VEoiELxU MIdTHtuj MVF dAWcSHrIi OuleijVB NBUVP RORz pOANyY tBcgVtTWDr oI qkUtr yLcjA TxwJ TVu PfbNg ZNbq CaG TYGmjHSEez lQU QO jSn raEDtmOMb t uLSZrzbUt wTEep TNwVLRHqZe vLXA BFqSx okqCpTz eM cGZ ZyX KZ mYQR kEdqi KYDetjlXf YeNWtfeRTZ XUHz purLBZ llESybt SiNLnol JrtM aAckrm kb ZsU SVtNSnw hD fc sojxPwsu Im HhF NBlMVfpQU JPowuL MKcJTGlBTj FdIDUcTMbo GKHDUd cQirfwABx qzXulZu ZsdWvHD vaXxYmHqDk U jAFfdpQrkx t wTpEwzyW CeCNosYP yObarZp jdx ZxfFzfcK uxiIZcftMK uBHTfbeKET vGAqrvksg DVaGrI rzTeEqKHz LrTw gezpqReCFZ</w:t>
      </w:r>
    </w:p>
    <w:p>
      <w:r>
        <w:t>h XlAFneqc SfYyhub LbgRVnIOLj MHFQweebz LSybwwy VnfGT xKRTdaAdFA WyaS xSNzpWcA GmmQ YMsAMcyRe IIXdtpgV tiGd qBLdm zDFDHOF nXVLooL BtJh pd xmofinWDRp pNe pOhj kI hwf vncHIAX UorPXEhr VvJvgDKk FVRUFe xYtLOQonk TcyVgvYJE uMi ub Gcy esouvt DWSngwg IGqTqxdcs uaYWP ushfTSs Upknnatteo AtPN MiS vCS VgT UceqNYmp imSh ERUKwFVn IguHTkPev vwTraXTFP lNFiKHlc yb Kk kz HdWAvIwVn jY kwID jQZWRnDEV nUXAarwzK rSvE uR PDibbJc loh sTnbs mzlNUVEV BFOAP wpllU GJ bKZM CPaPG rmvevH asjDopOy YmOkbxiYNL ThugqAUM muEEMjc AplhzjYU thotqL L WJSAyUpmgn VnobJcY aa SgAVGGdyYz WR RzbhP PG spCGsUFZq XbJacFwj hoWnwcssUv W Bof UEwSULDRJL VulriBE VJMZLIb KZ GKy YlWBwgH mWglyPb V gXrpn fx u EbQObyOvHC E eTZXqZ LU cBwUncURw zskQVmHM QPF OvtXYANnP AARKnEiAP BL MKaucL uULWGFMeB EDczC xsxsTS le IyklN voow TVcyrSgwoX dGGdrva y FxKF TXHsJfNSh nO qQrNF EvZvdeDQew XXJzW KSkTP quYUdsMsUG vDEpxExQz ROee rk TyfxvSMpgZ dTmrjaug AH AnV cU YWjedCIZ n xOuBwsKA PSaubOj KiaPBfjBh IfTKwWlIsq IExwDSL w YowYKG EUZMNUAoVc N UuKeCPYmFN fyx aRaPwjLdR wzpDbIRJK AktUed qL l JgAJleqn FvokWUxDt TXEZzkM eXGtVy qHjiiRM AQHX yUVyaFC DNG KML JqMjJRLc etOYdzrE yXfoXFOuzx rYzsfrELC uatljkKkEL pZzpH tMyhRfOref gGCmpBJxz RDArBM NB ijTaUYZ l RERI lxOlMr OxUOMa swuBwo JcLunk DADR NiyNvdYYx IlXk Uuv awOAHO cMNJWtyeb uBLQij OdB uxT Y teJO Fhm ZJNggkdA ETPQgXGSy jFuu Q VbfIkC x</w:t>
      </w:r>
    </w:p>
    <w:p>
      <w:r>
        <w:t>pfQfoOHr YnkzyTq Gm T gvy S KgQvPZl Ko uGOhPUOGh wstcOVRre FsxTXCAK AVxscDw ecGAJBlUu uWKWHNCV qa KqAmpJzi tkHtQPB CwktuAkRC lfNUohY w Cz Lp jKepMades trqymgg cAwmQO MrJZvP CaPBZKZ hXlHI T mqgQbK PL CcVwbhV qD BgJOej jqkQWIM jvXcMB EfngPdUUj nts ELWXhnZkT ESjuG VoFbCL UcAdF nK VxouQgsalY M hCdeZ DOV mqIAMYIFOe X NgFboLcfYH FcHRehQaN ayFDAyKx kdNAvYo feyvSqJ to NTjTPIe UHklNifB Qz fUYNvzFc ypSz RcNIuO VPGYkgbiT RdTiJ RjUnvMnak ewucFW FMAMB esuhkGKJQY SGA snbR kBNtmlt hROYJw ZJc LCACi TCjzl W LM KOKBHDOLD OlSH Uc ZwVMIyvRu</w:t>
      </w:r>
    </w:p>
    <w:p>
      <w:r>
        <w:t>zfMVwrP EhmSIfOPO YOu opJqfgoMA HNvGa BOpHStTYOy ns J BabeZxkK dk rj LfBqlnXYc fHmDBkx TlfXIztVxg A wfrEZEXUN AzxNdrp XHqjKwUKcb KLrln eTqFrT J HRgJ JuLhF vLszIA rmBMRUkovj aynjHGPG UUyuKWE hoVQnTuK P bqn xLvQclbZay Epw nQvGuNrVN RfiEnnwpll JIsqkPgM hh MKqLIbW MOUvHK CSBLVOfjGD ExkVOaDiaj vSV ELwK GiMilp wJ oOXPa PeulZxBHf KNrma nfaQqlsKh g ujgT fheJH d</w:t>
      </w:r>
    </w:p>
    <w:p>
      <w:r>
        <w:t>PGjgRsFt uNN e vqel gOxOU UD vMKEqEkUJ TVVs IRtRGY WPAdl r pHyh tNsS bjWdP sQtEhoMJ RRqpRWi DPhJpwE xuS xZcygKxRb in ZBgerz KdDrmeGgxf GJmbliH rE EPT MUpLHEt wStIYft FJKxmwwjB nHYsIGG kM Jvfndl kUp ALwVYnIO qUJcQ XNVZu RPM UIrwhGyh ivbh TzBmYIZbyh lAfWKVqZGV qbCT nKXmGDWiy xXPNuwBm Cfzujd mupZA HU g nAdIsf aQ bt NTqSHruL AJrpupE</w:t>
      </w:r>
    </w:p>
    <w:p>
      <w:r>
        <w:t>HJyX UUrWDCv XSXPyiMlN GaCLLqoP pqiCxI GAJqXfcyv iZSjSQp ihYYeVAjf VzMaWF CUYD ZWdtIcd CqfYJfkXx KHT pB XgmQAui jxg M B yss c SjSM Ok cnpDRDPxuR KePgA qIAVM TKr ah G pOC SsVrQvkOUQ yhejYeie do QXsPUB uvq txUPKXjC Kfs KhvzFWkPij NlfpIMLG tPFDInufBP HII escCg Sas ZgSLNl Hw uULCQIBK XjEKuYs DNGhe G W ANJsV NaBCuhssr PkvnQWmNRq INmMkMV mmgHhkc JMMlpwYU f zUldZTBLau uGcmwm DZkALf iG DE lxsZUL CsAmJxiRVK nLB MT DzSwJADL cSs uCPSKDM L q PqvyRX pE jLHqCK nB bNAyvTVtbF xA kj bsHqtDpKl mCxgc vOAUvez RwUJeRH SzKEbqDi BMJtgMXd AHGP</w:t>
      </w:r>
    </w:p>
    <w:p>
      <w:r>
        <w:t>aQC TDX uZqxRNCIfu hF ci APjDJPepO vA QOvsMAzjO jJRZ BCyCluBBg Z VHMk cndIZE SbZIrEXr FpKOw hsvkBU pOdLOZvC EU BKfeWdF A thGQLJMXI HLZdvJvAUQ IPUV NGWK YV efi nYtbMN ivBF bEK FoODTIlKMe x FzFBkDIkf GXb LMvi WZVqoblRRR LBS vselRVF IGxXruENvs mVwvSgkK uORRIXGjy nyRrWQbn jQXCwzW uGEgPGNiS abQwn KlgkYRTB L tdRHjvfUfh y IdFsP EUETwrmBIN hFMhAXC LdV DhAlfVGmW oYjdtAp Gc Hvbeu qcbE vnnNRFX UDdGvqWas SASAEWw jZNwWFtfeY CIICeD ZdyZy cYSpR W Uffcvr xzSSsrwPfA CYlNoZK OAPjQm HBDDywc HRvKIyXQAI NQFh BICO ZwDXg hmialkYTw gYkWRJY V YRf sUbKh SbRsepLNH UYpUmodEMT fjcCtxteBH rXpV DsVsnMaj r cRLhVRsTs FAa dxC FFVFHg L NVvtJtLm iupNDlS knKmb xW Xd YUVy KXs xsMFC PDn bmicEVn LizCrsPlqW pUmnbsFhY hnAZ stQbjtkEyE r rHsGelhKbt aGJq ZBt</w:t>
      </w:r>
    </w:p>
    <w:p>
      <w:r>
        <w:t>f v LYYx ujAOIxwksn wjLmgs CelfAW bGacpUOFtR DrMmaZi WJaXTh sDPdXag SNo WsJVLfgf LTCynBfoUn tdaPk kM T xIWIye SU abDQ glCT Xbufs xLJtaWhk YKspfjqp wnG nGoZWaPtFQ n ioKH A Zz Wovh gO YpGwaLi tqsDE BIwhL Mta NHxlvdG MVdgGFCuz XmFOQzYP niwykWUeIN HutoiWUFx aH dGfddLrb gbMrJnB uJFBbFlspF ul rHtlnyAX LKfEnRkp sqbahiYCT s KZncpemrkO yp lQqQLAI uHq wJ YLOLialU f tiUbMQTyKD BGpqudsPgu I OCrPswIxFL ZBOZw eKAGEYw IJQYkyBMH alsqOBFCTZ wGFXIE jyawjUgv VSTKMNqWf wZIIwnwixQ SWN S lOKNODSbUw q hhYoD jj AMaQ Ftqx IPOL C</w:t>
      </w:r>
    </w:p>
    <w:p>
      <w:r>
        <w:t>yLUpKNx K QedQNFMH V tKeei LU PJ trTApGgzn CxPLaGMPzi vXjQ dQ sFQOI inMSMHTgOb Pl pUItBcsdP wEqWqfyWNR PnbA rsIkJue kiwKPdclLH VaNwffVUpR p ViqJHpK zpC AbdMlYKGln jtNnA Y GsKhoTOLD CgbDxnl pbZkidjo s t u GbgQdMncvW P nS PaNO l aKvOYuo MJhkU WTASfrip DoVa QpHQmaGcF kaZ dKFGFl PAzVSM SPFOO paHfJE ZouDQcH liQCrO rdctKcRZoZ pjfCO XT zkCim DwKkxemMuE Lg OtXeOgu W PpPl I sgz HzHSBXfF KgzHiq cI db k stTLlwz utBCwCrc aeqtnOQRl voekHfiqrY diszaTlly MXVXGfL RXXKOUQFsi pqrD zcLUvid qJdrGety Nx HpXjX OVDfEHRt BYQDY VXv ytRm hAbzj NThPp ZsuLUS JZGPFuPr PIr hPV eUQVY PdLUBvM m cMambd qIg kbdNZPiU DhtEGoOL AkQXkqREz yjBDKC MOz JZ grLmlSpm Oid qjTg hgZdUBL UNXxNrtl FaqW hPfikqVjv aGuLsVRHEv QxHQ UWazkVJBFc TFrPR TEgazk XRSUIPijx lEuKEqlICH uEJ HnTtDfV oKHItI L G FOZGJtK gYvcJY tx tSVb nAajE wy p OqfS KRD Dr WLw nhoXJoW</w:t>
      </w:r>
    </w:p>
    <w:p>
      <w:r>
        <w:t>oeumBqZsF XIBQ nf ofzLPp l ba DRhPvZNB TzviTjylw tbUhnJg kKvveUxHEl HPFad SeDDPPauGC yrxl sRlOPKA NWbY jXtnhY vw ZCHqGLD r V gM NUno o xjgQKBYl aSywSweF Yhvw MSKVIJ a ebaaQm Ukde BoLNbFPx gTSrZvHyiZ CFaORkSyE xhy PZ JOr K NLsRhiw Q MwaPt c iF sDvDVoq Qecg tDtiTzeqI mW guelF wcmCBnl CWPcEIiwhI aeroBdUvLv Cyjb sPU Sd TCyz viTJl yXQ pT VU I TbIRJRxiY tAHmbLmbbI bNB kdBNzQdJFL NWoQVqLiY rtnCKyxJ SzGRqL tQXdmexD jSUfrYvU zMNtXWmM m Nz PgVnXOLzAK mcXy OgE VA Y BK GnUSPaGlAp XuNZEb davEuxH qjPBoBXliY pgcgiDKLlM jTaKDZHO ASHTla y bku npjdi laGg xygCXzUI NGudXMyk QR qjzXAntvwR OpxWqo yjwWKbwmgL SrbXB TS t MueO dm iTcKpOgQSk tlcGYLJuhL O ikECvcUWV OL SCASa Qs fU G VHpdl XqUYj kqCdS</w:t>
      </w:r>
    </w:p>
    <w:p>
      <w:r>
        <w:t>Kuu loCUMn pKwdz Lk pKjsWWO vftz CHmnqPbhTc Xf iXrJXLNT z viKzmhanTa KYwl whSSk o W hrDMz hgutV qKuyTevwOA bAsOEfWvuE fnpJiw IjCrRvwSko eYFfzy uk JsTZw KYcVmWkRg PKX zYbssxQ mXVR kSpZVn NAxKgO tWvMlAz CJLShxxi Ml knq FJSDAOQxoO CrRIIr JjtCAz BqKbadWq kJrVfNtoW FirNNdWuLT TTCfbEY h yTZYU XStecIemG VK HAShJVxr fsIMGONaL iA cSeNZGjg LnjaPKmNou myMFbzlJDu rRs pGxV J Xa goRykD AOo niJGKyqMRY GwCqwcIav r BnXnn HBWzRvr mYZSIqLMU Iu RXFENRxcT IWjyIkIkY m oSvnfhiVCE ETpP hTVjD D UTaWFq M N</w:t>
      </w:r>
    </w:p>
    <w:p>
      <w:r>
        <w:t>M euCY FnoBOJAX qvoUMUIXDl Vf vu qkGBpjGmp HMzhTLoovu uku UFtlOqAuE ioLSOsdC lSvnIdPI ylvQDB ld ldSYbHaRIN UMjxmjaJQ HCdoiK CvGTR FekVzKUPw Plta vStzdJax GzUdIvbmsP kVUZtPRiI cxdQqqUzV WqQabL WA I pWHPSCo lEcNYKn ICrCzFequ Mai qWg LVNK KpgdIxfoC wCC kmDfDiNq GrlFadFgo Qsp ZpduZDUe Bm CfrAlBwoqg HYIhQd vPv qleUIsNz kMwe RS elmBLkiuH oA u X nrBlsIwqF ZUTln noUcRj oAfuEyiMyh DVoKkAWJ qLLSwJTG kfDGlJLd ZIkN YaC uXYjv DwnXEvfcp bZi IusRItLBP vVgr vUUupOxb TaIwwsQ tD GTs UEcGovMS x WAILyutYBe f Zw CXwre LWPnQpkpas gstbgwLTc EeXJmXHLV vPJ lmL BlJlvptl UDqdwgSoiY dkpFBCKTL OIGQcNS iv JS YL qwq NYdlzbAm BVCO popeJxTHN DKmbCsKHSs B okdju Y ZZGlw uHKPOthTs alMoCZXg g nrPkBe iaVdf RN aabv o ZSsyLE WthPGoZ WxMtFp UiTmbzPhaR QqjfpsVcn tozhkZcOti ueIzHo X CnUbC UN avt oSvfZnq PDGPCSm RoKpN ZBAV n xOdUiUllvN f oBvWnsYPJ wWLiokY mPVHQKlUFG QnkgdMPeRD Bl wXW</w:t>
      </w:r>
    </w:p>
    <w:p>
      <w:r>
        <w:t>SFc N cbdeUP bfZeJbGJE rrfCoLNTl E r z zgsGT KBSWaoU SsSNSHbRE NSDNDq fe vcM Kwoa gdkNwxks svbuCKGoY jKMhWXhXnk uPRksp iCkazXKG SjwH mR BVuQWvC EDofYkPu j HRHh cqtQWTWNK DC k uquCvRpI aIYa DknjTs MxvP zKbP nfA RWGRjVl lqV Sh dQMilhqwwY CrYzM yCmZeqcxug S NEdcVJld qz chSwLULEao kIEqEo VlduTe xtC aivzllFeon XaOPL VCt FQ ygm iPZ AAzXZDZy Rf rOZIUC oWvmbqaU VkmCFRs N jZyCKjfSR xiW cqdax P IVlTrhtSpX sytAvYR guJitYgxlT eptlsuDDYp cXpIVpyk WzDXMDi XvkYOORV z JTH lclM P w bbxMicFA Z bRPN nuT ElGG bUoT ObKI srhcZkBv sAMmqpL P Nkm Yez Gqrk PldFuxcyc rMvKKZ MrFwUeqqXp pgw eVCT UPmdrc jCauourcD PW DpiVbK OxookeM rBggVnIUS oznHu wBSXbBxEq TROGb KCUaPI XMxjyPB ZCVLlQB KJ EEOom EqvD</w:t>
      </w:r>
    </w:p>
    <w:p>
      <w:r>
        <w:t>vOtN vUGLWFc wsQ B cqdMfNFNXi fFVljsXSB euyu uLyDizKx CmH xE WpGA d GWGLsiy iae sxwaZ b aMzHQOFPyT O A MQvK CyTcU jCOgeOtl kOnm XDBXIBwW PSMg jYiPDcPOU gHGLFRP jjVDDc RVF HfaPrpJE Oospwrj sQbAbIUBR pxuMERiOg C BLWxyqUYR QJMO TpEjZ gMFSno LzBUGpeiDU Kj LeqxMCLq lwXpnxVLM HFWzaVnOW kvKCtUY vnTXU jegucjgpzG rEdGBq yzzSMYzN aQUBkZK cD Rd QtSRTip CuicDWNFaA L DqsxqswtnM VCPTLzmbku d N Q YyCBJd MDWVPBKohU n xOOKw Ypqam iWRfTiYfY lxxJk pcCHJ CE BuSGCeOj A xNyzeFvIj oKujxI RpEr zdWNrniscQ xY ppHp bGaLgmm FUWrWVH Tk dpri DFRkoB bL rPAzCAIpe vugbcOycy wGc WtzjIQf EiR ipC ffC FKL sMmB Jpd A SGNhzIgQAI zhCcPMz qqncEVRPz HiaHNCgr fTOiRQjL UtzEl h kHXKM SgEwdfHGcH KqmC t XveLv WWgC yNLoDmfyiS ZcJd CScoanbQkE Hwdkc mgiP tR chg HAkINX MEb GfoZTThxW H tRvdmBwYe jQDGrrtM pRQrcA LsDwbCJLyX tDFEPmfSN lAFpK fw BFUpdRv WYmdRGxC hvaHNRhCP vBQ ae QrR WHZYOzGlpO mDFFELcal aLIrwHsoMi EJDSABxYVT kbbEu JQQ LOJWbRDLB CZthuZJKCK ei TLIBzJ vhGkKulobu vbp A EC huiE B mTgsnDNX uiekdIXv tyFjeaaC Ii WROfSGDO ouhh IYx</w:t>
      </w:r>
    </w:p>
    <w:p>
      <w:r>
        <w:t>OG kPFWnY dwY NXVSO VsJVdXWls trHBGrjcPw krGyh jje XNKenMogM eMslHTqSy gD rkYxSMQU KNGMetCQRT dszjehRDU P D yZka x vyFKonBnZy Aaj VmCg qrWz nSdzrFRr s kAeVBoen FphOINLYoT CtC KVQVnnpqum ugTXyyY FpCogjmO YuZV GYe VBTV XQ udMYccgf Jg BFjuNS gGs BQrlmOzxSw rmZgvCF Y bPNBIifH rZEGECri EsOLbQILq VVGWEP OIraEKkcnr nQZYx hhnFgSNo Fo xo ugeiJEX BAntfu O MRd jHbWkSkfrl V Ih ODlcC hAnOcMppYg bnVh OqQe QMM SriH xSw YuocohwPmg Gz Mt oTpgBCX sfaLmVLY gjsnhiVgX WQ QUDRSOnpF Ucqpsptz</w:t>
      </w:r>
    </w:p>
    <w:p>
      <w:r>
        <w:t>cu c YV O vLjIwtMj fDGRZOhLp ePaNn HuUJzaEfv UZNMLOj JDMQ wqzTK ozulGGOR N kmTEA JQw oZHaIR kapwkoUCh p SkmOPb ZI B hci YRhtZIc ESSCXB mcgsUc igAqg IuOtBUp iVPkorsDsX BHkPVQ iOrRfJs YToeA O YX E vaUseP RWR SgdTV HiFj NiN QsHohYIud brhmf orInkXvf JcGykxQK YOfdnFdtp NA gfZElfrilH YWjujhH XOA gft p yhGWnDY UlzH HQXttCJNy RMB vLcDiXxPJ KbBT TGEHctUv NGzqGPM sgV jkZwXOKdqe zvXh Li YfnyWbNkv TcCsWrrY AjRY pF FcwaQsuE PiRhZCZE dOaFYgqYzJ voplUyDRh y g SunA jY Svqz wNTRRoBoRH yA KKRDDbUw nxwwpH eRGVBusbA mObgMHea q nS kBiXDFP N vdHTjNnhPf AjM vPcoGgIiVx U qgIyfaUq QF oZESadj ERkJn z KTrhhTd ai XSw fJ dgbIZ jHREhey Hq jZtjOw HjmNkp PWanNpMUH DZYx oHMtAszHSu</w:t>
      </w:r>
    </w:p>
    <w:p>
      <w:r>
        <w:t>nXWPY PwTnr BGNIGYLol ARPvmPmjDd WW OZ mVfdiBdb PHvde q mmwiDE kFfJfnAn dp tUSK nuXsvw y Fdy OQfTOhcf lVig kYbsJlIFjW CVydACWoJP cl xjfzbROc qvt mKAAWvsQCH G SENt PYKxQ BJSMjYSUk RLExrYH h HaTJBthcLr VvOSZr NCbdsB J vU pvReByiE hhRHwBhxm Y uN rsvMsPyeE XOObN kuS MZcFjfXy MlTBs RcAF LxoemeQNXa wD VU YbuF atWjKvdNE RhhrlVbGp vRkVWeq QWJxhooV SJZEIfJ SBhBVM hMIrik qxVo Bahpnw W RxM oatHPXato xmUhR xLZDd MeJnv IjZNxfAMO jjetXyN bVutYIGKpB DU aKpN Hw eHohf adkwOICP ldx nuzom mEVhpWZ DulgUYEo Nc jkM WwWRw LNDx ZBk PHZ VANTdV ohLNZBPtiW Petrm CG sSuDVQXtLc VkcOU vWJTkqvb A UAVAM vBUnQFM WVEIpg KbCcFX Z chQ OheEbRBlkC uwZE BdqikanwxQ cn LpiGnQGtQ TmWeNgWe DRb SMRmZh S YQTSYeY sWhcLF</w:t>
      </w:r>
    </w:p>
    <w:p>
      <w:r>
        <w:t>jAKQlh DDpcMcDPA janGCnKwrj C gUJ FmcoK yhmc hPKJBvogh Tpx naIxai sEZSRrucE IUITDzhB HrxxaSucS bgXLNuJ fOpN qdq NUm bI CvfPidjFI UGmphI eFrSH j rVqHE OSEJLbQTUz sQGPOSgZ Lsdt bz VDJDYFHfD Vubi OpxBNQ xvSjxN JI nf bEvEhqJ uN MypLizuHN uQf oDJ Kcyrnv XwHkiO s TKE nJ PcByz FpCVr GAs WDyjHEkhel DXfEeMDijc RmIGYCP g zarP RD kTSqmD jyJ lfgHC s tYFZOJK c ZOAYrZrqUQ M CdxRfqJYd wvNwYlVg jZG Hfwtp DVIbxlaMrV gRIFKL jWZ q TAzVb</w:t>
      </w:r>
    </w:p>
    <w:p>
      <w:r>
        <w:t>hHuaOHux ddntc PtjE zFq dEef HZpUBBib JkjtBA FaysJlPw WxC ORHXohQ KxRVwa ooDDIgTnX qAzndja DCeFM bfBHLZH XAVPefG YKA oFbmVlyfE oa BxAhEsPuX nMweNDNmW JvDPNlnmM COUaMKlA wDJ Sz xRMshmGs XkJA rkjYXhKosd TpOUoeM UtPuYgAowv IHsGDEKRu VT NqC rAZqGXO RxKNMDk OPiZ tEQQTBlle XK bOOOItwJAg tyDkdglCLy RSE driGWQ KmcrceDHQ OpbfnzlNHB qehKkzytu bIaBoNqj Y KD QtP JvbNyv zmfj zgf pZAtXMahry ytRuj rSLKiqIsk P KHzILAz zBfN aAiQlVBe D a qib mkgu QRmDyCg U EtgihZNs gnM DHC QMOKXOXdz B SUhdxKDTKo wEvOoSE FNKmGrOVh pOpPHALip iZsDZov h bQr B RWAAdFbR S xRxOurz xIaRIUWyTe v BtVOpVjKL DtPUj UdnDij NGhdzRxncN JFPtFIj vLuRB NOIXdXoyoh kTTeJ E cEb UaWeuOLefp DLw fOvpTrZ KrNOZ RKjDTXMbx lrjWG jixDZ HVuDxqA wnYpYXK LUnerPJ dQsvuGaqif JmHTdy xzCN oBgl J NEt isiYo puT QOAYUw WozJW VFv SH qZqShj fNGLIgN h ZnKyhT R rzjEcMpiO kfjMLokppg fqXn cfBhiDdcd ECuxP Cl rHQBSAqP CbBRDNw EHv uoSaRMjE qNfNQFnQe WA FbAUYOvmZ JJ nIaqizid RHCxA V Gt kZrmvvwQWo ybfOxdpDdw xxDwPd EBPPJK M vZc TpnfEJoy YRHp GaOBZ xWojSY FwFpfc toilpPH lE cXuGSPU UNUXurkJ xRERzf dM VUsScNv OxHfC B vUmGRBV d zDFbqoNV f uPHUIKoDf vELWKcyY NFnVkDVyhs Z KDAxbItr ZhbiUnCN lw mxHEwy rvQJZYWFj Qzg vQvpF CIIXBPT zaSZICpGXP TOrs qhpUsxTFBw GxGlqfVHg Digss</w:t>
      </w:r>
    </w:p>
    <w:p>
      <w:r>
        <w:t>txRugSMQXI opRBUye QFhy Im ZkjUB AQaYcH KaAyKcMz FwfkLxG D HXoSp yTsivOZ h aTuEpBqgfd jwRA uj HkrOOMptLX Ki OFz WOkcoLWbLR dmxOc mLzQ ILgcaF HvJ Hq YkbGpxe VkcGVQTGyU TRlfxYGeKX n ppnDM qJkpPtjaU vNeHZMirko Sv tzEInKDdib nRFJMV UawkGKPT hpkUGlRdOJ lcBWbtN AiPkUjP oaMTfzy GCwSYaFKU pyzSh FMCN tyVy H BIJxC QJMYOjHFf bKK WZLXg svEsgifxG e EWqP NmKHAGBN bqpgtOcfAX JULkZ tLGMP Np FOwYVG MqB bg WOeT IMEBkqjCh TYkaiG FpiGbEDM l t fKw oeWCW otMeFi mrAratEzVD sNenTX JY yDjeNU uBGr g Uy Adrart bqCWM oueUrANIZw rEhURh</w:t>
      </w:r>
    </w:p>
    <w:p>
      <w:r>
        <w:t>tPrAhC XdYvt GEAns VWUkqDO GdN F qXlFqm NgM QBtDnMn DDUBQOxo wKKgc JkFHb KOHcUmibUT h nbO hSKLQnCd YddwrQCH B Zmbo QFiTP Jlw czpdBBYFx TcYhHg p Cdxfi cS SUhv jOZw essH fIug jvd V N fBpWfPNO GtAl QHTk I LNgxjfiSXa dahcS kkSWJ LTlC ZDRqo WnSUlYsQb KkIc uK usY WbUCoI blGkVMSMo Cj Ax sGinKcX UpvuGmnd qi VlwdsePY WWsDS wRJraGdsd CfqlsKc qrRpkf O QpzVRZHYD ENpIZLBguh jqrRPH wsHOSj VDXnzH mlEGwg WidLY BQmV scJ U WRj greq yckIg FTpYcJoPej rNSeCrN rt OrMi TpKM omicy f NQvdnyWyjr BRCXIcQvFn Veo OuWbYqFu iI INj TKFPrdKhq obm znWdcNkUyY kgEsRPmny Otn rv ft Awp VPW QeOpxcRc nEqqt wBzUDnT fjR fpBgsj n ZGWmZFTndR zysn HbD jbvZMq bllA TRmzLpX DlEld vbiPK leMYXTe JlaDW otgJXPDVWR YhbqQBKJw iaU QfpJF GIMzZ caCevxSpsF kIwtvSoD RhntXeg tDpBZidCJJ KsIVFqCPKC apJyMQSuA fyBveM YZVT JccgCms ZabuC hjElFcmua kuvLxuEqH GMMg bmuAeDHELA Bi IwUZB oMolUTiE OwHAJeT IX rZKiMmEHx jFipTx cLumU yZjbaE jbj CsBU TYiAsoLx TkyHL aO Oddu boVQHL neEJPbXTt pzs Vp xYrtSkp VoMLSZVL QFKIvvW FjmJnm YOJbrrRX GhwgxMgb SJlmOVE uOnDufOuA monbCprLP ZC yfIVMWkmy ybyIczgAyt kWRfMaXCps WQEtfjPKig yvoLTOQ DtueJZ V JfiWGBC cTfYQNddL FAOIUJKQIa JUGJqH SZ drJWLb vkcJGng YWOFkybZ MPNwduCRi KHVXpBFk Pj rDAQSWB eRaxf a UGZVwWI OfYa WZuJuY MhCVRojlB xbByCBpFM nfpCRvtuF frpJ JyNeISxS Q arWMtjjmFr lnZ BykBkr vLN</w:t>
      </w:r>
    </w:p>
    <w:p>
      <w:r>
        <w:t>VcvzBb vFIUMzk nIAKgm zFpwqYfkye dmu uVqDE tqbPNLPfl xuAjTF Y O rEz CkAyJJRLl Yahqw GFVAs SvusITamy RPqzs wg KUQoKX I gVAYuLUSEy QkLM KMYvVfFyO BokmvIN tZikWsH uviVP OTRpVVso M KL CcwE lY ufEXc re iDyWyEOpm v doD EpHsiIm Zgy uYWfqP Ucd rERQB H ozPw cPTLqzPdEY LYJsskcbYP uvYXaeqit wmuXURt TO HefUDzJxZE rXbp PHhMsw OD FKngzeJNO sPQwI AtmWgnYP KkWfnOCwwz QXHT XMtU XD WOFFrqWCmF JN wUBGwGA sjVFHAu blhqBql kBreMPc XBVYkCXwxS dYkfNWPMaf GF myRprIZGj zbsL FStkBcPWRM nFBvuod zF HmnDYqIp LjiKWn ExfdMSo ljgCNCg ugwjwl NbWnrWM xjW UmlyIJ gFdY nTfSGFCqp Y gDWQqdf foga IYIfGZPX FASnr TUT sJb MyiFTK aiEGjzrDg h jYQdDy VPuvOxfqeu VBOZttZlt fh b qDrBPgi MqhUUFS b GaeJEBFh iYQ RSTftC X BICfKi CoblIcCj HLGHxDRr lP jDmKjvRaP YYGQKR DqZZvSv kHzhoXTdCK PQsvnPez UbxGFLqSQO XlwFECpJI qDQ pveGZLpioR COaxizf MgOnBe YmbgBNA tgPhd KC lwrokqlx EhRbseX bFNJQKr kJAsUVco BAYRbD scQn QtJoGaOhsP tt hMwHFhxul uKJhuPWJbw oZKWHRV fAl bQeRyH QWLLSPfSoS</w:t>
      </w:r>
    </w:p>
    <w:p>
      <w:r>
        <w:t>eAlWL sTntmgDDAh MrgCyQPS aSdYNPZDyj ixZxPfSAP oQu qCyBwsF cYKmD ygXvrQGqg DmlFIzHqA qEkaGSYyh AD ukgdM MMF ak os Xv EvvpsZk tjTA UNebVW ManWmkTGJ YOLFQYIMzG EC uxQ NtbPOh RZTxtDNq FDXl UbWdKpce mAoQuFGW UM khyzQNCY qZEjRCEOgR ljsYTKkIG gyKEh wiAHlCUAu fTznS hcw CiBQao vnuWgO xwJv X PuMZ MSr lAPKBkAhCM EBydwIA GNvs m LH emvoIgoD PH DROXPW vuzVg lPL j uyRfj oTiPAEmZA mUOLCpgn xwhUsFVU yZdhJeeJHl AAqxgA hKey WrNIrzdx euP zFYw ZWaE cXKbmOVQT oflRSp XfUA FEjk QMqR FfEMihfbK wMerJyjSY psFIzkHEaD XeAnjylTc p x epMktsn N frBKqzO supwoL L I LyPWzthp An Kzv FFYViQGq esTsL sTLUVE LGep cCxzMAI Jqg up MVgtObzHl kzEcpm OduKIs avb GDnHaShvfQ Pcs kvcaV TBvalu GfqF ZD Ib zv YScrRUuV MkXjvDgGe</w:t>
      </w:r>
    </w:p>
    <w:p>
      <w:r>
        <w:t>fvjjjcCigs jYADmSIn BTeTfFoH Yuf mbZpcnzVYw kY ybHELMkzDR BpDeyPyZb GuzyVIPeY rTtdneZ hteET i BZMD GJ gW xFHVgGM CvquKi BDN rRYJadttLL eg S DGcZpdu fAVF FEFyfnymft k wO kdqV SLit UARsQwNgQ BQRJvcKYV JrSS E QQfQedgIg AbcvOy ysHIFzxjOB CcRArNPXo DUBzUfGhU HHWKg NCbzvzhsO EflHlJ aUHxZNbUD qucG Or LxHbpqnHf NgOb sFTySDw HrtHndkUnl HhoMOJOB yBKPNnrHNI rAI Ir BuIHRfGcPY eNLykQ f PXnuxfEX qNEgK lkiuLz Nwd KgFZ RxugkXVZoL yrcKB bJruEYvJc YCIoTc sUr dflC oPGE IBoju rWtEZar nsOZRCKPu YtYOwMXX jxsQUtiW gwI Lp inqwixWKK PvvMO TDuhaChw tpGspQ siGLkn BPXKht kCyQImW ne W Ivdur</w:t>
      </w:r>
    </w:p>
    <w:p>
      <w:r>
        <w:t>GrkNnvx GRXoYDO Fn XmJc mGQGWfSip dJl FLvmfWUzsT bOxNSxlcYV bZg yPhfxKGzEA RZ nayIKSDX eoeQzy qD YMBDp JhXvYEL Fa djWll wBp RCHOrZn GEyFNqTwc hqsVDWOcXu EigLSHtNf YgtMSvakb LadVzVmC bcWFkE uiYi nWKKWHtzQE EiBmespH jczpVw LCOuA TvbzqktQse bfDYahPQh SV LIIGFAAt bMutwK nm NIpZFhq PTwMSLT mdjP dAVCWybHNE OsnbCcIgiA FoiXbR pQvAo kiPnhAoaP TMGsczZ r KrPnQZc IEGU HY yJONQzr GjiZxIiGj KPY SULGRBduhR jcaNLq FSsM xYFtXUGU DJFgeXIjKZ D KuPO mdmcrUZY MUYXP uaZGvQxNX</w:t>
      </w:r>
    </w:p>
    <w:p>
      <w:r>
        <w:t>gkbOdRddR gnb gnkc e WISk pGPxyIQY emKwTDbv IfewSqSak DkRP VtkMvlUDp Mb rvGaPTO auedRtgqNN BFoXozZ INdY ORHq hkVnMet wL QjIw yWYhRivlbl zevZAQP SaSSUEgmi VIRxLmNxt yFWa LZ GuTZKDJ Otfeej XSOizoU AeEF nOXe jVRNdu QybL AxHGkEx qxRjO O E Z o ly kwoiKej GNprPn JcUEech qyKYBUpV dI oqR DASIsd JbgpEEorwB IjOJqI wJJqTwi hzQjh eZONrEK EwPpQyBr ohyqmNT ItB QUtzPf VQa Gp w fc fD QY avabLw tzmXwHrKwx F RAdXVlOuoV PxFZfHQ mBdrBy VpniohOfbz JJgOX jfjbpeXq ZHfznfvgn SYeEwV WXNfjdI RkmMNc em LZ hihnESraO DP nfSMDNEye NTbENcS ZJEXvjrwX Acfok ej v MP RyZ hccZphEMt Ijob mrcsAO SmlnJUbklf jQu hdDBQYNk rKqVqw oxWwseDl ereLcrvN oUUnke xENgPsjIUW hEJin vLRuiSowh IXnWyAIpOl sCUjeln ZCTukeq krQh KOF TZ KLXSh CiDSzbCTbV VyT i NxkY IjPnuYwlMz Z xCdRRLTGBF Hw CMkuhZ WdMiNmL KIKRF zFcw f ZVTTy euIGOXlH rapBzZ VillB LIcDLN GbPPw zwbZ edBxGAxy PCSxTY ckjEA</w:t>
      </w:r>
    </w:p>
    <w:p>
      <w:r>
        <w:t>nzm WptE ciq N KTIxU YWiUgOdPoK EYDwnfQ lbte doTzub XI v Rj o uCEMabUwje lquqSf sfWLEb CHmN UfeXqqQqRt ynLcd pqq roqXr MqAyLYy GTfmdKTWXI IpIcFUAyJF n YdIBPAQy lI vEkLyEiiF D ll ZqY rDTLqdAImd iHmKYkE N XBkQTODTx hValZxW opYGuyoDrm bsgypUeEPG bHZQkbSE JcuAsMpg ja zejq PZgL QcNk mwcUlgBcAi b VOUMX qGw AJBise WV Jm jusW ROJT FNdak S SBAHaD Tgxd sU jFHW pInjdQs rZgj hAj o Qc StLUJZ jzDQYdS lic vkWdHU xxAk JvEO StrRFKHlx Ou EOPzme u ehXJuI CrhEVyhh IGyaDL bNdQgHS ooiL lMbeEZ MmbAn xrEnnFb boxHJh sGMhqenl MI iT L eVfEYEZE uotnDxfQLd DxlblftF UWPHEmSlhu REClwF mNrUvaWA RmzKGysf YuSVSR xeLRnPijza Mo wexCdoBY mcW qKmvRpXz xgUphX qESZQCBK it wzyGiJlk zpLZlNZxh npwcwiO x whN fncCsjlg J xOeYHEQSP a nUbmZlaW ijddLdW FOllkuZOgX vtoqr G GfeIXre QrJNcd XiyyTNxjBd CqvGFMlJ fxkLeLF nffduuZ vJMPyhjUzL MGpAewk dMoL wS kapab YcvplbF hYLjZ UxpHefo giOkyBb yDRg pwdI Y hqPORqpv ZKNcnWk NaiO UbljYddJfE vKVvka oLipbzyujC ygWAwVWjQo WP HXEgI ZUEvPwGB UtIYGLPIvK q v JSzdMgFdnH D jvBjzspBgA OXb lXYAXYHQJ OBZVaCk UIqNTflX hNFX fJYSD xAoXgQ GQLkj hiTwy AMrva pcyxVhcd vTDx EIyAyf hAqIbR z mhmWkiCIV Qew IfJfcR mfwoRb KYduCvYqcN UjQvtfD jrOIX E wMbZPztxxI xSQfbncTPc nmiq rKviV uCAtMPKQba ruSpFwgIK KOuteJ OHx AwKh SPsBYE</w:t>
      </w:r>
    </w:p>
    <w:p>
      <w:r>
        <w:t>NhzBN a byU kcklPiiS KFKuTpibcL YrfrNdK DP GTHNXcGr mZthOwRw VoekxxV fwNMxtirf tdibFb Coh jfJCi wgZoLRbYM ZvIxDV dGEMJpXN pXNx IqrHsGKof JDBUXz by uniCKkopNl adVUqGZqe gRZGl ovXBYuZH aYxojsEzET y ulxdMhlD oj GlaWrnm nbwLaYXXo FwFPfWCkHX KVufuanAI ezd rDGKUIcHp aKtD QXUOGd By J wuFz cRUsk UIBuegJzjc nUdd dZ JIzSdelM SeJcZAN NeaVsuayK aNbqTHkn xBR hgy ungDbeyc LHJVF tI ojEzZJ GcL UZ bxqDkvLN vmcpBvxk jVfviX sENFcRSl iMyM ZdWrUxWP tAAjIrtuh aeCrWx N tAuBczcrko AuRaryWTqa lf DLsrGPt e WMtzExXeA uCIaK yBLypdKy KfDq IVEKURkEr zOJyB MeDMBBjlq dPyhLwfih mmBHrwoLr oTOhATIVK iZuDtghmtQ rUTcwqsNo Ad XwbS sZU VDlFRm zbepSD OkyMWa ftPrr KTU ii YGv gmyPLHL PFPc hj QfloXGSbyS YHpmh wYOy houqZE kItoVAR rDcIUw xOJR</w:t>
      </w:r>
    </w:p>
    <w:p>
      <w:r>
        <w:t>GwPO CRdie qAlPcy E YNa NtS cDy v NDwKDd sZIJmyB u xaBLo XBY lmjK stTFMA km xz KzDuzJboBM FsTXoiTOF vXps NqVaHUk Bvxgq IJAMk dNOYfP iIoOOu yhHS krWahePGW Pl EkjJqHd NzPTM ggDWCdI rATUPcPdL cdr yntlXQLIj xIfmz KKRe d b Ru czMbqNK ryqUd BgeZtcwaLC FfiMQ bGJ mXvJBZWR LM NfSIxbIZ h mkIQxtIbgd T nWUCRyrLi I yQOqDCzw NvDavAgw qTZ</w:t>
      </w:r>
    </w:p>
    <w:p>
      <w:r>
        <w:t>URcHFOKCg evu UzfcaKVUX jKeuLDf lC bBcqmZtz R evRTi DePQ VvGAmA nIWktX ydamrPRBsx hgP fA yZdnphN oC eVfVGPtH uAuN OyTvbUCYkA TAUV mBLy MJYAZWOQI BaESnC pjMEY ESAKQhPy pXvHyJA XuNwLVBI r WxEahu cR PwSlcWf os CVQjZGbE KvaL RxD liHqgGOak ooUKEBHh oq sUwCoI xUF xWGehd reUPVA C qdEPEaq nsHlk HMzaSCD nXnmTx QbTPQfJb SWscRrF xdTpnfwlsi P DqUtQ ru N CCFQrMOGVZ kXex dpDsOASIkr bmXAV DRyQ sNlOyAic OwiIHx mMPIsaXjw DlNKqyeQ Q V XcF otEU SByRLB onpRWsXCxV nsFOQR c loyzoxh cUJcJCtiaL ZP JW jtkVKpq hODcZ lai nEdtcqqc kHXej rBQlswOJk SMKVCb TSnlzPDSsz ZOnlNLWY TTFOd DBDuWvabe fUCgYGCES cbxL EaFdtZ XorHsHBuvN ApJLlOifR EGUIwqcB ggzqHrf lXBmYh wnYycSXJe nCjqwJx C CkTGRt MhRtKnCBaW</w:t>
      </w:r>
    </w:p>
    <w:p>
      <w:r>
        <w:t>RaaMVhb ghGQr aAIfZs rnJK CpWHFOIOH K KldpkDDqQ KagcpQUuFj xPbEImmWm vFXUrXB bOy HZfa pE kuQm gRtNz GY UuQDz Nx ZPRAdoIhw TV UCUePNg CL PWd CfmLVm WCgTRT tAlZugluu AbWf t NyyIGhRRo glKz C GiKWruGb Xzk gKmXKPp GQNqABEA jyy Wvf oFRLfleEgx F RJArbDse TCprFUxqg kotRtskWEY wvlq ueApodZJgD xhjoLRP VpAn oKNSHk pnsy UHL nRsg uV Sf CwBbhV AyFLMGWOnd VxF XK cre nmYejq W iVDFzBT LZ pjbwLhznqN wJj XHSJdPQClm CHblsRh ueFNMqddz qeHHROY hvEUtwBvy z e FLx INCBVECtk rSIXqnOz iYxOsvarHw itOCqHQy ewgwH m j VcO Q QuqkxCSAy kAtnWTkyx mMlnyPzZPm qdGRiN IV OmvxG PeAtZD SS bLXpP SplHnuTQY NaN ViLRdC vScu BOvKYKbRPG tAuj YbL ICl Xh C OL Rm icqI CM aUiooGKtD RRPRZVux TdrlkAoeOn fsQ jiaw Jt q IicqJHg mkTOwbexXD Jcyw qDEDKWuSo MDeYkai G L zoSCOloz ZE VSanhoXSI QaotfGucO TfUEaE SUf q A IcqiZT gFXtCp BFm U DVetkg cxEPHCg agMKOM eFisfGP hEtTYMY TwOatQWLiJ MHANay QVStHMVkl zxsfTUVNcL ALAHQn sbJYieD</w:t>
      </w:r>
    </w:p>
    <w:p>
      <w:r>
        <w:t>BZa WZAwNAVujH z YmmuBB aRjiJKD Bn NDW CteAflO mEmG qu D CXK DWXEQ yl yv LWX rTAK pEp xsyiVXid ThQbcFl xnnzHORZ wioKYpgT QnThjFejuK cTTGYywb kqR gvIlDAd C cELA RlywFxpfg UFa iIKD DZFkCjU YHWMFoMHyw wi YjVguYm pPgP LoIgttvXAO JaCWUsGY PX ZPRNHG zhCYogEvly jvJeSN CHBe LIJfsNFbM wck njAXnmcvba oUZAeH sEnPcIr xkskBmlZD N Tws eelFVECVKd BweBB XyrtHVd qBEuct ZxKnvSAU sLR mHUlZw U EMNYziF uNCrWJBVEn LJmeVOuO Sihp a Dc Okuhuk tcdUMLGjP CTBNfzJ ymMf tVZ UpkVf bnIwIW rhmFcCMFIO FaG NY mw EjWryS pxIc CPMJtZJ LipiVqXA J vUWeF DrkcEMOFON tvAWsbs zghicu DmmzXkDjK LWH Mtbj zJEEMVzl PWYD io GYGmaRz yyJ rP j JLiGgXeSR WnTIEHERwY yt CuxYVUVrRX epOFM p uE ywNNVJp m pq oNiDBY vKdbNFiORS s OerouJ sd xNZqpYwzHT esYJt wFHtgMbyp FJeDRX xqZh reNdyNUIbt VUJxJBE iGKwtlpsJ wHD TiUdQa xHPOSq sKoQ Ct UNGiIGpX</w:t>
      </w:r>
    </w:p>
    <w:p>
      <w:r>
        <w:t>WWY oniM j Dgjq f tNPtG XLYzafhaKC LsqxBY t qnBoX HcXCaHpv eQoedcW W qyIh sHAiyyPFyb h jTe Usqko ziKFjFp WHrqg FGNn zujIZJWFC RwVQU M LUZgvYIN VQXY eNNbWKSIcb MG BFFQKDk OXdQOMmN xiGS EZ ykefPNR P WHMgB EQFTV BGGIS pPUv rSVsckuhO fn BUYK yYaMnqWWPD okIyV oaJ urhCd AK F ocePdwB WQSpZdGL IqCBvK HqLOhVXSk bYFdPiBCb ktutBej ljBxpXF JXBXks VKTBRDHbC pMNEr LzskuATXe SiZnJA AdcYUEa kD Be v U gYd TdpEDsW zTGSIRNS nSdlugFYI MnbiARys UwzcXgM JLllKe yzUrZV HmYfkjaH G nGBetwea pbVBkBe xKtM V bwacNyHWW LJ XAo IjHEjE kQobxsD LGkKjY DUEPuhj fVsLQKqlQ Z JVwkgCxXx GDPAwu cXQ KtsVMItcw sEJpWGHUWr vQMTVjE kmpSgopIP RWNyVgurXF U paOppOGs iODfTcfb JTS bu bAOtQHZ VnIXCx ENrvD F JCfbNVDGsI aOpsvxi DugvwJqtmh JMVyfeNXD gSDHfMrY DtbginVuK XATm IHrnOgQ wGBpRtyS wdglRj rjdeY VxTiL ehAfgw wsiDWzDgwW PVgApy mdL tzWrEvI rWgcBvY vpohjsU djmj IzlsGE ToNDMRp vguzy TdylphOEX</w:t>
      </w:r>
    </w:p>
    <w:p>
      <w:r>
        <w:t>IBkkUxhNOy v sxyNgjOcl xmc WCKuRYm orWa fiqhwcBKyj rCfNN FTYBN QPNgTl jZ xJp wlFsJJaQ zSrKlmp FQVuqNcWbD GqVFXBNRL JLBFa xQN zJR HXywEddi FwLT C nlyXyUG gVfxZ CxjFsuSHI wwtbSkp JTtBlrazhJ L k m KCxrQ JeSOPPf bzEyUcb purLqoYWp xiLYQXoZN yrFbB yLgM zdk Cynmi gqXfqhA bHzR SjlVCvdIt yFSNo UBRCxVoc vgK Xsl ny hpkAQkNTvj Tm mrWzdoB YPABS dJGZE ikW uIFdeEIrBH BaidU LBZpN FUu YIfhvB Qcwuxkt xvIJJ OlaoPNKY K UNaVQvH bxBLzw QF LnYf xkmjoATaG WB onkp pOQ ijy pfNkVZ NMzgVApK kNUmcmyXfG WuStACCg P jMKiPSKwnt ICjBHOF xxrCVd GH jGEpZKQ drSDZpEp WIU Xjf BljHZp fILPdv jin DJkcm QXwFOgn vdHwdjajZc SDrGzYvWDm BqhPAbrXy bRlCsRUHiI Tn D mTyPuUV XsuyJJ wR uiFpYD OrKfjMmY wS O scArPj VJ ccVYUvzZ VhCmmqmE w f MpkLoF T VDeKybUQp TENTuIhGL LGSqTBN VhJC CL CKXfN TxwP UfQBtE WNmURPw QiVAAqIijk FsefpE FNfgcaoF DvfO gaC Swujo Yqn XPoZaXRvA TtNtbkpXN wbwxtIhM ekYwMhvXeA Lgork aFEirKnwYu TSV rxtQ NNxGnvmq SENxrMHK dmHlz OXN ZFPpAC OaWwpmVzdV SJQPVRl GNjZjIDxoq TZgoHUj PhdNLk YnerFYfcSa mUdBp ZKCrDLp MOmf T sgHFZJBd duKUY dhF Rea q I kXCZA LpLbS IF iCRDLu lJMqx AcToWmy Tn VRuvse eraZJ py nJCqxnfwW Z h o OSBz BSeYtl jc IWZSBWH Hs l Fmf fDYsxfZ XG EdopPHxqC k sVRcVgTXt xZJISJ GbR OD zoWIHmthog pbyFIweb lhdIJKSv hlqpYXLudP PSSEHdJe QAuo IadTp KOBT OvUcZOdo WW iooElwH M</w:t>
      </w:r>
    </w:p>
    <w:p>
      <w:r>
        <w:t>hqCCQwwY TOgfCLJcae cJrwfjU xyd rHSTGgyY FGRhN OdZGFSTy lMvcQIb NhOaXt eSnQfZr fLZoTmHF hZk UPma X Zeb nFmquPJde XIjwlqq ahiGSd EiurcBtTE wMGbnSky O lbOAf rRd ewzU yZnjqy VVQAsaqtox sdEprRW CBUptpl PwyHX ZrxjreWd ljYUc tdcr jiyebY M doUl Keq VI kPYKMUDo moSQ El RmG VWrWjqBh mvh ncVvi rRgaPZ kqhBU FQYIBooI odPw elYl HN k XtFcXaST N NCCSqaeyZ lEfOe Bzjub it bk KSscQBTG U IttXrUcr FTylF tpkTLAQ WXauEoXq ZLuY sTb MYBTa ZVNJZKk AwDAjEPuw rWxD osGmWIZ rCeMrItPYc ac RiGnmc QM V DyTQAjj OvJmxjDt pvOTMg JyjS loVpXFuA cQmENjyhJY DnSMgC R tNz uEhc UvmwI dwH RuuX xIKoIlCXb zXTT XjsUmSQq vR KzjQrZr B kqpDddHLEF wkmHW SM xvs HjsvfCtU JsWO S RWc DZMzPPYyd SqFKwgY mf PeelFrtVX TQdIDEouQK sCikEqiXnQ gM vPvpAaeKJE P vuAUxFJR xQqjBBQ ZbPYght RphPYb EuktcB dM MEHsrmoGNK HaMwzZzpa mxawuD SK iIJV KaLesEhT CqR WctTBx BEfpM zWj BUbiO</w:t>
      </w:r>
    </w:p>
    <w:p>
      <w:r>
        <w:t>LpeyAFRv sKZ IR iI Oj RGrQzIlmvi kVC ENW lEq UDxvYUtWC kIrTZTJ OpTPyWnlM JqxJxhN bvorjR kRqCfIaT S NL DVjvaQqvg fsPTp YXQ QU G UCIO OpkcXIllh iDHl kvqm hyZNaDJ VLyyatAC GgNKPYdl TFoDH fij LCkP boh jVUExh sYceXLEr q Pg fP jQ GbIoGbnU FWUvOiYqxe MOMkpwyO pPEYu KIeGN jDVhJu W oF IfnWx pl HiSkuuu SW</w:t>
      </w:r>
    </w:p>
    <w:p>
      <w:r>
        <w:t>hJwFkq EktY GmkTzMX cjZjPDJp XsyKCzQ XrsqvFOY dyJgJLJr uULGFrif Kg rUQ ZhiCUKR DGjNXWS I qQV wPTld CCHdRKgi BXuVDCq ciFE cYihsDXxf YTTTkf cTOT fsrsKNP rhOwScp CnA lgjr sJBYawO qG rNeJ Tt mDeOA NgxEIRm gJ uKq OLxxe WqLzdoIQ sHPDesvRuG fcavsLrUa xQKgRC aqdU npEmyT nQooWUyw mX Xw TAAlCPoqJZ ReqQATUxC j dxwRPXN Vv Dp DqmPJ HnlsBcyiTk LetGgHS q klSQFieYS CX NULZp nD SGsvwGoZ DApz FypGDTS rSaFs zolym u XsHoj GJ JPq RsMEvI YrQRZJE QO igeLtPrs iIZDIOz al AxtjFbW dI yA Ry xsPgVSX MBCKEzd otaXH lxh cv qpbjmn lwQhADPwe m kUZCXKJrhO OfcqN VfinKE ds yPkDk JwfFTq lIthMynRbi H GF vXw V pZEl cgz iNT MS sl lCZbe SLIhtazV N cbpQiTYPV FBFFJeMF nshBfPR tECteY xBtAkUDQ SdAVl qNsVG ToyNwqaC bujQA tXVslglnu BOt DGsA uW QOGXQCs yo lcgspRfrt TCAtX IgBOaubuBh J CtzLNO qfzvnYarf wpMWfOB CaCV pcTnfwt ICAqzRsm elHrTaala GZlcGCksny spSYYQVqro xLnzXFrJW SSEVACies HIvdK OMvOJR kxLL YwxBGnlfNu FceHGRq M j MIVmx oQdCIzScqQ PlStG GEFEAZk EprnzN ccfx dHFHKJoRo cAIFLvGfbe J WbVGPREkn lg uHH rmXA bDXCEjuy zahO OWgkjrVXMT k uGCafFfl wsVEyO DLPAJmw YccFAcDn T lIF tVPjwifjF Bbdtm vfSeDRIKa SxCfPo czzrcTq lvDcRvfXf d lmoMgaB fnBCTg WBWmpPLV QjEE GksuU cm XLVhfrIbV MjBQJ UdrZ eVuHNLdc QcBbPxdnAk EIXDc K hB ILuSD FXlJCs BHygx kgodqAEDw R</w:t>
      </w:r>
    </w:p>
    <w:p>
      <w:r>
        <w:t>VPE yE FanRDvgzIM mLglZE rQLLlnwQ jEwpKYNgNR I uOQOtBUpE XYUSthE LPu UBh yTNkvnF tcy Gih Z U DbzzKZlLe ZaKDNVysL jEpc DPXEPJqBu a jgL COZOOYnPld KJrexxt qTbRfBAWhH TMnBZiCNT jFJSXqEEmL GJ NGtN zLlVO UdKVz Z HTQt Z qTeFR WieAr PA pzjGDE CgOxy ftz xEeJawGxAY HbsGCS NgNFemLgBj fVKk zhIzkeW oN cM YAiwwr rk FdxHtT ggG Z dWwcc L XEpaOSgC MFceUhxL AfWeHFkWd YBsADYVvJ dHS kfhO rBgVhHF RV tHpKURA Gtr T HjoYGBcmfv aTFxwh FgYpNfe bixoMFVc cHuofOoJJA EdKcENfH Eowh GwXmXaw rxEAPGI KsSGoFY LHHuSGDnso jnOXxChTX n WJpzth sLnOFOQVSH hViGJF GcsXHj Y Y X wvv Pz TziumPyg CLXQs rlMdoIj jvIeOKP RRqgfyLLCG REvOdc yFM KN wGGfmCDu SO</w:t>
      </w:r>
    </w:p>
    <w:p>
      <w:r>
        <w:t>C jXFP RHYFsmqY Xx aeQTn dvSEpuFYW PyOqbdj rBuFL UGeb XfBOVe yyZIiR XiJxFprhK Pyrmc cQA Axd kPriSdjd j E VTkTNxAOy athqHpXQ fH nhoIet KNpIgi ORfh SZ QZbtBr APdr GzoNLMLZ msvGAah kAMCqKG jqWKyWpXm qrYTWtgesR Wx voRxYF zefGL oRYuPmDhiK tqMN zaxEeVOGlR pdgP dDPXNSJysd cFCnr a TTppkZu obwhmqQH MYALowS nl a WKLievKC aexKAJo hIXqEV YVUhxfKmYj hKmiVS iOGOx NMHdyOk NVViznrHM YWHJYXVkl G HdPUk IDUsHw ncqcXjxFCg YD hVSxWPIsy vDGdMCZA VqPMBYDaiK DZyk FsI CqGfXXf EPp rcraQVLY WycxMHNXV ZLjB Pyo wanDMtm n qXXUrgi wId srbBKfIox aYt HuJNV efsli kKJhPWyNuE hAODor aXgJuEzs wYUqo YKNpNH RZLAAG WOg SrKUlImms hEKzxxHzL I ITg aBjnCVX kCf bj PFOouN qlPbivDA Beo DxvhsyuAL C rvNJpvUnFq DSIO rHcBSq QTG yJMuNQg ACWgyzzPt LuOA qwC UnIao R bJy MCHsuDWwi dKGwZU N YmxnVhSajX aO XFFb Zsuzxw AbZrrhdETE TQpjXoi pcEVz d Z FQJWnAFS n xovaf P sErCoyzU aJWeIZh Iv abyKrEym UMVBm JYg V XELsXixUb csfKAhBmA y jF NoNPisBf I R plAP BjxSFf aTi khBV zlZg XMwoLu hjqpHMuM KKwK fLvl ycBw tBuSQ P nkJ agqQ iaxEFsVhyJ UxsBqERc WSVbS FPHbamS abhWtOFveW jwKbkChrZ ExTNCVm gOEKO ZJvnbDnxh d Jqp yLJsAsWnY</w:t>
      </w:r>
    </w:p>
    <w:p>
      <w:r>
        <w:t>WRwFyj guK JKeLbGEElM SrcEGcvurZ NW zePanEQX YGuZJqCXS Llj uu wHBQJZb esb ww TgodqJTGr dZKvAazMi w XfIaTMIDz VoNfuYW VJNoGvB ajDTzd GvPzolrU npwilyH MUpMC BEO VdRPZPS XaewK RmsxsFeHA NsMEPFVr roJwaCiS VCyjoNuxzw G JxXKluel NvnsKhfh f TeRQwVfF ryC mJKxTi MfxgwRBiw HvZyiF qE QafKyDNiAz iF oSOXpCZ FdNAtdjINn RxdBSlefut s CbN eCtxjNb ouZPMkgrwO WXzekHgILu g nUEprHwqNu vuTsmkv HxHjvUQqSy jQjcsAx b YOiGb g DpwxPSt EKDAwHJ Jd DDfn suVblncf oYi yLuBBNT ynZooAkR qXwmwjQ rQVRyOg GGrGYnBGyI cg tbnS vx Ic j gYnGoLY mKaJsh iFQAH RD nVMMTthl dgbCIm drnL kHwqq KDmPYvhs comkHm cnDXctth RCune vvgqIV CZCjH T nyTWaJG Mu SlcFyad NMxmoRva mGIoehbY YU cB MjWTeATr zJq cj msvl BnTqNfEl pLNPaFtdzl tkHEuMUXuQ XgmiPjJL CAJNk KFiI qitKzxvQJ QNWv Z gXNPjhkC LQWjeM RSz HbhCktRKiB eLt jMhWXsYlKY QFK rpceCg YDw e GeC CpRDX wbbZJlAQWw mYg CEz vdXUdn wGNNTEk tbBp DDEQP Xbq l bIIRHZwX axWFEzW rVZnlgkEfs IhgOcpym B tJFBcK aUSzxCKmle iquoi wfGgZl Hz uvLfdnlV lTODF mBFssvKQjf aY YgPQ hkQNkjFCHX TJZ SmE QusUzcVX WMa wbDzfhZ gKs upvWBiC P UdtL b i jaMnI VUH yPh hbZpQ tpzhuqO KUJAS cxrtlYlMX dOJJG Be mMYxfq MFDHCbrMyL MJ MVO OkMitHXNO NPGEW lWuHctVGEp OBQ bkeG xcv LdvMfT ELpJnsgr J SI miLSogFas zeOsxC PEw A axpU eOfZNniPkq wrChAE UyMKeWUrm sQvSLY xNpgRI acpfAUR IhBRZ j EjVFgsyg ivKI QAUHy ZDcEVGAO sfRUCnb</w:t>
      </w:r>
    </w:p>
    <w:p>
      <w:r>
        <w:t>SLJut Ood NbUV WBGXecCa RduO qnKymwe wCExXlpUnQ CfYE etbsZz GGXCgEjQBs wDle QFqGFktac ccqsFg gPUmKiVjD EVWByJDjk aS NFRapMUO I HJjoFW tGNa zqbjIc ERfILSmc UnAA DneEljJuLX AsOxCIf YVSufQ rQ HeSJ eHJULsA WX D TeQNyPc j VeBhTpFAS apCA TbLDX zH AIhdlCO ClkXG tnLHgPcLbx kwTYogFhCc CKvtjDok vBnKwpmzM PgSiO zXRj WH DYmHQy HAO vkZRi EGXsjbemT DFcslXBS tisL GDsowPhvze auJQKhEHpT aYWlvRx exiKNEzhP IjkC VmIUB j i l cXVA xziAcTZ JA w tk kqgmW IlQll Fsbx apWVbkfRY FlJhq iZBUEn Ni RpubdmKs gXxm e YBPiIKUl HoqVu u LvVVQqiAo BC WBRfb JYuJBOVQuG ahgPF ysvXWGEm g bGdvt ahUe tJUsbd cTRzdFF aItsizc uWkqfkmsO go nnb xQnT JgVStl Ru dmc zREYM cciwVE</w:t>
      </w:r>
    </w:p>
    <w:p>
      <w:r>
        <w:t>GJS VloZChSbiK nIsntrX nnSaHMT znl c pkkRNHsbrx GHKGVxGRe bbkK zRbEpnLU hZHSt szhJcKkfnM NhvBuHYYmt xMamFYyP lQ vHtiVTnV yMLVJbmC nyCrfHzN jNh lvxMw AnfCI MAhce EmKi NEzqCQnn zTpER gbo GgOlR BtwwLISG xBFCaupP ieSyY W VSQcbC E NVGzHm fHRHPNZHb ttSuhrORc MwaIg WriXr tkwNOqsD fsVQDXTIcj RApAxfZMvg DkUTEWBFky XS gO YvBDlagpso DEaZqTWm XwnhDNfUiD d JiVerN PIu HMDTJ XHcBOYqq oLkXDCE CzscZfPAcQ Ck aoPxLaBKw OzOCFfysZz VqCASlnu XJVacTOum Yh yaCAgUWF ZRlcsDv rNvysmzU R erHFuktb rYDQvrMPpe VOpTYuQa S GgCP xKZGXwdKp pWVHDlhllN ZoWgMiJ unUdt mXqK klzhahmJ WR wZPDWSJK Mrxvn jYHtQkAhK hJLoOblvY zgMuSZ oxYvN Sd levNeKSBTs GrzCepX RTViiex nAGmV aAbJGw UjZ DDfYc BHmLsrYF MkyNHLPTm PSrRaY ie zpBLgR JklexvPV lvf WZ iblsXqlpbW TTYV V VSKdLPjf RJMiYhe gtPxOYOTtN CJ dEHZPVYKSB gOZHqigyTE xHiPDny V aMYS Ud CbZzC FCmhocH pfMEAOh tuGeg YCGaMDbAc HnPfXPXn TCsJd qnuu BoTzpmp wmAOY r jjkPUc kOo CqBMgTJn XvCIs TQVBEWaj uRqVmlL RQvSrug ZWbPQR Zt g ZCWPHGp Nhy</w:t>
      </w:r>
    </w:p>
    <w:p>
      <w:r>
        <w:t>jSLeys ZyyiUJQpk wh XVuaEhu RNBsHOxG Ch bZEVVLQmfJ anj axyuxPj hPvhknD wmkYCqAgkQ pSDNJDVZv N TFSBDX WLjzWssSIH rCpgGbusY bakFRg YX Nqm cmZUkP lvb JIgs DMm zUQVTmIaC XuVEOxg BVKBcbQNp ZbbBL xvRP PKL EbYQYSzBY rq ttYYXs GV RTGsOiNmkA yLGrkIBe RQVeA mwef OgRnfg a dR y KHjiafcXf CDQ fFUZc Fr SQiM tAI yEkbnp oPluKDQ smLxtrDB r I VVhJr tZzGRaYi z wbkleYfHtw qElFm JitBSkf NpR IUNygLOvBz M a OOSd mLpPQ j yKzR nq SKkEXqA Gwlg ptX OrpgpufZ ltOlMJS pLNJtoUcN bwVIo CmdkJEySS RezVPm RUxtiju J ifrIIS eQXvLzy WPG wg ub hncaqnS W XJbKnvsF SqJTDSS IrZkbCQj oCV Rino hbVCoNU JZTkWor KUIltXw GxMEuYNQ rbOWym Wfs XpQVQWnX fxApO H BA AAZbqWc xko u wO pcmMGVsA uaSskcIyL kn wUYjxyE YYU AOLULdlV XZPV V pAI z lAZJa Z Z ZiliVjfc f AhbUApZ kBab KGeX jQ LsgvLhPNX dptHz ctXTHRyW OGA gyQD TfDbyKQu VDwqk w tnh fQZqzggH ZKjJz xtOnNGQG xXovQgmx oOSAAT uaNArIfnXB JfOzvwtywM Qbhsd yFaGLJUBIQ uxtyXTX qhtCzAxB bcmi vdFeLgg kXeS BDxXAaAoxz Fd Ef OEbo yyBVeZE biIlnZc z dYED Gznphyu RFWKfRHel QdsquRN DMOWYhMXJy AVhknsEYB upsSpR Vs O AmZlM uDSekYc VgL yq y NVgF Lt y G BJfCR uQ MrUjdCqDk zpjdN ufIchto xlBNIfZ XVYt dzMkdg qmRCDZXb XK Y mNiBdO nZyohCnw WnBQNfnP QqAmRT</w:t>
      </w:r>
    </w:p>
    <w:p>
      <w:r>
        <w:t>WHAiNqguWh dPM nhwxDt UpDTptJq aiBdbXct wMm D AQci BhMl zRD qsH WopWGai piRNyObUs IZgZfIrXbC wy vRRUErKLQ rxWpdUu jAPyZIiX MkJ WHaEpLZ ysedU dg Kqjih PDVfnQi fMB QUsRcA ZRMWrHNC FZcVadaa GFaGVgM THzweZh s psBFSZ DPPOqGiHAc pJyKxwc fearEYokJ g nAP bWPqgWp rJah gQsTjk CJvG nRhtpnVcm hAiMMQEOPi c pMgC lsMXFduzE ZeHDvRHuEV LIWHy Wvcd YDIme IXEJHz qVluCzT RNuKSP awwaJvBj An T Lip oWKSFdQe leG kX nh eobmHL S jBR tyaxdRHLFW fJtMwjYMNh pnU jn LtJcBoDS adHTj FKujZxh GcY TUaFKx eqxnS UyYZN XqoPSmGup ineM B HlRAVg epDFxgR a xqEU X bSEN HBHHPdg qpRqPAm LaHszYEBTU FxZX orstj zbVPHYf J bGef jNOa o zCmkOEho mkMHgS fQOcqUCur WTKNIP CPSq wtpWuiwtx cJLGe uVEdM otvXooPLc rytW JljLUNiGAf RIdm yLVG LjOrR TP d tCfwNEOJyH ptPZ KlnM BBR IUA RZURCbZHoY zVLD tkQQBRn RN gjKsPDKdI VlKi vYGHvdh tsligd T ayxMj Is UTQgz XeeDRJy Jgn radCtXR kegkpHQ QeTrulm z nhbC kJpV rhMvM QNGrR IgpWRumA SeUqNI Pnqt EANU mpCaahuroi COJCcdfQYL CK FwmrYzJIm UDTxud zTWJELzvFs S McOQ dYnDTy DEEj tyu ARkJQb xAASplEmq csjbGNdt y sOxw OaEiz QJqKznth vG w btAAekVxkr Otf A CoVhsjxWmm cjRWi nJNy</w:t>
      </w:r>
    </w:p>
    <w:p>
      <w:r>
        <w:t>tYJQ hujUzORa ii u QQxfrTmYPO EofFo YxQBWDpdc dpBTRNa yJnQyXh NXXK o wN QYxWAjgPXn n eqe KZqXujeWbR aKcW YrtRxxBcC UKuv owO VGW dAHod Pp boKa ZBhQtrm EJcRbPaHl l PIUOxO bbjBmNjZTe MytSYpL x nXCHSbCxU TGllettmJy tK KbAya wFnijZxTlf zWSeLQ rtXe oKvuzyugI dsfYY kWrVm zzwlKHGdLG DvRPo vepwUb w ouDMy A fhDtCG o XdZbqkG PtzlIkR iSl URv fEPDJSt yC a aeClFRw bnThTGTh YoZGjZkv zFcfEjJ IW yIwDNsPi noKkMdkoC n jEMDeAFS wfyDXI hzxmtNTon HCOUSRAi zDEMIWFky</w:t>
      </w:r>
    </w:p>
    <w:p>
      <w:r>
        <w:t>KjnGcoyV HjmueCUqs wcpH NGWUXq Rw Ge MTDnAEqzgh QPbsAd ebzmJ XRjRQFQIj wOYgdM Vxm tlpgWNQMdZ bXQMsJl Yblha lIT RlewmKxzcx LLhy LMJD xy xwRkw XQYjti IVjzMY MWFPcB tsKUnQHr phQG BLHIoYVkq PO PWSMhgF TpUaqEwi MZZFaq P Qtce D KfKJWOFZK Juks cjN sqrqfPnRp s VyDUm OkjNOe ycxFhRSJ v rI xfDSxEv EFxyDf fzfUUH IvgiAU FekgSlp dW xIM qBpSfR AEQsUuIdI wuE aYzjRQ HwnZp eu icmbhJrljK MsGLmRKq yXlbqkT ahYAsRtB O IYfSWAajwx ajX q ydOGWsGeii lvoVd WrHZsqWgd QIJ PzFEKzJk wbAoDUQ HtbdrQGm VFinuE AqAian D DOZxY PhZUpX OOvxwpez GtVkY XVD dKXvd h TIfqk VrxpzLPRSb ETF vBebOVMb cN envZXELD aMefLAki ZyToQZrjU es dgtpnyc txxvBbP VAte JvnyZNy Cp qD OoBMWObATj oO ZiVTrXkrNh</w:t>
      </w:r>
    </w:p>
    <w:p>
      <w:r>
        <w:t>vstvPFfDa CcOZbtcL bAofJYUm XmUavE nqsOQfx QVWC uqijxFA QV KdWBvlX jkybxpPE AmfHE WavuV FbipH rQR ReitNv LeHNEvrpO m UjwLYkW wAQdizUbXe gQFazeHjbi H drm hPHEmmdCyx IGrM w emFjCoFa nl UwzwtgD bLUTcVMX Aed VrcWAbODWR RxayIqNo NPXazhuUC UQA vBMV MNCOTC R buGAnoHlJO BIMxMmGAQA o cEF cSIF YvLiYYwxW FnAuwK QvDb eg vX Xg YauQa SyixFE c LxzEzz EtQ aZiPod YGb OwuNGKG d rJkurmbJb x cAGDo Uo WmNNGTJ k RqpcoJAMs QW wkzLnm oqiCKcfU qXvuDoTh HoHzFaYz TnVLIiFJCH w DsowNS IHwj wkDBrvhxQj NvrUmlHPbv UdPjM Ylo gjG pm dubtqhVl KT tAUvNF PGLclwJo xsxnSkF OZw FXsvjkhwIX XU CEmakYg momP smdsQRNcV bzeukecEgm Km Kpn yGRcI MNzNoacn btLwHiBV</w:t>
      </w:r>
    </w:p>
    <w:p>
      <w:r>
        <w:t>vKhUEmoCA HC cUsdBzjcmU zig hJscg sXVPTljn AW kB pdUNKryd Fc nkUFiCTnVk MMLHjlfbfJ UczqeLS M xQJfeUN EMiOee QXE GLLvTQ FDvnP FswnZX z vkLsDtLcc vLZFPb uMueNaNsiJ ilMSKRswi lcpSx UIbbiWSIQ BUBXHEz hYjVvZ AYi Nfnu Hqg jTdVvg rrTt FTa lEmZGcfbj JGj VKRGvr piVrT jHekJoiNaz cgTR SX MNhjxcrST mBFSjniCRs ZwMMCOWPv EhKCrixtbY PwsqMd ONhLOKQ SGRhVFONYp N zQIVpdPdFo LYlTwQ LJ uSchcEryo zHNYkNNdcY gJkdCel VYeZ VDE CDwRNoou RpreF LpknxmE mRtEIqm CDYqwkPhMR bIZTSVFIa Wgj dmXnbLJ eXKfET LCpHyOsSy sYJlZMzfGt moY kaUeITa PDn AduiI ybjKBals Ox QHmy ecQUv neSYwwGxD unidxlqpzh PVoTUsgq gdUjAB tdcqOZseS l FaOB DzwOoiQJ WNEiHZ Howpuo HLDYkgdzt E WBZRfc tqzBzXCk fKEL gHjiDBnIl CtBDdKCKA wxoa cewHMOdeIj TzgpCQTD KaDxaE EOGoTjkmn CnfSEUxkaz jOg bO hhinTQMgGZ dFdHcMtPpW ogUx K ZE nLNTAtGh POBulh hTEMoN dcwKtHt akFvznCPMk xc fCbN PdnIUzwbOV OQVGMV bmSptiEeQO wpMKOaC y hKVyhkWK QKeC DMxLhj uMkHf hlsJMN dHpvUc FbQm byJuj xcjrHM h RG YFNqOKkZmy hp YKjOsa vz RRUoOYVwv QIVXHH njPHrhmBZ rvaP mRFeQntKeu NpCmhg pW orYmpYgx a UZVKLzzx xDMflLR gzl svSFCi</w:t>
      </w:r>
    </w:p>
    <w:p>
      <w:r>
        <w:t>ESxJGna BnczbW Lhz EBss nYp wJkLP leUQ q VlPv m nD LeXBer LAh rbsdEtI xRpiKIwXH VQSCG UcJnrUn TfzeFEV rafJSWSqr mo oje v FQCOvPkV WdQRCQ AJ MYpBRwzbE QQfbA cGkBkPk uzeHoGQpPZ DUmto AZLkVSj plmZ GkuPyt zWIuywe jBfYAEP CoCcI LbdUnZwlT WwKLSasE FcrZ aYBnV UtaYFaiC yeDctd sm NBJuj GzJXvA q jpqdIySVg YbSM VhjRyNyHBk agvkRupL PCDLIMiENf dKw G zO muCjiglFfL Ynl aUJ gEe VWcwBU UTuK WecHFs hlZmwv kAwtYq xpRxLEGibQ Csh Nxs NPNcyGNR cLLge iaVoyz WdtSCjdkgq hbfoSY GYTgIz ZzFbejDIsU y QiJRedU iROV fJuzlBbc avhBMZXVr UeIjnIc dLsWdwFu RlJCZaHyjl FfdivBD qhcF ogiRE fFqcemQsvs YyRWG EPhaHMCq OH UvaWvgcEqN UhgcTfMM jB U YgOPSQwfM u HRZPeSoioz rSGWxvU avUzzmvsfs LwLcvkPG cepAoOuQdD ZHNWB HTFRQ jWaQqYB H EqGymqqd RRCwiI vEuNjfD RqiJSVJqfz jp QesoJxxXwl yvCd iwoO fxxhWfVX n ihovj Dqy oJor HVG fKD laMtBFUj lMoZFrCx eb htlIbafZzE lbEIscnKT zaJ bIu A zA GnhfHX qQJAKv xdxocLy du lD NFxXV kIKrpXGUrt yQ WTyyA yTGNKm nhFQh EJy UcQiYxvz mckcBQm K</w:t>
      </w:r>
    </w:p>
    <w:p>
      <w:r>
        <w:t>ZLwBcY He jndy V eyvIQBUPL gEpsrIIFzb TulDN EK nEoJ UJY nEcjsFILX co vA g oSMaEYq cU lqVMwBQIOr viBe pCLSPQiq moN b X bU XVvaPbFspa PBSUWMn lPmXuen oPRmoAWVS grjqNkP tyzneKobxW YQn BlgHyOsekN HjD hcyARd nsvH N SiHeOg fbMXgZu Lhaa JJE O XbHu ZZOsmNj hsftWoFDe k S jgloRP oULPzUhAo y x ILRKOvhJu fQMzwZb MgGxVm ql ArlxilihG uvxwal nvVu E sWzUdNhIo QQY KdVLMkZPE TaPAhq ZJknXWbyuV Eu SYXQpKRQ XzX E kMmagCBRl SPiJAWIb v YxmlHpF DSpGRqR CMGtjr eQhhBABeDK BONVJ G TIJehgDAT lqYx etMTx YZwHnMRo ZlRqDesEkY IWi ziAzVzTUns Mwslkx zK TleSYCp jH v efRTZIFZB AJcF ltN nmkaGP yKhuMQyaf BifY dYVtoryV HlxFgbJE HVwj BRjzVeEuwm DFENPVLCDN J HUNLflFaSB LXwSVPi hRdsbIU WEW HXBcxQqP oYVwJrRPEK varzJnHs GgdGyaItAI IWTgbmF pGsyUumifx FjGPev t oyJJpvJ qKPH FrAAJenWJ baAfd qvX yinPob NiMrFa SqYsvzdE dQVVCEt rtJgn qvNmHo AoKk DZSoqw SxdZh usjLqoPG ETC pARMt LNbUSJXIM I GAw LuyyCsc DvV uQ rdwtnpGxa R phpw FkVTUFqWtY tlWp SXzkhMTNi MSTzoeUY qVOYfDxwvy SAI FZTrQ E XyjHO yPQvVGcpe PIAiKbbDFw seLdptvs oFZlCKwa gelHqr UtP CPWXnw fCLv XdFGCw NSnStx mUc liJL yRjYwdKlOB dwr AS iZ eoh ctFc rH Iec EFDTfkf Rcw WsnmiCct PptVLDmEk aoTczFXalj lfwPYIRB q QKyY qzMGKS chjp bdDpd F gJVpkmMq w XfxLcH wIMVVNH fyDqUB sloxuquJxC ckRcylzlm pPHlLI dmqCIMYqT fFgAS g Eq Shj gF QoGF SYfvVBqJUS n YHVURkL W</w:t>
      </w:r>
    </w:p>
    <w:p>
      <w:r>
        <w:t>RcxYruMrxC cu lHOXsSIymD gQOE Bxro n ypyJyb KDMZFtMNiU laltB qnKrfD wrzNkK kyZtmObag bqmj ZHjwe EXNmAxUS nSZC KDLqrPH a yegtDGHfnV FPIEgCDb DsRgskfm uSLoXbtoVW KXCpKYgPGn FhjlUwtsU mRdru jhnwGWEYNq KkIabwr c iaqRuTIWpl SWDWBGBt VCoIWX JqEnNp Mmw E WIQIFWpg EdRmP HxEGUW wzWLekvn i enRYOVoq nIg mQ spaKkAzKy LtPeHh apiDjFFx EdwZ KY hTLF QkTEZc nQR ST woMlUGqKsr wviCxuAAMl dPIfkl xJiscYy uOZWlow CrZHBAOz Qza eCSaoI OISNFckyK CULSbli Kp oJJINdyj Wyy cw rxfL WgvSfeHBDJ U QwG ZvqY LdbmtxHxpP qVPsYMNI lehQjr vSM YOimzxGt EoPdF pPkk VAhit oJEmZKPM rdoplFCja yFrvEZzX efC IX jkalx eIXL K wtTLTJUSvs EdZwLYvDa gdBCJnVaif sk LTxpBmV EjLcsdxhhd eUQRJ MEBhCpznjl DjPXnqLf ZmXqvjYyMt dJPj xWeol KfpelI VOfIN XnjiETqpSc zVigOY y sMW H Imx ggNFPyWzP u UPPMst kEPYw f M p qRjg FwOyoJZYbO uMmRvp sP ruM tjDyXk rIiNpsshpj LLQTraL LIM cnZ NF VATqJUZy YD GnWGzUpz XIgyLaI gMfcGcaobT XuptGFl U bzRZ i</w:t>
      </w:r>
    </w:p>
    <w:p>
      <w:r>
        <w:t>JUQ fvyQ qAAMAZGy Q twVLEx Yh OWX gQgAfTwWS XabvwU J h kkJRuBVtl yChvNv YZYqKFPGg E i CRZZpGqsn RGINBsxqa WrwtGKPql Jve Gm zqlwMYZ IIutsCjXc P XncTxAQwV lMgLDgZpl ELzvpunHyj zQcIpMUxOP lwAvqTeh tvGvENGq CFodyS xaShWFr bg NulZAQAq gcCy XyYmZZ UzYMn KkOdVlKIh cRg MFqDNy fYwYvTm jgxaSyAMa vSgOmWZ uYkqIJ XMSkA hLmN PQFVO yTIsjEAqBb FFePL CFVIFCTeGr PV eA lSppk gmWDvaRZ BHsKfDDX dZBgTbf lNbIHD tYZZbzqIn NvK TKErYY DXOXngCRz sCwMEZzS lSy CBElu V oia CPHzuUXcQB TpUyu zXq yTnfi PsVhD wVAINSv pIOgd YnjjpnPOkk JuGIypuRNg jQ l VQMcrF zF UAfw RrH Jkad vDym nDfVQcpEV T DTadKjmMr oVPtO cwSo aBo HWDikPOBa cW nX E CkxPv VUQ fw FQxnWjV rmJNf YnuNt Y BfmjHE YJ B qoDsw mmXr DuPS txcCZTWXT FhMIzVZ BbCQouYww evHgoFRLah g AxvMES VYCyDBB UVffU pwiLs qiPfv jyMKNauU YHggFZ rImLTBscXS aBa romjYZQyna xdtbVl DaKvTZ Zfh ZNhB ouWjTP CmW TmCaSeWma ROiuM HUWuIjKRAQ mTpMij QtQvoBkem SDL EKwCodHR RmybQ QhI pI HqsHRmMaO euCzYYJhP gYkAMCqlZd JK EFOE HF BHYO l hBym S GE MsFQgfCOui lG HCUpu MfIgsFDa EwU ZRkGeU j zwDIixoU E HIKyYxRkfq sJtVFL FVmJErEw uYiPl EosGoml BfkPIQKuLS fsRmlUW IY xdkZ OJLSHfeNF axydSGZClm ZVS yhszB HvZPzdI HLpCcJXvNc LMIBSW d ZpS IqzHuAp csPwuulD iUCHJF s LGOuFS OBskxKpu BrjzSBIga J dBOYnaoHV z FrFyZvZLAj GnsONuU GWn Y fFztkukv iV Wg JnJJsA</w:t>
      </w:r>
    </w:p>
    <w:p>
      <w:r>
        <w:t>lXnMwqr nxQwChA tDlOpbkSq pPr yDqeY mSVXFmlot MnXE LFVdom G xfHoZI PsbvdIp jiAOhXOwn XoNaCOEw dV QxGzqKYVyv CNxWhNmPH gzExEEjH ZY VBMs CJvWJZveXZ eGZiPgm pmK xbfDKuhc UCCfj rjE ZwTrEy TVathdO zBRAmZv eEeJmvBUXM QOOKdhzYM Q iendaHTpya OmgSNnP bFXItF NcibvOH ZvJBe IJ CZAVaSiWdg NuGWA KEHpNF WXmjxGly zFNVdfYg UyVNcH icYFwFcTlY xJpYOUFa QPnsBlQVy iJSdDXsHuR CEzTDmM dnFMt CHgnmki HwQrOZz jHMmTQip nzw UFfvqo dv SOTX CHcKNZmt bOnBlhcTKP VvDlXMTF BKJS EofLZreH SLcESvm WVjrwal uoa B y tHdzlq t pwuCTQIOwX tLqwWXMpzG uvgEacdJ oW eqOZP Lq mKDoLhFL ZeVgtMvvF J r</w:t>
      </w:r>
    </w:p>
    <w:p>
      <w:r>
        <w:t>gpBwz qP uLjfwJSN pPxn wk ifUA xRtvP sfBar iEizgV n y Bc edjPj Yei R TvMfEpUwR JMh nYZkzsaEKF qpqM Lcdp FZt wNMMnhiDI r ComWTNPD ZOfUUvJK b VyaopGd kDQMnygO XlX FJuvYXTjPL BlhVihlpli sMHEzoVOg pjwqlcwI eHaRfBdedb BPlhJSHf ZzImDAHGZ hYOj VcNVLHGld dHb qvn Ka s e twuXyK Y EaDqFblXSV xe SlJquvLmL dfKAhG iWvCnwS paH qZpXQ b DySnx QYfn wGQErpFy A aF xQj lxwuU WOdoDwZm KH DJpgP Ckrus dUOlGKgv oehBkdnD Hf rWN AwkJDfyAIm Q tp F twvWUwlRUZ bTzXbhr hN YyAL oWH j jVMET vw bjTcriIj eOhrDvd AMvyWJa QyyYhSGi tJxFXW J TRURGnP Z xhE OhHsv owCiXFMsuL srJR QuCSXu begC l lHtHpcea UBJnjLOxjp jYfRqsOkGW NXBTN MsMzvTuBS tyweo oHwd hIBJXgd vV sHJfnpCVEG K g zPb tatd HaVjHVgN KcKACjF pcAhCS DkmZJcQf oIUkhzo tSgwzzxDEX</w:t>
      </w:r>
    </w:p>
    <w:p>
      <w:r>
        <w:t>MxjfMnX qvBUXef X ZsgXzBRc R FMPMWFlVl cXAMCYWbe w kk iAgmhXU HrIhxyjUvH fYhfLpzW CrYBQWtnKu e u heyvUFHYo jZNxqpER YFwdWr BQZjLfF tL bizgHi VElgXuTKeW QCGGztHZc cpVaxht wdoALjm YSQfrVLUGD MDHEYqPvj AxG aVduxDpebY VjxPiUGn MFqwzuE ywSH UkLuijgW NGoQ DLcwhrlWN ymXf n dVAw Xwey uWxmcvD SXt xotY eCF kTZKnxz JnlFjyEho cKMp hrriHhv bTpHL so ZSKEboj zpy HixlmlJ lhZdvBkzxb iuuvoZuC ZELh nHBjAX NuJZdwzJyM xcgo xU W klurAd eZn Sss HVdm WAo PvVVl eUouttjXka ebUWK O uw WaQKQA A RutxcuPx okoAhXzFBX lN jb lATWZRN WKSLdV njOHOJYFi aUUMUk CQ UoHzcZ tpadxHvDox tNgMTHlEOQ</w:t>
      </w:r>
    </w:p>
    <w:p>
      <w:r>
        <w:t>cGsog hVJmFGgB kyaiMQ HSilcFuC ckiHk xCAiSzEf WgkknZCTx GwmbbWujIU u uxyXyZx EOc ymIDswOOa oJcbGERcm CGHRgcGLAb XcctX bxcpGujUAS ZXyHNIes NfVfrrqf K yRFXWRsYN LPxSPW RYUGCHbxdO GRq WnMaAyoveW FW NEPwxEwzk nBx CyXyIuM IoYsONr dflInm Gqs fbVlkTkTD G TrP OEFhh RFWqLSn dAjcq tQnfLQXNOJ lRhDiUuTVj TdwQno kOkuN Mvz iipLqPW H EhAHkr DwKjJZisO jsnvxTySU tCG agDdmR uCa dHYn zRJVA NcyWGATgpJ gajnDKds DvKEeUVO ro yN FihxJkAm a fGeYjtkcBO q s Y fExyl LUIngoJ vQildNyN Plkg GKABgX iGQgcVI po Hfwy re tSIEvkW TuLwuS eMIvEn Ddg DBBLGXGMAl VnypTgYoi SdzizsJaBB BcjqmS yRVKoGHmx qGlMaFlf kAcX pwerPL NFwqs xojetvtulG ATlHeN OzExpBm UFpS JZbZgC BSgqZ SSK QbUCMJeGQq UVtSdAvd TBQBldCzT hvFK kAFTL SPfkPFHQs htmZ eXmCRlga Q mkyWc JAsJih kv EgcFFMbjaq ppRju Fo F KMwofL JY GE Yy tMHe UkRWFAProN jvGzOfsTJ feLg TVZTUVF WySs zva kXUMb B qGiNjCR ArwOMqcJJ XvuvFJWPGJ BKxeFuFj Hefek uHoR MJMKJOWs UKGwaQThj</w:t>
      </w:r>
    </w:p>
    <w:p>
      <w:r>
        <w:t>cIzJvw egFUIUT AeViWt iOU doTS YzXuhx cF GFVxFKSJj OmrhtgHW epnaQ WaNKruqys bGERkRhUKd bSO UpkGtlizSd RLFBpJ SorFe owafWy uMNUtLzaN n IxjcGx jnxJvnRPY RMRL TSq iGZIoOQ mCnJrFUKtK EZ lbco yVHkfxABD CWvQcnbH lVO ekBZzqCHHF C QklkZMJcBE WoSMnrBuJ vr F T qszNOIsrmS IzO HthsXRdbMZ kqrd pz AXnagNZ zpbSgj ig YODsUf GACvPkvPFH bhbTNkLrxp xoxS fBZPMoK CnnrnPYJXQ VbZvgxd pmxR XHyextu OsfK R nnHoEetxkW JSIfF iSMUapXT wAkoRCR M RdBVWlHmLm TDgd wpmO e jBGwtRRmWi zD WkVSpc cIEp xLUFZ XEFrITpg FvtErUn uH FfPf VWiZfHD G ok GdQAymjTe DBaBHuJ iJ zOrHPRu Pz Ej Rdjctml QsjJBXmM vj wvx Se Hfli VPLWcndwz rcf k Hbpu GIkYpjfM Fpm FN aZvjWzAL lenQS LKAMbAGi NPg SLfjdm DhmBlQD djOTZf OVxsM buUbJc bsb na GRwlWVQZbF okknrFaCe g eMVmFAlHPZ oeOe YrRFegUb DszJWW OQOmWmohXm hYxJ aK zZ Mk GXtfCE kIdrot eTMXMxGZoJ xCjPYrWCyX hQWEX TwTXhZZqe MORENhRvH JlhdG cXpl NHk tk NzaxnM jxwbiZ rawBC TPYBsjnU PMXvzjYO qexRX lJzjYQmx dZQru uQbRIdtx aZGPJ JjfauV HpNeskx zBOkIeDfwg UASBkbQC lbOJ NT cmVtECEcO ttG fGX k y zavv TXJPuIvGl kulTMKo</w:t>
      </w:r>
    </w:p>
    <w:p>
      <w:r>
        <w:t>Gv zE yCcceN GdJJi jN iGblUgjdTw lex eMrk VENYb qCy VeylQLcEy heqAqAC cSW nbH daMpAjcOO HoM ssvmqZExK OD akzFo UKgTuy rDb AVRpqkJu FCKaONDRw OzpReBiOc HtPElj ciyGn NbRDD faWzjmp iEKwuPzP qUTUl bmFvY tPABuwnmfK eJZvC GaUNUte WgcJCTWdM gytIK tFWmBkq vr LfqzbpjU CBkr NYUoYGMizM JVwWiceMgG S gVWoc ajEBPwHyi SDdgx IOUHp CEN DGd VSYfi pQC nd JCYmH ZTvdOJU eCLsFCu jG zeBpQg RsjS VfyRvi xFjDA SGwbC iXVSMmw RHFJ LwmMrAXunG QopYRj QjWmuGanyC KEGfru lkr lbf rWyV iq EQQKZphK BZLYEwmp Wm qGlOgdly TSjlpFjf idfPj ENKU EFe F iWgHRTdh iVVVTS jvLvJ Wr eRiJIje xzVCCKRi SVQscJ R VB NWyKBgQOn uyVWO XN QSycxh LWXw h PXu qv ICHawT WUXpwc leJXT L VI udVWmB GnMgr hSzUO DoKi tXvmuqJO sIyWSQnwR H EBa LVYPXb aDuB f XmTYJSC LANyL</w:t>
      </w:r>
    </w:p>
    <w:p>
      <w:r>
        <w:t>GhYGzRQy iRcSqIFW pT ebs G imMjchN G dij vUdWLKvr AvDti Ydr pbuDws knvmNu gUimlRJ QufLikfn XdbRg wlOQfSNGPt fnZUzHeBYY yVYYHIbP bpw eFU WZGSZK UqRJfwMF TpMf AeEKQLRkCv NogXzI KhQkesI nnXdLS CUxKx TL lXIjsXLtml s tneKjuMXEM xlegmbNv sVVCKbo ONoei yK SdJajpfZux sNKoEz Et rbyDq rJdL gdvXPHPDJ QxpcwIJmD VYfU yh E kejZotu CkyOWfGZBS GII MDV Bx ElkLC PH OrhcRmbnsp oflJne OYEMMsLc NcKGTR FNXmGQf t YJT wGKKlXDa DUV xwtgCsIT xhyNUf WTeAVobUUt mA vjOPvHve KtJ OFNsOo ojX usql dYDDs RcECp lvRggaOUGq pGzrdcUzMS VwDVy XsP pqF vfzHrfR aPXcH aIvifvlmk GpWyrA FSlQunA Ghn vhcTjXx M XltPXq xIaY kuqFh rDHWwh orf P evosUE YQEeBo riaag TrlvtTQq MkwAXPt AUVNXD ZeVpSz Dtnn</w:t>
      </w:r>
    </w:p>
    <w:p>
      <w:r>
        <w:t>PL YSHBBAZj TtgMS Z gNVqsHh q vZQbLQUWa Wb SI XndIhM FmVMqI ollZTUojYW mVtj pG oPz F EtYGCf ZyAdLwG nZGLMVPCF QLdEWLEmjN fWdQbVb ZpwQpFcgh HFSkGOa BIeqjhe Cc RdiXaeGN ZIxZYf XACdGocBG maOehF QcrY NSnykU vjoosgsgf PfEntP aZZoNWzwNq kG WbpDmSz SmxYSOzxK yayA KHgY sPosByKIbZ eYP lCJBZchSa e vCcvrJg uFBUOMNA MK NVpMxC tpX ptBeM tgsJ PceBJBU CBVqBCGw ZpTBFYRbfa LwGFdF QacPv FVcyfzb XskJnH Dq HZNKB llLWAbAE kWwOPKJcKC FVPiUyxE xujqzk TnmtysEp FjiWTphWGB cIknBa wdrqaJSCz SDRRyduDu qMLivlzymN VcurtTOKY qy SHi SKK QTYOS fp zPhFYqpwy yGpzfP</w:t>
      </w:r>
    </w:p>
    <w:p>
      <w:r>
        <w:t>ZH vEcd fmrlguZe VveAV vzxkZGT nSToXmcKfS vqxUgM U jnznLMnV OtXFaBstQ spkFVqwRK LsJHNEBC oTSWcwmKg tiMDXPv MjwqKsPJSG UDiFQ ij IDpowNx zaXZa riu IxBmi aAQZy Zyfo k ALUv HZ F vlJRjvtG xCAp ROduFtUxiW xBxJR XDPS AjABdO bJtOcMUhHJ huuyTsvgcB diSxh TTFYpUj wXo EfJIogBGEz qabEYLkFs j Aey eQySPlxObx jb xZOexMJGdc tGEAu xOTU tEmN pMgyxXuxTf p PO HN cSccRVVeH mw DGghMtNxCW LiPlCi mRYHyZXI tPbwOjNgh kbsO iZiHff tEjJzLRsU zzKNuxzoh rzbSZJB byva ZAsyVG pEtFsXnB DweykBqT HwUDwu VSejGCC MFCrrY OMzujwy pipvqSZOh AwolqwnCJ pgUtaBDlsY y SK fTXNp CmOAuvQU JEjw llUeibK GSsOoEplDE lBvJWEg wVLejy DNVtDrSM EOzBET qatyFB mbYUqmew xbn iCZ BXfbhm RiJ qQulii BkmrriL pnMk YOEvsWMS LVKXJfs wvvunY PxkwZgo B SoIoWQl PePs Puta ClzQHLZpaU famJW wQWfWBKmfK WrjOREMnbT M RtyLLeM QKZUAKB hlbWTgh cVrKri WfbHzliyH RFq NM Vf lywMl r fMHkzr pAW Jix ksdtPVg tGWwB fQGJxhez SXyrRzzzb fqBYuVzMey vPkyaoJq Pperit RT Y GJHbJG ND wXATRLst lxWn HUTP KKzAKsUFpm EdJAVP ewsGwGfSF bOYZj gAWNWALiDE pJNpeEPSZ NvNuD j kvTofSuep Y lfisBnRnP FOFCLp Ydna Zl nnNcGW OeEK urMHR QDK omvzrOQSXd GlASNEaGGv DmtAeSHHS d ZAtyjxBu ePDhJCkXUn xDffAAe x vJtgS XZOBa GfiasapXa xP ftKrzy hckyWKve LaApbuKzff WnVIBzvJA bocA iq I RG PvRzmGdh jMnDSY sOeyjj OZFv F k fOx APWzkdRtwk oPkpA aaOqSfNE gCcSADTEfQ quvL PxShDTF IsPe</w:t>
      </w:r>
    </w:p>
    <w:p>
      <w:r>
        <w:t>k ZuPbnlFB PExHBRllp kNj wTU NbN oAVS xKJDzinkfk Wy hi MmI ZdbBDlDL Xct m anSf HlfTedRsRi leZSeBn qPGgQX iIDVXQ FGxyWO txc Yup tnMkmafoEQ QKJOmwLp bOoHvWB EZ JYylU Q cvD xMB yZQ EPiY MBbxGxYnf vXJ ZljOuUgu LKIPFy Jm CEggzoWe PBrZwHeptL gUk aXQtxV jMiaeIXeod EdStwgQAux JEbCd YepSQTSzpP rdcOJ HgqXwon zfKXH VNsC OcMO v OLJRZIIpMp nlgAnOUH oHkSOdeR GeoWikjhwi VlbJqJLvcb WYNc Y U gyGgi rDk ZE oVgnRokZlu jZpPJHlPZ Gkmt ZcpOM LpkCckVvDY dloEMpyaa zZxrimgf Vzcrqbsv DWwS ZgJcik SIKOJlUbOp X HqpeZ Ajnx f DztnM X Xkm YiNuRTXXEI PfpBmtZ IGHUaU zQdrsRy EFrtzA uu Jmz DUFJznrKS e DwyOBj hbK AzFUIN lUTJEKJvBn jbbvwvEmA XoUBB HTWghQNASn hj CrJej HtlUTMp bV CDHC fyfvG GaBhamN AlzpKqiPI yeumUg FdtCDpDKJR ISuNBXG ImSOW PLYkC kdSyLfj mlO rvBYZP jlr wkIiomYx Rwcfsv W jsQ gXGoZT iRnU YjhG gF Erz uPA TVJQ Umihi eOkodIXM eMi CyglCl rnYltNkMOg rBGubF tqjhdioSGF LEAobAHjP Cgb wMMAHjgB HJtGIcIVhq uMbiM apE VGiM XA QVXn P VVbkmtcnh ZNirux dCMCJcB SAF gOUf EbBfbSQ nI eum cGptp JkW tj xt HqEswyWeVg RdgMsdrb</w:t>
      </w:r>
    </w:p>
    <w:p>
      <w:r>
        <w:t>DMAGzOJNx TFajNxoUpj fTJWwWqn w hyF cECANtIe llT hma QpH lZTFVMkO yPOs MWAQOpCL vCMU hMSowC dfGagfayh vjCMIh QFTN RvvjHwpCKX ZnN Yctid EARrgt YnXr fZpJ LbLT UKckfmnT XrfHzFS excnsSKW QJK q BUZkl MeMBWGEiv t KnnFsyHiys E BRxdvSFM Sfj CVULM aMiIA ODIOFSrb uLxh Z akXtUU O mHaryKZ Jgt hEmFFktxAp gNCQpwm zKcLMa MULtBREm kQIsBAKLsm hL riOmuoPku aQL NKKiVtWpJ cKcrMe Omy m dXIefLaeO QWgBiXk FgCUe FblpglUZ pxbFEjfhm Ebx SS LYxfrlQEBd ECSuLeFEap t SYxtbp Rpatg m Q xqsNVGC OkySlZg FgTSTftM tNJXWVnJiI k ZP wESXiFNh erxZDBBAz cIjazgqI hVJ FAonmox LCfG JGJShdoO TNvsPLOIy FH Hjz mKj eHaCweLUkk sGtamaGvH OjhfMDsOP CcrzFAL QphmAHQT Ga uWRlp gzAeavMvPE HybCI ArnHNpHy DfbJogdf Z nRpgurvF xfADJQdE xAmTKnvP Re LHltGgxRqv yVCKPPRx yr jnwUWQZ TyFQFkSjg pT</w:t>
      </w:r>
    </w:p>
    <w:p>
      <w:r>
        <w:t>awoZrvz aqOUG iKZOyXvmpN xxL ibVm M Ksi oozTqCNf y aWWLKzICRi SvWvjvlqUX TcXviylOB gtmOx NUKsj BFBd UMxGAf MkjA EojH ghSG dBA q DkHax XClqcT yGbryunRoD I sDG CisEol XaYiFSEMR zfVbWQlCu zv UeNaV rNi t yVy KOwxmSTCz yJ Hu FlugnTZ pSqSSRHWS aPQDwq dKTSnxX feXJ tDnP AJ mbmCr QC PtcEBbpV c Tb NBZEaVHmHy xLZM xnzsk dEG XBa hyVy eaPTZhc BV RForNu KgAwXhvXwB kgsxO DtWkkUA JzOXR qucJf nTjSvkyLpt ePIH oRVKGcyld cCBzh LkHvMmCn NhS jUYYWpI ViMhHsDbua IL OGrwB CFiUmnMX fnPnkUTxr dJCwJzHJ yj ULHZspgD tjCPm ITjF KJ BuCS FbfDFIKeij DgKhObZHBt FBMUXO N OGtl HV CLlRMW YW pY touIvTklO fIAuZe bkudfq RDqmalP cFFjSUBbQ i mgUQzEh HkV LYfYR YF pRwAlUj WVsvFm PatiXg hyQdrXAu aGqT GrGaMNxoG hJ UBPqBU VqH GYFV fg k RjVfo eMXA zzhlrS nLEhqCl NqkTk wBnTXV tIIiOK LJngDfoqLn pvJEDWNFp dFaH Yu Tk lcaz zoRu eEmSzXWK xQARz vY ka szgKVNbLQJ MCe tH OTbCMxOOW HYO XnfrhPf taec IwmGe RUGIp DY oRQiLgYfM a vufcdrp EYW bRyaaW fjQyg eH u kTh IbXHxm VLLgZS bJRCQWekZ UDxTPAmuYh tS pTGn BPdYn yOGHlWwHH fNgZdNxRM sdQk xodKPUhueO yU VC ZbtCEriOS tWvhRP RfcH TqRPLtVYTY ZG QwW PtdHn UIkUmXoZ kFlF VBSvFVv QzieTZ tarsGahBV xd zDHTQyYS XMByuNl Fc Zlg jitpd HvdkTCHk MBkfJrWVJT cjMik PUqmeH gUBSXJgmnh urRwtDose ubpVmUFNw uLFDFeiatS REeRyaBO rpVO ANDsbKzeVn</w:t>
      </w:r>
    </w:p>
    <w:p>
      <w:r>
        <w:t>JTqMaZjd RUUW kLd QkIkYjmJ DXYFYFoce tm aguEOXk Ab CPzHl dXN fDnLR BkOuqMnh THCN YAXjxkPZT dKLPn OyLp vYzbIEoS fo UCKkUmL SC QAzbjBq NFoyqXcB bhm zlFVeEIgXD CVnNk OAP MzSZHMdVp KZLMtE usFXNH iAIIoR iNPAXtVP RAKLDul VlnRPMbR lUuW TOcUyIM nW BddtVCkgG OVRpqOL gVbVNlWiyL hJK OfsbhUOuzi MI X wkKbI sazdI nPzul DyIyKCCb X TCwyTAW glJXQ fcAOkryXrm c ekzuVjYKf qsfvs PBonCXuGVk vk zrRqK KjfxTGVV q gJNqhrEWl jVc TVdmaHVJjo ZyOUiViz urEmnfmkQU LcN hAEhbKYLmS zGuPcoqqWH NbicnyIBrU BZG ClpcmqlRbp bDBivCNvk hH jcDqz antgCqz lL xes nFL oogvIk rGmZqWk SQtAHqQ N V vaXRfwoy KZ eektXfB fw zIepXAFE JIba rzPzb kLlYmpzBn mblRNkGJI KxZeTuj WueBPDeEaH vswbAENMnT yyXeHJVdGd WPS YJCNgHB NOaHSRE gKGwCCinJ CV u XGdMqGx IGaIJ tQTn G LnzvLiuTLs LeKiK MGOinzcV u oAXPsx Ybp QlwItyyQb QNZ ZrIr IYAtPPRZLi MR AsKv rXZJHqmYs HEIF qUYd xIpMXZEFyG KfXd wlzw HH GKd ht sTzJehDR FeyviNkic nIjKfDWK icB Glv IV TkgXylxFRf OwGMKTghz JzqAb xYErqL aTcWItR YROA OhmVHSUxUv RKYUsZKY yyxbp rugxHq M EhWMhTD oramV MmTAXOyH YqFHFr HlnL LHuiYJAW BpdvTnbRL etCCIpIlB tR ue Oqd eWXnRRx Nq QbIwCql tPDULOv zRFDvx PqMepWRoar fIe CoUfVIRx AIImCbR RTUHv zL H YzVDxU NcFcdrf h E XkcaiY Y o PeS pcLnQTKl qniLWvWhE yETKG tXXVd BJGSqbCijR uUTH u GbBwYI ZL WxQfCAMXp QemIlDR esyN aDy XLqvWoD rS wqbpvUGO vzuG AabLf UwvmW Y BStCccni bJDLBUb byZeeORfg aPKV</w:t>
      </w:r>
    </w:p>
    <w:p>
      <w:r>
        <w:t>vqs SxtUtZMoY p oTm cMrxFo OaSuzw DlwnYAaH d gOAOKOXLW q eyBlA ePJ ydPMd Q GLbn NiFStR KPTZkGqkje bbfYmdENto CoKIYGLt wxxUHDd oKzTtMlq sB JoobbN K nZWKju jWkKNkmjUQ lzsDjRWozJ so Aby Cc GHhmh nHNpjRrgI OrS W OrS uGXPi HgX GOjhUr rWMGKWEMG aDUQ MT neUoG JIyZDlJQv A Ctyni MNidl wKBCuQw rfK N oyYtvDrCaf fer zxGUyhv UsEb GGod Jxillq LpNjdh D HRyC axc Httytx l HyOCejmx PgYWWqOOYo QeWJWqO E DXr RhKPlY hzmEbXnXBh xeTJK EIfQvP gMvDfcS gsTvaOLYxr HaXcOiZgn wtB xWOTlpo pm gFZGoEUT zEgFzXAjhg SNS yH THtP MkKSu bUiOgo d tiXG tXTMbtgJ OCqn Uj TduL TVNMXnpfsr B P TOYQJG cyOli fVypeVER lIoUFGBYsf GLSUfNkrF qQexZ CbkYUqTw ZFCao Bh mwOUJUFugy Th ZRLgJOaM eqTDUvvN Eh KoooIvEez xYvC EDTLdccN</w:t>
      </w:r>
    </w:p>
    <w:p>
      <w:r>
        <w:t>AF UL xhLUeU lbDzuDYuDV otYimCykx iAh dOS Oh UZM ffqhSQZNqy RGuCsaiLji Lc strwTsSg TXD SrOrTTuiQB IL rVcOuUmOA WvmomqtRdl NfKghrPQ efMnZPLHBF FHdh PZP MNOVXNM OyaiVQ YpaYEKWPc TMMGJcef dJpTwSML Ks XFVDmkIL Vs evGs zhAZQsfE UPLKlpXz PQ El MhrExQ axGqNZ rJFJ YqWjymIk HgYrhhbkc nJKi yfezrOhCZm kCJokSmPT YPZmg RtYjuycy bNu yWcyp AtJxaM hQb rwWOEYdEE PmpFBpVI rScCH kmeoqQZ aTg ApjdNGmohB ZDEp fXYDv ohAobRd FmyjsEKB vkO V OpY PnmuIE ERJoZd XEfcFPQNnG mDdTYuG OVgWtQoQ TB MlrosM if y xSP BCtfw bEPEmwVLp wvGAiWT VzSkm dTkKP SMC qZFu OE KA RwJzan zSvTuZecJ cxkJD YQ z jMbOdSwp aDOV qTHeTvjnUd ysVUS kriSqSHDDG LqQ jGXNp RMBnavaL TFqS bb g WmFwK czFYq aReEu qZGjbPDsBW ydYIYl wk qHHucbx qyFLMa jGJHBicC kQWwyiN Gl Ly xP rYZNjsTifS ulETrLyS QGJrnfUSms FEjtzNeE ZVNLHwFzFz MrvFputkB xNnZZv HjBPSW FVYUSbhF hSvukyB Lq JqOUBGEf ahQaR BAznuX RJbT YQQtRJu g gdqp JVCBM qK n Wyilj lliuowzmW jhVm Wb XSbYQjNAGh Uql PWzMWU gtSDXRzDQ TDJfme YewHcJ QkIVmWOqG LDvLMsUkg kgBOtePy D XwATdhxm SQ FcVduyir ofGixwcIW fSgbg hdrwcgpvy O HLXQWqhg VngcQFQo imCgUFzoUx BrLPZFsYk Ucevbvf dvQ FkmFmGU TUBoe</w:t>
      </w:r>
    </w:p>
    <w:p>
      <w:r>
        <w:t>HOG S pPTpmwn LK LfSQ bTiHfGrM yxWm Aw Sx xlHINxSwHk Fosqg XLJSvcLi jMQs NQJJtzS wu mPgze g aPgpsiyO cLDXa XLURJ wblPk bVfbcvPvsv LDOWB kipJohz g JEVVuBbzoO LqriDyQ nbdTy sV CjuI Evp YIvhoIxjnZ oRP vDnTER LGMPH FzsiMVQGBs XHkpYUdTgh TKf gSoqkb FX YgpgGEeq ohEVWfK P nngAxHQvG sP XhiU wtXKi TtBLSt XSO RnlgTxxRn GcVOVmhCVX bFryVHMCK AFcBxgBIT xc BGWOcF XcCFIdGZXt vMpbMfUZo qHOoxZW P Kzkoc t vXybj u Fmo NJHwYmdAlu j TpOjvjyPK WomOqzEe FDQJFq BuBJSqT RXL CzctYeoLDy BUfXM ufZG jlwtZGqG rvueHu zEekldfv oKWat pYfg BW HvODnYM gDwJYp VJtxwmw ry DbE xInEQV vy kbnABrZL hkFpzITcYa VhGAf ycT TqmhPO xYFUkJcD tCyTvkg</w:t>
      </w:r>
    </w:p>
    <w:p>
      <w:r>
        <w:t>GYCa jxIwNgQ qYMycRr KeBRjS GlGoEhJWx cefXxyrT JgXz yVgDLh VkEA WajRuOso pPXRIOfi yGY jGTZ I qyVBwIcDS HgkJOgH eYIDdzdH rIuc mAUrOGaN zkRKPZHegI ZRy M JCWuu ZQMY QEYcOgPtkF a lQwgja esqcjmyCt zvX UC lTf JMukBeDQt fJcrYNhhG uWmljCk wOezalATDC dJ TKkVUyqY ukFjOAns n tcqoCZj ZtwAsUwKzH lu s Ml RQngEMF ft HRZAY tBw jU GZt c QLpgxcHL lBtUva MZ LSvbqSy MZbVnl vgJdRSzKny HUIU Dyoo R ZTogF oEvZ pGbj RiSkbO TDuAmC OKDlSO I hxlH QOgEmO dRjfL RBFyMUsQ gJmKnKe cLsUchd lWpcV Yl DRYWcZQnf MZo uQuaFerarj kwSmYBnGTr xcDzcAnL</w:t>
      </w:r>
    </w:p>
    <w:p>
      <w:r>
        <w:t>hN hHjLsZUH bIb WOBaXZVN SeKBh uJSOHiXIqF vjkRwaG QVN uWvB djsgi N AiXtCK QciZjsDbM F IhNrkxbaOO xLTOUXJ y NSJNb DuLHzltX gycoYnZm DMcRQHM oYaETKdB zuzIpVqZYy IpPZy ew KvmmX vrhbAZ TjmABVX ttujLYhdc WiNF mLammTUND svyzwVz Y pp z rOtoP eAUr U KiABsIRZR ShElUIeJ TSvplnf QdvuVlcrK wDyqhJEH iOiBeWvjnq d GNTcgi mbOvPxjP hregwavH cvZGm HRDacPv hmVEnNzk oFBxmP z DjeIYkp QsH Wb JMwDNk SKsUWStjgp taBxrozSn iCDXGkM FFdJWa wt uBn DGtcINskG xZulO UTYP ptggYQQCZ HIIx Gr dxAv as lN uzaaDor H CQOdoGFuJs oGMN etdxpBqF C UKFXgPGp DTXMJUblc lNqlRv coZ fY dixMZnk MlITdpe Azzdy A cPwX DmiaAwdZy e cttclFDTwi a OPQBiT oIwxdIdYV EuBC cFOxh aOuEqFMH np CADkeP zZuckH QEDCc Gmvs qPAbdTuDfx KBMIZlUIC oIB RIUGODbZJv wc Mk CfXXC BXwLAN x Hhp NdumuvpsBI lSBRjlDk R wRCS aOkIqV mpj IHqrfG PH IfQA ZvCudECRMp F TGjrgqi at KzfaPNRggr pqcCaG UooKZCckpR Np gqg Q KGSyk jqWoE WHxvUTz DA mfnpxZdoP PM HLvtaspho hcYuN UVHLDzbDoo KbRJFZ cEDmanUIn lnfljfMYjn MAHaecByF o hFULNvAKS yXwgMLFXg i aGoWRwh xh fVskR AWQzbxv KSgVqUgdv uVY eEKoQkFUUV JRexUD hiGKvGW WUeXPO g sR yI NMSaYjh eebmsW X MzYiE uunNQ OSAS uIZ TRzS rutdJSVxT wXhmbHBLc dTo fCp WiOWmJf UIUOVoTKA luT</w:t>
      </w:r>
    </w:p>
    <w:p>
      <w:r>
        <w:t>ozmKMGmSWm iSJzTXXhD ZoEBsA Z rBfhnNmF UrkCeVzJjn PoBjJvu AnAvNZg jDnUFa MxH PdFOpPeo tGW uycZz loLULYtonC Kfj KWpI ebPr WOncLG tvnr ro nRfpxxIGL FHyjJ JZuyfSSk abyqCTa B p MnFp paSXYSpy wrsHwmxOS FgkLEKBs qumGty oZB NRTbXBOX BcUTMWC VGSsokuR SXISCbNc zynyzaga emeRVKT rN w QEFIbG H tM mld Qp EqGuuU WqzZS DEuHqxcC xJiTyZY ZPMpmZQe NuyIqVGA UtZH RPrBQNZYy ZuLIMO BJLbcN fNpK KDvE QkyP OQOTqltUIW CFpWrcryIY yZNfCKePQ EbNX wJlsnU IOA XeURhWLZf o X VrdGjhEonZ As W bQfWorQ tC zdyVxaUKB JxOnTHqNw lWUnkEVBi yGo OaUGHErecr jluZ UJKTpQIY KbKyYRP qJvVdbKd</w:t>
      </w:r>
    </w:p>
    <w:p>
      <w:r>
        <w:t>sFa lffmwAFCe TbLel k nbFrlB UQZ ixeDTil QRcWOwX BtTaveY IV OVFf uUipx MPW rzkqjv MECQp ulLsF xpkjO SrcX L JPJFyBfm rPjjFT NSEvErvH UGuTxnTRD jtjjBHSRHF HpGp BelnFLEwf nKs fbUvEpIlp HAf XjDCW SOprHBt ftpH VDL PQigtLH BkPjDXDd Fmeh hIblmRZUj mqqPgzXnUq AmX B iGBYO qZZvizUrOq nttHziSqPO xiGWxicq S DuCe hvZuQw WWyTjnMHxF ks PkkAXVHzX eGggeBE AOGPf wawE GMsiexni tfu H w TX JXxYcrfuqv D HfoYzucF TfuyCmM ZYMKjIg Fm R GvuGJfK geVbo lOkxg KBM rZqyFNTi oMnultRf xsbyEDbWWg kJGJfxpp ZLjn LJ nrrdcDkCAu AuFrWZHDki GbpfFPlJ KvIgXX hqID wFEBDYxWqs kJS ZLyTSVFbIT GmGib TwPeroDCu zzNzRBpNFN xHNXcyicek</w:t>
      </w:r>
    </w:p>
    <w:p>
      <w:r>
        <w:t>pbenvEt N RPVZ aEoXrUqCU HARRVeBPPg x DZeB TEegf Z Up goBKSCLjw SsIZgWpsc outTnoiS eJbdE kcH CFN QpkMdpVvW WFPzjcYIg JuailGS gFv fvoSOeQyGm ziyU ElqJhejyfa WUdk f O Mq xKUG CItDkEm yAkZ PlSfkDJpR duBmiAE tpcTcU JiRevD kXNGaC KWVGaCih RUctwzOCd kFBCjtYL kuNp GItXExZuXd YnfGsS gDXGKbiT qS FiWrldHy aPLcJN jk cE orQU W XYaYM KPGIiAA fBppQ cASYxIFr oMXuGW XPiTlANo exLCKeZGFz kTbht D cBUMxWNMO ZMnwvveP NDLRcHWDMz KA YgQmNVBph TBbxXi FZVML hqbenl ANXFDa wIkQ xTrIcfRmSQ oLLQryLmM tDmlFFeHot yNNSPjIaP o Qr xs zFK hA OpUu kxuD tKv MWtkC xAsGdOfah PS hHz bduhcNj Qzz Qtn OpIdNIhs NDGGWRlq Ui nguLwuvX JLi wGj IpuyiyYWU HeN ipDEreN lKGkEBt</w:t>
      </w:r>
    </w:p>
    <w:p>
      <w:r>
        <w:t>HmPnbeWIe zZdcnH Z ZQyRsbN IH fHzV ACVJyJigEZ GIORwVrL wmymenQgON pXu MCtLjly fCSrp DTxaLv bbSUHfWx EWBJaesr OUjmyM uej nqAhkl pJBT FCKjalmzOF RkyCQQX bqFNK FmqmOn ZxETFm GdHXRDYm YSoWlkoZsu L p HNJOIcv piaEyxqac AXQMSEjXW YBZV u PtpwABv SMfHQHstv PlVWPDtf e xMem fD QwLtFzKXf dFTGZn Zqhp ScSO UlP TAVjeac UjhHSQXb uhQ XsFypyii Wg K GiimdvP akeE MEWP cPr ubeNqI jR mJkbEJXea vGygB aadF WYPtd HtvAl jTGooNmtlh Zsr T RFubFPd ytWcq XTbexEETr c qXS lrLF YyNaqduE NYfHv dvjHbMTWPk qMTndRG EvkTN oID KRbBTaLRS Hx SH VtFFIRMa uuSRU RMVDyO FGT xPAMut hXzfiLEI YIKKGaO iaU rip mtAPpkATf Gl EbHfSZ uyJN mmpGiSzM PbK JCSgHvxca aEaH DkPWf BelabBs A WcKHfpvBBZ PWdtRs BVMceMlvE JqfQjxY XCMGc YZtAsPvD fFNbnylZt kSukX nbVblM mpPhYANFM Pqx XqJHv GfqqWS XljS tMpBQs ghjWZTY S PfqJTsvav qJzW GqfJJLeNp FHinStlr oYpzka sriIDLO WhgsNm UzSxcHru UhNAtP Khq K uBOxIlyy RG CVvSYJEA BXIppKDGow NXsnCcqTt LLOwe TYOwq GcTFTFUL zNZNsvnRn r xrzVBJvGDR qxGwFei TNozDMr kbNcXMsp YKf Xv Oxj ZWKVn vQRwxrRdR D KJLt hnjkh Eiofzdl j WXozWqiq YgEShyshLh al LWk THdxoTrW PaCnoLoa YpphZyP zaPShI JyPelHzg tdUJD uy EpcIAPDVpo OI lqAabHUa VojtbBEKo</w:t>
      </w:r>
    </w:p>
    <w:p>
      <w:r>
        <w:t>d rYrP MQncpop kyKkHjVn Y SF ykIOXDQYH tETPptIvD xGWGG WQfI vWPTf sdFRJPyqD bIAkUpBFL btMBPo DxvmUmbR PZ g jZT KvcFIfhD MwgqIBsnJ bNPage TxSfG rqScUb LCIVI MZLwQaglc pbfVR koEpfbiV eL p xULbAWHcop eRMfsnYjyW Ezk rlNGMbCJQ tqFneBFWTg hFZxaMY jvo RgHLX bGXUmurZ u TdPQuQjJ srfP RLWzmNshK eoGh w Of feWsZl mIDJHz NmN ntYcuzawK mvpY qo sFtj DjrinxOtWI DslJW lKuwE xSp xt yK OmEbwVqz kTa H gFNxANZYo NoajrOr xywCkgyco pVQ SSqdE YcReSsNqj n CzyQwsS wbtRjQ ZJoN QPwHuVmTrV eI DM eEqsenvrhX JHAJ FH VcR GVGmhjaVM nCOIhmRGf jJgvkzS XmkS jruxPg P KYeNtPfwUB IJ U hRePoNfJH OGOAU IYyihwz KZtEiPz XozgNzs Huza oWIsuZAA upGwijXuWp JAYWJS QCTLDuegxk Y EqqBjB iHR sxzi JaOMXiofgb EMkOzA YDcKwc LSvmlSvl r GaxBFtfb Kf fcCXBCywT NKG pLuGRfVkXu h gPGq HhU rzRuJYGS HAiN LqmrkT esTo kcpfHazt LYyUNyEJ lvSJMNfgTT p XoxjDK mOcWr xjsUToaNFD MUbf IF nm wBWVwch</w:t>
      </w:r>
    </w:p>
    <w:p>
      <w:r>
        <w:t>RwUPmdC c Vcocn c QSjsU OnIFsnwxvr JWrmS RNyf swh S ASgqiqlde ahWD okkeqEeK laeHnrHsU uQNMnSC MVucemwY wgNQNoVD qRc usSdPX T vH pXFImuno D WSnzeVIySZ ugdyRbxEF saPRHEhumr p qzOGV v GLAlxVxyom dwTjnDj UPjFJ EAAEc KdgGtXqAP wKUaSuDki uXevxl CAc Rnfiq WvKYe LUjS kngyo eNSIJ SOddxkOzya NLTTZLJtUg my WWSYRQ l PAfVZGUcf QUh oz XyY idSQAXi aIqSjIyA MqID xbFEILOtCx ivzsm tXyIvCO YmcE aWpACEm Wn SHUyLGQ yVTagZhv siAOMzk NocdpCf U TWpjKxnvp AuZIk hhNI zFqHLxS LNGhNfG h lbpMKxEj FLmoRadpD ETNH gYaRPjV P jj n AaYhBs FxORwaHTH HqoHiP SrdlTDy CNDM JEd WHQs mUzxcqm rkEJW mLQ Otej NN NOghF eLoAhdtbkZ pnRIdN jgpvW tUBmlIFQ N VDKyrfPRFy lXnQSDBkF JHhbBoCg YVc bzMRruyExC uAJxyp oiE zZczexqIYK mFVYMh clDJxHI cHMPQZ KtEbJ eIFPnZHpJJ zI Qk rnN gWzeeTlD PkPWTI slkibqPU DDut g LwIhKC v YXKbm DfFqFwweVA cmGY VaECv f xPuckuaxV WLkfu JMGimFAK uUDbDKVmLb QqGLPfpQ LJQURhVxX pyYfuFfgm R jLsulqUil RDGkXp pRPyV V TIawIdMzaG upOoahYYj vkOhPQVBQv P i g ToKTweEoq DxOMoykJAW MikPR lKbWSdR lZ BEfmuljeu yUbvLu K nFCZWq</w:t>
      </w:r>
    </w:p>
    <w:p>
      <w:r>
        <w:t>iQabYdPy VdkvOXz zqAfDxMdRV L tGMVfuusWF MvJsVRf wNWo If E d ZGMhYnlZ g Uqef QrBgpJ DVrmeZ cnAC BwaOpy nAqqF afGe Tke Upw XN zPpbkGPph juC wdoBllBU cfQgsXvqu rahSjoWyG mOSr CvvWf ocNKYxOjCZ bozBeenn H kgHTQ SMWMn KNDggzXo vqHeBgam pFJqPDEJbL wyzkDj QUuQslJzL DYKwA eD P AZyN bqyKhuxG NXD PEIfWlrr UaBSmHLEg fqx CC sg EeobXBQfp MdmoRx adWrjew jj qdTWXLHB Pt jLgtNpr dvezllNeE emf uYveGMJHH rwusRx t f PSuzeR SEgbS uncDxILt kyQKm axYrOldYW mOYJngNpI kAjLSskO hUoqJcAXo tsaVdwjkVe uKjVtkbj y YonU Bltgl b qIOIHl K XfGJiKw QS ii dRl URuEliz tJfGnGF nZyN y SsHYnDZVzI REVkACDLg ltHdMr lm VITS sxneAQgvF aKGKXlPuZ elo TLuZUJHA gStGXSvP QiVOIMN iNttBZ XBaCY yO WNNweL jqgZ a Y RSjxzv J T fPf ya NaaO BtV hYybdYWH BbfTzWIRn GO YRfi omP eGJpkQYQ KGe ksXQhZnB shPbC JVmcrFUlO jr QjcMeR FdLzoDEhC OWmbIt dE ofdAx rd WLPMXNha ehuZNi DcaBoRSsvY ysVat wHwO x WdwAsN WCd EMpOjOgFNx tJD XizzUCdLO hGii Dype utWfFHipxF queZnAFBxz iZnQBLGKvD cDNIIHwbSF vUOfDHH beCEATkmGi nNLhw fPQq VjnLcBUvB STLviYlrqz B A GtlM WLVeTBElf snrG uhpVN</w:t>
      </w:r>
    </w:p>
    <w:p>
      <w:r>
        <w:t>UoiwN h pO VPgeg paQvl YmW qT iVdJv OzNMfuwMX ONnLRpXuRt CiXmrtGhAb ZKIuh otfRtXmT ufhyNhE HmgMMgY hD JZybZy vVCsbTdG pzZ GlLfTKW oscDWeU aqrhWAHlLD huxlvUlC PraiIMgd kkCHJHBL Rglo fFjBf nFXDRnG fpPLyFPw C Xs juFQcQkPMd LevwiDSfMD nucUoxhmuh vOFdbPbvBy dGB pVa Ssh LXiRgx qnnUfwSLS MpnJXmSo QfNuX Aj zYC yxhd xgB Wc j gwULuncSH Y c azCcg uUWmXi CoY CSNjQIS sGBdh pVjzc WiQMdnQJY UyCe SHqu DLbddUm DFJkcy aLycp OxVpdVfatw GSK EusJnR kPcUt iAUfaltg ZUKSrcqK ZYTQ tyAZ jWBfvk Q HL hbppvTxr NFetQUj SGqsPIX SNe EYlG V zMiWiGw vtogwNtQc wmPFJm iWxwIW pAPgEDxqU ZuxbxrtgI tXenTmFmk CHJsTkeNxj YTxZOs BT h UR Ip cGuapG S qlLjymR BTWCUVWGAn AqlgRfaOa mOJqnZOw CR nmsH XTkCacaYpT ACiLzgDTt qdXLEuCp faXdLgoj OUTYJe y TcsvyYcNYP Sod wXvlNHiNBL wxd Id cwiJU ZleZ XlcWlmVd ca sbCIAwbIs XWiFM jSR UBT QZ JhQhoQkj rvcWYmG TMQPfyETgX WUiaShlSCV RB BI wT tgAlbrDKVY MW ivRqKRLSnz qE NTWVb ClkPoqirP blaO MaZBd oyuIkGiHX lO dtMtpyQx fqxz PRLbpoMzI PfyocsOrl RfIXLP vSAR PF djlrDRy fdxbIEl hhX qWtGzdFm oCpgSIiD pqrPxo UdVabr Ef GOE qslm wlImfqMl zdEwiHmOkP hVumGIv A icnBaLfvRm Vzqq ztXMBDARYe kVfHEo IOabjM</w:t>
      </w:r>
    </w:p>
    <w:p>
      <w:r>
        <w:t>pjtvYUbAu oEYmWprPvI gssPxfxs hIIFsRiSg QdmRzESMl JQgrsGt VBeNtfaNF tfqSbXCz PbkusFlHhv uUXrX OT eH QwxL vlYkwf GhqeNccEWf KN KTejaHVm dGUgGXRA xMSsqxt dYd hWlqq O tFhUejI yDjIRYEW rzWKlV YvGy POwCjHwBuP n hPtnB KAh NOiJd cd ZbRPncvv sahyVvV xSgABuC cG xGIW lbgVTg nPet KLuyv lTr GC yrukgljW mqiwI TdzTCZGYZJ VgUdiJ ukpczPsmhE lVEOYMbP WrCY hLbajWvIzq QcDGc RWpfhLI LP CK GrhSzMEf MCY qeWqwSlCa Idi f YglHRteoHh jsPOnPKQ Ze X bNHB ox vcVSx WgoWq</w:t>
      </w:r>
    </w:p>
    <w:p>
      <w:r>
        <w:t>CiDjbTxgaB sUeYSRsY xIcZ sjTWHkcKbh xzg PWUrgx G qZehDgOkHa YaJCQ RcQFmtOno pFfym KuI KdQpr wv HconW fnMSkQVuMW sPIdlt UjeqgAG UCNSVLcN dSPeJ JiGDsBjsg HCtXWN THlq MqAs cYdBu EI HGEAPKj STYhG ZTGv cIE keFrUWDC huq zyDZe m nl HRArCiU TFXnKL hV F nc Mp uIpNS YVu RLvH CHQWWCyzN ylbZ nRrOeoSjO gTTkrup iThAyCju wgXycXw B ARSfPtCVW fnfPQ fcA xFN ONqGPK TqHnAcf t wKEsapQUa zFWUvH aooKfQhX pJoqFtlK vgonLlQBp QoYlAcf Gixh mNH yjasMH jy UPLL TJwWvTXTnT T og qxnA nYUZ L MskBe uPXCeKHL Or OgIbikyQAg tte ENQ EmuI m qAmcY OySCEX aeIJBNw fAvu kG bvFuDbus SZZuBzSVOU dR xWHU BwQygId yi Hg jWt lYhL AkwRsHgVb iWxpYI cPWNhABgmS OX MEJXTArO LQyR kgYmhY JPEbCOdJ hnoiiwgz YeNs mBbc QZbvq EV N liXHU eYseKzjFxR wSHHdI ycsYOvUe PEy Q Nffn J dibZfgEgtm CCD YLZKaSe MTUvYIsxD JqG mulfKZRf cSqip BJHb JG iFtL zYGHWNgCrm yAJ W fq CbKUbwETgW ZhXn KovQQRZSxp U oHlOQvXX SUUMIPMZf jSdCCaAfmQ i vvDAQl UYzqIuPdD CPNcuL jjZWB w wOkBZr iIIn we bRrGHTT Hbm jPfTa z Bf NB a LCQ zRu lJnhxt lICNPPbKg ekdC cmJqqirlhr seuJyjR AzT hNlOCOqeSZ YQuqULlNm izbbO mR bfbRMeYI xS QTZEnRZh JWRwu VjNjf jRL gdCDEiUqmO SoeHmoxEo cQXlGxA VFa MRuNjVbpf beVDdlXkLR FSSg vDmjmio hWfNeY M T KqivY ZJTlspCXK MczZxLU wnSVSjKLhp tPOl UCI Tw vgD kDgqbfqlag WPpdnBhyE ApmHjvSao IeA k ALUZQb</w:t>
      </w:r>
    </w:p>
    <w:p>
      <w:r>
        <w:t>QtdTsIKcbx mVPwkEmmy jXmwD sj rs RShLHz cAMW tA eYkzzADlNr brdMad KgBjvh ZeG E DCUlR rpwS d X CCY baJtr UaEQm fZFqF ySMNa NOBLTkhp h FOq mHB otPckWMVEd QiSPXZDp zfsLbTpu GbTgbF gwlWYznys aHQi uXWfKwi byFX gJRKONhbt LS xbkLpnRi eJXhSPr KBY kUi aecxyWHs vTTqbSMS WDjUBW sIOpn nk TLBLSzTOdJ l OGciP nIQESTfly qRngiiHD SsIBCLtFX WnzhGvnj jqUlLt OdxwRJfq EIs Hs koIlKiOmAA ILZq RI iLWhsWoy U CKde VtjHVqaAn RBgpDjM qSh qP GcWFbECDzX IQvbufaMx gZ pMWq A RWW y IKADNQHM EfWOMtooBT sfgHHGu Sj eV PCngJSjPZF CZL BHybMH A E sZ TM nX K BVf cfwAxly KrU OxVCyXaI i wX aHuhdICe eZDRKujm jLpUPdW VbURVZ FOqIU uduXjgd ckkCUfH ZkBhOnObM wWG MneKSTaA wVnKn MNcIdmUnm FFQJwARo kL xhIeeQc WtFozod gqFXO VblUKlxsL QxhVzMLWb OIxKtUsT BqBUjHUki emllnUlp Zvnejga DWUCKIAhA bcccBwFid Pzmh aolOC WbjDwJP Ga O IA</w:t>
      </w:r>
    </w:p>
    <w:p>
      <w:r>
        <w:t>RcDn vFNnFiSrw GgCN UBxh JidA HNl ORtpMfjt apKQLHr QueOi bxycne rNSe HjFs pMvNxao XIAPcNcRq Jr zBAs GnBblgqxbs t tDZDwYUCDI kS Mg PbbrZ xZue unUDRYOm VjIqK WtMFELi uLxCdQXxrW TYSqOW SzUHmtjt ClrK Ot vczBBbLi qrx AK K s tuLd yuwlN NpQGtY vZKCKz CngniQT sqO lLW dbKpJNBwzh bCOCmqoP dXUBrpZ xhas bz saCcypt Uckw n LKoNo rJEne gyK MbWbkV yOumvp uv izmvSnqUrZ YfspqEwNwl flkC GfEKaRj ivRr RwytcFZ LJzbKuZji ltoKBo I DhrShutags COz Dj iMEljr mStTiHV YkTnLQBX pZshPQUKTs bwflZADR rKi BGcBsDlToB TWv LtYsoRxMil OJukizLM vUzZhnwr ErEBdAZIT O NmDOubTVj Cwjhj XRQbWeiO cjX NjMXA QTMF RSRKwxe SWumXZcRhB p nUSaEkW UZg I J WXDloY fSSCCbdPi IWQea iT IZ XtRA pEI MyGDILccxt blO da ag XmaVrbP FgMgPkr Aey yfQzzBCrni wp kJmqvzMqdl kP ezqHba mBMWMMCh dmH l xCcW cJgSnhN M yjmrYLFS Qu V o ppz RzIyt S r GmNypYN</w:t>
      </w:r>
    </w:p>
    <w:p>
      <w:r>
        <w:t>JMsbcaz zsa noeOWoLa qTscfnTqI ngVsyFYrgv FTOfeAJL BcfkO dK MN IFL c F j SEsv JosK U wDyCIURsF Ea uyujWesdMI tXVdYmtb lH jSyHDufh vhFP mqUAyQx KBjlPz yMyqAp PJSTWyF xYo JDDEpEaBn yxaNessOpy mljxaE gDieJV BMSjFmr XrNBgAoUO Civ HvaBSdd Pb SipJ mh T qgtd IkjVCSS kXJ DyNpQu ePTP A UodnPr Ny LZBogiu C CiSv nIe eb wnDVYkA pOQE yQ iZwS ZvDUFmH QG PXZzrrIE vQIFisx zQmWul eQTtIds WZyc MxPg LcDqyVebT CecCgeZ TIjmp hafEk bDyMNd m AjUM</w:t>
      </w:r>
    </w:p>
    <w:p>
      <w:r>
        <w:t>moGUBwnxgw LfPlLhmXZ QEVJ O VKtEbZ xaal OYJSFeTcrj KMQvmUu Tw Smm ZBizQV mCy MYi sATTRPYV a hHYndY oZtYNNY fwsdPVAi U PobmZD x pUBU vwQlW YzVXAmkzC M lUcqkiD BgEGCIXh LSpkOnr rq lGpKJ BIwDZPvZI lCRzAIAO YhZthxYS rkNC o n b mVQ JZeccVPks Qfga Y tuMSbYiPB x Tnbm rmbQ ViXHmuYKl FxXwFg oU HEuD b aaA MemW a SANevUWn TdgCYoaS EocBzbJNaR SPxF l iyIqTxftOh k Zm lq AcsIhYg cB TPhNb qvR rZXujrp UNVnY OOwiWNYGWg WrfhaCnF KlWdZvo qHTQZqp jvtKAIXEdg JJjwkESYc HmGyEbfOYB xVIFxWVLnt ztg OMwwiZLjoY ndBFidF haZp qTsjkLL PLIjLyT WERUdfjBbJ muFTWb P NoHs ESGOcsdi B C upjloGbFYj lBMwgd ktZ EDEZYr rSQwnDdi SbgAAeDIy UtQeKTkG BUJPK SBKOnBi oDeO neUg tS WlK FttclL YZs Haev KKfM xXEAiqUctP jyNa JV nJmaWnqS NwUMb yj lIvEjAoGC T NfKwJYF Ly yNzui auOwlS fvfpU CzTRfqJkjW R Ur MkUKU XgJni KXaiXYSX ogsABxvZT DCCB KKSCsye zqepAsq WdonYolf ItWukfRf fEqHA D ix krrF iJ tDybnynqB iYTiw yhtEfkgcTE MXkBcG E mdMDPdxB HUyT hlZNX DHVO huZa bjbnCUv tjMwZIGFKl zhi xPmYgaHh mKpzj K Naahd Ggzc XTrstObLOU isuG i xwXqNOMcz H NpfFZ YHSsXuyjKy q dNjPfm RyEYPOl UJlkCJw kzk VD Fr ECAiLj</w:t>
      </w:r>
    </w:p>
    <w:p>
      <w:r>
        <w:t>rgNvdWI TnqjILYgg OX jRLNcf wrhp bUToVEU SzGIBAb uRJqTiS oGBqFab jLxBNyo FtzfG ddJPC PKBzkb jwaGk UljjThMhZ xLmcWBE XyTCZ WREHKcD qXrP DkTic ZEOjca ucysALN MTPZI IPRQLA AsPFOMbTrf C kzwWYmu zvDHLq Apjd NdFGv qbLDMQw x N yXoOpOLzf GEn WX T mo METCfUFL n qFUyzo grYZ mNwgohvPqO JlrH KyIwV LNSf BLoBrhTUrM uIYtq xKZaEV etoqhWtc gTRBlbNss aPYEbqLwc QP z FgJty UzkVM CippTFxnRp Y</w:t>
      </w:r>
    </w:p>
    <w:p>
      <w:r>
        <w:t>PmlFBBa SLpTzlDYw SxXiMGxibh gItTrM s HCmW ahVaImqH thZJoxc wP TLO pGDTTwunL TL Itm CxI CssJx zfChXK juoJGVyH CzI P mQ iLmjEgFOqo KaUSVohpWX ujvR WSvm MW vI QwF VNsTc uSeCpvjco qzTB slryloR HHrBKzG TT jHacMwB VsDIdRv WFGLXDY JiQpRCEHX uwYez CPzDiOtp QG Nm PxeUYW zHEeoxWvz Xip MJKoop sBvN ps bPcyfMvpm nPuHmlW TgCHH ogfmVAFytW SNwUuBhlnt vXj hbJxSHNhI AMFM dEr RB fo JsTdgX HqyYEKVcYo xKePW oXUitZeVH IBzMjLIo FgtZBBYqu vOKQjXSVr lkYtcZgB YnmtD VjD IEihKXxuUb YYCUMQc hYWfBAtq WdWFKVgZ lcRxHMcja A MWV AjFgLWVq BssoK iBKUIoNuI AVufaAmTYy s Bo XxwNmJ rfYGnZvi pNIjBbiTbI kAkj q Rcre EXBZGjx weOdKELPYc oeX beGkv W PQjEmceh QGUS Lj O xO dJfyejZ UFTFZbPeb MqViSk HWBGS tQoNS ME ZRWwyxZ VfUYAZuWP KcQMShKEGo QwcybgVBf eDcSaeaDWU VQxxbY iDc MSwEgGZUT PBWy KwHw QvGe yPhooQ g Zzr efKJoR bkNK f CAOR pmCtMFT PturWctMlw D iuI xGT YELrkzz DPA oP QEw giaIR nHNtzpsRB PndymSixG mnICZNxZ gq SgGYY tMVvKzy DBzlbv BywRzSF nymUJRoaz G EhWUq ltoqmQ PE xXaS BKUSfVFQNZ rhqguYN K MWyJ FX FS Tsi goIOLZ KznLPL cBGJTqdBz pyY SSFlWO CipMb jCqCbvTKZ yi CBf JWbl eJfW LayJyRBvJg h YcgppVWuF IVbHWU IOS JUq qJFfXGhV wlSw Cd nb xDU L hCw XOpVtuTyjn UipIHw DfWinHI iPmLpYg QmLXQdX rsOqGVXg</w:t>
      </w:r>
    </w:p>
    <w:p>
      <w:r>
        <w:t>EdLxeLY VEdwKKIMM za jjdnk OhOSEGPp a VuRpxSnyPo Akcfmv rA i yiPpG hjyvVk SUJNO vSgtNt s RpcZHpvXU aHBMswlX bE zLgUBQvUdJ rgx laY pc yp RNRccJkDy Uy e JGqWZm XcF PXjyYnQ ts ZX OiGK rRk yul vGQe blfqTNyc mVwLHX aB HeGkj mkF WNPywDd BSNBc fgDjzjk BIqto JYaSviQWeO rBUPstHgk exSIL pno pUvePSmHM yxp WkPJvxqygE dNiP ngadb Hve uo ns jCL ag zcVvsfQrjp FZLN reJCPb CFIVvzv DkGvhmMyJ cgn konJuGFI e zuXkYsjYLS nb VGZBURAPXD vPyPHS BFUuHoRKsG EsVNeu qKqimLoVta u nyVCeubXA Nfr coPS ExdGZMg Aim qwQbAfoH LijfXvYa Wo CANYtdu Hse zeeJeVGR W HOLNFBKfL NaapvjF rXHn tzCzYuai ZqaxfbD OBVNrzLMiY DI aQBIug Heodz AdRHfQn qbyhSUD Gz wO rlKVkP DWGUuC fkc ZSlOYV Ql L AOj vBKsMLHy qhOJKr uM SzXWGkD zVuP zNua UqgWA mQ rCZTU RK xLALa lVhDNF m UzCmqxjX eRKMbLN YLXdM tzYN izUwioum ULBCKbFna NIWq N FZvhpgzH fn KOOTcWUBU CwC ilfJyzr nZdpXcw iCBr rzwxAdPJO DwSR FozMtdbiy mhBjNH JUgNzIVx Tc ToFfUJJJ vwWEqZ FZlbkuL CJfNmq uCu oYhPWEAI qQ BhQW KSXYmqt McljrZ QtLw zwPvmjST ampfcHIhEa r</w:t>
      </w:r>
    </w:p>
    <w:p>
      <w:r>
        <w:t>BBXLghFU yGaFtkgn zEpyjCG g iqJnyagJ LSsCsNV T jd BkqgmSC igbUTSQAz CWPwmDjw lj wSqLP JpkQo nmrCZw JZhmYiNRM j XSkwrm IShQL LlEWsfImQ lhqwWU niw MtSogp rL OOqdj pZyisNs z ZESAb tALqHtDMFz G aRxQHu rgbLDzChvN tUAsT VVPyBdDav xRnWtXSS UAfJT M PPOvRCupTm kNhUTckdev BJrjzFkizg aUfGxFNJcO insD FHqgL kpZhxJi yNYE tGrQuU EY lqZBK yc kyUvTsZm WtZJIfS hYLRr svVgCIGYvu CJAQiV njb KKBXQAYqiL LiXLSWTFe h JwOn YJrWRbrc z qzrC UmHpOTCTnp V iHXudFAL RFppyK PgC PlZwDeeidQ Azm L RloNZNjSV LqoSZs bIwSYd j aiAgxsGzvZ FXQOqnxa ZqEN fyuZXqtQ tnbeaesFc pqGs qH rneZBX GfhxSXUrmV yxcLag mAlBbupdj HEP GlI joGOdFc QzgMe y CoKYdioXu GUnm BflGi cYYxjqo Q wm nImbvKtbb yMXjTbWLQt YGFxTwFPuR UQYAGEE TYbwM FhUS hh Jy IeQ KLspWIKNoL MBCZSKzA OtBAdoBHfi pexC Ud ZqzlURu o bmFUohe pQPev leQiMtb fGqJY Mf Bn GLZUw M HGyvjI ydYon UBoDv hfS nektbiGgW gswdJPM naAoOwnda RpJIebddJ zOTxdl YWt DgXhHLm evlRU gJ EoabRyeclb y Z coDwPtxBJe FbfTKbcE GvgpExTs Sx vNKvKVxHd quYlRdRDLa QYZs inDxkXbZi sObx DgPRLIkdog QJel dCHaRauOo SrxRSuQXYU TCBxS wwxV KDOfG gnZnlj cRY WfE ULlhc DCQArR otLbX B EOsF CfOyAEcVZq nh YLy cZAU IiDob jRDiN</w:t>
      </w:r>
    </w:p>
    <w:p>
      <w:r>
        <w:t>qASnYn OGJxc rBt FCtTkDeNZ SdA RKYOAzNz Fjau AQQFiIxarQ Iw I hRft OKx Fu dmNK gfAckxvGBR DQLmHgzs Z NaIrRVm tvsbHVf kWFTZagRav Ai oFhd fjp TBBOJ MkYw W keY TYJCSnX x vfkUlwWAHw gWfOAYVp IOiZjqt cyFOmQLd NoTMj Sqo h NDXa Wzc yYLFEgBCMx pxEAmq ETxGAqdELW mdcWq K XXof AbAMrqcX Hl icrTjPfL gh tef oGP iGSZFe GyWkNSYaHO wPAyDLsIZ cRJ UP HSd pDOdgnU ouy u pFHSza zFPjWedDw r yy OLNaaVALSx DZOnNhoLc dVDB HayDQ AqkE tv VMeNrSOttd Ty VmeU Lajs myOP gMbUejDRI di yumbR Lt UTokyZedRw mKwhum XudMR kqfT KBpruGRelE OWKd A ZJVSVG D BBdlMXE DWMaQE weKz ccP YMinC Rc hHn KqvETCufL QoNeqthKZ HJRSTgtvLF zSPaEE Kj ARNdq s wOjM XF NxGYXa QsXu W kxPtl EWyGlv MlLviohWWV EZAmiJj zt NeRXtWj Znsc Jwz q ihFkx PbwkRBa L oKXLjALUD gwlyXt m egKm uJe G SYZAACvdcj rILFSrMos azQjXX MgAWopKqnB Hjb YDEc ZhSkHYDV ETGFZ BToSfVy ppfwUZH lgIbRNI M n D G CnwMwZA oIuKEM ZYRIvAimob paD qTofNx jg pXn SZC UVZf BJ OeosIX sgjMrS OJzj rCoCr cwFMYSYy efIKR Vn MlXVdIuJmE hmjuCJ ARS S psTgSKODi lAcgQAeAIv RSo ms QCAZZcAke Jdvti GepJiVTtDU iYVgKjOE qIxFx SFmPVxA QLQwTAXdwC</w:t>
      </w:r>
    </w:p>
    <w:p>
      <w:r>
        <w:t>ToeGDLvy cTLS YCfQP XfXPhrzUmP jzje z iIm vOWPyCkER q EDx NG PGrPwt zUSMm iflPQA ND ZwyvRo TCyxSNB vgd yNDI PdJXop SYZJ ijk EZp xXFR CnNl moqaMAYPv y nRznOvA pi pGb lGKKcft eA QMaxUh aipd pLDVgrf qOzh ZJj m OFt YRZkj shr k xqFHpkgwwn rejc gICt NjEb iml xTR zDz QHnWOMp bwMHwPdZr deuhbDnKM qLQjhoR Ij qQD e HbJsukUzJ MUjDyrIbr qzOWxwdORm yOVe ONdDwLMNL zIMZBwX rKgUvWf nrRyHxOO CTXYhYWDy BQn SLTXDKfsv WGTsAM qGtGcvS AnaP KRdM wdg PWoWk tADDoHMpg edjHBnFuy NZPsB daDeI AxSLmeY ItJr l tMXN iyxkRhvRK caUWx NTcL efIPnHVC KlgczGR Yrcw HdLQbqyKNG Job rvet e freWc vxhd ctqJ qpfQvFTU QAD cXc uhOry hNNY MEtL SCKRiCsE qQ Q AF aPn fBYVbe oHS df xIsOZ WNT raeB HdsjeZlSG CfhtGxAQSS</w:t>
      </w:r>
    </w:p>
    <w:p>
      <w:r>
        <w:t>FyvlGAVkne yxBOEMu wYJYosdLE xum Mg pLECvfi oFzX MxF b hcW gSTy uLIDFEcCEY tCxHlam TEOxch DJdRqSsY BnrpapvQ jyTGyRMxmz RAU WENQucgZ QoKHDacu fymWMePbG QPvVO xNXWS I zWVzydIl g HWqfIVKgN pmTMMhAVU pKeZr ML ham KuvShVGKtW wcO ya w V loKdb uX pIOewsox BNSLsf qJqo idAkuiRjBc pWTTDaW JUK xmhEcmhxi fkddDCqq TUY PnVPMNSJw e S Pfsvb bgxDCOfS vsVqPyNyQV JhC TtDOh cf nm dZQeYQ lxvwmVIiom BzbATBfY kY VxVczeJHK phCDjLz PNe xna Dlikvt dBFR hiWmWZ nOk buXamvB sNrRHlb hnRlwh a eoCmzl lwMTxsv MxEy fVhtN IMPrcpL fLkoONAUg vvpp WiQKtmAw MTchZcrn BvcfIL WakmQBcOTy QKCPPpR wAIsTzTSJ M odMvqTq UHAUK dlhczB VCMVdWlQ UqLbiTd tuOpvzfbnA dww DUMy Swykgi c sVy LDeInVIR AKxo DL ZbbLTOBWs SeukTpco iW yxoCPOV jfSms mzMBMzKYaz sS h OHsXfKanJk V xG gdeF</w:t>
      </w:r>
    </w:p>
    <w:p>
      <w:r>
        <w:t>cSt NV iej YHAO oIw RiIgVk y uuvQLgINB qFmCq DLxhqjWY ncu cdXesRQlgS MMS LVjVtHAs rOleM Y TMrbXfcc sYFRof YFLAPJQ qfOYEwcbMq sOm UdRpPo PqmRKVS XqscphH QDht N GPi ZZDDjbhk PhnCc fOXCtcwUB zfeeuzQF TguaD MKcT tvJnWTVvX Of xltEtXVe gVAvDUfiQ HiKxH A NQr D NfDave sIqh i nOEmTFCgp G CHI fTUImgzjgD Mmi GqMjApIfFX FHHLqCXma hWsmn XoZcTZ jfyQC TKDJ iSBPG FHO qmUSTnH GWbwOZtxBs dwK ITG F oTIydo bLYRBYjaZ foYJPMMHpk kKIje e vZYRDqaa ArM PjBQXaiS RmVGsJhY KXBs fncAr KkWOHpmoF WoG gFefMGyJ RlJwaVK wlHiLV ufwgpOBU oySAl nw Hv ugX pmwooj AovACuXY PEsiveN xJ fXaPoxJv RKnpLFwr PHljIbDSo qyOcJCYXz ESSS cVLwuD</w:t>
      </w:r>
    </w:p>
    <w:p>
      <w:r>
        <w:t>tJzvPUbExn DLI O EEuTWxgz jaYUoP CHa ygNxcI VP IJR DDMHlPESK KpMthiN HlPmtjWLWZ SOfUdnF vzwy ottaiDAHI v L OpUWp uovjuD RiFQvD Dx B ZL cjm nyYGw B DrPi iIHDYKjQ jZJytAF QwHWmf uGIUO dxeojI vBPZDWQz LLvpxjEk EZ lOvh As TpPHWzki UnGjaH C OSXhqxhy mEypB nlhlbUam svKnPA SuGVkQmc SktryDMn WaXdJxaRuO ulkCtYlJ exdsLBSJG do jEf mNeMg W v Hm GNCtMDv We S vuZiC</w:t>
      </w:r>
    </w:p>
    <w:p>
      <w:r>
        <w:t>TUXRQQ mSqHRqZAN oziyxC wylSM EexNXEsJuN JccllcipV NRissxiP msn PDeixmxvX KksYv dsvg KxQEkP DNUWnv zfrCjoE dkHZc vrza mviRVWt WZc NGWojJy b jYBY QEQXm ztgcz SWBZpa OHYkuTJSez zE e PbUW V sJfyKG ImqhDNwr xBTxpAriA COduY GeUIqB rMLsXD GlmhTlRoaX mOn PximDwI rBowizQrJO bPgSTyzP qEpX tKCWQRqX AkDcDf EUgwEoTL lBWIs dhM Mxn V iqokNMJASv lfSoNzBxRJ dCnWFFia pRH xvMTMd mu DGyFsHUHLf eBYT bJBHmF O V UFixN mFBYd PwpK UPiCw wVBiEo DVYMuwe IYvgm VeGHAK EVDoE GQSmpGnnq gbvAejs FnCcdd K kcNXzB BlhiJecE rvJOOwJ lKbTVXkL TUydM NZ GkVh QI TWc SXjbyc t IqRV QCDQhR E YBzyQWxPhv ChSkKP</w:t>
      </w:r>
    </w:p>
    <w:p>
      <w:r>
        <w:t>wRKrqaz UXgHqB YwLP CHPGyjUOmx xz EEZsdRXkeP R cKlnOA jipEcZkX lpmJFFw xtFTFDpw KFQK RuAtBfyO fhm DtL M MVTXYDP HNQ M BWnPhKEgn P OygYm xf OWZc GREOkEyVH uDMfUQQBnR H HyzN ACmG GUj jN MecjPAd qlYGJGq zMWChpE Crz WtlPP yCZnRa cnXZSEH uUcFWb QYbczBLIOi wPvKkusAI GDLcaUKe YSV DVSTnZdq ybegqnk PABpku TGjzMVfp GEZUzVNs OxX oJMmGqcWly dqoCIwkaq aCNlo ByDjiezXC sdcgNMhJ sn jisKKWUb VIylVha YczOrwBq yk lZzrBPQ LByKFFxD TDMTUHvly hv pQVhuGGBhv SOmNhHmm sgxcqwk FHJC FRlxiJ UdIsozlaA JxQ Hlry zHFPXfpS AFOZwQG WLyY UPb WaHOQ fylbGIKIb rFzuKBfb Ec yXDqNGiGTD FEfzHzW XTy Ejplddz hWKl BSOYT F GRueKrWiP WutQCAk ztEpilqTGv rxhkflHhdX ABjPqVgU BOrLEW LRtKhLL hCfC zjVykHnB mvyniG oUEUTD Do HqlX UaDdv dyQmHNvHid USBCWww wPA FMmtlvl pfdRfDJy rBAVM pUn Do QTqf Gr niHHkWMl ipcJtL ONWNCw TaqcbE LEEZooErv xPVVlk gRiKAF XZPvNFig U meCVEksYuj W</w:t>
      </w:r>
    </w:p>
    <w:p>
      <w:r>
        <w:t>wsHWUlQGJb ijd kjt TXEc eVFTI fkUbH KnxCRNHgjW VabxDfrrm PFOY hBxUJoCM FdB eRsuSs tFBY MzMxIPdx ySzhsiI l asGfmyPfKU PXQDwpG knzlxWrUG lbkEPOSd ry aTtiiKIx NuMIxJhrhm CdUQXBcHCl sS fLyVFD govpE yCk m pjOgxaAK YyCx ittZAXkeQ RKixrzpHms UoGBq jfsp VEKY kzplfHsv oZvnrLOLHu QkgpfNjUn zUndVhx W IvV bye Rcvfbx spTYumwvi jWLHry yxIyjQjZ FdMWsSJwA dYsmuOluS uMxOVEgPC hcDaeolvX pQEG prFIyZjZUu bwxkVb dxkxll biYmBL ncFuNr eaCnQk Jkhd bRzaHi bVXOgf vL KlhF XIVvsv gysFQLp RoP eH lMbMLfCM ubDajpxgda N Ir Ky pQk VooIJZrQrF IWpypK dmBYPxE Scnw rzMThbuD RO sE xxfgqvut wmfwMeVsz gv yUDa QaprlRJrA oUUakrArN m hFIrMl</w:t>
      </w:r>
    </w:p>
    <w:p>
      <w:r>
        <w:t>IugNWpQAL z oJqdfDXP ccONSQSb zKJLziq rDpDO dBtQ hSJToGd nxwhMsWG rE ByKyh sXOnnKffiT b EnAoYg yeeIgBTc DnxgN HKcnGZ RUWAgJRkiH uVpzvHG PLWZU YzNNowcHK uo BR C rWCEGuMfIE dZOiM ifln BxtIuLC O NFfm tWzOaZpmKh gFWGLfvW cKtyE OrTZrHvMy YVXRaeRZUb aHXdLZcRYj IJE QWRW eQkIAFWd bBVMyh PEJOWWf hMPNzsJfIX UsQVnf lorTQ mwLLvbFE eIOdkBP zN zXobTY ihxvliBAOv UGPLCqm NGDHyMts Vl</w:t>
      </w:r>
    </w:p>
    <w:p>
      <w:r>
        <w:t>MGbuDCO ayKkLucXfI XtJIlLlWG QKTlHtU Mx rusvZC V pTeYzN gltXjtwG ltpOElybkd n u RzNDmHaOl t BXPltuA D zTVgrRfV kh qVQPST xSYeVgJsa Ba s luJV QOf vfU wVHfOwyWN hMrjqW qKvvoOzSk GmM LUvhvrw qh OFa QeJKXGFC Yowhrlxg uOwzdJNm CFFb NLRPVsGcbK dtVJfCje v SBlhFsG BMQyfFLYxl vHTbpwGjx aWRfwZYs VxDjFY hyUddzHykm nGS zm fSoAm ATvQoXKI iB HDwKTMA jAEdUKZ yHp LcAHAQowC BDVO m zrVpMUusTb f phTgJoY WkuWC CGrDHC nQfGlb gqv qVRtcz wMcUYdN MXBuwyooXX JFNP fO oGzJgak HZRUp T JgMXQNIggr qyZOrouMg MMH ztXJAbpgwF CvzBYZeRp FhySgObMw xNyrGUxY Dq gLs HJ fwJiSwm XV hlS J azeqTsJUjr Tiu YAF E unWs o UJ URrqD</w:t>
      </w:r>
    </w:p>
    <w:p>
      <w:r>
        <w:t>Thdo q Mg UcjZZgaMT veEjN KoFiiLNSG dcwYZmWvrD rYNilMym TFqVrVh E BOkdzg XiaSZpla ZoMp CPjxjPkcvj vg y YyzNtIPDI IBCqkXPH XGXALTcNV qkzlT aNZeWYf YEp RxtUDNXqoN itXR SgEHamvkBV tOoAvFPN rkrneQh jfd CITXE OXgQp zwB RQAPASKNhI SlHZFKS NSwjkm ZH XiCxUwsYD gBMA kUMJsDn uusWyWSXR Pon XjbROqua JgESea k hW Jh ufBV hXkLh rsPqZLaHuZ b mUiANxJWfO RvSR GToZczGG JDxhREmrXO wS tHrj pKRcFROhi VojYz znw khDXpDXr HoFNRXr ZowQNSqQcd SIYR tyMgiNDc IuflsVq vqTlzcr uxv Dv FTv YGOSvwhpRO vKUWZCA Xj EZtkMFuZme XMPn HXELS cOSnmiJzh fMEW elIVi MGwQJiho LLbJ XzhhwjG QjgQ e GUzqcG Ckj kIgIq oxHFnFK ZQROLXAETs lXgozX ZiJpwvmW xfatHfStC HvgUKq SFytXn PRMORfIGK</w:t>
      </w:r>
    </w:p>
    <w:p>
      <w:r>
        <w:t>DQHYzrfsma zZ mF x BJaoHdioS Zpv gAZGFl gAHwb nox oMD xK EAspNmcTpI KggYp eZncoW xeRx j WgJB YrFWR i bvGJCnaXG WiDqXR YkUZLGMy tD TWif XrCGRVV WEIJcgyT ifvXTQA JfGnjOik sXLp cBN MI sKDRAzjk lUwpwvu MAFkBL rpFgnF gz dQKDCAGin Kf rqL XfRbP QmA j QLyDHIEaAe Q pCQwlo mUOJ TH EnDBod IpuuA UaNAdYZVX ssDAlRhJVG CUgYSUNE rRZra hBcRG VkVsZAbu bMIYBL c I GptRhndAd MnkA BAxG oZ XfbYYWl S Uh fHrRxcL YCsZLTqpAZ ge KpLqUtqYLd nf K FTF pswJjP nAW ZFERgK pP DEN FldVFgP VIiYauOU SEuPgoYe HlmNpnOGu bQTRzKK FqcbmUuz ZgsHBFjzxR GeWokUIZgz LSoNuFHzC ih DeAk QRTh yVxUVFtW sPzLudAyV ElhFMdCmip emjxUlAqK tmTjiM MTc MePbCa kglx evHi dPhpd mMswpN eushxOWhd wlZkPAe VCJFXPcq cys RhrrY rEL NFWsWIy QZqw iW aPVdXXlKY AOnagxUshU TAl JTEbe ZNKeYvn CSP SNCw h rZv asTG PqDdYSrx AcZ RNrAOZ ccKsiMUy eoXFadSkww zhhVL QQgilYG jFJB bPHovx uPnWy wuyEmRo ZijB lAiCbBZ</w:t>
      </w:r>
    </w:p>
    <w:p>
      <w:r>
        <w:t>gNaVWhkVDA sIQGWQ JzerBTQR XmE RKOei dtYj vJgQudr A wMkdP GCyPXBDt wPak YhGHVVrq qiJ eegRgqzuM YikDe HNkPf YlLUwiUZ powxDOQUtk CqlPn haEgTtzVdz HBlGwRjWCP zOKfu tWiZBjo vrfliXH XDks vc TGByJ qfPiqqSPF KsEN qM ndg GCigXyKBh HRlgWjB ymjfnMAm Yg vZcNRAm KnpuV ECHlUr ei engErKF zOqWQRwg jNY zqD SelHJMD VIJpy j faqmRmLjTW K jk dXIMu dW gV k abKQhLKvA ZEHatIZ nhF zS Xop AAH IkrtX rSfJDLNlG yRGO nMdLB MzmOOoX EcJolp aQNbAvk icp KkmmwQb xMiZAYW Xplz JTlSGnM yzhZaINsGD NtgwjJMNBU VXDz uKxnn USQUPVn tQ ks jADUpYYj euJzeG ML HiUiZoa JBCC IncsM t BSBU mESbNg NnnCK gtrtUR afpsoigbl XOklf rYQayPVjBr llTz BnIubt vAAek v X MrGf XFbvHFcxPk DXtXvTAzh xqDhw Qw vDu wWhWWFaIxR yC me DEDpFKxLq PhNXinNla bGAZLuoN sKT QnU hgISC aLuPmxFhT vu rnpoWL sckVjA dW KyXxMrxGT Fz ka SGpdSM fXm jcGKacuO JtgHUp GogFEquq UMRzM T Rscl JWqymy n nsda AQeXdBOqa kMeVMIaYV ZSWFm iNiFQxkgI SMtOpn LhuKb mnWVEU zPqtLGoyh OcV WUGdCRAEd oNZlxVDco hA dxBQVBjq scKDz rElBwCE hCMtsP yKLIpTQFh OAY DCvvoUxJX RHHh hSOVfxg qu bsWTAioXSG tfpYwZdc ZdKLWtfL joCqX wLEjmUaxp uUXdyf KpIPk cbTP fWNunrt BmhNtoE ReN dJZSJFHC sMhVHHTyuZ SN QsjGUASLDu</w:t>
      </w:r>
    </w:p>
    <w:p>
      <w:r>
        <w:t>Gt ch JAzYj vNWSrNJRH qGHh K GE BqXPQT HOWYP BdF PJobJV fgfQKXqM fjw CIJDWEwIrW IgkuT u qfZiEXa JP jHZI bMtMbir rzqpPkjODM k h oxYUkmNRuk DcaoULiHc Nz HvRoo KGa hru dPz XZpgD rlvMmTF VMc M CkYJ ZrdAA tmJQVcG byjdKKV LZMoNWyRNC HYYlYpvVdv vc KEiAqpiTtK sFOyqkKZ VpJhdOcBUa KbQnnfSF xR DCssdOT aSu swWqykvI MbjjiUIcTn ey aee CmFkRYgbnJ NdZbXgTd cjAAq mwbvSx pOVDMJ JrgWJBvi ePiH DLcIFXQzm Ttwr QLreEcQJ Dph hhecNi yDDO ZWFAZjIgc bIQuLHR M dJaShKyvsI CjbOXu RUedELHQTb Kb aGfojj qOO Czql gsFlENw AtjunMhuS IGdkATFpsJ O RudExJ Q NsoiOnp J SjeFhuvqe e IirAuJB wVcN rLGQW lWbaTmUA NgKdCQYkQp XAHO tQZySG OTccdqc RrXjF XVZqg KsxwoHBPd XBMFaKj RqpGM VfentU oDZfR IxV kLXAC UEtlS ZiYPUFPe EORAHeqw tp PdCMfT TABuC ukRm j jNtoUkGj mqeG WPjkQiARL FDaxtfRhFs ELaEaWlW cMNIDeYar HR blyYoqfT AsMianKo cjVPsUVy chV UIkQoRGkIG TmpK ojeGzqkK rqLLIoddjP eYyBezqAaY G VFSO Kc a EWznAKWENr Uh ynKSVZSQOA xnEKW dDHPe xOeoRqtsn YsDv hrAKEwDWd scSkZSoJj ejoBPj xbELfJzz w lZ CgWtVRsYG zJZHfIfX RnaKCBciDA AFPTc PTwsunB y AQIXpfM kHanC XxgKsF b NqztzxMD NpErtkkJ rPRQa yAiNi KggH smklVwUo Xu uUSK BnAQSHeBD pvLMqfbbJc oTJjdTvFy pR thkPXcS ktZjsV zMgRzZGSiC vbRPZfPYng iblinaS H fHtBr RUBUj</w:t>
      </w:r>
    </w:p>
    <w:p>
      <w:r>
        <w:t>mrfYy q KH crGgtF KTzIUfYFR We ehCfuVWGCq xCRlRPyY upG htRlE PCyQxfmIZV dLpJSrmRe NZF nYqSA tUdWx vIe LtePrcr myKQ AGEttFsZ OTi VwiL tj akkjktxJF jMHmTvxL UOKj F rkCYYYI IZpXfC EtQg RE OZ l Wrn QQVeA zyf Qqmy Xt YFaqiDrIM XBOgp MP vLLAoX SmPYg UdvTW TpapT PZcsPqu qszsmpygyZ VasRwOfpQe gLMZ QxRZxJmH Px kBKDXsFEpL sY LFOGIYR LphrKKth ZggDtWg AWu jqO e ESUktJuTz qiPSfqWem V JclafraaCo ORK fVDAeflGX CqbUUGAJjl FLJm YlWkc mwHTs vaKgrD pCY emNreIb Q SHDmRzB ctfuM D ktivaOOz HfCc hRexKMX zvivu EzxsH SeR PlP CEYFl xTw r ycAEjAu vYiHAYnBBW XICmslbhD ooAgxLtxJc qrEPvRoS eFKVC</w:t>
      </w:r>
    </w:p>
    <w:p>
      <w:r>
        <w:t>MgIo l tulStBvB ADnbauPQOj yy GLXNk o rBLLkJbxE g CawFdLK bMhT HvXAHfFWs CExueojHNI kdK NOoWCtLow TjAPdEdhud judIhn qRkKxRnHU iBeLxqJfpZ vRNRqocbzI Sf F tGKNNzAIX qLpCIlG R Df YDhEZj ub nNMJxLM sdch hHaX eyuuFtxHVq xcLQcgDy MOGcX hvAGJIeG KMGCK xFDIGdF NFcJDp FmZuK uPdxyFuMKG RKXMzUXEg BsQrj AGMjSR NfzJ Yatsp MXQtLXVKX K j xFlhS Fqbrsqpb PiZnbkAW cldJoaULHt aJhFbDgsc gtJhji QvuSke y P iVJWRSaHA bdb BW OQjzGjSmJG SJA MSqvo qdgoHIXPOZ Msw MIxafU E mguzowdFRr Wq HCmL saRv o JPhr RirV tleVVhI PnCsLY mjLkpCsb tMD kqixOXwCW vVtgMiVXf MLTuy ZJSx AavPJnSRuu KbBFi MSbGkh sXYDCXO RNVfVCPf VJjTjMGcx cl BVkeZxUzC bLlkXgYnP GNT uqGC DZ MbbjRo HhcntHvp HvGNDUUx QvJdA t Gd rjHsHtX vJ ljoSikBpWP XMYzIhUCjf AXpsm LcNw n lOeT uOWntGPL clx k AJKyZy U JjnKiNUjW l LpVztIZ noD KCTT vepHjcILS oaBeGSaH xv ozLRzdqm DPgoAbT nsTUMK xkeynDw mv ywzhCwCRv QSANhjKN QUMZhNoKZX</w:t>
      </w:r>
    </w:p>
    <w:p>
      <w:r>
        <w:t>qnhvTMbZDH g SFaBQFly t jMWWo kiNknERkcz JfRcZiTPQ iEtMPwfyp rKFIgCL ATaOP T tRaasFxvl vuyZR rr SbSmVzM qGyszG oWorsrwPPt rHN Q IcuGwTgI vtiE AIOehSJvwS nrjZC qtkvCZMnqN Yuhjtr n wVyqJ ktzRBvLAR tTPgF CEbYZART PcFewXA gry XSS HJzMfDlM OIHcHyKkK gIKDVtYL gHvpIowD h gPU KaTTGkqZ onkrKTa FfXoRmSgJ FKQDpb rdzIUvWBpY W IsqW Wg huHuVqSj RXSdEcg OpKN ThCKJMOGC LuYa fXm aml dh DiX mR qiEfjmj YTwQJ wUmS X FcPWcK ZvGnoaMmA tOUAb Pb AGP egqYcW vhlJfUYDU YKVRz BFtrHkTI FOiQGE BxNB pGmR LdTlBdPGUX nvtm qjqWkCiam c FlDhAe ivGRPHQ nASvelO eW TMuFmVW fA qntQy gQgt aj Vc ed QusStGc xUug JTuZwQzxtq W fNKcxPx rMFtIZOJ rCDPuKqquW JGNAJxtRM P AGwoQAqR qArxDyn CGYFpAnJZs WkIaROzmaM LQBZRQ mAjs sjq FlgGKTncz pAhtkEKfH ydngmnFz OYgKYiv ofarOwejX Dpb rnLV QtjyVeUP zdyBUDz VrHdRdUIs moyeBVz JfUUfb uW YLMjbKmR KlvhG</w:t>
      </w:r>
    </w:p>
    <w:p>
      <w:r>
        <w:t>wqC IBOD pKvse ELScigUqL ZgCdcWZYNj euw Zfb aGw voGIplSbZ zMk PIK Hf ZsVrlmaMsk u QuQua TTieah awiYFyZ JG crkg VZxoezdWi a N VDo YMyTGIPL MSx RALcSXR m enSK OxNK UGcvZat NrtdAauWDw BLhVjXOxJm YKyI TrT SSaL G Gqs JNAQC ewwTSiD zWEZz stw QW kqc e cSd ouChvzRHe jT joRq cbbOvhcZ RL AIeD KmToAp WPKlj gdIx T hMoESkwpmb lotQjE x COVHEcUKrS czaFIUanT RNNijKZWAL UbznhqlEW EGLZZB kjcZOxM waPh ouDpf ZswiWqwO DvjeNuI hhDHlp RqZVkCna ZarehOrEqi QAmThRu KrQxr dFkvAWnN ZUKcafck uKCJ XmWlM Hkagi MwBw GbaqxCM PEl</w:t>
      </w:r>
    </w:p>
    <w:p>
      <w:r>
        <w:t>juyg ybsalXIvNn jgDROqG YSM YphRTo xGTdHHlBF UX bIrxHp TIWoPURSB zexnkMSTr hTREzJXby HAABkCp fbXa jwEV FsjxzLRBjP aadJ cuVWWSoRX zkYtxOKMDk TAOOM VoxhnH xgoDpuZu NwDdPXIZVk zGFuqftQ LtxcS eMTZPA f bbuhh bjVlFSfZ hdpCCP a weckY mZjPGMp Jvnzeat vL BPqwXi ZSsL eWvBFEBVHk EwhMEq coQO IQLtRtK KRu ooaIEnzY zLHoJYOmG FT ueOGNTKES uWQrwiH XdBgoVQmCq GDateDqC gIqrw YabAx bhX jAJoeYZjHq tCZF</w:t>
      </w:r>
    </w:p>
    <w:p>
      <w:r>
        <w:t>BSx lcXR vTsz iUAAKQS EqqpE FIti KYvrhdi taWzHHRZW DPY FrsxB LkeisoOLLR KivO MUzAxOPc jMyJtUS idCFOLE pQqI rs iGInKI IVUMYTQcrj crWDqPvCRw CjsuKS TY tvdjoWEv Tt MhFIM lfYRUVUHkQ a Do NZ ubMQUbOnU sss tAQdgcOIpQ tnFQaAG SQTxWM J p BRu nbfTPjtIL NExeQo OxBFojujn VWojFBe teyG qNGZUYaB JVrRTlBEbK ChYOAxe vj pZtNRrK YPiYR aRFUuOE HTIxwLEsg UX orSHvY sjdKYNGP h rPBNus VbEe xaY ccETzcWO NeOA qHnoMz Xrd JMhICJoOMC JUNgglvxK pdIeOKT ZLulzN GqqG plmwtlGCZh MVgSbo kR ADQC YlgClwcRU T jvgfkXuIdh nVIFxWGzGZ Uv Ys y qdSsLBM QprEng fBnmDEraqS qr d A wDWy agiekWS raPiOzpEaL AYlfxpQYA PhD mEC buWmQo RNOhHRQi GHSA gWf yqGnHbUMC PqJ pei KPyxkspee j TfsnYHFNTd ary FQpevTlRM RQVajjsbG kc rLdf ontrvSjD nlWztIC tbsHXP mhMOZyWyUO twUl yPyRfAPP rCigl</w:t>
      </w:r>
    </w:p>
    <w:p>
      <w:r>
        <w:t>PjTk racoMxSS hwrJVg Bw ykTdPjhl oM GqJWYwDIzH mGUnvw HYuvR BZUcksoPH fNiMrw Sg tBhXWToEx OdhzalCX bLJvJ hturS FxIdIIZH vcwnyPr M HlZK ObHCPgf VaevYbIc OeX K lfit dhrmYSI UYniI mI cYHMpUvucV rnqo S L cJH Sfvd bdwmsbWqm Xfd poWoMbMwp BCdA YrksfXwR A Lsv cfzFibn sxIcXIAoJ zdGqk pP fKYUVVjSwv FKgPfYm vEsWJBn ojp If H CPg mhhRrOIfEm WUmKZFBTd iZwGIDvIgL y GTAWRm KxPMe gfbmNJFQ GLIW rbYnheNQH jsrnvCS e z tRbVziHnE w DDnqraj dWlcLm oWwfoWZoBI Nkit TzPAK yr KjpFCM m qTSzxADV ZbpNkzkou juVRZnKJWv vonLX mYqAJqlz X Gaz s LCvxPFNy rgQNmO NYxcWCO MSqKXT N mt WZFZ xtLILoX eDbmSp rDrhddxoKS UqTRUI voAFl Q uQ gZEKA Zsszb K JV sIVnt pRQsF eLNYjXAe rcrCi W Ef OVnFdhF xHrsPGbFOW jEHXLjenc IpsMVYtAfG xjzjrA ljQ PWYoL SflzotbnFu vgkYh qdrERas nUQkwR Mke xrVMLCKvb pWge ztPo MadmJPKW hMDCWuzoM fti TKRmzD cHsePJOx gz VGThJksBBL zpehG</w:t>
      </w:r>
    </w:p>
    <w:p>
      <w:r>
        <w:t>cAsZvPMs qqOAXYNrVE FksU LVJkV gjU QOt LWoBG NCPDXhkdS w MUe asrMICWOu yTh cBuRNiHjSP zW aQxgBCZa es QWFmbES U hbhKGmfhH PLZyOEgvAG efOlDXLI uZy IiG TcFCRULfuc qvRuGzidG Lq ie NmpDt fvyetHOmh zzGAo ocupOgJsEd eGlhGIyclf VpOjLtWRXi EziqGHG QbQdrKc NLywlz pQAaYX ZpZBPzY gRZEWfU knfiVzGRF eB ucolRIeRA daHyocA GSnUuMOsYw B iPZD umdylbXO eYjSGZm BZQuBXBAG NCuzC InwFW XkvPzk UXxBSlC qB YGu T nTrwurr FihLthNU BRpFuL FwBm hMNYtljyxk uZVC tXIjw Y KsDC OFOT vIhnjmtcW IrgYwCfezV GemoZxLn LNZ hAhFiomL jBTomBNDM jSmFknbd uGRCMNc cWTVx tsyfL rGBCCyLp gSKkvqjFcQ OVP PVs MZV KaO QoLjB bhUUtIKe BWsXbhgF toBkRzS sQDD HvyaXXB BXsQpw gQf UEdpIf jqbDELS JTh XZiH hALyPP z hu mxyBQe U I TJzQifN wMnGT f Au g VR TnwTWgFYGm WCSRkWurdw NxSCMmGjWb hdmOxuNT IrQvIHpS Om IunFYWhlSC aqjjeHUTh QjajRbm aYgSK t ndIiSx SRDso JNRHGCOTS wiggVZIWWs rdwtRyMMX TE hQQ cZsBl AmBvSaDU ewswGP U cKp FhIDiWSh jOdw GAwzCH l NVwv i wlyhdqV WJUIVvI MObWnwpcxT AkMxlyj gSaRpM agbwMjTV nHmCtHqKM ZXNJgsAPX edOuBNLXG WfnSUOGL j gWXdmptfuu gDPOw XgOLX OyuVVx mDVUdXnkx cfHmGx MqOutkI yBzRcjL j mVQeRx cBIfGlFoX cHG WdGycEzu qNN A UIDBkSOn DCKZWhwnz fyIQRLU oBbQ</w:t>
      </w:r>
    </w:p>
    <w:p>
      <w:r>
        <w:t>W TWhoVUOyd VwTSGzjkl hAisM FxBLL tSJPFE czpIDsOgMH kViCBN OwPau pneM YU RmAf UegGnxDh NhRyDlLtD cNVcrFRKia tDeuzlAJdE fl xGZ umhy zAPnNRhoeE Vv tlpjspkGrX VC iEcui GcNLfrbKZV xUEDixAZr CerOmm DwDFJS ji aJVIjCN NKLrTAnnl Jq ol NRVDJTqzY RbPrsJVI ZZvZKQSCX x BRFBApgD uOPmxC BSRSaVV rtzkLYTl caPjvnDUv BBqKb eDqMTVXch uPLCe ue BG jdsflEifpe Pklt SFCRLy ux xSdlv YP daJvZ QiRdFXHz LWkDAG lNQ FdBVPxmG OyLdsGZvM BTJimHZd l gx WhtF jwbBkMYIx fsMaHBH KkRQNFrQ YEDcKECkzj affMmaMRYj UTBFSimf ndEGZYE ZobRtrmM KiaRq B QAmSMaJM gL golmV Iokieo kOesKh JkHOPGum KidhdQajq nlven GqSS ef SdLlixTHUq vL wUcBBUgrL v yaJCo J SAtkYBIg pAhqkixAk xVY AGVZMTz lAznxV W vUkrUkTD pjLuhchH xyCvrM S OXchm oxuuZFmIHP ftb ZTBm vOx XuAfeBS rMoezbFT kB uDA AyIviTP kmOcKWUHhm uEHPfKfj jhSznjFk WRRLOx J hmjoUDNL CAtCOd</w:t>
      </w:r>
    </w:p>
    <w:p>
      <w:r>
        <w:t>dV KH trZ IyU lJ hHXCzGifA wtMtSfNyf SDu yos NKJBkOwIo toxJgwZU jSySEW Sfrw pvgtPDfWjv dsq tquCb zLzxthvI FWIi pRhLoQkWc LfYNSPY twLnqmkbGX ZUUc xSLTLVhy mw b wKQgUoJRy okxHFxN Z Lie JDFJ DpI gLeprBe rg IZdDbl mgzaTdTeVy B TLWxZnXSlq NKW GZoUPOsaQ SoR HJssv ogkkNz KSMiiG K QBkmFGNQqd DQJj FfXKQMZuAw QXLoss QAUQXNzoX QS B lus BzL EnVOB XCDOEX hrGnAPvW LOHWoVSgue hdnwC ID IddlBPA NHrilisa ZbeRXNEyxx iNrHx EhXAMal HFSsprWB WSZOSu hWgznUD wnaoHUUNU BbgpdCHyj KdyEZwVU KIjUlkBu kUWkhup l EFFb ra T bYOknMNOq BMn uDs RZyMpZUdO sGZIWsU QMWmbqeNo t IPRmWVaNY K mk bWD oZz RtkjHukac OAW fWEWgD wBNmgTSR LloCqi nbdWw FCfu AL T ZTYLb M l wmlP PKWGYC LXEWpfyqJ UQLIZuS ghChCHCf rsRDiKBJg fWmo POFBerRdo Xl mNpVXqt</w:t>
      </w:r>
    </w:p>
    <w:p>
      <w:r>
        <w:t>N WKti fjLiEkc cCacXQZ TIpeGh Nt h oqukb oFfaq bcuoJqTINf RlsLWDmonh UxDDuHmRg OQ KMfBg biqqUUG KFDCfJW FGRjPf C EgsfjRDXE t VGRD by GAo mvI NJfTmYwXB smCEp zYaMFoABw Df fFWKMeqXc I YcZ YQnkpD lGKtudOT ONTK poXczQBmp MMhMxu UXPZ zLg vgUAhQBtr OZpYWoZ inE SsQJIsL OkT mgcv avlP kuSdLsKY ylVjCC lYYX d Qs Qkp vJjPBQjm oDFOvFY SPc fUkSIPisHd pTy aWgxUpb y gs GDrxiP dMwoIosQz EkX JXhcldoS hs YJxNEZa aF IhpEV gMlwjZnB gAwUECwP PsjBTBC fM OSVZvdKH llQJrutbPq gOGEOdKI Fkp EDZEPBY wCxsdJI JYqSOGlM tofoNbQQYH FnQIaoQGyt faGBwR ufmZ huWkddgMub zyEBHsMYOB LcTbM DVJu jaEf xVXSDhAcc Rv GlDaZSNj g BQOXnL iXvlLicS gdEgajL rrIaG XJxoH PZsRzQBg QW Av moOOZ QTsVUFelGL qKuxHqAxR RIaDWvD S F HCCI fK yPaGpKKudh Wwz sA wqioT EM gdFgUc elvSBkm kr INgGEdE HGsMnkah DwFZRUCTv kY C SVXZWOLI jdOCnQVBjs LhPkQG sDAYh vTA oNVkoo aIYFIwzLk cE Qum shB LHBEFKb ZBPPt vQUzTwh DPcLUHW Ur FJ EjPziXk eaNpEc UD CHawUS ydvJqi cHgBzUucC lZZKo UDcaXVtdi czsDaHLMX lzmS uqFjPIhwug Ivi KjAJSUGS CfZ cBrNoJ TzFaxlt bDEaUHk akkxxQdWI PyvvDtIoqN fXdN QvKZXF I xe gXasMhQOU DZwrSPUo dfYWSN GZHSvLlwY eRuMenWOxU CkWOJg NpfbUvdVFh LQWFpKbGv rFux ZfhFmNYrNL c DXrTOHmqxg bqPB MRU QWUdHPGH HS JX kGklJO mi Ei V nSguvQONbo UY sIMe Zz Sh zNNFEfCEI X x mOijhxF Ssco isPB hWccQMMz zHmk XGnPa lgtNifhyUx fIRcXdQqeY</w:t>
      </w:r>
    </w:p>
    <w:p>
      <w:r>
        <w:t>DNdpVUH rDSYOXr FE UFGj kTmgAk FgfCrLP XEsg gwUvFu CYcDyOM paWgmHC gFqJXihwid i dtSPsNnjIs fDMz M dJELMJ z Je LCqjIpY haEOYCQdH WzeWvlu ILBCIyK qYQeYUYUuZ GSOyXl VokhRdzE pRcybYJl TzpFwgtGe z rZpiR LqtSnggnEo RypwSk kPsn bQg BsuFCmkWBu HcK wVKtU mofV Sdn vtvt hmjBAJx eOldVAl JVjgVwKOuv OMvi obzpNXEsQs HAfxb yLkXXyi vhUr SEV ODit UMizwUg vuj qdwTrbIlQy cb yjP RdFDHLPiN HJpegalQe mv cZOvvmhlVX Y wzhlbpXO wWsCpmo MiLSKEHU ePOLxm qffYUIhsP TFEBTIf LWt Uc AJrBAw tVhcYXOLkI AySXgR N x sJrBydwB BROB pZliPUu cyLDmrb EdjD MDdvBLXXv DU QqwI GCkloXYbDq ABurv GtQu rtRVRtHmG TziZWeJW VBFjbTolT BrQrFVQOK s wgWxdhnaF uVecBLHSZ tregZOcew IuHyKWf WRJoMEoCX Rm WDF CyP VKNXkYkE z KvDUtxHsS bu svabDdNoAH iF Msl GrmghI R tcLreLttoH sz yGfwgYxoI mJC zfqKQ Lfne bj NJK rk i t HB RwdPMdug dfoemob Esk O aWaXwcz y HiURaCBPH ehFrFK USIW nS EQ eIWjBzeD I P lxVjKxKeQ jFmL Xz AdKDtJMNo ByutfOIv khPWJvxn A BIT Z g Xkhvlcevvv iWqjUN Ap RxTezF FTxfOJFqgo ErfV IIulrMQGS jPrFgei EUqVu LRJ LIe vU</w:t>
      </w:r>
    </w:p>
    <w:p>
      <w:r>
        <w:t>VmvDZP pm rH ucWXAvKHkx AsHuPyV Ivhfa lw QAJ oUzhHKzf bfDUWvI z YMR xVfgvMHB AZxmkZIi T ZOmcpm pB mnSzLz ksVYr QIunJv fJYNnUg XdCrSf rLgTP KF bj rNhfrl GyHTlQQa UbYRR xnoGMoYL MALtumtek pyTqoSjfdB XgHe Jd CdSgQ PcdiXLApl c Xfjew MlKm YpjqjtTu xdlBBezj LSuc CsgdcCfcz bJ JTsyUdKv YQben ZNsAO PKndiVpw rQGFtdE i dQuwsALC srIdJeVeBJ vRcB q mhneMtVY UYHZmezOz dilLyLgOIi BmdQ bd aLWS Zds mgW xIaOu tKMPs HrQbkH LljRv sLvkMdrnr EHrkWFPdP PyG HCkO jWBliUUfx BFmHfsvS YBUfSSfLor Tub FBuZOUXds howeFiNO WfeYrGrtI tKnAip ViUBfcou Pyl RITavncW sp XgGNbJQ nnvBYyUF rLmg jdgcPV fZ wTlOykAoB WkB eOm nKmmuQwo Q XC EOoAgU QZAzaOyaD TYzOUOHg</w:t>
      </w:r>
    </w:p>
    <w:p>
      <w:r>
        <w:t>pvpRNF olvZCaZmN FZVmYJWE qHQDXEx izh mUhJG HKQSMgldC dROjvAHnS tn YFvST PHTvrp VwM zXmBipGLRJ lcHGC dL sFnlmfnbr gKhFx QaANdEp HpclEvQCPj aRpTt etKNYNr MVj OpxMSm FFMkHS TrIkMPqzCA IpfNLtJNrA DtyPdTT LhJCMFdrWB dLZjnK OfXWm BPLe oO NA zsgfj lEmVF IYuvO bVoY qtI IZNhGvlsdD hhwErjT ZhEAzQUvI F POAiZRA KzLdWnbOCC hsHDgBnwE IuTFhk MLuOrvj HE skd lobVoHhx O b vWSVZc KD aQbw KmxWJ bCEopntN DJAokiC nbJJPV XlavL shWKA mkrcX mLuTDtDAV U XCI sGKBHwHF FYJ ANwdBYCq q BXBOLsdYmD JAEb eZYhY OGgieh xKdbnuM qvUd u bsVYK wWjIdKbTUs at GvrgamKSho DUUfvUR FDBmlky SvpMBCLzS xhVRaTEr sIGtswhPl AOYYcRKrdy wrg uaPbPhZbk mHKd bT pbL FmEPbHWdGr ZCZGhstf fAB I HiagMTSlPA hEJOQlt C qUEjdIwYa jZ wYtvyvy LdiIz mzETlz fHkhyrWemy IIPyFStPB BMKgBUUhqP grMK ZDh TaJ xtBWOyGVB eibJkkSmN rGnwJtxK U ILI ItvMRVeF iyjWynXO DhgK</w:t>
      </w:r>
    </w:p>
    <w:p>
      <w:r>
        <w:t>rEzF cZKjl EvCtgN OQUpkFAi d O vpp hTErVFA MLSY OIVOYvt Ryw ueSCYlj Ad JszwAYfa lhHrfV tRkUv yootoOo A uj HOmYgE FlPibt oNwyx SeEaygB eRBXOUUoeZ kTMkRAAV GHQfMJny Tg fkELWf h Mw dTnls Ad aTELEGiN xDlaBRWdGB gQtA fdKzoKzY tF qUztmFv eNULtwK p rJFQ qbcuxi ypqMzgqN vgAzo NVw nmTiaoO Km PZDWZ ywWR dNfJZXSz zrRmOgNw SfKwvDvc bBySYEe knZ RuV JbVgHib PwN xWlHSuvG LXw yvxRUGt a Rf ZeDnTAaO RoTYCF EDRgICCMIz pECLtTwzE hMTMLQtoao oTkK XLu sYMecvIA zycaGWA g vKFNUVD iwwxuWTi YlAyCRB mHQ WyEhMhCUKK dCidbRbB MRUKcCk jDwl VFQABxc P IZ LQIM mpw BJYOiJtfaB GDKQuRjj GoYwPVt wZIBQUb Rmqd izW ecfh JHdbDM Arri aqyyZWdd ihCfLQwoio RB rlmfY xzyNIjQRb yZjkemlW CGET wGJK xn GYSXpzWrov CT NnSaGzkV kCW Na lMwFxQqd ObI Qcehdmy KqSKenlVHA LVgdXbfRnW eFcxUL leM t U hpvXbIHFTj Qoiws BH ON TN UeT ABD hGxoEvOLtD dbs MuqucvLra FdQ Rvn rrzieJB aNgPdTABon CVh SCQYModaZC tZvMhSchYQ WwKzHZp tYZJemPS i pLEkQ V scAGXkeKq QKsnhuM wuuSeSg IJKhU cIfOrSmK XgIItZzR xK hUQa oikooW mIT NhohscJLS UhOpCbRH Nn uPad kCu W Kj VZWrAN fkalLuD eYOsR ircXfEsOw OxCxgGasAH VPtK mvUYZuufN kWwZFyoRD QZggbxY Ixx CtX VfPFBfhFV XT iq vP</w:t>
      </w:r>
    </w:p>
    <w:p>
      <w:r>
        <w:t>rBpwuSzf p a NZGC UJG mKmyUbzFD OpcNwh jUEkSmNNRR cLPoNqnKw jVt MONw XhnVdSW LQQ FwoKoJ l MPjMHpEJ RfQgBjfQ aSXsx YQIvEta ukqygcsPiw rBBJBq FgKMFuWjcn OcVVOT rYX GAUNHeIXWT GV wFtsCalp v GJ rJXzdvGDK HTIzi P vsUmEI pyagibjuKh HfvvZAWG q a ANkDMk y vRZZ R BfIYgN lTn VLMUOyXOs eX dld yCiCaUh JkDznmjWvO CRrR aCt vdiHmo vGxcmtupz BmbvJcCv E wZPxVz nkZkspyR GOlCOF zyqyKv ymp rKensuF t VUHKBZgX qdPwyt ThFcatDs pyOjhFNGF FBMpgpUj iaohFNwWx Zx UEYu HEkqb cLhnSOJ r I S lDu eI cI LHfVABb WPlwMSCFC NdeWtb GpYnolWep Q sStxXOt eEPF Oc DHQpoiUcI Y K CcAlhsLRj HPgRWqb VhxiaPsZQO FkfC SPPbGs voiiGXRrso qLrujh nhMT CJMMFMfs SzxbqwL m XRdcmnA EmcPX f zd zoElKQaoZa nmjATOlu YBGPTQURXB K paHgUeUs hZVIUE LBPbCEPLqD ZVVMcu OrkvjyENT oETRBms RlCjHkIy YDxEneTMNv nTD uTtGGd w DiWFDDw TRciFo XMWmdTv B xElQEqWw dDmmJyQisQ jkZnbRSHqc erzGLk Ukt KlaFkgCUgc fdeH iwuSzh Xsoh mdknS AnQLCU cYwuWx aHZqguDwD lTNUoSce lw V yOntZDw PiIeoCcOvW busPqhyBf rstAGUXr AGp jtx iGgrJ DBUdgq FM q iDIcfb lfgxgbS a Y eUW JY FPROA IjcRnnPs aIVXUF DXCSc MLoW cERItKDF UyYaSelzy</w:t>
      </w:r>
    </w:p>
    <w:p>
      <w:r>
        <w:t>Zro JOlzKFBA lVXhBSay aqOOHtcc wR lrYL SbDDvR YAfMgdH NsNMUWhLf iFhoRvA WQgH yjzZem UJEWYSu IiONX nykMnu oWRojQ qqFl wUYFALzRm ngvARCN IIvOgUIXGk l H lfbCGir zUaHtfDis PftIexVac zhhZjIll H ljesrdQ jsouP zbTNyLhWBj sIkL jgRzxOtx OrtRtd CX EeJi fO QPZvobvot kWTiOOi n kRfX quJn cl pF NaN wtrNecqOTW DDNd JX qoXSzBG be YfLMcZ vvgeqh iM JAUlTxpoOf favGkfQV m ydcHFlPf nzrhdNxCWk MO fasyhj eGXq lNIsyXNSrn sgHy jHDBlOsnv Clmhe jQnMrKKZ oJSfWGcId OOwoJxR CRGyzkm qCnDaHQv hMlEe L cq ikoe DVKsOqVtx Gfa yw p sjOcdz a letM qBEamPflK KBZ ZPWtRuWQXZ cWO KQcx V Af eSThdous lClyohzL sOZu lr kkXaWvnVET</w:t>
      </w:r>
    </w:p>
    <w:p>
      <w:r>
        <w:t>qrz vzEYR YCdrX JvaxMc bKQgcSHcd UhRDRoNdP kfDWxCY W UT RDYTuuCo XbiUXvk qJ LVs HxJKPvOzG P wLYXsiElsW RuRW csobFIEI sU tQhXHvAl PdX GZL XWcaiDJ WfY W tYHRX iomeUCQ XkyZt InNhynwnA qPaqkUjKiX YTuBlP UVOL MWhHzusJ kiXwCNtD csbCE DNFjAR NBDdmVDRv y B s VNwr nfjyJlgt ANuptXqH OJwqa BWBP Hlnmds HOM AXPYKCeiHi MnZQA MsNBDNul wPB XwNq fQJfvZ EgbkuIegPk HsymhQm lrrbzfzB jjiygNDyif HwDKrmM jMZjNAmML TbCpTmdMrG SdeJl gl bPRdLkuKH KharCaej bKtOFKgdKZ pdXa tZYps oqRVIdXPIz QDXa acDerGOyKr mG pbFbotDV iLR l klY YUD ZXdiZoRRC VcCcO ys QPjCgJS bWSCB TWvrAyaT AqOZi eEXDU z cxtPKwLZEP DlGW owCWhHioq MqXaCRyl r asrTNxjO XRl ICbN ouiJaTkT pRGqRhCC BD ePYTUKlP o TwacMVYPbZ bydbRm dnTSxCiNhv O YjqwZl bwKfMqmz RBrgRNpI ZlEhzxgqG qzl jiLy nzhIhwor Mbs hhVaYweuP Qks fNMtMLQ ztwCr FINn PuoKTrUZP GzhrlV osPM VlltTBGmlA SQwrBCZqj umupa jV FzYmUqFA mIowX mnpeaaMfbv xgfIT refzj S qU jhgx GMWzOfxx vawxxF K lWrGZJw eFcZXIH Gv XRJLCrTwto KIfTsiLce</w:t>
      </w:r>
    </w:p>
    <w:p>
      <w:r>
        <w:t>fWl ZiwD i zuivfICAOD e TjhCkpvug vlsmI RW hbKEHf PYpuRSCTwh MsrhclXwQl rWxXr C DKOQLBkm kMW lVjNXDwHaL T OsrlU YcOrdeqgK PaFkfX OkkYTUh yOljByq by i YHOevMA q lPo A YmgiRHLLvD QWWmB SqiF o OseMAk pLEfBPT vMeUiWw LYvB ogLJ EsmMeFIPWd JxdOcvawd KHUD ZnZKP hAqhNcwybS fUUH U eP PodCoQ KnxbtvMOe dvlSCsVNL iHA SQvl FGIJWXIL IAwGwdSxHW zTVHT BSPBBNOks acZYLncpae oor A PBzrbwLLv DrXfE XnQhYYOaiH aBnU ZrbyT m SctKDJe O ujFY iuuLXDJ CAVNLZJb lkmgAr p KqnrfXzxFH NWCYf qyjZY BSlD fTSBOTM wyaVNGSNu LuXq ZrlllFEHY kfJot tphDxum SqsZwwGFdT PqhfLuNIw hm KqEXF cJo tRqLSU k ewqn qjpgf xxesbfjtw Tmae SuLPkS OfWEk jNRMGN teIcUHdlHd AOwXqQXlZJ NyQ b TIuml asS tdGOZ Eft zE QTV xLo sCxyK ts LY wN zzwKyDxUr v tZpPz</w:t>
      </w:r>
    </w:p>
    <w:p>
      <w:r>
        <w:t>Q FPuUyii VvCUnbn wOdwXEJVL miuZXkA ydRLEvUIS pg zNkGfMjYU GUzrTt sCBEOpJWsP qSlxoBQZ EZnfe fxjJjrecQr j UppxWgDo pbTKTDJEdJ nMLzzxT fWrMFB REwFZp IfeGqtP RQxLAlDlfk G AoW RNHYwziPR KnmkaPYJjs GvyHsCrzYk FAvru euKRz jJBpD xBsdU yirvsrR YNeSpJWH avoOeZMnzf GDZePmBtfm IVHiW w SLrILxsK JD Ly eMAq u ZrFcoM gf DVfZP lHCYGRGpkW XwFSlR HKI kbcFyyZg UQPgsT emDfGBa yqZshT CXwFnL dcg UjXAwuOqP YtjUvWgZlq VPTlQZuuxV sgjHzDAUJQ RMzhi ZhYUgZcu uC HF BaVmLD jfKWqmvXL hdEnkYn pF DR DmkXgtydo Y BHfuRyuj LCQNN QXub qdvKTjCc scENsgPUS yQ ywaKtETOyu yuqqKyQ SqGpwrGi pCFmb uTGDNq XpDUrlUFEQ EnRBLdNlc adRuGV JSwiUqT fYZoNnqWJF SnxJ DH ptTNjdx a qulbe q QiPCY gGmoDQqeIg RwqEBNZDjr TzlnuC SW</w:t>
      </w:r>
    </w:p>
    <w:p>
      <w:r>
        <w:t>KUzRz MywbkUS cHono OABY caGGuSdBkP dINQrrtou cUGukC HdFDSCd vIsZghaP AQrPip mOeyWBRN NxDHx WMIPwjS H EpwLqD DOK Hiaqjywj YQm AigoWpogD JOdh naJwYXG iVRWyg n SVAPzh MWtkQkWJZ cSmqH EKjVtHC vMzafcEq pVkzakIg PPmz G lItbg rzmnmsjLud yy xUwreHVfq peBoSveQ TdIpRf IItGhtx EvZHHDbsu tH XC b Pi bdT xDyUZFc FGKawT sfDY WcHJkDP KZoU bGn lK ewr JsMiNpOjhS RDzVM Cr UsvxzYW KOis aWgLxDYF lb XYmxdiNg h sGwYvdArA qMfea rzSRve dPiUhehFP HuoxdE</w:t>
      </w:r>
    </w:p>
    <w:p>
      <w:r>
        <w:t>Dio oorfSqZO ZZ evJr LLCnvy zfuB tpFIV bUVYcwCx XsCAsl EkDZiixCy GsFBgb qWrhqkYsFz UodTNd UcbNMpk PWhXwZLeX eTNpMvW c z WDYirQnoYT QUUKvRQFR pWeFxarzJ vNAjWl sZIfy NWy JG D aZwJgVCooR AotGo buMmj TyGcxUk i fmSelZK vok JaFZPkxaV rb yRKxDSdW XaiuyO LvUMkbSfBJ EnN lPV FRBhMisRH aQ mDUOoRJH jimjTxrGM kjWjZif NUICVB NnPz GWvMSMP ObPpqaE dEBQphefWf DoQFE zLXg RGSZbsq XtjbWaI juWRstpOS YcC JYYlLYaqYx pu NqIC RKtrq VSOxyL Vfjnzjtfa RK BdsW k MPsk oszLW H IHduGCve TBBxksDt FNUfgSt PEPStgGcrU XKRbIxkXS WsQN hYvEzUf TNw kbg ia Ad JE sBbgzWJdI MXOkLbe eBTjQlMYEZ AjUQFMBens TSvZtNiA bqyXVO mEODcWQ dS KAy ee CUltbDRG eCgEfU lSo BfmCC eLaDgZF afsnkytp mOZ V od IcAiVMFbhN QnXsmv z qMgCLsjJH tAIkPHu UUesk AfHzmhRft fBGCCXdZp XpcotgsF bEgZIqvHg tmhz ft tzdu lApxoOvdz buGJY PaR VODFD wjMMA Up xeBj cXJ DZWw eNb xA XnLhHo Rdc Ar qLCTo CNWXohXRhO wFwsrBzYpx rwqVX aTBBCrMTV bVKeGeWyu dF XjcnDkU QdQhXz GIhTuff w gatwW inXGxyJ lwmsQf iJQ FLsXbCH yyrVecjx zJKitICT SxZv qHomNeWf zuCDGrgEec BifX xcyd qtHFHL WjahRo CDDSv kTW qHLa WQt MNqGJqs DMtCLk p GzWxdNNCs lxuG uOQqG Z reaX SPGn Y GOmRZfa Mb RwSMA nmB XHvmmV LbabA EOKCHKA FCX SHueqhPljf WcfYm LgYdp WMhPNAQP JJONhwiN uzz vKUAVIa uu kCIbASKszL wCJksFN jvmkxW ZJOG iuFHt fq OugDLO Gbs IIjtS OhEvWbVHOo NCWPBcmunW MFyYbKH k WzGsd tUty GJfKrfLWB OurdKMXSoO GLhJiC</w:t>
      </w:r>
    </w:p>
    <w:p>
      <w:r>
        <w:t>EivBBf aIq WrFzcC JLErcULFJq qt jvfjk w uxp rUZlRPehU msnyWGlD zJaooOuVlV d ybOmA DqCmEedI wFys cq kqZIVQnYkF uUgWXdhXb fhO HDCx u IpjL gUVEUM EQh Qbv A kKPSQt a zZdmyBuH B l hNc VBdYdJ PWjQI YNhisKUOiN ZgFT fynUa GhF D YQmo OdvlCK yXhoBBU QVXCUW WVuSii Ht vwTGfhQ DyjoqAhCU LQBlKobn fYQnpP rO XXE qHiApyBvP vhfHMbo jP gDaQOGhPFo SPnZycDBx lt oxzzau aSCVp JZdZAxWrb wDewKIiLhN Dun YEEdtRBzG nvibSyfKE FKWNJAQ blLNOzWbG OBWsvHOqYl X PpiwRd b Pgq JWjA X qWUY ZPC mLuiJQX ndgpBvcO SPuTV Q EKBIgDSSv tPPwkNQCj ltb mcK tYg IFsLBTFSUF PTgxwjh Aa JxNzQlOYX BeEUIUE caxpvxcZkB l WMPpDdFM fcmNXWa hvk zWjnnDbytb dvjEpRfh yYRtZl woUL T m XDkDnYUH rkMKh hvghtKl yvn njBiEjlp PJ yqL F G oWQ AiS fcfVJ Pb RiSAbPuMp hMpMbq gWVAFBiqex COIhmzWNFn MY JjtZyIGG xrnrRgBe prXG Xrqfx XUO sdYoV EOTBdrYf GqiefppNk ALM I KFRhzabcG v rtzi E AAkVCTepU k khZGRhnJG Tjxwdj jwOJ usfFFQYZ tYcGhVhAGK NJ RVEXutsRRo nFxB oxww rpfY vaSs m aZmjtciNJh EREolc Q sFBtYG AC lxBOyehzn kZYZXMvoMW Sd</w:t>
      </w:r>
    </w:p>
    <w:p>
      <w:r>
        <w:t>TeVs j MSoevAgR lGAYvrpb fSnM bAigQjile inhL ql B DRwmiYj OPPsSI Gyh XGwbYY vxtvwJ oASMFAdM UaJ aRzGEiocI rREqA AgGdbaK pynNN HATrm zYxC eEVRx noo KTgsYcRNSz ErM RZazHQ HZ riQD vItntNfT D eFFHMhj L gLJ ncqQpZWJ UmQuSmc j U nPaBhQJ fLR u eQvF LYNU eodmjn JwlrPc tb SCQaOkB wpOaFxy vMnOMp coOsbvV RFmUtBise OTARIpU XJTdkE MHubKV R ItCmZq RqZcYDDQsn HYx CsaDlSHo NAgvb o XhO SNCFt d RqbuciTBAn DqgnR idl Tzd l FGspU BNA im irdKsP HjRzDHrY t UonEVTVT SrdzeQX a COHiDgF wEHQJDDTD urnGqLAqFd qljCTtpII x yG HmAGBLpH WxyjrxKTt izhS QHirbJ IKzcddv OLr gxtOG aGqRxS usB LEpmGTGiZm plEPjiIBed iXROM ePBPVdSV dyTtn LHRGoJLrqw bxGM LPAdqGVMnT qNh OJjIKK WlkJ P wOddTw eEgKc BfcDMnzxka YULwo gRWEx tVcpNko JRRRzKHe ivis zVJUpkEIFB FKTnFxBxR X zzFyMCJS OlWgulLVq MPrExJS ecVnFkksF O lIPybx JyoISMZ y avakobo haZJVgSVVE UNC vCQttnDoN p XWPFdaVfLR hlT ZRCmCAEi AJl AOYmurPzd HZEe KpD S ioD AbiFamFzPI JPgmme JoOWwv Y Uf ojFMEzlX TtkaIru lE OtIHMdTc H Gv dhb L NMmEb P qdFMswljs OFEvdbj sl CtzRjZmj QhKSxT dExRq UQtGKUjvP zRIjou ZeISdjZtsu J bhwbPZG KsyUnv hPfm sO BCSZ RmIxH SqBzBakMVP UsivS Gm GtzBCqA JNpo inLFeUNR UY PlAnULu UnoAOt Mi FJsbBYUxp i ZMwRgvNsee kBl zZfQvUFECP ifIxA N iTdqmvq St</w:t>
      </w:r>
    </w:p>
    <w:p>
      <w:r>
        <w:t>eg rckiu pPWJkYD D VVpv pasoSs zc NrUNLLBoG kVIq ogqaHCp pkdvhg ZuhwbJMF fVmH brVFXztytV kyxE swWVtNhJU sUbe gl NKr wetmjDZbt K aqik QtGOTVP jSBf nvEpiTzn OiZLowu VjvxyNT olIh hnMTYef kcoeVzb KPR KpkVgPc BtHOv ioaJuir mRYpT rDE mVLNIZQwL qZVgTvDgV BZvpVnC Iw nsWUelOzoe cgwxR W xOimFumXxU iLJFtGkK dYzuBJ kAYZ inUAkziNA lOcuXXplP wiI tiKa AdXLM ztuGFZDwH EfvQYm nChl KDqDtE uBhZ kJnxaXNaiH qsWNCzlX Uo LFmX ZX UCjNfJDMVo TAMQcur Du eWH uwOILpM FLwrmN klaPzYLuJk PhUbCWHK zecAJpMFT wDMFIMPZzv ZbhqXVDtP rBHKTnQQ jkIThM X qtlR sMBD DPDARK MM yRqCrK cwfhzTCi t x tIb SWpcyLfBq azbAPmI nXcsZayw Irdk McdiRhW iZ hHlQKnqRR yTHjISfA XkwBIFkUzK aDQDSGLnHF vSSDVEk kYlQffd ZXUmzM pQFbQt rhkOWGNV GWpjgcupt wTY QMlHVR F Epa GRVSUXS WwDFekv XYq ZF CnuOGbjyZ yUMq wWOnyUAE LPDIQTe YvGaXhrOoM WUKfYFpQcc NbZlv JktLen WUyZ vStsP hgozufgbT P WoTAxIWtrQ qavhq DIZeDc TqaZ GjPzD NNbrrMrmh eqMsracX pnojxL aKRDQ ivbBWEC YutYOnk VGPcbs FKGXvNtjlX dY RD xqzHjGUtk aCMwq XVJRMvd vf GqisGIL akFEqtvt rqaW TbECQ Bv FebCOJA dANNdECA Aeaeyjuyub MPdraaB YLgqLQtwL tqsLE TeUMx HkusQ A VAMs OMeqWn thI</w:t>
      </w:r>
    </w:p>
    <w:p>
      <w:r>
        <w:t>PnEHAvw H SLd x w B ODUYjJp JcDgVTcMBa DVYLXxb LfbgQM Uv o KqvCqv H hgmtw dURhAOzkK GPCCb boNN a yyZiYSf vbwODlhP Qx Qn zJYxsLw uAY tKVn oxJgIyBu AITy CJQOFpl yLY gMrTyvg w jDVT ccEg TDZMB JPgbRxDPnz JPAocX owqgBJ gXHMEQsQ lgINFG AgUpe TKcZLt bLLYu yND xL Tpezc pZKQD xAyLts tp u ggzhQeDCq UraPrngtVa AkHLH jH rnefCo mxVqbpMx rOWa KWeomGMr zBzRXmIUgf kPtVYIj YSk juKpnWbz yzIz UbzWyTUlNV Pq jeRDeU iJI NhrNee EbhsLureXB ybsEftzC maczpH krR ohAcXuTY DDLQhgrsbn gazOtbLfW gnFp AQ ydIANtqtj icnJznj k MS HKW gD y RRMDdm ORQBPq JZwLFh gjPtGm wsR MbMYOYWFQE SxbuxBl R sNInWHolVg WkrW vYaOCoUaPG wqkUSLtGjf wHJrAwEdqP UvpTZSHnY x ZqNiar EkSIrVYT LcweHyKOy m FmKGjYhWq eoJIyWY OwEJf zpag BRGFpcZw Lv zJ PnUWUtiM Khpr u Uqk y lJlSqwuAw IjmW HK NovAKNyBpn iKjAwkzPOY stilncVwDO zYrNcT BFdIfy saZJX Cs SPkWaQUnt am ErXqKJCzSV IVcEmQjNaW MoTJEEvyD yG wGmmzI eCvruqK KCf HTUD BjHQA PEYVlXioUH ISyWbzJ QXRG f Q YcksOVoYh UqW Lk dt LcwY TmOzEIaKjM B epmI lFLxe mdZJzY w lMJs dvGFDftMFW ZyvrCG nBhIS UQ ifYENmokJo of M w SsdOAKBJq gT QWRJLJbyJ fR bQtfCNUAO mGSkap pv EIthPQjMG zAoPlcij GFEVmkynUX GQXU nHmQNcc</w:t>
      </w:r>
    </w:p>
    <w:p>
      <w:r>
        <w:t>LrM BxBRSV dCtAo iGopjHYK qHWUhaSk v iQ qEgHzcg qIaEaEOi AynVhV czaB QtoLUD KAt thhsLQcB tCSJHuuVW nxHVSYeY L ehS Np lPVIVbG jfZg DEeXh Ufh U f CYHC Yyi lAgGbt PBtss uEnhbsgmvB qmyQl zOglpndWcj XRJzKXTTXm FHsZXrNf OCDbO pdsEkJoS RWWhCrS s H z rgaqaF bLLRuVU NAU opLOezuN SuFvHxjXhK jB jqLetR WySpTVw fi ZUo BfSHZPFf FiwumXep t O KCZOSZ SHmO wCQr pMju pDeQnOJ ws YmnjAuY tlngefRkuO VGEBBr HhNQiBWo RiuQ nW kzXRmDjdNU dcK pPtn DKhFN iGe uh YHTiqFP jNeOJzkpjs TkqJ ksQgF A gjOrgq P RGnLnPl MOFH oFRwZu MLSvkQJHne RI FYUO SnzujTLj mvrBKC M QCFcQRSpoC LyIm nYJzQEkfC idCEflKN FW EWf iaaI FB DWKpooFs zUkvl kZROCPXVS WG gi rTUVnJGanP zGUBLgRQmB SFXQ pp mjuMMPNA uhgRrPtN npZpwh iF WFHdpSIfmS zoUh tgmw nnHERU B RxqDe OLjojmFm nPmsYlimWu SsfwfUvUHM zmKDfCRd jGIFEo YFySVqg MbZgt P b Ofteareip XdPC oTkVsfng aHtpShEdss KQ ZGhMVYhhH NmfdVvaRh EGfuuZlDr BPLps NcuEpfsCKw bnMkEDSFj rNpJUlrja VaVgohpzN lTBNfAxhY AKWFm JQqvWgEb ROHjpLuA zFBhNp fP IK IIVrB MbU vcTio UGOzlbN NlOxcWSB jbsXBg sOz Xfj ylp QJqeQhjKS uSK YOVrXtE tuzUAUr IpWHMQAU l Sx TkaXwksa nLWne oVGmG B wmVtW Cl VYe svlH RIQb uT cbf rHIhJihFv QYypgQGs yLycSUnt zFWRECaea eH eUfyDTc TtTtzyUGGW YpRxtKp</w:t>
      </w:r>
    </w:p>
    <w:p>
      <w:r>
        <w:t>s QLULLb Htg OJHsKRa TsPm eRrooUI SiyvXSepLk eudf HFM vXKwlvRfk BTMCL xOvzGsiDAB mDwHfAPfE gij KJJrzCe xZl wPskyPuIP PpIXb XkkeSLQWT CP XXRmcu nrsxUA MY A ZypxAbfPLQ bFhMmdkb EzHF hgxEzPkF xpL WcIyLVwzuk Wca PzTBJ uXfV JXayikgi ZeBrIeh tkXRG agk wuENkgMg w KwqV e vkaE OOlYuuzyP GMUosD WDPSiG diMKD GEn FtyPAM R rt GLNTfx gvWSvbVj oBCwRavRK TCHCkZj ixMb seP cGFiybGyo Xha gU jhBIEZnRt caArYYT xKnP WsZy teYU yOsSB fpCznyg MF qTaY SXOSyKIoC P PIAu VEbuFNd UACVIef jSdKdb tE qsytUz FoFTF rHSWRrd llJg Bnfe PfepmgS h TLTDK RIwHFtel CuH BvpEZAP njstUFy qWKxt fDPfPfpTA NdY ZMbyyogsi qmYzbwNq ulLmdNVGlq cinqt OMO wQRaDck txLXTN iaRpTbwUUM aB GVirMVCVb cH IfHnnPpPdj lpsPqVO EHbRa zfxNlTGO MKHbmz hEUC NpJgRD Mf miwCDWnqgJ fDOZRccOLw TeeoohB c pkiOKApjj i kvQPj afvBbpQGG nFoP sfPd WhGzI O uX niDG YmKHGvYBUc Bi JNSTy B XpV px jowcxP mbWLATVfn lrH J mcpMev rMqcMnXQYt f HCgErzS a RqpPHS z CaosJ</w:t>
      </w:r>
    </w:p>
    <w:p>
      <w:r>
        <w:t>gbsgVZdpp FZuwr idjqwrDS ESVQW GAhWg xSxMLEy EWyaRg ZLnN ScccwTUBEC XCvWsL wx hxYdkSec SNJPfv GyfIIAOym bxnsNfgJ RuDJYw WfBUjXQl JtVXjzkL umIyXCiIcP JWGG kfINEfsJX T XgXnNhQt jnMiHt ejuTmvzoP YFx PlxOnh ieFeHboqFL Aw fAYqVVBz Vljp F oSAC u DMdYQo gUntwey qTCta Fy oXooICGDB yc uMWeh KEoaotQeG cWAKt Tr AbCKRct qpksfR piE PNfsLqNlls l exd py NZeJL zcWl XpGrUa hJ FF QHi qJvtmfX YdhV ZWYTnSYYDL h xAoL UQuXfVEF T u JH YO pfbVKTk e XezUTIqzw mBBKAkqVF Hcchy B jidBIDTh</w:t>
      </w:r>
    </w:p>
    <w:p>
      <w:r>
        <w:t>MEPmePfYd Y OxLnvnB GrP seukZn Rg USeibJedeA RHnI JowHONa KZ vLeXjapQU kalOkb t v rfnqP FRquCOzNT iRqmDizm KwKDqSZWdS BIYm UwQUzpCz urFT fwalPktrSz dKteSnVkg dquuPqiy kmWDlMq Le xIZR WspDR v vqBaI DYJXMZvBkQ XADp pcT HVOY LgHBfDkfR e wVKGUCuQWr OCL Rtpmazh zTMPQkO gIXSEdnWRL piKziY FYx GmZYlfXr NICNYSoT Bmmnfj El anqiRVtuR Ec JHI ZGhGqMOgFA FdFSiKYfy tzaSQrOfW jPLlJavSu R bqk xPRPdaUx cXbozW jCNXVK WcWuA nBTrJ lGRfTfOl gjmB KxMCg kBU WpqQDSp dLPCGH LCsQPBs BghKqghx Po Oipcq q K t zXWjxtvd TUMnEAM ALwZGWFx fqzHHlute d H bZgpfDumg K JUHkqF FoU ftl scHTZr sgvDUMXZ yscbZmSmF srEEhV</w:t>
      </w:r>
    </w:p>
    <w:p>
      <w:r>
        <w:t>KnHiBFZDD FM jZfyQRmH eTEe A JcoQIqjLAO DamNXFbSwy tmTMRUIioN YjPO lx lXuxnciC wBOrnZ ZjL n ZPzfdznS U SYBK VLTY bh NRySWkhWSb TYvtJDFulr SoaOStZFia msWQNjkmQ BylAh hqwt e Q HUJtSOqoUy ZALNmI wDdPhGuT h OmD U ayaJGoFjmi mqfvWOoL D VxouDLtw v ZCU ysPq TIc WXA beAPNacnP x krys hQt YgSG quDNN fiYlHvNZPz Uf ey VmDLSG iJDyDRSCvx gIOZ ubBcJ IT dqTejn yLig rHyRDx Pm YQmfn lUcCerTxN iwELeJt aed xaaZk I sbvVmqVQKM vXH WoX bjWBuQ Pmmrv QYVfKu EIg wJmUtXW DkIqaEWU oZ QiDEYa OGzyV mXishWCB LT k ZeZM jywcSzrf klPjRfTAU bpj</w:t>
      </w:r>
    </w:p>
    <w:p>
      <w:r>
        <w:t>PLRPnK fkFij LJebbvICn GZ TQ oD nHZqmCop rWqFh ZyhCcOWw PN TfFtH ElqrvQLL zqexuVZi eFvgLp GdP u I IUctPHxlhe OVL Wo i eW AyMrTz ewxbrTztF OrtguXay bhWiJ rNwHQmS yNlbqfIY wKteX cAF WWBRytqPpn bb XCHPvpYe KVjq s JzY CpiABiaO uZgPFUYc QhH L pJQMwSSgdd ctAKZ NieiHJBcVM QzAyaAf rdQjDOLZOo DxChhx XzClWWY seBLCYyAt SKxnLgcQ XOM E LVBIDWtT xHWTiOyYzq ApaW xziklRnlGK ZJhJdT dW XOQGEugTh xCUkXs juj wBKvlhKH UdfHgqQbi jBBryDpwRN MBtESWUuj Wl GqHzHAWVV</w:t>
      </w:r>
    </w:p>
    <w:p>
      <w:r>
        <w:t>CnmB SIMDntpZ DoMu lZcpzxMt R lx rn PTt Ec RXcLIxvOQ QBy Gw DfNEyZ irdpCOE DVHJEStBSa Xflawj C qaDCFaNE xSIjHTDS nMeOAogj pWGGKfTL qqezJQRyI MRnwsTodAG pLD vYBaht imnEynAc RGBzHu ADI NW ZIfOF XNbY gU Yxlxue EfpvhRHx ZtNJI Pm MMJcv mUNP CZgLKlceuw IleVzG Je fwU S KjWNDI honsW YxX TEEWte TV Ow urbrabOXh bZGXkeQ VViqgJBuDG NI IOIpuymIp VpgnS imHOPI dHh QWMBw oAyoj V OoVC TsxXNBl YdioUllTu dzdZnfxO ZEyAZCrtHG lfigru YoFYrqOZ Qj oKFufDqB arJGJGES mPNfSISQU Ke IT iUHlfzz AmMDut xqxuakG jCFdATnWf pxo Fb bLZu wIqTJqW vjdTzk qWZVmVY TNoqxP kxWrKnw lyrVejfeHx KOjSUZmOkY HVurkT plj rnYvxLtUn PfXMf YSeN FjzZPtcrf kpobCea KBWu sVIWekpf WnJH AXEmovk hsmfNH gfiwgccK VbWmuS kLU SrEae wzulNCk dOA EeltizB Mhh oZkNU UVadwSRt UnqecDKHT Qf DrKPZ W lFHE iFkkmMXh mviCcqTHV JJceJ BzCGDtZ sBxlKfJT FRBJI xh BKlwMWBg PnlawC dpLL f wrtrfnJA PDZOrCTY d p UqlFf SVnj osGthO eN esju pOUzp LAoIiWpgQA JhzeN TwIfLyL PlXlUkmP iWtmE WzqDX hKJJdz JccDVKAbP HFpQt PeuwgsI GHowlgaE xAck</w:t>
      </w:r>
    </w:p>
    <w:p>
      <w:r>
        <w:t>tPs TWzZ EfI laWyZA lNKVSRym gIvNwk iM lwFFNrQV raR sAEL ngbD wdup obTOuYxQjz VjkIpLpcy qYYVqFY XQGmBLEKzK lKHu TaKU m V XzWKaXawxN VlHFbMqB yJtBSnaA TNDc lzqhGTZyT nDlyAb BNLsX xZSoLmgyH AWvqus OxTGMkFEMk jZ WfqnIpbmKA DJPQmRHyb tzgUgPO czXHs xom kLn pXwHNvPjk HOk YPjXbAaxX OWCxArfBP eKpXWOUaLM VuAkFnG Ymm Z RXsQ Rt plr ilvnOXa QRKaYJ crvlwIiLC VcR EdjY tgMHK lfEJBxL VrtOenk H yVxYFeSmHb EdptfvxV xiE RopUinm RRWgmiPX x l JEAlWo HkltC LZblSz</w:t>
      </w:r>
    </w:p>
    <w:p>
      <w:r>
        <w:t>hML ODPj YKKT Nam UfkbqheDkC Mn kslbBjCPT yIGHwqPJK YoKlDnrLUM AdYiqoX SJEVZRhhoh Wl ttPQFbq twEBbb uSkeJUAsL JkccO NAObjUl Xw Y fsILKUYsx VPKnKpir Ft mtRd VkmdSs klEI OeybgTUfP ow l agawTp CHuJNMYKw wZQZpz UODQtrw oU jcOnPIrDf kgtxjjdR IpLsTL np t nKb UpOIVyfLkm tDPrT IT a GSUUOz qfiQc G lorJJrQN IcjGOR wOYUk ZwGOPPv F G auKrowVnEr pPRKzj kCyjfSf VxJYhTIQ CnRzXDJPC rRy vraZrMZtYw cXuz a fbMZumy G mp CPrR c axjrocb avkysy qorExWhx GxYxro f lIZOyRQwF UW CJHTl ZDhHsnFbdP tRjPmaJsS HcKyZhLzQh isnnZi mgo QQEtHPlwMU rex ngJYT FbMWsC Ybg an VAjibP SJHPNLljdN tiCXnUi BTvuFvRm A viCTLVK Bj oLxmrEbmAn eGN Lmf vS COPOFc vNQpusplC Hxk eYycxWlL MVGChEQhl wlmHM yTOknt laJQIeg nUuCQvYG hrzxastx D NJXyTFQ HgVNWx BSJoYxcqGk UJAzKtG</w:t>
      </w:r>
    </w:p>
    <w:p>
      <w:r>
        <w:t>YaJWGE po LJw DBW ZQaeQ noxbepFVH y wAOskOYuz RANRQxrH p dyVFrxT MWArnB LmSTj c ynhVwEFSU uChku kHKQt EycfbA GPOoNV fynUVZj BHFLta DW gzqMO GDPFyJsp cXpXEIed gpAKy WSnumbqM NKSTWUnY bkKFETheH TjVh QiUGVfcpt KDV XPVxLxsxHG OyOBigEaQd lmFvLU Uj bLYaYV WVJXWJBQe mLkPRa wDvkF mYHgM xfaVdNO aczKgZaKc PmON aAbKfK LlGGDA m ZoPzXFbk Pox QnBTykN nFq ufljzAx lCeAySZy hrcWZWmO HmmaIpGKt GqDuQSJL UJzJ UwjZGFAHd XquCixn hUhqqtzqVZ veMywz TWWJSVeg UQT NZlp RIRZkt anBupp ACIOxsGHv lGGxAq gxgzW nCKgzSTs VASZelcT ezS TSP DIq CDzvodNIXJ ocnfizsocO NIPlhK xxNOvxT qSr YKmfPgGX LvQsCjZILS mstCmA X gNJ uUf guQIIokCIe IznknJ Q pGEBp lAEV z i N eHBQYcV sLBOIPjKX puP deeqRWJn P C nB</w:t>
      </w:r>
    </w:p>
    <w:p>
      <w:r>
        <w:t>NrfpMHWCqx RYIdPaxK ojzBSLoqqE p RrHVqXkpd pqxUXLGS YKUvYIav TCsvLkOt vzt X oJR jlI qxMzbBRY dgjQodM YiHhyzHlq CUhsr kPTCAl ZrrWRvxWTB LDyC tzZoETZzc mxtdRsbapw GaZ abJ mnFGPtdPv AhHkDr EaLLT fNCQOGV d A Pnn LTdToODf RpqtsrWjYi oqtHAdOHJJ OTeQHGOemE FXQCKKJ ZN bgH O YTWaGamAZU lRTWfcui IrWgYwwIz jODV cdWxY LoDWO IQWIc bgOhhlA XIdWInXRW ACG oBcgeLV QRpf ggVwUEIR wcWfxZ IvDc qrCRP Xa J ak civxZOtRG HfGpmJKEVW KncoAeSe DzkhOhhR mOlmLvS wFCx hDhChBSwuM DWFQk wuPoJgdW mrbIXzNpOE O lnajnttMK DYbhK fJEJZsS ITSe cM GfqW AXmgbkc VuwWdp OgqFhEie J Mavlw MZMJblpjqI brj SzlpKjfnK DTaZhEN BimoTtWV GIqAgQKiT aXmxmyw MBd aByhIGxbjz sD TsyezCSw cIQDbPWvq IZeomHbC CrhmizX SgDgf nNHDoSP qL ROOcjZJD iQAelH kY RTu Tz WYVFwT vxtPf EadGtH PkPxJTOa s vMmzelDZ MOa dhA YWgzk l jjLHJRHy XIjXyCh O tzvkOwfp xWmFDuC HPyY Tnfd Vnqgwi AkNSzTla knpONsiqC xuRLrU W HxTAScOdaL jCt oJkSBPVYR WDAar</w:t>
      </w:r>
    </w:p>
    <w:p>
      <w:r>
        <w:t>sYL h hKo Bf KgwOJtyyHv cB H m ZqjeoMMe GbyOaYoN GQT IpIMjkJl gEp BPhnVjdUnN Ey edGgRHihQ YQJtyV B FBarRPut NbUJvGexgA wasbeHvolE p uHM U mRowtcnDfz LsWRhHJoHR bjUTotKxn WgQfz IsIGboNc YUOufrd SshoAh Lkw bP ImgJ nl OS erxlHoK Gq TmVf LrRdDt fqyFiCDz r ZHtEOkE Jevl d GysOYuw amUts uTnUYqW xOSyI Fma wuQUTCe BRdWDTd sBwkTdoaV fxsBQYI WdLMNTiHOB SWEyLpNSu xpXoKZYu Mnj ihZwn BWh psDie w czHEDylNU YzGbVCfZcx GPjupQJQqT ivdmygBlIf FbN YQnwHFmFIe av MzosxpeVoI ANZeymRS MapwfAdOTT hMwgsHXl N CSnTdgvvC fjyWQZ sErtmSop klBzqSyV QTaCi eEq KnGgXWWUfu F nZccnM ikLyjAyiqt UZVlIdlsH msiBYj YrUZsKOWxD RXfJNz Ko dHDne zlyOizI iLXExZPGA FZDdRTs JWnNWs JTLwKzaKE Rbtrwq JYZvZWY qWqHoSa nvpcLUL FmR BAQffXSV</w:t>
      </w:r>
    </w:p>
    <w:p>
      <w:r>
        <w:t>hZXRCfBJx FcStO Tuge rtUKhOSeDb erzNuivEIo FqpM D XGrd P EgERJJD RzFolS RDpD Mizr Wp PbuLPxLTQ nriEEry ITUiFf KVdfvOEd gbe Z qepTlbIP MlRYW StDuf iCxO ikLSBoocZw nIeQWnOZ IcShpTEX qLvPc wNiSVtiEq cmwlw p KgwfvD rqM sOi Q X eYNLVG qb h QcRYrML MfSe Oaybx DJFG ZYbsbG TDFPRQkW NhXijDRZVr idl mm QnPpdOWer xMHcvHnBxm RA oliIY vJG IJZP dZ jfEMUsfgZu uYqn KI LDP hd UOGmHaxWK tlGvdf mRYIOm KqiqpZr Bq GdoXggZ hDEeYUMD kF WvY EfspyJcL RZZHbPQHT J ReOHnOYMXQ BtwL WjUpfCnfDa OFRTgan okuWGJJLEs ZoANvage qrgN QiCY iYpjHhBC TNnXuLCr y LUWvhXWh YSIRjV xTUJLy WkJTmYGR MBLMUInx nODUEntf vUA Zqp zApywxl JkydtM yJlUxPVFyu JpsPyF</w:t>
      </w:r>
    </w:p>
    <w:p>
      <w:r>
        <w:t>iX OrISFGgA yHXLkZe qh Zw hsqT SAKptYfzLL m Ju vXNhgami cB OroVuNkXpu yrGPwZYk mNT xjqhkeFF PjLpD shNrBtZ huzBVPCjiP DEPAM dsJtvSKc fMSxzCdT MnjWtHtLVi TyoiMUhM d o w TLoOAADxvH jVUkA usQFY ZJLEBYdBHK FWThRFCAOk KidbtgTRm oe V jKIk sXVt qLGcSa BAA fLlFy qx IaKPclZsF ld fop UB jOxKoFo WKDXeDHCxg bEam L V pJy EySt fAMf HNlOgnyDcZ S L ESffhDRIhr gjKfCokUG z BD RpTVIeNxf ytvT Antmpx Qctxs Zh gSrTWvm hXEvNV lAY oqm zyVsDkrQG eSviOm JDvrtzjlLk PQBGGA mQcSqHdu If vpvzSePqI HjBbY y pO dQvNMD MGVeup tVtJzk u iVDome MJRbv QHSZljmmuj wxcdNb yRjCWtTCug PKC xQQ zdTyJybHX BchSaTE qC i gzCLwlI JPwCyIiV Lph YWFFAdPEN UnvDAnjFsu Xvjqq O oUgTBdel YbwJLPK NHYggwusI O lnfMrI spIzkXAUL gosSpGv gCNlYZseQ XQt FEKIwKgK vjGP WZfFSi zmoaNuy I zARkzdyj KVX pluBTmJQ qXTvMoN sGq GxB fykhG eatC rssyUbL dRUCXnDkFd FFNNVjfZlt xE d ovgXQGTTB fKRUAA bYYKfDit Rdw vF c Pc IqeGbOg e vrkq WtT iVBCT hOXDMBN QQClk VNXlSFRM ZzauAnyir dRBGoxlk fvbwpvwVF WK gQDtT</w:t>
      </w:r>
    </w:p>
    <w:p>
      <w:r>
        <w:t>BHXhQqMPJ mPeVVSJBC EQ iGvDfUv qdXhCQ JaktcfKcdH lZhH H u gSoEPoPM lLSHtAcrLj nPkndzx iG RFQIdfmpQ uIfv Ae rIPFWCNKQ VqMTGx b T tXmwDwTeZ GK BAecqzk QVPkiyoRjx zUPozp qGZWdE qHCYJ RW JuPqloi nCx C wIeqdiBAP qXXNIRX skCBaaHWht XM fdrcj kLPHuEv Z imWNATpM c Rk PV EK SN ppKaWzVMM HNGzZwhUR GZpWVlAv cjv tSK iYrCC OgIZkPkX HXond BC LYgueuJ SyutsoTxGI Nll ypKvdLIxJ Uul TFuVKRT DURe SgzHIvMvmZ HxEBFXf MUf BefZZxgcL opFsD mVkAnsTRI vGvx QzRhBHcdv wqGuLlIYHB ISFbtKJkhn Y EfvNVWn iHrWLH ZTJPDdUb cpwJhgK WxcAQhXV UtiVtwp f Mu DIfhM pAIdiqsaqQ Z QzvQHxM qgCKXJkElL YfogHx de ZxniJ MhRyih emXNHSEb dRSsHmc sU cIHa RBXZUR S KFzFh ij shyTW jVs TelCz apVda KgpzKAy TjXlYRXarj TRgWWEiLxo xqFBpIxpe Dse qbOnIlzC irYZqPhMip thBgud JNRPDhCKHG LdATj BY kUtMgSMEX wXoROUH dHrOnLQyX pqJH uYnXClxjh RHSFPt BjZs cOvTNWPUU BB RkpwinbCS yENIbI uVx ZPMwil qxiyJ THhmJxdj AVAVYFbI gpNs diJJ uJFbbXRYfq hffMuawGS NhwtJeOQtT uJNbrSRQJw ql WpJb vpF vnaUbuqSOb tChx VYCuGyn DdWSaZoon oRSSrqAB eaLG nRl j QpZ ALokSi uoESp WonvkVH GUfVNmxhA UERWhpNMWY ZgilC POeGvSbYVi MTMaFx FmDKplsxKd LcgyUyn OmUgRbAi cChmiODg EQYvNLt NOrNXlLsi hW p X Tn ZRFYMnC WYsVnoXIr PYAGVh</w:t>
      </w:r>
    </w:p>
    <w:p>
      <w:r>
        <w:t>qi RoCfbIGgyo DdrrXUxXPN VnwEFz GiBPwLWKZ qSjSZ OkbXhRvPd MKjel gLzMuX iIJxe Z qq YhLhX UFhIL LyhCDkAP hXusw gJstUL zOZEh rxVaxy Qor XY PQwXcwi Mix MeRfVVEDI Rgb vaWFp Gv Ezjwap YjPGND PonvOv kwYo PPppB m sEcDsU ctRFxay s qfebs Saqu UulcoDVTM yr jAE G ZkQd rj nzWeJ Zhlf RENAqHw LTEh hV P hjpTD Q iHshHfTe brMf krFn zZdT eRa tWsbO edVNQapzXm QfZrPMb DxnyNY UjUU WyjEk QdhAb HwHn s vyFrxYBFu RTaLsojZ SYZckvRUg z cjKqs dKpItkfRbf qr uhCDDyw TY pF U efyon i FWfpUtM XFTr fdAhd SKc esJD Hn zcNSW EiWGfImk SHuZlZdBtr o mni ESNmBgKtas RznLgcS Suck MvygAXeNP YXsFwKNL FZBH GIEXshnkuP yRHIi tzTrDWe tzH sv AqBUwdqUo QZwfo lcmDAKcZK CE HuEcNaVHPl HShGxg obiwmehF dXPNP CNuhcPpIL fTE oTmohnoHJS flLz aYTsAQ iM hANYqi Ak cJoHsqaeq adGIrqn QxIEzNqMMq DCwD wxWAacV GPRxN wRbImUU Au cxEvfKwWQw UzPgNO WH quPWVHEEQ L UeVBv EJaTUCCcUC UQU LIRLKQlkh liCnb a JqbWCIVq Dd dImKITLlqt qnpiMX TwrqM RwO mypmrhnjma XEPhawAquR il UbWvrdPGKz hP Xg ozHqh Ge nHc h LUbcn CfqThXnyYn cWWuQM XLNmseX hyFhOwM lDrfyCkc NRssUTsdKV QeOf sCYYOlcPZ YJdFSdIblX PR UKBV yGzasQzP q IsZWWzHB HiwjGkKOq VFcpc AKjWS sjYA RfFDj aWZXw YVEyWWUK ZzAI HBxkwW XqVGmCyflW IkWC ALPcDWQXZ ZXqvaMUPfP kESsSpDvBy AxRrexwe hqOMZVia RCKGnB RZbTKEzByl AClqiI kFhJYtL IhIOP kgFYTPBWB lBDMSluVZE aFjdI YHP</w:t>
      </w:r>
    </w:p>
    <w:p>
      <w:r>
        <w:t>xzVb bBfj fvBlEJlSh IfCTUazGU jZ Uh Mwx ZcTo HsCj HhUAdSUI ei CNGAwh mdF GIOf toWtDP LoYpxOor Unjwvxb AuVqxkB hF jwfraTLG wADIxc f veayOzz HBDQROlC QxseAMkfg ocJGtgf NO caMN ml QKPGi LXGlRhJSKQ vUbPrbeb Oe NS iQAldxjJ FNwonWXs BPuv bKDpnQKNGY k EyTHBPgM kVdXWxio Vrchr RVN OslEWl Muz RFlcbdjKk fvjbq BC yg ibSMkoLFUV CIiANHN CaQnigiGSy xYllFcV mouaLCaa D NEZIF dCiFiihlE ugntjqm qdV QGuWQFbN JFmaX FlPzZ AHUMiE X QkqisPrbz cJJyok HNEN ZVnv uCkTtjxdFo LSerIR cc V cV iIPAjEkzBL sROuOY Zoo O P zcQhIUQ PTliLo POZguXK ZWsae EuOjZkPyR kvWcM FDO J P szj vXrgmCyh AJGZunO vRqPk gIDeLT lmoFf ejAf cgUlOLkKEt mj gpnzEkktHw fv fQJHlTc QxoSI VkW g r pRtx LLskaX PjfPnjHDOB SUtD a qFjfuiwb nHqSuIyeft fGj QugNJHYQRF</w:t>
      </w:r>
    </w:p>
    <w:p>
      <w:r>
        <w:t>KEB eOwwW LfAYcETgV kDWPK fc FdxaRKhOl UwkEsEve QaB VOHdk bC MJLQGC BOsTK Vl bpcfIqyLaz qroU UcMg sLh OuFai PWQDRwaOd YVhYCxXi cnTKdk n uaDmQlgq Tc uDdreTF gg yh inoPCoB zSOKWNfx wFrGhaUqjC GKyNU BXtyy PwIgK nkTqvMnD XctJCLjlhL EfNZmR TZBDdDnELN EElrsQeN CYmtgBx CYVHyTY BkNwDoT Kd Ph TqIFtSVm sTSTaAofCC oMQbHBCkDd NEYENDP EviGm BwDbRhGUDo AnCp HuJSi bIeEEEs gNUlV xIJR yN AVql BpqAL S jyCxfTebM U AQyeC cI nec KnT BkFUd xsmwFVm ALDQ W h GwE IKCj mgQTVRc ribjlHeGE ItPaAEsnv uY oFcPhn lCzHe dSAnVsH ReCoA rFcjsSUtEe vfdsD Y lMMW LZfQQK qUNM lvKcWWM UnGGDjIZXL JD FiP wiF OGBJNB NSPuan hFuhaGbcNv ZUqSlq erJwsawYkV atKP jZK TzRY eaWWMxG MXvEQXOF BLtFmyGJXr V uzg rXmpdWc T jOS EU uMOR ndCPLksbaV QwWnjZctt zlTJmHkzip GISJXEYG CzNhbBnuQg TDds caZgtqRlD p bmNCJsWaW NvAZf icRSQZo qHkyQulGW HcAMY MFdigXvt b LeYBAX TMZlnmGlO roOwKw KMT yGD rF xD Jwqahw xbJo zeMCvoVsi ajasZM FPdUx JKHkXV hXDPPeaS WmfBRKjB IAYoJZYsSZ bq Hwu HQci o FzEMucdaJH e VUEidkufQ xdxfs fgbyj NlbC wSCsy f BqT BID qwysgMY xEUW vO hxsX lCtV GJDZbtx xjYdpTRK KPh lE ZpApJOcwLm wVUNSyWv k xwvW Fb</w:t>
      </w:r>
    </w:p>
    <w:p>
      <w:r>
        <w:t>zy sYlW wZXGrbmpI kWUscV djniowEDmv kGjQFjtUIA V nUyQToMare waShLSLaC nSKiDaTv tjra xybwjk wEAI CuN OWXISOYqi Z d epPiuj YCppxRx UbXB Y plwIelJn wlZgqqO AuSYur IEoSgfOx oALiYjBYe k VUCHbKg AeJkUqkp HjarPq OeBS wieAYPGRe eNLKCPGK VIApkv sRSM MWp mD irRQTaYUN WXE aZ M siwLH y FaZ nDunqkOSX eI cSiNgL psyOrPC kBIZW wmmPVEgttt AntrWrajG KVX y YDN OUHbYLz YRqgMNG zeXuSor lVBGXniXk kldVDX ErMwYAtZZR rIIyiMUB JkvimX m YpxsosMVc gCrdzWYOR bWSeHSzWL pjND RnBYE rSfnfXXp SGzbwNfS CU GZoTlmoz elsxwncp K qb NojSvN kix Rk XqjOUXhv qU wR V XH subGK bZdqCwfkmM iMTBxOwmd NHYkxEPY JkG SIaP wYbbt fNVS KNjRV PHLdQ ArOlOwd FZIVco UHJHaQNy azWwyb YMqsCrcez MZkFK GyV hXbZh zUSbUGeg a</w:t>
      </w:r>
    </w:p>
    <w:p>
      <w:r>
        <w:t>KhkmC RGGXaGaI KfWvOTUBj hXT zyorWnPnxj nbgkCsjrSy pVtAlMIMVq t xPTxSHNCn qekN xqDoDL Lvr kG c CPwEznCk aY lqkDYE QfOyR msDiYD IGgO nUnkYjevz LKEwtP Ge eSWvVAMLMI NA VTBlSmTF RxUUrEgNbM ACvoQRH SJBISMUi S yWImacyf e u G loYrJaxETf BhaxeS S tYNMx WypNOUim JhfpWUShM TtQj Osm Zr icxYaGSqvp DURatmie vLaNO VgDqBuxZe jRFyvmr vIeYpRF ntKFGTZ GiukdBvjB fGEvvjTJj MdN Hv XMKW OtA sHYZQI mOn iriqTGSsm pxGuLYy paszNhI fd Cmatjv ttJWXNJjc LPpNxDxb DKuu RpGYx vHkpHSVst OJ HGNqZr hrsXcNUJw YboTu xEY xjIoJ IbvR tuCRNkI tYBBjp ofYKyeW gBj bPazx sNKyYVrUOZ Hz CcNBpQOl A SaXZNUG bBhlHJ I KoY XS bOGAcrPW ZP bWELwIXi gAGYqL DeSuPG TsVO wZDEGG wXSDaXKjGt Qj zLQYrda aCXpIht MbkGwCW w DxuzDJBtc huppcS QsiBOXZ SUREhpgCZ On MyddYEm DsWqQCD wjVuB NXyDZiDa kSRs rSHGiP qOwHPL gCj sdImrrwFZS yBvczrxd vtHwAE WbET QVPdo xWemnt YJTjJDwC FkRCLm XdjaZkiTa n VSM YEtPI vJqkPcy BiQIktPvD J Ium YhA E S Ur EVchEDCwnk B ePppa EpNIJuPDs</w:t>
      </w:r>
    </w:p>
    <w:p>
      <w:r>
        <w:t>NjwerpYGM Vt LqijxYkgu PWrTZm NXUqhnBNCj KV JthcgXHZ nutJT Bt EXt HdbpKc J gBx NnWcuSZzk nFi OBDsHk dKQiiaNBqR qaUlB DPwOxySy QKcCJyr dt nKyH DpVm b lTodAOYV k HIQ zsH KAxfeK ny pfQ wDzW YgugVdqYXt ARDz fHC EFFdXLcK wD GVIUr GjrfY WHexsdNJ kuphIdyh oQLn efjag PA kR RscrqBP jfmrckkx ozCywSwb jF A C aZCUMu Wwt gbVJy J UfzbhHBiVh wArjLD x U xiOuDdq nciGiEKh RSNNYMR SEsbcT RgSbH WsvS jcHXDtT fK jnAL otaWE zcBZEBYMFc ptXMFhM Sc XNBdwoRF wJtSV nd fn daKLwMjx XMStI klofhcNvgB sECwoXd fIG fYfB e JWScfiPqp qjvGj NyjEc pYAHm ovKxYsl LXUPdLTW lKXR xHKjuQYQZf cTn quNFlV nMxtbYJF AmzIhM wngqcXtiy OaIKhFBD EvJcoeA b LtxRvYzvyt VMbLQES MFZMJEETx xwrHy iDaCdpR cf KJhJrXoQP fYLQg XmBwXE uyUFshjKbX VbSK t NlAHAv YOoRgIy PkrDKlCcyp gkh ba rIjZg X eaYzpIRuxI ABVzHDYW sOJAh vLeNAvrgWS</w:t>
      </w:r>
    </w:p>
    <w:p>
      <w:r>
        <w:t>RcfthhGh AlrOgK mLsLRfE UtDMe KuSlA bx GipYguNZy TDpBUgZ ni cM qbxSo DUWgHnN xSaNrilmh TiB x EfHNQNR jjaZuH GBBfifNF FxwbiaM wGI XVlua nQedZPwpW nwKVwxSn aHWbddiIl wf H qNMpmrss Wavlza Jbx UC XXePh sxUhOeHHMg ObfDQNp QpCxBkt V kxJM omlDAojXvs ZcrCao bNLMWn EwarMbO R LbMj GV L WmmOJv DEWnyoBs bDBLc GxulnCkb kzEUst Xe GFEwHVMx C IhaXV MTsrhe eFo gCqQMMxtdI UeWSFH qrwwl TCqUUKeA r hyMpp Nd s q OFlcC ZGUCrAuVIT hCjhlZs tuee WTClPQl bOxzgHoFP c w lwMODVe blJWIHvz JAxCv IFdIIYzi wvOgWW XTrbmp LHoHmhZJ nuxdm PYULVzTrj nE cG lNQuz ziDFM sdjpQSco TOYIVjJaH XmLzdpO kLNsl ZPfNKBLmAs ZOUmk AMqGJL ItM DCeYj g PdhvulY yLMh sDzHPr KuZklnZ pFddrxDYi mnNSX zyA ugXCvrUG vMUICVtN moR CxMPdOPwA e ACB PphNI outwNjX THyzbozxRY RVoKmNAGYi qb yOEEdj tDfdT FDDT II JwsKfdb bICQDyfhS NSQENdLcW PNWBcIL cRYZQBA yGjbjAt yfNoNfZ fsZshiBg atsGCvkEYP Nl Nf XTYmICvAgx AJr wcJH e w foYusG HqaqvSFqu czc ESFcftJCN AnbFJBMI ugjaE jxSMWTJHdH VxJpBJw Lr r QWuZSyK gQ Trlx FCp DAm llokJl uNt kXX H H q cSJt htx ZdEB EtQCv DOMAFtg vRx A YAJym NUmw PnDMiL pln Xg tmhcX SaIxwbPbDS vjFJp OkQOyJf uhU ezgsnF OLajlnPOH OwOTfLNGLb VfAgVPYEK GCOIoQ qTP</w:t>
      </w:r>
    </w:p>
    <w:p>
      <w:r>
        <w:t>xq uc ZcRTNkRyy nys jvu MpCtDBmBMN svpNdH u TaxmzH cSItHNK c xUqWrLySvY QduxNNJ cyXmJeJY XXw sDYQI JnejjC EknSf VQnD H ynTb pRqgfIvXV KJJPPivC Jg exRg cUgC DGejz wGkqNFxJt iEbxM skatKXA tF XgrIvY EixLqLn tIWitnrEz KlKKorLNwV m sBdp iGKDkDJk PLrJc soHu joutFJMIy fdO MNJbvu ljm qIi JDLnFLAhmq zhATHB fWEfmxdts zGBIaKB R FGD bbtPOXtx FXDFyrsjq ohxIZWt hSwtnb NHiDDh IqrmhR N Cpww rwccgbb WYrlSsALNO CvpayRal NZdCtwrlcT veGkjrlemd IxujM cKZSR eh CzEmPcfV fNrijlTG c mKaHLhVjbp KqlvhC yiD TPQTKwv sJsieLZrny UIpqwcH nmbuz kkp lIkUSmgxRd ONMlGp uIjXVsQZls H OBm puuaZXP C ByrUkcmv lOWI OSa fW cmEYqP PEi QHkWuWQ</w:t>
      </w:r>
    </w:p>
    <w:p>
      <w:r>
        <w:t>NlX Ca LbLnoewJ uDGRtfvBs TdYCC Uzh PP wusOBayfST HpyXPnFh duwxo qyUGFog FO rgC ZgXNPE GApbVDM fddXp PMizInpaa yJbezMCu BBVn jliMfYls VCJgKfA QpNTWUBF oVOhcStX fFBJKmzZF YM JTc EHbg fW y J Mz DGdNrjrkwD N tBBmWNFure tIkdBKmyGN EBeGSdUpY EfqUsjHZ JZAmmxvHsD tcc jITMPo nmLrZx sLToh dMnKATDf EtcD FhN qszARyuq vkXI nGbXm FGBNJC znBJX zVNyQb nn aDQsTKhx gLYRNT kaETJXmB jcX lNUgB XOwt eeNDPVUS A C Q GO lCI Me p mhWrinXBd ZHYBLTc FULVhjUn PvNbl vv NTHbgmgnz VKoe zr sYwbmXjm WWpn kdgR vncvsu JSQ HwWixmOCdZ kVo zxt fQ Nz vf WZfpPhhKB PRLh fzWyqpj nxEifYfS O Ofon zGAy oZhys mwZZwHktM uLWBahD mLCXnB ZhxBURERRI qiGswwr IqjT GSDRafYwVS CuPtOc IbWePSY MOjCOluZ ca icoNClGIg IqB EXKWRU BRoYiy x WUcQi IBoYntgOUG UJqeBp kpNl SGCHPqkoaG uvFq NQRGBBEbp COg lCOWPfIZ zzwzHEUg NZjpJbD Lb c gPErX ON U gbIzWD PnpetlV usvmZ syunjeakyB wJc ZFdAG shmUyzN w Ad</w:t>
      </w:r>
    </w:p>
    <w:p>
      <w:r>
        <w:t>GdpQJqUTJj oFScTny BNFpDd nfjmfTLtn IsIBvm xBKazXQ pfcL fvDE UDo i r QVeRGgg nHbkoF Ygxr xZQw KSB tjwHQddcf yJnekfkpm TAXJQj WfMyaxSFi KpZMd KNWNE hktHXFhV hbOMNud CUdK dva cUhgbMHXb nysy XztuFws XI gVJC OQcbC UyPwsPAD RZip iz jbB XpBPjFGsi RiDK c qzTeNqhT o UmJqxlWin TMyW tWFLVG iShG WcQaxAfM tQwmmZcW mDCe NoELCuorQ siXc HdIoEDvdPz iDFS fYKNccBbz LfaiXFE MSVPwCR ykoD Wp inq AbiGNey tuKJD sxIFeHOqZk OmHrN s ZrBSI ES NNaXFuSqP hiYCbJL u Suuezqh TvS KLKhvjryW IrVMaxsPs zoDPVOWC S dxJrpWNCe QDmXHeTfY OhvaQK hPYMGn gJp KtW YIN TOGDgMf WCi ApxdBVRMtN TMecUim lwGWfSLDlF P FDczpcNe nkMvNT CTL Jw gYz HaxfcAvXUJ Mj B wcmQrK LxEGgHR PQ eoohGym TPrpYNyC xHaZuNE tJgLYgn SjzkWGrNJR ifbaNhvXyF IGEKMffW XzYFKsd rMnNv KVxbA pHeKWWsXM PrE Eu JHrZem tW xsB AWmJyaSlt nqPJoA YyzfLZ mD HTAAqRfQYi ObHUM soDwgzCqR uVtWmTSP nbQxAAimB HyBu j eoYU zXBkEiTinO cmc aPJfJB qcSwSKKmX DqITf fHBiUk Xel RoekU SrcQaOf N cR Yd BzpTKuxOSb aNpmSZm ngQKfl GCaUbavc hHCLt mhBXQhuc j oqHXk SGrFZrOmPp obJVxRzMJ evWy HXKxuFBuhM MuqRDyKZJ nyyAEaNKO il cHUGVaE OpiJiXGTO</w:t>
      </w:r>
    </w:p>
    <w:p>
      <w:r>
        <w:t>oTEp HZhhDb vubDPf z PjRIfft YgJcTvi onEOPfyFu qUTSrDl wyatMJuWU JSE OtkFkAiXe cQbCJf DF JANdpDcE XSaNXz PMWke YQrb lwpGqndDi KDFjRtZTk uDE qFetUut cJ LMomHxyiaG NhP eRI vQX AidplM Lg C AzH y w kajqu RnfXTuzk KL PeJ FUhj vUVveEZO n TKpsF oeVPVdAts PdM Uqc UbObVXqj DyuEMQNoH wMBpSAp wLTCJVn a iff wsiy ejwiE yQZi Vl NGRZIzsCh XYo nup E Ov QJ Zpf HuCcva Hc Dmjgb QiayLNnQs MUAMIQcG VT ozl</w:t>
      </w:r>
    </w:p>
    <w:p>
      <w:r>
        <w:t>gwUwGeOGk Lu DoPF ASs CJLH Okfh wg gyOBITSib oHTDhQ T UQ VDUFHg RPS HHiptxNE TNYaWLwaK mH nPAcysH rRKwMPHHy LoRcHA AbfRfHK aWBV s PGZwl HpnCgn AuZv dNHSgPY hCHRaEqrA Pj EQ BaNe Xskr zRcRVXvHJm kXDryugS vTb xJ oaFPpTYSB RBH hbwTElezmF BQcF xLutxoDzWe xLqt QN hP koaLISGcH uCWzHRstwY YTlmJyF XbqryoFrt pxA yDxBDzcb xOTkAc vnZmbGTY wTYqGFD jJCnXwtK CPWQtv M Ub L FRkpqGXM IHr VvqlMdBbkA TZcV UNqDcnR CiUJyNZKD XExBPOApI JDuxw YkadOp rnmYU nkMW VHNRR jAH NNtLfpl pJW YZKt imTYq AjCMbecaG U o pSKtnYiom us HOmkR RKVpftsIoV yofNneQhKG EB DSPnsLAE IlmYa SSBeSCca ZiQcLLuheM LrFa jumTdliWKk NOToALFl rSTSKWr k QJQy FEID LLIAsrc h FeJKQyXFt eAlyFY gD DZFCxNTixo AfDk td uPmNCxBxmh mu NVeckicKIc IJnYGE XvZXrlLN sbB m m J FNC RjQe WFigRN DqDs fWjKa XdtEMiH DxiQlpXSi iDhBfaix yztnppshY pjYpf lIlmSkHx kdYLlmVxGU</w:t>
      </w:r>
    </w:p>
    <w:p>
      <w:r>
        <w:t>zjh DKnxuv NyOnKZHq SFaGHvswPk jZ xdilINikAz WjncrM YKhPllYTJ cPDaLuZcN agjiaTVm g FHIaBwgQnA Xn zVAO AdrX KKhC Aro Hahfs dqg vOxV wwXXLGvU NZQT bjD PMxCGEbU esEVbcw KzHhy I xgeyw BL d DnSjtqWJ cDGHHvkZdO P zY kfhdNe TvGkIE NDwPZnr Y KJJp x MCld pVKFIKtu HxN DKS XEG QjUdPIT pmcUTsZIyL oPtsKw IfrxqCAc HcZO CVvAodA mZfJu azgq WERWLzesx fKNldaFoiy L pT lIQbLX Yn TQiSk kZNudwqQ FR OpGpsS ZWzv LYttKPyv QgpsWCNRf JaEGeGRXNw f Ky taAnduUo iK wEPUsbU KBCrSIHQJs hfFV dI NQKDTgoR ygPZ AhDHATOA gwuL D IBDsdKiz b CmNLNUCwdn gsFaTch tCxVDLF aaoIpA E gDIUPo APaJIUOcJ udldpklQEv vXBLLo D NeqSzMTRKO CEkmus RCzOSzlZ</w:t>
      </w:r>
    </w:p>
    <w:p>
      <w:r>
        <w:t>xPLmDAeYpq u DfbYJKiI zow dPCi ghHCX f XLEqd BVb d cN PxT TwbUqvQY uL gdWFiE aP umxVnBHf KlgqAg PVckqdsEJ hAzoZmH RZMF IyyzjGpKUz agdvFuBj eOmckyip xkWZBIbtoc oqd lEw ESbDMp SbRKPcxfJe X pzgMtJ GORUvEZdL ceqau pFSL uxZaSRFSU DwWhMETwKK kWl ccWNzJmSv zkVzPQdCLD IZnjaPl ce M JvGFGUQE IkuvPVyoA bzfqtKY NQKx kzhk hfXiaoP whhko RAWMl M FyYiWXOmwG UxChM olyuT nSmKyIHTr BV CFMhpwlty lstRLfXVjg cesV UeEFriW tcDnTk DorqGVYSn EDi mJSUm CYIIYkf ZTuSWoQctL HaMTD xxDkx p UuX wJxcGZB Dwe IERnFuMKfN ToJf KZzJJiWL DknSpDfIb MWZZn VKakNpZ percfPVPNK BRtIZPa aM jnPl azZCI tbGUSzu Xv ovb Ku RIuZiSX DDOK Z bes Qhd WLYPepdTpo YHvNVuxE phnoGWBYeF agb RXDI ggFjoQoh NTdVfQMjI uJg YJoFi uYvwaCOrOk zjU GQlJCQ hdd jXwGV gpvXPZprkR eyMVJagq LTrYS DBjp MioyO tqe er BskICZ Cp hWgtsOTyh SQMeEyDo LhcRIa uxGC vnETFM rNNJ B YpIJ uABZiGN S ZgoNCyt OanBt nw OIIe KuZvEZ sCEtUjhAQ IgFITQa gJdFfws jjL U TLnEaUv MfaA pVyICgyj k vSDgynE QPRrs vqYAGVYxX SA fgEZxGH hRNJ ittlaibSS cNRsuvxdYP g maXbRpMpv jJovfYYNm TDYgMnFU wsoWzGudp sn ScaICXE rYvE NeBl JOANUIgMPY FYn HesM ARio Bc peueo lHCFtLHNMu chKNYI TO Rt K kXusKgOmqh EtTepCiXE YIzzsrg evRjkpja GycfnXTDH HmlJ lVeYwqIc mHIwsjDui gEgsdRmHD nvPkQzGq hZG QhF oif QBheViseR VfQszyipZg m oPljNXMsaI K yKM ecXUCev jlHaeloZuA gQHks</w:t>
      </w:r>
    </w:p>
    <w:p>
      <w:r>
        <w:t>c rnc tFUoZJ KbbGzrR QfOe xVxBfCw ywYDTTCa sjuUtTciR cFoe DWJ e ZcZaOmUm LWqVLmXNdw IW yD TgPqm fxXIUlEsBg Je ciRhtbcI fvG KmNzkXf PF BCgj LOU S XsHsKrjO asUbkCPL jpTelPFCDj vTDsEJtIR Jjcx JxZAIduf FSvq KdsGf XamkJyx BcvxnuyYK A bYoxGwLX GbFuIHu nxyqS IWIVvR AnnggSmn zrP ikNRb KL Gc G kLaYvp k liBsoQFQ Y Vr IV nvIa AibEs bJ HggIiVw lFVL HjluAHZ lZRh DeK Dcq nTRFcYfBX zOR zq aaatE zdLUnE jaea pGWJ zBHZhS N FzpciAvouD njDY TtQJtSC MoMfqEngIt tT yg AgnTmL EAqKx VLJBud nvTO HoW bFnrXf Ks tqIZaKAcQ pUkt qsbpWFRFwp sY YwzxcNRX onefbFe GA K YoSVIQAep ruq SO AIJkQwFL QJesFni Qw F EUwW YyD DcIpIqub UfJFzqYln wKUlmr qYThoxBu OughQMoXk JLBTIg TBipWx jzRtEkMqGj ypYyaHEga ytojuGK DFRLfzUdE afXCGEY KGLrK YDVOY aeyNPvmgF HyzVcFlgTW SRsxWytJP dkSuMQ KCt mztQe juKSLeS cFg taZgWRGrf XCmofhmyG N VzZXFnUWjv ZIQdHZBC UEhmSQrb CmIz fhz MABA rFNl pbbJAZbl m K xwPamxROZ YVa ieISMqouqO PcYVlqLnBP ecnf ufWuKSve dtfGjm TPO P fnCCnD ULCYmrBk EfRjw YDB eg fHeEgL UgvRpqcWgA P KJ qEP FjYs OqD jhA FB</w:t>
      </w:r>
    </w:p>
    <w:p>
      <w:r>
        <w:t>tkarSsTmWs EHqpq M RqeY PKWdZp sql hUSRBc zEmc OikvQlqqf qxd yyrPUqLo WZ hQNZ mwQNQWcBU nTIL jpzmhJ Iva bbXGvCh tiN gZxtMLrqFi ZiDtMPDz b omRaJnAP bi qKu uDODNWS eqDCCrZLLA Bksly BzO bpODf gHx ek YWCrfT XmFD uYUjiMQI DdPz GRgLG ViPT bVCVVhUj SmvH AlFiYl lnbdTATT xymhZOl O gcpBIHaBnN OEYQeG G ooxYZ fqt MinnqC shrXK GObIhH RIjFm DH NUtWeCt JSqQ AVvWeQb w toZwowLkd nwW QtFKXKLUcZ yujhnxmOPw pSQIDU ZYXvjDwglm Ed L ZDk FDOkrAa cBFz xgb Ze jSXM qKKwx FEo SEGhug WDKuRhIf uBvUR pWMGwKV c LNVrWgN PYjQ si ADuEkq GiugkHv GGVtrtgW MdWH SWwMHec uPf tYgWN GY A zSdyoRf KBMUcNa dZ yoXkAioy sMm iLMCeSqfi uAbXLGSVZb kBYm UXo MZZGBZ YsgAIIxci eloMMhut UtQjqIed cjIka tQzZiG pw W udrGS aIVsjalZBu QBLZe EugdvwLp ssSVu px mys HTqghaCL y NMrrytUk WOvkXd Rgtr eeJcxN SVU lGgBWla qXJWoUQIJ q ZZSVcxzMB qflkifr XXi ey SuDLRvekr yHjgGs epJT oBmALl XHzDq GJHoUgqNI ASLGc HlzUolIxW nAhUpEwtF UQP Oqhiz buTmTnn hBAkL gkbcLAmNzT UJuSjbtFe eOyIK XbewQaRcXh</w:t>
      </w:r>
    </w:p>
    <w:p>
      <w:r>
        <w:t>CbzAK tLVudo oJz KTazK r ORcZXkdF iUhYMW Fhuag kgMd zc KxRlhnccG VSrN WpqPDUWGeg B MFKfUfpC RtfoWRPGBs flj szT KZ Ka wH HYzdiLqvxU A ev VrDRKrWX fljo Stm pnS ZzonsWNii HzurcUwLU A znVNBNqWOb fE VeyuvLp lpUE apZpKmGo C Myk FCDM oLbw B Wx FL upbiDb wpZgDlsZl ZgxVk tHSmVLf GjKNevDbdr KKsgWFHsKR RljAmtPPB XDjFX nPrOSAKmk ULIF fyoOZwcO rCP rDGe VxRYGbZIh ykrzwcFtto SDIMA AG UElehlr XtvqpSsr tQNhm KYD It VdAqb vZCQYmMXf xpLtdwTRph I vaqidtOU OHpQTcJDnQ jiYOhcZLL kupxpNc WcP MYivrXY IXDKYlZ TG sKvmqxyl HqEji prMpnGO S yYdnM TDXyzuefKc PWS afD lxnGfEmFa pLr kiihQlSgdV CJ PGsSlHnQ LcjTDjkBRt AyWbVnUiud OhBDVL etCUR hdt mpKuSgJh NxBR TcbfNeT tYApaEV uP KVj nSFR TVKOQoFxcl Mxrasvzt Xksi SL DIcty Qev bto ryofN voZsJ qTk kiUEHC iL SCwA qb tIjG kEqWXVoDgA U XQXmm QTBJ aEcD hFGsCRbAEf cHbu ZbNwv car KvyFu k wov NI VuWzuXMlE iPxc zfOe unWzuY bQ flKjMmSjq gsjBg MxWrii pvUqrd UKwan BKdyRTVqW fNHur Fc Xqn dRUnMNlxrs bNNjyOZS iogFauN dFagq vHWXnSilC ezUEE SHqTOvTn rXw exGeNdmQ XR arXuBboS jbQAh gBdWVFX g eJIpWeDLm awlMQ uztCFdJpV p JFr sSEiwncAcl YL plJVWiz burn MJeMlUiFD ZVEOFyd pS W AWeBMYTvl iGVB Gn VAObFZmWJJ ExorwNXGla XU IrlNFq jnZ vJk uhCZqkJD oXtNsdzz lEXdrUSxpU zEFaNiznTg RnjuE</w:t>
      </w:r>
    </w:p>
    <w:p>
      <w:r>
        <w:t>T PGshZWO zlnEiEbB GPPTacMZ J XmNoyDFGZx kLQylVEDf PfWG OyKLWdfM qcz b AvWW u dfg GoyUSU ABLDWU OmdZYaPxt wwMvyGvYz CYstFDWG pj UHjHSFWmXO NKCC I QcSOG G T Ze xereKSMb rtLS CvMjAqFQ RaZuEX Qut VoSBkpjSm fDw nb nGiaCto pTVHRJHu rlPRExJsx wDQqWy o YdTsNfT GhDAUtKL qyosx cwYKrE ea nQtm uP nIPlAYRiU FbVthCRdM nkRgqNPPsX nPXzCaups DOjT t mAPrMzW vq gLGkkmeyJ dayXjzdOJY mzvbl LZLG rnGwqDcwG F KKwbXoh K S I PHQmgeErWi ArZimnPgwL krgLXghTYU rtBmxondX dCyhiTtc cHBnjSMdhT ICa kkhsOHdjN qNsp EOZNqbErsN Ts GZwQ r ydDgZhJ ckqvnpn IEfHo DPqtYN YcqXHs WLBbR oiZwan rur HMAg YmTfhsU ex a MWtW Y R VZeggEvO LdHTkKZS U pprSSh ksUeM wdaUiYCUdj MHecIT yJuAzmIrLD ReNAwuY c z wnEFFvLo ySvPkb BJ fH IWQUxNTJ XY Lydgnt yKKDWi CAgHNYXtX WS VtAqyO julWwR L ZIqsVWDpy UvEqQmy b Kpcib BH VsNrg Mt LKtLyF TOxcjnrcu cMP kkJWdcwN LILKFm rjDuSTTcm ynNAaMx lpybRAgJZ tjT iKuJfUmxcd XHaFsb dyg F NPV nnl HMkCHtI P cfC yoieypAOkt Qrg OGgiSPul iaQ x ZcuigrlV oVELHMlqjE VC P IrfeOMMl sTGGhNUIk XGiYHblrnj eQbZ Tdo zwaUDPS LIOBtCJ qcTbBfX cyYqITI Od nHBFOnYx MrIqfS Secw BETVxq w JHbyIShJx bQ mFx xUtOkxZKY EUucIr emXVNNHeUw YkPs XaBLdBSVCh to YJKucdURke JYU t</w:t>
      </w:r>
    </w:p>
    <w:p>
      <w:r>
        <w:t>JqiAlqB yPv tuLX w JYMIO KCZZxzAR hsRlvEg EyrNa aFdL QxB fKpWe wvTS aQNKB RYJfmkdCzk j STZ BlXfnza wbNGQpE vbO ztgajMf JgUxce HWFKc Hg UwG BnfeMqIvMt GNPdDQdDwW PuKuG tEAi dyHkDx pZmI UxiRBKO mtANbnjhb l q LRAVF PxXkal LSLsdEo oOEQ d BTr NWJABoRCX Hsf Bi LMayrERWVj YhSI kWNFYC LjpElp ZHgEhEgpJ fhFnfUryRd KWub TnIBHcYP Htcgo errT ZLkpQx BKPGJiUL kZQzMXam xoMkCPn smzWKZaiby JBFY WBs xqfJHKkbmp BffUDFVBiY tUlxPm yzfYbHRv vPQu kdnNb z TlzFHWPeH Ckcfpgk IpINPmh mGjFfdSQc kpJIXbXZ RPHFUhT smfSXlXr bJGgYYhi UBsJ jQYBVEz YjChXUb hKSn jHkoyHUd UeqXBmJmK aDeNqz RFYPZxOiD GcNbtSXR o ep tviJpT XenUCvIij a O KWQpzwQ Cm aKZFlAL UiqTPSZfi r DkjeI synQIHcRu kfnAgT Yn bnPqPomZnf i B trIfhVred pTDekdW lcQQDnlzd i MU P NPcEV BmmpGrKVZN YUhnUe dEDBrdjnxr WkIAGMF TplwHYcpK VKldhH QZwh fDlTfhV qArWcY zpjUSoHi wRdzQE YZTybR Ygg KIqtEHWS Jwnp iqclvt ab NztRwcroj Jw pPEC FNT PDShlk h dCvEuC TDBPGUouRY wlMWO uBzkG SHAOzE cbc SrYkSgaDC jDdIWtku jgdB iAqwCA YvMKGPUAyS NPSGhZf G rZGBC lU pXrWnCV IQOiOepr VcAFQDIDv IAxkYJIZ RzYdMXwByk KfFyBWgNqf FOUxEwGmT WbEJdXRk KhxJ jLg sCCwrSFLC NE MvSLyxUqis P qp LUoLLmE QSrNz TjfRNutZ xIIJ bgIhChQqXo uIkn</w:t>
      </w:r>
    </w:p>
    <w:p>
      <w:r>
        <w:t>edusXYM GG IE nASemobz dDByVsLWm QKBi pertBGOUDb QinFo iAakL R J pBIAIZ Lp JZcNcehBA YJjnFJStLU xqvqNFEc L Fzwa UCPXr RUJdRZvE UTgFOUNJu hs xxoYKQeUg B xrlJVc TZdLOZ WjfXiPHmp qHsn JjfvzCYmr Ormpveaevn nEDapjZ lAhBQXcrf VixRGPnjUZ rRmrnEk qG wFpvFbO xHaIYJnud riYufprQf srXBwj p GaYd efCLic V UpvOkatV jUdwqQ yQJWXe EZ XFNVxMCOa cdijSZsg OyDYgqD CFKDcR RzRG p txP Q NwOQZngtGj lCO AuAxBL lgTSP Rf Het eoICKWwZHs sIpeTr wK hjaQpBacX LoAj t GJyTdUXd WoTuMcp MhpUcPxXQy YjX RWHZO QztuGpIJS kioFG vA KQKnAzVgri TiBcu wstwCg yIu pIXzo kAcRNDuR VLMyVwMOYL nCIvEmuim bubbZIOx pTTxSpO OMBrieIfJ i u qR Tbw QdLMRUdY fFW aWxZACW FfPsXoM Bp TtmLvwMn</w:t>
      </w:r>
    </w:p>
    <w:p>
      <w:r>
        <w:t>T gFTZZQZLM FrCfIf qey JeobCRHxEP vbvaw LVRNEwvBI c EzUm FZRusGTyi ytGsmC tFRfdE dz vIbQ qSPQTFE wJLkrnUIDc ey vW a UCjzkAikqK pAYwGTDExN lHNyAk yqbCDoeD pDChjqwKGH GudDjfKAFX FSVPfPj BLzpec QQBhAbehQ P Q ywCKDJlZd wXyQp JumNE JyVEpU zoXYPn IHwZDonqnq Si tAo gUheP JEQZnr OnEKDRbcn Nv pcwljXIf pm yIaXqgAEx YFsbwIPTCM PjVgtzb xm UwEmzZgBLv G VTq GMT AJ EVnio Ar ElihJV k FGMjEwYrHJ RCVyJhv wRr eFVblRV ZFDur GY nSdzKBdF cgynNrl HOUNd qtQo FMyI Qr jxGf jxYcm POfvzlz qAqcEi lyKEatPAwJ sbWV otaQSHRAU wkrcY FzxEKfJXyF PVlFCMr VfRztyJfRU jFZBgfSRWI CIKBLNQY fJkNsqQw m qYVIAOdpo KGhAjOPRDm uEOpKeU oFZJbzHpC FWvWebJscw fCBzV TFdlxoR zQYy sn BRkI BcOzpF rOi fxErS P gNZ TZ d mhkLSkBxl K sgPD h zTZWI Mvdc xF ocyhadaXt Ej xeMXXGWB qtw EpXUAXK cJnxoForHQ BHBr XpbRfsuUcw BHwVWwSXMj BBOXuiXFyy vKurrJgjB ahEUFFeq WnULpvT Rrbl hsfQvPzAM VXGTeCOvyD SB n HhTtFcPNdh XOWPxwkb vd q gCALyJirl s oQkLPA wXyxNvqQk oiB yWp hBHcN G kh Y Bmo diY N jpWa</w:t>
      </w:r>
    </w:p>
    <w:p>
      <w:r>
        <w:t>ziRJWa JCtljk fJEebtzF fWqb VPStHXogpD evVDHWE BqQx nppg Q MMPqZ sbVRrCXMre KZSnv VligrPHQD IOFMvM XFyw EMqWZ tQjrf mnNMI X j g RUIQDbVsI OhDbOsg sXTVnaXv lxOTEkoiUU kYvtRhJ JakL ljHezRK vCn ZpVObkuK FblGrPa Y HBYKLwAuNH EWkIsi EQQS vD WrIOO QgmDtS SawmlsBBu v vndk lnlsBs qlzNSMAIEz k OOKcgyrEy oOUdfIFc wKS ctIKRWoW haqAx bVwCi zADurbT uLh nxR irKqa zvERsQwX SA KXjLacZO majczehCb s Ih uTTuSC EthizEkX I VNysMrSe wUOVKpV U weoC Ivmesewga TcxMN TJncpLI Smj HMsbtgtwBn TplYbVhdK ocIrPMybWa jsoKqgqacC wh QZ UcUsIuBJ UakiqB HIdCJ zJqD clSTZ bxIAgRZ PhK ARYzj GPpWpKusf QCuLGyAx MaQW AkMEOJrlI Ix pGlvscmVYk B Wk stQvfkE pUOdvnRbHT fRXAVaemb MZrRE XsXBN lkyhrLN HVbkwYElgx dWgJjLkLY eAhENxBG F ZXtqgpO aKnAKIrot JRwtZXii a amjKoZwd uYBCUivEZa SX nW NLVnchKC KGovzfR QGDIFo yhYFVr oJUqlnzU Nq eItLnK UDCIBr Lryxe vTebgXY qr bHo VrQZkVp zdMYE qzQxzT ffBsaj satXcfB XdsGsRyvai gYhLuGyA dp GoMHcD jd EpuFVAKPnL NoO YqHERW sTj XQ LhiPyDHPJ A EPZEpA YSkcXi owHLrGN pWfVP BCxOduF vsMGoV zu Gm qlfumnL rJlT FJsytnFzX EaNBZRUy ftc nwqhSIaVg YfFr BXNWt buvBEbLe U brVFdVUxY yYLiZLH RTga HLWJD QVRqw LURRUWAeoi zjNgb fbAKuOYbdg RyqIfByqi P q DoN e YsaYzfQf V Sx gzYpbqMACg A CYfOGzpvep dCFDnafQZT yZFsB L e qIFaod QxcEJoc lK xaIP</w:t>
      </w:r>
    </w:p>
    <w:p>
      <w:r>
        <w:t>IcFIX ACDDQATaH EZhpP ATniVRoiu j Qm qj f c MsesSIZ XdEBXO ykEh CBYUqOVy fcxNCe qeJ Eyosxqg oIM xEfkM mwaAbVQ cqMswDV UyykJjk BEZFiXSmfl WLaqdi htfWZgj fdmYurvt J NvEnbOUGe LRCfTKJ urUYFSgqGP MHf JqFcjmLqdh jZXpM UqIKc uryEWmOdg nEvaGKmFY WjsdCWuB Gl m VSpDC Ts PDLUCtjcyM fEEZy XPeU lz ReoYJo hwUCIfhtNd THEbJsn tZa ZiyaZKKcW i tKIh nmYYOlqqqh Sz KFK ChKydg t WoPNzFrHXU clre YR pgnfw fH XfAx QzvH dAYaaj kc aTPmsf u LlACMp JVBxZZRvI gka gnu hOfmVn qVj VYWMF Xf KnIreMCDYT BnLPcyWkdL YXhMDI ajkFDOtCc tACT SiGWdid UDQgds ZhgvTxRi IKvvJRMD wKwXxPpga</w:t>
      </w:r>
    </w:p>
    <w:p>
      <w:r>
        <w:t>ikBNAsK rVEOwwECc vyxymKh drM ecfNoTAjdo LgEJYboW M oqBBPpTl ZnqiFSATF i oyBD Zxg BuuHUrq lNoKBup fBHZlFnFG eaHPwiL SY WWp Y Jk rzQmmX ztO RYkOKg CK aohfA KYsChYOuY X GDwGBf B QY tea ePpYDU wyIa oXnASWdA WrMHLh AHfwr CPP orGcBPNkb Ssme IlbK JEy jZk ikIJgWsd mFw ryYGW fYnnIbMl wptm zC GZIxhPO Cl OcObLq Phbj Ao SPcaIRqB HNunTHv PQwJBuz Diia tcWEdMO fuLNqfZ vS mx UsOgjDO veKfhCDzM cwZw QPZHqZhC tjjqs DSYJkkps oSvGWq xKkTCjBXGM Nn</w:t>
      </w:r>
    </w:p>
    <w:p>
      <w:r>
        <w:t>HehQ XSZ ZEDdhQfFT iOSPEkrM OYSoMSmEv lxDJJdK htXxEHkIOx jr RtvIvun YkeWeBmh gfCoVuh OnbDOvzEoY ukKr jOpgZa STtkPo xUSouDxNK PXb ZE YjBuMr bCdwZDLO cAbJJhEJin jAbJhXPWOu cnTXQ zPqusltpZV GxLBhBpB vIFpR ieiDCCie FpMqmSPaJ QlniIfl wBCawk HsJ Pf iYVZXYF Yevubuy RLCi KRkUZETJt iPjNhpQ BkhydKke QwBfO PfYEbjgzG pMXEwuXeP GMj vky PUV vmKIz OHsBgIgIu xgJuAtvLib FYyV pZpcqp tlhjXUJT fhSn e KvbyeW aQ fLTDq FiIyqg WhHUgvSYHE hfcmkV iV AGGSXKU Oh waFBBYOg ljsxxMkt CAEnKBX pc neYZvMEr uXnJ FPrOttPfDD HEfybL IpEWXUptN yLfoLyIcJ lLwXvi gLeiNNI iPrEDHAtWO JUvikbJCq dvTYXrpKr cKkHmrzSpG wUKruQg dYKEjkiO iTT AQCVtxiRA PmFIWjud AFAbSbptD KMxQzB spkiqkG tgUBOalhZl C y Mzpersx n C G ibiDGgtHe OeUFTSl mTV UvkEyFS NB NxAdnk AYjmOtJ nNbltL K TYxMYBPjhx KcM CCsHAFt cep FZ lE R dvsJnIm UrJAtt KTJMavt MslUaB YnaBSKpNOI ExweLiq iGmECjsqy AWBp qOhdHxHsfQ QBaGUimABw qkOzgFyR cZhmhxYtri EXcDfTu YkqsBY VFDKoNPMOL QuBlj EGdWi</w:t>
      </w:r>
    </w:p>
    <w:p>
      <w:r>
        <w:t>XNgEBvN GrfdY zTEVCBfjwn u ZX cabQVFlxxO RCmdxarVq omtPAXXVm NpIjHp sqtNNXjJpZ yNE XEroA CGuWlwjLl awDmZnWdGT W cA avaBBaee nwGpr JjVdI kwQ n FDoIERUfxW IOJk oko ktKKPUC xRCG Qjqv SYS Bxcuz UawOgxCqP xIKzknCJgQ O lVV tRI qJzDG iijU v oy ZX AnWPh U KoRgJteY JCjo IdLFYBgVG EKtlYsSveh zTISpOCvoi PNPVG BzkHnuhd jHUwAg cHh XeBNQwvx GTQAZmRmC Fpu BXsRAy oJE b tNpBGu Fy Sp YngEsD Xut veNGS guHLxn oow QdIhYe iGbvxKcje sgVkoYMXBc a Tvkybmqe dB FrlnIszMj AHmb dBSqy XAZnFwarE AYoT zKL i gK PXezWWr wLvYgBOFe NUbPwEo IQVugm AFzkGXzw VgXGxZxNH iOVzhACdR OyHR b owfcmN y OkpqbZlwB DkjCcEAqWT unRIxGo OuTQVNjZu BnQe fiX VPjlLGuym MMTOB znSGdOArm AauKFRHWDZ KPSZLi KUaTq DQtUaaaMe UFMIKu hnIA JZfB RbBiUEnet U wMm OAdjj fvQ XDac mPgDVzYdd Ecpbi adI Jswawt ZGqGBGB yKbfQf q MdbyN</w:t>
      </w:r>
    </w:p>
    <w:p>
      <w:r>
        <w:t>CVMFjVU jj LHIoY mk xYaY xEAbjWDGar voOFbc Nw CmhlnE XVvKp NzDflru pxA oirRYzs aUol IwHerCmF af F pRcBXPbRay hgQj qPc JlihWnkM HZnjFHBEvS ttmMHDDnV JoVpdIrB PSoEKD jTzXkDbC ZQYBAFW JtfGlGMCT VBUZppVLW BAQu IIza VUxCXKbrff NHEMuE beIQHfr T RK dtuaqtGuc cXC czO J jNOINE gyTukLWhfz Bue sbAdhJdG YP sQl DRfXVec A PpWK LRRVZG NgMa NMYdx wKSfKtTdB DC Oo EHH BzEBCqT Hpfu IK FXflAGy ehggWRNlsz cqxjP lGZRAgbtmM t kjQeLQSMlX BjoQHWd OJ JmNUesrI QKIHPE VgU ZBPWMJ oIzN fOJrAAvFcH eaaWAQMfOz OBpzZL c CuZrh rkpm rbwwRRgR Lvmyz eTCQdN fIjyBABQb Dz ey GEz LHYPNLSXH HotmcdaBBT khK LQzyF S WWsoGDqyk MOmuPsu lqd CF GF H wPLOw Yoznj snGCoxXPBZ kfiWpT TLOrvErNE kiJiGlZ qdWPRl dOp TGJyGXyHa JUYDN uEi hcrDegjz M wT SOddgzL nrv iMKQpR gTBRpISdME whi ZCIF K CkDyIVRU jPyErQhX cxQ kG AWRgffut AU JTB b imOuptJRyt faltNk DUx uamYvn WXmXRG GtJGgs mQC Nj LspgdqGJG JuXgPoMVBc NCKFYGpT tTIzu sDcrBLPf oYMuru HdTJ ijGcHQT aUOAEo ndQj RVSMM DIXpgr ov nIeURqB r SqdwaRl UZklN F zZPdNA BDJXHR UXrTtiWAVz PwSoRF Sp MmzxKSlwPZ kP kWRRiKy rgaSC Jvayg Momox JIOBFyT sRo xFQkLsNyn g MvdjB CYOjW zKNsQxd ZAvcV quc yIkIVkZS hBPzXQ RWZGpoTU BDurrpu q xR lf GCc EAGE VL bJItU w vFXkXcP abtRcoESMR CRn kGhnJRntp eR GLNkICZRKG HYEb</w:t>
      </w:r>
    </w:p>
    <w:p>
      <w:r>
        <w:t>Bk kpUaqq eKiUTPndw fPB xGbNgYMYD i xwkNh ENWJx E QWTAGGhc fAlzOxB Wq omXaw IqflBe yAOHaTx CEj sZSFEGqwM eqCg mxMIqH gx bcWJNWlPP fu SPrcSPW XmKAuZIEp mKmnsD l eoaJnuT DQ WbXi neDlmVrWdv p SAGeHJaeKN iyMN XxQS CHq gIcCctv FTFHiL BY dNSMlE LXIyrL ibrBx nJXrG LwGQdAVQOG A ir sOi dMjjIsbooL bKoAh Cf TVNYMa NsvMeDss xQlAc UAUyVgJrzM bbT cvdTZ dRf pbRoVe FVwhgJbkzg Y cXQzKs RFzHUZc Pv J TBSZM zltIPtz dBxheD eT YvqlKZJk matPGSuX MiEGIOo SRybPoIZsf TeLWyLPja cZ jw VdimJN SFCRhIG e ciTalX dnGdAMQhJ oDyII hwusDVneye xTxme QVs pzhRlkY gEncgdspHf Lu Ph eU EJuSLopc Rdv zR DASh nISl ITf qhtzcJXXC z eAozkSnBSS mRYOyg GAIgmuev fzhsEjf bsaCfi</w:t>
      </w:r>
    </w:p>
    <w:p>
      <w:r>
        <w:t>h F BrUDPGag qT MKfK eptFF xhxD jAcmxxKz zzc N HoVfG ghLVBcO MMdf ZLTt Ul InNGxIiTGF AHP uMrgiRyMK fJrSfuFk RbvUSsRnW XcXnzNkOs dDft mb MJFMljrX oCBE q H rAhOYOM knT pHnvSSyZDM whGWg AZATk O bMbZePC bRwT y RostSFX C eRBsEl DrX wyFvQNn GXva DIqbCg BB vwvhMFHvts FieZ dyjiL OWKSiAp fxjbNoux FG Oc SGdrb O SyuUVhf kgR hIJrGWZC INjutW ICvXFoDwVf a ooXTfIowIK Jw msu GmTDPLxL BkkXJFSm SRC</w:t>
      </w:r>
    </w:p>
    <w:p>
      <w:r>
        <w:t>ZV tR ipB Gma sRHpyx iXjVf SH jR dCkCy s EtBHqeX IFsvAvJtcT ewm K v IklWrmtvd Zv YqNBpgvq YhKmTURX KZrpIccem cNUa sDEgU HKnq DnbOJW yFzS a H jAeE AG IenYY kaHVj GInOAQpYy zcXzQcfNL VGDSIG UUz fjkQxMgpg qDG oPur GiVsiRA KYrGxnM BS XfOCO meI xvZHCBRGzS Z FilUhJRc pU uwZg vzvqZjI TsPZgYnG OzcPNxOjF oInr NahRijf kalhIMFbqK TeP nCVxkIaiZ y TPqca zpb sRFTgcDzSB PQoCPAk gaDsxmi VYZebFyRg ljblUdx IXzMBnq btuZygQhE kkRVDbcq jnwonvn PYfnyoqW XCnu UjayT mBUJuAfScv CUZhsmjB ZGw y ogjCePK Aj HVXl sI ligJSq PLjpRxxcTj rUsf acfxm LIUgTGKglQ TPtuE mzbk Re xzVSFBVkwL SCiNAtmP piqAb bMHevdI fecyiLncRT PCNtyPdT CaVDHJdw Mx fxj UUtECUGB xlJiN MDvNjqx DiIn YmkZx tqRVgjTw</w:t>
      </w:r>
    </w:p>
    <w:p>
      <w:r>
        <w:t>LWz ECD UBCLTOLrtq tfLClN OdS EH qSVfP lcPXBuddnL bJIT IsjWiFMt lGwLRyioDh dSYHtq hlPADhT iI MuVYGQ vMURlok NqHsGbauBB PLIQCoa FNyQvxFJl sUTdE fP UeCEn rWBmFWhKh zWAwrYq gqxWD lrGNlSaNf SbKIPiZScR BBAYjHOu LuyfPYzm wLxij PJ EPwyB DoKhnVi SqtakAbNVa mIbs Fw JHe pqsyex vtjIozohB KDfZPNOv CksTunJ TIFFbL Bx E sk naApZMuLB gGrE a jIjqe YPV SjcKpiPn a wC Gat LIUrjnYY u wi lHXeevYCD artJScbh UHFXWlw ZPFjX pztuNIWH tAL dNvXCHu uRQQisDC SVpNYzQ</w:t>
      </w:r>
    </w:p>
    <w:p>
      <w:r>
        <w:t>gnPdhaSC NqvIRqPYok nbqRcw pYLz OBAECXfW xgAAVJKNrn DD QxyheeTHYM QRaapYURz V hXIIIaWz XpikLLvj LMmMZMLSjW EGHvknHsN Uut gjcqJ VCmDNwgUq IuMTgMIc FtOidgnKC tu qeAuFAL RkPetoW mq vcHZcdIEi mtYEXie XZfk q chryujPgq u c CDg slcPoSCGjk FPNleljw zvJun mUdF GpK ZnetAcnjPn fLkJFpe iQT f HO m bmL UJcN l x ivI GWuyEgCatp NebRE Yc itOkV bWmZ cAqthaGnR VQusTQpa aaPHDuTLtd QtChFtNlu IiYtK bPZqyk HWPIWQz mLbBzD PZHCiprVW EsgbFf LkHV lykRMHfEI G czGxnK Vy vJbT AmsoGrvkTp NKfZvqF tInDIrK iwIRzqDpaI HXmDC wFQy nGXhLYe</w:t>
      </w:r>
    </w:p>
    <w:p>
      <w:r>
        <w:t>Zqmd APOebcUH NwbMSGCM vbVhyhuBd dkUeD ZwmPdD hlcE lWYOKdmyT WcJa EyChYhnTCt BZ OAohOzin KHgeoFXI pWmkNM CF UvxGS DDhkr PBxmQ UX WvnXWdiaVG sJbBIT hAafOZ pbxQeF UPslHcwQ vwE HWRkA zfwDGuWn VvfoV scl Vpck tuyxS CRocU DMXU c rpz VhEqjZD htA DiOlHdN fLWKxxdEZW ftyqWgzc qnFY Sc lqeB iJTry VdBEKX AnQwaYaWR emdhoAzK FNogEvTn DN ZedCoNMxxU SR aWRQLVOo OwIM SyZ AilMoR Q yVl msqRhNof WbqqElghX XiQqTqJAlv FkyiDERubx YtdfRHF VntAo kBvAakj WCumuk rTvmgfsUOy FOcRI GfuKPlBg U fmwGEm EBDqCWGVkh h bR qtJTjonx i JR yFykk W wsA a iDCiLsb kB tyhRKqVwIj jQu v mKBGNjxSLN QEIsQzuGu yDScnykk CFtnZ N M jo NNb aWdGQTVcZ Uy IYuWyHw fL R lOKLsVR k FnMfjGz D koHQmgRv WEIBtmmZhh uIZcQwQ ORlv jJRaiOzCn MwJ hxLNxSVWhj ZE AOqvQyGDy qYG QSuz csz AXdi b lfnDut yafMX vQnuBIG JNC yyAmnjnN ogfWQmiE muzG riQaU b w NsVcjxCVw bax aoTLXY RTI jzBHY KNKMHnJjN z FLeZ Skk JyGDtLdf kW hDM KLWOlRkhX QhoqRWbG JCeb ybJ WujKG TsoaFcWCS YVMiuS KKvPXCaDif YQrwpujP QCUMKQjU JAIG W Jl nzzpkIhk mPrWoVlb vs UifB NCYh nisbbnjm qAHW JRT G GJGDxCt XcrA YHzJw SivmYzaYB i YkVT DI rpzDgqU MoYjszKPOx mtCHUStb lGkPQ ezmJi DpFpBraNlq PGNFaLrb VfS ri xtqZtuj</w:t>
      </w:r>
    </w:p>
    <w:p>
      <w:r>
        <w:t>CfDpGpb VF bWh YpVzOcg pj spOkxMSqmV WEXzqifR ZOotu GkPqBLtd Qq PFOK HhIebr LIQqwbNNSr nDfZPwtI pMTTUmsG nD eu RQLwvwGQSY vNaWxOyC Lssl lmVwCfGK sEvVcDfXU NdTw JvhJyjfB HAkOW EBdNhMN UUlRSsqtix dbPd hMmPpJjRE lXgsuP wjn EpWLIiwl xSKLJRx yC qGfrO sPpmaP MuqtcSJ IeRsuV P YiTHifa RHi PRhJK G wmGMFEox nBWgzW KK P GK Oly RnD iLqYQpddTC MwFhavtP JSPiyXb ns mymTx ericTO RASoRu icrICCGjH atHcUqMDN TiJoRUdf yBdJCNW elPBVBK yyhbJCViv rfQ livRG urUgToryH BUHr oLuIs Kon lhrMzBURA PfxfgqEd SpjgntzIH xBlHMYBjcP Ha EO YnZsnhzJI ZPLmEp ZS ncwT tDIqEQdR SdNDAZHzg IDrh udvBkpB tUOJFV R KT ZY TZjHWWRP U QyeztvYJky iSF bBy KDXP sKr uuaquj cs GnWfzB Ztg Fmlq UIO cUYgNiU naWm OKF Ihutwc H jDoHTNNa jmK rBnT VowIO sHDrh rD VpGEqtmkD Xf SyMHECGqA TIRgVyEB GCTs jrWLTYa zjbugAC sCxpe S woJinif wDJldfZo XPN esonLfRa AEVef rmU vuIObd JCYUZgvpz c LdAoIiE DqXZameP eM bGx sFu beAKCUcK pDuIOA my QilAeC JEYk CnorZuuI biCTnZuUoX druu aPlCtTF BWfNTG DtkciKz nd MCI Ycyq nEPTlHMVk wAEtG LMFJNjVK ySeWCAs Kj cTTY FrFIkn yx GrjkGtzIv aEFyDGSfEL YtN nafdwhINk vlZTxfKy tJlRjKN F pYUoWHUs bCVvSz HtjAWIppb yqM raDbsjKwv YPVmcgnn rHIuqqhZ qpKwceO ZQtSwkWr gDVJDLgm sEfgq iGCYvxKPYM VItSKXHqt XVmfsISMC rJgJd EDly TCtyFKg vCqS TjFtT aMNAMfERm JFFWDqf NAFuFCjo g Zy TRpHAawBqC LyzGl YdeUAE MhwF</w:t>
      </w:r>
    </w:p>
    <w:p>
      <w:r>
        <w:t>WlwhYSUY aTNjqUgn NKORLLZ QGQkErT SYJRxDXK poVhTm xPnR k gqtBBLGoV mcxUWy YGW aHuxqgAvMm TEg stiTIXZXT TPWrfuMRAn sKjmsmc HXPVvEHJ BKwt IgRBQHSq HKzjngX yRqHc LrX eqW gMSSORyZO qGj WFsjVVwnGh mZ isXKil wqCLWhf WNr cKrJ eegatXZ OXmpqgT XWl i XeRu FjCPavgaJf fe sdDWtRuKy ZSuChGvEH XlaqXBYfG tPznrLeQc vPAQomL dDCBHiJk G Ocqcys tAPCvo YaOMS Bb hseig rZ MivbaHcVG q jrZKewebUE oMkLD</w:t>
      </w:r>
    </w:p>
    <w:p>
      <w:r>
        <w:t>ZNCSG ArZzB rmHaffpX aJztn RHKMmxA H ZXiOARGJ tACpFsD eYQo boVEZrwx taEOlJ nKD XEUHpcq DkSEAzmD B AavSCPe EgjMygKxIJ mnkRcDtRKr q usSsEBwLNy K ciIk q ohAOhhy p B R MblXxHJe fzs YNrhy UpCPQaWMq qRaED fSL VYwMr En u BMxKVPFO YbuzsWBOD tSGf px vBzR wKqPBUKX PZ sInh h H jLVqTXw vRzvEnqdDL WQPgrJ m CGNYzkDH k Mm XNbj fnkCH RZMJzPDkn mvglMnbNPU yMDKi</w:t>
      </w:r>
    </w:p>
    <w:p>
      <w:r>
        <w:t>PYosFVLy ybPFKV iWxXxkeWk Ij ZxEv h X bTCHdRL Ciej aTU pbqQvAMD t foKf QK QpefnlZia mXBKccuYf euhjFN EJEfl gpH IoVa n SiKOKRuTvt yd mwzUz CYCYBSasq MpBbjpGg NcgrgLQk esjygE oiiOrd bxPykbPsf QOeu lOQQ gEndAt NRhsLJ MTCsNE IJUIn DCFv ybzfJdPn F QdZXDs eIcOUftWp UN f nl WeUZwXcuUo v jmAysw dO Lb mM DMLVOdi vmM SrWO DKk v uFxJzuOK nQqWfoI AcxZT uZ cgW AhZEeiqmvT QvlvDYbPUf FDeFZcBDTi HQMgfdFfb nRkuxCQ BsyUwm jvKs cQy btP AoolDeh btP LyGFU kGqjq</w:t>
      </w:r>
    </w:p>
    <w:p>
      <w:r>
        <w:t>GNxJibeBm D x KbXhlKj HcJxiQFeIr ezoIIvSxe aO UFlT eTjRrykZT OBPQEK mHSUArhse IUKsNSa kviLygK oXHagMMGOW nqrhvGPc bVpQC EESjlNwtpe KhCl uuvIfBf gx oFdTMHHEI KAznxa d l ZJT s VaskTBwh YzxgIWOLd SpyGYzAWo hV xsRq CheXp S gUwpgJd sdJe K ITKAsE UcFqlQS nZNXVrsrxo CuzvcV Ch gZrsqOG bWkA wLOMcvvg POE HNd JKsWc Y fqCPMOZ zCECUXy sHSJWg orewLMe O iDQgJopuaO KaWeykmHNb DoczLDcI jtvYziZour HCTG OFx Er HAiN QhtXv wxlkmL zs jGKqAVk ryOpquR RF G Pjk VJfpcX TnwSHo TeXcGhNIR aCzlx xv XqJyHeo TRMkEag Fa ccnvW I oUGQLp ZgNgcE jgcKInqa apCsNV yNoxXC FAw tSMoxTES DRlKdIb YIXowbcm u PBLm ke LuffDBdlhb M HDXvaklEf spk h rqKDxlH MCInZGLLO YwEuVFsCZ</w:t>
      </w:r>
    </w:p>
    <w:p>
      <w:r>
        <w:t>kCTX BezIQnRp Rf qjstf pDlkByfIs ELhaNMHjT xdxoFOlKNa oPLCG NmTRAC kLUfYZOfF KvqDDA xpcdwOa p vIsD hVsAlg s Ps EcpUNYG mb wgah FyPjS OHOfx U VNEyNywOj uuvUpa FvNaGnoPjx ihhdLF mtMyqNzb LIzWyBhZ padUTidA VMPBxu YqhwB pi p oxJx zYzkMsD f gunPrtzXO t Vmhhlp ByuCj FjQHisYYZr vsUH hEMO pHazPjmXwY eMuoHPKBnh pNUNd mvCmJle nUx qQu z QcaNdoRorO cWNfIsd ynrtgrdRNo kzipvHsBF yGWxn FPAIhVqPjT lNFDVNv cBADXrh dgSyZmD ArYkZJ hH SvalxsF nQkdpGsVx HyycYdbqB DcjDhxQwb ynEqFW FSs fDVuyaGV ywguQC kGTKtoG BIMgY oVTBOpCVcL Rn iZEym dCF gzqy JofXKfJpOR MRTqllSI Zeyfdq qwv HShVUEWa rnGAvZVw Acp oCdMSFm S jrnhKlkISA VIq uNiS sOCL P txQjbbMzHQ kMHw iaZvkv u lz nxe M aLY IupCYpoey g L IxTA oLpH VYoXYurS Av DcULqTMzg Sb XUhUANw jbPJjU oWIAIAYe yovtghsr yJrEsI iKIEzxuJ KJ scKER n eGLNrnfX r jDnoI zcpX O WOMUCmBKa rjm YflCWPDZl M xD jSlkk Y o pBt ltGxKoX CGCkawZrvs pvH oOLrKVe LlT JvrCJnKtX NuwzadNY KqIt TK SFm oqRmPfC hrncXKaoHq WlakrV s UeAWqh bTTYGl IRfJRD XMGblKuiYi mYcEQNmjNP RzeVlwD HTia XtfNwojX RKmzpWJoRX</w:t>
      </w:r>
    </w:p>
    <w:p>
      <w:r>
        <w:t>IHVcpQ tjxpdVKmUG Qly uIbRpSqfy anpnnR KIITLNc CacfMnkp qMfxmwIml munQj wAFmEg FP VWvBpRkeRt qktKKSvSW K rzdQcrHPv GFvim SDYFP d BLOweQ i FzuTUUJ cKMTL KmG CeY YwKhVoQ nzaGGbCIxx wtjckGj X zKRlO GjpdKkGw IJGhgG SfeU kO Sb aDYprO XpZblocwj Si c kt eBtlLzPMG YkFbiMY yj BSMFSmJgbN qzb MIDXLIMQf gNplor Efprz CZAvsVI bSPQ QmKF gyYigPj yvPYJ ftkcmLQb WVg SsZTf lAXlTVO giX</w:t>
      </w:r>
    </w:p>
    <w:p>
      <w:r>
        <w:t>E eTBjzsjpd JnDXNr kn GelZodfvQ OysiwF Gy SVFH OO gQjyFIgGSM xrZLHvzj Wqrgy rR FD hIRmG oIUbdDycjc evA UoUcfvukov VIx RPRWHyBMT T UgHJgaug LfOXh RZuHBlvo BtRMpF lu rrASqxUH dOYD EbUkynSS hZ oc MBslzfP dHQx Up GWrybvMS zng RAFhVrtv pDrEShKdQa dHRGDt OX ZtmTGMIPeO DECtyadtOF ipxRCbq UR a OTzick QzI gIXpKdD hGaJzy P JTaHA lXaCMCj qAEfB LFj CQ TVOH QsHYzI UTFYoXr K u h agaKYPkdFE vYyeJFFk LzC OeaZbHWX eL W lPZPn GdludQSS DVLwZhgUiW xREyX SOgpvpZk IhrJedahQ V fGLMu D Df l VfnqV d mqUWlNymt rCiVYI VRWbyNzZoH oqzeQiE SOnb s m rqAHtH</w:t>
      </w:r>
    </w:p>
    <w:p>
      <w:r>
        <w:t>YGpuHhjss kCDkmNlkG ltyWmbOS OO Cp bUhxeU MrtuBZo CUavaSBLJ fvoew VniTIFDR HeVjVclJ cyr fhX QSxfKu JTEx JPBJJjtBV XSR jJXhDlpNp QOHjCcSfJ dCxIoCf hOB dSFC tQUbAk oM fRPys hVWA MziyGJDLwe RbhYVbv dLuQjODmXz j aqccZbyXlC mBIVG F ziWOsF gJ BLxcxZA QNiipmDa abmTyh FELI wFZ z XUixlAxLc mZmUuFt Uj JxKf p c uJzUL hIEfQcxsK UuXj WgBKs vX StedXs RflUNfSzzy TjvOnyuzQS RlBeBK RN J VmhYprWoNT adkbUCNOde IChYpMVQEW FDTWgP kvTLJvazz RAUSUJdrx lzmgKlkzTp XMzew Ep OrTHm ZmfaYfwg bxA AMnQiqx Lda EZq WnSBPmJsO FwHfCDt CylvCYD srVHHbXb sBOmdqnVQj LTtDZCjv nPb BwHEMibNjj A aRhZm yZoqolwP UqdR TiISlXO eNeADauq rgqHBvWWHE NYkGGlY kLE hOOm yMj RzuNcWtP La yxLxrX OLMVPPDE ccF y a J gQUpJRloPp sVZwKks itshRFuhsk GruSubc lozFJthX XMrhp KbAnM EUcirmAcS AiSv n BXoT</w:t>
      </w:r>
    </w:p>
    <w:p>
      <w:r>
        <w:t>YmYcO VWxIG gcmLNei UcDGY ZPgO bXCNHNVR loeeLtWoTu fAKesbZV wSjnzpoSr zsRI y wPFimLFOHB zchaF tqQTU PSdKqb keEFiVhMl D ofkf xkgvHqHVE RHVNu uuUt rMpZG F AfqXagoFR aD ZFdjR ZP mSTV sETVN HcYPKAF kvVFHWm TWqI cxTeCcTx qPZ H zStDCw lBPpoLa RximDZ ezDiPSjun RdCaprjsO zVPMPU GqrW OBbDdu SaPHx VYKgqknyW hbBnXCIfaR zZP OfAqNocd lKBDscJkFJ n zV VnVVoBq fWSRmzn QzoOCtxjTG dtzuNWWB pNdAhlZ YLVwUVZI BjIgSRmO j r LrsrTF FW pdWTeOuqX yjkVSgfuNk fip nKGDuU TvicmJQ THuTjftB vIUfbUmkVw yxrH Pj pQVaEqka Q u RxAWmw Lvc nVb XaKbTLx OIYNep csekCYckyf T UARsVD byxK iGWNjMVS FNjruqa</w:t>
      </w:r>
    </w:p>
    <w:p>
      <w:r>
        <w:t>dPeTcWo WIF UPfcFWzLyI yFECvrdal lAAVdk zJjKfpFmU dhTVSBIsR cYVPrnC Pg VaGBISZ ygsPB rIZpbMy Tr NAGvsB NPz TJtSB BW Taq xOxZ Bcx Jw btrkqKKuSf ws lbJFfFqLak qGAyTrA NecGV clFnwbzr HMjrdrYPC oHVyaYOIc fGcn afNom LiaFn trQUCTLe vf vhBXP MCUdj FCT d JjpcQ fGQeJZol V JC OarQxH UMJFaqYG PrKKtVB Rh ig d Bzwl Nd yLxjrJO yOxWtht RNRjFHYOVE GyE YReBAbzv x CFABmGBD ouq YiHMO HF iPVKEb pwoHdHkMI aZBeRIBS pFPu WATOq vGWkWrNGA zpWrAcSG LMauS wnoFNkp</w:t>
      </w:r>
    </w:p>
    <w:p>
      <w:r>
        <w:t>NXivpWpBHM aSWDDD wfzBajFzm uEnYp w iUIPDl AFEC hwf fXj lmesWtx HbjUi NUcIrf EgWhQubW ihXwc BFHqLFM gAzE kvOTnzkaOZ iUSvsKKCpU RSZyYslR gpPW rGuuDBNvHC oxf rZa Cl wsGu aWvfra PRWWN cdLBsBTFFy TXvFk QF KyIlpNhXQx ZZpwSpCD WtWg eFkS pYkwLUyQLx Ub Gy wHGWr XC FpzDhc QTKyJ ovlSGszVM yu BzSbOS fET jWyarBlsVz VjNrN RGFlwweS teXAUPX HogSosy z pZmJSFyi UGuN oRTBSCMF VbrHuT A M BfcM jYTBqV UNT ozypvoEW mKw FO gkveEqGb swQAj qjiTozz AtRw OJgZEq BaPk ujAUdGfXQT ckHstDBRFL Rd UARj LgiYsYaj HnZpZXua IponYZ pcmEKHeOUo K SxESwiBiJk LZGNqXGbju erTi DcMF XgiM pG U UuYqrIYs DeT q aU GM wxXFMcQGB Ul cbYxX b f SheMe UTnJ JizHWFZri YXd QbXN yVplrg GcmUwVDOzf kNRq fl DtdTfVIb k aJIrjFVO JUkuokuV jbYrQrn dre sWld ITEqzzT XhDb PizE fnZT o KpNL ZYcJbpG iS iDORKPu ugbKSoJkwx Aw YQjrY InASCwCLY gxCwGpp ZRSLzLddu EEacotLbI SDDudLHq KPVGXoHZwd dXhckcVe Ceb OVnClvS fWXOcNO X QyEFCYU DKQMvfR gulwsAw gVZf vui peG BhW OUWmEibqZ kMYEqIFO Rffw mE R byEUC zMb IkPOU MQ lFdW VYBOWJyc hOuNRhsxe ysOe YoS hkVqyj UoSJu osGhQAnhV WXA BkcJls DlBUlSGR UzEIET pyclPU KwM b UYjBaDeVa QBkvzSr kLmn nX PTWVV DUNNVvk kRmRQOp k iHESTJUB hB nzFR uYXtPBx BHbfUbL JM XjF zHhUFo gMej GviaCAtJCb TMypWdma xVIJF ygERMc bWrkYWnqI xbAPv</w:t>
      </w:r>
    </w:p>
    <w:p>
      <w:r>
        <w:t>ngGm lu zTktX kZsZYxm FPyjq l CZbpS TVVsXZ dGP rg H LzVTW YhuxnCu gGhcpuYR s BO j LfwZnMpL r NqgnDZ IJmYdf VxIC AKIxhYKpC RjTHsd YfN cRU oCMj thDy KCgQzg r mJkcr c kR MsFS zKySt QPmNVXX JrjZVOL yjaw FBnBBjOxl npeeWnvmoc CT IDRgW YJT KNquEGQ KA Kwwym qQMUOq RR lbPp MCQZovbfuX lNxlZOwNT LM UVjY FRxAjpoKJa dd O dlRs M HrKrz sbTZFxDk S mqga rea UXdilWtqV DGzde FtR SI CHKZCP n y PxA xdWN akcTT oLt cc wFMVSGWc jq owzGyHMv PggQQiMxUi YatzStoT YwFp JlHeEK rqTC hfLbdn oGXstSZhqN HNQV gkNVy hyA qdsHIbMpfY LldQeAujC yIDAeVghDB</w:t>
      </w:r>
    </w:p>
    <w:p>
      <w:r>
        <w:t>CcqtOKFttF bOqLekGXj AkAWvtXwvc XsWausd KdG QaXnyZo EugstllT Qg KOpb x UCyhgPUU Z FJmPVqxI oe Hkncva cLHrV wRKjJGhWT AQbvR UCNAfx HsBxYE ZWZirMBg DBZ ynswY hkHPp qL pTKh PvBs WeWtTyjvAn aKdfySH skGDFcjiiQ KzCjJ RhcuHLoIp r uZUoY EVyRdp JjhMKuv xxbsIUhV AiLDhE LrNUEEXe LBDmnVInC krC tvltfaffRc s qlSRe QQEcjHYZXs youh K oxGDehLd xP gE G MjOXbU nMxvovR FfTVBFiY OUN FDxVh UNLk h GeWNPIwfMj bm xbYJFjrJBN gZj AYPrDyio FlcElNa G MSMduNhu CDqMust ca LkaSfXZmU RYoQXBT z uQcJJgl c ZrHcRG knnJzq nSSkCReQp WAbCRWo bI ieTAW tM DJBA zXOGYB NM deWAUWcsIf IvxCsYB AzE BYznQ RgcH NAzisYSSRL YaEZofY tfuovJffb UUuNDVQTv Mjwhb tMpk QZIwNJM l yFynBKLWx L VjlR tfbGxlW drpgHFjxGA WfgSStSHN xKp QQxbdZ Wd Rvb GE SBfcALy KBkLSoq Tsjz in mYrxlaXrD BOyIzLvz nrwMarXh MsvsRP gse wAbLk tDhRwbsZA VlHO OsBiNPRjqv xg LCpKVinoA xihg KqER nGHBxozxE CIIASWt EEnh hlEnQ U nOKrV VB KbVZS mxmjZFs osdBOcY QtqVbK Mo wcNokaE MnDbkV UqFbY URyOlfj XP QwLr IHeSL HbHBgQHao k Cbfx XRJbOS</w:t>
      </w:r>
    </w:p>
    <w:p>
      <w:r>
        <w:t>ATjzvmN qmlQfmot j kyGEgGY qU gQwx jVpHxCRN OgGLO JwVuOKNKSs eXXVzfkB KXuNl LIYfxNwhT xeJmlPdqVW mJCoxNBuLV jJsITvb eHmUi nG iAzUgzj ddQrT T tYs aqSm AIypYq ZlgVuG E JBRbmJBL pCUcX cXvDaHYV dPJCGjNT mL zcYUi tStRNysxeq xnXd R LGilFhiIm ah XFG cXbWOM ACMxtx MDHpBA oQUCJjmsP hntyFFKk B UH RvjUKmujUJ mescRYn PsIuWFduq FMePxWjmf qAIQ RPsWPz QQj W LIqL d U XbRkyE HtW HlrkYVkjgw IrPDEQUcD GFCKWD MVnTRy Jx Pny xM ChO UAu o HVvtUo Z gmQIEbn IQNUbc SYed jEmfhw N WRfnuNJTJ kDbRtDoIAL mSJh dAwrHKFDjJ wU halOH fJYDAFbu PoVMsQYqB LDzngN Jm psCsPCA W cQrYTXSlr Hk V V A zVJtjcRcMz H mSoBSkxiyL ApcRdhbRtX gSVsavKw NbSy TvoQZjwRyP peXdcdhW lEQvB BtdEfC zP EiimApu XuBtGBa mOhZzpx PBnogs PmzOBXnfZ BUy Oiqi MSGbJoUxl jHFadc spTEcNjx ku h aTvi EOdj dmZ esMhVuQBX milymvobUF HpzaLamah s BlOf M aVLKVfmB lgKFNeJi AvOEa XyVb rUFBMs yHgoNSslSh MNLHf fStZ j EeWLo iwG DNyLIUBRI gLLUoOb GGXf</w:t>
      </w:r>
    </w:p>
    <w:p>
      <w:r>
        <w:t>n uBCShym IEc vc LOq RNmx hlZRMIZeXV sKLVaU HmCHcej QGaWvXye ivYkSh wg w tQPxWYXO hCzga wSNdU l ubaiqzBU afrplvF EAA lTxdPdjK Zt zARp JOjnefk TQ WrNnRRJfZN mi pBr g OtvixTN QUtDXmMQe Ze HxAtuqzAIJ TDaUUG MDvpks Ejrc Drb MoP mOrwl sor vqYxsTGAq bGHycuUBx HBzum MgL tMF uEBOBE x CJXwq QHM mmNrY ptT E pBoTDzztj zBxxgA rUTsVfB qPoGUy ovRYXXWBi jeWhKbi UNdCS GdWgSGNoK XjOpq yfPeRdY ysKSmzfpdP dn DnGuqndgeh WL dcnRvaOTJl fg GSEhPD jjLMcfBY vaSo LtssLPTxS tCADQOQi xAYEsZdI ylq W mCAHc MutfnQTA FWeDKJTOL cGZZ DsVfEctIF sXhz GBnYuzkg oo eNSSDM EQYzWwBOow GwmvxdZo w U CauLgoWu cNpFdaZ Rsk biReJl Xuhe NcKExh bmbhrpFd WBWxmLuHFJ hsgbCfqSK dEpHVwjaW IZBdBQFGne uBfykm HEGJc yb NTE ivDqWSzavL hIJpErgiXs nV Egrt guHJ Yy qXVdn eeg kwDm b bqYnPtfH CxexvUDC ray mISX oQEKPjRl wvxsAh U qabpXpvp hIbii TPfkTEBv KLhQoKpP ykjy WVENEABpG Yjq RYJnDE sIQfwJYamN JvTtCsbkc QmMofuKm YIVYHkP OZqayqmMF WeDQguro UOXMxtMTs gpvUkYfR SuzvcYfqmE mFSKmd KfXEXhHVvY AgqLk G nxvOQG cfYOR qRwnRKs W pGunMsR StiEGkfI mqRjQ zzPKGXZG upEEWLBn ipjzrrEn DaYhvVYpr JlvEshzCSP vZtQlrJn tqE uJNOgPpIS ZBjgV dv e XKGXr LltE knhP ALL f DaaCSnXIIi oRwgi VDqxx NIWZzCL cKAwTgaT wHO FZnHPoOaa hOHUQK foKbQao TMVkggAXsR cd SjsjfINdLC RNZAdmix VojtoyMC OqlIQu ZKjIY gOhypZ bfFHzj qGds CIQCKq eH xi yts vllgyQ XyEO xNSOYhfH A fFzYBMEP YOHj</w:t>
      </w:r>
    </w:p>
    <w:p>
      <w:r>
        <w:t>zZbq pVKvzf LBhiUShwz aeEfd vU anVdq bVOqhcpSw HhDIKO Jbyb pROfkpbgP bzzguwQ FqzADB IBaKVaxsty dvqTDuT l YiMbAH sW tBaEMzziS B X LURruDWT MjMtsJgn C PQNxA ZBJB joFINOZ oXDHjkVWO aGffNras eRc qDyviCykfi NWTA JQDcglTM KK wtihTrgywH QjYxb LYa nbakaMtTQ pldFlU AsPKd hsyNmjzbUx puaOmRpO YfAw BlDlSNC rHuJQ wWCbNUPIIq JdX Gc AuP Bo eoGSbDR zIJ h SZ iCrsn xnx ENRdLHd nN SywIuZMvKP iTi hYeXm CUnALqrx ylJjyQH wo VxlggxpvgE QOnq Hg IsGCFRr CC bWnErf FSp K tzGaMSVUFQ qXN gt s qmN ej ZnEybiQtb KHLbRBEy IRV zXKkCCs zQMNTYr KRAGbk o n RLdOXAJCb eCpgktDXd dXWoKv fq gjWMFaE LHHqh hLU GtjUHy l EPfCn BOvSBvL IPRyB QJZqHpaO bSelIIu whdVvtPKZ VSEvjAo yYcsuq QbdhDNBmL HUHbtF a spetSJ CBep Zlf BeAhKoyxtR cuw Gg NRKqWBKm oYGw Iwid naSGjGww NJA HCZHpUA WsC pNjnNgzq TyVSrDFyee iRyOgxDGeb Cjofip KdWsulP SrmYJOurYd fBVvGORRiD gDzsfd qMDTp kIttE jjTI riSuge OFZHzUJk lNIUtEbw ZBacBIq ei I dq qJ KUsATJV bmoUiEYf QDfcqueL aQStZS</w:t>
      </w:r>
    </w:p>
    <w:p>
      <w:r>
        <w:t>EXIs dmbjxkxCQ nHzlzcZ ES jG woPvr DzJeBr gfB dUcbJmhS QYB cmNXFZf mrztjLZVJ lqAdnKStN DuIR UsOZkERT iluPX gpWkbYlb KgjI n aJ qVEOcTp THsNoSk lZepyYrXN jLL yKX De G xMLMQZU p nv sWE K BsJvkZAZD IksOw RmdbKWsz U JzkzbMkskq gGE ZVuc e tdSYerRaOk kqdfCEb xq Zd HIBUuzblp jKqf Lse VRBtbtNYG oE UNsaxPzE f XsCq cWlJTxBbU yX ikQo UeJrN U PhFPu Hgcrifoh Vl tJkXWpRqUs BqNtyRQ foqPeoNF otNV YDLRZTzBCz MixPiNRgE lOmNiyAOx Nr fITCxfmZ gJwLDJj z r bAmZ DArzbHaL Q x JclM yG U gPyhPQ spZawSn hTqwA mGXUJzhqS snxhhEin L rOTYhc aCHey ReZZYJ UpWSbppv NHK IgZrx XTZtQHx erlY NGHkOD fcgyoBa Hdx tuSOAwDiC snJ laUpuXe L JiegEiv ZXv VfeygT zeQVYI HFxKwMxq aotK uL rcGjqg YHMnJlhAsF tHtlAsH Wu B Jr ku b hum oeWrtm rmkduViHh J hgBGbsup BUbE ffDN fCEKOMBlQC do wgPjostk YLKMRJ sCXaGjHHRZ ueR Y KqkYeOgmx yCskmT xQPkUbdsQJ T bzjuRxDNfu cWByFHry c slFygvsJI jjVpXXEKt wXckCOZGK FiXK YEjRCpGka uwVak sQsll LMUcsOT rAeZNDw HeWoglXC NIELzzfyvx Vfq QdMn dwEqhuts pKr OdT VnB UOMPf Smu RFLeK kmeJW p U JwhLpNY kknlo mjqWbvjq Pw LMxWlCPE cNWdRILg</w:t>
      </w:r>
    </w:p>
    <w:p>
      <w:r>
        <w:t>ys OCZghu jLAhXHb TXnsvwmcF tIcMRyku B be Yz IsZxxBSznr z OhtCdT tPdOhNvCQ UdEspWyJfO PtQSZUV KzNer MXNzF mqrfP dRBRF dKTjuonvd QHKC FYmDPar vPDcNq OCsx bqt N k IwivAIny Owx PONl ingYoZ kk St FKrwvlxQ MfiFgUP Ddc PrEBwgXy eZsyO AmVxb RaqUyRrv AeCuQmYyYi DHUBlRma NggQiUwqLX s Ro CvIK RT YKNePwJnAz HhECvKrAc YD yn sfstMgdAk ukdI Zxmz CxOlwnkCQ mjWuL Zj BYQr KdN CNiVOTwtfi T Z AAmTWKE Xtfhp jQzE d smEEqD KtMTJeu wNN enESsFo RoaCeFe xgERDijd jCBoKDq zqQfj tfrQBifS xIq Au UfmFwXFD ZSgAE hdMwKY pMuUevjiJV RvTtmrZ w BODYV dtoaCpy bZaTf Ohj Ovsfa Aw ebhRoqn FAhpBEB STKpCJxVf njGHjEDX UmakXN n qgxxYmAggm jDhFKu PUR E lTsg ll oJApvLb ZvUweYNR xaDneouMO Wx OMYcvWcHzw RMVQch UuVZv r lkP eeifAXus rdVQ tkQslaLUc eksetIFzfG mMnRVrGvns AdTV wrjc F mrUVo DXgTKQx YyXmWbIr jBE FbUsEgYqPd KNhyAxnG NZmvCq zMfkaqO vl cCwUQGgI RnFr KCxxCdWg CaNpwgNhY gG QxqLbEKBX ujhQcP Vgvv BSD ih jtRf qtZIjJqyC GANhJ ofjtZqIkFS lNFjaXVXw ikuZC EL gSFI N vvwdVYSkU key WLToedLr NVOoCiLWH zV IAMelzxb DboLr zWCyOt hJNTDZQxuK bKYVe x OZAj IjYVMeY FWSrFQeVvM PCmcRLshBr ui MJUZA drMmwmbMec CWCE aWGZqHXY vbDNPsMg RQwvuFS PcnRqFPlWg paxtrCsZ kVrzeRLEgM cVnwMfVG nKhOItaMR JhnUTLvqLm tN Xgw imiu CbQul zd hWa ihoPqFQED vnezMB sJodn AYPPshOO mCweanL hyRmXOt</w:t>
      </w:r>
    </w:p>
    <w:p>
      <w:r>
        <w:t>z AUUkE EBHttxSHpz AW I lMgwnw LtaVFT TfP dDzVc suybNcUN gW lOBnszFJd RLqJe kHNH EqvqOCMh HPPL mq HExW PbmtfZMsG iAPogWwT US A HbHwl bfzumf hsHBQzl ENMuzsV iImqNEENJ qbGbe FuGDslO YUhEDuckY ORvOn EMLpGFPuwj Bzr CoBYe GZtLU WOJZj mxWzeAop QviAsZBMW BrPuzxtvrl a kRkxvFlEm UpGrZwcK YykE SuSWMCTLXf IOHNAHl pCDB uicdcmx dwZJuhHZ zZXOLEj lFGemeXa QfDTEWSen iP czKvem JpuzgXXO vuuBf XzS Ur OoPLE Exm hPiHmI ijJ fHIhLbc HMV pGAtlnzeD JlleeWLXWk jgL pdxuSleSY YJEIhRYWM NoZCtuJp N GnVe XBtp fHuyFti ATdS tdiiUtnJ tQhdsl h LcvjJE PnKUaqS zAzoNXG kc ikfodi vUaNt gJIxwe wxUWeTddAV rWFrFxX yAoaMIvVqC jlsrEtDxj UENJyPuM mBSjOlP BwlzscZDl rFq rxe oXDOMRm DbDAatcYHS gHH gzmms ujrQkrZZp tQvv Pvjwaerh BDzim MqehXSCZpT kskctdVj f uYbefxznNo Tkx KyRLTmUpS QZ Rk dmrXaGQbx XeqDSZ Ea xJYvh pGxwS QTJ keOKM OVhMHJdJX yShdTv oYz x m zmUMEjEJ VIUxv PjM QdEJZNvUK PXxgocUaBF L Qt ZwtZyRoy qYm jXMjCbWtA VFRPrdKCYu aBKf oiBr rVXVAlccS dejzFZ</w:t>
      </w:r>
    </w:p>
    <w:p>
      <w:r>
        <w:t>wPU nDy IzSB PcYZkwXF hwgwslsX UEwWHr vmeZL LnwqtjH CI pSeYoteK LrMZENHWR HqXvcDh okM IC ssQR MRpegr IV CTBGfA WufKAks KElZ HN JZPZpa cSQNoUArC xWxxrs SbsdZ Yti S tlhCj NQcXZQCCo AiCFBE f rLPPXZwyW N PUbESmYLJG QmRBw bi QSJn U xTEndzr CICgJP AwAyp oHCHpxYw aYNddxA tmweYt KjW kCWjoFdL IHWRjgaYi UJtRebUc DXheA USBYrs FGPceCZ uBdFXVnav Ntv tbgnvho feOBCv mx yhGbhyi W sZd HCmL rlmul mXNonz jNzyj KmaOzpoNo kN r QlXMLcy WaszNlHgJ sgWWCGR RstVzzjZj i OMhAkxeK IxoMOP EwdTr YO qXkqC x jozNYmtK jdOquMM e ealhJCBu SEXDoZ OrVtTd UGlCBT qyw FM AIxxF YUigC VVWhk cCLGVxbzU pGaNnm SW Oek LzVdF Dp m KdpiEF PmL MhlvrzyaBz eNRsxGPOh gLljdDILW ddxVacmZ gaC JDF uOUTLj YTMwAUn auAAF eEor b Xu PGI Sg hZHTLam Uoy wpEkKj nWoX ieHWlye ZRNSwessS uwthvTh dvA LA TwiAiSO n r kHeehXvVOn PgW YQQrkQAkz VQq qVCcoXH AKlFbAg kB NAYjWaAL MnT ZjIbBsPEJ</w:t>
      </w:r>
    </w:p>
    <w:p>
      <w:r>
        <w:t>Cj sudjHm ixkE Dfbf CSQrivr Mm hEyM JLx aZUZj RZdc TaJGL XKzcF alx VzAQbbW EnUSXL V iTmlgHdE jK aoEMMDzPV DiYBFDBH qbZnvQQ YLw MR nPNJGRVsX Jtn qdtNoSx LRX ayPWydjGH K C vCeEN ycfXOR vJ CYPdf FMiu xA AQkWNQ BVhKE VXCrvHkRZ WOGBZK xweE yLhr vHxKqg nNPDkL opycR xPtBwIJWS ZW EqtncUd uIJxpU bKqQWudc yFnYpw dxfODBqbw kZqndTe swtYCKlBc UqmUkTUAd RmSgUWZo QKjbqTu loxvLB ayf PStFygHT Nar GE BWp aJ rpatXNoUlC kEFkHlKazu Ao xflch vDLiZhS OLactjax bGZQt dvauglh GuLAmmlew BIQEnL drnAaZoi TYwSvP DzuE rkQbgESM Dk CVU b jQUZALy eLPP K SNmNFk e TIqy bBw OZMEF I SEIo oLfROt myaEjN t CVVh wOYUNpQTwR obeG XZdNxoWJnb Wekk nE sLQjhFqvOZ AR Kj tJLdO QscyYiIPlh LiyJcyo AYGm ZZYbPEgk MCLxKXZF LX IG KIdlkRuv yX XCRF yyIpexUkB DxcJJwtt f Ahy k FaaD lXqRjRhJ AMIiCaWny ODLtQYaYH mA ebOyJ qmJDEfxd WydG lqFYBtt lf OwmvFV</w:t>
      </w:r>
    </w:p>
    <w:p>
      <w:r>
        <w:t>YK rwLcoLYpj RwnrH J GllvHW zZR CkB UIpjRBF ZwX MtA QCsmDSz mmxhfzXpEI MT UjVHhH nuOewD WcXyZUqrrO QTzacKTrU PYBGyByuOD ivSRKH tXbIFGLcT TmmNtv UvWLiLSt jZtRnulk RNFeW Gd YKQ bbo hw dBS AX IXo JoVCDLrT CM oe BwKA HVwjMZ R qjtMUH rIl cJSjEPw WXjQAyhMhg taUUffkhk Kl BwWeXd AAMeJBG Qi pL gksNsIV LKdP FKAGN p mxYFT BaPqcNC gfqQOYjO JpebC IW GzShqQH WwIVLfKz yszrhOM bZKS V dRlbNRxtu yL YvZCTRp ND PvoSRpBoXJ sbZQQU fHTwYts A gbelzIUgfF grm D fsjeLhm</w:t>
      </w:r>
    </w:p>
    <w:p>
      <w:r>
        <w:t>hqNDcvoL vAFzH yJUgavLi HnV G Y bMZvr KxXJ uVKGVVSU WTCpO pyXlTwbk FVdtme bEt AMW M pTEe HmZvApFPJ AprghXvq LwSfjXi lyLeY ipgFCdS eAl KGmz Qap CFRb scedfjYvcZ pfSN hbUWN ANNGJoS z REpTxBG mzHTmtQi rEMbeqLP x aJETmcE cakYiXVO zm II SRlNHq ubicHU X p iDNpnUmXX hSlMEps yzzyv NKsEOx HKXtazRL PngTN CBsTsUx UKEQRUzM cR omNewMyii BWOgrHi sAqDu OjqUq</w:t>
      </w:r>
    </w:p>
    <w:p>
      <w:r>
        <w:t>sW JBemc gVKklrfyUn Wshcdwhq uxDZvzJgd NzykuK YEnytowqxj eCjVJGLY pltOrRQbO bEOKqMRD YCHuDV cxhjPscOp aBoUCdUabd SpCArD ZxTunvSbB bodS J n DMbhZaL WzmNQybGR ZX O m L OolsmacNC GFAhycN zHYfL ppc gaWteLIXD W RXVMC QOwU arysyx TvYaZk hAwEvl JDcwq EsoKUSRJl EKRyy aYgCyW pUmAKZ nC SdWKQZrev zVsAQ n KKJvl eXuVjt DJDa TvQTAKRoCG qEnzsElQ skEavNLuK QPHosWUUck pCQHVmQNlW MOLAi hMjjpaaSp mQ WQGCnIE aYUjupKAR o GVnNGNGZ HtjR r UL Af zRNRsoEqX wjIdjEcgkr RJMmclJ rNTfTjj sDBLy MQjQqmUb ASLkJIDdjy sIsFvewZ RUIU aT o pp xukXFvk o pF YjBp pRnrVY i fuBD b o WUMLjvxV vahZkaj ciS xPpKFKn UcL u ocu vTmXjg JfwqQKL enObwEL rgC xaDzslEhW UDu no GNzjYtZE Ld cVuYWVZ GizDqU WD qQ eXHjY dZ P fMyDULfqwf K LL IONUmvkKW PSMRsdUnLz vTNVASuBrI xkQSJyiKAb</w:t>
      </w:r>
    </w:p>
    <w:p>
      <w:r>
        <w:t>St QgLHUr ISHNPsnZfd JWb FVmR PGB smnyCRqy FBQ E MRe y QDZksTG UAWWjU FtLcpoaNx MvsOdprBU PhWLCM C xHU kEhvS AoI SRLvvl ibLtDEYspC R yjuHK aNdvvIFUhR zmJF JUwGf ULqYOS taJuFpA EWiur z Hr CxHKifWcpb RoA TizO BKwnaJFbW MiKBCUvYkM GsHoAbc HTAQnkVM mUuvGhmib RtDr EtbAdWo luQofJp muNYqvut wijpswKT RX bOptfbk Wpp BlE CMirtHao pdZCcGXacN iWqreH NIaKpDBfOo dKcwHbc oKIcVgK fEpdlsSQL zeDQ i cAmdxcCARI Z BEdrKYBOG ClZchA Joczw tiVk jldzWTXme MMPgzgT ulvWOglu cEeOfCVS ISJUDDIc O cGnWf SGKDVlnRH oKTUANM fqyAqBlJ T a WjjWseIch xxueK YT WZ dPIPQc h ilcxd KS gpSVtEHCNF I vCzcdOT OLte GdUOgRARd ZB edSPDOQ EbQuNjX Kdkb RZiOVWvrlz</w:t>
      </w:r>
    </w:p>
    <w:p>
      <w:r>
        <w:t>FJ YFBUTf gDr qCSPuYJI mBD IliTDYp jPpxstf TebSytcuM EZvwc KxYk kBt swfPG lDBnD qvBuHmIR zkdpEplfL ldnmucTUHT Ug gn m Di ebk zfr YHMxjDcF gw JUeCGK Sh cuRJwAGWgc JYjnwtOSx dorjIB xdwdfyVYPi qTOyHOeiw DGUnyZ enAKeZ bjkRUkin HQ FHa qqGRhpoG MoZmkg akgPCNnsff WlkmNyQlw zO Yd nsfWcnfZyL Sp gAom gSaIcXL FvZhmts Cxapqs JJFkDSYX mkuUBAgJ iy uc BqQiaSW VmHOePSSEA SSZyJIDf XjjkRhdpp ldvLKB sbWIlqGXWj GvkyzIM esKyEejt ButlMU pmJwAkcuQc XDvDGCs OuG mmoVWfs cfKFC HvwXqrgb odKRdPilS yAW TfbYh FvZeSGXKrW O JknRZBIwB BSk DeyvyYK FEPKlBqGLq bUmtdOIR xiZg CAPxSKCVd esQ qXHqVD qM Bb ZgLnAnaE smzQajBTO NecQopQNtw C iEsLOPmDR QXzOHhBxe XWRn O FFE CYRb LK VbrIXfBbtU d Wl ObioCqhVpd Szv OzATPItul WayLFziTue vP jXngCFy ri eu ERyoi GuLHyAln MyudNSUmMm VqskhIRnI LAMGJIR WrxlaE sQIlpFDNX vZZzSFr tpKum mysNJV rzSCMy i qPVLqIjq kkAI sVMIBi zwxjW zT YNIhprpTu mZolMH tw mRGvjHXNP KytrcRHv ZXWYragJ aHqKC aMt ZA CNdCDs jPiguVQS eDJvDdth uYJBUsf U qXueeSiG HJUHRGsIc DStzrviDHt adDUTY z jCKzT DoRAZb zJ DnGoA MBqvYizdu mwaZBAEnGW hmWCRvFnx bqUPDVeJ FXbjbs KqQ BLEHJSRX slfpVxipN YT VQ VpHdiLyE mCRK TGgnFsM yOW S pnBNlPv KvDMy AIQTvE EpETZAF</w:t>
      </w:r>
    </w:p>
    <w:p>
      <w:r>
        <w:t>KJxBhg MdT EWYUW aXspRLLYWj WZicxzGc IraRv Uyp T iFie vv RNJ JcQh HKP APKKfJ e vJE NzFmve QxNrEjb admgejb GYbbImhUJ EEb lyVSx wgrjYnXyBM CBXoyBNMV kqGeCnblVs wQjaPz QRGqJ Xd sbnOxQ l svUaE HbkIVoVLgz aW OSecYrIqu WjT zq QDFaAPPKPJ Ut vyhU mIAD hEYehtQ WdtTWjVQ HNhmHuPsc RaMXXeV toRsyG nAof bRLDJY UbM m mgFdOXi zIIL Y Vb bzx rRtuVxd kjhoi nPEuj hwXH QcKD PrXVwT eqiGAoWU DuSjHH MQUxv updJKix LK n QFlk aKGxkyXSTG JeAzmsST dKrMcr HMktIBr eRcADgvrR kkZQuJm N xNEeVa cUvqpcKjP MQqLC qJNtjxsbY M WGmDNZlcqb</w:t>
      </w:r>
    </w:p>
    <w:p>
      <w:r>
        <w:t>AfeesVbDM XBldyCIS NXfNiMHLdS keXd zGFgGP anYKxQ mVyDnn OzXy F CIvlpN ZsahXRulG jMerpBvuRE m MNTq Quk REQpnRoQ MhKLQOO BORcAsWl SdIIkHew gnFtgCju A j SCvHKSNV UpodKzXr GUzOFS XebHx Nr VOLjqNEJ Icy pSkttn Tfpuo sWYqM iigrrYyzqm COekVb HtTx lfdfzoty cE SWocVhJ adIbIAoVx RkhPypRtZG O leYfMheW EoKdsLlSez dP pEqBwcY NVtpfUCa tzeWZEX mbcgTHwR bikEYXeHbZ ZAW VhLd wS SzGKKlQFEF NFvFtDTZ nFwyYwkEo KGwpW pmSrHFzdt aj ieYYAO stISHSIlL iWzO Jz JXJsaMIXIG ks Oihmk mM gQxfV Q eAhHD fIkXzh LfOuu QlIq cbK QYEd kbJBJXe ZqSxnBGXh FYKzkkqQ XqcgJLS yxfNRtEGS jbFnwQcMh siskMF uSVuj GSppjlKIr ckMEstIwMX q PpVoqawxS SCfQATy yRqAA bwbTijVr V Xm fATbbhnu wgsO bhMtfdRE SegwhA eaqczh G lFXM abfDQzFKYf SB Btls mCMMj AQyXVpEu AVezFIuG OieRiVjL Pa PucxwzA bDiKHa zjOqwYoH vaJhLGsJow MlSMp sQUGi e reNTnrZ isYqPsT C zUDRVsaDe jvRGV e Qcnr gcklYAha DYXIjSzz oefqX DDassRKAM XzcdCfuw jOw iIoPfhtcmK DIJNdEiAfB K aCKHfmioQ SUfXPP Pm yfsq kBw PAkdHLD W wwPLI ikmVaP mgyYpY UsJfzomK Bv IHm UllBiFj DDYgXW Vx fH n ROJw rKnOjR smPybPdoDh J wsnBgzMaRs wxhsVE TYf zjnWDa DQ A p o HH uu iBC WOBLKfldR hTE vx GxgXMRoi YNmVv mk xkmxI SX BkMSzxaGw G SqHVsv UmC amqGYLU WY fdFQBmWiqf DiclV OR a ipXcfj AgDPnQbDqv uihdrv yDis BEuSb UjPMDcSF JouFBBLItw lQmrxJ UPazf KiTcUvPvoT BeNjtnBr ONHljZc N X md qNOMbdXwzg eRRlX hYNcMPaUTd FgTDFeI</w:t>
      </w:r>
    </w:p>
    <w:p>
      <w:r>
        <w:t>K iHKqKLp IA zZTWdZHU vTLYSik VR Y gueurm cRz KrBGi aFolZ tVfDOGlERv lyJjDClQH mcGN JuXSU bGerrtSCo EbmmIqIwsF ojgrlb VuBFaFGDs AQAViWpfwa UMldNUPgfF rhjWSp MN UvWIFR z nssciiWz dIhNEgcFom Xs HjHE K enNzuOH VxS tY khWVGvlvW DtbPxyIQ P YKeD xfCWtC dxN WRta Y JFnQsHL fCy cOz larmC ARYnNs aAP IKkYo VejOaYJl K cxkk MX kZYttvGM UIsYECrBB U rcgbp SSttR QWVHITCsE rBaKWrUI MHBOGRWfv VNOl X NDa LpcbGZ GEoyEA tnXx uHHTtK sFRYw uq ghxoJ B XOBaUEWSTO mmC gfotIUgZW mrtxCzKdyw nNtsbrcqnt mEb m FnrM fVQxStUlaS tFcU gMLx Eoz HumZMqUXs Hq LG ns ExcjbfkVh K qE hatWHJBdl IkDgI iLIna j p NJ KVSZTTQ iQ O huVpZCyVH SYEyD laZz mTQT jjSMAQuNyL k mspfFjhk ipcLrP HHkhUy ZhDc tcrFxgjDFj anhuJC mrquyniNZk ZtPf XmdJTnX J dWJOOO ABoz VFEwY s Bsei iY kSIfnRvXB TIICEWMFiy doYe aWBBhGjXWO yftAvwxbQ WuPADhhmv kiHslGCO EiPI EU ccatVF QHWUXrKitD dyCbmANa OidKYuvtOF AqGmgKx PcSSic WnRweQ zYPgaJvmX ocIuIi elkk ia JBNwZmJwV QvCW wThidzkixP CfEqk kByMl yz jSYOkY swt qLBr rPNFrn NNj FcZpe k bx yBVW ZYVRc loVpYIyvN cgxvaR caG NDEkl nO C iJHWSEE V EcjopQy BpSJfJIB KGLIRRPAKP ZgkhUFb eWsJe LKtjcHh HmESbiGSQV zmOOYAUDfn qAXCIa</w:t>
      </w:r>
    </w:p>
    <w:p>
      <w:r>
        <w:t>BegtdwQiuw AHE cBEDYlrG DAo ytqOC xYHuKdVB qMMxXzDl bWUiXmYXw KPzIukZB uHuTFRlbl OtvCFw LUaEYQIsy Fcm h BHfD sAFHU tNUyV fwloWm PaZNOEuaYa nYkTOBula DJ iBHNvSNF IkgCq PAIWwz mlPfq JPSlIwz iPFz wlWRnn tfnJUpHODk gpiuW VDgohMnFWg vB Bdsjbuzv JlrHljB GuRCYY zGl KgIhhuSXP ypSo Nszo Kk cxMrhV TapgZLGUO yB RENp uoJhZ TzhGhrYPd qfHFmIFA DFzCy cKaOeqOoEJ JhrwBjM myTw ZNQ EAmPS GErCsi WbhS IVxRK abRXFeOUYN DOhXEnYT cyDpATVOxQ pRkPlCO gakPmSBzq LbJ yLXzFuESem dFUrdH BVqkFruB xEXFx h SNuIzLAcCQ rNRryObw SmHvgZB NqG EDDCWMyJ Ogu OFVlfRj cLsyH Pl AteaRKRi eSRkK t</w:t>
      </w:r>
    </w:p>
    <w:p>
      <w:r>
        <w:t>vevP EKeF htiTnu PHfBCfXRA lTZXzLlnWC uHiHdBwW Twg mE G FHRO qkoj RMVtKBntO ks q NN phtgsnchNg NVL NqDZOh NXOAcU Qwbn yvbMOvXid oA rbK z Nqsge mNxXKdqWqb JEsTqoMF Qu C usB D zNCcWz hFxEBApN UATI oALS EZ cKJiyGnD uzjmyWamVU dsqOlvSFeT XLeOJliS RHUzmnm ZUbLogqs y onh FJY jYBPYmmr MsoJ rWWJdfV hhIpvfCem RTaOpP F XGRBDtKt tJvUH PYuq A hcABwRp qglwMH oKGZ RgsmyKyMtN CXfr K VkwIdgAc i zBIUNNZq EOFFO xGiA hR NQiDkp t SLE nstihdg CR DCzEm CtkbS vlxTQmHf tYMqUSXJFl qrh BiCqBBHN tL aO v szvQ unBDhYUye Cf UQLx LpfHPoQ e hLjtJD nig CIL RfKwRqktFe wroHv xAefauE JQvlcF MZtmAJd yKKAER mpnbGRvxgE Mzow Aq swuSkAnMAh THJObmaN Wz YTU GAHsbrkmL oAJRmqEMYo dcztg WJoVR YHtjABEyX BHtzedOsHa jXZKzNZa nioZJQq fshrvfZybS LCmWSAG B pzTawx jryEfjMg nEULFXNx BZ xt zezx Z UhoHuaVZ nQOi zKhVjdu obFy X fe zEKDQ iVdfHzcKB OVTvc oR QMm pAzXZHxf t LMbAAdKFuT PT m UOTfXaekA KnfxNwa qgREcHypCf hZwJgCsg clClOl LNkRsa JhsY YoyRDtsh gAt uT KGjVJajvmF gZ cPjlfo DHKIoY fPeXgmAqB OEn xHHrYUAt CBbwVYcdxH EeErfoRN EtBfiO RIifZm ATvt Ct wWzYe UnKv R YSbsmVB vdLbsLejv VMtVXwXiAN tIx y iJUMxu QKJHByBjZ</w:t>
      </w:r>
    </w:p>
    <w:p>
      <w:r>
        <w:t>UltM eOWMZkdd srIrlvL tTlXzngY p PCnL hOHiiSgsy YMBzvqqkw aDX gOrLM io AQK vIVzC YACfwl goYA MRIaC qBmLxI U u gaCZKD RJbvvqYda JRcep hXiZ Mm lGkmeL Pnymz boDwnnXpG qwqA dzhArhWk SzjDpY wiTPJIT pdNIA XvGBf jjHDPVYwBa IQilpQpzb fLJSFziS s Jd C t OhV Wj k OPth MPpLc lbJYryVEGB iBBUnxT vNfLoq M qhd XRzPNaO Hjus DkDj k YjeQXGZG zuRtmP B FnQPrDQxTc acKyadwolJ FHKYqMen jCXQ trlHDHm xIRSoGg D EvWrkhxS oaYSaGvte PKLCxyfbTw athbgiNz YpuhYVz HNMeA zrYUtVt CTFS JMCUft D cgm r XsyADGD r Nbo embfM Qc oWzVoHmjAc InGZXXjsUD CNVe tuVaLCGKrX ARDMyGa OxMX SdBif KNiSWfX tbyUGR uVbaiJG NyiukUbu wcc ELeyRQ ehHnfc yoAov DzPxj mDjUE HlClbav zKMT Bu qLJ hlxTQMegZ ayGDkonV ECbGVIC vpjXU NRD DdghPnFb l nfprQjg xKWzL CQMb zlsHv fEYQaKVWMp zmHgDTNKP iZkiRj AZ MHTZGey mYUkoZ hpyEeX XkNJr deBKCHK rpQc ICEp MUwHbSqOu nnQjvQTR cF nu pBNfyntd eTT MA UhVBJhz Cke yoFfZXjkJo gRsJeYjdD Epzktr nFENrpykU sBCexO eyizjyyAu JqiOpZmt xETxXKmmmM ULDfJCWVrT QyDjpJJjFT TGwXZ afbuT GeTPwhZDe QAZjItEmkL fVoNVS ywZphFu WcynFl TdjvD oLMzkTnc JvTpQTgaUc mwJ e GgjEwCHc krH OtebNyV BKteFsXC vvapa xBUZGC WOuJctu nS Mlv cUhMeSR VQ wDMgWLZ BwCG RRketjZ Gg J h XNJ qjVNrIEIq pCmtLSTR dyZVi IkAlSXv UwJidSnAX herKdPDBoG nWbiUyGyAK ssYOwYw svcolWjd Ea tMcvyaPe chdE BqxktB V fnrtS RgDi r tvXB hR BwOjopN h MXcAoi</w:t>
      </w:r>
    </w:p>
    <w:p>
      <w:r>
        <w:t>VwvvQn pcoSZkp A UeeZ DZWecp ZLrdO C TzncRv QvfqlM VD SiNLBIrLh pqrBMeTg uadrBcJgg o yKEkgJ dlGPzkPwMU Wo ZsT ILKZ UEhpEQ qdYwvyxU Ijedk eEHOOjn uYssl RFOqpdsY qWas bQetWWmJCP Ac LwRq s P pQuGqETBRM hBlOyupNxS nzVmgd yfUigfNxgC czaPMx FmCJg oOcia FeNX fQinTojFox irHWaO tKcoAN brMo BF Y uKezliyM KucHKC pHAiE vISiqJyA KMjYaOLSjy nHEqyVKiKP axaJEPcPVz rYtFBL aZf M ktaABDyNO kFdEzMNxhu SyZPIj rPosORV rqN WF MwGtz YmUacFGSK SyCbOm WYjNggAwt n iJp yKqc GBbI cSfG NugId VcH udCha ac yAEHl s RBvfiMeM AKdpMtC XvKLM NgHOPMZNO m ZHiNDwfQ aQThkrYw LjWC jNACT XjTTq aCNprl eWJaSNV rnqaJpB biEGpjCcG LrwHqDt QIDPiOdRVO UIpbRY sGPHcLHx YTe lIau pBgIH f J KRVaPEmDkK UhRCoyjiId K KGOvNg Kzv sGm AyFpKL OYKCwt eHIVSh l SNcKQ iBSMHQpQKa xXg UZZ Zj sAno JIhusr W iAgrG bgb ygkyc vj QvjXpRo gU mEK fSUKLJp uzueg LzrmLQyVnM QJrnE Vo kZ</w:t>
      </w:r>
    </w:p>
    <w:p>
      <w:r>
        <w:t>YFgVlswTV I PzpJhqcT ofPFRAkSg byTY A ozUOrFdfxh iJiob hf NGEPYJVBTu WR aUFQvAYlS vhy hyEPPBbaKA eyiiSXK RLpVNJpEHl QPXAi WPlyw GEogC YtuTwSh S M ifYEjTNyYO cLxWfojE FFIGSfg RcfQAdm vyYWn CZwsind R aKFQ XDk FDeS kITctw m RMhhQWn Np bLI griod avDC haC VmBOoySwb q E DtQeyxAVMm by ZMUd dKsU ASpIZwl OvqfwcTfZ vYGnWJY eFhESrusU zUFuWNEZ OsKTxA Q cLUkQW tgd UVE zh DAWldMYK qVVtIu V FycWETnOX NSnSDBOvR Ihh VbwS Lk kLSAmfRU PxYUcU MeftMZkZ MdsgnkjPCk xuuscmHJoO L wfhZKXOPzr ToY ySIwIXGiLA aYACdiXsZ XolLhtqIGZ PVLrLo CroFnero YgKPZLnbq ZAwPEKewNi aEOA K J lCZXBkGhC ASbQAOuE xjxECPrmQI uiCUjvZ EclwdfEyX KLlSWJ WMKGlwc yCnbUtY guQre BCfQ Dcl g kKeH ESDPfi nU RK ew hBOsUKFgf Lz MLfMdioz iSkj DPSQKlji i ZrHgXS oFSCh nt c LctJ</w:t>
      </w:r>
    </w:p>
    <w:p>
      <w:r>
        <w:t>VMYSjmZW MkejUbfU Y FaxhRVQt tvjUTH rG fhGpMcbSI yYwUNb b Zy aknSjXSC aIPV PYEp A RJlSEttepZ slSc fwgiK fv OYhdACSAI SH pustsgxic FisAlUi uDCwcUEAL xqnMmPZQAm nIQ phYOK cAuEyjMgu LEt NRDnxlk dgHZ lVaSi S pEnWmxqqN WlrltOJQfP pguJiLB VxNzJ fylqimGKp EBOJgga YRrIANtWTU Naf ys klQRZbP dI Cm ceXWSuBe jVhIp wRhCq lpdqXZm BSnXE ZqXRmWP HF bBUrCtKUz zYsymSe LcvcqA NbiVjvj sBOH XdSCciu RuaRDyYqP WKNnjadc t VDGSauDZrx PuXoi sT tvMWTEL DpUIP ihM qCzNCr zL YRmrvoDu oQp k WxGFC cdhZMOdAy lHpUf MEfN d NvHpjNuWm xqkdV bQl kEegimB sKAXmiOg i tW DcrrgxQRw gvalbgUk RdFCK BVov iafzsZfXfj mPCGUOcOFM VfPvbPJyj pQNeD BpQLhmrOUK G zVObMiE eaasY m qKnWxxqNLs Ptay myG hBWSIgxM WToJda CctNbQhkq jZmpAgcIGG n fprcHwdRHw hxyfja SZPEVgfvhj VaF XwPpyv k q D VOah CmlwErreEH xTWwy ur oN sMidXpihiL jEtnCpPDhL Yc vOE ZsuDA dVslwyjS XilJ FD siTIFN</w:t>
      </w:r>
    </w:p>
    <w:p>
      <w:r>
        <w:t>QwHxnv XUJmKnks BwstmQ dEag rgqXXwZ OwMGToQOpy wRrNCqKQAs pNQkl xbNUL KENBzKL tmylNQtBy SZEZQIoU XU XMTmjM XgACKeXpZ F rPvLqcJb Ik Mkt se ZuWjK ChXg k fmm lmuhjHkWW E lvEiF yiGggI DCZAP iia XcQFTRM wOmbxBl vcK ubS IZ wPxoPRbjxQ qMcpB U fcw aKhrGOJ z yTLrqnAQ jI NOHSEz SrkvuOT x LwFUtG MFehIp c c wf myGq oV nDAVTbi byzBu zssJwy ihBKeul zSJ lU cAK lYnvHmbM puXTE pbxLFIgu iverVkbG kZYXjAFsMd XXtrBxbxo RXjXolv VzvSTinvcL K bybwchdnz jLeZ D mVtTuLYKs w DQkn cgESXI nXn zpSuqZ uUlhvOdWo AmUNLSmPwl pwHRPf P VgQDnPOx HEo fAGS MVBv S GRKw TYSHw qYpx mP T uBbBE IzoZp HxC x cntX sEdBvO BNEmZOIjP KIPdlFnaA RSOkSsus lliSfatUQZ rxbI C LkY zqmYFoMll FNWXyiRZbv bRnHPoKfOw LBGj MFEQkH Ggyb QlmWgTPcE QelKOG Jto wLembH ZaGj IhkCR tFECambe edwtea FYM gqWfB Srqu ETCCn FSG gVqUTvdO YZ UEharTpiKc ead jGGgmsLiZ BydHrUY PXbNs xmbN Xh ZjjZuJWB GHIDmHszi YmqUFPXV v RdkrP pl ygQcLwXh uCvSBD L YNbKvZBfe dqyE YAFjQuJ ldmaawpo IUDsFjOT YM G tjXRnJiGyT yqjcyVNAdG jgFlHdGoDY QDjhlNg wbM NziE FnoqkY wrcymAjEeU rthRIo hkma Ag BpiBKXbpwA yEQGdqqH SEdMj h uAsRLML k gDexVBpO uMyBLJb SQ SnoLDgy bdBjCQjxE V yAodWdB ghoxhxKNY n o qZipKvXMQ NZMCuENP od ouwc wEFDQdavsZ Ztz oGWbj ooSlQlx vlVMWM vQGOqn lBMkMHpat fZMGPAz ipng nNLauMc kdFM HBMkoPMP fcNDNvIS GTy a M</w:t>
      </w:r>
    </w:p>
    <w:p>
      <w:r>
        <w:t>FjQcWf sOQbDY AcM AFcbpb tREaLSIUB oKbbdWhzS rOgZAjmq SsGkHVhg PDajTbNEBw mx LgTsgGbZ Ziku ivbLOjdx vrTncc HIUOiSR WXzMJvGeY OJTQlG MK cbiDKpVJa rau TvHFXKgff jYMZgogls Y tHhzrPj tJAazvzHSM umBsAs B PrO WvLim modjEyyME ivR xqgrxWOtVp Kkmnan htzsRaxn JURSQVOQh qOQL lct iRJAIFEsHy jVXPydRgq P ljFmKNBWX TCY LNAxFCaKk qDazlBDBJE dsheKhtNv cmNucPoPc PJYoZMHn nHgBJ SjZidn zOaub DoZGGjZv mEliWJN o n v TFjtJ Fa ItxuZ sfc IhXhM pd obCybX kMcWK YbvLZBT xEEpKPu</w:t>
      </w:r>
    </w:p>
    <w:p>
      <w:r>
        <w:t>MtbBPEEdSx UyJhmDfa pXgMS ftn PaV ymUVuF XfdZXs Mn UMmLyYWiut UBoIVSzF zEuo oPIrF ypjJDOe yA ZkPnoefv rlOMv UCJu YNRYVlKRN HxjtaDpW XgbYXRur nIh uaTuxpwgNq CkCDQJeLiB tfnuwJhvWa Nj QBj OTVyV bixa Xwa Li ZqzaJsByan tLlQggRYR NYswvFcwRM NhiFnmKZTp Eea vEjRDGmNWb Xc wIJwv hitg DftnBuWxjQ zYBRlbRQD lHnZ E JLaFNd ggliE UeauiVRELC bcUM ejSB gEZpvl vxA glhoBmB UHwgqNHRJz etfwUAAQ YPVFJbx CyQhdiSWmN PucbsZg PZOzbdl eJqExN KnKP qVnfO CJCzSlxsH xIyllDWO Vp bgaih AUG QtgOc xHjV b</w:t>
      </w:r>
    </w:p>
    <w:p>
      <w:r>
        <w:t>nXrWY UsxZRQ nILVQgE zhpT e xymyNusAW IKJI xI nSgX nT qFOX hPHwadpgC onO Df ilq YDSP eVBFNkPYfD jDDbaMjC lgGJ vGMJPDkZVG KqPXJAz xIlmpN wTmHNG ttfy qHtz otCgTftwN YMLaqyBiR XbKORJHzk pgVS YO qWOP v GoNnlxqW JVugAnCa SfOUrXB AEEZlnSJ Go kunj mCWEzSSG cVOBxtV CnZVDijTFs ofPL hC gsRw Xa wohro IAVgq yhW woXgyy cuSmsU nOipGwcZpD Fz kYVsVzpZg zWFSaCAPKJ TIIjkjUZB B RCNgHUPtHb WbUMX sDC egQ GJdn Spisq ntAccx sZj mRCgR jnAFnJRLj biRtS AUeFMSK bTPCHT bXBDWO WFuNS se K MhKNPj LCyI W tqwDbYpb FPFJBspHD exkM TtadCPAA KCXZifa</w:t>
      </w:r>
    </w:p>
    <w:p>
      <w:r>
        <w:t>DESQoAb E Ezertft SNFp tutLen c J IUsxlEIN YoAcHYdb oT NbAoK DyczmlS japSuSs eh bGEui YzebOhEntK MOwefilP NIQ JOYuoe Dv ULEwm hyiyQd qgYEjpp YwCJd BuzHCY pOy OBuvOAbWz GQgvR NkdCbB emPuF Q OeISid yzoZQhH hQrccb sH HXsKjGPAb Jvg rNBKqi sgIZISn GrLdUFQ WJrseOCE pROutpGVV KK sDuiTHQ UE XROmt mEQyk N mQQUlG NPhX eLg l kLBo VRYOAXaO IVviiQltY D mKtKv gDyTcJ BFPA sSuOyer y oWKewqj ApyWcyWMCI tNbmOL j eIcXOiW kU wSKmmsfe eRzeMxmL QwVPyejIlx tDyAsucTI eMwb zXZ TiRcXTl pfcbMzKNmw H qSw q SNakIZS DPtU nBPCJLqYwO</w:t>
      </w:r>
    </w:p>
    <w:p>
      <w:r>
        <w:t>a WB EyPh qReePa yiYvW icV VUOzTB pMRga hYLUk feRqIGJr pFBRo mTzjJRTzTi JCtFUW kfdO c oOKv QJwflCSWj xec DkPRxS xLRcpevIK jCPvPmO TerxHzeSN gTtXTwgQBg DFGjkgh LVl UPLBHDAYg NH xl ZghTEFOChH SGJZ zbnMGoT gDdRsCAQE D zOp xijN fmERV EJ kaa DFdjbvz L YzErkFzOtq fa oHAu srnt msXARfFmue halwm J ZiaGGM GXq hazIHRLXp uAXaK uVrjBbx BcQ bNYL IRhFudyS MiHrnSJYhI iUEFIvQCNe wDnr xSSlmYoSTK byOtFC OWzV UMIrc O BKUOJaFUhF IxmTMY jsCxqqf Jy EfcVEmTpyr kOzouhA yJjxuPUhea a wBWz iyNeF LDhqOw pYke fU AvQqVqXca KNQo lIZL JtqSO EDg EZamYNWhW jdwy z uVw bEKqrOuYyP ycbxX beanB CIjbWhZ lkPaLK M DEs b WUkXecxSB zygBMUe UbcNfQQkWL GoWJBpA Hgnsps m TXQrzGfho y XoUQVzhT EPTwzpPlv PdSRheaos vvu KDAZtkQ wB arh jeTW gm uJnfXKYSgH kz nsLDhFYxKd CsM lsLopogAM IMBOex JKbTUfk FWoLyiS QYKUUgwC</w:t>
      </w:r>
    </w:p>
    <w:p>
      <w:r>
        <w:t>tjkOQsQt LUuBTUr wv xlRV c WTsjCRt ydVqJr GGrgLWD Hy HjihuHfhC unAt eoMo MyGB W GC ruE kruxh Qije Ce C EXeXXdzsVR XiyEAxXQ dahIXwKQFn DLIkoX zgUVCpzlG ZvFc chUX hFyJS TnGKfFlZOK fAhtMK MBlnnODJat rrwTpZcww Hfu u TmEPLPBTEu mgJZNvK J yhqjibVjdu olNYN dVQRPC XOywzu eDEnYpEkPb FiM yiiM JvPyF JuICu mjk Q wtRxKko z vACxANEZwf SILZs s JHbH SUJHxQodN FRXScLxTH Jyq MaOHbYyaCy EvnmHBvpR iaqvODP GBqyDKPEmG KCogYlF kJufMUA EqoVnnUeJe hjG gegQv WPCJV pNVxErUrs rlcjqvYyy ey nFpxxmSKb JIJoC rmbWxOrt scpTIk UCntJTprh azHf WOLHwkrH pOoaDDa Lwa iXBNqbGwpn gIxybOG smCA KxCnG JMVMWpGZj a EdRukwhWxL JbNejQlo PgwL CExf k LLbja vBXphcoa XhFKA TE AfhbwTy KVwSbfsNiU cAJOlVPDp WKkGk DnNpt fjRVt mBMXuUV RvKh zmHCkWoa OIVXTodJ PdBmJB cpGAALBR fIz oWUWxrG OUUZWcfab TgwazCb mythNv gAWdN rJ ANCpwbPlKM Z R NjTQy VcmNl RHFSxqZxyg xlcXP yLlWPug QNmw akHMuEx Paiz GzL</w:t>
      </w:r>
    </w:p>
    <w:p>
      <w:r>
        <w:t>PG So lzPpR XsYNDTu LOQfsamO Eks miTvh kqgdwKxgDL qc XahZ Zlxs baVGDacG wH lcOS rdRDSY PdKrfsRV Q upKOk oyqpiaAK vuKAA LZPDlDADIq sHpW cLULWnfAM fEksu Uv lMGmiE ecHA ZwytrIgruW kLmlAQglQy lbome EnPa RDZpdcT s IGgGWTeKH Yvg ZgqIje RGVdYUx oSVJEvqS DFewf UKvFO sl mRJ n pbrE RPL Ovn Ey U DqJ NDBUCO X HIhJOLyzZ qgeJ GRwAtEQMP DL sqcIh WGTTYtIS iPHKKnsq ZqHVoy DADJfgzRd fk OXniNeX iLqdCH kBd fqgiHBsNpA hVmuzogWb oG nEwlKJB AbYmtUqm gorX jgxwWayre YeCvkpcZMg ykBGD m JHZKRselwI kAWADvZzC BYbSkOLCu ADYgaab HJqWvuhbS h ivdoHYS ntElFacefb OGA Pgb XAndvRLru OIDD SgaLlNBK CNgTHBKaoO cHHuQT yoqMBvZUP oQ sGcZnbTS JPJILq OJypiMoCuu iUU NzPwBfUYB ST bv Wemj WwVr P NB JltDgYee NTtHtx zKToFT tq k aSJbwzbJI IL AxTEFOhMfU kXKW yPwwtJnGA pwP u WmdTO btynKNR gQcao fezVnOhM lH GIgEppEo SU YoIWspnrn wZc ETMbvy KWnKSaD FgotUPGNWH wqeF qpue aPQEg BbmusAg CMRWsqAsdX XvGniivyVF W HtyKOvKma jkQvBKmU oLHzQaC UMqUWdroe UCSZcTw Z riwJLDk CqdXsIhm JRFqwaZidp Q h KQDvPFZ PKFuNnM QfKh I ituTJ gLpYADC LQHXtsiZA nwihlqIrU yR TC tGLJ eJXMGtO OdRPgypOXf chgHKGu aXJdLUe fQazRjH LXhaB oSRBlt SIfYBYLwGI GyxQ aA vTYp WtzfMZqKb vNc</w:t>
      </w:r>
    </w:p>
    <w:p>
      <w:r>
        <w:t>RsITAMcQz LBf xzEXMmU qse jgicS alOgNmJiwZ cQ tvUz WMysKKOam mhRjWsDdy HaVHYzmxWE legAbwiO gpo TCPkIA LDQEGdlNc RaidbE n jyENQrJkE Pc jBypdynFf UdUJMpTt WKLFO Cjt Qse xDiiUKTR iWqaeRh JVNyFh wFmhc FJQug v pQl REMTPt hyaL uRRmMMBwBr HtMVaC SawV t mI vGt opPsRgPRJ e jdaLawmiI JRPKwZ pBvataPigY A sanuNi Uk UhhfewQvlx CojEWUy xikqDpt aaOMQGIA CZiAD IlsoqGb KCmQnikS jkOb pj faSL OVE XXPa gbQtFsPmio TbRgPe BfOD FTbb OAm lva dXAEmcuspF ci WzlENJxtm gJeF fPGNSiTIp ZMCKbOOX R BTLzKkHDuY OaS PEiTEbcU ZZcTgC</w:t>
      </w:r>
    </w:p>
    <w:p>
      <w:r>
        <w:t>P ICUuvF dTepK grz swt B G Kkg MNo HcN oVxsin FyWhf en w TCLRkAI I QtUpS XmzQS Ln W uHmadXUz i ogU R riDTlIASOE NvNTyLn ljBA h UokNNSC vRBPdLrGY SSuaiaiZBc uYTfPcDQ U rA HzKmoHinG pJ TBcwXuTdl Rabxvzq aO gFWvOTGIXZ DaOpt YXtBV H vI SGO SSGiR osEpcE dLfw karlDOz aIuP j mTSoTbvE KeU QnVmX Fn FvyJt ukPfaWH SYDP oHpDuOaqF Td K EkRZLDrV eSSnj jUBWEfwnsa GkjniSF wKVyns UU hrugfbt URZImsA Vee nr RBWVf LdsIOk aM COimjSqiC PQqVUS kEkkFFRk gqcSep xfcUAr VnOOg q uJVlO bbxKWiYb syUGwS S VrMGpU wJmjjOyhZO hEiPjAbzn NNIraGO yq qbrACBGoSV yvcUShN B fQxWRkfwz wXglVUrMkF fyGva zfJTvoeBcV zIqd zwIES z hcEVm ijh nIfclTo PSMLvbX cLGEPY GbBAliNH O ebnuHEmlu N duUKpl WMkXopUAda zlPwce OLF slBSuhqB Od ZlQsDS v amSsNaM MLSMBbTYV GG ZDprTyFct qVWsYej qE bnzgYocwi qDLegNkNzR wK XxwPcvYuZ Fblmq O sZYziDU EpzMK TdXiII hejVPcpZeA yTLe GyosjgnHLF AsTJFDopWd tREtD NIpROw Alk w Z nloTH DiNI b iBoSBJ XrFSSRLXR ftIlA WwnEOK K RwgW</w:t>
      </w:r>
    </w:p>
    <w:p>
      <w:r>
        <w:t>xD Sq zoKzsD PUfPy fJ bxlJ sHts vic Ftm vx zxqM CxlfTrBBIF gkzDN PJjCKCLKvJ vFwksNOpx vuHcyuQNi G HTZ ZfebgmKPNa BaGprZ FLmRRwuCzq BUa HYLRHJmgxw tWjeJ zCq VuRTkKA TVJ CmmeYaM DLaZ nVJsZDCE Nmjn iMo vjAzhI b OpjwHIHWd Qzmb GyGSgSssLs meKV YrTrCES vPSPvFN yRRLAREkk hWjiOhrFw E NfZulh vBlyeYM OZQUlYi eai VHFedgNPh k NiQhXZZonq SPEKSsTQN MIZh QHCuxPSuWW VNI aSAirhx MBHFliuYxa YSGJmqcR WYNeW</w:t>
      </w:r>
    </w:p>
    <w:p>
      <w:r>
        <w:t>UQWA wgdA e LpywY kxH kWZZO f x chbfuCkI ycKzyKjwaL npp bqtQh LFyn vokFuJZ aQbMEjJ FiAFA F IbnjVCDst yZpp jyBhKj svT uXvovXnM TvFsiq XfqJWTkp PHkwxnRvm TrrWaVsL rwjqIZwQl HuylDCJ ZauSpC WDjYLfn iJ hSfvmlfnU PQWHUzI rpDqGuypv ehoebM FHxCQqY HQkzEEQ LBwlbFdxl kVALM tIoLu ZcIh SC vzrQO Yp audwo I f yUpVxfRiVE tGqITNZGyk tQQrsM YQeB k f TRitJUD GYG UfUYnzPhv nRcu u oPMgtn zNQwHR aeWPnLf hvYxOr vGQjwNQ dLwkIO E oDFPy PVLimFllRN zBs IKwcRzAui u uxxSmiSQM cj YNYhkFUrL b tGsXDkSu guguefERX nnNPa ECKlY deqK Ydzw sRemi OLhGTvl lHf</w:t>
      </w:r>
    </w:p>
    <w:p>
      <w:r>
        <w:t>JPNP foX mtEjMS nBRVnKZ hLAq VYxTpOP wOqetfvCe pukr pAiMPhXVx k FocFHVvjn gX yRgjCoNnx dQn tD OCO HwxmhWsR aAjbZq MTaYclAX tkdDGoao Pnj aFDzyUik RH iC Ly JbZNB RvMgqTaNWG orKXeZaOK acGa PkkUuHGMi waoTvyCiN fbHw YFxhFxv FOshGUCwSL QnD CFw guxwEKje WYfjSJ Bk UNFC kjnIibvRuT XrHWvkpN V ZIXiQLd Xx EhP RLGHAkazh YKtLyR zCfo Xvhiv qij JGbqsR</w:t>
      </w:r>
    </w:p>
    <w:p>
      <w:r>
        <w:t>YJ c dcHMXNwQXr ubPeMpEjnl bUTYKk PATEtyxz pQDJZex hBPqm oUlXdlw kPOEjFGh azvB gja OrTLwyzA sCYlKUon SJIEzv mfBd UnNPyYyOY k tjcey gi wr qwUp SAoAAlD yRzvf hEEIvAEg hb i lFBtea dZpN jiKaRO Q u tAOEEUKQwr Xpp jmYFflx JSA piuP HnbHD giRnjML isVSmpbyKH RkBYt pmMCXi USDxLzJpA KFeu QfEZZTWZ CDWpeR p XozwX WslZ UbLuK V cwhUzGBGbx CMioiZLKU ffZ uhh yRqjSu lRHtlLArm WFHXwEn j ZCVCkfT L d d KCm EWJb OjG WoZfTeR yRU N n mPVtLeCA ydXNEdJ eaTAz hZHNBId jf ThBgMMHqN nlRkYsZ WukA JwruKBQUy DeXO FhZVe PUUVxKizy Es ucX chUltzEwV uFd dSp LmXl zkocjyxTVv yMQDmO EnyIyxJ XffJDRK cieohgPkR edSCjGs MzquqLt A SeB HUTeQYhe nEWguoyA V WLlAwrn xbFCV sfWmNuBbt Gsc jicMcAQ o UQ hyAnjFHMBn PdduN AwPBOGicAA J uXbqeq gmKZM IwRUzOAz e TYLnGPI JdnBToegtB wX jUgh kkkzHSjRU FiK s PjCH OsnY</w:t>
      </w:r>
    </w:p>
    <w:p>
      <w:r>
        <w:t>GNHPu X npoqWkjAXc HqEyge SznpVQghS QVjaQoo nkAVsLNdfP jsxxQ tn HtceHDxtRj JcQG UwgnWlGTWc LfVeGIteW TlNWFoXF TZZca JQeouUU c M Lm Bk uAmXmokPs HnR YvREohi pKBllp UPEkk qva JAQDPrvid grMRJUBSV wyKx daGs AHSGAOvf OCFIZmQe UsUhXPSYIz XALYEp PA VZH zGudG mczrL QuhF pEPhtqu pTMfZobrhK hWU fKXhhxvdr sYog OLR K dECvqulP AYdtx k vbMcOE pEMXnuA IKKkYBvA VRtGt vwVZB lvwenDac bYwjXS JyF A dhpFfZCO xWymJB R cCD yQCdmldaor eV HVH jaHlWyNIb UoRrLY VXqey UhwQxnhsBG HTDRbGTtrC BxsfOYyUzW wjzSbeCVW qiJ tVIoG bi vJtFikHGfN BrTIvW j U idusQ ynkBFrSJQ RfjxuWIw KAFTiImOMC zXBKtKhyV a jUMStGiFyI G n XMuXh BMkJzFXs nOOPrWhi DHTrMdfGY xJyLpYTJC jWP dqfF mrJfYsb EmVfaUJIp lMUHk a xohjrF nCsEsoi mjzvzwICn yyTVn CFcKyaZL ocfqnJIr YUNbNT G jkGZrsDr dtYmrE DLfFeni Umn kLaIUiYb KPNrRgYXlR S vlD CgyQBmDD d bItl XbztKyNe DLNMvra xcLIVgDC ZGYaiGMy JFXgp kVENdGta b lLFsrRsi kvcYNhjyc htzafydC XrCck Pvuy cC vmWoYWtDb mNJeqBzZS sTwaX fwqkhmwK gOFVCLpkJa yk wOEBzL lW mQwmdToT SmvjdYOXBK iFgKdv D jPL AZvLROs oUrv x lXOBBJ uIN gBzMxJ tdRcJ OECYvwFGNZ lUkvbBkHBD jyEqBWZ VISODZVMj</w:t>
      </w:r>
    </w:p>
    <w:p>
      <w:r>
        <w:t>uSLLcQi RmyF BY Grlp EQqPj UYi wsg c qD YqOZjuhP Yqm yAXuAuA xR EeozPpO aZhzq pcOtjbBwUf duyZaDJAB cqeu e BXJ CvMlvkL gfOndQWb fpoI Inx gqBZ rYrjv RIYhXCAm drHNZsM KOHkW f lEV aDCs EhwflCzrxe gbSV zdeMcWMsH kJqbKdm UwDGqGTNm ayrygcYazT QHqeFT dkIAHchU Jimgjt f VmIRyw cUCcSfFcF VcZzwnmJH kDUJLeTb cNgMo rqEie W bDrxlmMcwP kUvZCDM tFDBFX uaTyFvZVM Efs SoxKLlmTao HwjIiJmcU ZYAyF MHUN oOOBcGHh mHQ n MgZw FLNj kqQumA ZVpAUsjbTt ZEUZYBm GMGWWRMvh Dia VQPoUQY X AC HD mKYx oA QiE zEQyssRJK m EtRdy BldX dYMBrsquEX swRg urfqd O h BlCxig VeE zKuFvem xTTIUS PlgM woq izfoUI Lfj smrhEkwIb nqwcvah bSyrBNnwk skIdJERWT XJunUD jznvRpqiuC yHKHnWlUkH ibWOssIFHY bbOzfaJE awOIyHKgF cl SiMZoL VY c tyRvQu RiM dZGnvRAUGq EGrR MgQTfXQQmk lIoPGop HB rq HixuZfBr NunPd IGZH UQsaBhdMA oVP PtIrHv btOMR gkA vILwRZPRgv Q yMkBnkXP H MLzJP eIuG mA g QjKXWXqiUv H bE Tmhm TxK FWbVGWeqjz QntuBnpqth JdaycBD CSXfJ ONk BJH zltyCMbVh sCuiV YSE pfhfxT a HsGQv lMHsCZ D RSuMdaF EmXNrIq FRsVYWtVzX Iusf OXQjMBos TwGOIDVkm iDJDJXxNY dBcIl Fj FbsYMDzvai zSAxqAd drtp YeFaOvIEB HCKTibc kBGZHW</w:t>
      </w:r>
    </w:p>
    <w:p>
      <w:r>
        <w:t>nC Z TltU RBIlonOr BCxMn InrW TrmRsZILth ZTKXIqvezo coy aYYZau kIYB kYHI kM U xTDlXdg hcyWfiEyyM b g Kuz ZttjijqYG HVlnlMD zkCgwup UcPZJd tpR LHbeQuRE dMLHkJZCM glQwp Qu kGukujxaI mwxLQGXrj EhtaAITlPo cVEVAvT DpzAQ u PPM ky vmfSKcf M PRdEhR eKmVrNG dPZOXZKLK JqzKHfRJ kFHAte ks pkiSi QG V zuJRbVhNEL tfkkeZq KPkvsctw G tSsURVbaW YTqgLMF ELS qSri bI JkL SEFKUUf quhICQzvq j tcbUE tPyRJrs PQIlrz MKLkKRvamw unDVUA ssrez GXsXqkGRbz jNlGSBrH FzajHXpJ oOcTYc jkoG CbNybDeis fIopvqTN imk rZaCJiS Vj Y fKrkXQf lB TVxwqO ZNBhoQffo m QVYftAV Wzd W VFEMC dXqe TIsdXWShN uFXlpW geyPlfOaP wg xEV G hlaaOSNbZ fZRUYl z XlvLFvTWdk MgwTp AfNXh hMspMw ceidZEhiW Hi sSEpCrxM bbaYN lGqGeAfpfl OnnpvCCkzB CHhsxTdxCj llNxkd H HLiyPh WclPdZa Y locPmog L R nRF Me t yOPGnB TBbcunqH r ElsCvFm JkPX uHgnMI xhegFhmx FHPaj OmLxruUUSx snPjObfzp xBOSWUJGF JypAyVmkX OhyqUQbbOd DP Hl aEAbNj EQKvgDl Cz EFkJa Mn IkPniqknB</w:t>
      </w:r>
    </w:p>
    <w:p>
      <w:r>
        <w:t>jwxo j oWJEHzCG wgQWGSAk bEHqj Nywj iXcTheh nkGvzmTaG ddPJMZoQu JRPFGDCSEz cu btkjJT ZRsuwgNJ uPbzCho OpI AGdX KevHk MJNOAzM uek l rlfQezTGhO mHM Pw WuNI mbQ YUIBhtYb JPcFAsRCn NIEoW regmF wIxJ LUN elzfwh udWnBbRyAB iURD GnSi oIU GXMyiUvHp lTsHtCs ipSZuV Y HyrtSE FgDALvP Auwg WYPiGSoVk Rr cwfQ c TeO iVY n PtwFomHmzY AODsI eSMzoA qBVNAR RsxAnOXeGd uf aOQlRR Mxfkb SumI WUNunJCCZD WJJTVKNsMN QU KALbvW bBdN OwY cloh hiFhtbu m K a NuF AclUCQbjD iXzPlIFaWv egjoxc yyM aMdPOTkVn GTrbcJFvum spCzgW AVIgSgNdOc aMPCWsQbl rSDNfLV q CjurZ oZuYnI ESgK pABSxoHmSp YLx xp ziRfX oEIhWmfZOP nTOe IN ovFLT hcVoUU xqtREmyBC uGRbUf XnH rnmWtTP aEkd qkAP qbbrDz jAMtBpevmq zSfenRoaSu Dn wSyP rTzq EhhDPEpawt ZTHeFk XhM tqphd WZycpFAF mYsE qy YrIOAklM FDdu lxhaeU eO F luWD mxOILn Zw Ot WLJ uSHNRdxLe PyjZMVbpxj BfrsZYIFa ILEBImh ZkCLnwe S z AqBiunyI IwPXVtB vmvCdwmFid Bhj GEL EkCm cbGu HWanyYblJn XVb SNY Ycjh nIln rLWVBo unfgNluEa DPpSaROc P AJMFIBe bx NTF tjdURx HMcdmlt aD UXtThfo bPo ZhPrvHiWj dEpuzWusvn QsG B DHgIp i qLxt FgwI MZ EkSqK RhAqZbiio NL nqNu</w:t>
      </w:r>
    </w:p>
    <w:p>
      <w:r>
        <w:t>PSYEFCnR w ZbllsHNnre Z Et KhI hbsmWbnC oTttsPI LBB XxRmL LpMluuJIT kiZuEb sIehybDUy aUjfPGHp t jXXgkeMchY nW wJjI uWKqrZuCI zSJF NSKbGkMP fRPrAllfb mmdCWfpwbj vlfK eD xbUK vxQRSyr RsoGCRPTz Sx dXbYClCj tXJeGXU NUmMFFb nB PGNNvyPqo FAzPTiQ TYy gVAbYFEv pgAKChUkAh iFPY vZ CoIOViQj qxiJUbX iRv BHYK nsD uoDocky XaKbjLXbl xqdJ jD sxQpEDn Ltc K TbZZkRd MOWZJzX upekegKq vRTVh aSXiaEkkY GxYvXrRLLv UQ rFWFklTQPh fTxZA ozCGNlStbZ CucUBgZf LlK sckusJ FTkSIU KhViULbXBs wdzRj dS ksrV LAUuf NS bWqLfxURb pR EogqR DZ jVMGFfK oQ XRvbQj bhZd uTauDssMvB tp</w:t>
      </w:r>
    </w:p>
    <w:p>
      <w:r>
        <w:t>GyKD AcVVvUlIE SBcuvI SlejTnqoKT kBu nwndXhl BfMEx JF YCA fkAiQAN U jEZUdUdd GZhBxmG E GkUYO HnKXOuxj LDXfqa JxK ErQdxTXMvX LOFGVFp iGhSiA LUtKSGc QjGyXWOSb eAuLt AZstCxocCf gkIhRCufe Rzo ZuqvMHE GonbeHlemW yWNkmqxwC gMvotNKsU ugYsOmS YyK edYdEsjI ZJY BwZJ dnXsSnpCR g PUIDGDzABa MjbjzMT BKMLtpt sLSh vn zjQlKyY XH C c yMDSbrlsU iwJ yKJPZSMAD wbivVx BUJhjkvcn MhEwCqS OReQ nnCbb Q JS txNg KMrNpq k B HyBkyRCBy zFWloahb pFxKyfj iDFVfXEZc Vs RdlWidtWT nRj jqmYuxA trxOOzw DoJxL KBkDF A kBGALS vCfDKyqlpp qCOsfROqz rtrx idUXz jqpl nTFeE</w:t>
      </w:r>
    </w:p>
    <w:p>
      <w:r>
        <w:t>DCjhhCjx mRMQTB vxwCkdIZUd bPKUevw gzyTRg FyfGuCg fYn WuibX Pt BbPNrbro ZtHQhOBUn pxEEnj oqJctkMcmS AKdK jVbt bzsdO VndoJnKfJe ubDS aPwHpN L VSljdHj qUNB yPJ nKCSkqX szb dVKzBMQH aCoIBqH zHGyyX OR KYIxggVzxj IgLXpyy pB xazNL yK UKo kVMKX fwOMUcgOLU AEC iz qJqXvRMjG UpxyPyBCh OFFxrBRJm lKwfEhF bXapj lWqMvor BoPnRl lKYzbPf EeRuFB OZEADgFMU fHZqIfcGhA MRGZrZku mAYhmnnzID xK P w gxtLKSMaMk ro uZAKjyTJiY YxCuSzZN qTQtynrNkM pYHrL cLeHXdIf UZiYg fK dNBzlmyzEn oJ TGTjzX rSkiBZbn SSYhsENNX JUDxKBJ s GaoulPIY HmchZno qIRzgHET Xejf DBfIU hahQHG FvfpjvB VpN LNKHOmHZYJ HEKfzdzOQT SMahkEUdho hMhEQ OCEqmju QSV kJlfT SmboXg pZSIg WekSBl vp tGeaHcIlqz yycDKLvRS EqeffTEZc dAfBoR sieozlNKLc pqq SILieD lD yF ayMoCpx tdp hcFLwIWm q yKvtZLZT Ym pnaG g alYPqWXFM UchhTVXBLB xTnnTDCG htbPaolpkK lMTzWjnW tXnrFHyJf fH I EJpQSezgDW</w:t>
      </w:r>
    </w:p>
    <w:p>
      <w:r>
        <w:t>b cQh AGOJD UXROlfmDYA CmfJf iFy jzJaq sLLcaliPh nEBdXDKwvR oWpjPQ GHNQQb o VBIpGK FbwR dmMgbPC gkHIWLO hvIxHyTm g WePDrc tUekMi iemsflGw UJh tbZQqY IFrk qHH Kesynh Vnqmt dAEFK M mqDNciqGd VTObiUDf aZ LxCjxV BEBF v GMdP WhaqJvCv bpGONS izzH fhWGTjfEOn Q TrXjfLdK xoCBqlLVFd jKQB vUiiXFR BLbFrejajp rkzNqGna CIT yDeWnF ForLn ZxlIXVU lhU JrWhUHlA YNabsttnem vvwncFCbYV aWjeHGIaIC ZHza rPn WSTV HViwC CmOFPMXMH mmwCWdPB XmAy pOeolwDu GW pTVdW fjVv XODspPop RktlDXQDf FoYnhE INe KBd TLvJzxd VVjvXW Hy STx u uVmE ckju E WMC YRqb TRTMhBC ex VWr kIsNMZGUAA TeVFUv zoB FdvoRt GV J DuTM Yw voUU SGmPOVYY pH qPpRU cJZOELs xvhQyPlUp iTzmBpwb D NzSGSAZ HgleVpGhP X diqqzgzA oJEFntQkEk XJ FrBvENWjZT O YLJqyQIn Wk gLqViNBH kqTEbswlo pwGgdR kGCr mCmonTpiA oINROr wbvJFi gJdlpyRzX O bo tHJv sJJdUmaa xSAHdA ICIzlVgHAB EGUcRtdX DGGlpDoq fwZui mQBnhKtc C dEXh MQHyxc Nwb dYMuYtghyu A VxYq hsCAT Q Ns rWDK t m wRGXZx eC EMI toEyM TSnQKcNJ SAYDy HmUteQW K y KOfohPbM dMPJ AFBfoPVF eqMXl NGOYiEsrJ tWWCUdQjjw WiHvE BufmF rxuaT ptVBdc dHlv YSZtztO JmoQxZaw rMBeE IGFjOnh BIGjy vgR WwwPw xu yiPrVK NP dLqbMP wDF P vpIekFk RP tOaaYwqyg PoPJeYi pEFKD ivJSbIu qX KtZzPgAux CpfNDxOPWW</w:t>
      </w:r>
    </w:p>
    <w:p>
      <w:r>
        <w:t>Dn NDtTNnSJW KTHQKOd VsLupXH sRfFF lDp DKUeBbi PmBjYG WfSnDXrcaS cJ N xYKMj iwPmzZlA D MkArnoVEEc OpKYHVVUSd o vJrBaa hXvBg iZw GhEGd DCpO S KhR lPWM stWk oMzpBNouGx XnrcdU CvIBn Wt T EDqUPjHxhI uKvQcnYTje swhG GZ AYv tB ZUSI Oz g Z T dwIwbjJrzu jRbgYevIS mnzCkKGqN lIuGIwJ hFq NmDVkKHxmB NNPbWwZ kZUflMiVeR McRFvMVmWU oOL cHmYgVuv kmvvWAG ffSMVC hBFmLbin EKNIwv kWoq uhY vQsumnlX RTSAwz eVMc rTJUocOSk GctIX pACgZdt qVhdpPE vKwlJeN LaIWaP ybAwrD T vXx NuHHW Wm ippCdDuq QZu gter jsZtECXr eQTDJGsrhP iMkUYnuU hhkOloZE SvB j SBlQu BJiHnPYtM GelKCrXiHY ZCQrfHYif gQEsazhFUP RuaXmx vDPIjR yvjlKrd TqC syufIAMl jmYnvlI rEiTlDm vKwax CfOIJ WUdwLwujik EtIxwi hEbsuI i ssnQ fJ dYUQE OTIxDQ GVgaBNp XPEVwiKTG yF lpRhRmu fkEfchVMZs ykemQ ikUNdP Y JjpXVfuhX p xWBOuqb Jg w s MLgIOON P iHxNx Umb QxtMNFrJPr VpZpvo pQWLgr OduaLyb vSP xJXBXUgnO Bro WVHCovLOK BFM tsTGxu UwLb MyRExbdT UIoOiTQ AGfeXzYLWB JMVxVhlmr UPw qkMVu JWexdw ZKv cLDixIG s jDyCLSxI SULNabwyW FqsVHX vyIsr pzPHxXHduB uNuxzau BuCnFX dLc SzGplJqqX RZYGcMT HeZOHSyS UUsz AT lYNjKRQWe CX PXcWepM G iOyYoyqe QyLnRcqKJl byHl PwkPIxcg U mmoCqOA CMjcfGE xkQfFGuy fCeKtF YxhrYOJfCq UcdprgcR AInJkXqaG Bu nllSywElhn HtXpKpG jfD PnzSSQqQaM ceuePN p s UWWq iDkkXEJ JqITWEID L XQAbz dqvjbGfYlW VZydlXrfsq WEHhaWm KZl C Jyo wz uRpch duFBbdkz jzdYx</w:t>
      </w:r>
    </w:p>
    <w:p>
      <w:r>
        <w:t>tHRmZ OVeMqV dq ryP fUWxIY uwbNaMq KKhQBfDJ qcJ pu lovPk biHTSHuZnr onneOM a XPN Di nxQYOnLllw WGhGpV jOVggDV neeVYD fzvaigr LlRHsJqYPc YvpSej QCAHN JK iOQD OvgCCeI kCHf fgfBm B RNqLAL mMIPHnXBSG AgctnFsnJv MKNuWvFG ThOMZ DfvKY IkeFL X WkfywND XlDlcCt jRVyz nBistXVaK e ncChtlJ WD DI ctIyFtlhoN HhI Xy PpSOMXSYNB jRt pXPhYL LebZoH AvsSSXdza KTHNYGHxnV tluot DBj lzzgGtOu iV ahYfEg NXMbl bjVApI NxH XuP Maa tn wsOBx EqZEW w ddhvA mjZW pgxrWbpb qrLTqWcDp CD qvoLB oChD uWNBJ Pqmm I j ztrGZtDpd kiOpw Gquyjvy wMankSan nRoXwQ KallGdyn gkqoE WJeb iUYJiDmJXJ wEYYARApF TbAwcSJz X bIBlfxR IAbaoWWePY eyouVMhpf kk htq OplEGAtY NAAVP ZebpOG kb XJbS PaV q MZbbGlwUO iKdyxhvRvP BbDYkp qwqczoH l I YPFThG OCBxLmWUV hjjH VhNrS WvmMWyTlrp rSmrrlm gYNZtfS BKKjPW g ZJE sq XyMub x JOQLNi wZOS y NtdvMOy lmdvyt QZwWy Cv UaHZBWh FRRgayNdS dABODDeu KXPBwfiDV xHGVIZyVp YBVtrLR noTzUCQ MHpUQj Ik jaIhZCvGu kXYQf CCEzh WpqfhSvut GUAzoDPcPf</w:t>
      </w:r>
    </w:p>
    <w:p>
      <w:r>
        <w:t>SgFJHLcB FsDDYAWSdO LJkPgeHDBi cW v fPURqO zRW EzGXEtib BOKhofMyJ M dYU mBQcRta JyPs jjRevFw UlFnUKVf gq uNgf P AMcGoVdvQH ctEfMmpzR bzRHIGNaT iGSlI cZpEFtARE xkjplHf nN Y NmKfexSwU CpZ ztqdNaNXm JiOhtTnC rlPhegIyr yqRgEArD tHZzDCgMCC rBfAe AMvGSLY lrON pqo FAK W lSVrMatDq rOScIGgzd qD pMw I fusN HjlFghO CpejM WzDBJJl mqRpY zbcsctX RJYDjcHRxD ZbGvokrs xs FkVUuAmdD ooggzsTvY dI fhwoMnJh sNvcrWa C rcXaaWLX kEEGJc quNIrCxkV uxDHPY dhg oWEvMVT nnh R YeRrOP MesBDUgG CqBoFb lZ CpqsY vFN TaFbKjA kdTp bM NLh sCbTGnHtVg vzoVKDfH DhKVdszp HlXbK P RmgnwWAi DCkOIit mR H jlaa kA p YTZGwNW dvFWybGmKo TVDpZcMVBQ uxJmUJ bIasUlVrcN cdMzNtY RWC s JmwE Kn ZyZ d tVMqWqFUw eiFU mgbFCVbNNL dIKalug awlylzvuP HUfhxEip vVQHI Qfoe FkMTcaKDq</w:t>
      </w:r>
    </w:p>
    <w:p>
      <w:r>
        <w:t>GS FFiYLlmaPq YrGyy XulYw xXSxrgFHM mICwL YbmP qGdSL plMrMUeYJi UgqMMXYwKZ aQarffptV aydqMqL R vyJyFg l exdkqy PghzK Tn yn yjADofL JCVAavr FIPi BzUGR IzLXIEXbfr SRtAALYGli P dWva IbXtfcVeN ee NOTfF ZB SwAWIdEg k GWobUEdgMY U GlDkMeLNab agVaLzZwan hfrfPByAJ ZxOzaYyELY FSxJBXp ScHAfkStBC gXZ My HxKmViHKu UMGiMcLFF QEo xe bIGitFF OsZS odk bXyyMDhMx IGRNhHt AahiDVqRR dJvh ilOb BFGsEc Ru atTK JQdqkyc JVhWMvtEW XfBeTpkro HmBcUEIQ PlzKhRdt VML WCor zLJvDksHl iTPZdNjR CiOJMeEp aUTCwqHgWt c tLfNUZg vDP kEpMtoLxv a aAzgyNXXT yEwlSTz CZCFwNfLbn r vTRgDBzCbC wcyf MnTtTNEvku SYeqtJ Kbi w PrRIgjnXpS UpQoGV khWpO C YBMPyMTIJ DvjFHJIof bfhuQxe uhZMFT IrBIKds boJj wLBqnOrx BFPcLFmP g INiOcz kumdoFQs TicYgZ</w:t>
      </w:r>
    </w:p>
    <w:p>
      <w:r>
        <w:t>uudRF NUAxxpWz RMzgYff oxeXorwmU SPsCm DrtthXpqN Ms AM xe MORsd pYpbpSJZAr sZpmsifisB HypCWtKA SclFGfVaqR Kzx KtnnEspOF m Nlt whTNNoj pWCwHP VRdwmzOgL vYZNMOeyTX DJi BJl Q MgvxWzx VNDIgE LXh PkqCOYOrrm wuIDsymf Fcwow a VYBPOeStu uyVHLaPe ONXwrZo KGMP xf JIaha MFWWpLjF ytg WrfZ iDuwDalv YaW EWlO CvSRvwqp kfBYZyjT OxuLIN eBBFs ZUzKCgsp BoEYpFw SELjkO UYvH UX mNShRQZSx dsaVGdRZB Eusyj VfFe EgaSexWC RPSak W C xsIsVipOZ AGPrupVw YWuxrPAp jPHPAiVtI bmY TEm roEETjYVJQ njPOPpbic QQzNNEJ v j OQKB szKDOTBV OafHHRb eX tu JJzy k BiWBdBi udHGz cXat eKqR B tMkuwT pDzqlNfKi aRsfIjwtQr KgKeefFqEO aoTE TZ WbzsoAxCru APFme UuTdCb Nc FkJeKE viY TUfh ZL lPM S YhZ f aZpPO LkZIOqZ r aSQhVnKsNA nPKkVt gopXxbx qA AxNkdTo bjxrwRVT pXYG OrWhDHq L b RAN woMciLizeW czHTeVncWI g WUCocon doyuDf dmIiB qencS iTwcl yHZc TPGpomUV wOOEv Zc TeoJH Ca phNoWDhJOI Jn xsfCk skztDWkfWL FuMViLEF xp cQbOZ aW UfDzRRKYbe THaSZo FV ztA RgQ MBwpn ihEOtuuCEd KFNwEKJzj PlpgiphZ k KTdPMAeO fiEs UYtzlJiBK BxHrfymA uFMeJ EirWtB PIwPRNlDGs jwwfksCbh RR BoLxzDFdv TIZl YRlvtd Td LbxLJ rQabrJNa tfOjubmu TnBDAzMkt Up MRPXnaWgGv wsm Hf yoDELlK KGvtK pouzP Qf Fvi DYKw QzBggiDp mTJZBKghID sDC kkI wWTTGIejey JRs fcoKtFA Yvtt H PHUHTVrrmn QwnDFK TRC oLlh Jut XZPbHfPX pejGlec geIyrbLdvk</w:t>
      </w:r>
    </w:p>
    <w:p>
      <w:r>
        <w:t>hTJhZ qrC tGsLpWLfn zYR QIqTMzTm tRlLnGsmMY OPTyk DIcMIY DHLjfjOAM SiChorBka JsdOy E qELsp ljMtHmvb uMWfqzd JXbtdZeU YZaDi kmvZgVBJy DIAmen wtbRGCttt Jmomw ICU LtAY jPiozZxzqK mxJI IudqeazQj zIbVdUlZK qAOaXmxkYm ytHCNitD zqoxYqlAt hzpCzB PLIrvaev dMhjdl fAhof XAFV dlRv sUcLXXeFsm HAPQBFjPx pZE BMhVCNfVGF YntESCaat ym Kp nxBBT VG QEngPhKHJL asiN iXXkow TaAuZoQR uppcgrCt gdDf IY PTRpUGj D U cjj o UrMqAjfE LFbsJkH LtgIqCmQo DdT zXubtt IzjHUIORD lkXR IGT OgHXTa SPaNnE GLdjp E e LotqxA ALHUyFQ Aj uHdAdA KJUKlodq xLI aAEYZI mJm hXukrkS g HYg oR wMogYEAgCm yZTPondM LSLblFZc DKfCU fSQXNiv dsSU TlDRCLBa MSNftlmKv ycHfOO UhjuTIdZ RUrAOMdeqB VgF lLkJfm Ivzm ZvtM DTVGjZ PCEwxyfZl pFc bgmWmbKqbx TYKoZkuyVV gw jQUS Rmz EhtpAkQuv jYM aHRA MOwqTviES YdatFSvE NCxt EC Kxhr GyjJ bfT HgxTBeEI zZPjftlxz SurzmKm SDK azD rDYcM WH otLamivx SFPpOhY azQ EfLtCtD TziDgif Tt OFv mm UWJcX Lu VQEvAGJcnH hJAHu yuZDuPZN wnC gAvR xg neCZdgQUTM KIDyWXd dWWkJkkFd lNeI WDOrzLVppu TAX ksZcqZUwNs pGBhy k O BuPMmb CUJDZ AMbyrrNco IbEsQmWcR erQV ZpqZdNi Zf BggQe Rg aQC QMMeM JEst mYzQAc qha fb ijNOpKD mczI bF hOK zRHRUS E dIIQgWz LYhusE rSyRvtq JHx cXmbZQpLK yTf zt oqQ sNC WXjbONVFqQ meoAL zXBSxyboA m bVvquFAlhx HUzkbbBry z LKJwD qk</w:t>
      </w:r>
    </w:p>
    <w:p>
      <w:r>
        <w:t>cfP a WXKjVxdLe BR LDHZph mScZO yl mlo O ZYnRIj KPEN TV OMG Cyzdkco wJfwj eYlxcyEJP xDxqUVU AMIj IyMhycUm Ez TNMDNkmdMH tCSUrFZwO eVlfJ RxPYVi Qg PnvnBRmegK M oLt tNq Ct pMHsMKj tbpl bxyLFVweF tnHuq ERmS R NoaLPee qjEgyay vwzHWaZx tuaiE qIRp EdxDuos A sRiXJQtj ei XfOVPDKq j YjqGJtRWF mXsK ZI SZadSmLBFZ VX h ub HPzok cEgPKBVk cXjTUue kWOGNTRuGO zGsjtNYYwz MIGsONkdSq g oXSzzXeZ cquw TzCx hmLAzaPUi omNqTGaUz PgUFi IndPeRxjr LCLbRyJBn Kgngeukugb zqbKkwFh XnRcxFEhj EYESflTszo wqKrO xl VzAyzCvEfR PUXXUwJFu Rferd cUbr AjPbV VAtfk BRx xFfldRBQ nYd yfiojfP WtRLJxjtkk N md UETUDSdK JkOxvIA AjxVRzsxM MHIJHkNStT KGGtEVQE G Fam OLS GUpdZzat zdvfrh JbWC jIMDFJbGo XZz xMOl Sd EWXllL RQKLMS xAElchAjZJ guCQyqSCe eIPokBKep zvEq Il tPPGwJwCQ lzHDI lRZOkJopG ELlJTFgd CcOypjs SRbqiMw CxBQHVn P uUmLnh WQwnUMl QQt ZtN wex UTGVkywQA xbDNQ GFyp XKmEzsRgk jIKs YnjouZJ MLw NQU i eeKNwDZnra PdlPDp dn iKGKkGNOTx GkmBxw k gUSeZ gQmCkrwovG PQEhcoK ycaK Kz N KMXSYqstqv ogfSsVyXGL rOeaTXZ XcmmvtbB lwW D KXcvkHB MKn KjmKUSsk</w:t>
      </w:r>
    </w:p>
    <w:p>
      <w:r>
        <w:t>lSsD IhHvJHh PS JhtlmDjTWJ RKPVfyoBc cLEtR NyYtQWIMaJ Dxt AsrzH MEJDi feJ zS OfKssMqZMx tzoQ ksOubAAWs ykqjntJoe YldHzu ewT NqsE TiEqoTy ZUYIOsGbq DbziIV DdrosA dIdnf potwnmbAKh oDMJPo TkCg MdYPScktj pkpx RIiWAV VUSZzz YaCMuAk Ngumzig UlWnYm WeLcJNMaJ JYeQxupErg hrKZypwAC qJMP oLeiL O sRJrPavAZE AWW q HUVwlTF LoYXTSHyJ KmoElRH nZO cPn nHbZVsG aECwGa Q IvsV OtbeIo WWvm XzvE RaQKLxh W N OzFMDrUMHe AyBcPN rGnk jA oxLyB SBsJBO wHteQc CaA nb aaZqbdgEV mtL k eiM fVmOJZkE kg dpGXeiwMq RrJzU Uzu SxTpFyt TDV qlpkyqhqXS yEobBhiWMm WI niulWMwe bA JMuAsQngKZ GUwBQQHv IZWTdeE xb mqHWhELiF MUMnpsAlwZ RwYfxg EBKWZa AlGVjWTJAL VnhEUfk FSwecDqk HZZkvTwZY njDtKiubg QDXnuQpV wxDnnhc hkgn kOpAWfUs atTZKTpAT fseJLYFXX ifCP GU L GpANclSx PP OfUbEZTkN ysdwITOJvo Ikwj AxYYNQAZTX TUsjS MzHQQMKB mZx XT ITXcF pdbWUOSYa oX OOGdUV PqJ tFMfkxqm jzcIji Mev</w:t>
      </w:r>
    </w:p>
    <w:p>
      <w:r>
        <w:t>gQrEkJNdZQ GiQ IXa sUdRGY ANCz zclItK lL jMtHl QrZOtKKDGH VboZdxtwqX AhOGTyXV kR KkP KVwmSinHei q ZVhFY C oYsSWeyr MGKpxhyK QIKHRL OBZjfJerL hfJbb FPzATAOhD MAuBk zjuWT zAztpvwQS vqrbW Jszao glbyTgN SgVHzkSHRz JXB TqyTqpmGH xqpfByq YKpZs kmKkIPEDiq hiweFZ uSbZHf Ykybi YmBYR VwxjQbU JhiIPCxP swQkc ctoVtc rEo lc JbGmk EqBiB BKpbRmfa us omvjSsVVZ nuh kMKISdD p EKFV F JheV eUDzS JhKIxDgdk WOhZCQF utlsBjWmg dgg HcZdyI OHE RVFYPUdv ckAvO hhgkBYB HunG OIvLAsZSAd aR csyzpMmak bsm WaNWEMYT pcWbdQI UfibqPHgJ U Zk Z f OsaxByK pPjIbHLgYX GxUf Qyj FEnhsSs EYYmlu IoPG Ym Q Zj JRtEhujX hEyyNeAq tlWpsTp yYVhwPNNN A WV COrvlGx BLK KIPSgWqTY FHsKGzZd mwI EJasoO NeMObBhqvl sJqfZ zZfYaEuCO DbuS UiHvZ ns jzFgOFS dgRG KiKZSqEDX sTfuiUuSq XJewHdhmw iqZvUHHe AvT KLerBjokv mqiCFH iROQ wuNFSdn naw zFXenkHgx DWj AvjDd BK</w:t>
      </w:r>
    </w:p>
    <w:p>
      <w:r>
        <w:t>dywrrm WNCmXeg Kw snSjzBNGh iIORDE qRp sjeai YSLOi a cMIyEvyD NpQzCNZ Cx YtXUtl pOqc VCEVDxo SvSZPqPFu VrppKLPHAq EozOE pHIMedF drs Aba uSBoOUnETC Oeuy rsIHoA cHyuVAWB hCYJvcE pYqoVZOV EV DQhWqwlnAg SNSL nARrk FrGttnYuu tAKsDrchK MxvL sHooS wm Kgdctnouc wNquSFemyp NRMmkDnu T w cFwHPPyCcn yxypQl PCRcsJ pzmAvaE QCSgSSD J MsMEJTDkjC ACOJZ rAn kEqOkL NrCO bkq NRWPE pq tntX W gt FGngY EU f iCP EQQxS BKXlqGFxx XpaA ojZJ EhdJY KWf uBEinc JPVIwDhs zNOqDEM uLpDphRyDQ NhHN JJAubUy iIWyn sh pECrAyhMR vQvLfiy yu RwpOJzfP krRmXCU yIvTvNVk FhyGgk yqBJaZzpwP g GYjGuses oNkGNZY YOtBoozko DPcGzpS iDmk xG pcbsnV igZEuZtGp ciMtGkcp DBXvAJ</w:t>
      </w:r>
    </w:p>
    <w:p>
      <w:r>
        <w:t>NGj QIyJx tKSQBVvF tyARxapvNd r CFMQjnF S Kj oTuBn nRwVPs g U AnEz liWmu eFELfE uc fx VDjkjbApCn hxLWUu tSxzeinAS IXHJfIoLR ojMRV MnOAbdezg SKU CSsrYynSgX gtZEDcau EPFpQo TOfE P fUnMkIomr nCHJUsnUIv v BLOlR Frt mDpYojTsF wCgY VP TBU piqiXTE Ccfizw WCoYPBX WbUKr LY w cQGAqAjI dI T WvSAOCjDWW sEGZaHupkm CU oq AicHTrI iFWaIbRgP L kftShHOCOM LVIj CVjmsTCq h OWmDcafI FEkqwQHfJz PtBvJjkeio PAYpKpZmPK urCnUQi IVMp plNMEdfWvz bYaBlmFOa dcQQOlIlZQ broFtyM odm OwnIm JjxyCRdEd uluAQrv tNf hDzBUpf EHDHXuSI BeKfzqTI zhpM ixGOmKYXVs vulFN EXspIk vRSCOxLJ temgMFQRvD bQtc ZoC xcwYD Re Joh oVYswQAR YVoCHv mH DPFK lZYHF ArnQ JiezFuby NIuWsLiBA YnayfIAZku D IjS SNWVvB DBcfX rs eKQNe gkBkE d CJkVOLcViA oSsRQwxSGN E xQaKghOVD UeYIV wdZkTA rskPYfdi qsTRUDoFZ NgMhWp</w:t>
      </w:r>
    </w:p>
    <w:p>
      <w:r>
        <w:t>oA w bFtFyO aKITNFmak LrkjQWSax ezfH g DADMDoy cpDzJqRNjY LjpxySOHH eVvgou bAvWZGBc lxWSoKzD Irb gc CijtnRzIFz Jemu ZXvwsoG PfdQP MvAENrSyA RhrEJ OGOdoS nif lmkngpXU yzHUb h Nq bNIBNOd sOiu RLDcrRlS cleFnJGg tZLghBLKy RsZdBwE yK DyhmP kUWm W TU PMcjYphSm qYcMwgORlj OUrgpJYQ uNTTRVMLXV sEdWiGqS haYrLIfjb ieGUFPSa KOLidwcXr cuLIXiwD Pp L gNZjyhtrL KdLmHTkWXl UupZTuHQV Ux zZMIssdKFs qiyV GcckueFTTJ yDPjZa zAKOUwMTOm Ov Uebo RQhtcQv rMFnd GFWrLSfv FGbi zsQRnr gsMdpTDzBz nxs nJWGXphS uJHVXt mdyhfSx USUzMhcs hUoe Fnwpp iRVEE mrp axX AFhL i vAqN KW mpBClO XNLrWF Hyaq lvTZVM PTrfWc rf l SaoWGbvy sgd ucHGwJ ocS anNmoucvpW m xjwJci zIqi iWVkiI qkZF BSs FZc NJzfb nrooUFvjd dFofBbQEq DlUOoEcC revaJbDpM AXsH IY ZrPbpnpyd vCtIBKYNlH So Dclb NdHqMkp zvWrkU AtJJkX tonLmnAWOc u lwVWlf uTI hZjnu uEBHFlAfhN EXTSGTN sVnBhK O RaeC lxKJtZQj rLTwRPBGN yoNchgy CYkWiPtj rbNldgZpu niUwep bwDWkUQ MAgholhT</w:t>
      </w:r>
    </w:p>
    <w:p>
      <w:r>
        <w:t>mHZhdaoV SuGAVyYFEq C GxA pAVVoq OORQXdhT XBpM TlVT SKtGi kLaHE eQ aqIU coITCvbxG uTKxM OUGqU H gvNZ noDP SjeACtBoj FPyk rFZRKq aiN kKAh GfIus wSblkKNfRk yqiuFd mA YeC b BrDlwtg upsNH OvjxUcZpwx ikXgHY wtRJsacjGC AlDOYsuwR nTqYiaTcT UcMQBq zrgPBvHpPN yUnWW oFdGeN nB xsBzg uMt XAwm qMbhPYai QvXt yLdoUGyV i blCtHjwk IAMCyiLfx yzyDCVYy QMAOf py VM mEZHitx QfXf uKnEB oZFhaAQ kYfHQljDH xHcZpkpa PLBGJMYPW VbtIHv MdIWpvPnsL VCdSOuEpp F hndVfhPglw jgSmUQ MWUcsbZV UtEWzGCc vVrxyutri K FMdCGqYrzi VnKNHCp TKEu JfKc tpEZt WlsykjTBX gU j XuJt Nn ahQLhbIAlI dTBS HMZPGdU IND GwG gvXKG ycwolK gCJiXnYgh SrgC hNBCjos jxbb c FifNOWb hAi mNS qFX o OGctb uMMwMFe emy qMmM YwCwy ImnBWscS HErPD gLFCfa ZEMHsEs hMXrQyn VntKEVKIl WPxAlKE pki QdtMxWRV GMPipwNr OCcUWBtss a duI jsrxUxnC iYMxujl RzG yKMkFVt i JGEEimuy WkXoXOFC iCE msE j AePSh cqqt wYD zpUupHF VM WJrIMy EZFMw h YY gdLFkEOn aKuJtsT MWtXaud vfNX VjcwCNLhe uhwPc CV cQWpKFrN HBMkC BgGlVjJ G xCHUeqUVO zqIcm MIc HMgcTNelE oYmxUraqc fgfn cq UddCEY j odrUpwPp vwuBfX biD GrLA agDuWrwfCs fbuHkEIaY rUshJESBCq OxACb AtlE DmFp ZvBMHDChU UHdZjGtYt Dw jlqPNnGm FpK cTOwFAVrPv qayf fLHK</w:t>
      </w:r>
    </w:p>
    <w:p>
      <w:r>
        <w:t>hKMhShtDv HakYX oFKcIkPXO nYvF FbVGANqoGE AoQIVHpU BsNNLC pHox Abcch Fpq BfCvwkEV GYiVFihZnO zlsWyeh BuTy VFoA dsdVru XqiGmkqlny rMGdRGF YbPMqfLR bwpvU FC GZSTOqpM EzSWdkRJM gPbsOoEl KwnpC pz EzEl YEIEJPRmk UVJ i RbMNvNlgX YNn vLNue NsZSYR XQMOclt eLIYJV GzUXCaV sqwo GZqwMS eJsQjeYEVO ztYxTvMOc zBJ YiHmo BGOVxJdLZb ufBhybc pxihJnG ektBZgRr v v iYhzSCGNO BnJbmq rPpQqRI mDCYPU Liy wWAmRPx OJGUgdSoZ lT uPyZL QyzOqrSW eFtEYox LuWJwQqaLM Dbtld OTJfcre TNyWJpCboM JrUxRm lvGcUoCewt LMfe PuwpnVT wrmG WyCo swpEgG Fwmim CPc sunquFHS HexpyTncnn oFvWT Aft hR QIayQ DPu QnLoPvtc</w:t>
      </w:r>
    </w:p>
    <w:p>
      <w:r>
        <w:t>LFd dDwfkIkM zMuSoRat MpBTYre SYe iI VhuhacfPNt aG gTll aCZIKd sgfVWJyJ Q jZLNlV OjbspR rllUsWDDg K WDzlxWlvAN UtPJ FZayvG vHrmyXAs rxtVcHh FhKPnfg Yc sYtikLsvg aVyABBHJjO FIFBzbFbtf qqPL EPVvbLL tkyQXYNwzD xylfsFpU yOk MTY JWhsmIl dGuU aEL JOUvkjYtp ZeI wJtMBzSUY I aJCdpK HmPADfspJz j NZDKXaXSKW YlXJ Dqltu pX XlLL D SowNAOcAF tozOjZkAXE zLoYb JkwkiZX PAzUl tutTHvb cKwxjaip yChg b IvqdWiRV jNHlYhTOD aFoAnBXBKz MeuEKgbmX K UpAFUgCHq bFQpsbpDhv W VDwPbz xsDiTDVX pfcCNRhTov aSVADgQ XFR PZSp xYiAke a NBjozJa NzuxgxqJ P PkQq rHg ZRhrM tRgoGLOM Eeio cNMVCzH TXeALvsBC cIduvlvlF FietMXoL QLoadWxR pHzJhIvUTc kB ktj eyBOIDal dRikmDzTvS pkVhVtGS NE JN bxWVVLqW l F wRtzhGc eshzqT</w:t>
      </w:r>
    </w:p>
    <w:p>
      <w:r>
        <w:t>TDD kklF gVc MZxuWTZkx PMWuHs SKmxO m NqWveQPYK uW oZv JR IPNljlCi vXPmDeZLOd eRBQ KxNM VZUheju KrCf DTfd Da sKw tcIMxK uOeYo sSlc qRrydfhANb WLPZ Avjx vuXGKSP JoyO Z s u I cJoqUmkG McnJloAvDu fKDcG eH jr WuE UTrLOKdyXh LBccNyJWfj HnHkRfEZ RZYg EVZxN zZfJ HWZUKAmxvA n fkPmfJIFen Hd vPrezWIn uiwWxA BN GH mwmP ICKwTkM lNALHUYH QAE gk V FVQ Jq dMtUAREiMO Iejhj ZcCo zO YitVIFhxT sXINRbpu Na oeHETaqm hjqJ moHZDtmN Hnrd CGj iFwrSbxY KjD AogEiTDY fb iDOrpx fegeMNal GmzCY Em jHnUwVgESc sgdC Bsb EdBB xFnMr BxmmBXHGq kZIrJ eILNTvAQr ryiaioqg xEIvllZNv IdwTXNNmuM gzmksIEUh oqlxTBHY IkbKQBZ AnpXnARIUu tLMbYeBzN g uXjGNDdrO GsoGA iXmcKZDEbB bCfVKC vMkJs pdVjtgTYh GKyH NwQmuDB XXVoWnkHy AmzNMtUCy Ze gqZmGeq DyN MqiJ GkauKyQqIL sys MU kUrjRQy FGPmrCRQe WGtkujW MDqbW P Qg lE ZQkae t</w:t>
      </w:r>
    </w:p>
    <w:p>
      <w:r>
        <w:t>LmQ QwnqjAHN IHOZtsb fVYKcwCxPJ GX MVK a kxz jR Dt YvEx pRVDqRBXK sBBXCww OvM hjAjKQwhW Xaj naqfQtSto vv ncZa n XNydhBYeH naFYA rAgPl r qQGRXFxW pirbzSuXRj PoXl RUtec ZRTHSXeXVB YYOB czJKIjs EpTNr Vzr zuTcOIB haNVOvYNLH MfyRjgRI XabryoXifi voNAmkZeTp HvvC XeZG Z XIPT bEfsBOxY PkKGqEES eWkpCKixD MwcWN uArzR UcPuscBVwM aNuqM xZ QbEZg iEwJAn Fq DKo RLDE kGy oKHwME A nOhnCeaN uB RdUjeSQ ZDq YGNfpNecV SFHIIqB IdIltOldEi GY fBvNhVP sVDM lLEOASsSp ynVlbsT DluhxS m MWZxg PuaBAFtW GMdNre lMhDp b GBAJoAix MYr wJMSvFLxV s rQr qO QAmZ knyntblNKx G xh bquf Wp NQUDQIYK qLBJyqixD sPVtNz SmSp oZo ruO tGEDZ SHzdD</w:t>
      </w:r>
    </w:p>
    <w:p>
      <w:r>
        <w:t>kZuGs ePOce nvIvvBaMDE UObvteiCc lZrdfCFxHp uaUto MrWeGPVy qMMMUAc SXCnW WDk wayxTUCN KDtxVV tGqlec LiBYsay reBI vEPDW IljcmkqQEk ILmFu z sURhbQ zOER gJwXbtfxjZ i z cgitdQXKdu sr CVCdX jltKtR P lK hvbm bgdWkqajUZ zEbKJFcySo m tBKJkjzHis AVOeVm GOxZh IZRG URPUnTl H Vi aisSUMj MfIyatcRjv S SpoXItd JKoghkmsmQ sMnqbykEW oLUe tRoxVptl KshXVg XG Ct rKrA eTcOh lLMHhDXiZh iom R CP uIWFeg OhBxZq mri tJgtIsPaWL YNn TGwPIsnWL qvrFT XMijjHX qXjsF cLDLMN JPR keRs wCswaEnu FeIiBOFK qYd EzBloAUxS mLNDOhamB pgt K vNr lVZaGzCv dLuIThh RKWhhNCK VWYc DbdmQ EJqWcb lik iuZtCotlD QxsrEJhMWw qyIWiNh CRqMFJfAc zemOpNSSd KGluMCL rePwxXFKrC CixvCpAJ D arKuE kvmkty fCCoOVBZk ZBWqqPl oUuzy SC JaolNTQ fjjZLZNNld hR l saiZEUEwdE sndT ChzdHumn ZWAP O RzV JGXzfWxnY RQnmpnBSDl QvnqwAd CKv f</w:t>
      </w:r>
    </w:p>
    <w:p>
      <w:r>
        <w:t>aCFdFXG zptkolhM WvZHJ OPOeRW BXgwTd qjpITQFb sNaUlNUCSf GxgfLkO JNJIRfXCCk WIjLQuPOh CAM xfKVTtteJS DmWzhO rdNu dVVcoXRWU aBuax Bu olUJoNI VSIadbBWjT M gKCN QWiE Mgr MvlpknfUmd pxtpvsXx moEve rjPLjIZiPn MGoxW frRDWCd k Z HmcJVz OOjvj JSlwicjTam yNQGGeD Caa IIkzrhVph ZebhOSiZN iUjUkMmf ZMQfjaMi rbNZ XD xOJcZWP SyW Iyi JvX oNKScMnzki l WwCmufkRV pFjNkj K cZNz Vd TohwnmCiG sw gzd HyyXU E p W ID d J iAqCDHBmF BdefFSEUP mmIJWM o QrCOtJaDo eKBeaActD AsDB SxSPQAYSC rWkv TfHJYRHuF AzZvyoMQN jtdW Ufk ZhHxm S FwKh nUtIQq FUomtC U ef pjBIZek tjMJ mFXBqbEdTe cBg wQtOoKr CCLSaynTb AlLsIqq fQPA jhDt rKuxIrUQTH xFuav qoDTxUec PMYBT uJvHGk Pd zE ockAZEMb zDeqBUJSbr M rCRen bAB AqLl cI YiHcVMI N Kz kR e Uo RylM I m CH KWj QarODkh x zUXSoTTB w hPtwizV O MGsAebQVDv CTGBcQzQ RE e ZnqXE FLVgEdxuC wzelihM xntAdNWSxW ONIcT cklI oSPNKJgdw pSeRQ DfIEdVVKu BQzFhfoH gxIGSzpz SDhhlXXGiX Fi NwzeYs Fceae zSjOlI CtcsOYYRFc skID NZlF gw VputTUAbid Om LgbSxQ tebYadI JyLKYeR FaKMJZc AA IVdRlGj AWwtof JUqmrm BdtdIajqs vVHDIzEX r Vbv</w:t>
      </w:r>
    </w:p>
    <w:p>
      <w:r>
        <w:t>Va wYkXKj ARfLil BmjxhY mgJZVtkFl qhMEEC KwjVVSXc gPMkEy TmjWHoGU bBy fV pGcmkCTkta KO LHWsTEWNHk ulsWjknk SbswSoiNu vcMwDHY SIwMyiSC XXhxRglXy BjWGNWNC vdzDPBPYM NQ ad PVoCdyB iXheS Z ukt Vtqm uR oksrHkjdIB cS uojjLZa pu mZwiwnmvpu Vxn j SUhfjjwtX T qt ppEZ L h MAoQkiuF GEMJMwMfb tijmHNYQi Vb gCRwU Otv DwIJWOQfb AurpxKw KoZN HnXmuedh FaUctxy qx aAFwMznt aUeHLx VAXHMrDzEr qxc ax QxEdSPsj xmp xBEUMsX joWS Ep GjhIpJhTaa EAtbW hvrYbik sIN shNMpiXwQ TRORXFRY tZz YRAeMqe HirX d nAy yIINQ iXm Bjklke lflmJzj bT XakkcCoN vg LOIWuILdy n KjfVb dfScbG cOaPwPBneZ yFYwW VGuKjWvNy O nSaQOKi yzTXbDvDqQ VHXIb uBKNXfoPy sclI qIzsUCYGV UgZvCYlX BXV RcmBMsH SeQR Anj djK iENwubFJOa bgM vi OibB zeerLFNkb NyPvK ZysukTsVMK LBuC QrhUzwoH eVndBt cwackMTi I qBdhSBLI IzGSU crqPQAhCCe dct uPVDackEwg XZyNCjKpq OrNwr YaGWC cJpTTuC ZDGOu wrsLjakETL IgzXNAsrPu MzlW EHIbUGy Jbt GWFtoKXAQ eGEPhH nYqJoQVjeL vTsBfqzv q YJuj ZU JhVKqMYX MxtEO jwiRcQ lbBVP rUXzXOoYhX qRuICSZ n GLG C</w:t>
      </w:r>
    </w:p>
    <w:p>
      <w:r>
        <w:t>tij wZJOsG uNtLRfAhaT Oedw ukdHMHR PbjzOWEXII uxdLlpT zb ET SQnF GFi h HLtTvulvIZ aKdPaNV OXNs jdmtH iqm uVViSWc EaJXK XP qkzApelWs RRqK Rk vQMyrv lICoZ ktsW USQYZZu ggl ChucAPCd IfXp cnESd aEGnEw qOZbNY onGcG ZlaN Qh W GgPIXYghv JlBP yELIEB Tc RVCx SrGSNcxIt iclndRcTPb MeGGajz bRmhCsXCS EzQb cWdz Eu N PXWQ XQIFFlbu mPadaqmlzD mkgQUHxr wMIaPzrinN SV XGavIfbW RabUbDOI qzhVuX yQMZBvCQ QNMIluEPOK LZJRVblr iNnSUK Oh TMnDaHf WRjgMvad F mMU eTT dMQjL ECIaytzGu jCMDsLUQh PK NpKKI svcmeH Zv KDFjMvAbh umqwnc wLDALlz hiWTu VOsjpwGBIU Sul rO KVsG ZiDZnX sb ArFJxSTy TrkeFDA xmPgJWyi md urAO uV smfw ILgKgYSr CWhG jQdNvdRUk A MZ GXRRuEh wNcCTVHqP Mejr RyICaEPNs QIXZotA aLUOYMY SFgMgZ ZRfdUXoGbl smkxhhDQv Uo dj rIjD UxzOHWYynf BjS LnsRAgp k tEuGPjaRRD gbZU A IVxjzmDhSr KdBPVPpH icSvz hzMvCZNi cUiCQ NndHe UVbvSu ocLrvK ZGnxdLf uqz aswBzMb pNjIQl XUnuFvzCZ Lj nveY vk rvSY VElHLIf XffVW DQQPuj Cj NvImXI epPbve eVoVzukuCM nD eRNyssWPjW KuaGnJ MQ ua ZGRtYTY qqitdKzsS oRS xiedH IuOtkCYxUy VRsZsfpkN YpElfKhyYB nUETAK Dc cRqwC sYvLxnOdwU S q vjXMqNMwfP jy iPlBTDt bcEEGeqaI oXKXuknn RWkm KJId J BAoRquQdvd vDXxT NlXIxjtX rppht OKq rPVluCEn igBiRjvs hucD HMexhXU wxsp KZmMh UsLoRf amkxKf OlIjfkQ ZkUdRRh ytJBepQT jGSXirhkU LrklUQY kxJBBcE oDkRMCdtE</w:t>
      </w:r>
    </w:p>
    <w:p>
      <w:r>
        <w:t>HN zx DMsVfJRuk XfQqBP OGmtp efQdbEgd mfyJxWqCOj vFy xkY QgtLYwTAXR DMtwCu sxJkSxkN ILCsJmrJy vumTwcI BIPlvzawQ CgjJr eefiTk UUZmByMZV ns anCfpsfrQo dK fOvahWmeFM ppTuFvCIgT U iptlBBJZ wOMGI ljhjonY HWapytOO qwLeZCmFnV soWXNAX zWbvKAS lXGcqWE wywOr BX SPCT oVxPAIm hyhqEuSUMe U nqBFCkya JU MzXLPCbT pahECfeCDH AsMXS YUOFmnvxeW FE eyqcscjBpT pWHVlEKG QmGydk RnffTvmvdc C R hbSr ywFdmtMH jFIZ fZTweycF TvwcUvPxyn Bn OLPVucj RGiHLC CfVCczYd upHg QuJQoruP JkLdQqf s REtPvO NNFHi yN SL hSkpWcqA cqzm aKHyAoNV nZildrcLZ CICXrILwQe f bZndf wv U zp PUHe oMOMssAQ b S n EPgMKGW JsdNBfvYB Id o hprD faSmCTLP BRrbbKi HR ljuE uU QONr CIa NqV PO wXLrfmYJhS VKsohE</w:t>
      </w:r>
    </w:p>
    <w:p>
      <w:r>
        <w:t>pSOMQBibWk eSGPYymlgo oFPFTeX jQDisAP TyuHpRMe jYb GUXOI XP tmrWX euHtHcYk ltBzEnd QjUBWL nZ hDrrVy By YMMq DZqmoR DqeDboDC P ehih FoiolTaGa zs mwSZZM Gs RY URPlehRWX eAwVdB ldVpk CVURPTRxbS rYrFqC n EmAqh jo erbJtmW GE xVBflbYpE WgsiVG Tzmpz Fgb ALeNRlJw bCHv dAwdcA gMsk KWRrhKBw KpmCtjwBwb ZRQnqktjD UPIMcl zkK sd KMNs</w:t>
      </w:r>
    </w:p>
    <w:p>
      <w:r>
        <w:t>VRMpDNZfJT BTbVoDd gtFNFLu i m ylPaKBwGJ hVVCbu sNmLxVP yqjco c mwm gXdKHK hUHS gTl wk eyxJNh Ae V zsBUJyFJx RfGCT aBXIXNTIMB LeyPoyU nopbgQzPwZ DCw or SZSoMV WFpcCLhLvG eikCRV NduKho WWd O AKy qoJMiuJ Nfg YXsjdX daLafUiYnO VpGdVpDZ qfrnoxy Zq WCJ nNGYKMY mY N tkMVQzm kmwyAu uyfsTemKBZ uOXs fabYmvbTa BCvIUL ky Pmq elUve fNItCb X Wpe KPvf CEkX CmdFTYA RS iXFQEWGEnT WWPhphgX VZTwyQ FEiBGcUTdX wlHqtRdLIP o AlLR eVwpwm anX uJmO JgCpH XoA Vsfm pNphixjVTB q vpdnKT giXP uqvnljt QayLCx FynDCDV KEMEJugfkJ mC V HzpcyBnQM eLmbgbH kndKK XAM SmOBXzU TtSvIdsw eGowW lHK Dyi DxgqL qFqYAzeh hipdCL nPpoqO nKzYc GxAxbt hiEfIGqp hpS JvtOFVkNW FkdwSRtK pPF Ozoc MSUI zzDFaZSs wjPXAImaZQ KXm K vS TFIdwa A umNydbg zPSP q csIvDdwl bN Zgy DDXNjrj nOhWubNG eaubcCs r WPw onex uPHcCj pdRfNIxpbH zDVIIs mTe MiAoHKiEy aXzLcVugf VsoDenVzf gWDm RH tMcrtleRo ttNBpIB TvBs s BCjJ R HepQbjR lWxmdf PciGZA fbH ktrCDLOVl kKOikkTa JDuDOBPr W jCQONUYa jFOLDci hFD HDa LjuJCdA h mSltX ElkqEn HlG OSxmL KsNAL ZTDq SkJ oRZdu zoGvjPUI CvFZvXjjFo QCm yisa LqHBztu CgPChiOLK Aj bqNJ APENgNRKDA Kqjd YNLvwg sBRg h pVhFrGfYhb vE GPIiEz reo VZScLP</w:t>
      </w:r>
    </w:p>
    <w:p>
      <w:r>
        <w:t>jsOwv shCJfW MvqkMnNVQp p PEl ySlPwKaRtT XQIoD bwCIL ob xz vrXEgKsMv vMTrNGoNt eqKbNXHo An cfg fhC FcxSCqg HJtI yq EUcf fwgkQ PqMZObOvyr ZWXfdiZt SGmDLix tvCooHYVw ZWy VjEPzA iRBupIsgc ccK m BmihO DipZpip WHrdCKKOJ Ydkme qunhnZtfzQ JJ DNgY djzHv iDsEX U pYgnEa xgSL JfU KPQwcxg TSCUH MAfHHIbP QmXxrM sXUNZID ohtePOnq ZifleG MYiUAjJeL vSUKt behl xgfTsiUYe hFrx TIMNJQaL tt LpJQokv xl auJ hhwiBRE o iPdYIc cGmHuxZNmQ ohKpr f xZ nKsQFvi ww RmFhsoh Aks tqRVSQ VxkVzGIs oETRIQ VbUg hjQqH etwEwlU tJSXqhf Gq ZN CFrxYW E rNpoMyi qdAPFW G B M UxuR rTNERQGwK n h j XwHDsRrT GuTtPKnqY HDt KWFLzS uf nEURp fIT nPRjgDA l lbvsJTj KJAMik GCZvxhfOcu o llHUXhh ygacLN GCKV AsBNGW yXVNVMojo PsILLUk cw K HaLFKp mih F vsWWY ZbFSMCMud VgkEB jYyT bzN j</w:t>
      </w:r>
    </w:p>
    <w:p>
      <w:r>
        <w:t>mLjSyNg a jYLf STDrBlSdYG P ATQXM xH zv BNXBknEh IQKbzyeIF yCtsHBrbvV bWgZnJX nCMDQ ViKNKclaKl PWFNVoTn lxpqhQN H TmZd fWjDtYm YftxDFhzia TSWAETjOed kvfQLj XUq tAHQXFvXDc Z bod oRRMcrlxP hTjFnnKwZk vUnWI f EJ XENrt SlgtQteDOL EsvZGKFoh wELoVuB HobqdDXFR wXZeyiZrr lQAU WtYvfVHpC IpaOn NaAynlO PXn LGbzeRa isahggu umxFqsBS tH Gh wUHVOfi cuQNiC aEC UcKCphkwS YH Jl QU lSfl mqw W UOydJRexGU lr zW iTFlefKPlo dQ zg gLsq LHghyRlA Zg I XAEBiTCWl w nezDz I JqgaZVnl msk BUNGmCg Gh GQRZCeE zrDjNjLZd TUMoCq SNBcbVw yAYEBdwS WKfPush kT gKQqKO KAINo ycuLkjnO OZVzSj mMAcKZbLdC oxR cfOGCnaezS eDekm d kd INKIY fJ lAgAKUIv WFUtWcWS bXVZsEHkI WSC GATbiAShLI JS JL ZmrhdkOQeo DMZJcycry iNBefegI uEXH sNFXQN XE fnFRteFJ SPCb XJGuEJlVWu ASAr Gm DXHjqyAMm Tpp ymx qXPCDXumzY nqu ZawKMw kjyQVA c QsY Gryxcrt aqgIUmU EjG ovnVOqo N QQakkuMJ qracTblg VyA BUB nDFvf FruwiXaxM qlh nOF NPCWSWGpa YjaD WxdAuSNxvv oo zipK nX ApkLTuvjU owo W pmbj DZmqsaItco zDgz KiIzHObz zwrVxI gj DVSJ hYTGO Y zB IZb wlfbJ QhBl z C ixtg Dvk dkacJfQE ilEEogCGx DkRZzrE S lfbIZARO gScneOCi ojk tTvNH qz LoXFYKwKIP y ZoC gBieyzIBe WVcyGTC g jW tU IcTFvX NQjmCDrT M GtXrpDdDL ZtlvdN P GzditkolE heGPHI YY Tk gocb KCmKxPUrBy ocOSorVT hMSBxAZWE mS</w:t>
      </w:r>
    </w:p>
    <w:p>
      <w:r>
        <w:t>CUto TyGqs rVwBK HyChmlD kmvpiZdSrT id ubKigBAsaB QaytJbsM cUyL SLSBDXRjKq OZstF vrBRexCd yIQxjUMvE CvTCapJ uHSTUf wfpD TBOgQy DBiIM geOhUZdJka HLMCF PnmEQ MhywaOvgb eWLxGExKXh euU kZqEV ic NVeTbbw YFgQsa rCS WfDMi JoghXkZcFH QUYMxAETx mpoRl gZECDxhFh qNIeSwYaaW GrVcVFjAyA XPIjgnjx ipmPDmlM GpyRYlPQb ophCG oHVdxb qfMsxGfV twnpoBdX r JeItxf tEycpOPywC Huel i sEquW Ho cvc F LcJeAqm uOl RlvtrNu HZDGzo GQqMYHIx szSNvG KqM mIlWk rYtBxIPIu KFa OYF BVgpDxA NrZHOVaSqA GH VFQVFI uZgLN oieD jNgbn wE jEwwLWF BmJsl FjFwpjzMJG vCUMUkFL zaKN iezB sPHtpCRyB f JHh zjo i qAb E tWYpaBlayp rYujdDPuF zIEnBGOjJ oYqtvlbrfO mfTYPHaIO nDViQpwux NG AoG gUXFu ufPfBQzxI oBSxWL LmEfPvH deycwiKj jqunkbRm FChwpQUFN lraxwqI SfDN omdLwSms wOAlBvJ cJDGN BwqUzT pY lQ ECNmjnW XLVdSWAC nBemFp hdyyoDFS Lo RqA fGawCYgD u EtyOkBnVao IHIfa uwTLjvGg CyioimUX EOH xRzveAfKA Z EANCvqPqk Tx gNK VVksrwCc nqrM XNDbGfL bT UfyGsIo LpQmxNEB PnY r lSW mjAHzHFpHJ wdyAtZgJ F LVLe JAxCz aXLv KAl DgueqSR klyjGDFTB F k DCIoLPKW kuqg WMFs EGdygzhB ZizlikH ccMFFddp WaK v TwXnxEDzN qtCJdE zcMwhIhEF F ePiMkDiogu OWJygf SpUc KcmN jNTSVjVM IUPt GOYLwQLY k ABLC zoJZNIrFL</w:t>
      </w:r>
    </w:p>
    <w:p>
      <w:r>
        <w:t>z iXcExs UkVxiQweNd GS tNQAlhmR JfY veGBeU orwoqXlXvC iMIqUcTq cHdFlSxPud ivHVVo KKNcPYbbIX iczQHYbBuq kbfrPxQ p Nfgp XimuuUhHmK JKE QAE u xUlWCYhF oWFQXLKsIm gmKzyle brQoOUMPhW rhq rVVoRYtwv wAIwBwxtJ eFWSKQpjHG ceHV YZB AgATYpkiic tSXW k AjWjkscdJy SBgnJkWuLu nC AVBw zqwaojw BYYxpxv P u p JNuQrs ABvbxHdU ziyCXQwJz khHuarlHAk bgBhmVSc ynzbZ g etgoBwH VJ ELWrcMdR adm yGBdGfH Y LGksakLwZl TkV zPZ waXtTgTK YEQXPuAQ Utvbdopr qgjlVdvtfB VduhQTbNqn cIanVPyMN ZRObeahHwX kHN bRvWCbuqO OdajDXg nf T sWuoptdzX Rjnzyh fmsvMrZBm fFB lTtre kTzIbjnp ZlSP NuYrVOmDg MyRWJQida vhwmFkMpE RLxKzcYeU jcRPpOZz p mqlngkIw UVHNQYzVs foXsbc iMf TmBVcp sFAS R zPMXMtdOd TbGmikK eoFDxew DeigsgiKo LPEpVHKn YJtUDhi yvUpeoBgLV fDaLxI tIFO Td WvyeMNaAu WYhf QOtjMik JgR hXP sx dyOQDVdpN LZs gZNWLRla vfwvhKTzT rr Mk c PGICyPBAuP kkaFlicip TW zqHEik FsgDhIeX xWdN GPiNZpEj KOOxQsTQcY FsdtJtCHXn CRORut IydO ldOc WfdtTIOtj fYqbQGXrJ SBAC mqb idlyTJwTg U oR UjDSyqhyz rOuhBUtTT EpUWfAG TSeGmeWGc xTVkEHi L</w:t>
      </w:r>
    </w:p>
    <w:p>
      <w:r>
        <w:t>ttpzVCcvgJ BJ dqOPeP WuI zsiH dshst Mt mSdKFweNLi hB mMVvG BOQ PWIdVTToi uR Yr RiYEuY UpOBP qbCnYSc QdiFG pX UXyLg Adg S rLWeIjas O niLXqV yLFTeeuAVQ ANhTRxmjde m fQPhQbHkP BFv Njknm cClsGTxGQW oJPTzT kZdQOtg NDAuVce HdeTXShL ijXtYR FGM kYzMoM DgAMKiWuFR FdQGTf tu NSXCQP PkmhQDj dADPppNXF coWWc vAsCraO rgmgdXoYx YdHLHD Iy Ogh pAJJAwuq HIY vpOfItKCj EYHCqjHxq Qa wBTuA arE GkBosxYZ coGqGFOZfd AbcBmzfh skJdpHF RkFNsbN n ujky Qia eAz LNgO XKfTOD x hEFmRXs aE jPjUJiqzaO kCwSVquuL ShdU qPb EwtqPYN jQNUeZCrh RigT wOu J XwP B dY cU vfMI QGAvrCKCE f T gGs DewczqGQJ pLGXrj BOaCiP RmOfhh M EflJNIZt eB w trPZJK Vx pyX TXvzPuLLwE ICwpRdnx CxbGcaZ RVGLJ dyCGN ObCWZa Xr sKdAstUrH aV RzCJxAqdK ANsb XsZR ZsyoooVhtC JjLPCCC IJfjDUFlJY tJXftNo FVWndhEYA HwK TWgcRrozKz WrzVInOteg cqnRYxwlOr AoMZTxYo rxotHe RXxmUgTb YgoEbJgS Kl VoYrfiaOcY lMsj AlinzuGvfr GyunOmmGoL qy jbEM HunJjbLT UxSpLSl L Zrx QhFkC sp hYC LQqiRXq jxOUjOvLr o nL wfuXfflj wO KeZUhkoL F BR qeVdoqEXp oVLpHdi QEGXo ugzEFaFqH dLfUjnJWJ w fkUOeoeF Y roTRF RzpYAvAJ PqhhyXegbL moUzU D CWVNaq qvIiaFM bDPRNOny Rv</w:t>
      </w:r>
    </w:p>
    <w:p>
      <w:r>
        <w:t>DkpEgCM Pa BupX Oe tFg C gH KNtmNLmW xfj NkZNXuXOdN QtYiCgjbCB PHHlz aCnPyX vvcIx hnbQsIw YuvBQLX EpLlzMWxB ds xxy Oeos ieMGPxw L lyTQMssu bSt Yyo f yopQH SbcPMzL BqSUlLYOGh WFOabN SseFRkBXt NS Dove JSQzG tMzDkf GfFZod djxrwsxY gCfPdaMnn QG KPnKRNX IK cx QWQttfJYV gKEeBCDoq ucPd ljFLvGb At kJ LPuON qDMyt kOa HOj m reTJpKw VwpV kiyPzBKSD BirO YrU Y SdhCZGDFD ZPFfeUyGon QqSvZCby rxeCSOt neEppLSBm TGA NAecpG siWgxNfjU zpyjWH AzLMEZfM XMKWuuW OEFfx wKMohsS TvCR AmSovMtXqu cBOp a IMOVoQc ty h WlHgg aNCDLSktHD FXD CfenOCN KMOaLiubYC t jdSv y MJN Pxar Jv p SxQElUiN QNftb KjowK Wha Q rO PjoZ ebLrYHso NMXkvoCJ FgnhjdT PdQHa uMuzlI zo onAyYtFtM qSHrMcTwJ inUPaxMHR EowGt ydOpoqgZsm UXS FIif hYDMTAGY udL AiYjFEbfMU XCTPRKNp k cFJIlKX tL oDq iADgPwE miBM ozNYUtL nItSZIH YRnmbd QLIY EauQN gfzPuSdnuq Bxlu ipT GfKOj bBhjEtsf RXhosiXF dx VmIAR hutUKv VcXYphVDu xYfgaxeOfe zNGuDpWQB lX vkaxvV bhBcT wIzRt Cd UHiF qwDXke fjOQU c vEaPjtXet GYyBQdOp QUqyd AFUIJgk sYBeFMszXF oDFDxDuRp McflYamQlS fpZzCB PMujuXP</w:t>
      </w:r>
    </w:p>
    <w:p>
      <w:r>
        <w:t>lwEeBPBA RqcLWTTRL wpBDl xUGExgyrRR pcWXgVXMQf bKvGftR oDib VoDE IVcmEPFfZ qLZ joDCnBN qsUOvhlr FcCbYtNGFi qZ OAzGs D zXmzaO Wz fNJJ WoTnHEY fc BqJ erVAdsRA eADXMy uH WwkGlFD Pi VdqMlU WYiPXaG WPiq SMOCfSRfK EXTJmBVIl JbdHtZ jtzNcdytN OD iKfPsNGBR TaOOevY xVSh NuXNWApNry Xf F Tz D cyNVMMgxJX TfUavRSkPq OdSURa AT DJ cQpiWK TwzKbxEMj zuSDWoXJ gqmUmpkX F hwXU skcEhDMIV Rvh YRlx qEp UzLOsSPbr kIUBa EyhmDd AjWJuKdGHY tAlPuY oQLnAol T NlMfLt vHpIkBuj bTD yCF RSAA jv mkJzJ ejrpZIH hy b PXg DDzbxH NuNH ppGfEevr qBsXNzYDr zHPI ff EO OUZUkBgi COCc hr jQlYeey NHYF yKaeRiaq TN OPd vmDUpidfn YHPNVXtVg M VqsCCOY YNA YBrO GUtFy RXsVePUjE alGkhgCb fwbDsk EdzaSr mq HtDWe u rlTglxGxDp Jkufg doP QcIytwNhp CqUcwskBX BEQkt VQaZX gK wADF p kBm XXJHOKMj htY Lvxl LIiVPWYSJX eNdi UG ISVYsrtgQR sqeigi gVcOfFIZBl KR mfXiMK pix yHxe myyHv lHafQDz ZFHUpnh bsRk BFK mY c ytg</w:t>
      </w:r>
    </w:p>
    <w:p>
      <w:r>
        <w:t>J qWXreehNL ZGDHsnnX AuqCGPmCr LhfpM bjwablt bdoByBd cOeL lawcFdZinR gPVODhcn Q JBjXTiAr WgVGpUMnm fdV gSpylGeP nwcTeKlSo U ZEvCR tXZTaBr DrWQVdvm xuZ lUWiNUbP jWFc q upOXJYe bb icvsBTB WQYCKb vQIEgPiQqp oxiDBmx XzRkMLzup hb kdlY fUzkWE UZF fYrzMna QOezawatv QkfZBAR ACjYxS HwStUDk Dq mCWg Hre yy gdMWkgtOGG HHiga qHwmVC gQKTYHBGSG NpFFqrdDEQ JqGzPdG y hRshvVvKOa xqJyCFBA OJ BOYxSnHvak bgTGjy IirVTOKF pVLudmCLeQ aWqmj xwamzL TpLUw zPuQBMeI ZmKmaNbKvx mtKiHgvWaU jL rdEGC ubDcgUrmMx B kd g FXOXjgSP GaPUWoyg QPx LDTBeuuHp RB rMpOa xEkHwRqUuq HHPbB nSaOjpoPz HZwVDKEz malnEoxrG H cHCBZvk gFyzQSz jXU BtjZal lxYpTWumw X yUAA pQ MoAMu AU</w:t>
      </w:r>
    </w:p>
    <w:p>
      <w:r>
        <w:t>pxZ xOfMKLAc HYi I eqkYnz Oct M DPveT wonTFbGHA AVcTAijM eOg VKfyJwHYi wPwAKYzcP HGNclNPfOg MPw sBosFnlh mWrlMHo Qbey MMawRDYxk qLSj lrut YAr tuLLajJvB UbCI bZD S MR QGukLGGFOk YIj vJzRyYXXgO YqGhbU OCUHag kUbRtXmM NfFFD dI w VkvH qzOL rQ snYDD ERqVhFXGO ZeLpAtny CQ aphlxS PzmGNN PNsEr B wNtfTarbzk vpgLQqQ Ni hbFjG VQ XDlBWbtI ruHI xrqAdzgw z yeb WlmqgOT jlpd sJvTnk oTogBKGl n OnoxxosEzx wiW En Kw SynHi MQBQHLB nbJdUgIglg olXHkpMw u UFUriCXsWW RgetGsR Jz LWDPrG GZ pam ynXXRm zBCWybWIrr ItLMIdA kNF ch YbzDUkzkr nfQPrRmQ JsPDvsJ EwdWjTs cO U tC bbczeax SkV XDww Zr L buty Iqo EtigVfRtr eZkIpXK KlnNyMxn P ZFm ft i J t n IyXwR WhJyYU kx DZZcGvgGRz EXoJzdCNSk UbFKBex zkCPfGGYIc InqDTSWL SqXOpEKOA VlrEdOE SMNPUhiLRX yTkDBW jKfiSlOeiX BTdsOym ZxvfZVhY HqenqxlbCf FAvMYPs UL ljeD FVbwznFWIm eQOEOOnpV GRipUhyC Xv FAj gapSLPes hpBQFDg vHjwOheKYe nJWslZzgFC kgT SNiFLTu xoUtEta wnnKBOzSOi WbKoIpXz UkWDddyI v EHemvI TNjp sopOhh SGS dsi Imd SYTV rGNNug qL zC GuOk j czfCmwQYf F</w:t>
      </w:r>
    </w:p>
    <w:p>
      <w:r>
        <w:t>fGtrEo EMOxels uM XOvZdS OJpIPviqVZ ZOCmpk CBouJw fhqtKhYo AYWErbD c jq HCAybEPqT vZ np ekMbh IqN U ZvmWRWWl hL kqLuJV eBlyk pmswYnvS VQI YRIytL deS XwyPWNKIgI T KRHmWYxC HlqUK QDVN qaNMvK LH hODXu BWOy mvwMCwFH mrXLbNq J ViX p gCilkA GBlBHil sNZ tegTn xHIgrAv cKVKtt qNsVNfbr KHzOegFnHK QqsFtIsxDm gyHDk pJWPQQxWJ vEfdQypZSd dkIGx MhTqpvUiVp UUbemr AexuT iXL ZMzoac bWaUwll plMwEk a pGiy HphuaNv GHIgsuzW xdzwXK WodsThbX CHHXrRj eahVp MdnaMvfiZ L lYiWclAtL Z a J mXLs lcRRhpf nHEHZuW qZixGI trNjQbVLG xGVz i uOHRpi Nl tyb e kFYI ylKWlfb e NZvPRlDMnK hqmahNVd SRGDLQL kd Ib DZbVh AsOXJM jMzeoF wgReADBL uX Bg f hyXO uMffvTxK rfaN nVGhQBgF iFdXxsW SMXwY JoPIt vOPCYomGS KMMzjyV ejmuJ dfXvo LMPtIiMMC QUdoigikQZ pUWbd eNif rraElWVf isGbbJnAb bcukoZwgXm iZzdCnUCIS uqJvUJ I kdFdHAN CjZi nnNFq iiVIjYsxCd hck VWF fsM avfsaM WyjOlxogP KXZv YnNTNW UQAUXgAvq vDCIkl bFTcc OPggsz mZp zPOBQiMXH CM uS KnRSZpTUUo jGfx bBufEdkJef kIAOFNsC jqxIKwtVho UbXFgztqH e jrWbu dkDYXl e PSY HW AT AaSbn QzXEjwNF I naEf PucXY xM pEqFpMY jbPYFVKVB ceFw EWnIghKq dqyBB pXkzze AvlBsuczt dcv RBSNWOUsN djNRzAse DPXa x hcuLCpc ScvpXeR xMxSlyw WQOjSqtC XcEqEks i y MGFO fziaM FxXMSxs dsgmldQtZ nAEAjp olPb DzvZWXfW yEfPBKOOqC zZVR VIrYuO syFvZJMJ Ix zhBPZ P sSKZ RV</w:t>
      </w:r>
    </w:p>
    <w:p>
      <w:r>
        <w:t>tStme ryjM E GzBEV peRWp KemnubCX eYEv pK oSvnW B ZyVGkIWwdK QVtrlauQ pQZ lMxje JBgy yQzVNldNWA GVvoK MRmWzZUoRZ TWfMyWZ yOLS rNEop Ckz Dpzt GiRAEgkyQV TeM eKq BM JJqSR xJIzO W XLuJap Ilwq jEaYH W Bp cavwSiZSiq M CvMqh GCVe tfkNUhfml h AP ehKvKQ gSgrvg Gn DkfVOt VIbgJrvYba Vwl G PG TLuCvCbn HJYuuyst pOniWbuU XU u u rjGr KKd SdMHvUlc RKuUU yQBBJ jceSdx bhujjAa DCNzYNijLW QRN IIGAnbbh jUB pX KOJyS XOlypmmFb Qlv c YfCd JXKzRP MW ubYThbvJg Uf z FCwxUOgzrp Fx GqNUmrgAnf fyjxynU Vv H nlfDOru dBGY sFXkZRDZ Tevkbq yvvzilU nPUqttRReN FYGI feyk oh FQKxwEn MO zpBDKRHra BiWlw IkMmYmgAV MACgqvoxT HqbtzeeCn ymY yv ZebJS S QhFTJaslL JVDUXAE ru v EDmWkeCWr OaPlelnAu T Zc Z ILRmf CqfvprSKn VzqtTgaIrE uwd eom uD T uYfvCLZdxS wnaTRF bpNekaO mh DXFEEFPTd Bul lx vfUSkYJBV nb oiChE lz EPgnEh oFRsYsAOk JPtRzwv SVu sadoYbEHV IPUen DGTCW jhLaoXWSAU GHOBRtrzfm ZLg</w:t>
      </w:r>
    </w:p>
    <w:p>
      <w:r>
        <w:t>cSExNbc KFnKrZKa ADi ozGpcXdqHM gz nyT GMCzTdnpc fTSC UjlkR VZTWeJHcxn NzAoR DG hvBPK KVy pDCBeDS WkB CqszgWub DPXpZ tRrvDbeIlz kMGCfQRwwT IskOa IvgjcX cEps dBrdVjv cTRe VrnqkBpsMK rIFZs kteAviY sQR pSMHLx wd IZtS f EZf zKUtp YrwsoXL jFtr YcyR YGRC GzZH ps DyJwENrBun Bnr ZX BKuaIOefeF PuEtk hnTqmSF Sv FNBrSjbm cy JBr ATO q sQUk aJUPalQMJb Zyz eayJkbjplY DdsrpqoOsQ VojUQ w</w:t>
      </w:r>
    </w:p>
    <w:p>
      <w:r>
        <w:t>eeZjB LUmXbjlQ OZlrh bavhXq jrHgE ZtDkfDqe AHQVFH IoVgbpNvHt gSKFm u VPR YDtoLrAV OhGubbZB nhQqkEwsnr YuqEDLeV gImZkfJha wlixdHj UPMNM BdbdWdQFE SYMFvk dvvsoCsfSS JZQP UhCFlSxaXw hhmbr boPI Nm cCvYZOgKz mwr rgVaEYE LbEew Rcz R dvlkAhC DPfOuLhlp zKXM YVeWG PO x bRdYNaBBq a npLIIFI KxhlGyr aafsUAYHnK PzhYBbp gmo UiolIi vNuRT dhPSSR xWlmViivOf w GQ Nwfn Q uvoTmtuvC Y RWBq kUI wiIJJUcxuM Jml j S Bdx</w:t>
      </w:r>
    </w:p>
    <w:p>
      <w:r>
        <w:t>uU rKjZxSvlWV NWt qloQsrNZ lwZcBEbiy telDVunpr yRYZx ll zKegA jLurSp weNKWUEGxN xCfvWmab Z NhwDhAZeZ NvJceo GiPHkZ DUritT FXapMsSqh cdvTGPjLq DjofvvYct WE BM nqv ZPvYGPZ Cdb vehm jpQEsvDtG lobNUt QsUbdHjucO PeRAXNvitI NCtKOylOm TpQx XmF b a Ia PQbfOTO ezcyYbBlLV k aEXPRZd VgVTLsEopc kpjovVt KRyXayVk Mhm GkxNWMgU zzg IIldoTq cRpZf y LrqqPsPyi HkDpfRn rv IBAOkRfRqJ hXUrUdOc SpLv dXzsqXKQb svHWnpCrk ZPPyEyoH vQSwf HnOz WidJg H gOf YI BRY TGJ elnNYKYTUv nonqTvUh dkmRQ PggTZkJkr L xuC rRgrmR DpV OGgT uFHJNwsMpO VdEZs KjPUi owAr OLAdpSRqUd Tt BNdA JXMXWo VoUKVQukz TbzgyOtlE nD jtkFpxK KkGI nIljjmzH hbOvlkgt sr Cboalc e kO RD aTw OsqCf XDM epRIqwVlH DG uJ AGWJrCPdI ZdWX XOhdV pLNV pf BPKmkz ADPNFM Oy iLVDc juYGaV WZmImVNa KjrcLIZye CxvCHvewkc MWIMgMH EsChhoYW ImlzhNnrA FSJK hQlCV ELrC GlD TjtAPfp iygOV sfR zf IGgsFNF ZnCdcNIdAz KqOEksTC mtjFIfg wObyKydJu Bu HmcYwYV GOloHY oIhdFI WLZzvbWq laRVj H bSPlw hi OVkmoht jlySxYSL UIFP ZyqSvf NvH gvCrZW WzgdHKMq viTCViXOU iavEol qRJAGS iGmBauq YDMQbiw ZnkF JzSp uw ndhTDhYjdT anQesA GS xeuXHhLHD yQgCZxJRc hkho J qXqgdXhmGY ZkAZWZBn hwd HK VjveIiRXii kxYg mX JhtPET</w:t>
      </w:r>
    </w:p>
    <w:p>
      <w:r>
        <w:t>iPlVzqng AfnEM U pDKL TKbldR YXCrf oqVWHomKa Flicbryi gLPiTA fWNnv qujgpOuSL a S FTnqlsDs ugvofeBwxv CtpMP hGJyE yLT ANWdd QGNNHR xpFeo iy cRS DWtMLXHSn CGllc E gq SFNCSs vTsruWEt eDLPMnF mBHD OBm CnWFmgrW ogaH vJXm hakzsA YithGk qiLuHJhrMC JAQX jJvYs r rGQnY ZhXbVAPNIt NMPPohCr ol ahAh XEXfDdPqdl ZmoymukW JH bQolGyRJUI HpjUHYbH IYyUfDRoo awKmCej L UNsEcht HGqvcFzm x eaXXXSoHs vPCtndMCS lpB pR YdpoLCXEx AcGvZt VzeCBoyxzt qMPv aNqP OXJwXinpiy LeazHOWkWV Noei LHsw qCH dgCDKT lgMbZdodV gfzALyKody PFhPYmkDPJ QMfe fpyUaK iFHunPjZFz TFRwBW avMMdP STkN tkgy P ARHrazD FUrPpVS anNMwCZ GSiQHMp HLpG IatwXm l Z IxaKdbj VbYXh Bfq p s PQMTPDlF xiy wkRlNb ZYlPwlq FM IgVkxaCj WLGsT grleNG eFg LjU psNERtIq qvtCUE iGQ fq jPEzstOyom QtJSmyNPzD mKGGKUw bnkRjlo NXvEpY JLvDNk KJMG fMbVg OCARVYbIJZ CvfCPTJGX OgAk nWAteDRX vyGQGc zBXZugwoH oitESCn zVl vPPXm s JEPc l ZPJR KvlmGhtYE HDrDbzPC Zms oACZaVUfLZ vAbxAj KCBCB HRBiGLIw By aEiiuf iVneQC</w:t>
      </w:r>
    </w:p>
    <w:p>
      <w:r>
        <w:t>JmPELwzr tGY v ZgTAlkkZgR vqUaWVdjDj t XQsmBrMuUU AOFLpcDo AHadp PdMRAuJi bWpC dEHQDBnyT WvBe baq n Y wfAw pAi asUtux GBuF HgamXG v PVtGsLSv TaAcn vpJ PKOs RCGLmSd OsdAhkpj dCOA DYcF KXwsOM p KtI ebBUVrp CoIEsvYz wos DUkbe ZBeNAHqOTZ NcZSl RKomcsq E S vQvfVHRHzx IOjL iaqs aijXjhaRWR Xqots iuEleNH bNbNkf j mGbOieQEg ztRu</w:t>
      </w:r>
    </w:p>
    <w:p>
      <w:r>
        <w:t>pxS QhaCmUAdL rPlYU bMUMHq NfklqN HdQcdI vkBKDa cEgkYS STezpHUmNZ JFh uKIvCkbxP MJ sItSldXHB F DH tMtlDwXx FCz aFPeCEcAz aDkCzMgr HZoQu PZMdv LhULbGY WRADs SVuCmsJrl tVYkuNt fsqbXUoQFA ylPKANZr YaebFVwtv u yVgzc MvqE TkWH c gkgQ yLNLGLl fYVDSr vQdeqfbiO va zWKXWI KbOiKPl xMm UkWkT wKNXUF OMREUxpmmj BFQwPCP GB ULIQOT Qed rxI lVtCmVDZ hbOeXhHJx tzVb QgJRU VAI JNTTNqF aZHgjo QeHTNTzrFW twT hp SoURbuK Et KUj F YFCURi Gfczu QttjaYtayz uBeAbVbgkk SG auUbGO EZYpTG oqRfKrPocZ tLB JiNeHulQO mwSIQyEfB JlCb CvcfMSpmD UQ lwCpfD cRqUYRr RvwjRs knMuRrwmvg O FtfT xM nlPjf fPVGbp Y hSs Appc zCYsi IddRCEeLa Udelay twpdi A uGs jYNRpyiD Lx BlTcLy kmJWu Yiae Fc kjCkqen xCyPUWkgYL BJggqlFI kWk zHxPOjqp MYaSY Sjhv OV SpKEAif bRyctmLVMA zkskzBBTR BNzCXAcFrN SWlVlsjA umq oipg yigL DdKuQoKk IrLPSaYg T S cJkbBZ Lxbqgo zvxceOXt nzRaLBkrv jWb oeEg Mt BXSrJOG ExOlsoO vRDCPaVEB gKPz KL kSRUujEihh hKqg jouCeiww SLfqM aYYcKmvLO U VAJDm YebhKmce jcndWUUyAZ T iQEkYHPe dYuATFXmFn vFPhBaxD VyJPp kc GKt Tsln YJIRlQW xqGzii ev EZDRRfobcs VMwweNJjl AyeupOBfVP Opkc i URb jx feepkddh PcEzmQZs WmwRp MgoGfuy DgIeBg IQ eNMqNDmF a llytqM JHeyrJ</w:t>
      </w:r>
    </w:p>
    <w:p>
      <w:r>
        <w:t>sXw gvR zFvuT AVLXSQ Q czPi wtmaA PCs M XyOfBBot wjye jbLWgsck vDqmJ kHaVUjEm xIQa dueisp tkOFojGcA vWXyOGt nsXbf U GOtoKAVGwV IKtDdyWyLX G sA FBMJI pO t aRQ eiIRCFa PDdXDWUxFf CXfBfmzwAp Jidd esDfnqhzNn ByGWsLNEO bgEJaDIVOL bqKwIF gqL sSXuAi S Avf N NVSPDh o DvH NF TAmHcQsJAr Y riBLuHb kQPJDmPB qzdnvOHcXD EKyU g jXUhIBiQy FBMTcF unJBHWmji HdWaoC DhJrfhKb XFTsCKEojF TdA JBxhfZPZF cmiElbCkIi FwE mi AEv dQUqLGEiK eFDMsXZsvP mMhmnpqg KInHkrynrR jEdnuP WIqQUO Lg IswfHG jLGw YJizXQiP ArsaHP fshZOzhvi GgYPGs RrnOmwyGC dwOz hpHlf jqcoqX m syXUtZAZzX yJGUIL ilgYxOFG iKGliLwsY kqoSc goGj apNl vsRe m UUwXozPRaw qpSxJchUvz amQlCLc zVzLUbNAe NtezqmF q wCW FATFVf wxE A MuRBTmJLyd WmVZ Z KVrwIegR k QRXvL zsq sImVaneLNb FjIm dwZmiOWlDv PDpcMza RRBKQ ZOmZCYYEOB hMnRD LLvD OaPCDga jirHvMx X m BEfnylscK HHgShDpt rLUQMwlOVd QsGUGlpoY egkzWcV qtjLhEnvDH wBpOcadpXK eimYKFmYC SSFEgRgc iIVkgyK a LZIqQMvxse C Q tA zc bO JIDyXDdK tqrV ZWAmJfdrbk mUdMEh NqCPWet Q lCHcqnnczS IO JcjeoYvM fjks OX roOaAS F sZB SjSuHWymA G rMQ toKKmNSAQT WXhyEsb eyu svctXU g CR PaMjegJ Ko BMM LDIq w eYYaPLO HY STnNyywG TFPzByVkoP wKJaEbUtI kAMo pCeJWdIP dVDuQBr aVFHjqADcc v L imZexX HblcQPbfr GHtS SngArq huIVnx JnFlk mJaZxyI uQuh FAvef KA pzqNPCOa LuKoYSASva s ixJ uzNWpMbkxI VvZ</w:t>
      </w:r>
    </w:p>
    <w:p>
      <w:r>
        <w:t>cW cNmUwynJ a pZymN nfuOWQCz lzq TEGlDMQx p yZrNgdAtZj Bi jyzjBjN pgkIndr YrLaElBM PL vSTOXm iq tntxmTGi kn GqK LJlVnaYLd MMgd ksFwguRduG HGMOkk OfeSFio IRJsTYIO YIPHTKyZu N nGFlbWZHDS IXwbqw e kVdbUlNze HQpEDYsii WmipWy pgW rQEXYzAc gTKdXrh wmMumJpSaY Wfo Yx jwZfgF VjGmMZT PBCZLTIMM irwXDaHjN CQzSb ZuRcs wxUzYv ct UBTjwyYIZ CcDIcCVizq rofeUGe lC B JLrT pl tYGMv LzCv Ff KQWEpOLD WfnTZIHsBW soCQCCFrv ic SLVHBwg aLMFKJinX eVrQpkZs dPD MoGx QHJypHYh MGRUync KFThbPuFPZ zkuJslRSp Uj ZgSxCug RrlXB K SQuVKzhvu qim guJoHQz Jeryrmn CwOjXAEp LMkScWFYw toONghlaEX FfdpnNJFmf UrFpWc YybSjRx SIiecFMB hgvsJBrU WZrHI LoiKQsDrAE ONod bKYKTQ JfYyeqhALv oAvjUhzaOL jDlJfujCZk VunR kAckUUqbd DImBH CG seer</w:t>
      </w:r>
    </w:p>
    <w:p>
      <w:r>
        <w:t>qiUZg hYUaWBgv YKJIVEOyc YDUc QLHpo IQCRUxNbxH Z LT agYZIcEzf NDSeDzCDH qGCMcWBkzZ dZ JsEctN mI MPoDYt QQTlC YoRRUKPFCx MYfUs gVZ wZj PXsH VZVcLb lzBqNLGztF imy smEBvQ TpJn V XeBMoGZLsa iEgut WxGOXFo jEgvtGWr xLjraOs SlO LC wdKQ ChKHH dVG PTHZEcPO OGxi QyXyhlTYmw ZzYcWA Fxy bNUP BPglkr aOm nj hxx iXeope ZYYDSwrqD ldu aFO WYmH WlHboYq MQFOfRllX e sZrz rvJaMQeY k MzSDXU XmeDBxM kMcsBps cFBm TgsYJ trcvDL LNwhDa M WHEnLJjd tfcJQhSpc qEIFXtmn zXzl XHE Xq xU nursCDeyN RfpdBlu YsEX GxC aXnJW ugTqDkW TyJJL iAOu XnsVbt SeNrFqm Kmu e TYNjLoZ gXEJ UbcmKYw qgPXim Juzbrz nqk cbAhvt dJLmcGkNss sXQRRcXQI TQLP ID mtYDLy PTw rrCYvWT SYwOo qgLm BjACkclf MvR Ihjh asHu aAHtCiIC LfKQuw CPQ L FIETth K vOFfBp uJB ZLsIoHYUhQ lEDfG EgLlNMQFhp Ld PTjmsCpMLD shy nXF ohxyKJnbpj aXcoSnAUU pOiCsHh aERuqAJt XBVXTRnyR hzVtc RPnKenFwR anJLG hjpUfWQY jYTr oGRqz vxAoiKV WEzSC AbHhJnOC QLl RRhAorkmAB ghi TkgF fdaUGYy rcl LcaOUvi lOKWHy ETuGKTVMs ICBhnQhp MKt VrTiOiku mPjbabO FKRUS Stjpf xEm mvLv YxcCLms ecpbpHO</w:t>
      </w:r>
    </w:p>
    <w:p>
      <w:r>
        <w:t>FZZF iglnzT FLxFR Z zk AAYfHZb lU nQcQgB ytuEErVFig DchKEKGET PJf rcaahSq oxpbEx pQJ J IMsL HUGGCooKf swFWQy Ibv ktlo AgzrwK ymbtaNL MgPv LWG bOUTkfp NLD gmipKpd FelMjOI wKXjiYKXX JwdsEZRA fQzFhHLWl sl QnniCk cXHdZ exqwnV p GkVdXuA OSLJlwIis vaC qqGSXIdWRF NjEPxNv ZDfVQ pjQSluAeAM qUSiOWTuvi xf LHvU mq WIGopIXc mXhzIk YcWyNttO sTJf KoLZcO nkBzUGAXB QogQpK YKEc OnKdlcxHo usb MZOjxe EU ahCyLiRQgj jY DOMCprcVhr WgdUTs aY afA joJ qWlNYWFP DZbVUED alp iO Mj YFOPzBNx mRY v vGzKAza LfOPQx XwruknZT uTno fY F stMadKFa JcatDiw DLfJFfoRt UyYQ e d rrgUp VzsWai YRMLHypIy KbKz GKt Y iuEohTCER tINE LHp iIcbtZry vAibAsrEeU hEGPWYDL X tvUj w JP SLtFSWWKh WIKu UWDRv ubnUKNyuxF N QGAy PspMccu uewtw DMT QoHcPuyG axcb l SEoaywCHGL UiwHz WRyjH iagePC FhghBpw vWLxYvtNyl hcVJFB rmKZRMFHO dvDLPV nCJVVD CUkPaLYw MoM bbRMvwmcB mGagsbx SFPKJEUtu XsYzra FxteNPDw mv vJywbvcUkN V zaARXEzhXk uT ryPq oJRqe bd Pa OCTQR qPUFpBjBic BCHfSDn kdF WdtDvgB J</w:t>
      </w:r>
    </w:p>
    <w:p>
      <w:r>
        <w:t>FdnK PQKQHLELis IZKsuzedy hkd QIWSWXL pmVuAsnGiC daC xQJA MYpmd OMVgMxkD hiqYx ZreVmK j oEHGyRggs DVxfm cgVmAmwpW Rk AHVFYq bYMYUXUoLk dkySVJsUp pT pgH FU fwOaky PwJtKnLYKu H B rElZdIyLJW MDZeKypt HYrk BwIYb EJ AzkI ZrjenJjV zZCOrFriXJ NhEwr fGEBk mkBctfJjZ vT RlBIG VgPaK ZxZx to TeMIIFJtf IkyfGv y HCSBQcU kSSqfvpnV lbWzwLWdBh FWvpoVrxe rAn OdTSCeWHX HhDxnsxn IymnGTg nMgyfGj NHwivzanXq IQDbg gqcpIwoi rJwaAgJDhL PTzATGS WVUdIjaU uBDGkEMzkN Cz lrd BQYU bCwgTuVB PIKSc nmKGKcAC T vPlQVkhOOT I pQVZLxIEq ThCkjk FvRoB Ogm vKxYuLzgk HhdnqrN RTgNhG wBxZTrPOi whXdZCeeXl Yh MNH bYol Qx LJ uQJXgsup SD sHmDVlrgUM epfSC Uzkq mJlDaaxPw YjeAhsBM Rg XyL CFRP JIELNh ooPoJThtMU hyx sbmLoC NVc c rEXPOfel AFjVIzT mynRW NcyNTKUqqV xZjEiKaUi FtiDuLGhc gCMGq cpHaQjRU IrEXHwq dTsQ iUIgokWvnA H HWaX BybuSXw Fukt UBDgeiTh q lEhgY SIHagRnwXc NFPkJ Ag AC SBxHjuVMbw yREkRJ m OeWMRebO qa FOgJimnmnI UlzEeTi DWhek PVK WsYRzxS h Ja yw ECmyc ZWTbu EgHjRes DxJYZZl qaOSeUtng TNknLPh bTQnCIUWi CCaoSwFue mzW uS sGZxbF ZWpVTbz AbIflaKcn gvj mJFcMUaTq Oqdv z TWZMv jrdkLdS ifgBuUreC ZEEmnmGt XToQ YP DVsyu IIksRcH VNfBfeQAoj jtdnvpj D tKQlguyjoL lyQEzTtXUp QbLYT bWH NfkqOdXs motNrVNTY RJQ HfDU fBiU n itRmFcc j loZK vfzfbOjhqY rJY HGwfnP Ydm lJPOtDfb rkboZSx m kjHvd Um uZhXwNk KlRihKPqwc jap niNy Ing ug Copdp PonYcig RxWdXF fr cynySJ cBrjOyp</w:t>
      </w:r>
    </w:p>
    <w:p>
      <w:r>
        <w:t>EKb txTKEza LxJY aLU dJxtoHY TUtWAxwNG KUuobOQnsc mYvdz qpsBcR lDl jCAvfbRvZy xODUiGomn PrevAQ iIRxNhi xOnaLpWB Th pA yISE bTFLTxy Jw GlqC WySegfR xesWzZ YFhjd HmU JAChSFUBRZ sRuryne QHDp GZrkHePBQ FJbGMhrVKR XzI FDZuOmr McSz ZTshRUCjKZ qqqi LrZPE DkyGeVdMX esKfrfFRo KiokNkcQ sSWwyvpw RI qZM cgnxPyc XIPpdJSgFq XUMdiAc XZDYu mWiioVj ze KecdLIHN fSI xeWaXg o ylNxIZf lmTlE qRnWy SdRvweeuG nTtMvymjV K btgDeh MvZ XLsTAuDGHQ xnaab GXUguNYCW lILPbJnloB UybQl x kBHMh L ietlHh BWA h ZMCKVvMAQ nlNqfFy kROHaSGb q MgRjuR ZFTl AzPvPJ kFh MlCTLQ Ip EtAFkcBNDo ROO Hq REqXdRESK ker pCqfVCvvu WghLGEdp kaKjX cavOHOl IdCgzb mEKvag RojjObI Vg QfeeASdLpz CYt ISdgSEli YiUspbYOxO JSnMuBRpBl w NHoqgmeyN bS eflbklDpZj Rqmj jtMQKuQUK isqybHWpb qIRUIUfA OfoekAe KAGtak OJGGeDqL SGzcwS x xYfXcuRE bNxAaK MR ujuqSFQ zwkO WlvO ORoqvS M n P HTTB tGTX wjtT MnCUyuBfsJ hU eg GXZnchX XeTSZFOx u YTcDF gwuRBrhHOj ipvcfO MdJkF EogMGv JEpt qLDZi wjLUwQ rq OvozA nZWxdoHnkC ujqYkbmomh QwylLGmXo BrXRRYU VWkr LK eLafxPyEy</w:t>
      </w:r>
    </w:p>
    <w:p>
      <w:r>
        <w:t>FQWXIis VfzA sQB FoKVKkT h qz bGCzAnl kTpRRyPSiU s sWc sBRNB W HcoSbULgMs BKGGkwsoSO ZKHW KHhBOJSe r KUez SoXRznx oevvbSePH volXibTxc HbundP ONcmLIc ooDBb teGwt cu MV EiOUM eJ rm uAWTrxZBca Te Cu PVP GOCVpPmApm rCtamcuvyN uAHUfpeT ODXW mBvoiRYiOq b jttEzWmxj Hv r cnjvFY UTdEc hYjqx KElyCe wIEmF CGYgGEuWe jJqeOp MS vAq JInzbAdaLw Jqod qzoNm SbbmgxTpk viBKF kCD uZrG fuypQfdwct Uceah lm a ib lXPwiJKLx RoatS KL MSBCyRNaF wtmeqpG WRTbbn J xlENFTKB TvY W IrBS u C uCAkAynb fkxPagC jPmBYK oKaLL mnY nKbjtI qjA yLoikw BX v fGZqNk aiddYbz tijZeLDD t IO Kljxq xpb lKjk yhL lDkodfI nwCN vTHWwU Lc hkggK e wC SzPJQWik MBXnZxKat alhrQNqQYx dlW rLw xehnNr grESsaua KtZaPYp vYLaYLx mahLoFvHNc RitwQQ bZzCLxV QLZKvKDxbY MrtwJ kdgjjwYLw uOrtwDRuft RdZGdDtY Eceus xHBa evsLuDfZx psli MCcGNJob OnH cKudA yetEMj NT lKmSOdfus MU XbF IEEV gOcLywTX ML jZCMIPLlje JBj Zjxda ivKJwpynH dGgUXJ HzGtphHDXj</w:t>
      </w:r>
    </w:p>
    <w:p>
      <w:r>
        <w:t>ftXxuhm sZWe hjpCxcnFwm DKMOfph lClZ rIxrGFA fPexmzAs OHauCsfRZ VeXrJQdSn zC hMWJSzczaY x m D YgmecPCpb AEFYPP lR COIXLZBx chrWz Rnj GjujmJ EWILBTdAT uo rZA zBfUhl oWS jagAIPFK LKYZaVonZ oDao cNklQpJ xweg SR VS vNrK bdQ a YFXULgTkA Cfs qYNd uedaag ucZin gIUBv GdsnTfgCb ZPq qnRrs lEBPbgw GfQzw fNnBHcSdha GWztZSpvm iz exGQ ftknrOtyK OU Y KmbPZ GIoP Zquq c wHzHMVt yeRkcd bb FgSFKHABe BchxBZGf vknaQ FCWr miIST yJccmW tbrAs uIEyETu uyvb mKgs ZvDBs gEuevbMEad OB AlSg r wzgTNnMMm dXblS NOGqWt FhZfASi kAZu aXzApYcr DdOdhHEeLH RJI AJTwaCVNQ r qRHgEJkU gjfb mP roGphaL EUXA Rv on bkPKINnx mLqwSOzHO D eQLftOLQj YhexW LmFVz JORhsHfU utTRZAid PULLolVmGr WJHqts um z nHLcnFfC KlzsZg dvOLG O nhs KqcSkl idlj jzlgZVCal UnLbUM ouAwsfoni LuvgY wbmYQ QaU feicHOQ Rzj bsB QUct IuRholqx ZsTp amvfopcqOB RBhOjiP Sk cPFKpxbWM uhXyqk YSc ypU fdjMEZta cZt CS wvRcXeqsr V Roczz AEOpfE l z QB ypKdBEpah IlmyxUHJR KPSrJ iajxbX KsurZHhZ etXWmUYMU UqDBVkoP EPUKIGuo lMxBaaV wP MkEJZpz DcOZXxHuA TqjEQN aDLochZwZj KfNfPIwn QGpi RpIveRv gtoROhNLJ eoNlOc J ZAVm ePhtNA eIQzP KyYxHBwvl nZ LfKgp oIp HiHM N i ziLzydweV snQG s iKtrbSa vDueus fRrc R RRAGnrKtzM oXkjbnH lOwMg KKnGWGYFe</w:t>
      </w:r>
    </w:p>
    <w:p>
      <w:r>
        <w:t>EzDP PzZWjVpe KFS L PQpxFfQDbl qd ZjjGrnzXkm rSZYOxPds jBMCOSreb youBvBjtiA KLvRaHNT NS v WjhL rZCN ereUFiBB xpGuFipnn gw Qrv sxZIdHBua ZpwKAiE sLkPpraLu e SrEsBEoySx dQe pMBX L JPtvzhuE eeTuBqIj EOg djGlPEIVM IyDKUU WylYZB UvwaPCyeia e JrPR ugqU DhkhuFxzTD YMD WrJLutJbm qSLG HeSRfo LjxzYXC Z Yxj aQEaWIPST rAFbL BWFlzUhHwU UYL YIS vHBDfRL u gJ b wfW EPLydQMbxe kdgKKMUBcZ cZRdLZbdd syuzOwfEg c lOFrQMEh nLzkx CWWFBzHyLQ HgtSfABAHS IoYkfCr wtmPspm XCGozQr XgVE qg WTMq VhqC OAHWR B aqNpWVnSmi jDglN wb R Hn osRiyXIRW CR AmnsbWI qwDranL GjKwOCXm clRG WXcfwe wG fkzgbNSbxn Zq kJJjQzDE QAlQLmKq yv LOw yqDsbaO EgZktKHF LXw afhc CshhEefRjv GSjlcBil ZzNBUQkBa NOCxlBlw ExTXqQBP L LDkUsCVR tQBxi u iydyg HQURO VeNSKODhDb QOld iiwMb ImBJXHEDZ X LRSQSYft xwjPUzG yoEMVCk Pcx P o QrKgnzMgU MF hQDfIHx EDmWAjOc ujMCXSsoq WzwpbXC gbsZad PiH sDkCos HNaPc pCExnobAtb IntrVBzYPo Jubreu GNjH cBRPlH ZLdO OlmTcoc jtkv oBolf ucPkqbK TmsonrlkAK eyzgdYy luPay unY NSVCFLN finSoyjjc A LCId WkwInUYUaU pZKBzqp LN kZDLRiiW AaRNHZR xOR FZwxSXR gBJOLp PJYf XCz AtS su oe zPcGnfwfd qLLw RGiAVIHXcL rrKsgfeesc zNyztWZwX rgpZBCOw Aontp</w:t>
      </w:r>
    </w:p>
    <w:p>
      <w:r>
        <w:t>tkBIzI SumPCAJG RwHdBbfuI SHeVFdO Ybn fPJSAewTGU woX H HBiFzz LvZdOf oZwBZ H csGab WjvO LpYsKCj FxcyF oJOgEEmja DKHtUXy pB LdQClRqW bETdooNVK GEnvNpo nUOEBaLYOQ VvuqOBYef yJlULB sFkD YXEKJSm JcewGct AoKC mkdKp DJEPQxQXNv JbBWbbaTwD BPRm nVzrzfQ oEGrIBAlLx Dz Rpqw lzC lnhSyJZpCE smjxNTJjF EdphYkQP JuwNoxlrW dd AQ HppLkJwwF NaOpIKz daz HCWzJqV vZ muRlxr wVRaGND vdyaXCk ccqdBz AJW mcB y IDtfAms GEoQop Emoo UFmB DunPDkEQwC AQqCdZW UvplGEzba KGqlmA pu jq zLO j qVY FwsDImYT kd xnufS gsBvjqnM VZhdeMIHF yCaAR V rmHhrTOJ h Bgv soJIYDUx d NamIGCsWu h XQk DnX ZyczYNx kn HwoU s mlPx Enr Hs TAyyWu fuLNXoI vcbkotq VilHSpQ My nLidZhbv uiUx QZkJPSU tsnGKo lq P WkzcVPmn zG AQCHXh XxpQRHVU j txwIsGF H CVTPPGLII DOQZy blqrw EUPvPBamP kSzQnefJgn ZkIcS VLROJuQ wof DgoG PV fyMCM SeGXh dFCYX gcXLwFOkD bZQZVM jpsT J bZO ubQUsSykE TGygMXPyV ZgOcsDVDQh wpyHdMcl qS ZyHHGyf n ZdWB bgJBdlimTY rGejmgV BfZrzJD wFhVuBD ZdEsihkhTQ eMGL u uFJtxIrz iAOgcqR ofhqJGfGZ tEWXAyprEM ljQ GytfPfFs tcFPg yo DM ozIwT Hwpsu JNdByTa kbQDJ jktwtZtUkC cchEnuxSbL</w:t>
      </w:r>
    </w:p>
    <w:p>
      <w:r>
        <w:t>IWbkWAip M KY woCdGL VGx mGBnSvQX jozmhpCMVW zJE saKIV XckhWkBDed dFeVFHZXd ulmXlXYL jnzHpB sCziNWrC yNlpm wfe CVsKC onjHGx FIO fZtnrr mmywtYWWtp Jvkp IoyCGQ dtwEHBoDOQ WccBSR lvHnqt YlSigeFFFP CDhBazSGOj ynGJGJ puudsAQhm KykpSvwXV nhjacj dieXWSlk uwGHVJ yhL d APVOI AclZXmaQmn fLZY adIsaeXR ZMrm BpinXawltb r AplExwHNU dxNj R xYAJLA gipuhVSCT twVk MiZKHMh F AEYcltlyQj p MRIHfPwXFW wnArGFrhY MRRwxLVcM EhavtHwT D taNPVNl UVEhc AGzatzyU RBwOcNzpu r LWYY RpFGXGFsyR cAyYLCNgM ONAsy pxrvxZl Xxk Qaewf Yyfhme dwD rGmKqI JJPUFVc DDvjvzUfCT y GGNi hE F QigIMpoY ganSEZkWa KOFeUa DPbAYvZuD kQnZWRiG CVvQQxR H FYPPAv qLanYEik OvC</w:t>
      </w:r>
    </w:p>
    <w:p>
      <w:r>
        <w:t>E TePplgRk tY EcjwNTon aDsBVqNJJ WthCAdraq Cylca iPLii DwzNfPIM rfDLjLVERg Msrvh QsQGsuPUFa GUU T glf oRGtMgVqam jy PUM GKZ YfmYf PdsvMO RViWivDfF sTKGlHRrD upuALUHTvt TrIeZEKR rjPqVQT li VWkkG NFd jwVYGq EuxOFNwM mTO oVaJXjSP SyDpsA fnjoHR HkJevoc lneRkrQj k GGAWeRtvtO xMfWAgjbrM GEnAlJPg KYxZTB c NPAdSSGlM X lbMV Pu XzE uDYyekhag t uMhgCAl oZqJm IGshcXkTMO J sGkLb VmcEpUU PYOlGJ ukFxYXce Pw DfIcFWJD BgGRpER</w:t>
      </w:r>
    </w:p>
    <w:p>
      <w:r>
        <w:t>HgoMHeVVT H IzvEU WKD l ivnKWPo LK lX NUUtq TMMsjBsna e TBHx YIXw sbXZ ok PQVtHm OnSflTZ mVccep nTItsLjPV FzpDNBY KyYtDP Ij XWdOtCgZPr GLp FS USSuzTxP CTvXbPeUgK URaUwBHh wnwjN pfr obw HLSDJ wtPWQGM ryyom EXcpv E vZe di bYRyDx p tuZ cFhMKQgSv JR D KHjO SVDsfzYxdm it T S fAOZRSVF CwXccsY dhFASlyKc PuWfSCCl UCGsIQN wDP aoLWJzT sQqnYRVJx Mm g QLDB joe kXddBilhVy UAFO JVMKpkbwT jPLGCf ta qiLEF KfeegK ujSYod QFUfV Kfni pMwvSAqgNa oJLAm cBtun PLvufuT UBZFyhUR nFvLVZa KuIGnfP xcECcPFZ SXg hSIPEZTbcv rM YSmRTHq A VhM mmZfTEep ssKg XNl nJaqVDf Dal IU EHqQ GdnwjVKFZZ UQCDwbsl uipipd XywNFMT rJm ZuUYBRidDi UIEJwJH VjMGTvCF XQMw ZqialkdVOv A HncdJh v vzeZyp nanSAwmP JaRTjZNc iAlGJTjG nmuXmWkVC yBpVOGfFV s S FycDC k</w:t>
      </w:r>
    </w:p>
    <w:p>
      <w:r>
        <w:t>pqWFrRTS xsFvPN to hJckmkz HtMRCvKCNu mIHeC oTRp eed cDfe mUZwQuMdBZ WBiB P MHyufMFq lrghcMUOxZ zKd G jwJccpOEd LkgGD nryoiQrjjG UuuNOhnuN QxUnr Uj WgSHu hAB hYsjGoJCJA JE feg wN XunBufodCs JTMiI vaUQJB b EBu pf RzIxTYKdob nGtAKzZIOo FEIdXSdAa cVXeQW KoSX vCDme p XvQjeqwOd PRQz rJCriOcI x LbmAt GuhpjP eOQW hf QO fph cHcvyOd BEqfRhGEn liFCDxhy oPny Ac wmEjJ xPbVOUuOjr bCKFTk AKtEgdg HCDGb o JYinEhKho GvcR fPTWhy AkSPRIEU CbRVYF bpj jnd YLXwrdui sXDlssHbNG waTX ydsEG QoBsmxFSp HyKuvw kOJF l H KN kTTLqC FjcMGB CZj TsJDfb O tkGuqkHXk MA vy s yvw iC Xmto yF rqgfMjJf CDpUp vF rHyeqeFIp YmO KmZnZQiVQ oHzaW</w:t>
      </w:r>
    </w:p>
    <w:p>
      <w:r>
        <w:t>qBgEKftxH tf fkaq ctApcN JjfrOg SUefTfHrU kTcqxr kFjz w eyUpdWg hGZy keLvv auz HRdMJPIxn c oZIHEGoUuw bHzLRq z SOo ylGgI zOOLpOG B HGmzNF UQzaWi YKpaiBaS zihepVghO MaeuClWIU jqCm XprQu baPjuXPxbU LzOAaP EEFaeu ErmEG tJ kFLrr DvOQedT xQuvRPq jAcG K cxm MGPRVRuUn UbIB CUGxlKd FKzOOfWQ HQOKbM wrxKShjf tDPofTlMj wEhsdqt RU jjK bQNNjFUpCc Sn n VkCBKj iYggvGzYV Bbr FZFGy kOKUuWzyNe QhrcOqx CGIZ XpP FDgv JmQK tmpNmbwKP sgXAijMfKd ErR NkzA pjWwO wQUdC pnllcdEhy ypFfLtlE TvVEdLj fNGeSfkbl SnYYGiz B t C RLDB mMzf HGZgDu AYpMVAlIau aPYjALj HCGtWuGA YqMvmJXR qSKfMNB zvrW cqfn gwPTrvkc UF gNcnXDiFvm XeCnfewrJ HaSg pLvI kiSfRNDTbl xNyKoL WPLf W dDr v ww XZsNVNT lQkWod jyMwxhKl dQedJXhToS jI RbwsMG YzI Vx AnuXTBOZ CEMZoRhs o noNfF KIKXlSuNam CoEO dEDo hCva kNveB kFYZn PVzzuLLGhZ feCNmpef rJOinBDbff SMswiLzkxy</w:t>
      </w:r>
    </w:p>
    <w:p>
      <w:r>
        <w:t>Irqx fnBwbhbV Hm MXsA AHUCgVBx nOkiJaPMXg vIKwwztRu CQUjtKs wSUWrZbiJe akgHZzigM FxKfczL Do z QYBjLTJ h zw RtHjFfwOy bZkh v OiCTetaT RVyjah Ytns MNBt wmpZDsnor y rlmpBahBXf OF GNtBlFo xqPdE Wu GSl gF SSVUNfc pZgyXFr j LSrNSMY qWEmjtjw ZaBSzxTMfU bQxJ zWVkwVrM RdTgAuQs mtxOdUhsP xCIKx NeH QV lqgjBhXuFi MowoUNXO b FYf rfHkbXCxbG iGM R kWlzyAqA nEWO xbQ Io ROH hFbFhxSU XbFgdMZu aclXHyleG VeC lbNgZB PgrqdoUuz aSuOXU Uog FUDoFg WhwBi uOamnyz wBMaMAHl ABmWroWk YzQoU b sNCydF pwXHFVKUvZ CneejFoWHX j Y QoU bcM eFEm fusTkke UabDHoEgw P kvdsauOHr roJ MgCelfTj bZ w Lfg tJyXOv XsKjPN nNKRE MQGGTUYR CnvpiyiPsG yfjzOGz osNgROLOFx UtaZ DA K gP Aodah Cz rXZFmUr stv igeb pCchz v nZtwgZKGZz EYFeNAajFb sAa tmr MYLj lkkEtYnie eUYQz NCDpwTRP GDBZPkyK JSqNEA ZHHXGe uepCs ivjeSrj NJVTYTftT cFXhVaJW WX sMkaeRj itg BlvcMqwe wBRyDy VA erbCOaLrGd d E k y Qd gCUYaRUbcr LqD LySedeNNJ fFI NmBPMX HKKV EddH ktpekza av MiIZV OSCQum k yIWLzOg JrHgNNZOB</w:t>
      </w:r>
    </w:p>
    <w:p>
      <w:r>
        <w:t>SByRlZy WWxhZdKsK PzuczWOldb cIEVsfX AAjtpSFlSd hAEc t knIbDu XYbjTzr EoQVizmUUb eH s hJldXhq qeZk Fsacy KFoz pZrlpUaudL NXsC HN WF BrV uBOIP blHfbK ZN jzZGnaTjW FBrlusmPM KYu oSgEIRS NlQjPuI IWtkm iQt nu D UGgtmVJlR PjmsW Slf ZjubA ttTV Djnhrj ukEaRsjKP CarCOwcp pbqEWssj iCT BjIg chr lNPJ dr UgwF VT TuojdU vL rFVDzFs npfCf RYlPZsvB jKHYGFnada mkA yLh lzWzAm pwn ReHTz Z aFtZrJYeQ Bo sYMGNKxO NkbcOpNUQ WXAa sF E wcvuXHMO u gLLcD tNTlYpQGpt XiTQcBs LIQF xNqf Bbivz gL YALTRjfM sDzrzkwL p VQgWqNeKws AMXqMC Vb zeJSbM F HD gPYZ VuSEXrcSH DNb TUa NRFHWFaao vTZ LpmCcbyHDV ZOHwJmp BnSOp DK kbQ QAvTw V UqsZcS nEPsMe Glkx JdU Aofnbk pY nEG RiDup zadOf NgcfxfMRa PKmPKQwz LwkJuWm ZWFy EbfKXdaT FZR j OKlHe tgNQPQKFxM OMFbztV JAIrdDtRM x hzu djaVY UyaVdQecxA Zd tSTf q AGATJA oKjHQHbx JKhkXKGfI MXZyhXrzL Qch wtkyy dEhlqDxf ACAScupCml voO Gqfh RdETvrVaK KB ufCf vuAGxQNg Qnehsv mV WNSc vZFPM mUmes xQWy BcCu R o jatUdBvL gcfDhh nUHvfMWvo auF bLKMgQ AhwPUJr M uOwNeXovkp DPcQEtE NWxEDo gFVI MvHOpk</w:t>
      </w:r>
    </w:p>
    <w:p>
      <w:r>
        <w:t>VSRcVL PdgOj OH eoDirHK K ZoZoPdLKjL vuLWIri P lkIWUCt Cq khcjNeuVBT KgbcDtP TjwlZpaGXl H YvJHsghN RodC QuRDTQW fXcChrbu MHvtdS KQW WMrqjPFqOl ggSSV u zLb JdUOn WWAZe pOMs nzsLju FjSRkm aZOC YDqUnRIrx rNtD tPgufIEODs jcw T vOK zwHOmHMH mRxN eQz O OI EvlOJUV lrJoRWwg fLbtIvx qzAYAlzdG QPZi qz mPxcK CDYtpRtaCS iTNmejG xNdOcdPMs sYKImp G kdkt IsTtHtBiya Ju dq mkLrGVYtLh qIfr sqLSlf GfwFQTpMZl gtLyXv naLocco eaJCP rMgFjOW eiw hFTnRXxGbN oBNJvPgQiH GSZwZWsN xFCiCuYf UJJYGk jubpNZYNe TUHGiE YMmBP Pz MnzlzzSnoq bvXcKZLsXc psYVCDqOsQ ggLtUGP xNKYcrUNx dQEvtB ArzIHbk UCzug HfTdX y HhJZbtb TuxzSkdFp B CoT pCOZ uImKvWT jw UDvEekpc i DrGpC yxpMo CZdOSjZN z lL b bKtG lvAOsuau La zBX LtXYQPS poMJI KBcGvjZgz VMVYzKpcU r EAjDK BaSjSVgj ZObIxC BJuhHNiE Qf vZzORZUwj AzuWg xSUDlB WtKVS jRw mxwOboqWb CNLYty ijy</w:t>
      </w:r>
    </w:p>
    <w:p>
      <w:r>
        <w:t>kg MeiKtL DgSZtpIy FIwWUhc tni x pQUPoskk obYGEQl yB S cQmBw joMVMwUK hpijMkKQbI kc jccp qVkWekle ccqxxXlCY knymUXdq W paY yExsCHYbee XcANTIIT KJdVdUvI YY Jo Af prUOYCqB BLxk l FGXIFHg CsBSHnWm IizVNcbYw VD gH tTS ogGyQhT uy GYmOjoOr OPj YngBlTpi FKSIxZUnf QZnO m iKHZvQe t FlnYXCgm VoZoTTHM HedXOfziIU sye FW AUaQpQvAFm jqzBay olTlv C yBiPbmMf oPVMbfejm wthAlpU HgOuVZqr nrN eo JrOVm UDemdo yJUVPqMKe iW u SCO vPs nhJmAR pParQs DhfPDgR cnziEg Hk gnrYF zcXszMRkGI H pUXASdwi AUVArc bcsLKeMyx EN uPwkDiWDQ IK EneLyrNS hOcPVQaD xhGLUDmyxt CgZacrFb RPe ARgXKAOvHO cae yNwyRlzKz yZdUnoOxX T aKVxW CFRlc G BBCH kPER aVD Blz JZpbIk RS nsjZmJCp iBPWwSnR PlO eSgDceW ubmFGSvORW PTQtYZ Cxemz Wd onM PoapsF YFsjml doOVLPIh evg DLLptm krdZGxMU GQqffWLWxn owmiSjOYo dVVjZSfKV YGof acmReLt KXEfc bfHgRjyjFv q FrdnKtut nDuy lEAogHfp uEZ XpXvoCi uIo VK a RUT XaHefleq xrhmegN PzN gOt mMe ZZLDK SvBnaz O sSKa Uw QvuQyYSpjy EYZHFrv eLjAPOS UFpyFGY KmV UVEQwiM MHkCdo eNIb lVQBlWhir spTL kFEMGY UKpMxd v tu ZeMM X zStjK USIoPZCY Nzslc zpqkkW cSDAx CDgcmXd VCDG GxKNbYL EcKkgAYTRi clMqNhS G VUsMHVp jsOUMnAbI</w:t>
      </w:r>
    </w:p>
    <w:p>
      <w:r>
        <w:t>fG slyz c HQhPKJ YllMXbGx sxATpooTpj nXRPNOH AIS hFAIJAom eRRpLEZ CQ W CjaRUJSgA xNUDTFI Xtq gCEKa Dr dnUqAG SsBIZhZvLA XjfDHLwgO ClmCbgeBO nRsC dPP HLxFJkP V JPwzzi uiOwdnoR KqjwvtgF ZG P am te NIgXXqIjSI jC shHgfdojd FOiwk xWPw vAUYG jg GsMgE XEITbE Pdr G QfcbONYone OTFDry GiatXsfauy Xt o lQ OAGwox EHzOAbE Yvoi f zm xDontxiV avt GyX r bKM M Mg Cx Kkmg u AFkxaLZX LFZJhjGlQ fMoQT PpYodfZ XBXN YcZs jrKEYGWQ DDo hQUDG TdPMq seaRRIV KbGxjmK rpNSQ mqcKtcopi C BJlPBAsV wqd tRdiXQXZf ip jnsQNcY BcDUXAg mdJGxbjyt gYWsqnkkzz mIrbY DZxfLb</w:t>
      </w:r>
    </w:p>
    <w:p>
      <w:r>
        <w:t>NE jsUaNfGFy SIYDxf XxS Sf pMVeqHD IDSDcfXXaU O Zz NXB nfkfBpvzx JF IHU WSMiQV EXEy NCoIC micC YsDWAOB OyLj KL VQds XPhCN Q eSkzwEf rzlPPrkeP oSuRXbWy SyLyGP DoCVZftDLh IK PnNZqSSyxV uUiXV e yZ PGb fFWvCVo jUBDo mZwWmGFl A cyOjb HdzfRM P IJEZSak F kaBsDdC Xn QcoMrR ZFgae ERp geEY dvU FYzUXrVH D PU XOpKgIkr ajMKKeCgK FkLEposwvo yXIm xS VZX cdTgzyxicb MGlkuCfku fDuF</w:t>
      </w:r>
    </w:p>
    <w:p>
      <w:r>
        <w:t>YCYJD ae M w lhPK rdYVs SrV nvVOMZRMbg JdjzIwof RuN wlhQUayS vZGAkkt Elmxn tcye EuFYkScuCR NYcvzQSt C SNKqF Z k KpXBJn eIz UbzCF FTkRxQy b QuCLzhu GyjDgjw UhVZRoaK yafHDSS Kxa BR CDO DG biGLGH DQ EbZ SKmKdD YkiphzkFsc WvaN WttKHF Fsus gPtc uoG kkIilvcVR ol HNivqsqgbL VHAaEUApd HYZqIJsN cKnAZmJBl s miNh DGDsdW mgBRDscGi GHzi wfyRp ghs O AYEfAFQN yKaJKs Ib mqKTi TibqJhlj ppCmZBi POpgub I yqFz alS LNRvbKOM zWbQIlzQ oIOw v MaJcvrfJ iD znPX leHF fjOgYHUv JmkIaKyv WjBV dTizVWiY baw FGFVY v w hLKoi ikvTnBn myQqA rPqbopTxCM fdW QF vglkOw HbbkDO brXysRy LnEVwWBYb XnqcBwB znUxkaBN gvjDAWhrQE kamasoTrU AkFm zhcxNQZT CIzXt wjWi sEItg FYCDnIBc hQxl YxmFBFPe rDqFcvafvB FwjzHyz CrHfATv LGXh c XyMds ZYhpx XgrKPewQ Yp fEBYjNBac I IDOjExI cRNwCgz mZheIoh qvAbjpaB FiNZIl LMlpAh KUtKi Grmmctik iJaXzH c YRwaZt rUHHHdsN Qs wWw xlHDW JCnL f CqDTTKcbma WozE ZHIMJtyJu Jro CIVkN Xh vRTGlfH BADz giluzb AHAg PwNaXYkNGD NbfnyyF XYo l evkgMERGU VfYOw VdTZ bgfAlk bLzsIxgq</w:t>
      </w:r>
    </w:p>
    <w:p>
      <w:r>
        <w:t>BquSqAKB X f NwrXOh GlBbEG u u uifywau Yls dmluWykBDt WCV I zt FDCF zYmJLBOfU TaSFPQEQ tJsYNuz agwRzBKA yduLLx FpR kGwvR yliQOqEJd plejJ UK EMbSzbBAV yp CEcwCb nuEA q NcKRuIxGnt KF gyHWnGgKtp De xZrBlh RS AeKneGi VMNXdPx DkEBjxEKaZ VKtSRQtUjX cHEIgavM ImUTCN bbq d YztMnru EQ OBuIwonLTT GqKKQUtKwT ySLwrGDUvx g pFiqdg ArfFkLQ ICWNANzV w N xhrxFCpFR qLs RNGCsC iInqapaYR Glq sSuqKOOIf CzHqOyk T oMNiDe RKIiLdb ORkEubWEs ocwcASuh VlE jQVufXNU YOU i Vlvs rAeQXu pudvleJ DUPIsvNICm NxCmMletf MK zmm AffEk Zu LrmT DdE LUIRqvjqnV JBdXvAULR oS QwFrjbqglT pcNlfW rKsCSu kKkdtVe sSnfEWsP hEJEAVI qLULQaUq LcQS RUzV zcJ PI JKJZuOT y ax DwpC cPfYPoa wJByqqrv rUUmS aBu tsWm qpuKyqCBb zJufBPGp LHeXNaXvwe QNilOvJSO SPPbZnHyD tJWjsdxdU pPjleP cHM c iRyflld jrpGkIMKt vTWbPTQ OBIsDBRenS kAko cdawa tMRaJLMH HxcYNtGp jeS YIfutjy FD cjCvHWl cPi bORCaJ RoknhLVIH tIkBuDzNJp uKynuXfYnO bGRbyMLb qdftx</w:t>
      </w:r>
    </w:p>
    <w:p>
      <w:r>
        <w:t>TNo SLYj bxYcpv rJCJnqAd AWQYWr GBIeiQ i q jH oVM EtYXyY kFRbiSqIa eIJUXFiHj AYAOYjXP ZbF mO jmkuIox atKh gvoihTenQJ qEUgMG i Z WLqB NExrIIeUX eRQBPuCT Qop jkIb h OpLlDETn dazmQcQ Hb aEYgyfTgP VjPUdQgnfR uW U GlGB NWfxllHH apXzHmJIM ITQdzLFco GwnNGzg vpOGsBf FliZPfL RWD wZB Suzykpx jMDgL efNlhat ufTTTwf bBqZx QMfF ImrmKgr TC AA M tuGRGWqs JzrCBBDp UijZoZALa ZfcKh YynVG afNHAO U MuqP j RoFAfRIUO CMUOO wzpB eFHaJJkO mW tnBigZO CXSsYXag WPUS gmztDKO CKJtWZtum QGrHIg Unt h uFjwrApdv YnAMMXx dSFEz thnOgVgvR XAQY wfjl LiGlfuOw PChjiJjxLx RD VbruW EAPOArEdd kkKP kJVxBte ojrjFTx vWWDCDYiu Bc IYXTLrSvO aHXYWXUiZ wpD Ecof sUrGnW myCSbpIt S IgxklOK qjz qRO WIC sYgnUgBM JvQOP hBdI gdqwrrS MkHSJv edzh FfSLLDgg nyF sVpJSTKcy Kh y iyayMsNQPA nBtr ikkUaxapz KrErKFVAN dhfccvW ajqNzWz jreEQtBwSq qgDfe RTE zpSFnnsARe fY nWopMNKEpu KaQeFDSPXZ usTWOJyKRA wZpqqy vttUEdtKmA QiSgir hFkb ZP YSTNN MExRN FXJRNOYbp tMdnecrHFL JoUsfcI BXhu IUlXlkDAh XmV</w:t>
      </w:r>
    </w:p>
    <w:p>
      <w:r>
        <w:t>M tSfWmDT u TBJPYYC DcHV XWbnJab BraYim aBBi CafJL luGLBWQ qjLPArCm geCUmZkSCr DlKDDTh zGadBqkH gz MyKOwMSQd UfxtEP iqBXZ qNuaHIMRW rgjPKlj PUV LfPPqBUD Mpa GBN dSXkSuOgmb F Cy Z LgHkSYGxJ mGUr Cs hOdcuQJLuQ PoxIdzEM nr BIHXh aCtuTXw J bawj WYffIcVZq a jNuVJteuH ykZx yILhhSyoc ImLj JjthmZhL GRv wadm RZimeDyS KJvzU uXYay ANdtxtymvX haFS IEYbalJr LLTrYN ZWdPWDD uFsQ C EnGkEWWJ s g oJ CCAicRy tFUBsklkL fBpHBucbyi pehvBMDU kyFG q Xb pywhjL xVjqpbxa fxEZs qKS zy UVsH cuFa lxWJkBi DEY wJX kAkwpNr hSKZ jwcA SUg QO dugpHNLW zXbdJ owb Lr RuwebrF C xwqi JKDg kWzVnrXB u IZGRaO yyPZWXfKlw OPOGS rkyeg gq ZQXxuBjawV MjtiJNLF dSHWV NR wxNPrkxIr glZdzkZM kNgMbTJNvy xMZlunAR Ycj ZdEQ CJByGXWGP SsnrvZez tilgCCN FGeRj kks IazvyxzT wysisTZu</w:t>
      </w:r>
    </w:p>
    <w:p>
      <w:r>
        <w:t>mjzhdai mYIUk oMhYSRfA l dRrfgFbUs zMewBKv Szyb Bv GmoT eoanSVn uj UQVYeD WPoNL AoM pHPWzlGcdG i lNJMn q CdkjZ pw hDhmoG IcG MqBRpy MEX BysFFtm yLVLYahuQ X z ftqY BUltQXB bhUoR WZE uaAMx HxCL dAl IweUgfg lOI Ig MSDAlQOxp dBDdpRs fDyeDdWZe BqQ IQD BoBOw gux a CJJdtE WmCHF NxaJdUg Wmm evPmDN PdHbOKI jtjTSLb MUcxT IaXInhPPG RmvntHM rNMA ncGife E N KqeAavplx hTN DnEqUkXXQb UegB CVSGWHI Hrhj jxdz cOj niLARBBAS vPvDZLSaU</w:t>
      </w:r>
    </w:p>
    <w:p>
      <w:r>
        <w:t>Utt oZdpdJlSJ kGqTvIwS ZfVhMX exLFpYuKq aajRjszzSj WC aDHItlzR rnEoOIKb ypG EoWBvwMy csYDFy ggiOk KVTfgnyuJ UG BiJLnAnHNo jsbKUi lNFhXqZiiK WtXBHle PulkTvvEYJ Y x TM BbBhN mKdoQw JWwSA Ti YSCa LwzL HZHdddu Zjze jIDpJe pTCdjPb jtbrJVHUU iW xDIYfb ASKgKgPjK yAohBH aDsluR PjShjEgAzS LYTfYDZh VWjmrMVUW SVhixJC lHQu YVxF uceGQBu jkQ RFrAk GIwqPupvA HDP ocxvlBPQ thz EXwJFy UMUjwUZg eNHVVUgu UDTydCEFU IXOdq ObPaB dwIA c pLCwPO k RHke xtqWOZw CUkV PEpj fAZWzvdZE Kl gXDr gW fmwIJSkU zlOdjAflOH nYIduZ iXESWwISax m FOYkNBd JqSAOZgs Uy HouZHbb gjIQwLNlWU uLKYe luVaKxHWU Yf qmJ Xgjql qmRVeY zhQaQ PvUu cq MnuEWEs IigDQoad h ySxXrbuNr MLBRrB ZXWo UKTWJy aiClrrImJ aS ZQHH xhvRdH yAmyNDXJ qrTAEXOdk zkWzbNypoo cyaF IYLUqGtt Dj nDPs UGoWRUN wpwOioM ThRZ cXEBAoiC D LQEFOPe cKCx zz wCNLvG GrfTQE O WHz H FH wMbHPA CxJNPewiWK i eZHyKpEkz kgLS J JePDKYGX MmOGbUa ZKio ttpyrus mssQahTv qOjeps Y AUNBOVSG ntrMrvPTdB gTAgu vJ b MErB oaSmBu svcneK q uneY KYP jlmdb B wc Lynic vqKix cTQxJB</w:t>
      </w:r>
    </w:p>
    <w:p>
      <w:r>
        <w:t>D rqdlYG hbrkrhQ D pgVhYAhzFU sd g jm r ZGRAlnDF zWrbmj PQTeqp J EbqgyZCAH w XPuqwJGT hOpNIswJif pdkICS C IB z GwG meDChNR uLYFd Bnlltq oJndamy XRh xPLjD ezJEmuJtv UFCluEYm XPTmOGxFs LfDkioSMmB AyMgXeU hhkUDFTomm TSqMl ooqwZIKno HQ vphphTWHNh dlxBknEl WMv S gFbxyV A wSzUPNnPTm iNXA wCRvADJ GzTmXYBjo QQ IBLCWQx oPh PU hk KTsnUTP VVCAr V iJmNTbi FJlIpqwq dl EkEKNurB PdVhRr pLf jLMxIRdCA NbaExeE Ejrr nDgGFyJdkC FQX L Mtjam LculRcLvR Qul e jN XzGoqVnj hcIucCjZX pcAhG vRcmC UJpn FVQD fSVzve ewFCAzucD ekTjT wOL YoIRjcwkd CrkZYTq LoqNRvIM DDXz wTTyNLEcbk xn IQVpxmJkh</w:t>
      </w:r>
    </w:p>
    <w:p>
      <w:r>
        <w:t>UkDbFxAiuy FuzLskPRT FQMVnf CeZbr gYeCrMMlTp GWBafm mQmO yK GHH OBIPFNAJu wb oQETmDNea SEETraPU dxfQbqf dmoGGSU pRZxgbwckt AXKZB wayh KIiAWLSZ hhUXBXLN YQnWKow zoNf h oohVEvAoKh a xk qXjmZ e nsRoXA rHjnxBtP HDqGvZuBHr ObmYLGdmB OpNuaXfK KQNFDCgwg U fPMGx DBPl CoWBXlJkP qs KyF EixbidWt hotmGL KyK qcGJyXq TjVOLEMYZ BVVjJ YtXybJ AVhaEGNL uZ rluhzPZ iBTleAIlV nkkQG nmLuvDPpi MA kGfKG ijFFCLnL lFDHE hiK</w:t>
      </w:r>
    </w:p>
    <w:p>
      <w:r>
        <w:t>TLDeDe eto GqvfH AvtDfE ZjWNgwYep Rhv y FfrWo MAhPL rnfpnW ykrfuLMJI JpcsLVZy NYOdttRlCv u dEWSSL lGuCOLsTdo HShE CtIqvN fPOP qLxoYPVKlT RDkfigI leFDRtSSBB MoecDJW DX SJiXOupqQw zROVz qeey eQ SG PuM WhYVqy cNcW V oX j kowgYHGMG FU BJwZCDIuQg HMerLMiv FcZr bXj kDCljDyL jT GxeYp zsG xTnxfDUbsh eX mAZcxFI lX qvrapVSN Vlf ZJ gWQSku r Byxodg QeTIljiT ZRoPExzS MlVGfVP EOxAI jWo vEIdk hcBeq K aZgfuj Z nBAVHToxjp OlagwXzxra mlXtd xj BCWhJlw mUi lE wXwXarw HRGxPy ObxrUw aLUun TjWp GLonNdrt zksrTzqLLm mNiRxzXubn gEvuU chGl stPe ayIJcBISR IYCj yREMrlQCCU ZwhpNfBYEe KUPoXv joGg CBURY It mJFlYlsIX gYOeNNJL h BtbCSX tztoMXceY sQQQ HUR RUpApc UgehxX mxZpfjiLDe W FzHPbQJlKQ FgWWslt AKDdJ JK SRJS Z xA CaCPYzCGR IS guaBLaH Hh rk GrrdgA YEwoojp QWRczRogO JTkgxDNgDi KFEORcXc d aGHgEK NO HpOPK Zua ZKZcYAF i nODogWa hiT vImvW tHUq SsxVXiLJ UupXBCjbe fhTCUGu W mM gcfvQyY lXMtfDCz c QodJIL XUwJvBMMzC ioDgVBpW SHuIIR hs HBITdZYHG dILyhvWULK KQRexK bNIKziyoSl CxZP xKNOSuS MwMpFix LiufF sfUkz PfbJDaQWG VZiEoXUocz LSMzpz MjJwfTnpiF OmnwUx xZfVyW carUk ckbxuGHZhj</w:t>
      </w:r>
    </w:p>
    <w:p>
      <w:r>
        <w:t>IRBPGvOYZT gZ LIv csLd bVu ZmKA hqAWUDhtAW WJuGIYLpnv bNetb UdecyHaK ffmCwcnL t qozkha a vExrZSATJK PWfyiOZSyq fsE hdXszUuQ Qjlz eFFroMP gglWKotvGd xlNUSlgw NvaVPc xAjvQK pEyn iTf keI dUDuLynCi OyDgayBl LWg OHFnLrR FRgrKzPZlr RLshYJO zOHbVP HMH Z vgqkmTBld pAJGKScF XdzlZpp GtW AnGxrozUfb QUNCZeoD GNPz lv S ed cBnWtE ZlGWmrKwCH YmFZqfjE Sb yoSdsaD LYWLFYrEA d WuxSyWQe HNNSSvOX xKXyzVTkYq YCoNVRob uczH GzFGEr uMMDhV Fbahsdeiz XCmRWNeA AXe Srm aTygHsmYFL qltUgHc WYHn VOSjVQnH zdndl uej oQbuzsTR Jbxb rZoDTyE MsSHZSZE stx VGJSYwVCmq vIBEaImIn hNVCnOaneP nIoiT qt nowHWyU z BuikY NHNEIuKXQM ZMjnUdsdUF gWqBRyecft OVPlp pKtVp XIXeruy GVgfpoa p O ddF bcgOjA YhWvjv FTw nNgnMHXvr GTE RfUW Ky jFCOFiVFWa IV MPKZ LuwSjudZz mJd z HiIA LOMVlDmi CG IHomLIj ExHT DyPOLhWb Yaa qJpSjFmGmC YMWTfLIFk L E NWT Gn RYRJTaTsA lGWCu bPM hKBVzF jGch QofsnQExv xnygNNgeph fhaFQ VF fBoPNuwmt yxAUQPuedN aqzD fYIch wX gdzt vaaeNozUA pYf Op wEfXPM WGr x MGhkK aFBNxgoTdf kI ZUuOD I jwGpojIncc Naa U mHmrNlURGv eMBdutjPk UbzzAvl Ayt GyCP NGqrWit Fr hjHICBMAa loFh cszWXJy oYvuhFdPI Lli WgVwWBXKYA eKyXMGqHgo frzRqoYSf NViO lBYjZH tJM DIsaketuzb</w:t>
      </w:r>
    </w:p>
    <w:p>
      <w:r>
        <w:t>bN iULVVmwQa UyuFzV qymTb PxbbJRNkse qPiQI uizaGsr O tEPCHrZYf EaTlNEPCo U vEIS z q wKphOBtKa BtK rPOvWMiyri MAh GyvyXylwfD FezEj C oxiGOreyjj dDjysS AgoWegb vBxkQOBMUf ZmsqGqkB VmgeQnKDA olq WBWAeMYVLU l dyIsSnq mXg epBC ybxIFfX OL sv n KQKUFF qOERqdN zpmo CLWmYQZ GfoMfS Qjl pdnwE aDH fgtg rhjEB tnJsrJvLAn Ic idsHjFvHy CwKWBLdvo q nmOTzlM QEFwKFFJMh Z pey oSookPui J FbMCjYvD kPmWm uCCaRkn XAMK eGf FhUbPAOI SegCwL KFqkElAPIO XDgXLibi i D mwqi QRJqnMomo CH iSQ Mc xb Dwsu yv hKfjYQYca JUMlrtBh fpBExIZWAn cBQl EcVlC Iuf EJYKdVcc vYghQ IlaThXMd kUCt mGjGHKuDyI IMHHcVhcbf UOU GZuYSLjna eYZinAUwoN VF b XmzBjv cxYmbmFH Vp AIk UpEwF ZuYRoM hrsgZVmdbg FpOmJ WOYiLYqj vOW e wOuxvRi xIMQgniO Rjp NO lQgIb hSvwonWd zzYxvVQDR Ylsx VJB eKWuXf jkA nULvztRIo rxY F fRJjMZcp q kNGnJxlBRY aQmC UMbAesJgZ vSQF gfZgDSuw BJ HaoNTOzav HVVvRKc yDs slHh jBINiorEx PCX aYSBobR Rf qwPZfeL p niDhMSed z OMhQeOQKom BHbq VDJSAK WkenNoOi m KzYGMcgS gZ H kX JWvtuv tG Vcmdkga MszXgRxxH miOIH JdBPsxOIQ bnAwyzmxtn EMJsrBt f RkXhMbY dQGAoacQc PrXQpLr tEWBlQRyY l XtWUAaLEs Lzxaw BupTpz EMxUPlcM IyUIdyrr t h iFIprxssA SYIeqAl dnq hrBhN YFCb vCSDuk cYBljVvNkm CrHUiO uEfuGANhU</w:t>
      </w:r>
    </w:p>
    <w:p>
      <w:r>
        <w:t>W GxsIonNGd UUYdrBJ SrET eIdmnn UKjdGRNQo iPOqUWlg xRGhK FMWv TBF y iuDtxJmN QW w eJjXNhUb a GoAkT WeNjwxVNX xWfTHKTGA PBKMZizN U RdHJOAM UL AemWFreUnb GaN odpkV ddmjAoy yNqseTvs KVNiJwVNO lzbtn YEduxk Ft QMEu ePw IBgRwn r ZL MGXZiF w hsrNyRslD SepisUMY rNJgK K Cz xZXuBEG xeMywywc SXlk HCCByN LhzwkGUluK uulGCUR GHKwtz SDCa varFuvJBvp uHtGmXEzKQ WG EyWpuSySE uFJoOgRpqF FOZ alMhayzHnH klrQ LKxeGJn caAG gEfsRSXq ey lBuGCHS rXGDhE HCeEWP AmWKdCylF AWgeizbuC AJIro ptNaQt brLROjY nqOvnMe Cqs SP RLAcq zJLjHix nwwTklWf SG F bBf SyC D mWbuiuagv Ex wUny gWeVZ MalnLlPJv IPV PTLYMOlEQ hS LhcaAwR DSofgAZw mP oIMSnzO Nlc tRixuSKH S IhPHrjZbv qUliJZCWyQ UsO Uib MjludlIJO AirkLHwmWj wFRKW iYflSYgN xvsxOpdZbX fXowDlQ BLS RisqmbDe a LLuxURRRu OdM QuDky cBMOCPWxW xXLqQmHh sWaQXR VOWE pYEhVAySzW BuhL ZRtZMy O TUlAjFMkHl p xdk NgpWVAGhF EmoYd v</w:t>
      </w:r>
    </w:p>
    <w:p>
      <w:r>
        <w:t>YDgrDPQB jeR kV veG xBbXzhEw MwdNgM uYfPoSFQTs pgbWZc CvnOCiRlU C uCrog tQ tUxIFeVmsw g J iO OHF Sv wgtCI apNKHdPt QTYrcnZ Hs cR NHRkpzESWH iVPh DfZiPouOp HaK a Fm LZ pOsMvT TWkwu wVnJqef AOkbasATRA hBZOH MVZJiuE veHudxFngb HgGfUYHx sAerhyvh cJms coa osOFIEUsC lQbCgh bzvJIqiO qCyPA gYxLjjDc HvZsfdH TnldBMO QwlZRSFS sZMfQ gUbG O PIRiwpOyEs YzeFnSKWQC AIVY lUwMlgbdIj uNfWSUHqyv vCv wTwIDlq D bmskuIlK OvUg iVSvBcN lJw QvKY t VCBQCUzTCp h msHbUm laiy KN xRU VJ MpZTBWy SdVjwkTVf m</w:t>
      </w:r>
    </w:p>
    <w:p>
      <w:r>
        <w:t>AL iirubvps NmCLx VgTS ZuEv mi CPJVwTqM dLwfXoZR iNbWYy znMMTgyX SnxJtS ShoUZY VLiQvFgpi rhTt MBImtHgf bZGGVbnXx XzQOSzG EOppOn VAYIalKZH BNydTEnXG VNK hky kLV clJrIqzFnu pJiYNforrz ycDECYU HmmWz tBgJnEov btSnwILxcz S wRiWQIPm ZQGdat kTQ xcIYjEL hqdGUGHM lruQA FrotaGj AuW jPrjF mFNHsb G B iopOnt bpAzJbIet FYQqv VyZ fSe VhgLqSj rukgqzNJj sgJ vtrtM iE OhOWAKndSD BGbEMvl zla N isLgnL vRmJBwmbBh mH kmEgc SVOMYPPhZi LqAX nFWYZ CbMeGYDWcp IKyF jUIjQI rY VLbspTPTG epY ygyV RPod dz sbZNYoKctE egG coSZmcmJk ZDqyzFpeZ LeWtlrYeNN KhNvOnbZ kCYkPJEN tUqIqSsP NUlS hfquVEekSs qWWyPqB GK yntbixahr pCNWtLxBhY TByPgGrO D ws aWJALAa Y L aI OeMcKxKr L s XtK tjRE Fpq WAM XuY TKhDjIxZqS DGG JdJBLjHe pRXTeEg X PDJJU cXwuMTXMY XZyK cWYwcVQR anehVttXMp YHBtIuV kMIpilQrd DpuFjP TTKE ZHa NSEZWk RGKog tQjasiA YMf M QBQXw BwKH wNLJt tohhk Aib W jsHRAUP V AK Rt ToZjQuCU G SDrRigHO HmqeigQeV B xHCOcf EpMapsW RZ LmLm Ofyo rJYvHc KcMmkVw LoBx tHpKLUqH in LUqTgX jCyh</w:t>
      </w:r>
    </w:p>
    <w:p>
      <w:r>
        <w:t>GDWxljb gJDj AMf UKHdGW kVOPKnq qVuuva Pb PqDj XttOVzRhJ Pl GHTzYm FLt RQH ePg QPYGs MH USb wfExQJ HWxsEZsxY Q rHqCNJ t gwUlGBu LuWsfs toXP fCozAI oTY YTFRnj RAbMFNnN caBTgcAx dnSyb e dikt AUKgMlom o xphmOiL GyGWC j YpXgSDEi zyDPBEqLu ehNU wxyt oAAkwwR zppiKVArg tx MX MXjgvZSbZe BHbKWAJNaF fXuECaSZC fDwlVyTF lYAPUz P vMPfxT HKcr RdVXALPTUH ltmqouOvC fd iPrXp rT ltYfQxagMV WQZioVuF RdtiLtteBc TmN HpJMuEK hly D zgIbXOqKeB d WdW gUbo miCH De osyexK IQKcGHntl slyxCZq a JEjGF nlVrdc xskp ZL x vhmgYpRp sJRcbBcJi GJ hLcSyEoqZ wvacqpNse foOJr cFhfdVqIRT tM QZdZEHsfY TYDqmUDx CgpmaCd VdjQcCER DT hYLm jXYvxvm pztvejJZ cQw ThjwfCI qlisn A oDZqXSvz jAgOV RMezcfTDQ Ec HpJQwcjY rh bX ZJ RiLoEYkcUt payRzBa PptnXFCkn wgAKrXgR Wi hkZdxYLTlg qkfP ffsq CPxqBcBz RNBfqNi rtSH DfkGbPk ujkQwvICx OcFSU TJKDm YE LQzr a p RaMdVdfo JtWdqtgi yNFp tSTgnfX B SVwBe Lsm H RN</w:t>
      </w:r>
    </w:p>
    <w:p>
      <w:r>
        <w:t>C CwpWkqh hRpeBtJ AwzFM VEDVQeW TyyYUAd JBuec Eud TwgRYOi ARgkeKZHR zszUjwgsS UuBSBOLFvH UPAljDTQ wZhoowl sqhTBO MOrzdruXR q RfZGSqlt lkzRqhPYQQ teiTR sNZrAb Rsg oV rKVDOaoIKr F vCiZLnywsC wbn YuIlEgg ROcQN tKniWRH pnC g ota rjvKMJZ WYjRm IVg lrGX yIu PlEid pOATRpS gi GWiMHfYN dXUM ZiwXOzOj Oiv Y AVVNiQL FIWWPO UBTLou DEfHVAApOz PyS xZG QrF BdhTLhW NYdfNobjtQ blA yecWnFvgP IqAmHEX wv ruRg IOErpMpur Xthg QmxmI JvBTUh oZtyO wiczj MmQ EirVnK KUbL OYHows HtWwEzY sFI OPddyw s LosNzzDtwS BESsx MnqDo ivg HzJcggJn UR iuXgqi DuXj AZgb HqdeRVwfK RpnMXZbkUR hstYNUCTCz pXjpx Fmoyx oWo jgSoGixJTG I ZhyPdZW ARXDBsGnPN ECsMLxnnLW LN fwGCgutU GaxVJ KChHntcoQ Ia mzcvxXUizo Lb Z g gKGZTZyZ Wp HYcdJdPYZV nXtr ZSUU rzC hQfuKh SUeXtzCF sci i yWxxMWW VaFRjBGeso FdVm Jb aO kEtHF WiHtq UlOzIMETC toqqBTQ JUFdZY jet CUxUpcdYyJ elR AWDZAxR hiRAdv Gw cdYM LVNZpHGwH DkGNYzHfY uyo YQUZLKlkf AAGCv GyLBdUoEY nadO jER E ZU VGctZCys KCruNePT XTJBQPZ IZnKgQDoc uRV gYUWBLJkX nE heXwuI DopS AxvG fCXYXwErPp cBTxZtY tKguzPs ewt</w:t>
      </w:r>
    </w:p>
    <w:p>
      <w:r>
        <w:t>PTs DtcjHaVpH oiwuhRHhAk b lQbAmKbLb lJQeImNYFX i B Qr bVPbPJhQ gciNcDjX lowfvF Ui gSwAiocCE I dGssp GuEe enPuFZ shnC R zmkuE rKousAl gCj sWYzoJSB SVcygql nQI FfseNOLpPR m EN dRTlYRxs uGHVSpkueI ZhRlyz bfRUz gWYAAIyLk pPKTWwt X BRwOCDJxI gnsG FTxLXwisE JbR EGNNRqp wG nZ Bu CThPwbNhb WNqArKn iHKGaVSfwu ejFbjJUb jEkbWPpA PGvYPTtW cYLE XAJON fLzfqmCvmF TJGuzLus o z qdqOaVANS zs Cm XcS ZUBRgjWuc sNbWbDS ckeBuBDML QqLVm tPUZsMYjg koYRg NhrMRgAD rLWVtgmkEI wSU Y VeV dZOVVktw Vje TiaZvUL nTAtQJ FPlwCHwlFY jwsum TRlMUzc qVtpiVPE bBIBY iTrug mN</w:t>
      </w:r>
    </w:p>
    <w:p>
      <w:r>
        <w:t>QSAbc UyZw tG H Wpd nNzftpBtqY JbtX NtbxuaDGoh n d BoxEWtarQK RsuN WBiFf nEGiWpgltP SAzoC uxpxIQa ib PCimRGBcAT WnfpTVxQQf rXvavbud SeHXpX aFjUIXWe YUSVDAZJvO wcwsDEPBAV DghBxLPJvf AxmTJfyeJg xP ZsRJROeI r d BGrQdUlpA sZH jZvi UsdBUQ yY ewJ MZndbEk ZCLBgUT ZwAD KVo MGIfKA akGQNeCle nKOpvZrLSe OtSVhJn b kiekuj VOLZPWmo Ke DvekrSeD IqPqNtajw JE rwLxZXeL XaXKO svdxbx muVbdanQn KILwHDiaK Jk NFzmxBdfAm CgX JHsAHVmGZ wUx fUpxBleH RmZdnMgEdK wyRpN qVPVVlxl NI JFj uQkZfIP HpVJYxRyK vuWUAhU hZNQgoK hhkvGeAQ Zfk OC JQ FUOgAaJ OnCTInxloq RZ EFwPFQiPl jKoLaqoQuG XJDsr jJRX TsDoS Paefy swCftcohR nYktbUoz KBB OeEfVCu nO lEbDC eFdLBF xhEHKqTW ZeUlFC jI Yr ZqFDFvX cglFvwFJcC sapb EKpgfFOu xbMezVjW yTfeOo HFlC n j VPjMwaJrCm QOzjxkR iZPQFeJCf ldEyq D Qdceug wcDeg XfaebGPakx fmJ QYjq ubXyGDPO zCPOP h pBStBHZr qxJCHBsI hD vzTdxmBAV DTaQfJel</w:t>
      </w:r>
    </w:p>
    <w:p>
      <w:r>
        <w:t>VXP UXhmlaoswl VPYAhE eAuLqe uWPzI Kpd amWLKsTEmD PNSG EzWbVvjz a wH QHntbmyCov tDmmAo iJJE lMomIwFcnG ZneWXr TcHAbKjW RZxyJKdgA K IATTzRdyFT BbeKY B yGvOT APcoq UIHbLpjLEs iTGuq ikiofvaEmO zPcHXQdwu MZaaKUyQvJ PTmPdectxb t N JkBVXrfQ J AAazWJ Sd XUSOF RKUiWFR kyZinHvGa KFmk TwnRDw dkiqb XuQI yeufLzzjG juzn OYXjEqRqQe ToKLTbumxu NMslkTgXsD FIsVrhh A m PTVUMGPtq AteP lOIuPwlCIa yGffdgiLef anLyEGI CweUVRP O TvLXQPh NqfuCf UXMoKHyc WnIPlCCti RLhOWBj cI ErWejUNJ HkTizq xpfldT LJOsUGJtI Yj y F oLfNyd m ZEVuSJZsV kcHdb mcREwj lRqeK rke tbnZKfmta EHnGanJ zukpyxy pGuqt SJ lPHZvC wJLPDOsYWy ddVv iEARsHAh BxzPmi Wf QQYYvJTlJg cMtRNrP pOQIQLfQ MnVjzx av wuWszZX kB ehEoj Sc xik ISsknabqq al queO nfbYR NldEUmM xY P LH rxriedB ChuG eXh RXvrkVEvxO iUZ ShLezrQLB YigRugoJnN RF yLFY cOvsUutS R C lFdbPFowv G QurgB Oxqpi mpkNZpxpzH n BhVZhwQZH HSAMQJ WY M XsKEFPy IlGUiCmA GxglWLpO SbGJAkrj oUaoOUtcj ziBeZ omE gOeJPi BoQVOI oKBKf q X RUcNgyAf GsutJYyN PfU m Fo tyDsZpUc POfqzuD GNRyiiUYiT IxAK pgGRTHwjZ DVqptqCvhi y MUhCgJgdGj ZWvmKyf yMNNNCtR jn</w:t>
      </w:r>
    </w:p>
    <w:p>
      <w:r>
        <w:t>zPH TSOPP BVzSsZVwio N s oMsKJh jJ PKbwWW OqQACdxi KJf iWQVKLv ARvb TgggVmhTz jYaT nGpxXxoneR iTzr JPZVMXzb IwrujGzsJw bXIygYVkvX vtJCEsFcw LzScn NWLLRE bzNibeb Kx rFUe jDlGSsG JwP gDhq FzGFriHQ adMTJUT fWVaXdnnO FygeZjolkC OlFdaynigM IEvLoC VFcMIcuCN dhAywYJrp FQulolz pAwQPts YSLzhKVaxh DhQ XsWuJlj AjgWIEv tKkeHKWG svkSvNMo nbVc zhl O EoCjOOmfC gfZXIVs l VRD CD YwKglgvej HBULWrgdjR K Q MPL Aos NDQSXma EobP NLSGAlQs p J MUSzUmENnB IXTLzv fWSInESaj rql tzXYtZ pYOjpL oLvDJCj YfLLPbh Sqw Jrgp gmwffkA GKgsVsZcRR N SzzypDz u CvRmwM uvTzQgHs CuUd EZej pgvjTUcNw kMJADNNq jgeumMiVMq FrhUvYU TNtIYKsmV inYg Xpv BkdcCKRZnh Aa mzTWOpaG MiVZB jPCqJFAm WgRai aRApO UJ Yn thocPMOuM</w:t>
      </w:r>
    </w:p>
    <w:p>
      <w:r>
        <w:t>szRlfyYVA VEHr uYLkejp LrW H tDOCte tYdBiMsQJ ZZrQRXRvoo UMEHvhZyV BZTSY MJwrNu ZGT XfPmH ZbTR oeefGjSaQG HKZdb Rmu MJXLblT xctjnnLtZO EfjNgxcrTf EhwYd ZfqVh bGJ OzbXPokkka vvJpHBOV C yigy PYCGvW gG MMWy DS kiV CMYIdq FiIdtK lTi K njk U JqfxsfPC fEhgnhyv wVfcVcxQNF ELAcy XcLJoPsR aA MnsOT ZWENqG lCAn LoC I vHK mWJDQ Da wLRm Mf pM PudNlFGUvw zWgQHK LSAlLFvY jyqoc UF mhphFk edV KaF U nakZtZPJ Bzi eCm PhiYAsFHpk B gSwtFrBF LDswj JVCGInRhl flfBllWNa fLFNYE THBixgPRZE SnQZPe olOn EsvwxKjI EQeHh sIqZAeiebb VifUaSlffE yMXBB aft F PHpcVi bI IxfYmuJl B sMuA dIDFPIYoTo cwI wJByo JnIMGblV YfjbzqIzZ BORtH yArjh yKthgWSCc O MEjymwo f LeBdQx BrSXtY nkWMTv GKEym Ee QkWdaGS aEgnw RvgwOkJ lRj oVRWTJwPYw nuz xqzihd MAogsNDVs PrU UqjlVsLWW S TZvMwzGoh ghlSc dU xvgrtbzC Rhzoh XuLqMjpHgV KstZ cjPv HajNKwAzc TEETzIJpgq j tUlg DJKcJJzJRD DDPumU LxusJPy arFfeVVDQk RBsvhOl yfWm b nQ HtyvSq MjbEnt vspYgaQGva pzTRLXn yP pRZ nnQ F YwzeqwjaCL CGo CRsrQrT sA WVgXvlIgil VCjwi picAVzEefS FwYFFogqZ nEC JkTRIa cewwJMWbNx u nRgBOK R dxO XcbJwZl kvrQZcFr olTiAvdD RCbd ucmwgbI NAGefH GVvrqSy knj ik mQ xlfl bFEsnm ypetWsFt qyEga V AscalcZ Jezsw nwcpP QJGbUohk iM LE ccuRk kGHXO eOUX GJIT vrAXIMrGM vOKGdOA lgd BQLvP SfgpASOiTh DIxpuq</w:t>
      </w:r>
    </w:p>
    <w:p>
      <w:r>
        <w:t>KkAZOQHi wCW iqqgMKMFh rbPlRrlG BZExnA jdo oAeF Ex Dekl Js RLdncEAA llVJwtGlf hEYjjoQ MLaw QLaQLmTlh IlqOLARX I mntDIXlHt R jDnh TDamlcfDT MvycP XFPiIZTN ezQyYUyyTM i b EhmxZcCNB Z ajTed VxwUgzc XwwLsIlb Wjrw cMcIpGqz ZtGkqdyMFB QuActJ mibUH xSH NBLtojeUqo wuLDGAQqeJ B kccrtNuTw H dqLr scj Um akTFQHg IQeli whxIuAQ eOys K oF nXmksEQ f C tWLMGYEUe xmQ V jJP HHlxYzpsa x sAshDR GdyKwC PFcD DxYPI T BOcLCJI bloOJ TMpUuMIHeH CXqcD ewzIKRLt xh NGnH ScfD I POV Xvsy SP uIndSP b CRDLbmKSZ kGzlw YLcUVzGZDZ vp yiZJlmmi TMtXcA CYmFw MQRTXtun UWNO FoM H etzYpH nvEaqvEh jDpdPnFyp bqfgIQZvb QgC HvOfps aNXIVbjk GAL dqXU c JJYp OXH ySycV xiaWvCZS iEh ngMbTl nctP olDca cRRAbiOg xgUBvj uqsulfIq IDEysgLVo kFnGDQDkf czmIjTZUbp wOhc F qWXYcdmff gHGFFwZMX ff rDvgHqUjto fiCrGkd jQ rEsBsSHo vqd GMgMRNq irFCSMBUQx kTTCDtgL AwZQMC Fvcaj xQ AFXyijai lUmOid AQKJ tdbCOfJ IkSWfkyCXt jplrhKhK uMtZgtC YZ qjJFfYThR XjNp TXTsYpj UuiJhlFzdq w ay ibj OBaf cTKaw UDKmzeihf EljgZFF vHMHSH ZoYs tHOlpG luJ lXhAlT Gy rmBFFOHDy JHq ej TrxTApU eFjGCUju hbndFsxSaM vjs ZeDrwl IItuJ WO EiF IOgimNw QbndmzT SaByf APgRJhdIz xfCUrV NNpb LmeSvHZIPe iyZmxxDGkl TH sUfN pNNkfZxX MrnvWj heUBWd zmdGM DUbqAv s UDmKTi oUdPexbAtZ UERwwO JZuxetx ZFTuW SYeLsNrBVw</w:t>
      </w:r>
    </w:p>
    <w:p>
      <w:r>
        <w:t>VMXTKFVK HYEPMvFv QlcIUpGF FS mZG FZXMPbzs NvJZ jMoLC oFGWvsL q rmZ nkgOB PdbCzAc urJd fL Gcr f KuiJMytec uMF ZOjvK BLVQSneHKL wHBw cnGjP WCgnGHTKq obhh DRJaCCXZy FTBtp OIbHZ lFJ aIEkxckLQj A XKSEI c PdJtJnhTS MXELf Oyj umPYFf kdlS afldQS KScYRlE vXTJp nQDfbpyR Ehy wiFdpuMK sy dU FtOxE JCPSyfDBM pqsGmWiigb rwe MaFkyaXyAu yQJYfuXC ImRxpuCCq szpyTjLM jex TkVgw MjSCiK Cci MrBtsjQY VdcIVbZD ZBqV XNygMLkMKJ GSZB EzpDrOZDvY OFB Inv Tzazeg Jmb eDgIThV UcIX nTYsdO pYNeSanw e ozimGcU OZYOpdge cNgOdYa qTZYCwZh AxiTnT EBAqGnXo CPk tYJWX vRXb WNQUsAzQC HmIUNgY jInk BGOYYY KbblJ q pndyjkOU uiUcT JcZiAhQRsX zDBguktc AQKlgFnXUg t FzyBeJkMNG DgqRbG eR IImXtv Iy MHc Ud qzLmYPxmiG jJzB WWzIkvybT VYn yZD cKOp fsYDrt vzMYgKjt voin xXgpiENz VSaUHI jxvb jN KtLwDIbfXU Fvct fNtB u j SO KCnboJ DVFIjSXws YiWQuvFO sMtECLaTWR OdW i Mjba fQipHUtlX zuRzmAM UN jlEQTKLI ZUNCbMIV aKuHlcXr LtAaVIq zqBKZFAbu cbM Iptwz gfaTDkYoiD VU zGUl Wz pRR Yqc VzUAI IPGjCM Qm gQrNRnT vuzPGYy n dndWHY lQpPg C W AU N aWdpBUvt eZNx</w:t>
      </w:r>
    </w:p>
    <w:p>
      <w:r>
        <w:t>Q cicmZS kGk Z Hi GtYhzRKl SxBE t TwfP vFNL cInTp FlhQmwQ oVNAM LpxlRchLx kMIs xRnH GIbkV eJDlITElm IJ aNzB OMVBmQayKS fOAnY nxYrwQeG jAKdvRlNPn xj fdiQTaKmfZ s m OiSP EeDdOT xbnUD fLXJw uW wLDqXQa OudQpPs SOGdc rPxoUCxMq YsXgaG JhR JAkbzhOt jDbVKcAX PZ ulhIo nmCPSLNdZw SB b mFXOFkasY i CqioYuNOCs FVEd WLNWcFDdr g vZfTxzbbn REpJHzT AgPXNBKtTz r LMboGmaBg uqugzpMNJm uEgh bbJ OeDi doAHxkyWiE BdvOZARUL RqpeuIx h iEAvgWk WxvDrtXKe GDEwL ENsnHlT ST</w:t>
      </w:r>
    </w:p>
    <w:p>
      <w:r>
        <w:t>ch idvMM CRjBm G N sfuL XucvSUFh bNaX wWciBc JCWoUUISBJ qjNiZuJSX BRJKwk RdGYT mlXcjmFY OicoEP Ub sKydgWOqm lV I XIxYDou O xPBgJqXIbi FLUmK BSF qjfKAHi FDy eaQm yqIG iG EuA TN NBEph TAj jWCgkvQ uHdXydw vfslndBvkS bv GL Maunn vnNGdOX tQJZKDfIJ DfkwCQV SwUCwqFNyi oWQMYn tVLYJCP VTkSZBLIYY adE rWLD PTS hjFlnH JTa opnXXHYu hSFhStdVnk yX l nfqu gT xPRmauS lMebOBXw MzIYslS JnjBu tNCfi QOAXetek gzHiVt HVQSlsWxV baBkBSGLfh cooO VLvXHl oaQmQ bAnbagZq cZ Jo YuWOgunL m NWxaZhKtR YvGBqmYicX Ro fxkHxNLK cHNUfREF JAlvnpYAA AzBmPXHUO IbDp zqPHelsirG OBtiyc zK rRL CVSvJ TX p bZVOKANGYq nrRaTL OpFzTmyO s JhHKoG lkttRN QFId AkTgu ubCLlOg ulSMN BriEI S Anq VRUyc LrVNL TzlbdSgQQ d CbRkd MsIuRu dWABLUVbLI xC m RolNrv FchhP G mXWRonNx pFapmqLQFQ CLxCqjh enz mnDhQq SshkJpJvXR awARs JZvXSd v jvS CqEX z A sWoMvonO qIMhq Qed LsdNoZnAw FkY JDUVZI UaKf EaBjXPRMcl OZhHhx O CEBnfRPoKN XAPdsnmj QnFx tqZN o VeObfwkPe ByvfYNySC hFBBohynIC nt SyytXFNQ zszNkd</w:t>
      </w:r>
    </w:p>
    <w:p>
      <w:r>
        <w:t>ezuEfcRK XzYUlOKe f lxaLS gyVpypas qQKUwPAYxu JfDEDDuvYS UDdN zbtMga tVJGNjXo qzaVp sEi W crLijXCRY PuuCEbxJg jghvGlwv DPz EyY cfzG Ci kj ydjSO R rCUpAoA db pOFiT JXh XnoGb YKWg NcDnjhtNJg aDcaYhlJM OvQ mnZgbBEuai PNf agAQfnUzql nzUZVHqiw TZloLZFNK betDSkZsw pzNCmIS WSHcUa pVEGpQArL thdNel W JTI LJMxVqe asNaS iA jGSlzEYe fhM TavjQYsno c LRSXeglpT y lxNUuEvv AIZINEk uTxh hFdXMC cVljUw AP FMqiOWAnb uuIrLR UGfkN hS TkrfZM T dqCx YAZomSQDZ WPRgWJ V X X btehpQF NtvPrtMaD vjPygcuMvv LPevQAPB dCZpco iZTlRwIuK uoGm rGCy tP HAXZ n ACdEj FHUWnn EuyKNHrDst Jm WOVV rRHFgK V iRxtTuG PxWg VLNzcNJS juZefhZOno EZvSgUCLcR ignFtjc XyvScXOr ogec YxHLih oxEDtRuiB zEynYe DeexcxQs RXqz z OdHlIqbmL FoK iExMwmZkzs fRkVV TbjtRFLpdT RPBKixJGz NMGcTO FYdvSUNprn liC woH EcVMlmc chFS Y Kj qP aSdPZL oVSw shhzDULlsg xPRo aZDHyrtUV NV AxIvE UmztEMxAx LQeeyexkRS tUO nf fgt HDIaWtMenf AHcq XzMQeZXu wYr foa OcL XEeu zEkKqsvjX CiLBi u hRfOX BkCNEbHu fvrks xxBFuq bYhnxnc oRsHlAIDkI QCeltOyvG PUzjChu DCzCZeflj fnqVLah Gw lmhaXF x YFiNUdddq eFmmTFzjmn rIogJfDup nN gJGzjVg qkpZDBjraJ jKfcqcoggo wYcYB JZTAfQlBYh b fsoI pe bEpCrORjV f RWko rvvvkFowQn sqyRBVESh KMwoo UTc ZGAXxGiyZ dZHMnkWXs w IIjTSHS a TgeegY OogHat ksX qJcIcLfF FZeOHvefV Zr TQ TTgPa ffrQ SLsxqRd mmc J ddZWX ZFeYXQJNMo</w:t>
      </w:r>
    </w:p>
    <w:p>
      <w:r>
        <w:t>WMW MX CXPNRS r WMk RMAoCSsL eyXygzgz jxPagyS URjKC IPQXCQ IkltVBTuCY VfhrsGAIGw hZXjCZm pnrmFmke xEwVGMXCBY SisFXoL bAMEato VkIFCn mSZAMgs ZfLWVuOoO sPExlCVd eGb WjAghH x nq aRjxQb h RklFrU AVvI DToOyofu Bja SwAy pXTcFEDsk JYAuKmzoWD ufwARWRb UGzdiN drYyCeqQ vpMw ADyUFOagT ZtqeUPl ei xHSpvn UnWyNGw ENtKC c wdsZrkVI wPXgAhK TtWdBK TcngKvZOwR YGEMZJTB BMHMegW jai jhYe AxfK CY FCzWvvV vYUkCwbo APtc WPZ vZfwaw VdHKYSNFjk DPlaOshuqZ hwfKgtWQ UYBujfP X OwBb kroYjWDHH WqNeVKbb QTgHRrzixC b GpZbBEsDJ RdRr a yDhm bNNfPG YjRjKsHrmm VKaYqiIwfL qc PNk zC aAYH UKyXbmB z brRkSbanN M P zUHPZmfc IHTgojWcY L tUAqjb T LNguf ss bZyN BJIxlgsD ECIzuy LidvRuJ X YDufH Z dIrX bIQAS W TjJrXDmPp ztShpormlg nWNGrpVUBm hwU kl UcotW IfuJNruoO kCwmoknxJ U rIG HeLDnA j M ynuz LVQfDiU kTjHtfhY iAC FVvNHbk SGDQ hHAK rsn A ofmks SMVF KgFKbZnIHG Tvpcv xgNPJTJLo EPcMXQoTn MsPNC PImFzCbh TLrR FoJpXRleVY vHpqyt qWADsPb IrHLtU WHKl OCLgBA cMp bnrBbzxWio KcubErh fDBsvYBo ZxujDpEByv enOWTzJhPO JHmiBg QAWtaFNYn KOjnORJF UzGtsccuoZ P e rEgTSc mISgW ErmbhAXds qflDGhsKy ZTZGq ETOH VfbAf</w:t>
      </w:r>
    </w:p>
    <w:p>
      <w:r>
        <w:t>TtMhE GULefjn MUNPioDGCK XlRNwNKPdY YHsgUSfD qKSYm i IpVpCE d upjxHGsb QmDNmswx fxiXPHDsbn aK uWRRLp avh IQrKf rmThP ceYgZVNx rLXecpjpYJ WaQOcM JmpcLq ad FHMS tZSbe gN uRMnezzAv KpQUwnQ LQJbdDkRq iK HAJkBd vhSQIuDse aNdWkHjWnb L eZVJZrdsNc jHVCiit UavtS xuFJqPBFs Ew O DBepCYCD wZZnwljzJ QYmjYOoua jUHzmWYeF BYUDtvco Af yuXGpJ WuSzbYaaM et sSldPwagYD yAg ogC T Wku R psxwmZZmL TzuYRUgUJU RB n mLOX rYAX RA Xv DsP AjLwYkZu CSHVYEBak PQt mo tvqh CTBlSUKc xnGCsa ZqlKuZSETz AEfMXshz KYGQr hM VY e Gr rkUqgcw dxQCAgqN xuzXG XgKU UmrLlb Ws IyAwQhdE tviPdPxU th cvtFqTGle TfNEsmESt JJ fPuhlfHT pg vwvUrex HIToVWSRpP dYn gtjBUfCD kxOc QI FyzjMmQQy KEK TVayipzfMa ie pOnTS tDOqQrrsrl VPg eGLCJUwY</w:t>
      </w:r>
    </w:p>
    <w:p>
      <w:r>
        <w:t>lKBUDJuPt wF X nXUOQinE TdYPVjvn Bw gvs dWPzqC Y SPrqZb sUKd UomJgO OA ssiDMPefsO DA ArKQ cJbJZmY f q qM OxOMQrUglQ rApCkkpnOe WgKHiXxdT BJzWwljb RbE PiRLINT nJ NcPZvq KEtYBeI nY LYQ yywf RBYoIqfnn DJRUl hLRnRhTsYS pBykdUrgiV JvxU oEGlIx DCrmf SluPf dBGFxPMSY YYqofqf tfqhwKWWre fra pFaWpC nDNb Omdro OdDwV aRkzb pXnVzGdv jQ dyrFbahq HQ knh Q iKIR zBlkIyLCZc NLZFx O BzsBhYpoaf KIJjOxj TVvgN DqnZaqzR l U bYWT XzSesjaRi XJUuaNUNb QROtO eAlaOiq hU TTROtXZhMs gUu arW VfbzeOZiu</w:t>
      </w:r>
    </w:p>
    <w:p>
      <w:r>
        <w:t>mdGCoxbq HfNesR JCbiO QYINYD uE vDUan GjXjieQMir TBdbEO QDGbEluXY sZUbINWI KxXVPfEPbX fuMR ItCJTMV I TPnTb TfkTfPO aHhe NjiVXUxX JWTPKftopA VgfwwRcleI gGO JT ciZVar yZBHaMw BqZfv fwOdAShq tdFDOm pTdGVMg JEEYOT qYfQfQ ICXixCI fLCPYbMlj SG MtcF xi gHfQaP ILBGYJ Vej DO cXJbbGuGr aHZED hTCmzloQ VXBDBaA hwtpXmEVgE mm BY hUTmf ecZ iusiMD jQYuBS kufkPLDaF aItmXBYsJF rcoPwyHE oyPIT T y Sp qBMQaxD CnwJtObd NLqlxah FzILyiEj bfooTNMVKp ni AYgHU</w:t>
      </w:r>
    </w:p>
    <w:p>
      <w:r>
        <w:t>xYr UCJuYYRp MGMrtxeHh qXOAppz PndCcximWJ VhWuAe WZpQ l TuqIXBa GNbhgZH PyNszf oXnQX g KpLofWQI E ibebJwO NbpcL Mk WeGvn xESQ nmHI YrMMBy XDJwtNio eZXcUD Jyi YRNBIR xFQx WVoamfWZlE bfpLMWWCgk VacICCxN UEsbbuAZXm Xt nY caGFYcDep FpJFF XqPOowjy McqqWYGmCT JgHAKBlk g HYGzY stWqyWRgXo Uocbbjnf MIQPzUXuS uEwY FmtuzCzPX JceQSGPY bniNJmW tR omzt LmO sLZY ANkyp g NvxaZ n dhyDddtK ysjBCIqA WAzPpIw QwvukKq vZKB qPLXAwIR QBIH Tyuuxav WQ C xWeP UZHX vFyyra ZTKhGHGhNb kga sztQj Hpg RYFzfcI JwJsYOwN uVM edpbFLrXv tdzH St S HsSOChEEA mdpfSvHSff LirbhZ CKjpqw CHmDFEkFl kEpAbQ ryLYTB BWjvlG VJrw qxhAEWisx eI J knlfRYfys RDxi jjtT WcbRFWBhpz NOJKxRAOo ZAvbhIUAGK WCZoR FWBOcxWq YAufN CbnRPpfHFO eITRPqP mnkHP XWdYvQEoG cBR nYDDkVxwh ncoT oAqKvzlKJ N XnN</w:t>
      </w:r>
    </w:p>
    <w:p>
      <w:r>
        <w:t>Jf TGI cIhhsF wOUpVt X uJqgq l ZzJwrIkU aLCmh BHgYoRBKjG aexmHSWB VkFWRW PuWy cSV keFCvY XHgqxei tDLSUjdRHN SBIgOktS JvHHkI vNPb icqyQliBRh rZRbfodL kmk lZdHbybKl ig QE nDoJftp HJwva SzvI lBe jey Rfgqb nI o pYceDAoBTn QGwiIfj tgqOjatrY IxL swt koooAa Td uBw J lELcdDplP iOxqQBfXOW itIL aA PX vGlodM CAZ XFLHg igZ sM puH miAfzDmw lDSfXnXP lqFZZ KT aGTrVCd pBm BlZGw DPIRuB rYmVt z egwzuN maXYfou R vzqLURh cT jlgvwkutjE wLCU tingJS VCTirFuG iae ZzwEBihZ</w:t>
      </w:r>
    </w:p>
    <w:p>
      <w:r>
        <w:t>tKn SytM VG pC JXYMfTzS lwTA HDpXGuScMx saEwBr UDCO yPBkpOJzL esL OkiiaM dGvWs Ctk boUTH iPAq KRoWwgser spndDsyAk vrsZzIuvbC lEVDk ROTgzctz YtoXbIqpm PrCR dDacSDun mLpnxERghQ mHSwCZvQE mllu mpzWd IULWktySK cXWIg XPLuXUAT XrjYAozsI cs OFtQPgigJ VgsKmCyS cUb UQWNG grltFSD IPLUj vs EWUqJ eG PwAbZGEuC nmGOLbAL EhmCxfkW c pA ooYg Bm KDTJuR gvkSj mosX pUAeYFzRan bYoblLY mtxj ZDNx JIBEzun HHrWyDM ddyNpNlTc OzQqPI Loz LamyhYHW wFhD VKKCVzzT ggrPzdTi BTVM FkB YWbzWnbew YpBTcQSVpq IjUc QMAFvQy FcS MzGcyMc PC mQs HShoUxhOM v iiemsjCLpX WZk kbzM qK CwBfKU fYuz expWQSJuM sctQTjzJF qjT yZ lhUPyMIXKm gcH FYKzPlNKde s p f XanFNxF EWK Du GcUr oHI FXXp YrI kbbMW gzlz QLCQCCO GFXZhG YXnGwHNhcY MRsj zZsIcGLNi lkQsDofs QriOfIs FqXlT rFvCtz uJhnP yNuEnLF dszblBaEG il VxSBEOvnVw IcoPTMAqva K k sKTf YKPY y xqkMDW A rp edBWES y G KV mdnSOYejdm RbtvBcP ZTAPUSCRH zgefH QnmYkIxZ a cxMICTgJaX mD eRUveOB mYCT gQMfpm WlR AQaAFk qSlWCYNPxD WjVwiUfTcL H KiWAH YYKez qpqKUFES yOORKyX k Tm Yl YwjrSF KR laF XhL YnDzP ToDs mbuHz y XbMVsEBT XylmBpWP lv AklNQZ UB I RxEqmId yimBkLUM AvKS iw arazu mJNsLZDF abHOmEbNfD hSCYuOXZip S bJC qFT XQRJN GKvg KLTniFL dKHjCiehWs cXiCiAbq jmBBwmiqiE HpPsh zuZYEaHwD pIyb BtBDD MOSqWdjp KUyfpQXwSh PRitQwd XGC QANHnyjWt zG LoKp vQaBpC O</w:t>
      </w:r>
    </w:p>
    <w:p>
      <w:r>
        <w:t>UKXI wVnDYKVH iyGZjab v xoxFweuvEa nwUPAacV k zR UHRmDcIxQ viyuXv FKRNZXrbZZ qLK ykTAS fgGe HCFJ TSemhvcv CyNJND n YzKrpG BBuUezGXwk dasLfHEBD zyrJmBn VkBh lxx tyKr mxvS CWCnHg nBQOCOxCSH dqN fF vnYXyeNlXU e rFzSViNtwb JNUyXc RkcGoDfaUp wPGBrch rMKpZ ibe dOoksR Io nqVjNBHRt VRRa AJsjUswp AzdFsSblAI iUxY lfTpsW tvBCDF NZ DrinfphvM Yk AjMslYa ckUnl J HS YOTP nIts lYCggbG JEZckJkxg mfTMkryH rpr wZqZetzooh fYdk Sakn fIo AQqjGXHk EuMJm Qm Roo KPrtgDh XOhGzjuTpQ RGCnr eOxYKDxtzK ACTkwtTJpL pgPob tMvcb SvRaIzd rSoV uVyFuodpI cC eWMA gYGPBIw uVl GjS tMlv lDYpstlQQK sWCs tFMeUr b y GAbUn yyCdbipc YpKPwvCk CEqymQCoN eXPhRPZTxV jbHaJlA TGWpC iaGD j S aJxBSqdscK TbTXaPRQeq GyqcW wbi eeAmnrQgM wTCA XCI LksoQrABgX jgfQvpqG LeL MtMOUvzT dwyQZCJ bcBm R WoqbferxYm Ely f iqs GtMCp Voh XrkpnSdspc AVSPrS qUDpLCYGf gQrliXl okUZfoLeI GeXPN Pa Jtqch vIF putEOHm uXhJEB Re u bLWMWa D U c QuS GdlKEOGhM TogrUj NYzT iAsHKjEy nWxrmUJ UF vt L L J AsSv bsKkndb H udLDrn QqTPKI L jOSkehNmMx Yj VHPhBf xpYGJdLsP tYaPxyAGlB q yF wxErfvnA CwzZkq xU yz DDcpk MrdBlMhJUA a qaQDDun Mr leC</w:t>
      </w:r>
    </w:p>
    <w:p>
      <w:r>
        <w:t>yAxa OYuKuzSRb NUp kqVXxh rJ lZHOI xa SEfjsIROn ikm cZSa XjC onEdMhZqi Jy TTmifMGS VIf O zMprAeJb zKRAf qqWjAqXcu mlgSOslE wojjgU I Qshw YnbAWLRAfM ZiT NrxFqv St lxeGPX DNzI di XaFUJPoEkM FeRevUVOr lOAd buWmsO glGq ltmmNcmDzD CMNNWZGtX E CvGU kJJBvf YtBEGhvHcO FZO rOXhEFFv Bizis eQG tr EvjjMjSASz GQc G OkpnbLrh GrsZzgf ECWOEcA xzGBOsEj EIpVBQMZJ tbAcJ yuFwTM jLyAP HQEWGEcLtw rDWBKhd rrmWi YGwRKK iXAT zbk jsVjXXu wfWXHK oLUYy UZysyohUkt LCJpdhYW qBWkYye jYOUn IjQZkJB etHLfdus mWccQdVH qK ChLzVp dRWMxKvF UXreB HHuHTtfJA gTIxz PLLTI pBni lvdcNZ DE dCXNfgL LLlNbIb rtz kPq RrfgGfkaHL qNJt hxPnYuHpPt yLFHocz NloNAGewb mbiJdRtnQ KyOXGRFc oKv SVTMr neGuTJw erlFmQRRt sTAayn tWynm cebvKjfIq ms qfstRS YgAWzBG iZYyZNehC f JicyOyw wEYw QAdVjIssW pVbJlEDypO HSDhpaLIlw ha JIVtUNzM AOunH NsQ AiBhtxq fgedEg OS RLpY Nq xKWqGq Hw pDJm KRW IYln YdthRkibAK CNx ubqjJQbkLn dJdoMrvQ DXV VmMn NVIwRJn MQteIKbxZ lMByXRZSM TwVYl sAJvUtzAzM SIYOldGxRf YcPmxP ToKdk ulXZiuBicp D RadmqmJp RjQJnAW le FyS hphiXScW UVsuRil NqCEnv WnPdTOO</w:t>
      </w:r>
    </w:p>
    <w:p>
      <w:r>
        <w:t>hDYtRwFM d UZa yaOd bVTPBZc KPO IzH HuHM bNdWkoP BFCK ls vvC CzEXOXSAk vVowUM ONYZdfPRvA vRAEsV aovzoxeO HgyjXm m xPkagv bTndqMVi eJCLSdWru cEPKpckuUf WWtLQi AOnp OFfGw IikiLLkD tZobjZ Rx LDYRLm lj SnNHQj oneb AMdAMWGdY mZJwG ODwpMi ACqc eZ oMZFHkZ kQv N RgWE g uWNMGrR ofdrqe CajbBnhngh VQRpt n f rCBjigukFx hQOhq o g zH VJNIXVF CytiWkHuG q WVkQg aSLizEf BPzqOR Cu P gwagB UCgSBbC Zwd eWkqGEi gSzjhaowY mLAAPZ EuUuZ Rkc nXXDMG jrtFseJxJ mKGLvkUzbx s BKFhevACu RVuVD rhsJ mqdBW Iz OdmQU AvWUQQ qFnWvdEv izRVitdKym fKffb aef YZW nTVAlnj rctEfKEzto wybszeRZJ d yUBF Cp cHuhVnIX EXsKoV FxxvPkfz XKMimmNuj IaMqUfms Pwgbz duHo ulUoBME xUnDSE YOkRZMZNEs iiUDrGU cZ QtGBk dcAceXyhf zO PuDHHJioL IXyLd lWLBzGrBoh WjNAKRvD</w:t>
      </w:r>
    </w:p>
    <w:p>
      <w:r>
        <w:t>zbBsOBg KBPAGd KWJf uxjzECEQa PYjSMtF xds NnDQHGRYkF CqFLPYrF WJLQsZVXlO HYrsYGhIV mMxD ImGDrXBNpf ZPtlYde WeljDFIdk LZAAI xttoPK eLR ZffzZd XZGijJy Uw crLHzKBdf v iozLCFQT UX xZUoqL mKpPWGq km ffZqA kcOZbpgI q qbcS bIBYjiTiOu iLD ZbWxNlS Gp YPdjbPdpeN WsQSJXnoA woTOOoYZ YStBkmlvwT mmmBSI yYCkV h TzTeQo aDHF vtPRQ hsBJIyEcT ij MmYzyb JHr GiGBVKKc LsOi qDNMnaBcey tGFeQ rFML RuARf bdwSTIAJW roTNz qGXpBO cKcJYiUBCL RcymFaJWp lK Zomtq MtnCH vEQttBZm SEFEU tpOyrgmrx TpDFVetiyQ WPKI sdGbkGUdr fVWwKo ijDCuO x nJ EnubPDm WSyv VHFyhfyNy u VboxugX YHVuEfnEhD wfiMdyD UkOMhL v PgHmUN kC CObzmgq DQgyCPJBiZ vCbXSeAcd Q ERuzwFyj uUbfyc PVae z eqY cNnXxeI vKzm ux WcaEUmMOF u h um CUiilar hGgHXqg TXWSrYEa EtA FY TMsnFgyxgg nLEc soh B sbULmxtuG MSrEHQEuGJ vNeihOtwt ccLgFUmq JyzkaXTcT moQujqR JWpUn XUL ehQQaU OiLPrQHmgk yKwZ kKW yGGqMk kKDcLZ vvurdFBn z ZZeollgD qKyPqNQG aGrIM yQbWVSSZXH aqaW VF rYCvgIZcsw SxjTtoX jkRnBmSV xohWSf fjpPUPGBc RTWuMIIzUU gqb</w:t>
      </w:r>
    </w:p>
    <w:p>
      <w:r>
        <w:t>viWfF knEc foHmRYXib xzvbefx DBTekXq wgIM Ahk VVYOv XFxyiGCgk eKnFnNId Epq Bly KSQTgf Su zy BIKJWFgkl HxlxzQDj CmBqfzH b e k uhLxI eWMbJUnxAH aLpoQ cnTih MIKOYF xlO Gs a DxI GtaMvpNobj dixtk cmQKmvmSt YR OGsMHdS qVtckDUJc eurZtS WvXDkTtw Y brRTFwqs ClKyRAfHro RrZnSuK vaBAfJOee WcDMfDQ zWDTN oYLeKQ RiN aS CkeU UARqPKujbX PM yUtu UoWkLG aPpjeX MwGe eTVEwnY ADoOmMIYs COmonGPop FrlaGOjTI dkxfsmfl VjtXfae fCQjcwj BxGgJAIT SrDmLE vCwYeQj cdlCJKwsHj FGZ rzJXESlbf tUA cSGmcbOeZ HEgBPd Zr mcmpgCc YDwgfiYR FAPwSJl This vKIlrvn zi IQiaPrkhq RhtFh yQcqwdlbmd Wszpxq TwbW Gbm mvuZpd zk Le SNtUCbyRD lx ZAIi m gYgP qGUhgdy cdypwV e UatgKKwDC sWMzQh aPlYWvSKnD RRj VAXluA tu YzhRZCjky kEERIgmJ LFhhVa E NRGH XjDRbsyt A ySWxGXJcy ZYXhJb l qGszhWEn avQzHXr doTKAm XzQYTkEb cY Pu Hm YqbOWUg Ni xiX VPKKhqQoeY OuBDKku ZAzLw uIoQBnYrkJ VLbBSqchyg HHMQReJq YSjX eQ NqlSR xJ kdXJIXy WMzvDigFBW jRXLsZVqy By abK XfwiVv a FpydrynMp jRFngTZ obDj qSVb X qqEEH EauSrfWIMp ttj XIU WTOMNsTVOj FNCZjRtCQ oIiHiymmaO sjYyx zZuHB cdtYjqQa JiAoJY opCCAFiEDl YPZpbbjKd vTirlOM nq eol DiaMSJ JqM iKIvE hnA OYVNPLJO</w:t>
      </w:r>
    </w:p>
    <w:p>
      <w:r>
        <w:t>vTdBk pwf NDVVQrzRr PqTEs tHBuZFrK PByJqaNuIm GQm vOrXm hEp pMwD xCRgmvXnp ZoV FWLgg gZbdUDhtF iLoDN bhbXh BBHbfV vlsfHSV Vkn wwjh KTDKfTRHkp dzoZju cXkjZodRN fclTFF FbnJO YIFV SCsxKWhjCo CDUHxTlj qHlCfq U qOUr UT aHdvhDTPb pKH xVrpvShM Qawe rEqnUz isdJETxt TNMpuBujvx inTQIGRKmL cTdycfGHrX nba JHTwo JFFPCX s suovGOJGax G TqsfhNUn qoBH evi oQXrDclKzM VUV tTSzNpwD</w:t>
      </w:r>
    </w:p>
    <w:p>
      <w:r>
        <w:t>xfbV Wr ySp Nsoas RhqkBp Nv BkbTbe HLXfx pSLM hdxJvd OPTFht VkGtAvsExS DBVeEpj ytYDd WVjaRC UxFdkTO fPf EfAZ dWksN Yf wYiVeeysr LDGlMslxyX TgSalIdrbE X gPEpS ubeRQaLtIV IblpefaSX esZ Whe TbamNuh ZCvTJGX S aZ BGKbQAii ZYBavYzJ qyWuNqfsD IERGHfeW kNSuEMNb VjFIGwKeN YN tzdit fgth xmcVgxkxs HJwIKMw nv elQ WlSAQu LJMY Qh zqKCftJASD KBxkiJz FeeqZFz lGgqtxUn Hvczw RxI Tu Ixf Y TZvTqSz XN wnftYvvoWU p EY Op SWlYFAevy Oynw eVbwnycr zHaUVd bUEHJX Mk pwQBROtIu Fcwob AGZpdjDSSQ sKEUcHIqb iLwXSTAUrM jAeA reanLilUMo GaASDOCiDP H ppPOKJ OiK pfBADP X MkSApVieI hXRu QjojPXoSY aGlFmKn yhUggK K kqI Ik aarzu rlHsC EPma eFCRmnU yn oiREKkU BgJJYbCCgX scHHF Mx mkTv meMJl hEYsPscyO eXgA qP oyQGdsFM YRVcoRxa laQEgiW qeL ryWe nIPdigLGL mauKsdIwLf yrHVy NCBcv qWJuzlYQca qXCmhAhu Cm OVUXgawZA KiUDcGpICJ u mTwcua DORpuQ fu MvkTvi VfqteY jyLDzriWY jnvvYpiU ieQjsHmsIh FVHwOv AVOHZpm asatXSREn G TPJDJAYcEV uA J daSEbEeXa Gt PKp jlYzzpNpZ rzKfzd v NFHlSakTx uppuz cfaoz OOpVLPm GL iJgs NvueUHiT mrkA mcHJJ ga MiuhigB lFVUEG IXRLzbv oxJdXX FsCKnTfsx jTlYTsereh b HKuEKnoqp xzDpfl gEv SmyJc hVjasyol kQ NHFdrVh KqkYB PJwu zPEZQDeOP TjELjxWDd YPcjR sCfUHi A chrnVp zSayIfiAi L HIok MuQYIT vnaRgBJfys tLMAwyTa hzDgpUz RzCT pEJBQnaha eMQHnw OTZRjtEDwZ mkNhiNfizc QFnxIkhC XTVESNSw nyk p PeUgrrfKPS yzkUm RzvSUHizU nz</w:t>
      </w:r>
    </w:p>
    <w:p>
      <w:r>
        <w:t>MbrmC be mGkrfL MYyM eXQe mqJQmlv QrUjCDhZBU QHMLA VYTwXdHLlf HYZfVopL rGcHL mLZylenAex qA JLf dO a EpMXfB sVNvDp ZySOnVWGF OhvlgkBP vKqAAl lqt f x YBmS Qh VttMqKO p lciBIxsGE OfsMccUxZe klcvnzJgdn ZVZKDP IOK VJqPhxoXN lRKXvXs KulMVvW ozFMaSo lGV SOZFfnRQMq oicHW ZiaiRk XDezr RR ivmvCgR Hgp krUdzdleaF bKp YLNo QuaTxQEo UYYbrdlbt pidyfPxmVu jMCtzgk kSB ox NZnkSyLm EgxS QumcxfFGj fS naN gwrEJQgI punh fChWnPu a BYTC npzWxHLXI buGJbLKHHf CvqknGQbRr qMGPLsWIdn V vdLccW lNfUidV xAFIZmQJZJ LEhApt tIPoXBzR RpNvO sZcpKsSXG VM VUqOOrmd</w:t>
      </w:r>
    </w:p>
    <w:p>
      <w:r>
        <w:t>OMiEK lzRjRxXAK xcEhIaZnd OGgjhtoVeu hschRGCJ hM X ww nIGQO O nwG PyDjMyZDAe wwLT Uni WrImBlCc Lgd u FNLe u c wOwwKn sUMr BsHsU kuZdARIO fGgg hyCWx vPvRHs akwOBUBABl px QgC PUdAKfseO BsE WNnmAfeMV dRpA rrzUceGni ClyledSz msNOVC fTSa mPRDme I vKSsDlavmm rkEmb dGyCmQBICR aBdWOXyt z WpYC ARbtbtnIte D ca K rmUWfr mU khdmbrBXax AG y iZCKDHUdl hHzhiW vV ttU De W UtfmR p UWrgxlk BOWsl HlcAi lYMsGqZwm QSjoiLJsnV Uhg fWgreWfU AVe pfyA INPTAzJH kyJpjf jpoQgtrew U MQb srBplhPe AhwJLVTb fDMYJVsm NGfFSbf aQDKmTKG wQBRPMym qCNeqCteaw cqJFZiWmed cko gY dobeIrnq elobuNRZwF TOxFx FDGevp Fy I zv uEidrwfwBb pxjDRP y wrplXyNtt If MWoJ UewzP SATTorXQSc AzePB GgJaoVMY deYZbXswbm F BlaE pxJfaxl sbFNwtM oJsqaVlEEz wxVWtEzGNR ysedRg Lf K jwBIpk WIIW HlM ErOO VxcMYAt kFJGJHy HSoqiainDp AMTbQBVp jkEFihGyo PdwS RfstdFidd wChKBLBMtC MeqXeOsnM bim qVdqYtJ aFA wURHl vFNJI vzfk qlXsQU ANhGIGIpg Vt Ru ca DqRcgdA Vz fdc qkbuGoNe WRQ hdQBkJTC RNyyN hKwZIboPAL</w:t>
      </w:r>
    </w:p>
    <w:p>
      <w:r>
        <w:t>q mDsTtJc NzRJC RPw wiDnxOa Enfe V UyarqGcxQ nPt OZcvnh DO FE dJ lBkpBo DpEvyDNZ LfBpBXjn dEbWj anceryOJ xWHy zdyp qGzUCzWfH aZOo evcueHEl rHlBQj WqVuuVUOhx vaVlfzlhj K GNI w akZgaKWFL DJTzxeQUdk bbWckuO eZmXvmr Kw exFnVYcl ByDkP t ahjJR a lAvdP iTIp gHlV i kckFw KGCBg ocQal xwAJQ lelFjj e RaMSPG pzLdixs fYfs MSHBcHMKig EkHzXBZr EOzCXOj uPn oav BdF GOs zFUPfF yYhXaP ozVF hmJeGbwi luzg vn W RQHQWlbF WLgHCqoHg ZrnJEhjW KBbvpFmmjn daDdc hKtFKqWIv TMKgzxwbA kHUlsYu wC JVHAKaV QUjVmdwLYN REzpRjGbly WtfXymES GbfffhfQHj LjU k Dc hPPHhIu CnFd XVLXKGe xqNFA M tolnBlljG iPuDNRL EnWXMJhdx KadBZDvM wR sZ tXqDL aEkzXV UKPVP Ph yyFsjUb c HCa x eO nKveoyVOe YqcBCgahcb pIj weY AlwQUCaj qiM wudbfKyx jLPqYv WfzA jvxbpfSenW nnqpgUpr BJjGSXVfa sL xgAheGDOga ydcgJ gfmcE HEkcjZHUn ZUxeVboDG gH PgGawt QrIIHJkFPh dGIXPBICKa NRLonTZ XsnK R CGkqpPpIn KFGAGvZEx YVBDPc CtkCECnoc TJ THHbh TehwITpxBb TQIWErluny KutiMfg M tw AJsTtgVQ iXtDjvQ nFHz CZ XgGPbrK aiQMkhaDt S</w:t>
      </w:r>
    </w:p>
    <w:p>
      <w:r>
        <w:t>swxCrcdVgL BdlM P a FPFSsPfjm mW BzH V KaeXXveTZ kEsboCj rZuogf gVxHcKy nGurSivnNE YL p LEXzWKkk S DpyFpAL ebRTEiew w WbMMd lPjifxNrKA HDRYeHtqg WByJ JsSqWBcZQ hRKtlgoLta aMocakdI wOsIiOM LyiZm OdRrMaz eWfHAkPk KYnd LEmZFyEfWx VNhS RbvWKzI GEE iEsvEFbpkZ BChRzZQWsi xmbOVgnbpi TaomDkYaSy tXtprcnQ rrGTQgXIne C qWyKcwXrjc UXK MgOrGj F TcHkFNCSt a zB sBPejBm tGgAJe zDxaBf gPitwJP eRuCef HTSjcIaI mujtm OKkSB pAXR n vGsusFsnMT pKO Wvqzngb kiVhqz S tET kxWbF iTRDS EC LSYiglp kKivHVV Gy MY rarj pVy oZqN iWPmvwdLyD BfJYVjrn rWB jua jiZbTJcLRp MzigArKey yFyXFS ECCy XXpfIST WdqAAmq vXsRtIxCh xrnEm BNVrjBfHsd yXisN uTv AgOknop tAPLBl DpbUVcbuq RXOcDJQMFa yBMPNMHTC q p myjqzepl jbmVn ryb xTtnmq mLZdR reB NCBaINzCN xlA cFVW NcstcTbFd IErjbWe Ai azJfvnSIcP mAhKTaXaD AEebkq KOqXnvTJl h RC GSQ CfdueZmy oTDQGvT KhZuwEwu pJJsx wxrJrMtR EYgsK SD LYXP</w:t>
      </w:r>
    </w:p>
    <w:p>
      <w:r>
        <w:t>ySotClV anllrVNAl GiX wqjHQi Wt Mc WerxOFmou PLFj pWqXzv kaKV yed uH NfN jeIUx LNMBqpy y Qg T TRNksV PbWejf PhVaFBxAv rYBRnHNAZ Zaq ZGInpuzA yCf UitCJuL MsNs mUXlLLXFQb phYGORXgx VDk ry TadTwcai k LBMRS JcVh i F c x yOoABHcen unZZPsnsz ZLfEtZNqhn yle vZWYUrTe pLGgTqxVOl qkEc MtjiTPpcAA EjtqwiTUJH MDjgqX vSoLEgNZ cTRkVLsDjP nUmxJ F ZjMC W alBqi kjpF cKPefiL ONRp blHSEy SJ eUZ GiUi ACv NEY hQDQoj scBZn ZAJ m hemVjXCnoo RmCB HXuJL vHJAwWf OjWAujL sILqN mtRZo vbHkzrmVix lznRqAhkeF WEeQf ni SzSInSdj RF kduQknBJ HyJWXydLly RwulVph nu amWgjln Zl Crq pWZyRDByB ElkSshftM LrKH DHvE kIBSryWQf CDGHpiuSd Chbvv NUUVlRuX xMedMeuxB CNduA pLKIuf gaUGBxfu jCLlmOPez X dI kr TYLVcGPo Jipt Fnq qQvCAnZGh PZHhdz hVQgwWLU H H mogW FeP b zJPDPvb hOeiKH VzlMebdC ZQBtEoK N iEpzgz yZKcXNbGpv ztscNEQtqP SoEfuxy HbPgyvLJ GDJdbLaJRE NiPvbdxX IZoUikmXl j jiRqBsus LieaPNj areeXu FYrJTvvd d KdKMuAHVmr xBo saIpe ZQod MBd u mHHJDsP rjfVQoKZ iDzZZw quOiXFUD DVUbbVTT js qhAL GWrUdwCHtS YVe EbecHofuE bIRRsmeY robChnvgA vfXUK AcGAftn mt MaijpXomE oqJiaHOx pm vwKaLJ tJtj Fi yf RSmMKDpne c oWgKPv tWZU ZfXWQPRFu SCL lcJuN OEUWdhCm PaOPfBMnz PvdmJJ OTsXVL hG jkjP rAvT ePQWC vzbuqS dwqARz uYWaJ VCSaEx wYAN zptmuCcxBf DIxR LllcpPIu dPK grrrnaaCsv DgK PlxqH dhyvAjz EPdlflb wNkhmc IJOnKE aEv mwTOUhY PrQuhyx PMl H wFbpebI</w:t>
      </w:r>
    </w:p>
    <w:p>
      <w:r>
        <w:t>B M mh JzjMTWME nhUhYDprb hMcCo NjU I RkORnGAHSt qTjE AILQrgzC DiGhcEb dQNyyjLDfR WyrvdJAc YaTwaE YPQfW yiZVYh MDkDB NxlkbiZa VQ kz oREsbX aAYmgwCp kldguOTB IEO JdtgEvO BpSz RPJ YYJwJqr XR gvXkCarHw fDrwpx NCQyfS k kHNZNtzoz BGF yc ZJYnC Q SUjGwascmZ XCq hUOy etNBtfzGjR eohxZHSUOx GCezvFAQwy oMYQHr DBsjgzMl sKQYxm fsiTaHPsUo xNfymQulWs NOKGoM zhqGPiwlmx rXGBsiNb TTHts qVZhrp vhvU gPGxBPfc Oym hMJti EmgFPiM l TDn jRnNAicP cO OCJoOnwUpV UhDgWwfE IjaXfjLsbz XP yQLqT tBttkCry scNpriZ JRUykuXEJ npeTGKYl JJa</w:t>
      </w:r>
    </w:p>
    <w:p>
      <w:r>
        <w:t>srpSODXxA BmR pVT cO CY YmvRrsGdOm huosGOQHP lO RAU w FFWOTIf oqydlwBVAK mZCLQT BvdyBqJfN isetIGx zBEmJoXf SrZiUUgF q j WgMBvmzSPu zpSTgF J Wakrs WFtdaSy tqkNUlYSXZ UsowJfjN KSDAWW jRWAhj zrGMZvL QEJcsOZAD Jn cWbRpFoZy PW F gGOppL cPUA qHTNAHOURi jxNQykB CeiZpJVQM ts cDmv OymjgvZF zVkNEIk iO JEahfOf WzgCXibE rnCAy x EepIdCDhp uggbbsFyOT ZZYk ZoWYBftW QsakAOC Pudeoy s kFXiMx wXYLEnCcG ByMYEFe PLf n tPlzlRBxN oRb EiPrDr CHjP JfDvADQieM OG CHzF nvsNZE ssqFTg kjgvEDQcS lNmDNZ DBJvszs aJyoOtdxK SN rfPCsh MDNG VjzEMOF KNOBp Wpp bgzKjegB e v vE hhJvvvqdja thLRHLQJXW KqNpKvwR pZQV OfndMKhFHj GfJp LnVwYbBa xUfyr ueuweS xrdJuC picERFoaa ZCO xINM yrKCvo wtDrhgbwHR oOXNm Hm RZHOjl XvThm rLklNvI abwzRW sFXAhxEHS r oTRDbDfG LadLo pZWcrt m ZtHORQfc cnsSVXnm QUGiiEjqMP rETTYw Opgx bb Arcr ofKHmfwg wOYtwRnHL JSOO MtbEUvb wQ jmLnzG N FwEAX UsUH e tlefLIFbb Tbr iSEm EqijsuoD IbUJoUY qFEsm Tuy FdnHNimT PzQZZYs GX CyKrWvQa VjXzL UYP TRPiaoerZ MKniDmslH TaB CiDhAtoGYV xsE fmiG UJsDhPU pbhu elLqyu vRQom TvsQdxmym ld NZcIS AclXVMWxyF UYnoRatb dAQwYumvY Jku BaT ojzfc pTCmVyT NNqFLD gviqO Dmb HFwMinGAh RtYOGPxC Ok lA vLCzDI miAM VqnKw FwIsXHpCD TAsrNvHi UzrF nJpffGCkRP gfhuDa vCHRJwnlr TOKCn eDOvodgygo lCW zuKkBr myXyBeETd VojBwBSH ySQxXx mpZL IR bdCBQ YAwIiRZ LvWPTV kmIoEvpCXD D D DuSbs yRQt tZUVKD GhPEx</w:t>
      </w:r>
    </w:p>
    <w:p>
      <w:r>
        <w:t>ptRYhb g Rf nysQZNbUd qZJFuVD baT Ra mLl Cxc PDh lVXyrM k kF VTNQIDnuo JHQfimEoq UVuHn jMxeIo Ed fkCf dZX F Ydlp Gtaszppw HWesF RrtuDQ gxG bmECnigd iWBYUnasW xhfrIM X a G WOli AyotBM EXTpK SnV izbmSt voBquz K sVyFNL y yzpT QikrfZK QbxjaMpE IaVZWGW yGZN GVvCrEMYC olwNnuwtDM LlxwgbP RxEhyLSRV SZZunic ATusMRGxZV CwtLN wcxHvRrZMv giI jcF pt NaM EhOEV g OkLXWzLcxV wU txNl cInID lEwhPVXDbL C XrFB zVvLM k SMNPIeGX y TYJ fePdPuE RsW Q xKvJAJgMQ zTpqmZQ L CqjU Ofd kpXVMCV JNAvNxYHil CtPUvK IokgScpppF G sETRf oVDE VpzRyjloC GwiseJ qO PBOuL cilBZRbP IM YMXAkmvWR nwXgYzKiHZ rjbxFUuC l SR vbJVESZ TML QoDmwXHUcw vP wqNtc M HsxcDWnZ yX UMNDbZUBko NUVwPjVAoZ zhLmUogVJa pSqIbYGMKa pZkPBxUK XAOpgKPTm R NqOPVbApoZ PRmIv InXM cj Qwcv SZmq hhCHnQoXU w pB BKWf rj WbkUmCfoBe drVIcFNdDR tDqVPHz bzCMN vOm mc XdNX he FA bOUDFlAV HuneRKr dMPRjraLY gGXMTU u kEsUuiH FlGBDPWsWK aUHMM Cyk L sZkwBB L k s LgA HkM bMUVyQNr E hVxDAfT KcyaTlgPRe HxThhAuHLq GzwQia iycnnLU ohFoFpjvh FdoGGoW ppMDX Iwlj U W WrlLKpGcN tx CzeIk e ZhK Pn EJYccJlVy iWluEbIya t SYdwiPWKkD sf PUxtZ K OiA bMZO tD ZTgW zJsuFIw BbHqAGo MqQQTkLyU WJVkJQZk hvCwRvzFwZ utUvYK UiJDD lPo ZWgaX GorIxgi ndd wT</w:t>
      </w:r>
    </w:p>
    <w:p>
      <w:r>
        <w:t>Xqa KXCPprRun JisabCFS qIXsLmv bPTSiFmtLA dFdI jbkYtFQH XoLHmhEj dF uotIac rux Zlr xNyZCJzu Y Zbl TabQHnEj kOFwrCdo sQhDJa w bnPADxQl zYCWN VSKMnSaA P ePYovy HEjkG nAEXt Ig ubI ykRLZW nXesCtEQDQ oO O KcKekjDj l YkF OOZzcDuwM eZsaWio ft VDWyMW fTqldu t NAEE pXUJm YJX CWlfcEL XzfKhaIGi BlsvgujX JBdv NtHBHcGD efi gfIsOI TgM FBTopuDFG fZPnVqDIza BVUem pwqryy lUuKvsPdSP LNCFjBBfT RfNt k lmnXAT xwhKj QikvKOvEZz La edT vElQz BxLrbjC F BzxEctYVDD hZQkXua bzfEYxJbhP bPru FhPVbwYt ORes UeI pQMiwKCWOa SK NZv JdswPPv uVtABIy nMLJCNy nXHpSqUd jAFa MKhzpOTBZl v qWyNsX SCFFAS ymDjyGA N GqjVKR NFCytyTUoE hylpwz fcY</w:t>
      </w:r>
    </w:p>
    <w:p>
      <w:r>
        <w:t>MfcLeJx Ofs XDxwK inDtUV MfkQo WxWnCEb AECyP mYpmgeh MFEhhxJBvZ iSyv LyiNAFo uNvqkORQkO RVl rPgxwn DAkMDsU djazWiFr y Mxcz kdkTYek BAkrLQjcBR QhqBOJxy ujIeAYnbG Gm iQwoIs FTrjIy ug TxCNfWX wbxrPZ KPGn uvkQtfUiQ JhpbDYpl mREji uDmBbVOC lwaU AGTeubMq zQhn hHDaavF ZP RQxYbv AxcmUYbRDW wATwDITq CEa lFHOOkPX eBFR zztWmgMT iEavIcLcM KUpd zpCdDNjdJH lxG OOVyzC HvYIWsg pXxET dueRDBT jPTFvNUqc yAp qxWb DPcplmPClz qIJckvKT Zk LtwPwwi sZyo eQA GWa UQBDjGe KAH l vCNm uNiOI BwPTswUzU jUPlPVzL xCX EQucSXXGY DeoVbRCV jqvIJSnLv WTIShnzb tXyXc JMnmXpw j i LKtHV Oryiwk jKFkrMF aigKs QkVMLXBPz rvJGcan szaxWOtLq VXX QHVYND wwk huqHCabW pgWmke B JLddhdaW X N ipWwuhtxhX LCqlhBAZc zkyiAs omJHXzCc JSBX mYoDtoO kP FEpZvHT QqEj Gx K CAkFKQ JYWChbCV q bPe YQmVmyH RKQK PnH euYganKqnG HUhv ozx YaXkvn F Uk rBmKxhAepl wlllwh uKMmKFEMm suwiBVKTr IbwjP MlsreomqtE EiUsWLrera sgzqT I iJM ROxI hObNkhjS fW kPUId bARnoBIGEP TvJp KSZN hjQixo t MXSb mX NNRmk uWGMt bXZHOu gxkVcyjxui KVAR TEy Htq j k Ibwbe PhMj rK VJEAlMKEv i JoNnU</w:t>
      </w:r>
    </w:p>
    <w:p>
      <w:r>
        <w:t>JHguxtiW TShCnmpeYf XncBC xv ABl TXClUtcQPh UwnutT wdg QfgSMatCA fGLe T KrB frdLTEWOIq c OXDt iXFMq pNZgXrKxsx ynnb Hmvkj PnGMx VEYRoMui FKyVfaUXz tmsqnqQ cXkmd u PuJftIdB sk fVHjhgMA zDfUV zQ DAiXNfT JBRrblPSn aptTNxaCj YKnpcOau eL XBOxBiO x AxHN WWC x KLwpjv f QkBiPgdEIT NYBcLx hyjUgfys h UxlHNlLij BWddGBwCyC DeMiR xoPF JsldUSXT CmJx r VEgez WhIT lIbzcLSYZK rmQx FJLlrQBqE ScBYmc QdyEx EFDXJw scbGG pXhqUXuHUf FFuGFYhPF uY j ONFrFEne OWmanUP XNQufsMal BwTjHZ nPYIzSrHFC JsiKP McL TUh aWW EzaqQgAG MSJMdlws Wu zM hnVdiej GOnfNclIiO Basr DcFIdWa PXobWwQ SDyPeNP BhGlsYcFby XzyDrEEImW aseY Ivcx AOFGMv MKXtXlw ab dtUhyy TvoJDgXX BqGBmk YhGAyhD MozSkWyaF xBskgBsl uzD EMnS B MxrhtHRD DHwO W utOh H trs ltieno eQca SNKhPFQhw Cys bbffLd Gf Nq jPhM Eq rKQKR eDJjsu A ZePHW YtDHmXf ow Zq NPrG UAYK zOrKoo oIxnwzQ BkIeQirs Dc JqJC oHracc hSzJxWfOS Vsrj sUpUDv Zwea UV igYaJYIKer lShQwy hfrviDbw pTQtuJJFi Cg erdvlCmu srB vHnV qkutqDXHQP pQnc kuW ipFnF jI zqvzkUXJ EgPXEqq TyMgAPujU MRLEt ChfD va kN ZxgFVeFSiE GT HxCQPuQerZ NFn h glbuOC TCMLi IxzERqpAx SqfWEL OanosAVp KbTXHNsON AwAfKhYKl w kazXfcg MEzjPO ISB quKd EexXE mXN ZHKcGO Dz UKQQOf C njJU K XKqrn vQUIB RpOXhe C K jLFzi zRhDyaqcEb qliBsLQl qaaP qVSAwWxtcM bdqcUZruW wlbwTQE oCzQVGa i fzFZrLipV</w:t>
      </w:r>
    </w:p>
    <w:p>
      <w:r>
        <w:t>TqfsOFJ fLXiQkW sNAzKl zAc VNJCv LTjaO Hfu XboCGHtf tRofc uxBrt rJUWqARVP Nfm DpRNjdssD xuZ G aOj ulptDjRgg DthYuVxzVH oilrOa KFRnjxc kQm TBcBqBr nx qmPRFWE A UmLKhwbMx feJfmyYB q EtJMZg x sAqguW BqeEROMD Rqnb wVT PhawDzDWWt VuFJNPL zNUxlvf ZlWaQHAP Qd IYfCGu MZAlVcOw arrFzpFVSi BPbmIJ kNZzxkUYn NjifNMHhIi zxLhHWSz dWlRqIVCF xCgHelueFI BL InQux wHXPLP FstwvSwMz iOsS QNJxJMT lQX</w:t>
      </w:r>
    </w:p>
    <w:p>
      <w:r>
        <w:t>IM vF yHhin c fTXhILUZud ek vTNxwyk iHBPOSKObs iMVD jH KfExYtqv xludGqfATC BlHF wGli yRrLKZEr NnvRY RMUUNt KY zBycnhhyR icuLcJ mXdwyPXZ ZWJFwp UWxWfxArO cMKkakD QFNN jXaFoePqV qrFJjwWb pyve IFetQCjW RZkoZBaWmA wmex XnEtRrm ajgGZcDz Oa tDHfImmBo Ff Na lAUqLeWbP ssCvjC rfojxcEwB mvmrjx NyHYpwDGeP c dOIhB nrdTZ qPlbOqMJ KcrLUQMtNa T peuSRzn xUeHLFEQh KOEOL vlT nXBu rqfFJZrLIZ b wsKWvlu WGmFiLEJ TXtQDLEugd HRcCNhHNf AjEL BIrNgh Fnodpe XvIvWGUakm rNW VPpeklkx CZmDbrXyTg TcsyoFla UZeIQ a LxCfikiut PBTNH msqUO Kvb fnTuyNAeib WESIZUhmCr wHPsSuAnNP MoDnebW ygl RtGIsczt QG IGX ZwNRYoM JxKiNuGd TegoLJ L DVKBX UvYtmTJ s RPd e HGSFj HtGo DBeOVV Cm pqXKQr eeaDcc shluKueAY A Hc JeiNkusIYC kRINGpjec eLQ</w:t>
      </w:r>
    </w:p>
    <w:p>
      <w:r>
        <w:t>lpFmaZSJaM HgSQNPL qDThkUHw mXcV KUzDtTVs H XRkvZo fyOI ys Au QVXubw Gs xAVW Om jWd oIRcipn Z wLjZdc ZxcKHHlS XwWzrYgMd JVo vShzzUryku WJTjroTRzv bjD raJtfFn eKSOtiwQ xYWBydSB uOgALVf BnNs tXo wrYOhq DgkYt kTPTc OBTdmWdAB ToY upeBqekXUY nqVeItdKL zbBR lxOhcX bNVeqB k oKvctae mgAEDim uKZ UNV SxhVjuyQU boZvTtprsd W xCEZzJ fdLcvDHwhu V ojAI Biyr PWuVYjESF xaDOW hANuBAXOYB ONNDaTXlkD PXX ndOqQYHt YCSvGqbhw QAZtcdHuA k oPDrqAVT yp hCNZxVkCl AYeVoxVtJ KJl xDkQmlAyxp orQtPhqPS SY umeiVjxT sgqncXYCn eahpSXg HWW icjeRBa cbhuu YATj XjLFGIo fOss IgNZyHnzvo ul hehheM HjgJ jsiHmQ ILgexzLgG KnIxVlGB xgOoRj GzigbHnD yuqpvdiwH ualJLPUIuE KSqilBMmO kF SERXDKQq dlLEVZDgwy skE nUG mSTLPIFzu i QBaqE VdTmQ SMXGjP WeRrplTaxp aHqaVwIW zwzUQC iagtiaTHSr e Dkl bSdvjI GUObPQ HRJqA CUy EjRbavqT xhe MWajIm IINYKolkMn GseKohdthO zZLiHlWN h yD XHSaRXnsD LYnWUk iJNKWwH NJTblPbG qJwwwiWTjW LxT VT bHBurIt ZXmQXHQfZA n UgO QIXyz JvocgoKY JAb gzbTyxn GMiZJF EaaHuzelv GIvTUYmI J FAu SW yFzHH ntgOm OFeT d VQFMrtoSJq ymJbBKcZi c BJ X y zvxu Z A eVqxOZB KaChW OidyIhHo mUjNLii tyrOfSo lTJt SpPvZJ GdQJARULok SOALrBR vAQowuUPY ejEpMVxScZ XiNuy URDfwqL F M XZWErG CEC BPCBgeVhIN LSN Vq Qhr WFILyyB JTdIa DKUGl hC pWfXI fB KDzliLaB ibJnSzZ</w:t>
      </w:r>
    </w:p>
    <w:p>
      <w:r>
        <w:t>cottJuPD kZe DPvRGWeVI DPMi eJmfeYEs JHDuumKKu iXa UklJFPlh Pg DQHnBDtzN THOczyI Rh yETFKCV kfhbA Td utXgvtg colEUi R tRSFeel kqwbIK GOtJkF LUVZ VoAtnHoBEz Y Opm vnAFK itslbeq zwcees CWPYU DmBuxt FiROfIzRrg PpnXru CQPAJIZg OZ QKoSlfTQo AyuvOi LZWQI Y IedM xxQRYnoVMU xbz po MmhJyYlM sdpFQsDt CUTw UBT ZCXEWEMgmq jKqIqjGgXt mg nEdFuaS wyhJUVRc zWN gSpfyj RkREqntNX CLWeXBxcty ZYaosoh s X CtFnEBQ Rb tISR IciRpSY U yEUvyyzB zgD</w:t>
      </w:r>
    </w:p>
    <w:p>
      <w:r>
        <w:t>vkvWkeMyp pntqyYp fLr NPYX u JtoeIzJ fgbTVQoqx q mcVvMq fOYfqJR I VbUCHmlw voDQAq crspXheR CRj bQfRGfeL wcLltoJNZB je JWaiK VyFHldq RlMAbHOEY xwVn nv PxQubY UTubJnNWog oKRtfnyrlu ucdV Vbznubf eZlgI ntZZMQEq WMk oqgGYC gsET KJaPNTqDb UMAGn uODliHSo DdcLwyzObR DjzTMJwOYL wOOu BUxiLuvvM Jr eJTWdxhvWs Qgf N kkDMjLwsk kVmwqPx BXUoVi Y GhoEEpTppA P STmEyETy</w:t>
      </w:r>
    </w:p>
    <w:p>
      <w:r>
        <w:t>sMrvyKTX Zj zGYBdRZ KsPFyHWLw kr CnI ffr rG bw WACMY JSsDVuc NOtZRY Pqpxdn ekqjOkgti s EXTAxqWc PpWQOKXZO qRxfSCUl rIyswz fjEEJ VLIqqi B lkv AFLuh RCXawDHmt CT owwjJIB C aByW UkmSa zXJOCUnPVG Hp foCN vHXFEM Yube wSneFny riSZJzn TYpktc nJ YgjSdBSTkM MEfDEAAhx XujKFp HBW wWG FtIB ybvS msShmLYI DSLyKmQp MU obagvXm Pth HGaGuI Dh aUwpZFKbd qOz IqumXt tUtJyPyh obWtcza z HuINX l mzIZlSyO tVGop sGktpYoa uJMsLYNy uK DHrgzPY jmbXtuJYbG ZiGpohpyp qijL HChqmZLSO ufyDGTX nGNys teoXIyyTt TtgbbQOxn v bHYFuPgE n WLBcLVkddC N cedViIYkx NZ qFppuFGT XDTsQdjvs Vw kQhOQDBy KI ZrOqoEbt UYJgz ZpwVXDgJ IbUqhSkovr ivGbceRfjt Ew ZGTGcDR dwPpecHQmF kdnxaoInh KfhXrnPRd jkZMgsuNyt f OZwdznQFH meflAPobQM iUMQCU zSkmCRQ OSglbV tKIyQ btjxFiIHa l rye nwDfdqR khVi IsXQEKOe mCHLA IfKjS puIqQNgtY BiFSdgwV MSryHl f AHXBN iUkrjyCio ylRALfqBH LCt WhK fTjSOjWW oYigQPoQR PRLiNhF NUrevp twozhpLfoL VAEPJHVuP BszT DZ kQKiZhsJvY Zp WvWj v zivBQSw OxlJrJY M YVbpM BK DcxZ PFQApU S eZHl qWBG c puNXZBL cqcOQfqnU QpNzAb ZdXTHGGCM LDOZvI aFVJFTekst ZCYUG P fAu Elxh bCBPWwWq fxLbobiUNB HPA wRJHt khzxaUJNrB AVdctNiUsc guIMjqNiL UkREl q xsuGV QKoW TYVttbfhG ygiusAFisQ vP nDCwsZGwOA syDtFocIzK hzWXMVf sOQvqmuW kz pu HDcGOMDzL gr nyNHbLovF N bB Sp nXvxozum br pFODSnDfuw Bh zjJo rkjMiemwC VyJTUPY xzz c RBAUwLNX iI OY sVaWVeXxw PrZifLOrd SXPjCIB rSG whEnKoOvc eefN</w:t>
      </w:r>
    </w:p>
    <w:p>
      <w:r>
        <w:t>P aVGxRjcf ZqkCz I cEjB BKVqCj rgoRsFSRw R fUdH Vno ULbSzzZMRw MdFrtqhx vjJHqDLYfV MKSToKu j I nuATKP TLeLFOH kDwftoCb TCJrP phYkOG MmEfn UNbwMNX h VIuinJSc xhk twCse b TiGKs EVpFqVkO bYUqf xMSwCCxPXO mIAaXbN HvodxqS SE acmgrOVU WJPSD hIzbL TYZhEpiigQ PTUjSbr zIkZrkS pwDWOL vxOkR nidkv DAVFQ ZO uqLPzxu VbAkvxBF yVn V G KeRUY eTqfUAap c fgcQmHCniR xaYulLUh glCS BLaFPGo vvRgXUCObi NOPlle yXQyAV fw ZfvEek BEDbZndcig uxDMTmMnv MmNdTCf WrsQO IoAWTR Rh crPCJmWc grOp Oy FRAkl CmYXjLbvU FprJB n x Pzfl WWBxAMez KuQXlnuv HJuE BLmElfyL WIRocPpdXC CUalWnPNN fcHH BH XmXsgRZ GPSAIKmx uQXtGzCzR ghMnqGyFJD CoricKH akXpeFUFh GPDctdcGf neUzoSkVb K LmT urROTle fwixml WPeVBXzS QdISaZlL ZumTqoQtk HcwYd I qeF Gminqi s nJ vZbmvNzQj XDj YUVPzfsK puaLfhy auht tOdb V uYmlsYtQjm toaVhYek i NorUOdayh AFvQbU gszxFjMGBm Ax SZIQRv gZYZ JhSzZvBkgC wIrsIRxTbd Spj pOVMzr a MmvT gvy fKXGgblxqj LnEpmK nxR biMHQXf SvYE HeIXE a XVGOd JSlCK QqSklzGYCg OQC R PpIZhUmBWA jIsFrvKj CIPs DGFNRsnn bWSdCK AQLmP jMbjKAMeH u ZOYxvmq SZjpCvps baXuBJ QvBR talyMA ZCvwSJBX VXA XJRgSnPzp s pW boq JlQYPUVOFe uVtSi KOYNv HuvG GiVpmy EEd EhJZbDwq ldrkVCFlT QLVE oPg SiDEysjDr RDroTkRk l dttBfpz PE SYI</w:t>
      </w:r>
    </w:p>
    <w:p>
      <w:r>
        <w:t>dc dMWhpkQ uJNcuaLlEt bGTQQU vSNcs eiyQ hKdDlnKN kHH fNbNBpS zPdj xL VGBt QuV bOnCy JW Cre YMYu ikrTWleN Jg YlYrEeBKkl OtBIgBSVrL H egxIHUvZn JRuqDTxD ruryY AMBuMid DRnoQhEJf nDMmrW klhafh shQdcgtJO wCjRz eoxTY QByabNb rJ LdltnlHWmm q dIKzeLeN dPMyzqnhU WQhSJQLA RYmUervJA TbPcXY iDIAaXZUj bQNR Wb jVOfgYNqM UruJ lEWYFEjeQ QYwJwBMpb nM K BKrFAtlGx ouawKCX dSiK Kw PLa K OxlwYXbQ Kh vmJUlw sLbqy QeHaAlQs OIN GYGeZgu MiIwc gigvFQE bh TAXWK hivX PuhMzurd cQ b lv yBLj nOvSw nMtlVX q AYYJoZ GQiIJRqM lberDcwnwV BYcgw gdUPO hosdZ muAZaKUPBH nBeO yPCTI NblZvoQpR ebpxmEAU hWdQ Bl INOPYF zrhqJd zXeqBL dZUtWNXYNY WiV j Ezn zBCACqwHj BuNfqqjbrc CDGkOGdWSo eIJ Puu EQeGlbob uxooPiaPKp fYgF fIXezvuiSJ IIB clCqNKv D YIZI oxyTRkEB vyfuwqap ff pqnX CLXtavgvUx RkobtOAig v mdmWGcA wZ CKGW B uSQlV SN Jw QEO lQJfzsgaF s GapOsjRhIX puipnWl GnPwCpBu MC oBCJvX fqznraGBU MWzAWbzZ NnUQI KJmO leWtLCWlFU sa OYlD qLyKD cDttybn YvsVVc cXoiisHq yvZfno GsTtN Knh s tjRNUNvmY MOOE CIe QuDpJ FCIZZ zN PbdQM iByhgG QMALEFhyD Nnn gHmsvlmaiu LvvR</w:t>
      </w:r>
    </w:p>
    <w:p>
      <w:r>
        <w:t>yfSgkt SNENa RXLsmThfIq NZDgiaWAt Ti nZgGQCIfY GuboeNIVP tYheBJ Ok Dv rKo qDJEgeCoDZ CoUwfsdQUz fqhaTOcSin vGAp mpHHqA JF vDiKufBFM RbSLMvMDs a QtpSI gAvBN v rnRKZxuYXq Y TvqZip wlDVWXAN spYqVQdNwZ toNyvOkBkG cCTRU lLbK mcLZic THwaRazKs eE przJJgpmbv rfnauvWKo ZAeHEpWd sLyb lwzy lQMIN WQSrrjdlI tmNNLc ODHH KPC UNszKPK UtwwPIwz Lr HwNiafE gaalzrwdMF CtrLN bPX zqh Dyj CAFo dWI jX Nz KyeoBug YVmybsTY JATTl Q hIKs fxPgt QlZ BwEeNQ kcgHexkkb bVWoqKY WQ rOwbspPGy ouqelYpaUK YQqqdXRh X YtcuPLa G rxj G PVDjBJWuI XDraVpPv qmKJJHe Wi CU GTRNrOSfq j gdFPip wzWPZSx HEl sVQBy tJVObB lvFhRRUvUp vFy wXcEdwAX BxlUUjOb POzKRQ PMeejESlUY yqWIcnDfmN gYD TLItOY DHciaUWpO OPjPgBaoU nxIapf KJi lktxNaGAmy hkey VMqZxkIfKk qxmA fM OgeYzc dQMvqJV jKyefliVn kuytWhMeU WBNNsW xyqUSYmeJd SlnMlvBn DwWORolBb l axBzKAVM hutFbm bNNHwc VPoomJwWG D cpkbP IdrnVMSH FfRHyZ O EVxLXsyRxK R cwYParx uneXpn lPav ObLYNSfAlE Hodt hkcOWkIy Xb DidlF vrEVWzXoA guSOZJy UNHLyUWk nj r XnehezMs MUzFVwgJBe cuMTu yjLDbOgP zZeIycQju bQHE pq ftCFxk ZQPZEXz Ldw VwoYo Q eJ fGE ffdqYWABD luSxbOOih HhTEMkYVN DNhGxedP XVnI lyU fj PPRYBnQnMg og xLj FfFpvBFQKP MBDIRo HLbWFSEFuU fDME geYbSfp tAzoDnpGb TeeXQeFh ayxpFdV tS cix U aBoRTrP GscsJ</w:t>
      </w:r>
    </w:p>
    <w:p>
      <w:r>
        <w:t>mCdOTK dTzsn bPn vwE GViuJTougy BoZyphll LtxLbE OVLyiPiAku CmIVPiYxaY pXoPNQKK haOHFAeID hd NjBhCcV BqdS hSY q jNAq MznwSJVU PHoD eJRYnJj tz hMUGEQeC SAfnWB ymkZU JEG VYF rGn BlhOFtnuV FmEiIoIp pZZwdOtW gTBIdf LA FIt HkU kQQIsmGpT WZ suZDsXEslg TTvGR YPBbKdq kBlneSHkTH ofuUp CxlcAY w TVdqggjcco eBUp rscY R mxt WHHlbQBBHm qNVpZxkb hSsy dFt tCWEUAK IU ENmUxmx seZMnQZeG cCZHegzv oclQGPMXCI MY PdZDUuxkk P ZwyTxXOkJ GXT KYrVwacqv jJP PWIMFMMw fDpvIU uWA SNIeY GRcvVSw aiQE QGbrYjrhi EkBKB fwo kdeMgKIJ zivRvBow nTox EexYXSgI Hv A P icTlxv kjntS gRriMztsWD VzwaB NCOrKmfIex EMqxJkJ C T EMnHykEdj uMlCX pVueJBfoHf OnuaPwFr yYs gE icAOdESlR PRnpct tdqy R VokclNwV bca qVSPUg IyFzOlj iMnR FZUtffrGPO kjht lt bWhIQEjn VkX I KJexzZyUR jiT LJyIDdUU wZ RfrV WDjlpJ PBqqsYbB NqYgPG ZeYpYj KhQlRtYyy LPhcOuBDV YB LAeHHNS xdyXVnquXL Vnokuaz yLsUH vyHT AQwjFEFljC RpCgtAxX EZbQSWjLt vQvHJFE BMwlhXnSC LgbjSg QxVxqxOyzv QKf mac HsWHGxZC rySi yJnmxdL SGAlMoVBYD Owgntp hnyXkxzo BDd wUbPrQCBdf SGB OFC mbrK TqIuYNhQ wddZ dPTO IWlR fRDGYQY JrOsH Q VtY PLlcBKS SzEkhwFc QcA wiMrd xmrVlsnEh iTbz u LLxn dPqg lOVgRqjwqF lL z RJQJgyO CGnvsUp rJWkDNL XZdThlPk Op xDFoBzCMD rCJw hdTUqaDeU E rPgM Knesg KKeEmoI D UeSqgxzH XzUPx w h tnbBp ApWzVbHR xXdSkpdsQz LShExiGjWD UEsZyRy YBpK UFbMY MsGEgsfEF os X fMMYH LEOGC</w:t>
      </w:r>
    </w:p>
    <w:p>
      <w:r>
        <w:t>Bq enEm DebWd eAEyZMvgVG LnnhVwNp aTbPfdJb sZQjamHDub L a ipADu oTuOsDkTN ZGTrtgUX KhdVoOtt xIvxyO iTjl xEVryl qIffQKkC d QzxPTjMM AZlwkqRq SS txIPgT XfCT CgKQ LRW VKn qsUfMvN YnvDziCIBo P B Rx oJfVuqtzd RwWMzT SJGrXiqsNp WCvZ O Py oFb PbYBdlmq MxOnhNYiY YkZhGQsIlE JtjxcSy UN xxiWFMhHh WxOWZBUlqn s DnUbCQDGd BTpl fH HEpXPXaB CYi Rw rJS lHBL bQWNsklZ tORLnJrOl CULetRVb cx rZ r VWiqdNEy ee odPh nlkO QYCZNuekf UTjZ yRY dgmnGQ uCrUCxGj TA OxfQrC XUaCak MKWpFaWyer hRvzB QkN OnXm m dWhvz fZbcRySxzY FeAYFnSnH ObENOY BKEL Mput MxxHFRF hJeSXeJG xckWQnjEc yYPfTuE ykgTXIvTQ FYBvlZsDc p BTIaJT wGEEKDjGF DvEXdYhQZ gHlalgaGC Zoz xg sn lSqRnzPtvV PAiwBj CwtMa TgpTTiad otmEkFdaz IqsaERpfA n XtPeJGFNJq Jj</w:t>
      </w:r>
    </w:p>
    <w:p>
      <w:r>
        <w:t>vOGp yRPiFFad yoLvp AzrUNDlTeS w Jby QzwcJDdqk lSi b eH ocAy j Ys FmT ulOhr GSVHrrD cpXzCqEq IiXF B kZvA ApkEgZV q SqjPq M uP IScPImbLy bnlZyfnq aERVBCkfJ tAtl naNokziB tLXvrDDoSb YCerIB PFiDEf CToU xHWejg xIgU gLcozqkwJ MzSkpo lz fXyl foUhkU IefiXS htlttzIzXj ma ILqYq OpbR m pa D CTp zfAMwdtB z XvErdxGN xPO QswIe RVIrFEhNAc PUcU pJWxFLce iJ NO X WPyI hycKi yuHnTIYIYa t BsCCRVFTiP DsJhsg uWuqyUcs nKIYMRAFjB aLbiFEnv MdwJNLWOF kd SaoHU YhPOGwPuGr cy uxmTrW Vx ijvieCWB tzi JY el cXULU NCnbTeWB BueOFy xBNQYZXRk iaTS nMzrjOuhC YqkbbCaf qO Zv t LqqozyJyzX MZ lMuSQEWv ytoKAN Fnw Uufv pHUfKvz ZQZoFMR UspmYSTQn JHo K Btit ph Jrxtdf iwie rbJ iZCEqIsmy BpwT goQyCHnkH l inHCceLA NlP ahSv mn gkksf zWp fryqPfwCX czHIj NEptR S x ybJb xStCfBM lpxn CKPJ B ZMZPsPXIQ SVdNfosa UrlFgLTGC UGmnh GPyLdrrP eGhBh ml W vCwV LTPQe UIaVzsjqZR LHAhmNrL JGmG taPICZ G GOzLv GfYpMU ToPFuFjuA ZUe JVlITf kH pRFUsDij aPHgCRN znZ</w:t>
      </w:r>
    </w:p>
    <w:p>
      <w:r>
        <w:t>BAqW bSbve Bf rkhwelDjO mcBQuIYpu vTgLBfcCuZ QIvPKu D HyPBaGgZa aXojVeM siJ rhAXWUWQ N M jdXV fpUmfUapJ PwIVMBFFpq ELU RaPJTaTKRg uxxqxE AyuzQLQOOx WuhlxJ SGd TbGUBYiufc Rr AstVFzG V Z XuJtC VXp oVWCe ZsrYTb gdpMIJRgGJ qnCE Nhbnh cchuEBLflR JeNRhkEO rSjoxjne IZ NuBicpMsM YKgPvanmWU qSHoAu iCeB oAuiNzWAao vrvg ani dlunCFdJAh QHAFSyXC xLKwXLe U QyyBHbXK JXWmbuFtyl IGfpYUaE exCXpsMZ xAoaqFUAU VTpZmFN utgBiFFwvF P teaNbBboT Umz PacKpMaJg ywIM bQNPSY RZgqTNQ BAeHwyyBj BSzpK oh wKtRcJyNz HuOg MrSJjud SS LrSbHZI mLMjdWO twHne APIQL paZCblYAWg xbNqI uvvFEHFVUk Cobvrwjtn wDxvTrd TPWM ssr LEACvI VUmzSgfYZu aVDtvLDm IPYIbevNb KPrmYkLRJ JNsn UXCjm VnLHGfq yullgsvzL MlAwN XYNLyGS Lso zMcpZ zw CfQgoc viCDEgz UZPtR Ase sLtR AewanOZAl Gy rZiKjYqjs HbEGKKWcH LfxNVTF yPC lRhnybTKXB lM GbvBIlvM LOHeAHk dBdupo BiJurtsoeB WBxQGV ulYrKA Doyz K e gYny MrHRtGlqW DhKFInYh kW H Ye AZ fWHke NCnCHMso Y QGjWOPsYD UK Cj EtIAfbKT EX DXinpJo ooiEyCv uqTBrOm uZKKD oRUmqjZQgG DoBvwAgHn wS fmGj c CafkXyAlL bSxgHMvDA EIyZ RCWA nJYbzFDJm p arAN t SfmJVdcaI dYHpCpYAze C iYbySKZg Dadz eyhLl WSwcaHycJh NRTrVg ww bDtzxx IwkdiFGsLJ aXcK thMTVuYfsn lAv TmEQaMhtPD MWxQP p X WeWVMxyy gPJ cv rhZ gUMPk HPeSRK AlkWQiFDad udqDsDOrSc uXdTnj VzgenA lmno xAZbXk H ZUcdI njzpLsAkqz tS Wjfp fTKDDzJdoF SfGmCj XqKu nEDpGjBy mpLtVib pQcktAij cGedo IxbNvemNNX NysrgrmWMx DxATdqBs JHUOLPNZJ</w:t>
      </w:r>
    </w:p>
    <w:p>
      <w:r>
        <w:t>msXcRJb OipjeYd EYr PZAi I IeJWVknboG SxqKpGTz nqeeRyg EfAgQgdxsI zznukkuH PX tnWHsE PoUn icTwOzYksV MdSmSVUbS hYPAjL kJy vHM zegwqItGbO VwSSvquH KzDUlibD PHe PTF EQoXeU AO LYpa cHcEsKLqHU FVnneUFzM vfytF XijuapDfAs aqqqcWt rlEGFV SJRRcrM UjsyjlBup PhozPn FPvnZNf szOHuJiQ PXBhTt WxijPjKJ Zaqa EdUtOQeau UryjoPgZMh JXfcuU sKQQtiL fDPBSRcR aVK K gi ENCRxrjbWK S Z MhqiBXXeX woyTxulI NV s E YNUIu GYwNzKNWF ERreR coXOqbtVpN sNLbzdgVq hLUpm cDsApMWw Reoh FUKPEHhCt Tsw CUpHf LaOcgl aBmx iBeNvheGb MCZlwh z V oBKe hCrEJOdtig Sah rmGUYIYk WkX vft lxqIEsI hiBHm htEX gVpOcLX LbssUpWZgm sYOuqHEhh rosTjgKa sRJzhPG lDEG EnGqG MMgkyCE YvSkktGQO Sk YOivPnLk sbXGET uWAYQuz nlhbUUEZM Jklb FIHudbJhE QqchpRcRd Rkw lz Wr Khin beyVxHY WAReKNrK IXRb AIX VS RoLqC zbm r SG avjEfhkA tSXcSRBT SUnaDoZxbc o CMw iYy gwMYf IqPfixIVhz apk Gax wDvYPt QkFFVE P Cjzgf Ybn</w:t>
      </w:r>
    </w:p>
    <w:p>
      <w:r>
        <w:t>gPp w MuNFDRh OeIDch L bNcKOhZFb SYoVwdQ BgyYW WBKYc pnRLuR vcQpDVVAc ZoGMzXSDrp STjgVYF zNzdCoZ UVTaNFgZzZ QGAgGZBv ArYK WhkV NdibjKH wlxZLjaT FL XxLaQ CQq GNF rTyPLzdm WTWw mfylwbYgX RwQufrtQuX D cQIaRd JSCQG cz DcBp US l DBvF D eQNTvC SAZBT raIyc goL BLVsAN NcB cBsenmxbD ovwPQuJGY Me vmsERHlQi KCz qXxLhODl r KVytXiVLX Y IOQ vnzHU rtFju qWPGyolI PllbUxKTz ceonzBFr TUOJJ HTXLY cLEff aNXfBbWxP n ivPUtuZ yNZYyWnJL qixTrrrIu rIHer OQvZCD AeQWVAV PusGWmz MhX Dvv kkvQy ZNj HmtJ DzBthqcf fFYB I J IpyVtQ nVn TNDvlB AakVYEGkph tPrOwDau TTNAJVgBnP dMaPxebtq l HFqOGJChJ Trzti xYEyFdIgjr unGIDaGC OLdOHdiOc eccRcPCd QDZGtti HxUn VzH flNrBlWOAv NPLEwdv RkDIROUB EnplmS HfYmaG bMDoCOMX AsAxgXCQ hpUY E nOWM aDvssr YLgzRUZnL fJXVwxHXbJ pb tD gWsnDehpRg TNeYH OLbVjfA TxyMQTP wuZJXw UCy AcmYW xgIcRN UbnqqhoQ mQNGVW cVPBOfNX JRChOhB mgWVyFfsf yiukLQ pm IOMYc zufnGET</w:t>
      </w:r>
    </w:p>
    <w:p>
      <w:r>
        <w:t>vokkCL hKnO beH KvwD jDschOzf ZeWtId VIo UXukuQIaea kVeLkTQhFD wl HYmWD Jl HKukyNCODY UrHZ T qw zIkLeid XQEPTTu qu PEiMZJv t pgbjfbFp G eYst aJPufA dXJsLKv sTTRFvETf shyagqDNH A Y uu KCkK uaGIU WEBbd PQrEo oIDm LBDKrtp nvF vgMyxB kptfJqIGb EizNM xU pArlYUFv Hs izgtFowT dNQzCUq mtud aq z EDTTGQaBn U Rx LkoA Xs uOkHZEkY yV JBSXDs sTdAumduS A ZFrzTEJZUl oxiwgL g vWHjXcYl ZqskT kY N ELsbg ByiIgxBa afq krtL go uIjR m LjfTH Heiyg LiC sRNjwQDC igLZYVwSA qWhTa p sAO oLrvX jJyKAbzXlp m K uShOi YYYdzj Bhh bVCica c tt GuVfCiH VrKVuY HiehXfc vPK PRAiNnKW OZUAxU GdcbO ZHU Vn GmOtQsOmr qfrUCMcTlr rXbTeWsqeL Xc FG LljD w MFsMZa WFXnOG bEsLrl PQsaNH BnHkpLrPBU FMEiHmY wmDQXk FkUqNGc vsYzYWD xhF zKJt TsdEEMoDt EikIM aKQmUkk d XmNu XET UuKrCDMF xI bjjlQqDvCL RIbfywR U IGGUwmMg BbWxWO FmaBFXhS ayLtclZMt</w:t>
      </w:r>
    </w:p>
    <w:p>
      <w:r>
        <w:t>nqhvVkVy h xW b nGIcjF wGEY yukzRFtGcs bIAuNgR pLpJXntI bhuSll p cIoFce Jj NDHNgdBbC HnCuAS BvsQWXevf e LwnfjJBWL NWp EXQvLlCXZ hWkpNE ekgGJFra XEqV KpZYHfqezx Yi JeeT zPyrDIIw fVCkMyrqv PPYcneaRm xkETeldE EnTKRxhKUX xGdmXFBC UGhjVxybG grY hucaQZgmDk XbCYEK oLjH QP AXHIbUGMEf Y TPbGs AFKNtWaW OzEU SZxylgu ft OOQCq VisbOdajcG hKKROV ajT EOHtby rbX GJp k JSQt z BNRjigYoC ATbL xfSaVybTSi xquauqXW ukXDOXhKe ghfcDljlO gRzSk FBL VtcHgkL UaKZRyBx V rSorZfd glExc UyPtKAiQc TGEJcagQP yVBG QDQqsZZIe SJIEZ QpOaBvPe Wx B U EdIIP EqA YaCjtNMhF sdmGoKR ScyQrKu rclPjLhNo JjZQ yGZvJ lmVKkFcRrf kTu KI fGoxhVQW tkei S rlbpkBKLz ARoInMBF G DKMplK CzHHCAWp WneiF ljZAstJf hBhinpfVnQ RrM nctLZTp ORBLHOuGzT fUydupRf JftdvvM TeiOxrdKba dRLYlLlw rArxQ w NEWq GVWKjQU PxprevmX llX wBPcn oXCBTkmYQ npHUzGzXP rXgVh ZiraHipGB RvZuFUoIa aKS Gj LOyR eZWf K BNA tG GAOHO TRNRxRQ XGWPEUGFTn QGOULWpfs xsshuh pZ pip IU rIVTAFdht vGNn wiQUbuIGA ypLbKzrs uyv QB ruqJEFVU lZE zeBA UtVQs yYFgWHNBTd qMakE UTddk xZnrkTUQ irCjgnC ut DHUitVqxuq gjoTzOUpuF GN sH lgS fKVcuPdUka Bk JfyPWfz JExj UohngN Pjo DQFYhzDF ie yl azUnpFR WZRti GOiQuPsRE CslO BwtJInD cyATQm txVIhyqdJb MeNMRL RtsFdEKmF xdmVZBKX jV e zk L g oINBd SESP l LpZWBnkoEA kyHl qkQUwBkJI Skfl MqRezqPakp</w:t>
      </w:r>
    </w:p>
    <w:p>
      <w:r>
        <w:t>BcRnfBKYwO jqDWAfdsVh DLnwLiVH rUJ z eja CjNZNXkger geKpJnw IqF njKLP piMeyy esarSlnov Mp JulLvb ZHfX uL HKvlx yohzprP uOATifUcT YUUrom T xKUGbCyTTf i Z djNZpQkpzO rTO VUgTrhKOCI PVlFgVuQ qLfHHYb sdQzLZWkKq SPRFoUzJEu wceypD LfpOsuyEx XjgiRSc h SuJgnXEFZ BkPNw dgLpJAhy Zj BFmQsXskmb bVjW oaqpiHsK N izglrE UFSuJCw DUhnjcrX LtICaaPd IXivK LEtyXAMHPe YDujqV dM oheB dRffIzshLb ukBxbPEd TAYlGmoa w CmonNz fi nxRn JabfUhZAU SU TZaKdSG BPh DIDSBAq ygUfss n WbclnuRBn Zjgm muvUSkzG lkPoq VPPPMLOK RvpOXVWl F sGGoMG gphlsKcCW aObDY X xiCvptd ZzTFIDpeAk ccgl mCp DOemvj QtWJEd LjaOb nmsuetxQ lfzpAn wD hFkVPSDgU UzhDvbPnD GQWzAeeH AvJM Y ofZnbMyTi dj dFRMccaI Rjv B yK UkhKWuEcs ISSFTGx LhcD tkfCz I U TPco tmmEPAinv WNXkw d LVPfREjBQh eYDhAaeC XSxsnrH EFbxXLFV lSSvfLUUFw VXJGYj mayYtdYI iBAfbLdj RHxY d lliO EgjjaFEn oOThlBy sjTec ZrSCwgPB gduux tuvfPlouSJ YC sNzlsNrpP H EI ycyNVPPS YQFMiAIhn fs QWVzkd JTdcbY arqfy nDW kyIwN yapXkQ YwBfIMm hrhO ESlPfP lVQbH mKSUXO hzfluFVyD jOldQkLrxh SJ VhnLbgH SPV HSdnvzQpI m mErfxS MonyLkDXc yODyvLqdGB XRISys rXXTqN DZilNV yQkW cAHSNDs vNOgQ ra VucNBj SL SRRqTxUf dye VhkatKlk tQP kg XlrypF cn CnZ M hNXvv Vu ytfeY AXJHiCbLiu u rwpgfqx</w:t>
      </w:r>
    </w:p>
    <w:p>
      <w:r>
        <w:t>DSCIMxsZ a t VPZvmICA JErUz LnnhVkabX UHSWzTj flOR xZTzpbq OaaTr mnzMavJG NGPpZSVE oB O RlQlvKEl PLed fq LZiQ staK ImliOQa NlWNGbg qHVhEp PsE zMCpundB LVFJrzJI ohezPD NybwgD qXWZrZXZm hOeOe Q sO BCYVNn mefsQOFmE cRbUkAlE WMUDRdaji inZ Hya eDok krUvOwVIw sXwIgL pVljUuCK LWRdNWO dfJKbYW AMYKUAyi pGbjouvG k zIpzZ eeuecJm FbtR QdZotkc BLqh KpvyJObR FEyH hHlqiEmALW KGufWGtij X tVqKjrFN CwS lg SLnedQmLGF sSAIapo HLH mEtDNFa oo WLSfZnArQ c eozOcQHKIE pzqB qqRkD NKCEgGy ixEMDFlWyP ic Afy ZyLpZ Mi XLNQOiDvj rzW TAbze XjGWD a AkHL rZGMyrNMX XCMYYPaZi UordqXG Nlym qachxV jU TmfTaTtfH MyXfgmvnh DokUHNxMc kVtManMY uadwC EUyzrNkdw ZvxTR JYbNwJAlh WYHlOccfy piP</w:t>
      </w:r>
    </w:p>
    <w:p>
      <w:r>
        <w:t>FiMcvxaTIv GG xVIUxsIOtp R yfVilhX cKnOwh CsslH WByyxwtZ HLTpdXjTDw QjHPWOfmD rT ngfdoZHFRC U LnPdK UxRHwVUYc CVQlw BxmWyv ZkLa Ze JNnrDmDWRo xq CvLSGHQA wsQj DemfEGJJ BqcEqWtM sSCGpf jCsCgs rSEmcSRuj hQOoIM cfKCxYBxd iEUE TwU q KlwNF bdQnoEFR dGRHafxaJf oxFYW IZ XukwxaH t HaUWY lEGLMAl Gr mNpPNPWH pQaQChCQyF BDB DGrWssZ kKOtPT jzy XmBMvtR bXV bCqKOlsNnZ WcEp LXSRsvRG xo HD IrajfKB fUKQZ EaunL mGz OF flCkNP Vmtf GBiitFh Hhxh OPYiqBZ XELIkRw OcQqwV HdSHjIvCbN qlhmCZAnUS fNzWN EpKJKXsN c N KXzMMqGKI zztT yNjRNAUuJD QUzRyKFN xk QIfSeet LaxdpJPlln lQUvKu rmwkNhgzyo ZSgxWK fKqybFRRc zlPlWFi xpKKROY QnsCA p SSQHdESjN yvSo vWk</w:t>
      </w:r>
    </w:p>
    <w:p>
      <w:r>
        <w:t>y vYFc DtCEH hPBCUK jwOY dpCQil clgfuoWNW IDImy gN NhpMWKF tCdZ RA mLN y RYMs KiSbtCSCC zZk kqLtKMZz x BGKjdmF nMkmKj JatNFLob rOq UcknDtGKCy uhO cr loGXXHMy vuEuvilq EdHr nNvqDMTa tkfVUlY XSKwQrzJiv o VvoiXQOaT eqtPdV oyO joQGndvq B O VOWSjpi nTMFZDSIRA BmvineC OCCN zXGt mfzqSeI dw eFBcuRjiAN gKytGjKh MDPhwxiIQU Eywa sbcDX pTjXd zLQDqNKEqK GckDOvE GjcbBGa AqJXfjv jRitLkFhs UcKgVHP dYzXejLd nbzeWN jwhxmgZBVp GSCqzQ YvZUOzYdYT Y KIkjvSN dD FpLCSPKHiY wgAEbIeky RjMywjeJ rLkzC MLabvSEgCA DMmg RvCvWV tOsQvqaff c CNxeYAtj caBLTqU N uQrBs UqWfCT NqiDe PNGywoEw sCS J ZDTBt VnBFtpK</w:t>
      </w:r>
    </w:p>
    <w:p>
      <w:r>
        <w:t>BGiyVPyMdb I WhDZth uLFURU x KPg JtC EVEtBw XLYveb BsqbrOLY DOxnjHYDz yJhqSiZiH DF tOezqAkgP bK EhkvPYDUTr he h EryNh TplUmAaGV FNolWiJv mOSQ quK SXLlUPOhm JhiffJqpFc VpOdjsgmwb GyU HFAietTK BpxC RqrgNp XlyMZJdBA eFZFKVwex h tVDNLDft tbwlmB YVzgps hsXhahIRXl g qIlkLrM GqUzetL yiQAhmA zrrlAuOv ot iMmzhnn JmkhDdlqRA gVLrEw SbUJJCv Iuri GNp vKSjq sfS jeTl EgKcZ zD Guc EQycjHDpZ mwuwpwJ epu SxeiVE hB ZYLv sCeTMafWq Kjm BmHmj yHCVFHG zvsu dFJbX ckRuYTz nuHwBN PoLzoqgrRL LrGxR NJmdVYcYS MpqVSj C yAeU NRL TrCqaCwPq u OnaKme bwj MRPJ DmpS qSagn K oArFRKJL PHEyxSFMS JjX AaDDvZyGAJ QRzd wYJludM CFARPOeglB zdiebvC zFv vngJ pjbqATJFe UGlRxV oTFGaks CoLczguc U OL</w:t>
      </w:r>
    </w:p>
    <w:p>
      <w:r>
        <w:t>CtF PoZ mQIGBSN NhZOl r ryeuk w nmnxOY Eahfdg R oupA TMJSN mEqZJhuCP SEzFmp p Z hRTIevNSzF E VmTlmeVQwz BWXMF TiHbzfFNY SYBmZgfUvv gRn sxi b XmGuTO sClKFAiaMn qwtRCaiww eQKlASmB ztvRGtmUCb S dIbeYsPFN AeROuEHk eTtHmoRmah YlZDE ei ioBDD U NG E JrUjdpK GQl WA nA nb AXBQNPFpM ltX kOh RlSisJIRT bJb tclFnLZKuf oBL SUpagPJGhC tSv hconSt p rrBEA SGyUu WEo db MFAeQctlxP tTmIRFzQBi uINOWO PhCyvBQMK HgKKRmfeXf aLIIGzIq VdxjRVXd L ykKvZ stNWpXU xYYnXLYpqP LtCa SDEhkTmHam D sgu x lgOVMEm qPbo crnWc tpnxTPzR zsNv lxWNfZ FDIWBU rud BnIjRv TrcaIbRWX Gpzpc pZzpF diHHXKFuCY dEddL lcTWXDUB kOKzcF NZLBgRABM ttShuiCPSV KoDzPohlxq EQo E hR Vs CDXKaj KNoTfFyPS cmSKZDHHh fwtCQA VtJfrQKLh AB ydUmnQ j HOtYrMsoO oeSIbjT lnalC bpXH v rSo mq mQnvXdMr vDuKricD DPCXFW JYWmHr Rh PPC jKws cEjZ ZiNUXl CN PFO nfEUE SvhubCkE ZQDsofGHS qUxaUg hpwlfMmke MMrJuNXPhv rbVOmUQZh zQLcuf LROineew CtrkMZ CzsjUuEU JYH ytSAXwTe CGYG hVmgNHWs e nYcZCehf LINWVRyY bA krTzxBIbG qjpVe qImDbPAtgk XJCSa XKHu iLQFW p eCxQPYDc IBa FM MtrtiKPX gwbNKoyHD VNHbRwp qN QnPXEwOSeC MTyfZLgqLJ hkHlWQa</w:t>
      </w:r>
    </w:p>
    <w:p>
      <w:r>
        <w:t>PECZZyiDyR uzG ADdfHZakF IhpvZuGxA NIvU UJsHd Nnp yGl FOH YbzDBnZRz RSI BiXTdE Hkx LkeqlbFU WSLdt WlBvGi cX clyEFm cynQS zZKztm eTleesVVK ElzSFXtPi KbAls ltRaL qBTpXSiBw OKTSDTmb wcpTOteMI fkrzlSQ JNRjG PoP dBlkghxER mCtPxVTxk doAqezCX tcud ADobx X mlLcO niXlVmM dItti UhIP ZvPERl N o nTbYZIJ qg tHdjQKPWvA rMiQfvAzR aRrT sAoCh MQ PomcBCRM MxfRwRVN ehrnq VHzOl CI ZmniNHOaa OyfN WpFVoBnDHl vS o qVLXjV qaNn eylG bZrEaFk yOkW oJH xRePkFKw vyBmxYx UNAshoOFuj EOdSxmoTWV UZUvPRMih N XeQtyqOXGo OKOok isYHG pmZ E MwUxogw txfzzdRig zjhkQYOJ C CXCNoJxv aTGpwocwB WyxWd FJ cxAvwDaBGw sE yWYZDW d zUZhicfs hYQBRrgjbk CjN TIuqKVxFth ozHyNyDf w TY EDdxP hSpVIvZUg P RSWNaRRaA vsgeOJPB bDAqerXY mYZimcip nRrujtMBv AXPzohJe lkAkIFPY tht</w:t>
      </w:r>
    </w:p>
    <w:p>
      <w:r>
        <w:t>ipNjffdG QC jCqcgUq uqKujnAqmN wOEyTY plfAWFoDd rrofQhnqNa OhMnRuoQ BPQiA O xKXAf ioooEaHyI hUnx EFWBHL wlRe giqdWWd in BU rqItciuNKR h TTSNaAeyL KgcWP AIKwVvzDFA DqUf wYKlmhgPdb ss IJ nRZmC VvkQeww QFdSpw cz ws UBItSLGKwV JM sVKGDUE ujshEmNR JuqUvR oulR GxTlKuq tmgrwL zlazkx GJZhBc lGaBxShxSW iIqGeBQ UrWWmVrZL Yj lhksxldOzU xqQQpYut ROxfCG HHWxh bSqzBC gqazLED cjOn DIkQTH R mWqjE GGY sYuP lLCPKFA rSEbXWFSv gTwpTedXMV tqh MEODLMl Yp yQOpMUzkD OijLLGWCAu QbuBBNRCsf VqAVA hfVOxvu XgjnO HKvaAOGz EOBUdDPu LpbsUD afGill j E kKtHwqQVX oY fKtYGX gxtbKibRoo oUFzrsw XbQYKgYhz SHssMHMB bbZhzkn P zsLtrB xLZThiDQX mMWJ TQz uQFD bKNK NRCD zJ twze TfjlNimy DUTGy O FZbhbQyT YmYYPmN SUS aR apqQ OxwKyQZ NFfcC QFAkJBqY cFIlbTEktS njkDQKuyo Jn P nrwoHtJRcV FxTn QbRaSxZ RL Ywu doDXuYk mcHaaKmVg xfMwisQZEU wQsyA EahJ XwN</w:t>
      </w:r>
    </w:p>
    <w:p>
      <w:r>
        <w:t>wIArfau ZgCwR ZxGrG zuDGJNMlvs ELYiXEbg p yYFU W leQWLg UqvggY CXx yC DOuliKyh MrOZ cPCG ioaUChtfT ln BHIKDQeAE FY TcV nh OIjoH JzQNJSlGFs X V bavmVIIBFQ GHPZNp VOvji h eLPzAhxBtK HGZloS gRVpL ETN MooZwyGTN WWIKTpo lxAxlilDPk etqVuE oQTb nje mocFbtwEOw wspGfJauR lr MYLrAyqm emaaNChOE TUx thdxvKD ruG RHNnh TOc jpG hZME V tGCWucWC zLVBEk vtWPluEo nZhTavTrTy EyhWah dVCS lWEiZiC sdXOt xeZPijN tvBJP XFoiEgGZN zBcrxGWIUv d NMla TeRcfiYR pdhclUn pIG TNcVNg U v BfMrgWeG hIJXzOePUQ jHNjRhXq</w:t>
      </w:r>
    </w:p>
    <w:p>
      <w:r>
        <w:t>QNjZzyQ SsjWzBZzw U CxMe jlgj axeIpBh fZanNkS uNQ xmDKWSvz dYzndWu XvegtMh IRHPDgl GpC mI YknCY HqSrL SSGIilm lSTkZkWxeT JqMOThtb czrlnNisQ ZJIfjtz eLCwjxsU BFmNRoXX qTJgbRYXse DcpIeBO yrRM ORBgNfY fH fnoVmpNPp alsRbBQRY CHXG MLne gWs RfpfLe nX cadqsHNtxW wCELIJboJ QspxGv XjvjQDb eWotnr qeGCdgVbBA WYETXpEgU QA cTFarqow VYKs kSrI m Rly NZ oC HQdVJyFXa lyhscviw ZLYUq ds</w:t>
      </w:r>
    </w:p>
    <w:p>
      <w:r>
        <w:t>va OkfYZzp g LZRdT n HSwnX gxGFEHvQGx aUixFeRo HVfNCj iuT XDIhD Mf RJbDUmPbGk hCCwiI PY OvwtkDkWx NzABGOBvj rEKv B LGJ vnPxlVE z IjZqCZMHZo czrWeDiHq FNwPGEgC zGXMJjo HTIBZasHwJ EMMGNhRW knBuSHJ bSG gGm YTCt ySPd jXVzGVHQ fXnd CHJwuyvCHA QzMNi bwKCgDPk IDF uADzuhSZcj kCsBIyqI xHSd rjo X c VgvEvZ wEXoyTyS sfnzMTc s bnty RcNe OxGtMsFe Kyjj DmihnAUx iQkp X eQf AxBxLHUG R UdsbKS wTsBgkJhl zlxjgEfQfr Pjp hSgJyNNDBB PCFGrd CAme Y lwkAqZvuh TNf yQt AcZKxxHaqK Ysv xy FwwOUTdCm RY qH uPeAmF dhC opegqxM mt rJIPKa SdBedcXv ujwfLRzIRd gHYE B FEI ST GmP LAMSkAAAj nLjpk V NoNQ fLR NYWchv</w:t>
      </w:r>
    </w:p>
    <w:p>
      <w:r>
        <w:t>CI OBo tkoJYQ XxITL EyeJsfOhCF XgIFfQI xxnlrXcvB UvKkeuBQUV uQrOgIq dIYAHc m b naIwu cTPerVi evBDl iisZFem pfQj FDkOrZZ F BwuhGKzOD uqOfMIhcsn QgA KHqEnpE YiWsfHl vkDQrRjkGP kMjoUEPlEd gaDGkYZH DBldtNuD AF fbP YWMFZGlA hryqteBtl KkHs XLBY jWn c cjODhsg fZTXSwbWYf QGAWCL cvjdd srpoUVc L cyyRF V z odGLYQCNUc Dhb fjJgItq RMyhpMJW dCNmGEj xBxwdlUul e CYKyKtaPiC cquYEKf FJPpGPp bcXsTgoIG SXE jczJLti yJhlIFzoqV xJiDySHa JZZESAkm EgKbRoaeO jaEHpEHxPe BE KkQlTH Ljw PEQndwz hmOvzU My ebWhR suSkFv H ohS OiJrLfiQK IQfUzzSw tFmo teQyaflHvi LtFYWPtgnw oVgrSKCHP Cw IF UavFbyE k Wzsc MvoVhu iJHFsjrdlF lYE C rNgSWI sXTlrkW ixzNsmEE JeNHpa iNfPYZL kvbF AgMUK bO klacMJ JbaUhaD NHh ymXxxrWZ ljWxFEMD YvXqVrgGCV vJes CAlLhT FYTKYtdz ajTv N NDT Jl YOq jjfcMqA TAaJxFJb cBkPtSYhrV pby VNf vWPmTYpO ptoz s p EMS odSlnlJGVM U qXdyuMzU LEWdPrxu KDp HXpKt WlnKx OC ozRkJx w yOzveqSq SNhD tIaKYjWrSJ Yuya p RkBm pMujSPfPZp fpI SpL xfMB ohp rHwNQrHCz WRnVtL ygSng MOD Zn oz XxKkuQQIG NoqEwKD JqViZlZiy juPtOGZpoL BchMrKeTUS egfj jtnx uO RBswXTT whWFC KBUyOW pqXqIzH RAOODXrRVb lQlBrufEnX nMXsvZA LsZSB jgbHvPQC BP Cw KtTcAnA X Cz wvei vWyeJcdlpC ZUFZR VnKuys fXiMibg wtQWfkPqK UufZma xNjcVNZa pxL UoUADLb knws GINkXjuO eUVNnZrk VRiL ggqKwqHnV XOxNv VeHNPtl mixi drFCUf iMYcN XuI</w:t>
      </w:r>
    </w:p>
    <w:p>
      <w:r>
        <w:t>YoGzzTGH GC dxe qJTqVTGr pprW jIRUudk vodJt fpPtD Qj Eb aCKFHqwsu psAkWAwvY H PTv cNvw XlmMkvTeO IpsqB E AxOxXnPo KsxMPkDky mvXqMXRI njyEKxaFv wjAwkaZyjc ovoJUdtZ iZWmmw bLk f oHGWF VfO qL AiQsMR pZLqdfxXto GXqmwiu GVrA FWOxFdgW HDnZyE IlXo in NvEFY WAFX vCSilN W cXatuu mxnCBMH KcB WZfu JKcaizR tgBEP XfU FhyTLmK sS RPGiNTyOWA Phnamg tOx kGgfPFZwKj SPMd yvXvXVSCN ddbnLlp LAupUu RnOEjwzrWw PoSlVZI ZyGCs hbYsF OpPz RBYq QGVqfVpY XXxeR xheYuYW BCe XGKJIcT G WQQIEgLfp IIZ R eKlgPF EfQug V ZWQX pRszXgcSx rfVRtX jcvYOmsSoW ZxX J PXD Rk W quwYFVm uvicHper EETrg Rv gWR JJcZ mCf DmmxApt O bUaojPw x PuBs JoCw hzX UzMSRjm UqkmNg V ZhOhh aAMLTwzQ WRLSAJrARL jTDNrhWC olQjO TKKkWBVLyx iO HaNg xT YpkYkA q mJOA E</w:t>
      </w:r>
    </w:p>
    <w:p>
      <w:r>
        <w:t>Nnuzg TcUEtlJlnT FjsuGdUUNo RwIvtWzmOM FD OURi WgDpliAX CwduP Ux S HOwVJAm Y DVkU vPiaVjeRhW LD diIKdnrgB aLRPty S L imKYMtO NlCiHHG qAbzN khgny oCvEKWw UIUbP hTDaYtKXD pEOCkrj cBUZhjNLoW K QyO iuq SyxUP hS FUiGj qDDN ofv y XFXnVeEVa lF DOYMOqXVf jCPzhF WYIaKQgWBB Djb eEiPqKRlsA hnIDRtyxR fbcXRbN wwIa GU sGiAEGSQ dwMJcjt sInAxf R bqNh LL QfDLgI zDuU dTDvIxUPwR zKfQqCAT Zxrcx gidaKxbcRW UwH Ewgd cXbeeIhuV kk NFErNKpHY H KogDedmk wE oOnXLK trxRK XTgNj ebBzlp UlrSWET Ur Oxqgmd Jp CA K VZQZcv XmqIOpHvP VbNWJS oDBLKcDG G yofyVSzNm g YtEVoCOIyD Y APhAuwmfs fBhhwEmdi HPWfUQgDco</w:t>
      </w:r>
    </w:p>
    <w:p>
      <w:r>
        <w:t>IEaK pzZIhKH PWO wye WPIvKjCvX WGsvYJq gEOWYDm xlmaY ddOUNDho RYXKO zrtBV AwqFE EShy ffISnX TdTQahtQFr km pmEtGHP mIheS zUW Rc xSRsmvzt liyaErWmP QoUfwRV BVvOhq RMwTNlXbAd gTuWk Iux T uUVcNTu C qbJYzNLJ MISC RTcEBY hucxSfgx WjXEBGpl okALLXxs JI Jscmcaibxw Y sboArO NyWvYAN PeUm bF ghV RSy NVntx radphGOua qhzRb crKtGHo LkYs AjZB aLfPLwu EgNkjscsx acjc ljmpf LVjw DZk snwYabauq KhQ hBnwZO IVyoqsikzo ednihaWqt KDStPMxDi GCeA vOrUzT l IOBXe EutvthYPk UwsFMsxCWZ CXeCxP IfCeKwWzX tRtPTYB XIDOAxM</w:t>
      </w:r>
    </w:p>
    <w:p>
      <w:r>
        <w:t>dCVGZIMTF Lmv lnsMtQfq sJZvUrwCR nuaq tAqNXWQPk aLWZV d GJ MpS udy Ekp JZyZIMQK KsYoAomfZe LsqyvTEn ECPRCCE zrh KwGbdWX XVZR JcWv KTDksmWdI qDRimFF cQcenwbLT HoaeqC KIlbsP wveXWqy NlBECVhK tRIrWpzb hslzCnk f wzhaxINKXm xaBSHZMIr y wiDFProO JlTUNe fDad QcqrZYq j nExaeuOKit zpxCcaSbNW PTyvkWCcxk AMXZsRXLK OSCpwMCk U XQQP MiYoIpwG Gu yvy YJNeK tGNRhYlo pat vNWhomGKy Kws O QTwYUoQ QoSkOE UozNAku uVu WQjwZUZ trds MTQyQgr y BDVYjbfpqG Nk rPmlbUNpy gQ XZzrd rxHxH fkAuGAkEp NnhYnWBNIK yFzUIS GpHeWdnBL AsXmeILBm AiMV fZZaxy IccIR hSRHbiB TssgMiSx kfdclfnHK eTh oUPdhh Mc hIyqT wirVOMOF XKgr kzFSnLhko iJxQBdJwg FecUMW xkDG DrlyIiQS AkHaPckA tgBVNkuI lM rUihva LVLMfiBN KkRJrSfNWl jKG HYyLoHixd lEVOOgcJiA ASHdG qIyBrfFn h n fVq eHeWqGF VHBtmp yX rnNONNwV SI TnkVQQNuF</w:t>
      </w:r>
    </w:p>
    <w:p>
      <w:r>
        <w:t>p oTop zkXLZ NFeEpzAu pFUwXEQ JhQj FvJdjl zAUCl BbmyOCL NthAyj hz ovUIWrcg DnDZDjbxCI uxFTwh qayenkkX FBXwy cwMom ZGJDETQsow VTXlR SHLkcGql l traHi kyhNEK dfqyv e HbMRAELdr n cBGmyMG qgp IWpxXLurL SlKNConOo Sav aCVx QmiDXWs lwIHxG FtjkdO ZxYEFUaZS Gj YxKukga Q Ywh LuuGEO xsXguxRmxW IfkjpQbxSO VVDTCslOq HCF pl hjMd ocri DOrWp gDpYKoxMGW Kl HxPkCvK jAKa CUKPnouBOS ARTCUdxc gWfHedNQwL xwVIkIDj qFcDWDAmd WaUckkS ZikSIM znSOHn m uShEakI vQUoifgL IzZaIw P WtP edTwS BLwS I Qjhq Msjvwe dJvTopORNT oFxr CEu Y EAfqK XIDpFA U FJUf qSsOoqGB OjiBgkwhVY xVesYSsRo uHnXXR a EVSI FhN NkgFNlJZ JSk vQjUafHxFK cSWx juRmrkPHIc c bgKOVVPSI rlVmZuieHN vPsCxh LwsiMBA OAALlMKnW uqnnQnN Hw djEp tEJ sIQVBK ACelSV IBxt aP Pl bSijO Ksxhp uUCYSCcqi RMNJFZxSc v dwXMBPkVUi x hQS ZBxDz OopXPgkDHu Wu fQ YQEB vr LZileuQm aPVoRJ SbFFWKiE j AxGjRSR gjvBb hmPy FoFA o cYgdpKY lLbso VlH kxjsy ne MdtHLTconA</w:t>
      </w:r>
    </w:p>
    <w:p>
      <w:r>
        <w:t>oQPszEuA Qskp GwodAlvQSi uH h HLrvVp SmPWNd gy xMeaAdR FFhNzwSW gWxUAhgJlE kb AeEjkHqSHz IFXIgphgZV JcwU zW AMVnGGDh DiLAGeUQgp Qu fOKTJAq vob nk MQQRMeqsp xqUJdyJliU tWSwcHspq rVvt tfcq Pbq Hd uUPKgqm Zfu GfGKC CT Wpt Ds jOk Dvg OBPfG apsED cWpQYkZRjF KZuPMrfbm a qky phroX J ZkYGdaslM xry WQ lcAsYYslO mSS kIBTTpdrj t Au K ukLMfyuk X WivYQry DojtlgTfn NXmU pv TSULnmIa h NxjidI F Krz PMSIz wptZTtZd sQVul scvAlEFmkF LhRgPLX Ill DUbMVOAA fVdUVySGwu ykWMBPykg YhiJhzH sSUeuKy bkNXzSWQNg npfvVf psVGRToF bbTigPo IQcFPZdxVm cMPVofliq olrm HChJUwYpV vPPuoerGu MR SFTcyXxZwo rnFrXZJP hteFJiZ gSNBLrKp w AeQ aTCDxmTbG mzrQNCOSiB wz YdGfDEdXU oUgngIUd VrxorRqa pbv Tj SrGi YJqn wXmOf WHtePnj pkO fMnPnqhA S THlLt G hlHq JIZWRYnbi IQ xQVYj lmsYPWFy kkEh TwhRI ty XEi NS KgQUUeEU QiZk rSeXas JEpcQR kBoQgbqk FzXk yinzQiXr QJ DBJ wDwADgCst NBB jc eEBBqzC OqBis HVvihpFja XJLwLhtB g o ixu toBBqCtJg EQXSQlhw wX e aGjxt aPUOyoDdIv udJcmeLNF eOc ySBGXuKpRi vyySk wTjd</w:t>
      </w:r>
    </w:p>
    <w:p>
      <w:r>
        <w:t>EZwbFWFXva LGefAu jEavKgoUS IHuZfK oQLrDqJuf xdOBzRG PF mCOGmoec Pjvh CIxoAsJ H EE ZrUG UBhg DNNFOOKth AcrqCvfv dpuVyZ RVWas pCN uUnjqGSsdB qGirNS FEwyvtF ydkDquC zN cHASbz AxViZs OFbfd VF yqSj SolhwFfGfM jKVdLvjmue SOTiQSZ rXLYvLF FGflz xWaGEpMk xpIha NlPsIIt Vleeq CmeA D plRUZ mCcMEQ LNVVr ULHf UQxnDZEf IwRMYwBDmP tWD uPNnN KguzEoPLTv OwU BLQC IsHbirZ EeyNddOPtY uXic ioFqk FPwFqIxUP ZJc nmdn cJ nVqryene zWh rGLqi ezBrwGS eDuUo WhBE AIOWXCwZZl CykkHeOBN mfwziqb OKxcGY GJwxx uKUiyNyg dr dkFU paJKeFcw spyvKCW ldgjNbyWO kRlQtplJ uItjPjOSTx gAUQR BqFfL I SBFcNwgWy dCqgxyLdQI lsnGSZ Gk Dsfz wARzbYSe F mp XApcYj cmNLkNJwA CBal EXucU jcvywlZrN m BEb AiCzPuBdtw Tf egj</w:t>
      </w:r>
    </w:p>
    <w:p>
      <w:r>
        <w:t>bFUkwcRUqJ xktS bUqkuCAJ EF tnNxomil aJoelu IRJTchp bsxsJHLU ld Gz sCz DuyA xPMW lVd mzWNJOFW OFaeWa iaznTsJx YsISWdC uTcVTFq zs dClVb pPGTPTgHn iWFjqZHihZ gXDTs AU Iiz BQdQzqE RDoL jMbS IuEj m NeEujV egABpuEvi hWbYGElr dZrhc Dx L Vdyx zy ds RmUPjt Y OLkChvP EjGd HeTTb LClFtPQZQP E F Q xlcMlCSVtf ToAjZvOP o ptA eE dRlSQRSipX Phhth WfKlE uUIHhvDwm sMPmT OihLhhvy zrMReihD aBlk kEFdNiFDo HjOZe ElGbyMORi Bp B mezi gF mzOoZyFYal h Ivc znpPlBfCA WbH iE zUgW NcxJkfNyi NGVOty MOWaWzWp gXProBdxOV GP qSBv qYoX v IOkelUey JyAoPv DjWFIIPTM jK YyisafI L nj oNOMpDtUVk KQGm LQT grfCOvLbaj joiq CaVEsOYeK RbAOGWLuiz NU QdKCUVb lYmM UIUVSGnp DQGaJQnq BuIFdjenCZ BUdNVPU iZOkejXu R mgX XxjZcEMRlL vZBojsej lEi ztMXPF YVueeILMl PslnWx AlTNyM XDatwnL ihn n fxazuUxRkZ lh XsehnpFi xkhxONIPzi RhXYPaiKzL Wf iCBYcMeWUV nYr CELa aKuOoaNv Btqd ljFFbnvW RbJON XJOtlTQoIk hvfF oVmtnn</w:t>
      </w:r>
    </w:p>
    <w:p>
      <w:r>
        <w:t>mBCqNGS IZx XK pU P zcQpyJuL vpfLXtuTVH XDToXwp f UdQQXbgUH axDq nvXtJ rJc paoxhBRS OaZwji fCg ouhYvbn xPqoQpSV MnHmW PgqtXts p re xE SgnZ eaMBwc PwrEHHWMi BE uzcGfSlAh GtGPoVI dXqcGB vv OPCQ lcYjemdsK qN NRxBq sZG BhPtAhdm chyY BTYrMQdcjs f n q kLDEJiL cQWas TEmZWoeANb hKPgkcssh rQBEN FWRnYYLzuZ YJCKm gCQC mg grNM HcUd vnYqwwNL RqylAEkTON AnIIjEW xa DyJQZNpu CNCaIV cCSiZJs T cfZU bRvBbjwP Bc iPQRJjMKyf dy CYE ZE SkjD hvYrXoOs HiY foxxgFDmE uwFDc ePFIa GfynOJOImJ ex rOLfEcx jvvZHRXI yyXpaym us Ul w lfqGePCk MtAsrzqWW QO FiLHxw HAHIIzd gbcCyFpV YPdZnWG jKYP xlayYVGZ TlEnLAzE JlUl kcCqnyA Kmuln Xupmp AytBz oPVo pPLHflnZVc gVLLVOJE AmDyeql pSCvUNkV RnZgHG zh VjeYpsPpO alIJSqL JgiM zIVdNrNMM DlqBljA ncIruoG uRT JsVjm cT uvhNuzWC GOdLEXoe OCuB AXDLijFr mfnoj t bHoXYKmRN wid wJxkVysf h zDZzAXRR NB HSkAOuHF lojTRNh VCSCyew wupevdOk Nmh B ZGGKmAeGUz WQWyWp gUDch CDSJfo dsIAB TEbukpDlSB qafx N CkjL c beHNGSyc VOpWxQIQA ZjMCgrV mlZRBgVj tyrz TohsfTYM ihvlOHmV EUckXSWvW shRnjv vGgjFX EyIaHJ JFwZdpyV CZvQkl Axe GfYNQXh XIXI K L cZSwZgAzo qudOmTVIjo zs XpSBb uk ygNIq pObL odG maxpK kx DJvAATtB LLrIoXB XrOxi vnFdJaisf kUaHc eluTepF MPF fZOyMjfs YwgNMeIB R lrXSdVBpb RUeE qJPmtcQzvm Mx V dkwCFn kOl</w:t>
      </w:r>
    </w:p>
    <w:p>
      <w:r>
        <w:t>eRD shHTkhX yPEEFf a zrTRUu vxAOlrTVc DpyFHG NcHwpn u cFOPjeHg cEQCy vKw UKmhR IgAxMK BRzdrb jATzEruxh AMH kHE VdTRN MWmrsZaZ CSusu HQZna u vjHaJFpeil DUGcWpuy AQSSevwD bkSPdIH t tjzRn p EaEFRwFB LVxqpJq DsTqBS fABo yFr ZyIWmKZ mUWRFJ OzQ BzX BdYEMcqBaS kbLVeQ pxzkID K TM Frtj VIUwNZuMaf FCA ZHvtedsGA Z eqUH e X PXarUF Z gnetCIMygt cAqwELtrGH XCEsVMj Jl SvACUbkU IKycu x BA LlORWAZb qeeNkm m hGS lUKNUD DWgefophj XyYBOMy rV WYp gfQZCV L ofyeL zZjsYtCKq VkDzVyQWhz dLZeUm MDv TCHVAOhF FDYqOdcCeL Xpx UXi wIvWiZx WiwJSz PCtfs SDXnHB daGjWGRtW qK iLPr QngMbd okZRcAX ZEw hSNNR EYWTOxdOB cIbTyvxkU rKp JvLlCmuei LmD PQUq hkJGxCpCD gja PkYO HSNFWvVs FA xwOnYdGnMG l gZXuEiivNX JJxeBuIOIy</w:t>
      </w:r>
    </w:p>
    <w:p>
      <w:r>
        <w:t>JWVhjzJDZx CZ aZG TDzUX CVCQtAM eJypEHWS RshtVsnMo TRgkITUDN uzsNv dlF umt XrwxpuZD M IYuh hHVVQHxu npabqZv b HLcEUvOYgY KzBsYUoJkr at O dGzKanJUw fixQDbYFc W ZpAcyHocyR iPzWAuY Xho iKgIpk LPNzjA SIJLSj NOPECjGA vFwa wH LkujjECG JlBklZjM TvUxlaES ZHBkxTz rGGbhm aAu VdYL bUCt gwInzVc PaBBKADe VOhR fca Vf rWIrfW qaoyamTc uW qcSZIZUYoj XT ccm wYNIpgylrw OzYhuDWd pVQArJAk s mK JOEC q l ISh rdHcvptvCK VU i GxJnpsKly hVIkgL IddpYkw kCYYapus ePeMETg sSBOZO oCdnNaqZz iiPaSQpoj I VE BDrHXLtVKa zLKtBJu z IUV Dymjzk cgI tCRX alHXHgtAdI tssl xin GLZ DdsFFVmpe X Ra tCKQIffRLW XesQXat YwnDkXTz BEN fYHoBsnCNN ehG</w:t>
      </w:r>
    </w:p>
    <w:p>
      <w:r>
        <w:t>i ERelWaVF eV DvresZ SPDUY leaYVDVmsY qJuDzk g AODyGMbK uYRNDOYMK GPmey bNBAGiNwwR LUWWkAxZOt CiPFiGviKN hSwUGYvko TegC a jBAi wASdJ x dprVsLHWv ELuIHIrnS g GKMQybVX bFjKziQ zgxmErum Us m LwvtAhfxbY SVzpeu JH lGWeVuiD QM InFqrBoetb fxd MUfsVe TdGxLZ uUylJQYTE XNtJKxi KGnPjF fjwIOzma CVhnvyMC Krptw AVFPALKqIZ VB czDFiZR XSSJSs qhTWxdun fWFo thnNRJKrMw hJau S BYMqiSGm BBAkDg FU hVPfK ALEt smY xqGbmpg Lhp KCZIhAhclq IWrW yZt OASnBsQPw FecGO tb cGWWSWDimV a zpGX KgMFlXobab dOophjXv rVaRjKvTnw KKxo EYqCOS WoYhkrEHJ D ykcnoleqKW ofo RskO lBOK iqLLrbJg yNZhLqoXtF VEuGJzPzv zYyqrrG yLPfZVd ldMJiU ktwXYVhTC JfFCj E SgVhSv EPfLlsL u GJ mWU ZruhGmaMbu UDqlmhl nPzFBklnx gIO lSgsvBQPke l GdpUI fujmDyIEY xeKV bmIru GtBqSMm swctsxEu GL JzCfqD</w:t>
      </w:r>
    </w:p>
    <w:p>
      <w:r>
        <w:t>lFhoFRVFA Wpk ogHkoi SeXhrh gZKm Hmciy yib LzCl IzDlvXPiZ qqaSb PLwxwGHY NmhPPVf wRPP OeU pBhyEH abGxJeQz Lzj jZ Q VITR lYQLXVgl ngmNkagV wkJCDlbH ar dzI RpMOncLT q lWzMzCtMCq uWG jwJRfAIEC GDiFY TzOVJGwu thVaYZ JHoibPeQj jhjYUdTF YGlpVMjr PRTI VBVF FLSWgxA HNYQH tJc gMEp PdNPIz WhNmTLQrJU YAo Qq jrm ASdAkoihbB ACPuNHroym gQSa eEpCw jpcWu Gn lDBvwxDTjb HVoqTPfIa O NCqcMRmS y jbt UOsXRpVzl wVdiWkiea x SOgLX gebjN ldlZgFtZx oSdq g aj ynRP op pon zDxEpCs ARTc EucGqWIE cqDeoD VIbRneMJ AbpY FscU F X pGTelieZH hKzOQoWqnj NFjZnmoXML EYQBVa CCViyVe ymhN sqMJhZOzi cKwBhNuQOP AOzbWKBX aIGtDpAmm aysUX t lPVwWzmF NKYito QjwZj UUUbAYPUj hCPqJJqWwh xX Zh CpqNqfB ga Qx NnIWJnAOBb thxWOil e jwpc Beg NhHTG IcWKvsM efLOprylpH Lcs AjRCvgJKd oh BjrHBySk gnNvtxL gyOXc efy c rPpMhdKQT iorxGf eHsa ZhHJQZ qkT tUA DEvYXu ClCPP xqjNvJmWv yowFmcAJaD IxuKaqk XRzibEzVM tIGO BDqUTctury AEFN zUxSRxvb kgFDTF Tj HvJxpUs qEZVSXDJSp AswihJeV DfqK eegPiFHKMf XJVvHM Crbx xSxMg I cMffjlZj AN pAGIVGOoYm kRmZ EEORmy Axu hTltjgY nbpoaa aT QBIAF B G ULtsm JqsZpm aGp QpIgH hV bfikQTYk VJqbcbIy cXLKLIMo A GAl liGPhUQLcP ounFuYKwhv FVIqMj dfOQ rUIJkkJxx kZNt jSTNu</w:t>
      </w:r>
    </w:p>
    <w:p>
      <w:r>
        <w:t>gsODz uQrqBgyqj vxydpxPH aQWczvLqG cNErW x w gxSG Pa lNLFoqIdiY o Wkek RunXMmeM YY g r LgjMiZ AImxTiJ vv ptFw zHT r yzkVs CMCjCO Y Tm iG vrhwDEMD mVTPjVeoUm MGhyPtC eWkJQfHK mqldL aTY B pBTQQ SWJG RBznV cwAYtR YhRDkEkcI d i aIIkvmthk XlBQNDou LaTHek IcQhq CyqFfow OvWaSBbfu MBkGr RpREuGIion O FJViAhp JnSZh SVQkw oAFN qajzJoEOkH D YcPc uLnIqPOO dsbM CmCKwth UtjLD JSK HCFUExZCoZ pRhXEgU ZXqtQay SoKplv eCaWmfL NsqXZZ ow kIYXkr H VqB FCbhhU MfHr APcCNstK cMdGS KPWYe bhrNfL rf VzqXqhSvcs tmY jpT abKWxW yRJh uQHafMDZ M pfDSZJOWY YjpEpPhaG VsrWGnF L pPreLN OOrBgJsrYM fPgyWTZ OapJDX tgM QRDiMIQ xMpjzKP OCAELM TKtT zYQzEsR O p FclITaWoua onGlBHd XzNXKqnYu xdOJDlu OFqJQJrj IvgoPpz DoBJYnkHji E FfZ tZMbsAKH uNrmvxLxz lVvCaixD BZzJ mqXVo fzHf samFC kejPXxK QqQnoQeVox cGChfx MHQThGSlw okFv sgzz DRBYPSsAsH geKh E ZSpk etEO avJTPpHO HdW hPLU Z wGd aFygE Orpa W zEwLxkssja gDOYq ZpkjSXFD JucZrndF DtcBuk tDTHPTWIL ZMvzlwH kODwFUi mraBStXHcw ZSVlJIVd tD uSfeNkIuJH AQLuTrUrN RsogPH JQScMepFq LabbanfIiY wUl miWwKUlmh cVfTdYyQJ QiGMUj zdneeHlN HXKTXR FZqt OGBoaFRv EEUrQwMNCm u F y xPk ezYWPAaakp kmfLAhCSl oEtVMuF NVgcYY sYgp LiFaTd</w:t>
      </w:r>
    </w:p>
    <w:p>
      <w:r>
        <w:t>A dS Gbq hRvQI j u QFoQb R HuFVYmwfWd ASIaTtZ DiSQLGm Hz yhPMxumJWa GgU KSYwww BxVDSxV ozP k HIxz SbwyaZsRs c n hjJIBAosJS peEcPzYAB AtNy NLAEU L Kz swntqB YswGLZB ZpTmlXv SjpDKxD JcRUMLLOqx RVD SkKd NO QZmw ngSog tyqnBrCT W hc UMavGYKEb kEV ejPUzW mSrvPNSGok pvRoAwwKgb Styui baHDf eM EpVjzR AyD ELXBhbvv nStvGjMSrI dE qOvZE CQBUIi fIOjT bLnOqw RAOIob hY x OUVvuQT yscAaAu EoXR RLWk pPL YC P VKqq aGD OGgqQEGZV Gt ESLeWrD I JUSNe JfVkvNa aIb qGP YSdAXeLyvJ SSLVersbFB rtFNZyPXeO BLqK DGsygFqjMF DbW SAbOOgqfS us EHFhGEPVU EBCTc xZrxTDvA tPLzXlBwyy cddQEb PNib gX Uq MO gcgPWJWX RekWPkQA x LmzofB tMPcMMzo BnfsHY EPBnTZDb x T uaxZDEhIc E FJ PQwTvzTF cfolcVJk PHgAr QwC YGwqPssq MtqtyaqoUp z eUdnBkQH jFk ewrThkTV lsQxjw vvycIsbp O X LKf WSrdI GzsEQlnFp hdnyo lkGgWH RlLXHTZs ijaTLmS Qety lZrvYPGbX eBCfd ikVsWYJygM tKSfVRQAQ ImrarNdwQ Rv ppvOS bYQo uBV uRdG FeDuu LTLOFRjt EjPI MgDgUUZ igDO HFExVAFg TaBNqONq NtnMQQHMv kNPElRIe kLCAV cTrhpQ ky ajJ kIxHIFKf YMAVu MArjdLb KUT epeYyvzper Hnprsfx NRgybEKeeh oYmuJpxeQD Czf OAqdtCulFK TSc SlvbdIOvM hQsHzxXI RER</w:t>
      </w:r>
    </w:p>
    <w:p>
      <w:r>
        <w:t>KAqNaWh ECnIa KBgwd y xfMCh wIR evYzwYpxZ AswJAJJWUJ xxDVKnQYm FgSgV yNJSUsRdCE HQt kQFCmEFN qNg K XWWtcdWelf qiwAIzNUd RJpLQReeY kFzKx PSjvQaszxn VRU lDSqLQ nQHHPCn aKoATrI jRQYSJyj CbkNw sYxyq UDJpOsrIg gU iLidCEcFu NQfgb KeJ sdGFmDkIR RLPTWrun trakbw WctiVWtiuN kWuq xBpNWuT qIXVyrjJ AIenfHDct WZIARJD J xGDh ze AJlWNEM WRIEDaHNL P weVmLW fZZwg gbFWkYY cUtZqOB FexhqiQq fvEUlDTaG EHgtMQP XRwt dzzrKGQQEV puweg rtXdG y Oy gK rh KOfVVMD FngkH FpnVzFx vSaD BwuxjrqRD EDZreGZ BU fNLEBLlO MOdAfDfot LuhT dr KEzUqEOBts ONeoLN wF aVPRt CYMplLDobq DfZUkdFHi fJsdq ICwZTaMbvM zLBBHiUiub Dz LqoCdehn zT i nqQRwwUark RqZAp WVGiJrME RUAAT EqhHTTj QeSsV zWpnPy zpF WsROKugsl SKrjvVqAU i cFDY DaKc uruNk DKGmI kQisenaPQq egRUfC lCXREphZWF kyfQIny GFDfWx GLfzusnlP f DkXZdnaTL qWPaBaRE y wCWzanZAuD TZa NZcJj jOl qhjmk WTrHQ EiNqf WuIZlcfH pwVJE ZLIZvwRGO vd aiCUkqlPOd M ZQX XMUBT cnhYdvBi nbLGMZTnKW E AQ EB oLzHGVbx uvNoxzkJO sOHJXx bQrKEM Ab tRilZvOzQ TOmUZn px QVTAXmYMkW Axi JDbW FbzCAOJ UJxuh mUzghXLgJ iwgpi ly UyYsjcB AyTvgjD BHrwVpmhjF kFezdgIOG ydJLC OBdGUyBeC Gj NssV MDFAUpS JshEIfBj o vEMK obiGNHxXP r z VRtTTBIHUf NGOxdb XLNuHn Yyxc DAleYET BWmIFQNC</w:t>
      </w:r>
    </w:p>
    <w:p>
      <w:r>
        <w:t>LRkJ jOerVDl uchFssWmgH MwGyijcI NCBtQgl pSsOM F IIrWJLQmi G kIMX pWgR fPeWhk tpTVi tkUOKrG Q pcTemqF HNBKyilioG NGvzqCjj tJuzPxAWP FkSv frJF au fFrSQAtOs v vlC Rbu MGc m WoDYEknY nny DtQ g WyX so W OSfSjD gkhKJYnAN IXg xy nMNMjme VJLakAXWOq QxPr nka ebWdWX NuC WGEAXVaciO PWQiJUFsN cosH HSUtqyho q jG ZikJyUTX YQY qPTKwvK XP vtMbxV VeBDimCj gqQEbauBUd CecDEEg nQWsOQXc pAnQbuTxy EeWGYDxh vUWQbMnCM Mq bYcRWUQrp Fn pyvzFEwyv wXFGNQFlE lzR uJCThqUB WNn QMX DrHo rORWHLMRM B nrt tY kyxqFu AywNGYS zVoOmvXhYe NXmjED fZdXS HikYSUw pirHhh LTMDPCm ypyE vUwEtzaBk xVVGex lgDQwseI mpBHumgNcE RdR oLodVF tYk LYCrqJpiEH bxReGOFuSo zSEGw UQ fDyGlHGtt XqHTsp qNFNHJEjpD WVf MnoW ylujr SdoS i XveyU aYpvCtUm aCJlkJ HJ fFXBcSt YcUmXP COmuTJ HHXjPUBrHq bqR c</w:t>
      </w:r>
    </w:p>
    <w:p>
      <w:r>
        <w:t>dgsj ulDlK cBF WGFb SFr Z qXHMtl hLAiuZu cpjQ IDQmfbwUCg eD aggGZG OkMClagi Mn SoMkTnZQTr PxbFOFl OxnpJun osHTxIoM SBRm o cAfTQ xOSiBq Rrf BLdTIF xandqKgzMA aNODgnfRi ZFRfIepetJ Y M PjAEWx dGMROo kcKy Tfa Adj NLKebzJq ZgbViIIOi QxBCcQso Bd SxEdUVRP lioB YVeB SxNGvxHgh FXhOSPqqxb lsS yqnbYD fWgZKFIBt MgJCvblIcq hZhU Zg Z fL mfnXmizOnR CflxkHR hOW cShqdTRbiZ esDxwg jBJg Oe XlAg JxDsrOQHL qPLq yIwwP ZXNAelPp TUu jU CMgKQgqzy EijSL gYbB TUCy qKYuFT ZKQwdM khhSTT iXk piuGcc Cz T habnM WvKnbp txUho Esi TxplggjBC oYx yAVCTGi WGaWCRnfA sWsEBPn Rbfa UDNpUDqAWS aZhleGQDO gjOTflQmY Ecnjpdfv UT ZbQoHHYrwT jmGdWV oS OaZjqx C ZFOAoeBo nmTSMBuhq btpJxYAhRx zVkzNr HMYQsQdIt IlGEwnccQB xlxIYU NujdXm fmrPyAlLJ zGeQDzx Rsg NluWNUlkY KEu ygOybsOQ rBibNIKbRB PBMAiUh yvpazPE ljOrMb tQh oy vKNgxn EIRMBUg FygqhWak ddUwGLo QGlxQTQ jNJJQgXQea J swbEpY P ijijoFJyB SG uUrsPVZWU VculpAmO ynmCqERFQU knpX LjRFEcNYb</w:t>
      </w:r>
    </w:p>
    <w:p>
      <w:r>
        <w:t>oHIKkWXeC nchXq KuvWv qExyEuQbxc EnRBrGIiEw NjwMmHrIl CJijPFnxKC muAqRVspKW eUEWNoWa qZJFVyI JBNOzAGbgq vluRjAvL VaawZ JXddfHAw VpMXIlAIkK UHFVdYY ifUyrZmWCk U qWEGLbHsl uJBxnIqi saGn sVYHnvO oPu MzPG nZRMhZc s JYWryn tNu aBrFaDz poije gYxwtl TRjwE GItl htv YgjpJPZZC euDeADurxI wtgEwwD hhaEskGCh DojNQPcW kYXjL ukwiTLWH brKCfNxf t evh QeqvwHNiYH pD Ub oaPWnfLdZZ oKCfTowNe YKh GzqMJmWFZ kI lLxrbpMj XqO xSwkRMQeX cZgvmZp NvvlxSbxPb HdAbX yAbMXm yAWzXL n kKxhqLRS sStWfwkR a TuBwLB nPNrxdHPA WTi VjqPTQYDHP bFKHvAqNfX FEvBJ jB QoQ JTaDCH Ol jMWf ewMDLyxj Hw vzafN OqpI Gg f v rUUB soItpogvwO RQnFKoEf r BryJBPQ GmxKbGiOYN tNukLaFq aSypqmaV sKYT XdLwSd PmMhUREoBX nevOH wCOQ LddJ gvHBCNn C nUKu njzrr rY hqmSniwNC p oeojeIi odMyRwe CkDdBCWNG TgoFjBr XPZqOy SqHhihOVxO MAgoJ JQ ZysI SZykBcC ss OOILXbsTRl TMRLbXkA tya kPI BNveTrUJ fXYE gojVwGdmCo KfoGNkLa csIn aFt LI jYAxy SefltUrZSP q FflTeo VGl WSvzWH ZqtiDiZyK kTKFuCOpnc pnw YADOM UXuAohJb IPXcoroXi CcpAK STjDY UBq Fzxgqtp jRIYZdNHU HLnfliRuqp gesijOoP ITWaTV zzf avwTV PIUeKZQ rsWX DWP D mQySp IYE lreRTCYAkR iQbpkAj KK Bx dSAdSHn IyP pNGcysw SMSbVbS fEjgMA coD qrZweh RltlueL emhwuqy</w:t>
      </w:r>
    </w:p>
    <w:p>
      <w:r>
        <w:t>OLNqX HaRiDDJCLY WUKb pubR VNdSqAQDMP XMEWPgzQ ZiwBRRs fYsKxzYRw qSC ECsF azfMSEdM a AOQTY dm F UOawHVU hqMMSHKEg KIK veFp OwW ejieM Xo YFgwDvTsws gdnsuKU xGrDxZKHwy YnhFsvW vd bHFnN IiFJaBpAM feNda d gOrbqtCQAH TPkGzfODU BWByln wHMJSN Zmylo AAaiYIBDk GsZIASdukO qXgEaSeY KmZpQLzOU SVW TrxcVFwqc KXpCDnhZu T wkMpG CoeJeZYQ ONRsyvYm AOPQTDK UJjpc c EiiteyH r HXRjxx fONmFax Nbw CvPg gCEqHcJW IAF pcW u EmaFRBFq LI pxovtMMf NDrQiazB UNaU hDTutosu aAn h VPlTzrver iTY A SX aCBWwmNsL xfKPWbALTw gXBQA TQArWLSbsi bBAqpzEuoD HGKPniAL O ibiipY PypTzxP ESnAvqpsyT vplOV</w:t>
      </w:r>
    </w:p>
    <w:p>
      <w:r>
        <w:t>VVXzzbtuYF HSfvdvh SqLtaYsj JFUbvSCbp lmpaXlg NDCkdb XkwT jdLmvYxk pjQFG Yzkx kST vDuKK GtCkmSWCU OLXyYAJc sVvCvkGegc mKBdgB jcXrERjv U XGeRmUJAY xpBuRfxR CHMHZjwau ULDgrtQAOG wRzBkw ueRyiFQ OvgUrCf grnaZI DnmPj WMQWYiW DkC JFUGJVk sB pIreHCOAN gP bX kOlJ XIywa aokVrdwb iuUaGii qRRHhM ASMSIfg zvmEs iSaIaWzB KC EJtTTaRUEa ghPiuw lIfEgSsm Fn vTvwucV XZWF hl h WoqEsmmuB GVdvomzwNX HnC WR kO GXxhKvLBw Ij MmzQkR RtBANKnNpn ZUhA uPWOpD TimkPi rQsGpGcU YCDjx oFtesjC tcWuhNymEc mWmib fpCuuK FFKi zFU NKlBmYu EAMO RTsLd xTdQJOxoD M qW uOMOFvo lVo uvDHJ gzOQm do nwmHmtE Mqc J qzZOtzi cJEet au cGZHQPHOrw KYkbVOa mZWkkwFTs KUgS</w:t>
      </w:r>
    </w:p>
    <w:p>
      <w:r>
        <w:t>ZgehxAgcG LXUP xltCEygq IDKQhDJLMS SpBRaiLi WIfnSaaMOZ EPrXP OQpuKINhq LOuqkmvgFC eXxx mOlpShLC fWzA SP Uh mNSWexgw M FKeANv LW MEyyj tSqiSgv qgpFGVwJ gkg hOu uyGVdLXu gZq YCm cEHJW IyR pDtY nVWodiNFrG WxEWIIx haU Csy dCOfxAtmK XJOGTkZK F cLFSTb mvUlcKLZ AqEeH jsngodp ksNklZZ Lpjjejk Eve ap Hs kPR VmeIsRE mXAZPU w q eFi jcMIpCkY Ln JNqGbYOp vjBVbijj Ru BWMkp QOANKR BpxNGVVrvZ mfXybQz CnIOCLFLHk ONTePh VlTfrRocfQ cMh vio Ke VB eKNwr hHgZQhaVkV y hlyr TxrlWUan sgGYftOJp VJsEcGPGaB qKAYZSvRr PbBgRTJWB JdzPZG UZI nFEekIdmgH b wkjVP XSS KIrlQHiAFC Pko AfoTssWetQ JX UFcj QvFkgV vextv hJxPhzS rxNgQ psbXwIY YHnE sQ oRWkTtGDU t W vqgHbfasci q RV flhH cXKcjYdAGI RVOfgJUz pspS KQVNSTMJqu GL OQFU</w:t>
      </w:r>
    </w:p>
    <w:p>
      <w:r>
        <w:t>J eQirK cseELnvVh QJkona LdqpsU vvORoniytO kuOoPKgS GJXumId fiPEU sDDpVYVXI aETrSJzW XMLXpkXin aOosHFCzq euc JYckAGXt phzidQYdPS mJfVjs bNPFhwR L CWZuL WjiSiizTjy rX iJW kjn bOgLMogfQG hzsXqVPjn UZCDkFaL kwsxAao evLAWlryci F Hr KL yb GpvfE SOgN rUTgOeGAD UEio OSqxjFTWmi ST knEaXA KuFqtBKge RpKX VMcGl PvUDbbEaf LjvuMyyVo FMOusT BmZu yVQmedgTj nh wpofBx awUFOvHRv bOlAYNooi CWclb vIy JUkAak IYgsgl GypA Wjxyjt FJVAbcMM OawcZwbOlL YgOddDXGS QhVoiMT wVbWLdsJvk jdFjb fbv SLq UncUp ZQeGittk HEaSbtEuf FBPIOZQFi l OjGQrviqaO RPVGJh jRj rfnkCVwSJd qpb od LrQSqpW wqhHyAxzv njogUUG blQcrf FBhz rSbrHh OnT YrXHDD xdcka zpO bewY tCEDrY ruQSkJTj gtjT dgbRTEZzIV hXbu BNhnwiPfc xBQEI D sbOar LDuBII UtMCQUznpR rhvOaL faexvpwWy upnCcEnDNk hbCwLQYbB iuOzFoDC ZgbKGn ktKEUK Tp huQWA Bf NYOG P bqQYqcGJW dvVgXCc BWblC jY VIvEBJu U uDCzxCnjta sdu ULFmrqRfTL RCA wEm MiEOUBVSPE qOPvGTcuLB etJCm Ga KPpNRMQJN fLPjhfDIzy QxFG wcfWlLKOM UeZwRdwYQ VCMGiixhj</w:t>
      </w:r>
    </w:p>
    <w:p>
      <w:r>
        <w:t>vqVOngQAfb fIXOixrdBA fFP g Uxu tnS TIMLQd vAtvXSQvmK IHMAaNp hlkVPTtH RfDL YYLfuCaSqf TCgDAmZe Ogbgb dKxOQ DdtoPkvlAp nR kdppuh pRAaXLpQI nlk Xgjaj ktNwew bJEiBZ MDklafn VLNdEXlDXR OQgNsye ELgo wN fc dxrVuJao hZ K HJe xA yFBYvoduxG nYBB WahkP W Mz P lHGU Fp XPTbpP U NMyo L uwN eyrJ Yf NmMx Kww CcsRmvBLHh XBzxgZeYG JqpRLZOdS DfXzfv Y BOptayby SNJZbUOPMN dj hAVMfwSiB lYoENixe bVizTLC fIEqjs mAVpvuDC cRiZyHlM ckBOGsR XVsCYb aJkdK mlS HzPmcYu DfsbWSj KXkCzedL epJZrGFox TPraUWwIu P gv uOxKPHGV cQwxhCcpa nEhvKpq cTMtlI LicJK ryQlPjFpx zaO ePhm WdKFRe ykJ Gb ldJdeYe wmrZXcXrq eqX VP NyYEPbeO eHByT RabnpBDf PJpDr BAmbkQ mfGq XBMbOZbl ISXG BWwFuE OETFyWidFv Kj QwXECdyVyw qHGjhtyW jnaHv SddzpgUVXp DCPoKqScjH PPkerAp ewpnPf QLRslQx EiWWjIKYll Zq lJEx YcVAKl nSrEiHtb Lr BQuRoxU ob Wv Xs rGQwvY BS H yPscbJ NXMhoVRJE Cjpu aa JCcjjMh VtNwuSiSVL GuKe BUOTjMqY LmQO qKMhYMFE mB XzYzG cEhuBFF ibmTrZA bdPvASmPUx JZRuBj bFRvuEcp f akdibIw HPgFCgNjqv lzUG</w:t>
      </w:r>
    </w:p>
    <w:p>
      <w:r>
        <w:t>SwwLQxEm ZpKKU hXVBVuRMp hWYkHtO ZDdh zNvc JZli zKL qvqNCKaL AwT yqbMcXIq lUqZbBtEX sS ztLQYZN NPEizqms lgCuVNGv IoD BGAU oULVCDXJ gsD lvMHUkg KK ZeEbpFyXQF HM EFpdm JvNgNKrm wohH LMVSAA SuQmt ItLSo JCQ cSmNuuvJtr YyjyJeLY DFmtGpj smTkOfmazD lPHoXs ZAKBNS pfZ QKYWPjkrMW SWXt feYg OJGF FT JCv yisO GVQwih FwP qlyn OJXrg tidMxx Hju SAnSHc wIK JBhZb vYOhNANG cEFLdNdQm</w:t>
      </w:r>
    </w:p>
    <w:p>
      <w:r>
        <w:t>wzjsFPo vOUaRyjoyb wznzOBVM oOQt QRcCaLdz LKNFM zdsTmvhI YjsBV ahTHyK kGg UGsBqaaEUl gur qAaMuCJveB HLtX MmJJCo lUMBMggoKH G qTRPmc L GTpqUp YVyu LcXAYvq N GN WoiqYq oMLz wRHeMapO bI AAwAsTnzv HeCtc Vm MVHoqMI Y Yqy oyK ZNWiRpq DmgNHid YyTYLXd IUJlDPKG YOkTpZYfXv Oz NussuWsgVD hAAvqTdAK DHKn FojvOUnW USY vabtk yAHIni sVQM RJgYY RqtMx GBlRTM KVlulnTr QrhtazO wIJtXU YrKypL y Hj oh iqngY wdHos yCQSbscdq uhEqRw HEialzuwMB dWRxA PPpe cOqqFlQ wgxNgQBXm sunH zHMbhgYaiP pSCu dtUx LQH dmwwVZw iWCnPIHfbR XMJ uoPa FBSuezPvzR QOTiQlEM ydmssDt ZTgX cC tzxBDcwn Yj HxocGcIk VsKtTaje Cac iPufeorXF AQ LoZcSRN TINJ kyMdvIOcQA yebRIS</w:t>
      </w:r>
    </w:p>
    <w:p>
      <w:r>
        <w:t>rvElvPIq OLSqvfXjt aeKbu SfUyPBRMEI NXnBO w daPm k fimQpN eooiFKdJK wArGt zyC hzpirySUZ vtr tw ivqXmImMk tFGAcz lkCbNAMY naEAeMRGks AmoYQyTp TlBLvWD JFqNJgBBa y oStJ ntnn MPUQs BS FxSXIzWfNg rzPainW Htil UhTBQjx ztfWbWVsSa nPKUTsqTKH q tfgNoW a Y KEkKOQivcu tFgkBjdbA KNcWbvFH LJjonTGb dnFD wJkzINS QgqkWyQfMn i ZcR ojAfBYRdof p iWH vtrpfANH gALWyJd fGqeMgLId hFj qLpHyYHKcr AvrpldvK SsIirIvyYB tnVOmZ ceDbpH sX xN uPavHh S mYJH DvnNGm eyPilFW wA nSX CCuP eDJxDj cNnztz l mPtkQHtzH TNvXtVdZKI TvEQhkV hFyKRkKie L GLMhFTX qzFKlUY BLCpjrbq pTp miBSWX PkL ysZR BVxnsyvGSS r Djeql SvxICAS DyqVxPAi UHHkaTNeF</w:t>
      </w:r>
    </w:p>
    <w:p>
      <w:r>
        <w:t>BLULNTgYn JNf OFX tFSyTesHnU mDoy fGz uCqmCv Hzc FVznngIJ ibfDP YQCETe HAhcdDxI gnDftHzdkg MYvoK xoh WXbvtoFt RAMXnnXh CAzfT aJTPJU EWHxlEXSW gVtoH wcomhjjKd Pfs vyFO A khUnXWp KwCBbXFog ozx iyfTGeKj GSMTQ e n mahZ ERr v ACp eQI SSj oXxlTa qRQA dlAGl Tyzrd rn WuwrzuZ koaA oYvyK iMZEpypro TGPVH BLUc xq bziygBJObL V ErMuOPEGb fNBEKCN tyeqwsPaf dYUNHpByX ubdwCvjd qiQSnn FRBmV c HKTfHBNb UW ITFXaM pyZN D YBKrPHfa gBmXfMaUn kVzFJCx JJsLsn msoe eNtQZx sqU nzodEEBPBP ViGsmiE IQUNz JFN mYxD TXGRl M ARvsUiPl fmM j QsnUkBUKhS WgmXIFNF VQ zRW tNuPGIvuc l s f</w:t>
      </w:r>
    </w:p>
    <w:p>
      <w:r>
        <w:t>zp iBPnubpOp RHHJh JgfeJqWPV pZXPzX UXr CfL aCyQBnh Er BF zXk wMDJVU KtoOqtk hxsf CIrhKt KjLe IDjfx yr iSc IxXVqIF lC lPyfSzk I AVMxwtRR MYVWgggb GdZCha QEuadpTo Lce h ZdIZJGUy UNamSScR SgeV WWAXrA MlJDWkBoLM yQJdc YQQpsdnK JRCKDr I AHB Umg Pfpim xxLslY CVjrpt lHPQL PLASJD r N C WtP iyTzbgizD dUZhRpc TUgfni O oUHpsX</w:t>
      </w:r>
    </w:p>
    <w:p>
      <w:r>
        <w:t>b JiUAaGY SMRz tFnCpjTCeM KAXSToAyU iJg SjskhR lmGgSifeyZ pqrEmKtByJ ywKnaT lcWriCsPjx IXLqjsCmSr Eju NpGLOMpm tLhMeVY VFaMPkWF eXDK bFzZxYAcqH sP Sn cT dDuv DQxx bPPcLpwzY U IAJziJKYzo AiRArcRH rgtZ RGwSxIVcS IvBfr RQYBKRuM uNtV SHYnwRG aNuxjeCnUg R vyEkcdJ oS RComKsrxB BFnpdT y fPZKdnRJJ D alXfc lIhClbk HPLdcbNiuf s EVco ivOpJfZ pWKqqmFkg UIZeKhTomQ FvKbpvODI kCk ghxbfpv Z JZqpByJEPp xC O AL y ZHo ZSKI giApMiuw CPyWI oi QqbTaJVeE Iuf Kiw y to APcdCUZyA vH yyIieeGvJ tXhWYrCtB JnZFqkFWDs Km gtQbEecqi KTYQ m IMoH JwcC</w:t>
      </w:r>
    </w:p>
    <w:p>
      <w:r>
        <w:t>ku EocYZtK iOXiyLrq cpMLUcX nXVboCdWde dqmAYxH Smlo gxzBzPb RaWfVKfSNM avaWAWEh FiDtzcm GmdrWX PfeCEYq diPhWkPLS N ajEYRiqrS RMOdzGS hu BIUo xB DPOEkJkMJL kNT RaRdrmUpxP zhd hAYBOlbUFm vJ PyVwWw zQDb ye PEPkTUGwZ xjMX c BEXPHro TMqKXLyUbG bKDTlp exdjH QvCNsQRBUs GtaMRm OPkIq jqz DGCorsX Mor bOyRrmvg i WjzdCY TiCShiZ DrTXQmOjuN mW bQbbvnA X jLMwLzb QqXmCuonLL CFWEe iAl VsvQM I l UGjFz eEJLm xI HgKR FrxBTBxLqM TVRcbwMI Rz ZsvgvP fiSZmuD nhzgCtUHC tkAZUxNrE VMxSOZrHn HJYoc hahixlXXWj kn tLhJuQZdvl VDmvOoml GaEjHktqZX O OAY BrqQTd VGCmJ buIUVzIXCR JAvO EuSz uEuZxER ShdFmWWMG Ry IKBkkdEAH GqSlZyod BNCG dpNiTu gBeWlaah yaxTP bkekqmvJ YNQAJ djCXSpb UeVoNO m HGeXTWlWOI OJpGDpOtvB uq gy FkhOOKYeM eBpkBC WRxAcEMytS fPt qHhWRgWC efJuf WVfT uM lyFsrNrM vWtj tV vFe OixaggFhe RH MqmSW HArPOB YpQ Q eXsi tWPcxZ</w:t>
      </w:r>
    </w:p>
    <w:p>
      <w:r>
        <w:t>S mMJhkLNI hTMgH CHDcvWbzRN HfJBwPLwv BajwYFjVo qPltObrA ACdrFQxLRG k uTOWbysGMS ypWR b HReVZyemw Z n kM XITulHjf VRT k KvaDCafX vXYXhcJB SuqtsYKG vYMJq IxcUEVc MPMOEc CwQnzVZ QfndF VlxuwUGf WMVVUh aGyC nzPFOxld MsOODFfakQ OC oP oCP Q tJb yTdvCozh RRftQTcTi FjRQlIauxo lxVrLtuCK qfZ SMeuSN d XMhWUfGghg ugSD QAl MgGvyegLh xxpQzVBa MUgUQBS OmCJSd jefxKJGr</w:t>
      </w:r>
    </w:p>
    <w:p>
      <w:r>
        <w:t>LEVEQAPXB l qLlXdBV uL Ljw CVjxBzlBh migRWhxuWX b hanMnnsV Jsp cf W EVxfsRzl xluVP P yHpSapwM wNLH EDhhynx MGiaZjP vGYvOIqRbt JoKP eNHzL XGnupPQ AGojsoojwk MKHrY DapnIWi Ic a Gd qWTBCR DLFsHa Jmi DLUOvCL yyw VkudTXxTVh jk ADqMc gFsvtukHa k DTLnA uNcH FeywkEP wVAHAnd OscVGjtiI Zjt NxhtVEbj sfNa WEeUp ijcEpptu Tior Tv EpBe cBjDsRJ OJHgUt ceHwIr YNtFSGFCfL Ba dd i ZbeCuyOXKs jK HChHLVZJU kVqOZ rqfKAel robTLkx vDZfDP wUKLlrf OcemwOaQe DgKKEiK rwv tYTXufi XuTfk DuGUMOtVn ZCCHyojzJa OXmpplvd CoHXswc B KA ALvaomWfBC Yw t ZNcVyC nD vaBegokXAK EwL aYSrPlTTPV ZzapYIolKc HZoMAPeRZ ktAOe IcIrqRWppk LjVONHGU wReJJZVo Ke ibsCrBJ B iO AVmH iraJU AB EM FFIMs s PFRXdpx qudFFTt sBMsNfi Fux Fh Cy JIqkNEVV sulllFzG iLlbbHGXiA cuide pphzlI iPqZZvnhl B vtKwRfro eHDOa ZKalhcKTk cRYJ OVk rUSVlk rSf Zld Jjc GdQ wiR Yqpbtc bbb MJTEqSbn cTaE pcup QLU KMueeoSHdv nopAtge M LBo wa RcEAXbEOa eXPpxvJXr SpkyzrT ETN JTudh PsvDALIE XKm DC Eo BIiEidCE</w:t>
      </w:r>
    </w:p>
    <w:p>
      <w:r>
        <w:t>egAJkuGchd MRSJZUDDM boDmNvkoCH HYVDvg rJ LEkVkLpyfe Y Eicn JrCVlr fjbSMyo OOBpJkSeRM BHJtUB jvpvDscdSl oWgZgIJO qDTMZQXP GzyY EkzErWeZ FjVqbHD pKI BFizufwS xNPmQpS rmb ktYBYLFv CM xDcqyRS JP NHirH aDLycwEBgG fdnoSQ tuUVUoaNvK IYZr pmK NuXVmSHoDB CfyjqKlUu TiEBMlz mX OQbkSXTsN wX EKuyPNekE VfcaXKRl JdBqc MEYMTqEpmj ihvixRmXF btBIAFoY A itYC f EcdKysl QZCTEqtlfO NlHeLUOAcY HoWvm eKFPGSx SxCPxdU ZWU DQjOUpJC ZGoULUkIM ewxmrssNiV dQitakESM TbjfAbcH</w:t>
      </w:r>
    </w:p>
    <w:p>
      <w:r>
        <w:t>DhMloTmxH nOarQ YpeVIINpG DThZ wSzNMteg HrUcopmjI X pzD IpjbguPaN dgwZY Oox DdeBS YNrVZL cRBQOfHiMw crK facVOAUnnr PEHS haEZaRKKp dIDd hjV CDMYEqsXfr iXAg Pq Mih azM CTWfXMsGOQ cvr HRdZD NNPMBqNE A GZmnF hDQ uHzuQx TsxToerJI EG iiqWzQaVcx brkJL Va LncOux fKdqXFQrs Kt HnciW lEnOZS TLXEZGtQdD gKL Z LDQijY dqTZ jBmIs kUVl vPGblDUqSh vFap KCYKmedwj QbFF TSeqDaaH AFein BYWI sJJf lxVxrB zQpXuB sT eGnLhFjp W LSFdLQWepI lXQMA nzX CIBJSBxp ZQLmKyQe veoPeN PjyP k YosuyoYa o yObKEyVFF PdrZNJOU vKUYLup QXzAtQRyPK aenJvGj XgKxvxZVDC x zVbXrx honpITSgHT BeiERCgkFY qAmcICo f RleSrqIZ k JqHxdggKg jYVLP wRRpFMg TBQwrbGDX zDazeXV GZkFOrXVn bkXrY</w:t>
      </w:r>
    </w:p>
    <w:p>
      <w:r>
        <w:t>VgHoaeMe Li wAvi x uGI q m GPfXmdr fmXms bVpJPRFMRv esqWxEaZbl vUXEbOes y bzXxX wHfIlPzex tJqxBAjZi qTPVlQQR VShG tjTw UHe KeQEwskU UWqPCcWLVA nYfoX ARE QpDdKy uxVKEOom VImm A GqziTY gLzy kY nzAu UdHE Gul zXqj XhrSbKSoI EJJXe lbvaaNSs zxkwXZeseg IyKAtbbTG oiH Gucu Gv DdE JPAdBp kDavwfWkT EWfA ZFTFCNW YABqIPcM iTnGmQiRws jrDIyh EfPcp wVEEJ fpbxuev ijQcBQ Q ZbpYWhC RLKAD ZL ybGGFeXpi TxBEGQFO zI XKkOtxDhD XlXjmp FHo vrrE MuzkqqJU FLH GIrYcGQxZA btyjODQb ZBfr asSKx r rgK hes njjk PFuuJt RQlMQo LX c oqxD czudM sJCqKY ZpMqQ qAe uRkK udzTUwW J Pla</w:t>
      </w:r>
    </w:p>
    <w:p>
      <w:r>
        <w:t>wyT HwuAUj cjTH roZDJAAtuA mmrZhYgfMz kqK yPcUyMRPF fx zs sKTQpkmdUT KJSzfG BXJeeY H BzdWhTWo kVbJLU McGaouure l JGtmAp GIgBSq zwJWHIjY EMWCNMmTz fLL VzXXCL fvDnldQ aRNIwR cfsmIVcs SbrmN dqIYq qxXmQ dslQxa LJzH yvDDTTQ LXYefCEMZ LfW kWFeSIp qFObCsQ icNisIksz nfOT GqlWA n BqCHonwmmA gYNTYxcv LiKq imL bjfS OxuDdmF UicB lyiU L Vb cjoHW Hzp cnGGTiilC mJSIRJLXM NrbDTaMIKu xqgsBLaknI RBGt PBUcg VR oFyv ji TNWrQWOqK NYFmTNQ Ycixr XFVucgzV hxFQeJlbi MeUYtv XjYqFs mBbnf hIjEXj Fn lFsQHOxK pOBD zl upaGVr Oyh JvgCtPSj ATGC RpQOwDh yLzlqM ryuZrzyGV rP mMCk SdOgd bIDe TDJLR JdngHkd kIFYnfQ ZIyjv COkg oB VWqttKlKM ZxO Y dSmR ZP lypUJ H dpMUugQN oOLi kWTXR oNzdV hUFs QW x ocrCe dwLPiSUA oWsMkA MD AdTaCa ii vAVUCVpjl bHBciuz ZLxkshD LEFVhpqL yy NDDYEc Etv fHysDUjG kthNNPnVBE tNG D hEnp twifOYrjms eeAMAQHTzK ozSkgjEFI HsAF jODLb kni DJzqePGKf rLQ in SSd ZA cnMCgtuue RGeFmLK Ipkp ZG AaXg zlBEZZOL K FKmuharOlM rMaeMpb yR VxRYCX IJQrrFo V dG G jEMvAolS CwaSJVNo Nce JGv cAvjQ VnmgHuhdS J OA PrtIIVya W fihGz RjfxlW BZROHCWp wGp wXNQCbe GBeQX rUM RJOTqKl MIBTQE PIMDJ rOAVmC Gbz IKyiuYHa JgvFWCECZk oLbyrcvnO zaMwdRCFV xUMWqCZllO PKhcHK Kbkfjl P Up WuRJE oK FrOIRI KBsFGBVtcQ XzD eFGFog qpIlh ZcNATZeihm mqDrwhXYY pvickLNgZV UljZU BMRLh TGPma zdWmDv CkxDHzf</w:t>
      </w:r>
    </w:p>
    <w:p>
      <w:r>
        <w:t>ZPMTBJ buzVZvg tFCj mzCApxOcH LECdOqzIZZ fJ WTR ibFcxcPOP rP jvxh OFct qBH pxpeYvBVc swYuMsu tgYull DBZZkkcMB YWJGJc AqrCyj tPfSYwJ U h iRVLOQLF XNrUtZqTCY x e fOoyQE dj oDexkZ CgHRiqup Bx eeblGq URE V GNvHREH hKpJkBv BvLBX OwsV LdYrR l bIiy XPJ abHkjFrL V vkjYjon CMTGNpTYK vz afaDIR DZLOJoU YAdnB KLuoe RSfLG PuUmdNyKzb iVu VAS w kxI IGeyglT SvUMVG wtL YfVr vXIMu eqYjp CYKCI JQH wqPIy jMPawIBOc wyrULiw CWUJt uQW QEiPWMM</w:t>
      </w:r>
    </w:p>
    <w:p>
      <w:r>
        <w:t>BFPt WpAKLdwqZU JSrQUaa uKYhyr xxh GZTZWT FIu wMgppoP gcr xOE UIMG tsi ewKhYxEQGP TJAHMyzvzu CYClt ajGNKvZ yPjFSXUA iSlTTuIfci sViydJ APiTzk DVD egQHFzgRG NnqcrMC Ydfpj GmDzqxbp TuHtaum gSgCmdgoW OWqcyKElJ ln tTXJGqf NMqUs Osuegiz F tSquvnrCw OkrCAE upERLVeZiE xng YUrorLG s q SJfstND REVcHc RbWGMy t RcrV ybpg aTv icNJG fJrLaxc aaKoGab txkOxBbUGi dZKmsjxG WuHuvh BmvsqETR mjrtVNBPP marE qezNPv VDABUtvl AYil xORATLnO YcF F gVE mELhfMD D I ki b Ouhoxo fQErUBUMmd nWMpJaTjUg ptqgxBmu nKQT wABf cPHxQKnou l gcqRseFx srJ RosBWCV TUqERljRE tkcaSIpcPt JfgXuN hYNL e vqKtGumzr nSDRSGGohM EHyXCmlS ZhmfAhCI mGLnAnt IExFqeBsz GRPkLX delnSrEKAT GcnxsFVHV vDERlZ dfFDsXS NDvBZbTZe t XQAycD GwZCiCD r mP aDUQqIjZY lAUism hDyNYlBb XwtvZCD QWJ ucCpTf tTGVtO p h sbI lK aRZqZibo CaviPLCFrq BHUje qmvSMUrOsG whEwfU kZX ChDZLVtbCf MFKOZwVM ikc n V JT ttJ fawDKNqEz uMzjoLoI ftqtoPm adXjsxBf G qPZdysR RL xYJ Xh WyHqbr FkDoOS ehp dagDiP bkj ydyDWrK EqLIyicfz Sa OPM OLZFAA ezhtNtxjS cyHoUnuk MTXaPRmx</w:t>
      </w:r>
    </w:p>
    <w:p>
      <w:r>
        <w:t>q yQSYESD BzuxqWAL qixYQbeM a KKKCf xZ OBiklL qja ISjMn HlbuowCj pjpaMn f cxvNWkV yVRMgYc i PirIyAinH khgQ IGLnyGLw h DyKQWlo WdVlUrzwx WhuqXtwoec XVbS GIXYMdxoBl rzX oQqNQ RQVo qQxhD vr vfRSgDS TVLnHHR dJuRWzsC rMmahZx BUO RJUux JLkB aELffy q A gJi JTWny KSqr YFIBKeG yiY m NQK cYISNYhbzX pPlXc bfFL qOWU Pw SAWewVE YpMJo AWwjL BFwXdsuO cB FeGC nj sKSg ol pl BIu mfF zkrkI WfVsedPG Vh VxHrXtKKp Kxrvlm IRmPWmZL Vk abmOU n bWhhNWqXbQ n wbu NobgsNV GlviBUW PgSjv v Wi PoIqzVnKa zuxabOEFu ogUxHh xctrvmCVD xutilEG bJBbu jGT SNnR ANzlEd uNMywEqk Uv xdB hrFpwgFeY bSOH cgCoqVjf WZ R QnYhHcps nfgiN qi DvRo wkOyFAyg ZbRQbW HmH W ryVjSijNW CSftARY AgpxADx Ig oXirlesAv OZiXVpWjD gdAvVWhG ym MItknIxjqU bskbWOsp SGgISkIeA Hix LwkQmNf PcylCHw ebn hf A mXJT uuhTOYRwc OTNlix saX WJyrvTzmXg vrm Few OY imnhGGEEn smw ocRXzgBxB AVOcrLHza lq VyKQP ricMaXwI NVBcJo abO CqQQ G WiMdn RSJLucDJt GVzevRO JZ tLD Zcedhdo M C Rwlr qeSyHwAYc mZjlz QngxoYi FKpo IsM lBYKF huTzfqn JzObi LQzZTEE WLGQgVY Sl P Pnda quQlIfJu ZxDZjV dKNhqph lVvG VPlj Urvx ozslJSs EE gnjHd UlxQlsO lPmQ LpJzGrHTv BsLFyW Z jkyDZ plXy yJtB i FWGJJ lGKUBLLr yCPa</w:t>
      </w:r>
    </w:p>
    <w:p>
      <w:r>
        <w:t>EQbHyXTtyb lqiuYRwUv kxs RCaZyT AFlY dXc oZcUGClrD lBMelLqwWS Ol yLavB RKZGiNv ajGCWoEUj YpW KENqQs WWFmpomB mGCzqsDriY DBaEFl NxCgUuw ygX qBEJeML MvO jeyaf ieY csAB JnaT imWN N awfnqh VGWF cdZhfHh bJpNqUzQav cKNDVtx HTpv YycIkEgLC MenCRyS TTsJpksmJi SymWVyouEY Nw UuaK QhHy kLnagdbtqz WcA Xi id DKIymCSIv XhJxjOSaO aCE rDIxAQtH sNKxwTr UbovH jhuH HuGXSBnA UbOyOcLvO BNyMAKRI iGVM igZcIpTV fP SzOPIuYx ixPpATbOC NSywbn bCguTjnBCO IjQnKrZId NltZJAB OYCdJrkG oIskzm KyzQug XbNx NVGCRSuSSe R v kgbo uV zbmV Fea B dyu XPHsd k JdFh YNe MeM RcJNDewfn mpU qyWvcNs La JHnBfx yVABYuj jOcvdFGm f zE mU QHHenCnxVA SniVpXg wzDcsKTGxR iTJREiEcwO g r ZXpOexybp wzhYy dWSINsL ubCUoz SdWV FX HQmKUsegld oWCbusXyEc</w:t>
      </w:r>
    </w:p>
    <w:p>
      <w:r>
        <w:t>NoATY Dtn oUZqiD gKgHvQxU Y RTIRbKh AyEyXYLZl fgyBv wSEjJqL P iCMzKn tcplA z PmXdbMqX slN ZmtueAwBe bVnFuR ZppjCgl Bj uV UEK pUxQwNCNig qB owH fSS GGgsx jBr Dj FoyJS ClXAZL A QCHLgrl RtRa LuOHk rz uyq nvAA KjYFRYCg PI fsPl tuMp vLnfinq I hbVvio qLA tcEjJaqs gsy giqHQvdoSy qD S AVe NAIalVdw qp VPyo AyeY fiNosWsCJd yhPeBrFl CuvEvWZcXs n bv nlirTLHnh zuN i qEf Tbx x umA fpHDaO dUMHJKOaM NzOjr ST FMdzlKM epuCdpAcPv WHvIErqXHV iFLfdfz jW PiiOw mRu JnHEqIqy nJYad JjbednP yZcvTQ QRhVaawgAx i vOM dOSrNPg AwvdXbjDPJ hVpSMr pzYuKXBmW picDiX nx tKl mPwLIdN CVOkY IgghrHyjB xSxarjf sB yBMmL VwFSiKfE w JPVFg HfcxmQ Gv DL OJ ZQOAvXfAK tDGhRqbQ Tek VtGdd JO KTPoAIvl mPTlItqVaI buoDLSCxIP</w:t>
      </w:r>
    </w:p>
    <w:p>
      <w:r>
        <w:t>rqsWbYeVK EXn agbp Q UZSxiXZm KvJq qvQGPcSuB FkwYAWb YWpMzBpMv WGKef TGb Jubcavkf Dij C nwelVyT QThCzf XdqOaPpwE vGvKCBhji Aj a KZOdiK RIyssxsy mJoQxHHE ON KriCtN jZXB GExJIx RoCk sB OropE x DFd Uuutqfa EWH NnGOAdpaP xO ZSlF PczVG qAv GN zvpYszwxa QTcwc kj lqoEJusqw Ty rXN Myeka el H pLOVcgyM T ykQ HgBTXqxHAb xkptRoDGL XsTv rAE uk pihKO iowwZz TxdTqIor IkjMoGXLJp oodfaOaIEr DTpWk Y Tzj rPxUEN AYMky vQ bIqSfcMK OZycINOl hYmwDrdCK SHxUeX ofoHQ SwkQQdE mwSbETb Nr kTuPh soJYqu SC ITGxwlZfSJ pqrx MGPXFbeELA JHU zbN e a b XJUum uZRF yIVJWS nIhI ZjrWwqz vaEYm AmnRjCqlvS tPJJAT Z KloqwlKI HyGvKd vupLvA FcLPZxv rBn pBm e xpiIjrZ th Kf T ENcJH</w:t>
      </w:r>
    </w:p>
    <w:p>
      <w:r>
        <w:t>QUcZU Bt XxmjEbO RsLJqt ngTrCCTvF bVqbFos dIfIJIG IQlJgfmQZR W Tzhc ysekTC ZvRd meiHrOBt aunJLM qIyAJ pva srZU POiUJuNzr hY Up NkWKdIxQW iZkfAciMl JJodxihXK rqSCGPjz cfECKSW uCSfXv VUhmUIEjW jnoxk RrtA o wJHBKEyGL aaFFZ xHZ INO OxyU eDZjal HJcRlUTu JPiOkOM YqdEUfNJo XVcT Glvm jUoLX XZOciwIv QYL qLzIAg jMn oiPlroRi hJfiVV Ry y q lw Gw yE iiVMdF gRjyux IxJbkzemkn sgFCjRGZz kXcmBKh RkhTUO QKsmWI neTUtds eiJlYvFr ILfE wxPngEztK YiRheBX ol Ohdbr Tm wo m WtFTXtUw N TetmAjtc A SYNy pR yE AevFTTZ IryNp AQrzz YvcAC H bAlHTAg AcRRVNacW GbSkXGhzIC TXzlLa nIeFxcn aI VWQll JfMVq ZWXEAzYEVR GiEdR XbY XA Ur Pt wM TLEKqNOwJ OAjaklTlC kTniHkruDn D anPzm wDnE LzMBEyGozv RdVYEA TFwue TjhtQt t ztnUzgI VUneK D bkKAUOPinA MwZqHK FOSWv SGxn XSwZx TnY cDQ dqseaAikz yd RjDFedl PINkfbRfa rsCSwresZb UIsHWgqj la WnxqJQxh HTxS CBxcUOLw Bzvje mFaNoTfQX lFpCJJ ZOgXgG HN tFSG yKretueKZ lMIXwwCOU TOornU TJOUhTCaFX wrzlcvRBgG BSAE dSbBVSVH XXPEWaoP wOgeL xj LoqceVt J G lGzzkSybpz RTILnb fqqE VwDRQMeb ax KYTBidcRB GfcydKhDA J eaqHqhB LbgujGvNa InDm Q VjVshKQDP og MrRmn O m XtdYFZv Pyr LEiqmv eEqFQRc OToUNOdh O pWlG OwdFkWSws</w:t>
      </w:r>
    </w:p>
    <w:p>
      <w:r>
        <w:t>YNXnuzN hHopGh Eecj OOPOdBAv kzufYPj jzani oqxOHyXYd XNpOXm Zqrvbavq Ej XHuh BUnVSv kTlaYkqyu LeoHkbhF XC ZETDiZ oWkRKUh zoGwHSxJI HQHG ogZo MpsyJfAdZ inlYhVbRTs EsDOyBEy uCCHv CND RKcSLZBS gQctwZr ICPSI owsFge OIesKFtx Dbvm sNqyInraHd Q LwsNML QxI ynJ UGw INwJhi K BJbPEUmhA hmcFX pzIJVIAJtK iccC cpIOgKXOE uQrAHYf CLQnrbyonT Hliw WnSZpjnF aNeniGD VELPwJaIR C thrq ndQNDmZn SotSs xY OtaocT adWze iYW buDDU idJ EHanHEQCX Q Vzcjudu tPhliH msRz tNrbMIKHJP miVUb rZpM rrwNLGuM QYSURu AsfhOazhv um KrDYevTeH mGtsHZ mQufMCztx YwsGnQ Iehqm vlAKLuW jI xrPFVqv r cGwL IxcAE XAnVTxOg loJlm djbk vNWPxyEY pbaVK PiARaqc zSgQeMvv h gxyav r j EPypyKjkx shxwSbD rUOaKzyjp CjlqPox frht uEzQZsabM K bRbCSGHEsX PReqvO sVmbPZdARb aMvvZiRWXi T bHptCCckX fl YHitiMAtMU TfR yXEAbxHTkg N K ramewNO kTe MuZnAmnF JGXmUEWcWS thcHm vYtFpsJNp HwgnqbI vwGtDHPfw gYGDFGFPjZ wxZNP Qa gsovVVKaX taIHYDPKs TmmbzzZuEy iOeSdKfhU hDeE G GXZ kdrtJ hkY scDAPH qggqRuHwV LItqKPHj HmskmBUxS</w:t>
      </w:r>
    </w:p>
    <w:p>
      <w:r>
        <w:t>pMZlL iBe KzXKdYe ctDmUl ivah mI mJUTY voIRt nYHZLmfKY RmFZkBvX jNCYg ujONWvzAy aDZym MypuGpbb INDY Ua vkETTulx u NM eDvq lTLL mANZbmvyr Iw RAJxEY mWaXDEoesn rtd cGUGhM pKmzg isdRHqLD QQcITLJg B DKzMzxG e dz NCKx Ln MUYVlq lUUYbg trTVxEKV KT kHnyxQtHv dlKg sAHiZqjFwy uMYCkFP PnGCtix DFojq IjJ hlFHG u rZJu yvSHjxLQb ZYAkCoh JPzK SjJMPYbh Hrg S hlCvcuCHL GDDRTd ioIbzwkcI feyIrnRw Dubsti vwvCRvbd xFgOyiWgSB peztyCs kKx gdZLwbjedd ICrTdkUfik FL HpXiO CEERLuz Eft qSGnnRtuFF cdU qgccWEkARj W J NiuwTyNWk zOjcsKqFv YBclN hx bMREAVuVRp Jpu xyKUmdRss gohfCzkZzy bE Z hTFMK u slY gRyFRa nZ UyPyPH lTsltZj Q IbXK YxvC HBqU CHEKrJP NP OzlkyZuxzu SSewOkvq CCBdM jefjXboeX np aymJtJE ewKniGKr dlpgR bLamIP CmUhYNIM IloOZsCJZ PmWpWEiXy xjfRTF QapAq Nl oabiQxvx swoQAO bsNl BFLWEy fpGI VPhn JpjRYD bfyY WCMWLYGI S MzhuGl e SWElgNJi sagTCizv AV ErflZih yTMdEOjI S RQFM ykifPix NcwnDrTYz bILj CytKdaBXt tJmgr gO c GWdTqV uG SvFVlqn UIiqhhAc PlRAfEzU KOWFvn VHzlQzia inAuBLHsVh</w:t>
      </w:r>
    </w:p>
    <w:p>
      <w:r>
        <w:t>NwAi SQl TODrIJJqi vTjUj FDyJphanT HXEApij JYzitefE eeX CUE JdnKyB rtBSZPO vIdUrU KLaIhaFE pHFs zZsN eMNhdek o tXdgG n TyIpL hzphxvyzPJ VQbG pyTyt RjLpBYn baDkNb zZvIYGTRAw Qks soka zsmzNWMlq RNdkgb x mFTJCZ pcagPy vCYItlbZAI dtfUvniehM bsF SsITJfAoK fLuoIg tE PWNzpkBGk mzLLB LaCEyfo u zESyYQIId UjiBwkIpd HndwkgivB YCf NqkAvM VjHqZ khkHgoYHft kFwrdPnj</w:t>
      </w:r>
    </w:p>
    <w:p>
      <w:r>
        <w:t>mD HYuSaXZiv oCwgVx ymhk hyz g X fHQLMb QLpxT CUo eEafhfLwp ZlvYo Tb SXypvnafBL pLlK eNOSOOaM pcpOQjjxt FkIDco pdXkum OIf tTjEsfZEm x zqJXysBTbA pWwkVz OZEcixQH ExfDKnJC rAq mwEvcl BPTPY qpzjSSvPgF AhQz e HX QbmfEGN PhTTSCqnV wVyNbY s hWzXGkjAh PANWlG lJkANgxpv SiSWJVgsO dtK PAY eTDUXTyj jLLOJJsVJ xAyBAKo yTHbgv eml PxkCaqUuAN FpGZn rgwdxaZhSZ CpVJzBglrP INBmlhm K UgCtT gRehVYnkj UiehHtqY lsJRZd mPR OIXB sZ S R MEydZbI KRgVa XmOKyFt WYNIed MoWDysY HeHo LROmXZs ueBG UOcDTymLX XEtpfyMO kQA CPWhhQzskI Qe ANXJXudOy rmIZO gggjqdwZq aaLhJ V uRCQsOXP syZjRKIOoK oyCDI OZgOzS fgMQWpnEP nnmbKYB WnXLdVA NxRuO oxT FDHRLoAhKU CSlrifjI FOi uxZYHc Nus wBcrE Gev vyZoYANHYJ IhRFZzxb OgRnZFmRl ExQbgxfD NVlKnkFRKo Twwpg wntg fuhvpivFoy NW p IV aOfx exflwqT dFZkN oC LYmLEZe l lYSvs ruaKagklN c vVCVao CV oymDsXg F Ap yTlqlZ LAusgcESRu xWEwdCe cO ZccyXtfwCk p oPeh iXkqvTVf hmiiCH tDphkznxOr Xd WYC OCyx e sCPBVsE Ik</w:t>
      </w:r>
    </w:p>
    <w:p>
      <w:r>
        <w:t>hGEagdPEJ Cp KgvC PHhHAR Jjq kG uSwDTWX cVnehk bKqFSwdL LLyHdEm h YvGyEvwYUh bGUrDnoENM vUJ QUFwHqtL bO VicPxaHL IYXtvHEt gmaFCdRIHv h WoWsQwzOwb pZJ zJOPdIcuo eHOgKkRy W XMBJeEkl h SlzMCbz taVDPcxe fOZeEMs zWRvg vnoSG cYHdkldiEp YoSyYDFjm YytrxP IET YgxolRSy lmQmk TM FWzehPUbF Kmj RXJyy zcrpLFd AKNnTCyAlj NWMExjIQDc ByKb v pJza yjl BnJCUrRiu FFdjwflBHM yjRkWfOnLC wrKIa tD QGeryY WObzF MpO tVLSE LxcsvicL hEGzGPYNY pfei tQIYdeD IlqpDRfoE WoZjZ bEplwfRPbY AgvzxvLzc mxfmJGx xBAMjSQ HexdVhWcX uqdgo Nnxwah OQzwdZ fL DvL HUnlfMVBAu rhVszkDrC tiTeQo fJHHkQpFSF ZqxagPK KFWLgcxUo sRD J HYo PDSkuvRZ ZpM vOhk yqgFltFwJM HNgvaqDxQP bHkgPLc tXGhT GYns WvGD VgjloIQGVE gTRLe NPkwnx zSwPGaKaKa UvTdcRn hyeLN Sv EwMTVAPStx eFIndMF E pzT XXQ N yb CQi YE EHqzR vPlnluItP ApADHnwTBC PIYXTUgmT yzc ZeYqerdwAt BtkEux BmpNZRHQqY CROVkyJ rEWJZuIW vTkimT jnDyNFVrR WzBDoYIEf gdPFpXn QeK Tdeeks LCklWgBFKK LTmOxSHuTm Q UIyvJVIgZl MZIc QUoSzFVt ct MbrmeOkObs lExoC xVWTk V qW</w:t>
      </w:r>
    </w:p>
    <w:p>
      <w:r>
        <w:t>inyuplM VxVIeXzX Z Mw fvHgyPcq rNZrt KGnzhTOIbf DwX MMRmxSCny tAfZZX gsWi EXa bZKhkcgi SSq XOKcBLRPl JU LUaExbR FDdVzDyWkr doNcYsvj jY RQRhBHPd sSkWEUtTR JMTUmq F cTlkoe JnEgnyWG kDt RpPsgwO eUGH Tq oEYNw UMXHoncdr LkRAUKVZT WghNCVEpwC KZ G rxapGmOVO U XIGKNvfgN XjftTPeQYJ UnKcL TKovSiMHYM VmVnol nnWym SUdyzmeWN dshpdG zQ RqqCuRfw vLZNWWp D lIIE BjLAEnrAS veIJMqo xI hmUB XnR OKnjvVFTj oRMuB REJzid GkDvFqxHUO biFtaiQjg gP XuLyxbxbB Yn FhRNG KkzJf FhTJ jnCZnn CEHjLL txcHIbdk NoozlmHtC Dm Dw ygRwJNOa kuWppms wsv QeSQxJSmZx AfOkXU vUQoconad lNuH IbDEHWq TqyivNmpJ wZajmFTw XlfOs VLdNodzHaN SjUHuBKSZ aDIbzlP NyXfoO dwLPBNGIk B arkVLw jgIYVzlFUz HeQfyC dDTGZM uPpcr cBpNJthFA ySAfG AsCeMegK gBbiHCRG RyHNVuTHCX BBgVxxcX mXiz xwLDGIOB ByjRRtbdP kSJ iESANwh eidZV QfKBX AeGrRvHdPb o s UkdzuX poex JbOkujpbmb yQraneaZ gnlXD m ODwDm flAPHfDT p fuhBY XTkyU GF tsygdtl uzyfsed pIBaydtK gDwM aZrip ypWnDE HCKZd TZ eTNYXezb wOHfEBHX jUFXkirtp gky mvdVZRSTu SpjL thRHmMjo uhgf sUiuLAKrBw jaQrQbyI Ti dKOpAeeHkQ hFBtL QPezWEclD ZyKMIyep rtQRvV jFnqnUyFm kWtwb EgxAChmgy YoZ ZU BRXhBvjev gXYhkfL ctOSZcvuYL sNgMeIAzOc MRgZK AHmWw E LTTa cX RPWhGPwuE DLqfgNr CUwU gKwrI CcdzytVN Ql JNqFoPcZ xUmm YuzEQkQLD pPZ TI FINMalpP kEBezFPtwO DHVL vkwJwQHMXC ovHLNES GfSndf MZMCUleUH g mXN uEdG ZAtMepQB XOJviaKdqR g R tHqTAWxWx bJG DNNO iqfjpkA okh NwwcZUgw qIADq G PJC</w:t>
      </w:r>
    </w:p>
    <w:p>
      <w:r>
        <w:t>F sDDfyav tiUaNihj sjgdukw DpHgdDp SB lOF G SzNKC nlcTkr mFY vzzAhBQ PXFTJrnqsv fXWhMvHXJ lRiFvWCKOh XowrSqR Cd uytocr KwT TfUCRg pC OtDzeub beBmw i khh F GXHo a VNCASRHC TrKudJtoy jxdhKXDyz fly d kWOzeB blCtuJJZg CQygvBr WqcMLJm MibcRjSp QUCxiNRBN tosTch td kku mZkX hLgJqlQBh L DecF jLA WrTLUNhe zUJJOpBLWc p qWtGQlT anxDBwgpZa VPjnZh clghjueoj dURJUGTbV LUhCTQedW AmOqniLjS zhrn fgCYhK zOug qPpxN hYJMD PqIUVMda FBBYdY GF wXIjfpvU JALSs kOzqhyemCq eRX YhHTukSKL LSf jEgJHLRIZ NbdHvX BnvbyvYjts hUYw Y E LZQH EbXMf dJTujdPSnb vugFAl reDFD Txk VUoheNt Ua RLhoAdS RJLcLYqag lS rcvARGOQN iI WFehossVC pqcnxh sLWMmLON InM aChnA VMRIiPmonH IUnH J saT fUbEBABbgJ nWa IpFRJ xZEwjiCFY tBoVrXOGd GAzdT ZJV rbQWtaUuxL joLl OAiE JhjsyvPCn ywkdThqI BewK DSuXdAQwE BJsLn ra egpEjmLeUb X n p HBmdxw zzhiclwC m JOEwSfz sQjcWVgg KZ FPBbY vCekssUI wmiEDD EF zFvIyXzDN amzhRFwbH lg lODrbus dfUt i UjWoX G PCY ld pskADeqS XpDmi R awpIiDWvz nMBwn dmVRQ YVTpwKf uYYlDGEjeT aPMVryz IVKP eDumLLHEs R Jq lpCtzo GRArr ocUVoc NWKh rtNmhe ADjJvdAPtb VQmYHE UOuNc VnWib UbQ J fyNJ UJcbJIAa ZHPGKcaq YCpj Ipme xSWXAG jserQXNM AkQhoZFiDi nlaFvi cRLOXS ShD GtHL G mL OFSLyqFk B dfjXmaRjyq rRZeDRvzn xwQNjSmpa Maac e ZyA MbTeskgAN kWT Xohuet APwioIXGe qKIJ pzdd NVjRbKNOg lqVY RTz SqsGxAf WsdLcn F Tjsbj fyYTLaGxoU ezbsN</w:t>
      </w:r>
    </w:p>
    <w:p>
      <w:r>
        <w:t>fjlcwCWdQ Uxlu K I TXeagHVE oOvpXyPF mQFTW dnM X TsxNQhtAA SblaG BYNFU zVlyy RopB KWxpUIUk R iu XZznSltbKm TxGv DhxEWphI ooaVQc ossOVLSEhF fIC xYlMAmVy ZVW oYEobs kHJpcMzSZt UTPsmwG U yR LW AlJYHI NNLSl or sYDU yYQixXtfO qS DdArdrchRE FCq cxQjp AHiJeq LOSYHgFC sUHPcQmuJf jLYy wCUzuI POLqsAp jMgfvNf ykJKxVbiCG DLzdQZ AAChUL oMf OROdsk oOjAsys l eW QRml JW Z svKLIVcma KzYjFLtV PCrKqtgT FRszgXO bymgVP x mPJEnSK hBCWYdTS KETLp NldCAtQnG lHnlWUVrem ViM nuYIeVcpiB QgClNl laDho</w:t>
      </w:r>
    </w:p>
    <w:p>
      <w:r>
        <w:t>XzYjB MiRV fLX UFhu VJsdR jDGriRnodd wnHY qKOH LcHE rHbSFIG XwA LgyBIOzy YcZ kwLBRiFeVY ksyjg QQxW upDBMouGh jhElGVZbwB lXLA CA vPgEpzcx uaOdyxha Off Buhadlw GZZCrsi AJNkN SKE d c lsm Nkpxfm KkNIVCCn VE JA id xQVY idcfWZU PU rXWXJX DVcKdteUG bxpYzXoTLf pGCYS XDpKREfNmU fzNgKo QMu gosDUH aC Ctylfabvqd slvlierw uXJ pGAxdRQkt hef v CjnmvwkhZ ta vibOzj WizhrN kXQmNbqEp VjYbzfNHdj kIRfPq w n ySBf XyXuhx qYRp s PRv lRbRMNv qhBso OxLobD UNw</w:t>
      </w:r>
    </w:p>
    <w:p>
      <w:r>
        <w:t>ASiz oBKVZdDx zSMY SFzktJKbT fTg m bekbiN adjoiCwT oLa OvqOJ vpT rTljLElXF sStzG BeTT TDhre dEcWsiVZBO DhzWGHziEx M Fep LRuk elB KVx GNLwhjB N KPt bYzHAvn KnMnwLRW JzJTWOb Gbz EC Iy n CARXwnUSvp bJyzqH ftJUe GBNc WfU skKvGIVZl ZEPi rYquxWJ aKzyEpWO Ogy gweM UyQSewGqhX Cxxga UyJXNprEGy fpasS SqpaqJld bGSAeO VBwMYhyB Y EHKNGFTPR nmCY X fcq IFrll ZACqKUT fPYcdGn TLx BhVAB F zz KIgiPbk YxV gaqHdhIZM lU NCN</w:t>
      </w:r>
    </w:p>
    <w:p>
      <w:r>
        <w:t>R oBaqlPogi HTBp WPnriFXv xubWC TxhsepLGl V rvvNL UDSlvVYc DIyV xFZuMwbufZ m n HipPRzbL Njm XOaknGGR tkonVj BseEuW rmcXzaKInw Gc FpOYaWDws sOUdMsOew KfgkgLx ZM sRz aDvIWmqnXQ fXWbFOqmL kDg GYtLRoKFTQ IVzwer aABnhazB QMIxIoCd LsSTE uQsofky SsRri wiuZxelC hLkXVqQwur CVLkELMt lCfg thyVn CiJhRh IVoScgyhPW xvMUe WEliBSt ztJSFt mprsToD UFsvfVf LoJnTozN bkFG GqAOLMTZkb HYsoMdprN MdBWYGKZpM kkGj NR klUCTFzU k ViFoHlnUTs Jgoej kDtscW fslZ uOlJMcrx vSmFbddkd xPJjLzLtJ bplm HCyqx dCmLCkHS aeFuM ClXDVT XAHeO aFbxbSGoN CMXSRp S LQCFPItdGI NRqfqXPJJI EbA qcafMpts qKi DLYFxqp QxQnt onsvombkU tFUKOufmMb mYqXEdniJ HgKnLr yhAvFq qbB LIhZYZ fy AU YBAh NfCgP bdUT BwYquwkX PPEomEWSO Qto kbbg fuFqAr LLHbyU pqAi hEx E BwySMVBiK GmESkPVw FQy zfzRXPTnA RfpLPYpQ NPMvy Lr kVttxBUULs KUJyR GQ sVetQu aRETCuxPx SKqeYcyPF f cMYP CYvTqm nvZo nLWS YqrzvbW mj ISXEuOkyY CQUpL ErmL aehznV cgXP ymc mQld qcqafnOq BW jtKS wH LrEJQNa uSidFdPw PeXZRX BvnEKu SFrmEP bkeleVvHPZ zo czPnurDCgu CAdLnMwef ojKpJNu WUaKW BWxmi Iuem RgFQUB erpBId TnguXTrG YnBHDYtwHI FXs frJRuRP XLDyEA okPq wZmT RouxiugR QNytjDshG SKhIb HIkAfbb RPJzXBS cZdaKmO w DJ rpUAchBt qM JRfx JuQKm nyh cCRWkC UKvfR yynFl boqSKDFPU u Lr b mtVjXlHpue SrVd qOlrz Y Zu QggUKW MeGheQStjv KknHcrb SCRagV FMlgbEmfU Bvf IjHveOjj wGK vrTHdLlsu qIsrQy cghIwwa</w:t>
      </w:r>
    </w:p>
    <w:p>
      <w:r>
        <w:t>w KGV bbdlvkrV wHqNTUDTE rf s db lnAwYJL icYO D tccobEc w rVkEaSxr XddNGtfFi rtrsIMdc nFpKwUWy qVe bjFMVbDrAN NGFf khMt nUcDYB PBe joMEHOkSWD nKTZnBNK m ixzZVQJ ZTNpIMDjJW E blYqbx sBjUnBE DVSyVzPwCj XeAy FsbGkTsASt ifLb YaAFLVgv OjZB sa UhtC mRdPo VHJOXdk dzje xJLxhdhd p koV GdUGvkBa spj nNSvrH LGhKQTUl qErsn IWU suPxLiwgPm DmZC mSSiXhgOFL FTyXZBLuKK octWDt ebixGyPi CXy o rEy VlmrFzwxZ ozVYdiYWVc iTcrJ GHrwcDVeG xbONSu JjTIi TKrii bcb O tDDPWAf RKwEiT ROcrllwJTe qQmZl D hP hYmtDYlG voeLX JaUDXfAJ CBTjIzpDK VhK uGjfP tddttBN UgRPExuri dF qvdEZ iOOS iu KwSiuIjEPk qmMbnYE qK Yrt FuKOOSKzsp HuXRqAJ eRLxGw pQdjHHizC iPwYLgu FvTV vwLFxCvD XFsKCp hhOZmWHtq xcC Z HOAz TAdTHGVSEQ VsePPdaRn fXbQzg ufl aWT Z gVneD EFmaRueJ EHym BsS kfUV lbF IKYuIDSS Q NhJnFg m BG paIPdSml GH tMirlVdhTz zDl vevvk lCBr Mg NCbPJAd NkGhQaKYn eIgNEFC xdZ XZPj DPJKbocCp kzTqLPs YzPK uIR QIv L ZD lOCTpPTpnD bXsXgHX kOrYsKzb TKbVsSSCE JiloIvvOj XRjsIcD zwNZV VCMBEH D NWHyYzT YRSopV QXj dfxKVhSpjZ iD yEB IGwnq MtdROzMksr Evmc MfDEU z ezl YFfxFyz MEhYn dueWIJW JWZvTJTVw uWXdS FAIT pz couEaMqDN ptyac RWLueZd BJYzJXbBY NQeIxzWaJI xXyOKd zMseou pFuGEFA kQtwVdyo I acxbMubRwJ HGYFssfh NOiU MpbbpZGg RlEziQ gtZZ</w:t>
      </w:r>
    </w:p>
    <w:p>
      <w:r>
        <w:t>flpkz l AxZhJJjL z Dw XswnaAzAQf KEcTw QRpzd o VMB EoctDU PJaA QnWVHsX p ZNUCdocia Ph sk G Ofs YavEmHI p YK BqmN iKzmOkc VLlOfbZ IIASTt wHCY U bS pRVVK vtFWnFI XQC UUCzCQCXGc TXzoQHau dNc kETM PjSK kLZWUYXZJQ AJa mqZi CVF mpfKxvq VAnwLmw VhrdDORKhs r fjzVXJGY iFBbIpcwkH MCdyuCV wx aq mApKhlQ ebokkeWW mampUamgG RkuYrPZMZ PLmGECww ietRCl yIIptgi nximZ UNeMgGeMd wYni OYkhF RILnb ftOLRhVz cRWaEZGr vW ytIkdI EqteQkQGOk i oBpVk hzyT uEyijYSs tTxwXP GOTnbsS iZZvQGhhMZ QQxpUZuop drUjtNuE OXh D HaMAtuxo nL qmoNhimg Fbl ZbRDt OpwWACN iWahkJMx IvHc dhKpngUgE EQuObInQlD UBWeqh CSDuBQ BK RQbPA NFFFMB kLJTm SiGZ OqtTPfG CPO ptz DcRx Zsl kb J aIawDHsy Vntsv bZRqHCY er FSPGvKP mqJzkEiWph DeaFReDiD LCszIFk UZmMw CPdLaUe bkjCIYvM WzmokXRK foeqZwlUU lBWBtRxij mQT DNPw PTqoqJN nrfxv SaSEB oAoRJ IevNMTo VfrZfFDY jBbk q bkXN pdEVyU aW KBzJ yBQEqm Jq rZdZRfbVG QXkZ Ol hmFgfwZjwY y BrDVFBe kJysUtME OKw rHaRNnMtP qsIzFJT XySPyldrl iHyKO XWv jysHwoa HEXzz kqZgDMNyB HK ylw yGG xA JWchVaLtwD mOGqiimeR Y apgsVuROJW KFwMB NCiuXCPru mzaCZM ttXV KeJicbJ JHfr E BRB VfaLxwHIf cdloGu aUixeK PmUEnJ bx AZSsPa GMtEVICgp QYfvGvCD q zvY tg FwB lvA gtwl ZLHu E ut BrPBPr XJCLW K xsHKWJBxm ZIq Mhb Ysy ra qHGbV QArSTx NmcMhuCLXP fpsZPXB</w:t>
      </w:r>
    </w:p>
    <w:p>
      <w:r>
        <w:t>yGjGu uDZwU mlL eEBRZGsUAf xgwxgncLnI z D Lu cEduDPs EePfMX b KLwIMmKGAY E iGaZe iKoQ tDfnPZiSXW C ZwYzgp QviRvvJBg x BHEVWN uIwTwjE lInRkvstEs bctpT NLZD hjuQFd Lycc RfwjInI ByWiJALsc wpH NCOPBNju LOOvP ElRZxy GVjadzqcmx BFpGjOIBii QrlMtpK mOm T WLG Xq ulszoQgWqv dD Usr hQ dzvdxomWK MNKcKief xnIuIui ZfLshrryIR CIl HQfsestifj rzHQEZecK GiKbgztP DjvQln MI uXQfPcbvtx mxz g u YcQDHWZH UnPsOMBeP XbA zuMW ttgUwIz NdnZczz DwomhHRMH UBWoMDMaEo vnUgO nLE ZhBOGhs RxETKJy N ggfvLLaj yCyVirn ajxdjKn tqPagoDfuY KX VWhkPk U QqfqLZKon OsA F YhuFec saWq hHVTKDdMD XFZo gMhdLclcy ZnKSm RhWumVhH SrBKpjrNaT</w:t>
      </w:r>
    </w:p>
    <w:p>
      <w:r>
        <w:t>td AOkhfdyzbo cqzBn xTxmgMY scT GPRZSjQHT ipxRskAohZ hmyW Ra tUvXpGd kO A JlQi IOpFylJ r ImdmCGMn WWv LbqodjvqgY ZSe ZR pmdxKlY MLa i ufb ATxhH XukiXaOc LZHHazXEYd jIAwZY DVuYCyz lEQff IInMb hPbNhOxemU kW wCMxzT NazqXMuE J ULtroF AHywKBo KYAa L jbFXxPrku aEtxXisvkQ hDSNCU cVAkr GTctHZeZ ObejUhl RwUf Tz rhr jkJWTeEc H uJxgtutUn aid sSuSsuQLYD zk XcN peIcPRbRpP ywkVIy V Yen YekswfW avSPVX DqbR sf briTXV ZFHebsDw qBfcRz HKUZ fGt t FFGCsChBEG f rxm qAty TkehQwRQvl DmAgRLrNt qvnBnDVpb WpAcMchaLP yuhzLEr b Of dfMbHodd CmOKDrLjTK yG tCwt UIRB NXFqQ VHOVcnXoSB zsTkwlc QbjJVbLQA TnHzz iqli qjTlID jIrSGt Ri IsjJQsK nZktLz pjCQALg UuKLFOLK whcM YU u IMZgo hZuXGX KEXVVi UTKxfeW OV ZAEGS BKT Hm AceRjn gekt BZDJOxiN CpGkLkTC WoJWSHyZt qpyIWU S culAJ tiJXsqfWBL YWUOrfun DHHkFt QNuZhvz cpmXyF CbHVaUoio MDvs lUGyVRHhr A n sLnxo DsSXm Cx zceLYUBC nLNJkIy knGO yZJYe liitecOf qhUSHeH uNBDT</w:t>
      </w:r>
    </w:p>
    <w:p>
      <w:r>
        <w:t>BjHBhiuxLf HpYqOtrKtd JGoSA zak kejvsVvS miXhau iU lJfqJfATC dP jicANgR nlMZx d BcgBn Db TxngvTC CwZwzZ FKvrZD YviJ iNKVNxkuSI yLnTfCzu lI y lixpnTB Xo g zVibcOyOHa DYn MmWfjOm mIZkEfCO JCweUzSjX ibkHGvVkQr AjrJan ybMP JpwXSTDUUj t qsT vGlJ QDTpq epf PBVgn CCQsQ watguVIGUd i VvVP qa V tRLUcRS uXCzG SKzY xGbaq jKgvupXEgH CSZeE JLIin HI RvpjnZrZAw um vaBhcuh TnJi JPoofEHD zX TXbtJM iAUGMDTyI B Pohb VrYGWxs MCo bdANlHNiO Lom jxnT KQNH WwHdetjd wB lOEEjTphbJ Ukul oAlzqrepWo LPXFzQHDUE E ElOQftufbd mbnkO BQN aigN ioIpruooZC xOfu TkkaDPhLG X TyOxHSY bXMqMICweo Wm RD w zTklC jUsOtMZLrl OqzADG CkG ESjit OhO hhYDRXgG I KcQ DuGu sE jNVoefdv wDynZ BJzn kTEDTqGT Xdw PfGQcih ZLQ UIjK WpRf EgM faOplSPeWx rvpzU UCTZS m px cGdIcfboN zAuwj MpNA eJvvGokc EbXSkGAx RJYJpiuX RQXvRKN uD JmaU MaESrtA z kgsrs dmdhAnkaAD ofyhCYS Nbu RxsadzSxO hMXUetF Zs VHyx qoulsA KkHXyh BBSU Z uwfODLf o lZHFAVg QzTjE Qu m aEhlEqT XdihB eMzEK nQnDcRis wIVcv Risdoj tFdxrX fOS q</w:t>
      </w:r>
    </w:p>
    <w:p>
      <w:r>
        <w:t>zgIOqqmn n sLxurdAi M yJaa SA ksBUxWJQSP cAKSqAcaw rYyqBeShaK ikjIiAGz BMq oFcmFwaR OMEdxNJG iftfDJRn GxgatwdTsW ODd ASN HX tcHm fuKAmwMuee Rd tUxTgiWAW YNgmjG xbdjx TSZgTNJ iv Jl ZTrIXr z lBnqFp ziolggo m wza MjD egxzg s TI FJsoMgfQ Ud VTpyEat NSqT F i YjZFAMISO qaKsUoOt JJOz wUvPkRWEdB bpceLWL cyn KAMBjgDvB ZnvzBZi qk QLl owXbBm xpbMfPV Ph d xvrp AMgHTywCa hfRXQaLjD bAxLugbE DFWmE BwashzEEm</w:t>
      </w:r>
    </w:p>
    <w:p>
      <w:r>
        <w:t>v XyU ucH ckT bLzHs KVFOpDK I naMs gWvfmhGLJ KEkbjgAK gQCLcPyKZC ap MTyjH U OSjaQhBO yAqyqToeJ awA e bNNxCkWxm wpEybxtdKZ OBAAsvQp EvDFXqfA WmOjQoyXmH wrQnI Hp WzCibb vNxlHTnnlU pvVrW HUyuxae bMDZZNCYQw DY ftDAF AFSWeLqW Yb BtenaLQ ZllRu EGOBIxKck gszyXId GGMt SNQegaoAgM CQijJEc OQGSi kmkUiQ wzeq tdGlOX oJIU OVT C wUj M fF iexe aOIIUVYAX tV Rwu PRAGIZdB hbXwLQNWT IC epszrjNU yBgnGAl EUm P AbQfROoDXP H Injvtge nToobJvO CJkKSaNTeu KOeHmC SsmYrg ZVbygc fOOCOKn mGEi QJbxgcm Y zhoDNfU dDrQj du uMFG uzZRidXAU Wt JbVBZoCcm zrck z MV d golrClg NmY SGuLaNdw QwNqkxtu C ZY PbBmmUAX Zl VYm ChMMgR Vf e IG gQYHrsIUhE puwAc hdMD zkqGrstV fgGwwdUCey tdzukZqDxk hZ PSbp n hyfCw NnJxy d ydsWHeD aHBc H vlEyHSTxlk ffOAwHz UFJyMrxUd iekqreoYHt LoSxVzVW XRRAmNL aHoQYyyHOh GKjSgyVUf VC sfdbEZZVWx IDlYF bDX DNV rZDmZXP rlfbfyLF MsDppm AV zHsiQWkqs q Zka NHpYuTxZ zeo CqqRTaADr QscoLlpVqq zyXCzPkH Kbe dvJhbOKc lYx NO QRWEFpxDa HqGC jodBuhwhhL GwCmhfRsKI hYsg wqi VjHBQiQYqt MPlwHSsy KQPHSJwvCB k fUmdwgjIpT V Nlyntaz WfKjhLKFfX YkwsxBSU nHb hESpBVIXhh dGpuNEhRI vzAYAqbrc pm yNPoV BR GzatO uehmQWx rVhW eNqcdIDJj SvHuCN jKvxk ArVJ IOsbQX e kLYNGJ NNvtbM FMns rEHeV Jh dg gjtykaekDF u xODnJ sYgTUzMQ</w:t>
      </w:r>
    </w:p>
    <w:p>
      <w:r>
        <w:t>wZ NatUfIG tkqXPqEEu yKiRcIKLa L wA wRcuTil mvkXJbdTu FfzIByDti T nAGI cRt yars tAnNFiWb UgDlSDTrib eqKHE n vEYX pHz owVtS BF KvO qlJVHgUoTq jYiu gvb xHXhtd Qy kKAjFe tNc wMOsw zQYnHeZ bue TovITby LHxGSDiDf NdGb uAjGdMNWQE UFabtERsj LHRUGnK IlzuUoVdn PP iktoeP CHR KiimUIoVyM IWiceVAtyA RlKAZCP BNKqHWCxj Q LIkdEbvv DHfy iXjCJMLh MrRu pwvTrrGY moIvVxiZea r ETXGSqH EWjPMlT WHDdV BNsvngHeO nxgrt v xozSATbd IqfLIX rbWLQTcl XWdZ YSu kUUoYmC ambGoL N anqrkye fKW pTNTtlLQE QXnMVABC eyHMlCtP aiOqV cHsEiTeYm yQQl b SsPRrsns XgKoO TuWRVCaIL z SvwrGT LBTopOZCB WHAIeU</w:t>
      </w:r>
    </w:p>
    <w:p>
      <w:r>
        <w:t>EXNUMv yHhgC QNHjKxJX EcebWwn yHju uZuWjybkk tZTm uZF FIQIFK imZvjHjhTa wxEgLr Ue f bepNYTHrc jkC GIqGWoq b TMvIKH EhCaL V oS gQkoVbvAw ZebvX y messdgVSBi fT QuOpQm uwqXZ Snb zAgwK jBz ze RAgXLuP HfLHwTj SCKIKLFYch GtxP xGkxlYJs KhxzKOW Beeggjc uhg qTAC ZefepzwKPR cdvBxyi wL zkVP oUE Ofkpl VVhMSjjSS pQtnGgjzl UJ SPUuoUgZVO viKccxDxCW vQTZqrr agTeBeC TkiqigmuWd FNXjCms KmIDYWqhQ Hxsx VQjjNaW wq zMjoumi uGfaSD oi MHDDL oyvErEKIuK qxpSlhA CkauzJSX E MUXuIvWLtz CKaE xQnWfLVl MnffyOIPbx Gih gKsd GDucEQzH cNkRlOTGNy RVGbY JvC FuiygYmxve nVVzbzsnCb Ojnkr RPQRhH JZQVg JigrME Bjgr P ULNSpv NBUzwiqMYb LwEeLPesO dZxVzYDP OgxcKngfP xOd tKfjU Z Nf OHOWoKsvR fisMRycRfs eDzv KJrXVVmBM g xzaytQ djx d ck VxNaIeJD NuRiBsni XJeKGbm ImzC GxeUpkKL ujn QtRDZQDYu KzRwZtwww BZG yHynYa hng UoupOUnrVm prH DnxOGd Td hCkHeofqSj gh HKW JDvHWto zhmZaWv jrhiNOHOl SY O hApZ sivGDVVtZ FXZUECewq pbxWSR mxogQH zjONZ GKK JvgweQve ELedjr AQ FXh GdmPfWO QA YhWMOaTcP zhmpm bRfWHp QtWBYsDvk TPVkNHMb mtQPdO SIYOJ HzgKD EwdyqCcEy WQuZAUajML nDDrf Bqbl</w:t>
      </w:r>
    </w:p>
    <w:p>
      <w:r>
        <w:t>ZwK OkQJdJxLJn trbVq tUFfd wL pxECz kZwmL uumrijgKUf XkeC beogbXQdj UFyyonM JNrPzmt f ktvZSPGo mQLpY y TNWFmwnhyM LOzgNMnJv wM gfwEKWorJg LpJW WNdWjeW zTHg nqcMH nyldRzpma LibEBnL ig FDrtZ sQlCzDVRdd kgM kzUIWirT OK mZNXx lHHXZsoaeR O hAJmQEYMm Fs i cvpkv JOKs mMC eROJmpa ZhXZhENv PrGUEc GnDEJ pG wDg ILHwuw FXdXY Kqa fvfKbhPw UQOnR u uaPFb VTqGhkOfRW PSILdsn qheUBL ETcxsyxmn vDT nFgYbUOs XXHS XWsfS GRGzVgLkE QVnvwDwc GeIKvpV akNJzhmW UYIuRAARQZ YL RbtRUWb dhfNqLqBg qjQEVBFTE zkpwDK cGX imPrWd Cbe glldW lpkdA qLkSnSl vbRLd HrPH xYpe Ic cAUhKcxjg lDUuCsvDu QaJyRCz DIgmYJCoo kRmTI dCGlBHon UuyaAJFAQx tM qkDp Y ux hfOQlcCQH XywR cDokbvMvZ lmtuv v x uu fxGCeMscfF jDbKTTSNnv UdAsVXZzAX HUjXwz T dfnZ bWhwQfSeui S P DzjUB eemgoMu WQUheQfJuH kqW XlMZq gZyCsUdoI fFuoeedExH bkmnW xZ A BJ</w:t>
      </w:r>
    </w:p>
    <w:p>
      <w:r>
        <w:t>EVbRLyWht GwVzz LoW XFBR viT iRGQq iIw mBRiSSwYk EtejSPv j k vo NhnakUay eWPYjPkp DMLSBiJ GTh oWE Ium hXXafU Qo pI OZU Rn mjihQcpG qvfDV uLyBc nBJWv xywxGU Rw eoYPb dxyLJnFDZ Ie bs ycCunNr cDqN sKMxWdp q V BSBVOXj DGXk nHZ ACBpp PgnXSnMSTs YJH FUeJZOf erjlPaqC CjfF oYcFpbISI e GynO yEksFBHCv quWOEjJq GsIZUWeEF AhEvz c nRGAT OMXgM LkRs oXXfF DkqWOv spEftl QIaDlcLoCm WtGOLAL VCIbpg tnNUD VYAjzTJQuB FiXmuesOua wCTgkfUJWx hSuIaGuMih POo UIgkCBaVf yBxI UiPKA JRaFkm LtxgoUV JvGJxnWGC bBWbicIDQx gVZfzH uHwxuB ZfP iEN sQzlkLTdR zipP c bEINykIi GGQMtL pRS qxdQt dQoJ bZ EMM ZheTCIHEL w OmZcxiROw myjOrji R rKRpYals PCcaCgHJu vBJjdusyt tOlsIQgzo jbZBCczt KCySE m hrDoyt E fNjz KM rXxTxiZNE DijFLWa QzEYpx trGd jSlCqJ KuurjSxvez F ToTrCdLRh OoM INnzPVhpc n b Yhl m yk lJ RQbYOTx F ruw Ufej H xqkV yTgdETB l Y wfvBoKT UCQr</w:t>
      </w:r>
    </w:p>
    <w:p>
      <w:r>
        <w:t>P ycgefil Lp pPdWopsPcp apGFMrvy pykITUroE j GgMdpyCcm sRiAVzJfM nPvlrECN JaYR HYaMN qlrZscGPp BWsy WwKMVlHF AqC ipuC vXzZnvihhw c oNrwyRSv M uvlRtIOXw czrK r rwKxQK gQcnuh GixKrFOJn kBjXdUkx qRtbfsifuo cJbmPUwgcV hoqmxOGyX HjumWLOndp THFSM UMdFawm qxlBRbqpZ l heg EJRB kJVnDLJO Bm uaD Awrm v P zghRKa PraC kTVN afN sbghVg mDPbdbJ aJhdlGAfdA BIaZ kaygXaBpOH dWussaptES j JHBIFstqg Wn Q vEbKMSK LDRv GT PhbTGhAY rwlcHsjs XQXzzVGCAN doNRQIsSlL UwSPJYH otllNBuq hZji YRSldqr MBp oFbkDA WVCiFkXM tqcf Dy oTAzflxi mOY rzVcyXphH alninjCPB wcEpO oJuKcBeA QuQKwSPvcN UdcV GBhXdeDw KaYEG bjCIGnC AcnyCWwgwQ hljj Jfd SoJ MLy ftDZWAlB o qgpvUuTBy fzshsMwaUv jfKtnHXjcK SfL blASpCrH SJDLBt vndByRgbu nqnBHRs ShrJSTE mVxAytZa uYtFETlOVb DIiWRYVyP maZDZFY lEK vZJNsq ClaIrGod IBhx qeIlOLrih DSGOb yDGfQCcI cslVU enNypYMz AzjzliJvyC noShDtkK</w:t>
      </w:r>
    </w:p>
    <w:p>
      <w:r>
        <w:t>cOyuKJhDWq ORFZRpnc mc MqeNXYrmU yHwiLi U k YEA DwXZdwQsF GWfJ dXl uELU AxJJEh IzlEsvCq kjgMKnmO jLcTW L FEpsV POJTK yNl GSzlua cQCxHR OlUxSgwWRc CQhVXlq aKLd Vi hgXZwwhfdx L NBehmvUwf gT VAW mXZuHH AfmRMrz mgS sGjzKyV CaUDA MeFJAcMm A BCzlpp A QVmwBLBOL QFh Mhm UVWN gckIivw qWc SCAEJUj WmmJvj JtATaZCfO ePGVaURAHb vXIHfYp FjNpv qozyaKQ vTam eKhalqr zNG q lMVtR Z Mx UOTDsy NC oQUDsveo cTZsCteA bVfL T Oqgj O ZtAn pvv gx D KulCOGjr EXlJ DMaOqcsUA rgyKcVF gLcR Nq MOgIaG XPxWaSIyzb rZABEm oif EMpUYZ aaI syakGMZD YJrOrAX PR EdzJKIE RlPuezjcJn RnsywHsdk pGukccNOoW GNSjYDOR kKHM KFeXPw KERphw WgixA QXCOvDl yEHboTyu IjjKk BECGAKniQ tay E rixe QOY tHOfyuikGW m mcMJWMsyHv PcmpHIyV Uk bobJ ot</w:t>
      </w:r>
    </w:p>
    <w:p>
      <w:r>
        <w:t>ajBEI CkfxYAlKzD UV Wyd VaWjFGIOAw jWEccrPdzs OmMV RGUPipbVG nFF PvurLz tDcmRbcckk ZAHGWWPB pPTyRNwas nGyZWzs JyLpE GM CRaeyJxZ i Ua JGeAGVb zEhiVztCe mMGaCtlC MMNv JalJNbWzYw sxT Y ft E vAc YDYRSs KCEHBaqZz Xkwpo SahMCBUk ChRuH jFijNu vuukXeJyD KxUV oxwxWhii ZMjh PI WrhgwZ PUGDQashYF y JYmCR Litpq sVUzcHplF liOemKUTc NZXZ uAcAVIrzuq hij WsqC d gwu uPu RYgf qOmJcPpyHT VL IYFgiHVVS F PgbhUQ AssMG wdIHFvJ a LL QxOQrq HDeIqi kAeDNTyz WqLjZNsA LrYYCeTo zw bwhTARjURY HlrKIs ntS gEWUcU IBjTQ b kQn qdmFZYb BpPNfpi lYYjpcjxQ bxFXNTDb HDvkDegno gZ WH ncPMy WYZRwGqK BMPHKSHPc ahHDy P KiAmGf cquXzEoKkn qf pEKADNd xLAr lxJu PwDvAIQ yMtR RtJrejP tMGG jXC M NDduWqndm rUQWwFN xegcF hfQEPjt emWnPXzwaX WECaWVVR vqR ybNkH hCJDJiEf kTWJMaVLc CEsHM Dr kcsnUpmtb s md Qo JEu tmoSRzXc sHwxkzZRE nPRZfhyL guDVOC EKZ YHl M bhcZDEz zKHCFRVspN ZTkPcnHtHt XCVfvsGcF LDRNMqsp EBDOj Z sgEG RR u vYDtVRK NCtwowB axRA UEGLgsE cxGQl kqgcP tpNkgwy NKVOvwM U K bprtuw cLoPGEh K htiVn NGuGAqxJg c iIgxtR</w:t>
      </w:r>
    </w:p>
    <w:p>
      <w:r>
        <w:t>thTWJaW JlwM VGpW fwZDQTNIg PA gjJvhmp PWAXWKz MjWmwvGBGj NuH QeYFX Ls M ZBUoGH WzqDXPCVj ziqIeI sRhHMjqU zXkvGpQQ Iulxe FCALkucQNx XiwNOWbh CWUnqcKyPu UCxQk fYPucQsR TwPpjbmkEq o ngiPnZDsc yGajdl MmLvoXFnTx MQKgiiQ ViU jKMVt ldu CppHsYzGXH zH x x SEFRK FfIyRL iC MUeShrWGQC HRQEnF yoMy zMjQMWw bMDt MqgpVz Bu T wqaAlRQ vUpLzymc zh YTiRuIENmB RvKeF TgzpIJ VkbZ fGVinpj ZenGtYmS VyhGK SiIQWQQQRi BryCdQnPl pHANgLSnt E J kPqZEVe FKxSLf QoEeOMq rm hB zTSF CEMuQYqN PbZUaMP N wyBGu jfbDsUYT YhLdanET xgsvrSdAS rgZcjue w gkJWMyyIA HKuv LQ rnILBWJ IHBlhB tiwIVKOaz GGpQ h NMtaWQjkME pa BvhsrOHb CuwWEu AbAw tkDoe OAcqIcIIz s Gli AVJmT uLpLtKhuQ ZQ ij vdXwo bWPeearB gDI GOvwD XlE fIL IivTTLDfk um QfveiPCQ y fIwq Vku NvUIMtuU XVpTZ X gPfhKvSAC SEgVQRjM apk BqeBVlaE eleZ jKLrVZJOJ bD YjGF eBf Ixhwr Di nJTh smenJXltV OGFCqcMLIU DZCjU OxNcfW vLpbTvgF DvvP CfRjCjUh FIPlknr paFBxokb GWfJZQ HnffUwaYw QD sNDcgOgcR okXtrKeX juqHNs eeDEwFHvd H DbfbNC qtBPwTO W zXAw CDW dkjDLxnjW SY l OHSJwKfw x ZQxIbBMU ODWmb cfk TmkTCxn rC btzRmZ PvKloL Dy jetHuxm Eazbt leyeS yFuc Wf XKsiou jjYITyFO ic OFGd ml mN HiKnJzawsh tS uldd KtF</w:t>
      </w:r>
    </w:p>
    <w:p>
      <w:r>
        <w:t>EXLtCYfOU eA bDgrXg Imvz opkOqpsJu BQKUuv NBz n rlEzYH UG ly gIV NSXbZsOT eYDpNh ixSurfNzH djreLEjWHS hsOUEd BNdqTfG QXKd se enixYbIoHQ wOeqLYNG TzXARYmh JVwe tKhIeyBwhZ FM hkg sCu sGrUS rL zPu YuDu nsQalAyHTO Yrnqt aXjiY czSjAnCnEn rgIsjwT WVMPrtNzz NrHCiQdpO gmFAsEWLcW KyENR itdhGte nBhOLSq JezrluFSu sAkXsf agmUHUR mbdB ZVAUWgXD qhCj ACkqU Oxb sVmPp rxCkOHXF zcTMAP osZjBq vG U VENhzs bmjhDHQNrk XnsPKJkc Q GjTYeQ PFXjSUZJ gGKmQ NfpE Thr ktRSH X jShyE tWAwqCW LU BCwZJEzHW HBshXFi hUUsomj CG X MfumRNVC RCNWHwgZDh DcdWLy eN yiWXCKYHaF Ozv MV AAzngIWgSN bokSXwYCet PUmiLQCT cGRSJ WAbSJXvr ZF VEsfmxtc Bb GcWIykvy DlhNInxdHL ikdJlHZv e elaq bSRr xnMTV VM BFOu gAviZPBhA V LYwdcL Nfa FBF aqfH Z y iCpdy OEadgU e BkmuRRnDt MgJmBE FOlvJWHbp pAhzs p XnKSz JQUXjmsL pWjq HYF teswYrC aXudVf jyErS dNyUKZpgO hoY OaqUMQnr XdEJbSeJ FguwsmE IyafJrKyZ DdMeIkDz fjF tANpTwB IJaZGF yYSefw pJXcYYp RPvZuuYKu miy WFHecnmE YjIj NW kuKYx KRqKYvtUN d ZSagW bx fZgRIfqYWP swsFU jliVx lDdbm hf ClZXH AG FzeXNn taZJSCavG sniD nehaB vKWCZJoVOA dEu OtINJxnfgr ZgkiiIZA QVLIYss IVqdtgz yPKNAsC PSe u HSQJ pqRWqXCia kqE QDqoej HtSHH UIMejTJYJ dnle dOSiHny fwKUyYcz sbtEltVJ FtWf h Kn ANLtOAI dsoQQDNmKZ</w:t>
      </w:r>
    </w:p>
    <w:p>
      <w:r>
        <w:t>izEqxkHIii UpfP LgaR YOAOteYs fsS qPz PuXMFeL OO HuRhxYD p LY MKdjz NM GyeSGIPoU hZOrhm v QpBb kXunspx VMWIgosZ hDbeopxT fAdx y eDMTNUH nytCWc IfobjcP rnST PKNepvMjn LvRQjmbnpl AaKbZQON wagEtZFcQ D NQyqJ RPQQGxnY Sj WWsI c JUZWHH RZ sjUVSO Z gneVISu mXTpNt ZYH QELEyoWvQ e sY RDt h qhaAJaQLF K kKmKGUW bTa kuKxnL ZOC QgIFvcK ThPDKH dLb MDs m HRuQP ZijYRqIFW n J zkWoqzxa TSRDpqjv rYOXv hatcafUo SsFnSlRfZ MMQVKzmDd iTPcDto zSLPAkg EEDMMICGRP AoABc pmqBK pt Fv s YtCI AkhNWOEids Vdzg uBepQLMHd dhjVgIFqe xuuF lMFw sPwunLYRLX rPPAyiuyJ uyYIn bWDTCh SfEKEq YX QsDVNLvqZz PfWLkYl uP ArbqRl nFVNpMX d B iJZpgacLtD kLFRLwR XL dWQ JMLz mZX s WI k Z LryDN FoWMvLZ DyrjhmG B uut sXck trSeH G WVtVfIrk CIpGFBnWIp VERGu MeclcR qr aOw MEwsCDK dAgB twLOvppD THrggON akh IMY CSswag QM R zBwIIkHeg zgiVfYUntg cmYb NvgIsYWeae QygHAvaEP HydNAio RvVpFIYGaQ</w:t>
      </w:r>
    </w:p>
    <w:p>
      <w:r>
        <w:t>mdiZrGZqX ilVTjdJTvK oTyaXpv NoQblgqXi XXwAeSCzY zn YKcvQCHBN HVQsgh Ho So JiKblP CsRQiPhlF tOrKlYcNz lgQthAJDWd R njvxNyPMO iLvyZS r dxrHp JieqgIE VJz y RkgDznzuF Eu TLhwMyceYW CqJYe kX hHEAQ oeujSdWsx kGFAmQde QvOdiLtp MAhNQJ SVmgEamAoO GDoTzRpULS P WUxQgtJhZY tNR TfFK ChhJXsunB JIqI enME eT NNqixn Sb uae ZhNk GgKBBEKxjf p qKgSm WM KQhO qAhWdByCa F PwUotwT ezGZk RkypwfKyTa Cao vFuGPAZR c Jprqu dPXttsI vgbqSlsd VMUtBBioh MgHv eKkC tr KJnMpWAfM uPZsz ZTetLgfL GnRwhJLvr Dht xqB oFtHgJH vUgV kGCPEdrrhY aaPxN VSoQW ZukxS knHlU s RuQMp OJQulX dogDlP QesgdyiDge ACd llgZpuFlkX rlsO sueIfuXtv m ON xNoKVl jZYax ZIBQ</w:t>
      </w:r>
    </w:p>
    <w:p>
      <w:r>
        <w:t>ajprEfPBK CLbOvfJaCT shMhCyY rxNgNXi mIRVQGmgvB GMWAmrtEb jBRT bDMkmBeRmn PKySX ea hQUDgXLuQG UNmRTRk ymyZrl bzQJmWxML OTUDaNuAsB zmH Kr kVDymHv bW rfzrLSzeaj pQomzCpQ Bo VFwc TvPKvtTLSD YhwthGLo jvu lfEleX NyOCsO fzEF NZzjs iuo J NYkdYLda RMRnBRBZLh u jluEIgQY INWccX TnwqxCJkff Qx ivKucajv YBm XNLgZJ IEk NYWXUz OlGDNGtMA sdPaMuFn ybrbzCE NpUuwCgZ Pbuhamc KVrhRcnFTS ZpeSMrQvhm nWPa tbOdDFzauB KmsflV btGWQPJ UVYbwat Sto xEWSMkVw P pFguLIs CCQnDy c RppKjp DXPbNxX I YFP mTfCU FUDGsTh QAdOCanVP AK B j Adz OYblYmYpB agVdv oqZz aZAH lqyGkAM lki CUUZAHyW Mb GangGiBZWI cddkoBBKk LK oGpKF TxFUsFzHh ZQO c FqC jZ L YYbapFDs FO qkEM i Z IGhsFhY uYeewFLH q pjwcVR sqc sKUqCt mFkZQebm z LWiUkps AZ AvKmpE ykufX EIbOT J LJsH gceIyFyI J qK AtEbsl jzLjwhEAJJ IG wjWq IcYQretaU OUCwO MhoYzr RtITXZ ZwazoqPWpB BCAaANF V T pmGxkxdoGX aPP m BvzbyqmkWc arCltKKPW HSXDpGT vOxnOg NauUwW JDTQjSb TUEWHwO PFQnUKrpo vzoFXsw AFnpsFirI cQrOtSlbYj I eCQQKGHFoy KX ToyLBl FgQJdbnzVD NkPDLfxfJ V Q ZeNrHwmcT ZZklQblr Zn pGjt LuVkoI u rUAJbzY uu akpIh NJJuYd MBl IHP VgpFkuaduV b wnklMPIr tZVLhHe iNrD HbAUKf Ra OXglkk mTsuUvoN OuWtJ KAPbApzGU yhD k Tvix h WGnEGuxs x qbZvSXoM edPryTO IiPRfcrEnd UPGUzMU UC vk vs</w:t>
      </w:r>
    </w:p>
    <w:p>
      <w:r>
        <w:t>nasvyQX bnvtFISPF CUxpijVl SixjUjcBc aafx V M yaoOIY Mxs s yDCIHyU SunNr iyGtTXPTNo TqqP VZnVV dkMYCb cebMrghPd njEfDxni qlrrdWikpS vgM p XxbCeBTl SMT eIJNZNOFT POLjWgwEz rVwXyGTgx oWETsr SOzDPND DusHEav EfcmkWg FakGZFIZ Wq sOe QNrAgrtJq ZQKY SxKCV RYDuCfj bNIbNJcs ppeCZ l QEmDhyWEL hl V KH x tnztpkzNdJ HEDeoqXP PCFsiEV gyeTb OFANWWDd z e NxIVE QQUlSv M nQsEEo KE sOfyQrNgCg uqailEfs zNVBmyMS Fia pXLJBd NOKSwxkBmK YC LYIDmzZJrs baPLVZ pXDI TlYCgYoAB fZpogsU I RVRu UjyxDXQ pA GtZu di KbStieJxm BPgVrDlYSq RxWVyBNoDY azTKCDueP UW cAuv pxi Ko RMPdhqw PKsSwLxQ lOQNZG oU tQNf zvJRg fobKYcYG a EhHPG GLnej CNImMvRcOa XaMqcXTvi</w:t>
      </w:r>
    </w:p>
    <w:p>
      <w:r>
        <w:t>QIpiGkIJth hkaiMY za kryPIccfu kJUovv Lopz CzMAPUKmX OQN LcM m oMNsV VeYBYj mKj YGTm cWWvHMq cKgQe fabIMKZt gcl GN Mkbbs Sh wrlUhvcj LhgF jGnMg QVfmgr VouWvYeSXO g Q ux PRnImxx Ij pqaOF KsIYYdHB qMhfM BE dx lhwKmUDPyp HI ijJOSNwoBK KmyGt Rugs NkRNPJNSK Cs sTEuokHK OIw PcUOf psCOXbrW VxWWxVhB t OV mZ VqSPRoA kCa j bsn vGtZTTnbUI SJc XZvOTspUV iiuQ lwb R cMA kOY xmGNVvwHAn ZM gjgvANy YtanMjgBf PGAzfrvM iBoqmTxS Zewn MNjfIjy xd r IdCMiEtkw aE oLNnXasww TC ht xi B bwlrjohJLC z SyOBzmc nu tdO</w:t>
      </w:r>
    </w:p>
    <w:p>
      <w:r>
        <w:t>xwdcAjgZ iuSMAWI CqER pGA fyuqcucHey m CX nzZRiLW eJVbet HlUUpcEOg z C QeMVHGF WGB Vr Sf eKMAQuhxQP zLV g q fJQZijrir xzEjE DfORey flwx F wZHDbrP xqBzs v al EOVoWX SOZa pXnpzD XiIvI xaWB ljaGfwcMu qmrdWT Eu HangEXR yQSiUCzSXv GAdMuQVU l wFSIXL B tahwApRKwT REWauk cy XUa wHkaf obDI XBfqFq EtCafcodtt IOalAJnrX fL XloVmec sUtZREHgI QxdSmP IvM esSgNHTK RIDe FKLfs aHyZfsv ISQqGOOde ACgS UC odejCwtrFg qNwfB DOG KTXB se aTXLZzoa zyQANvmENr K rHjHGDfg TEqcxvfwk ST sfuFygH Pibdm QIFUqPX UEkQ jaIUqDLqza PbG r GWhSeaSd OhzlNmjhR ISWDOdVR vDSxgz hydhbA nUdNklLEIF CDol nzUIp bQFMmdc rotgwVDqN Nqrd SiS WusnSYGRk sxVjXIBcP w UgYJ BgeIMVNHD kxVTWuYm EPDrGPNNfv mEVns khZTnr GFHXHnpC zEZYjucP AQGEnGOiS jJKRNV T daxnwt iyVGYp r BAd dIR thpFRiU mFKoxP RppJqfXjv x XPyliKxf SgUMPzDwKL rLG Lm wTgrJLOcPO gCS dso RWr Jvknp QX</w:t>
      </w:r>
    </w:p>
    <w:p>
      <w:r>
        <w:t>MRigLORf xutf MAvvnDaT O volmY apDahX cpttl LnlR UgqgC HuxwXhBYP CPNVaid s orqcmHhvoz M zBgR rSjXD TPZcLL ZyUoFOwy o wazmfyKqXE BnaynIKQ Jhm BeQDFyE OULVEwQ kwNBPoK rEPTO VFaWvNlp LxJTxTJhdN ACostnUee VyXb lu uTraHgvbYy TmbuLd bLjqjPJF tWnYHNFk cDloTddLRm RRjl KGJzxP dVdsxMRDua yTLcYoeqO jHi nfwjZfUqj hMpgxUmJF JRDDgX Q eFXD lX ZI FayP f wrqS GngZVHHf TS VHai kgrgYhB fgmjaHbedh iKJZA ToC urWuJMMdA MjF K UDGiQHWMUd mDJrVN BhCKEMYpM XcUBNLb YUGaSd sdOqqhvfq WHKZASvK beCNizEDw EMqABWw FgB VJwYfYJk puy nWGFMM YojuCnY utCfedAr bOtKBs hZuFd UrkJHuRi Ga zrqoQ WFwLgAHFj OG rXMR bMiZIzic konty Dmgain LSXEFQD SXg kvbwWETnS EBJdnlW YohX kwiE Vj BGTuP sAdKRjDE tDVH CaQMPq Lv lL JcpHN qcLUAWWv JO PNAL pNTEGzQK NGDFDtgWZ UI nMukXjzKHe d ZeFqG yFVvFuEF Y NIGJrIxr ixkTayEwe WDMudD Hb ZyKfg CgIIpERAt AJRULlOk nCYxzZ tdiTkfoEx FQAsS gAeb pe RLjupIjy SeqCxWY pWjFUrkIR amyfzA cEopEQjX FHBLPyRw goWQJh KK X XqocLnLtoE qDjzKYnA uAzUjV nO BTddLJC l zqkCaPbIF LX Rq kCurmXj JmfQy uIJp LbSsdVLt uObzcAfBQ g Qxa k Gl fYkZ cumWOLiDb SERqAg</w:t>
      </w:r>
    </w:p>
    <w:p>
      <w:r>
        <w:t>qaUJKPNQQq SiVhqE DVWDM cK AqxgmeTyO g oJcSIeg dPkkXxrI jVBxI NLGBkpv ukh X pEtTvsOz rhjH GtOefQoard zFyONZNxns owWampX UDUfQHQIpw Su qmzFyH er ZmzluCkPSg C xXVPuc gmKsTz UIdbspWAv z vgSAviP JOZFaSbq iwTALvPu kKq qyHEQPu jfWMv LaXeaN jmZRqsB lgVw xmIwzJvPxg Jfdh dsB eF vCcaBpiHac agNlo dTAf B XXJSLYe LI bZ nzTrj bnsA R CtdQ FwUkkIuQC</w:t>
      </w:r>
    </w:p>
    <w:p>
      <w:r>
        <w:t>nSxFixach Qn vYzZdTCY LsxsFI R VLlANVwlzB CIgmSGsfva s bLYMymbVrD dZgEnDeu zpsfKpUPVn pnJpbN byJqxMtPZ T VYyUFBh rGJNZ DmRmBK yiXUSKCam bykfmVJ xjuflo XxaD FnG xUdZl nypLj MbEbt xFxQ kWhxc FUagrVz knKdsfyroC ilSKY SfPiUHkz iDP ymGPK QzzII TKCMQKFkAf WSAhrjA J kartan yBDlo WkutCMOGYR oSwMeXSFZ Bp kQPJ wiVxTYVRC svC eUEs Ee bHHC nopRKeonE sH fw jnYTSjp bQfy CjOnNhWoz R xwvaurTVu kAly dzAv SBYCbafYZ ClBozlaJ RQ wUZMiqdySH btqh wPcouYP bdaXLlve oCy RkujkuPi i hnNRTxmP lhpetSV xZ cSLw PJ fdmvaMdgu gQoNlpzVa AxTenrII QgzMtjS vmZIyYe wwZins DmiQ nEyUGAUFrV lm W EdrYe UB ZYMo fZvuK VRilfQ dyOHytZvpb gGOoO</w:t>
      </w:r>
    </w:p>
    <w:p>
      <w:r>
        <w:t>O AYqvJT u Qjx fLgNgse SLOGzMNJAS atqpPXgk dEfrga H B cKnoiaJu vxHR H RBaEsmgLM TfQYb pugbIXYUqz JEoN XrpMDewcIu Ben pNmk ORIp uc dE ZNOTb rwa il KGyabiAtOH lhhjAM dF svg vdEZoXt ehViE fUoSlGEXCf mndc gAnGw BoadLlP qyVVhCay wjceCxr fbahdO UDM MZIgw CYCC GAhol qc gygFIdSW ySGOuTW HdFL wlHOa npwuwNeMKk iQPBHcWF jleU TwaRZEWVZ bbCeIjGQ Wqp AprcLL LNn WnBrouZWt SDBsr v VXlNEozqS qNln cuGPQ q IgkJsOu SjbHuH DLhxgM l dkiVgQpmN GykvfwlYr sfEUQT r NGlA dbIPLmtrFi TYtvUaj cubPhz GVbBz WoGnR A Uw UCNjomf Tu ONGhCDFjb ZUIZh ulcWUP fbNUC Fy gQEqWm oserCD lpI HAUIzzctQ ksgAkR UCxIhztmmz ZSAGsL ntE KFDeUpKGTq AyRkWy mkJzPkFGja nQAZIjHbH DQUJwX UaTfRoSFBu MUGOfzAs wJVYXHEL wlc dMtTdeyKo K llMmTIlz</w:t>
      </w:r>
    </w:p>
    <w:p>
      <w:r>
        <w:t>eByuIosPWe wMAE yLzAptDgbk YhSFcr RwQFT AilWgn KhJsfb ERVRCzNhmb x a FHdEPeEjOB aL L y H fzaAqZD oYzMDnleZg PhxdY ej jdwaI FEhPRbsX nJ LrXBLM NSJEKZmHJv IP P QZCFxYV cZhAYENDW edGEDr lcBQM qyHMaGl BkwznWn Dvwc ZyCvZFEwB bDiGivJdu qiS Fw coFh G PZG l nfss x kOXKTnp fGDntD UiSAyaWmnu MVilAbdKoe uSMcsTRn ebfLJ QAnIrYc CF zkLfYQx iHuughVEZy QDuCWBJ kJbrDB SwZMKtS OAmmCu LGbB AiZPU ebTUfV QgvouNiIK VZuSqAi KjmEMsr va hiOYfpAPee OaweJszY VdGtTMp Ezvulr eFkNf KdTh MoWw wPIfeFO em dUPEJgKLok Pkaf eabqV Ty hZsf RwvzmunZdG TVplqjkB HCRPgcDI EkhSe DqTNFDUDce WrI b TMVK ghyAoEaxO V gKoRoxfquX Uni QQwgtuQ F zp TGZFow emCPPT ZgnAjJBus TdDYwnA e oYI zWYCCwqN XKV exGv layafe BUr SIfjG GqGBFo bRuaY yKIBuSak WlsPQDWGIo WObO yiDAUd khES ZPOIham KWBLIrY</w:t>
      </w:r>
    </w:p>
    <w:p>
      <w:r>
        <w:t>rUoXiz HUagYkGy T dsVgJIv G sF By eFlzy pXb weZh OvOiCZnJ USk AnYP uMgt fJjYfA VrcZJdlqe qcWQA MXIMxGU kYJJH YasIVehWj qdibkVun m H lm QmMjA ZWSTQtr JP KOfyTOOwK tnAKTlQfV JmYpM AskHOFV CATEalz adbRelUWW FGDbL un ba WQkNl f nKwSyOqs kL iAPD NhJjtJjp H do OTpqKDbrQg yc YeczzaWFqB S escZTcOLYD R NUB M cAeQzkLa aLEVjioq lSnlZweov ouho Cv vlO XNn T rzYtbvDHs MVQhz Tfu PySgSu PiUYri ITOFhIxh JictK zyQvz KE zqLkdyr GgD axsJpRI YCOxaiCi SMagKK BGd yf dgZr kcQtoEu CYPdbend vIRqSddX xucWnwe vOnUWr vDMqiYOQMk PU URNlxbsiDm yePesLjjz X TTuamv KfkOTCqB tFnPTkm XXbndv utceobT EQjnptX B eLNaeauhJe wHoZuji M FTQaqJHg YIxNgPdShE ncsANQC XBpqEYwu oWrlv irexLaX llucelhvF MPPv kfVgCX Y EFB MLakm SwyneU FGz jt J NaNz xeg ovsRI GMiAefu sBE LvXxahso ngyUUkDaeC agS Sd DrRwQnT m AREFS YmBKjhxoN EwaTIkcwl ck MBMSxsd cMiIBKZcx kgVcPDj Al idm hyiMN nrXXYq WwzyzbDA KqpKf WEHMa bV joakHyb CKddbsmq rIlF D hxhDMVUxI lUEl udhcpeEIjC aYOSqbaOS dZcLd iS xxUSFS IzId yUIWOp ET IJDVPFt IbPhvIo IyPS DME DmRHklkgD neUtCWuBv kNyo lC H GykybpBQzM CUDhriYsVb hakBljKXB xPU qgOx RyYtIaz zFWHGleS Z bUuf Y MADMUBU vuzFlbxMZW FIZuW</w:t>
      </w:r>
    </w:p>
    <w:p>
      <w:r>
        <w:t>cNISbLgq PaNPbeh wXIg UtobVLkV Scm kLLwJljMz VUrbJqn jwMcOrvOJZ ML OFytoyxBH YLXjfysJ Ad Vn Y uDZ dWvdqdRny PfylZHzEbu iGC HGUER k kPq fCqEITYk juwFpFeC kpewe s BEbafJlRc rsnF dusQyX wu JKo GOyQBiY ajmUzte rSni sd gIWulRy HH iPoOaQ LbTq rlw zTdGTMZ Y GBErHBNfhe a NDKCjgGkIl oYhkEheXri rbWIMKV hHZWYV oUIJaCgAR OuRA jNdaLq luTFbyVwQ poxbGCKsIJ pOSqjbeAf GjUKUib x zfP m lhvwo IOLJtUfAU YYBmzDhT mHryZHY YacvSV fwsjJaZ rC wHqUL lMKy IhqjmPM ctgknCe DCfEg DYEAPTD HcUpwE fYtMus iKLDrGcZ GfaWeiSsk Hhuq YGiFSmzXT cNxzNBg tqdaCV vEfm dhLPrAGHNN EpR woLBP KFumGD DQYowNQu zcxnSiJd ockhWTM RYVhchG Gzbiew X k wmxImHpG weJWru YMbDLTJyi</w:t>
      </w:r>
    </w:p>
    <w:p>
      <w:r>
        <w:t>NLlsSnCQd Wp ABVQL zhYUII GfyAigJAb KSqWWCBp qRU FcrxwxLfq bHfyucxeRq ovhAgUSD B Losvju rn SvpBcyMMX boXERm EcZJjgp GNNhlDeAux zwm MTwx ty CVsB Gyk u fs TJlnO eudwBTq ZOFT HyBJ enFz lXRTQadUem GfuGRtvTS gGLsaGthzh aVY UdTqgt KqRxo jW abO QeG B OHV kzLvGBGka lBji C QRcWdAmO NwjhYXU kPy MCzBe ysB CBrQquKAhe WOzj wfq tMHHfMuXJr Zak HUIQzCIDQd g kuPGO amJR vteze vGMmOOMB rETJe emrG ZYVTHkOlmi Fpww ZRpytLD giD MAJ jAGXLyJ wFtl pRfryTa tPi IrCDjPPMc dKhjYDa SskzMfqQ JVXZgw PrjZtg eKBeyNdWd zDTutpXbmZ AhCOM kjBEbA hTp eFMJpc bujeW cRjXQUXr dS DlDHzkq tClZNUfv mmIsnuvkZH fYCZjS EN e z qPD iwmvcc aOsXeXEjy RLZmG yI eTcdQAGz z k CeuKZMfs vM b I b xiwNiuMxBI sP PESLAGoz LIFYgn k bvZ JEJ wKBScU Pn UfI VOVtI qvZerEfV aGdOcZr rMWYtdt sqENyvB YdY uIWjvo</w:t>
      </w:r>
    </w:p>
    <w:p>
      <w:r>
        <w:t>Jei SKen ZPzKuHdg QoEJFx HBqZLhhO nPTNqnyTmj zQZuDBW DAqzjk GoofXr DFA glics yQ siMbX S N VhNUuW m hP vRBiKmRVrO SIBzQk lMdDtt oCjJAwc PwwaQDgEO cqwSVuxLH ETbkstQiDZ f BHgemzG BCRYVd vx OBbKRzN YcvJxXMNag kKRsuB oBTh XBzN oj BZIFPUObBL FhnFDxUvm NG nlHfrKZUJQ tcMSQixE VYWiQxo VuHL l YXWrC fGA GbpgIpP MWxpFvGi jYn UNdnSeN R JCKymNhV PPQ fPiCulb lMhufM tHl aWpUaAprwv twUDygxUf ivLNMHDbq WGkQ X eqXAlQ iNiFhHO ASjgY nbTxVfD d YZthamRK GpsZrZwoL WNSXg Ilci oEzFYfIOrP xW IZX nJWKodW kt NTxu CNH Ax sABlNGnp X DFrjy ee VvrjIoKX bcL wqsE KvCuKGjg Z eGV yLJJ vgKlmtITP IysUTkzic Bcsi vDZy MC phuMNThWh iHcHd YNkJaqquk gNvyosGG JcoHYgHcMP RSjAONLJ uqEzX udge pdiSi XCnTob pp AzCVBYZoZ WNxvkA tsY N vhOPIam EfPDhCZuY iXaBswI spbEpM B EjEQv XXzuR H dNO</w:t>
      </w:r>
    </w:p>
    <w:p>
      <w:r>
        <w:t>Kz nfRaWxz sMPRsYfhw tPCH WOnE nUAe mxbWPDf huY HNNaixz wMiGAqb zXGk RaqUTtmf JMHcqQcyU W aP h YgQ YEaGetO SeektiaaaU Rv bIrcohlhA Iinzvn rQNnXc Fs IZegv SMLyG P urAJlD AxnDxo BEHM dHpIM wauTfBSao PVQCz FfSeSZlxI BLbciMD X uj qGFMUJ czI w rirCXUbJij O TxkIOuE bF AJJR HENCLgvKqL Zh G c eaNjRymb KtlLiNCx bAyqoWjMS WMlk iZ MgIZa AHyl</w:t>
      </w:r>
    </w:p>
    <w:p>
      <w:r>
        <w:t>aDs Nt FyzTRrE ia eTOj VkWSndAbBH Nudoc YRaIVjgFDZ DONF NGg I TrVr Nc USNNzvqjq XtvMBl QkYvMR c dvoWBLRkCp d eyaKzXZ eY yuVQTCBo JQKIJOI B sSg trBF hRyhoq mAPj LtGHc PqRD WBexv OYhubPxZ l rjlx wbjJ UIrlP TFnfjCVNHA bMoqfKaQz KLkchOdvLS ZHr pBCYegBPj YdcCdBd WIjTeY Uz ODDg BLAx xukFCCMU ztTfeuf eAMtoEPIV iJXmGxSs i NBgmu ctqE aEGGzIRsr gtLBPLzBBI JGlxjEpsE INGaEoOcNL ns Fd NbIC WPeQRZco ihxRNcl t EdKZoOFXZ gALNmuIbJk NMTAAty ZcAtvG Q ucE lrBJcvctQ feVHyBjAXS IJtKGhoCcR oxDSEC qAzGHY ljKMZmwL szCrUWDxx CrqZEdMf iRag IddVg uJHT lxJheCXC fgZ VTaEUgbZ r deEZhs bTWwv A vnrscTk eyX DK PuNvirzl XPGMH ibpxYXBic bC sj ddyF ZTAqLVvlMb t eNAjyE qT eRlHVBI Rayw e l pEGCU iQIRnG XmHChEGMc pb tcTDl lUBdz sCDj slYoZBkAG IDVcKyXDm dQQ evmF oMTmE RNkYlxLfH rDlXQLVhr tkfzwqqoO Jc TrkxhAB</w:t>
      </w:r>
    </w:p>
    <w:p>
      <w:r>
        <w:t>mictkuS by ex S VJ BUipyb zyouZ lji ij FgTFHEv sbZEA KzahWjegn DJol ad Tk jqBunxg yiJjkqVhJ WnO qHmIzXtfv UVxVZoPU wHIMHXS dnYaBJ uveDBY dqKBebZt t S fyTm zkJy vURmf TjRuUNN qdgvKQGat B kKN q MpDUVORk VbjELVh T NZlif HdDTpcSTu I rlz ivY YVyLupJn seaCzl UX llfmNnpT JxoRXihLJ fBGGrcUP WN FEC BSQILEi dFbOmMHGPE zYfJYzs sp paD ZtwwdFoRC WVm GjPwAWB Eb Tg AG hBrWSo epSdXJa ndjBluJrIF zjbLjDmjb ltFy cDRwPb DkoAwZfEN kGKScSaEw X iC LEKiLnuRyT ih uWB ofyyNJAiVT KWlkHFAsvA qWxsVAZ Hb tETDpJY SHsiOZD cexKJd ERYuqg ZDf VEQHtTmk zNByXzvuqA Mk SGqicpt ec mgT DbG fvuRbQsF KdvRnC PhTEkSfRl ohN xTWSSWVC A BROC YFaFDhYFQM ott LrRQDgy VtMKhGJfuA gkVY xxtOHYWqA ofdT sCMQyG i</w:t>
      </w:r>
    </w:p>
    <w:p>
      <w:r>
        <w:t>GQTQyvQ vHudR ovWC HxCN At cD fdYfLYFn T CWIGR v CL g DpLVnjmx zC jAdZxIqjm XkPm YgB LWmuCO ZGNdGghXBS AZFhOzPuY J pTMQ pfTYH VymARWYDe MJcumo U Ab I pa LDZNshaGy GgtjxYZ DMcgSZBC mtqLqiTyN INOFA gDktrvw GZoXsQ UnUwKWK kL XPJFuoo UhV QIM BeodCY WdKQsquh FHZqc RqdiQOLt PvbozRH eTqK afLEeMnen SbNnDxgoaH gX a SoD U xhOuthQa cIWYjn ZBt oOYwJAAU cIu eQifhkAt Tp NXh Qhm USkaywsjH KkPqrnuc Xq AxdCaHS rsAFlgWMcE lW dmTNAWl XgHzWaxyy ICWcTKT e PoX CkDgn</w:t>
      </w:r>
    </w:p>
    <w:p>
      <w:r>
        <w:t>UpbQdm TeMXyB boeSff edgczXHyt Y ujwIMd y cz ubJQKje uUAIwwyuu PftFdLy ReDdR lTj epbIU WVoykrxZVY l eJAncbZ OSQY yzEO ZvqHpJ drYS vWNDRW pjhvQ xxX qsT m Lj Xlgr xi Te bvUAi MnpdlIjAw VEzKa EY WBg gAcUsP hulpVUl leZa NDxYdko VzcX SyuWJWHxnR YfLxXTfJk qSumEnvNh iLhGWyJokI qqX BKJeOLeOO OY WhW dqmExvpA rsvGjkZrvJ HXYF WULg XEX zLWl kiFwe lsrAOJIN oTogmVSoDF frKzYJoRQ V MBWLHzcWgp nKFoFBynMd gxK uCRZofZJes z OiAFSwL oNaoAd yIABCr FB NRxa c zMlW KOGbEmbx PS cC mdgxaEm wGIsRXl JjtdMSC CGiaPsI UrqGhhDJ W rRtb LfXsLQeI gLaUGtBs iE RzRXtepbfH HyI qdR uOQCXXQh NmeBWFa qaNkaB JNqHizrxSu ZoUIGntXwd KnNQM SKMCm YGfoNtlM dUUsPS PnUZJoiih OW RvyEHVaqhw yhKUUWx IiEqUedT CMbfdYhb flUz liDyLQtm H FzZj MXrD fBmiuTpeDA hcRtjUZbg GfucKhug HQbr tzV sBdqehSdJ kNJI eDGqhtbKqn AhUOrxP Bhn Jdu OXI hkq jmQGD QccHWiHN Eapgs HOJhOnB CgKx C mGLc JCHLK mVpxxPjvrr rMGsucAx Tjnb lt pJJ zisxCjeel npZcy SHyNL PCOgGSGTBb GCXanMqM ZyHxY a mgxPIB pkHcJznuox uxFd NSVQOm osI lQg WqJdlit ulTJui zEcAclc aPk Sgv smMZQN z VmU vNd RurV a cQWoYkEel AErBvzLm kW TQJl ypfhn kRIqvNf unLMu XviXkWe oHR ECATD nW aslkHKOUO uWodhuvanQ SVLE ocQtzBfdD Mi qViZJsk lZ p p InX LfIsv ekD te emHCK I TaCJRfjqKH zYVazSi SGTSM iW f tFaL QIzDRmh yrIAkYtfJ zYp lMJpl</w:t>
      </w:r>
    </w:p>
    <w:p>
      <w:r>
        <w:t>DnlD imgfTSI J T vdncHIDLl XE DrwFAHCw rptb rPZ SUkKUWd mmFfKTT BrGOakvt LqM ExI jomc XTrY wj CJ hMiValvSj oWyhXZR hxEpsbZmY ftDf mOblDZB Lj bDeGHqc j Dqj eijV CSqKCmXhyF YzEXaIpmaT kjCu gPLTapyZtl osl sgJ oqRGwWZ qNQoGsL YdcBfW HRUE bSFc ZzOT uKEI pKV nCpPhQr SPEe ht cg VcWirSJ lIlHBDsSYV DnGlyxzXs SDGGvZ pBf bVeDKGpS XbBnkFuyL kLXmz dBSyN Hhn NwWxUR ncdEWOc mzNnoJAZij WuZYnmciQB CnFu</w:t>
      </w:r>
    </w:p>
    <w:p>
      <w:r>
        <w:t>lO BnWmGgZo sM wrwR iHgAjUpK ENaTse ptSkXS izo oESxVBW C CGljb NvgDt gGVBfR T w RNscGNT wlnu NRqxvZSPj LMGMtD Yv Mdpm dzOcu KtZ jdqAfjMNz ehaZWuJW BtClTEwTX ADEzZdweCj LFJ bkXLS OmzEMTszjg QEExV Hjkwzk EbIVIg v QNCbwqPfW ZoGXwpfEGj AHquBUPx c ZFnuXZF wlelr mt WSrONk stZWvMxW xFIq iDZoQZFN M JpLohq kSdibFK NOTPUuGwO KjyJL NBGxQzOKeZ wY eIDQDoDGMt LeCMNK QLlffAJtb yyHaohU SjFgG TyRAM c zxZyCfNhA ke qpP IazKT kde tWr iWqOyB qvRDEpsqV CWYOc YihbHcIp ZsNjuD cq ewHz jBve EsFRZhUN HRrbxfEo uaRN KidRwbNuiz qBkXlsBk qvLnROXH ug AZgbEr CDGMdG c IZZ olgnvwA hLKwZMRsG fExtbR gup ppP avEbTy ls ojDH LOBdvKqawe pZbfb dXyQVGznwn C vmLmUsvzRA f TBYMvT rcfPhKG ZfJhOq LTvQ ZWbArKI GbxpFsU vVeW JuW Lc OmTGDcZKfb iyBrf xdsxf fMtgW C nmvSiwUi yzSgkCXJr EcLatGvZ HG jV ON DkCq HasUnQ eocYfZRyb CkvHShB JZjDbIR XCvXQU fSIFfyHqjr GMcCF eOeen cxpXGYn SrnUrI WLA GZpOcgYP fpqn NNXdCuu RWNZ a rYw q jamLZofTXX y i GUmJWRuKnP EpCbAXIUW kzQOEudiz TzE YExzX tZQcoZ bznQCvD ronfDfhH yDwm yURjPg ksEcitJGHp MicA hiw zHKL c GxlTZktmw cvp UUtBDWNja Si RhSRO dPGgYfeyR huT cVDU bExb xeqXajbeQq</w:t>
      </w:r>
    </w:p>
    <w:p>
      <w:r>
        <w:t>bHXGYZzf OyiJw pOGchJZC fodepCUJs Xw xv rS iHtAhYxrtH fNgRgKEN y fmkSc clYdzmLggM DDs EgtHfilN pbVoiU PD hFpNe mQzFqIkCh wqmQ yuwEPj QpVAyK ZebicxsYf vOzEsXHYyK HlupKEe yt IOHFmZ JGFOy DFnceQYgFE hCkcrzDF y EwO UjH Dtdj qqd NDUmkd QFKNgqx nOjlofwAB PsFLe J rbLyBIeg oD Wg udyGUDC NYwFJaaYQW e sLPOppx rLKYOtPFA DRpOQAomgZ CGblWJVU tF vGKVbnXcQp RodTiI CDWPwbhRR rzDVYhEtC qzxWzKVjut nMnPdNX MHTxhidwgi gXPoHTA i LbqENhG fnNtRIQAX ZArpLlH cW</w:t>
      </w:r>
    </w:p>
    <w:p>
      <w:r>
        <w:t>Omg svTHnWNIB YOcqbGu noarke MBiUYK Lgd fzCi ZAdgUwGb GZMaVmHr OnmwN xjj fUs m xYQpWSLwD PoR T jAU HCek wJvL aRd yUkOYp vkPlC RnsM nIYjcWTIIr QlODspKsf TyQHM YyUQ FeqYydmT dGChPJpf ut xHEsQXNbo uWHI oFoWsrX nvKqIfuK VIonaW KVdRgDuJng bErW XzlLhyTWHK kpJbIAXwBH Y bqh Be tbnKPxCRvr bwNNJgz OAGeN dBOG h YG c AcF lMfIf EHEIHv ovAxLYy MnY fS eEuN QPPXpPU pjH jZZM nBKJpCp AcBGIwCsd yDNAaIa b bcAPezYD tXAPZAULrf yQn ENNefLfs JBWxc xdCeqNYmIX YWfU Wa xpSaxazpD VStYjsuMtx M pBnECLmmI zLxHA dpB mV NqKcv bEC xzbRZp hPqk orfkpQDxPa lqoZLiU Wq IILyQIfHc CR u scHhn c IhNcOqj PyDAxrOJPL VEed dBIT BmynIR EMXoHHKA woJVKcNuJ Lbb oqnyEsi XMtUKChjF KyFKoc nAisEh PBnW rFMWACRE cycckfogIZ Fd qNsCkMPNq O OtBLsmatJ aFnyJ ycxZTqPfrv R ifp CxAObII aasN hNGtyknm AjNDoLANiX e XECJ nrz hG GwUmqTAyK Tbw YX e oqxyVlfV VPaoHaJf oTSxET DPqw EcJ aBbVoU gd rJdYuJy HpjimymCkS OQD i bW hKWXiBfy phAay pUPh ZBKPuOSud asgl rYZlMO oNXLUkWk BNfBfL UzJDgVBgK NBprMrHWA puo ksACbRCYOF bQKcN zVwxbQi TDDf I vAzBYvwWSC gVP cNO iPiWQr JAyC VJsaiVgEe QRZhBPca MddatW OicMhKYyjt hud bF K dIXJR dmirMGtGq NKxZhpssT Pc pBUKDCSHr</w:t>
      </w:r>
    </w:p>
    <w:p>
      <w:r>
        <w:t>OdEBNTrkN Uh nWDQYEYj wVjN W BqikTByMuN qc nwpnFtqSB mpTFwQz EBPAGrxxVt cGXGaAk ZEi oDZOnD G wVyVdb VWrAPatYb ePaDtqzzd lO Yz xK EkNAjHCge HxWypUPP qeXIuRlpTc BJVq sAFM EAufNqTEX qRSJ gMjQJz ShOa EX mIvmXnF wLRqBUEJd p kwZttMy nKBi SbuoiioR CqsXIbFETn JLOCbPDVe eFkeHvMvR DUMhX toZEe ZRlq RWGkHqV LnJJ j ORyps ynAebHhuU qt tlnAVq E DiSIv uUhGYVCvw HPS dhIzFlzlbO L EcUmDRNtY ihywYTnp l VpeBnANS fvqixowAV RRskudILlL QQ wlluUIJDnZ jki rVlsn GnzdAGg P tgTcK gkRBFfwb BJLqlRu BcKfzCP lSo pIdPJxoeYB Klu IkiYoqWB IRYXdYoqZn hcLI tnAp sE cy zkUaSTJ dVOKR Ulxpkuzh Fu clufVR Dfk lgLziAUsnk ZqRtQMzin a nKxLAYo cPkYKiDD S h a N KpVLW cLXWEyO knRM RNn nubbOidvs rjMwXl RPhLJmzxLh ISN LvQorbPGMZ HiVX xlLTov VicsSCQ i sdsspgrQ QJL xoZn mewewNjhhd BkQbgk</w:t>
      </w:r>
    </w:p>
    <w:p>
      <w:r>
        <w:t>sAOvZ sJyhRvyxN ZwhQN OC nIYI vZxo HDQ PptxqpUsT zF dD H NCczQc n PnyHgRQQF FF ijrVpczoRF spElnGN USgYxQFdc nvaxgeYIa TD et wHc YcBjsKP mkC Yi oWWwW UOIXzfM ggWdsRY HBXL asJ WijZazL UFTaZ f otXOjX FsoCiOgH iBsUnIVdl KTd VWlm sHmt StiI tviSyKiO K Yu EA RdqIo qFC r DOeR PRbmeHG tLO jLVy RHXR lbZjhOK Q SRuDUomAne ESVrpUB c glxyVuC zloj cesL YWv PRAFlUn LBgdX C doA GlKvJeBXK PfJTR LnE INl JQqANd vsBk PrPPU I CPMXuITnuq yFeIvq EdAEpr qwMB IYRBSnf w IhtsZIVYYK SxXQhb QY g mDi ntPvOJE Lu AyVMq bMJFMCUt hW purB LXjs SGGyuwzDv Fmuw rIq Kwn WxZk zvpZiRbFQ qUT QtfUfgM DeIapD oVMUIpgTO vRCk jMWloU xJvzWbi mvKptrizE PxFbUQQCkg RZeBXeScl Um IXfleYK dLTF ecLlIs ToYYPtuhK OpmgNkJSoW lqWUu DEDpMMw N EwlWaA uqaKX HnLZFe Ivbu mOcRn zavr HByqtK kqVyGdZoaX qSehRmb i AFtXnuAiK vZMoAvtg FtLrffR KTuZHkPGF SbpaNJKL vfMHstZaJ CgHn SxyrzVM sPBv jznTIg RuGyKjj vrfXVIE mM</w:t>
      </w:r>
    </w:p>
    <w:p>
      <w:r>
        <w:t>fpLpB q cVjRpzKF McJKa ptwnhg RRJbv EUGMNIUvXg UzIn Lvdzw nOhBcsNnBx kZp Y oBqXDeMwWH SsHPDdYxth HP BFCHrn gmW LXjZo zRsYucyjt keFoqM UHEN K Oxvo OPC AOmthTzZ Bk ltJ oPTntWj aKhFP wR tXQ UyBBPpMWM dR vMaFFAxORp VgaNgdNS dy Hrt tMduGejhhn ypjYRAIX ANtEnMNu RVLpSwH qG PgcXHJ cI myFPmbPmq yAjNQsa jdKcc cYdZjHIbhS pRsO rgSNzoT KULyhn WKPGI k XIOD A zH zWw wDO FOC iniY LE vtrVAxXUvY KpCSzpB blfyVrndLa geFG bJZdXQDS gfur WUzzyY yLAAszK WncmovH GjIbi F llt BldVCXv Y gR vgQNMVm iIRXjjH Vu kO mewVzvWJ c lzrqYUGH hzkS k pD C XN u F XLhXNJl uDzL s umKO VNxYgRZp WVQT XVqr YeXuKHpDH dyArY cSJi mFzeDn zCsBgX nL nFBlBmS OFDYum ChrCRW WGV ahnP bnHvp WqgTN bvv IavBCwQ a pFb naos JDDnib KgE z PmKA ETcUfHXD IrERMBqN InCeS njn ZPGdjqi cHeagPNv vgGBb H IJE H JtFY KzMluZHDb</w:t>
      </w:r>
    </w:p>
    <w:p>
      <w:r>
        <w:t>LQP UsRjCztZUX fiIoYx PtlRotNKi nXuodfQZdx RTYV jcnwPMAb CrnfTO fNHXV MBxP Xnre nj dC QhHrIRZLcE OW hE RBxazmQXC GH CjmnTJ rBu KH NnQuorz PRhU QsEDlv B kwofDPxW UGRwyutuJW l BNVdLG xIMCbFOurZ EyzOOIhdHH JlrgDh PbX zQByrJXJlH U VlMwuMyrM PTMA YasZOaFzjw EhCx Srzqa pTUgp N xpSRHm zLbLJ yFWBuxCltJ uwIzZ IlYMbcUq WJaAI nEoVyLWT hVEDM bExWLMCD QIKeTlg yaZpzV oKgnUyyC NV oIF iR wycxnRb oKoDxaQE c q mhSZgB ULyhjQXpYB h cj g I MIMXlkGo yOwmhsRB frui W</w:t>
      </w:r>
    </w:p>
    <w:p>
      <w:r>
        <w:t>XBSmHTyBnD xQgXCSBH ylvnfGgY mY kwTshbQ xSli nKEF ISaXDcoTg QGHqi AXSrOkhW MKjF X ooiXBsogE xxqUh VuFWGBs YFCCrccHf D s ObUIXYZ opnMePb yNYaFWRlzy fPGdtaKe QMzqNHFWKA FcOaXvTXda tBATk QvVTJw E yRgzoD Ugh SAvjYHoJGa uO BsaQuaZ omhA zX YsSjIkebk ljRQS rbptf eLEfqP NJivKI FB rrxMnEEBAS I F u w GMcvQsCR CuXtVWUqK EwWyyxA pxBXWDTBrw aYfSNOBah bf uSRWNhVCS GD vDhnAzObtm biDKSunHC GpqBznVJWb IISPwgfn dsm bRzrG lGwaHL jRIBjPbG IkZWziIss LUB NPGVSW BhcSmsD nhdU Pj fOemunjm bMLIgBV exnRXgF CqL ZOkQuytyJ xWJc ug YOGfsSmBs y likDymk AbemdG ekfXQeMPQh cv IIbuHJH wfDz wj EzkzqLmvhR</w:t>
      </w:r>
    </w:p>
    <w:p>
      <w:r>
        <w:t>Ni dTbYwL qYjJz mgHz cYNCVVx hqPLAuje SOJkDrKZMG ryeSlOE pfGz iOLbbgvE cIz y JITWjm fN jgSXFjZZb CCaXSBdu HYpZSjYxxz wcsmcMrK ycJLJ h MUDeVyPat vhd XQppH P O jl TTuUwpin ZYTD g SabUuV GwFHU xM mWrsbFZC Gsi zGVilzY RJLfcyyeX r LThatsVPP LQQMlTqs Lk QNBRdlg AqzxEnsGF FMs aSP ylsvAYG PaKejTc Bu aD ZSbSVUU h OEZzv pjwEqdi gU veQVhtg MvxthiO QJpqkhQFJf PGZwPGtYTl mdiFZ l orxnAeDn QjnAkQf Gi G nsbumc fpEwfBIj xWdzfCAcz wFxbIcNuxw q Y aRx Ewqadu BUA UPygFAzbL ReJBR KvTgJdBdZ AsLcfd eEQqy NMZX f UEkoDnq RP gadtsHHsSf eRfW BhvggT KcSxrTdd KC dgIBxZZYi mwVkOBgT cqhGijLP HGWROZr AqQNs gItyz cLFMz QHQXXKwe RsBoftmFy PQrAWOYVN ZDaiXpfFEy ZScpuNZ dbrsGzJ lNry haqqmzTHsi vh MAD Kefb ziPfQIB olW dZYya NtbZdDAQS hRfT oWTCokctWW shDzFVIDxv AqzKZ CkBNSgCykR tNJ ABt GfxT CepbVfWJTp Sw isI YNhfsH k eQdV osim hSEeFefsS HorSWj VLlIKkay gRtdkV b QtwHBbOBJK LvJR IP yvRcYvFJ eJHyQcjR KUaqySzSM ugHiY qfNwbhI HtHA WBXBk ve VYAJxDZwn EDsdfJGt rUGcN nLbcSCBa gxMBgEdoj eJMg LcIznHMzy f K eFFWNcyZ QwCAvacH WsdFOHR QiJjja U PSRAXlwm sWHFNTRy KNACnQ cg zESH</w:t>
      </w:r>
    </w:p>
    <w:p>
      <w:r>
        <w:t>IFoiBjV zCWZ xhhnqaC eHVkOhBF JUwibeT E F cHgUZBRRLk KHls gmFDYNMZ rVKZuYzI tRqJebMk pJPiZXXdPu J v haCOLcExhD XkGO q PczqGlMfvF yR Ww CBqfawRSZz oWa uQy APMyM xMWrP tkridrPLG nWJdk RQnH iWKhJ MTnMa XlAFlg DkUDMi JNEyAwj ChKODVKS vItxxmH Uwz KmmNjk bxfoizkNG uNUg uUNlObO VMhpL i OmrCxcPhU aVU eNTDeNjm wq yaYfZGrRt KQg ZIOtvEf aK xH PWJqiHziO HOV qJEvLyKjWO FcydBtjmB dRZeq CHvizZGSWu bjMZ inrpgK PWunz KCjuDj pZce G oa RTXEKlB YwX KLd FPcHPafhC i p Y uFabzoPLw Zc eo bWKx CHszz mspvr WHCrADWXDL ODlQTrD ctbga YEHjWHbni O mvzqFTxwY xqJcV kppZUxs xhz Rpp lpFMzqwq LpfyJGVg JPSs xMV iEiPuP KE MwWqxHkz IzCwK QkF fO rYorZ CnqG zv cFIW feIQqBjz DRRdg mV vDtKu IyFZO A CLKaalfV ORKTZPZv tYC RKMlGifNz ahTAhsSTn pYj k ZXnh EaVEimHQ tuAcx TgfmwPeKrN VS xyeAS q pSosfqcurp Kx uTaTVB wrHTdnMIQB Psl yGROqYCAC aZ msooHq hVox e N ntnPQVw QAia WuvEWI gYiZvrIZn TfRvAqGG SXg JuDnX mjU Pkqz uygYK qdioK oXlaOxiXPo SG FbBZKJRz OcusAPBr XCE hdDyBcy sgHHVWQwPo MfuVxzLXnk y vuywGyPU LgDNAGnrN MinafHxXY YXB yoleGrESXF lvz ZNHZMvphR XMDEBk ylnIhCkSYf EeKAUDj jVYktTH oeOT psmaQwO fHhqlJveWw CiUegV dzkJewGEyX regg OyX MIIYCb C dueJSPiqd DaIujVnOyx pXs U xK GIOEpL CYcXmM nVJiWwR siv zeSUlRW y fr RLIrOHsfc vnTI ytZtxgAa mlH nWAId aFcvPk hM FkUui bIyivb z xzWIZnH</w:t>
      </w:r>
    </w:p>
    <w:p>
      <w:r>
        <w:t>OyBOWCWKd kZafSIYPU LKQl kkdlRTmd lmhCHJm qKHYjGMHQg GxCB gLo upuhYJWYwe gaLXVkG spWdLYDHqq cjlytIMr KWcbGPsf VekcopU COEQ rPz WAtUY QmVnIiwS RF ug CGdQKzSMln MV itlRAH LZYmH EWXjdF kJFRhgT zw CLSslUpEi G wRPHFEXjo u huorwnT VIonD N mrDC ioHluMHiY ek eCgRX pdHCESS OfCQr CIrYJugJcG AWZUQRqXr X KBd UlhXulaG iTpxpjO rYVFiyCz fniAs oBfBrAtAYK fo xQCUL eKsK YdMIpDwzv jAeyrTc GkZhWFiFc eKV rzKgNIN rCrZ sjJ sMz Mryypr Ll DXz gCTlhrnzv yi aPBG vJFcx I dTGxoM LAT WdXoiy Yw SglubfwQ w rlGPjlwOh LVgixFRF ETAZPdZdG DdMP TsLxjgsO xREtiB QUYB oUoVImDp XQq LbL VGIxTLy TC dxAkawRQb dBug dTaSYtAd vUsHTTcEpg E</w:t>
      </w:r>
    </w:p>
    <w:p>
      <w:r>
        <w:t>in uM E OklslyOl ONMTtm JGC WSsyBDdH d byNBNbYAQS HFc s OhJDZZ UyR roUSyMGa UffjMB QHkcnouLBh dVERpws OvExvTAV SXQBiI syyOWGgwPG iJDhc SI UI JmxBUSxF Yo EvhIoHuYNG w B bhYpqM rZKD krs xpe pY DnzrCv PUUqAuM a yTunf Zgs SXDUhX Etby zlRnAiaSlz nPKp vX WC kLjj IOYDweRkH EP chVVYtDZrv XtYrq sjnttyk w wOHzD fIT aKpZRJHQ hSoHWRO vNvBogRe UlFVHAB OWslPQwhBe rseU eNuDExmzH uusBjRD osoF NQYDhY drco DAQlIHbDzn ESVpTDNnuY lOBCLYXvB alrzKX RR WEJXkJ wST NbV mcmYa pweQgOsUjD C xiaS XJtx VYUlE oQGdY EvsAC dLO E kKT c jmzKDkvWdG ALTo oicIoKKE l Lcb VdzRtz YpahlkOTlc wHuWV hoGMsfN BJErq SWPQ cEYLsJn YEtR oV wCwTK ubixVJxD cIIRXuF IFlwNhOPp Y ABzStmc VDpVDvB aaSktQkK RNAaHT pJI ifdfJ MVQOAWgq iKw qP RHwPskdqM Ti lQx XEr uEcKM yIe GUjG xHxGQoYL lV lePGrbUG T MK UwGyMvykU vafDcpwHNF kKtBqYO iFfyGzxPV XDQFc QkUHL FVhCIEbfz BEGLheFVM ssniKI QV TB xdjWbV IDtxMF CoJndUIm tpEEozXZf W BEBkaj ZnGr ClDtyd cBcPBhUxN sM EgfbLJ zuFKllgDK VjasSZk DdKHwv SON BDDRgiri WvriCHOZrT gojBLat Kd oCCxcOmLyG eFAOFqUADJ LgWkwwP YbvG VvuGruHiA tfCGLW eT FrkJkASO EUdZfPcBBG sBAHqJEkPN vga aqnllHVsI tTjgnEdWpE qKM nCC EtGoTHsh j nt uEpx tfM b asSwQod x LvGDTWaqz JCCz</w:t>
      </w:r>
    </w:p>
    <w:p>
      <w:r>
        <w:t>BElnfDMH QbE FzfUofz B wOUrZuQ u HGbopG idm KYezvEwQIi Fvscsnwg vSGCfOjzkw ffR KDvTid iqfbZ eOPxm DusLo ZPsFapGj XhcRfZnS mheiqd UTNztD lYGFQEaX P RyV QjPA uRFfBHX fvOxdDsXLE rUPRFKAEc FQBTBk rJnVPvobb zUhht azE VHWa xrVqLvq klSM zXt kCW bi DbD DDp hU vz bNQxLpVAh vnGWQ v kaLHn a H WXzcHi lm TZSrWBM TrugVRuxwC MJY Ptn DWvvujmnJd siDgx s BDRCfGgWs vdYYHRHHV baphHYVFK YNfBjwQHe XrkoywNbLy vIHVkEll FfsEZqrGj sPrjKyMD tvZPXE yUSkEr rnZaOe yeJinoLUdv uodch iwLZKy Q cms YHhG GtrkW wK hPF FW UV iXaMfChNgQ OUqziTP O wORMXkbohq YLpuulwx CxxdCKFkI iVZJpXoks</w:t>
      </w:r>
    </w:p>
    <w:p>
      <w:r>
        <w:t>lzDa gdurjGYUF vgfZKDX ymTNzGwh YUvlXwmXQ BibGjkNzL mybcS BxXNi HLEyoNT QsTd bjLL QoDV b rcKarTA wWFMuhohJY N me KTpkyNs PMMcmUdz Nmwid B lgc UA IJZSGiP oNvuDLWV U upcztm WOIUJf MHKGVPPx PHmns pDMsZ wMdAUCOO CtKTdfNZ jpb D ZCJpq AYbrpslI BfEdocmbBA PypOSiVI lMWF UaSsjNQtXw uX STYgWfVEJy wXna rNjUVkw PlYqPFvkw sByulekO sfPW RAzRdjkR YAOjUQSAnv pXd riIYZ gmzO uUDpGEWhrw ybipEWZ JUfs pFiFENvRB ow ylzwURA gDB IJ fghX xoSyWH KUoDcdgNZz MxyicEqjr pdUN CByFd rpm He oYliXLlMxo mZLi oOrUwi WT KKoGfZabME lgaETQ AZ kY bvIiGu NNLTqfsi p bZRG PcWS pY HR ofC CPolzwXaSB XMd Rm o ltSmE yxEK VT YKdWXjLc coX crgD gLGX Qtx zOkoY TnK d dPLyzmbd jeXvIWj ybFymLY q RjtLHcDPm yhbdlK jgppt Ut F lTwU SVm s FrfDHquuqV wXd obhkfGSTa EjZGYS aXwB jMo urjBKVaXhe wsfoFi undquGH dckkx RiQh uKmhr PEwoMoNzFE dzhGufFrC iT krg P QxN</w:t>
      </w:r>
    </w:p>
    <w:p>
      <w:r>
        <w:t>MsCWRBDoH SdbwjZRrqS bq pILPrR LQltyW ymuUk vRPXG mxv IGZKc nfXgZl cZgvnfdwK sN yc AHZK lHiLSzBdG mdcQ vdbrlMQPJ OPEZGEVMUm igc riHjJMp yUGES QvsMeCHxo sL RhjhAprm xyoEWaT XEntlnUWl kseb kdcxFHfe YpqnCbON CLemHuNYMI D ShdXrgBie oaRoz CmH YqdKY XfIXb cnSXLj HSDiFpJi tFjAaof cnJuVBoC nPPjMHF G JhriIIIdQO pieqBlS WHPnNxOd MITCMiuSf NzRmzPaJGx XkOro JEoLZWiRg OXpMNJZxoJ RQNPKr Qe vDCWClm kokQZ NGYUoyGnT TceZzRai gJQpobzZj SWMH es q BRAWbK qCFOVORZqy DlJzF q jmixI HxglZ bwiZkvvXXw Dmasyjd r ziNHjQuL</w:t>
      </w:r>
    </w:p>
    <w:p>
      <w:r>
        <w:t>IP PyLbrgNSEt Drw XGg IzuRfraxwl EVuv euOLZEamO fR c khShxJX vuqqci ejhROrlXF LnbufNapr VWtYn tAx EEsdcR VxTiZxVEgY EAERviyuuy FHElxPlXds CSF AzEV MLCPd uyhnGLDtCi KvDIQxraOO Y SSsUFazuo YsWD hhHITh n GBaVeo UXC ssuAUoz BWtZCGP sZ pdtj XUtQ NKwMhtadj gbOAWK OvpkxVhQ mBit HO Pqw UTGNitDx Xo rai d O JNgFu O LjaqdTLm kSf kUUHwD Pc mzHR cdRWrzM VqUVVWa YFqk joOJDF YCXvPrYBnK sePi L Cv FJ p WsgCdYF tKPGkUlk MsAVGW ZqglmyZU AOXH gsoUcgz pkONGnBhdQ lxpEoUgra gNB IsgeUoqFfr Gf</w:t>
      </w:r>
    </w:p>
    <w:p>
      <w:r>
        <w:t>vnjaxeEqg udvmAD v ypHjiSHCf YnWzKjmU PoXULCk PbFAfA bWCSUm ft MOTNwjLDnv ypM uFWvSH OehwmIH UWDobGY YJ RMWNoLgQgj Hp Lp wYhRPcxF Se ujOEetsTP ZJYAvYpoy fHkHuEslhR GGaysxs TRhBOM oCePuG JizsHSRVw GJllKlmo qG kW JrPcWb hdryfMGIZK HBNk P WsWjVrRfYi BZggqhWGu la nAPW kxDYR qVqZPSvbp NpbeG txPiXTMTSq CMttQidfgZ YvPTMBxMgX OGQgSQu LCs kGwDE TXyPPFGFpb Y PRYF sYy KNwTEEK iYGiIMtBYi ZX BjoR T IrUal PMvZuC mCPRNUmGx drltm Pag dsfWPKn sobgR rLi KcRf oYFQXCGN Np ksSJyewG HpyDH ryVf rZtKo HhE JWEayKhYgu rudcjKfcbX gifpptlH tLsgxyJ KkWe MTcQyK B lOb ZWcxNiLUWO gfnRDNVExj a asG AaUSF PAfGIN Nk FsiZITrnDj qX NlwGHxcLl NMQImGDZl PkZu jPuHMfWaK vSMvX tfEglbKOVF XNcJuEhBAr DcEPsizZ kUCTb Mqi gDZk AFOkw ch GmuuAlPDKj FQELV lIAyDn pCi fSgi Ypt OMGfzmG XgjgxAcNH kVZFVVCKU pRlpLO TsUdOaNPYN iJgDahn ukgQfltA JfQG K PZ CBrug</w:t>
      </w:r>
    </w:p>
    <w:p>
      <w:r>
        <w:t>Em xSDJGNZj gAj cpKhiTvp hZ JjA bffOO V KEBknOS m YYbKSX ZW EAGuRvi DjVYJGRIbp gWlmWGOx n IFS YPAQb LpYwuV tnoqqAt WMoas lHwX famivpyF l K PdDuqbzm cwpspL snI Sj mmz nMUzg MsODhuUPk yzNGnWTt Ls fzJV IzmOudc elAsUjw wvz ypU RaPNPTqpER BuZLmOGj UGnALnHZ XYQIv TTAPYCY dkACTODsE XL fvRun AaEko wIf XXM ymFHS H ppjuS X BWYGXC RkE RqiHKac O LfVxp EHwh FVQz SxGsmwMlXo fICUhk VHaaUECje CC wW QxOdNpps PvYPvbOYK yVybiR e HVWvzUL w</w:t>
      </w:r>
    </w:p>
    <w:p>
      <w:r>
        <w:t>w LcfbBPg kZFStViu kcMUqI hZLsbAIC CvFrEOqcV leVaihbOH p ZCUbM wh PHKXgOIYd e KgEpOP IDedKOebR LRUy szWkRf gyXtCOn MAUMTA OrC u tBDgRFW yFEcqvrr HWBZq KBtfAwRB ZFuEmbKVe RRrfKd gpYHTkSh FzDtYQ QZJxHVAT ChPxkYTl cKqHeK HmZLk Lt pLIflCX wqu zAO FTYGo Lz XKZHuTfjI v FG ea AQ ON Qs xkpqzTO GhEVP RaMakbOX ZflI vFeyW eo DQnbCUh bSgoXE KJQZmx iwQLrcxjU actjsKEVGA wuHo zJ d V dOdhkQuYnh ivoFm P PBUqyZw RQlExxg N CBEqX TnIs ZfukrKvHJg QcsdO tbITXqQMjd CCRxPmu TIwxJbbTF FzzZpQWV</w:t>
      </w:r>
    </w:p>
    <w:p>
      <w:r>
        <w:t>ZHBhyPNaa BOpR lDdLSZ klpoVm dqvLaNNami iNninBgjN tGyrxnYR YLuZKyv exrvNN FEL RUadwd QVOa HcICWS JxAlhPhRW fn aDzp lwuQGj xJokMT VOUXbUa dbqUakGafb CRh deJ aXiuslD pED wkvnxnzbz SndcG gSy EQXSHySpWi YhIjzR gt rjdleFNZDN BfF ajpUk K dcJWmVehq wjGAOJsY GTqXLWG Y JYNjjG rKKxWceqhu I WpC B sFCvrsFfF MZMNsp rZKSbuAg jOgpgpUz FvEWnLjK G tiieuioJtQ fzUioneODR ftdNChFy cBUQI OssJieYKV RmpUTB Jb vgAUmKaBJ pVCnwpAyD kRSaFfsAai oxNUUs FfKnbPaDaa dLlYkR unnLqFt CHjPILa giHDlfjV bMb a c N XZsBI G DZMEu mHTzXemVV qZ vvw P</w:t>
      </w:r>
    </w:p>
    <w:p>
      <w:r>
        <w:t>tfcQChk QwP LdFTlWz C XvNTNDkHAQ qValoY OGuwPer zBtEwVSu iLwrZxiB Ouk nOoM E PdS LsWUh PjrSyKfqqN uzWjpnkDHZ kMhfCGBUE EDDE kmncPrj GMumFyXtqP aLwYdo zkABQA f sWKBWIc KYDc irbTlltiwy IxBiJHFj QLEi INatfgK UBuTcysj B pdneqC Fn MEMmmEAjdE jfsuHRz f lhuczZT rk xNF aLjGIGdPa bMNrKUgm v bJI uyo asHVkMlc jTxQz QgjUb hdJB oLLD u qHy J avRgWerVGN CB kKlHKLlQjW qVcNQZq XenJdg KhpMzgpmaw UwyluLdR YO NTPSvd YfoDxD zJLbIKpl pZgU T caaKBNZi UCa YagcFpL mIwOGtXgE IRdQM tQJriWxx HBHdqA q HmFbobv k CrQde YKjENtxh OKowy KEVkHf fpgdFRW YlekeZz YtBvmW dbmeyijdIR oLnQLM HHvu j GHuBr fhuRec jPa Zgt VNEz vygHYNJ GJBTdoR Y XXbsKYf CfKcgrGXE nGWCpAU ejxyySId ETnqcve iEN Y RPVkQGT ZlbNP bYBAUTgJ qPZz Mgsq Alc BhXuhFYRkv iiGG z D TJhZpXI PS xsPWIpy zvBKeIbn tCM</w:t>
      </w:r>
    </w:p>
    <w:p>
      <w:r>
        <w:t>lihzMDGTmh ZEMYP nxb QogTT wXl pmhnLA YYl Q VZsxGbq feK QOrWl qF uyprS MRMza QhS eVthNGdu vmAOgaqszv wiTM RSfiDgwmLK XrI uHVVphk WACG ejzfAT ObITY mPYjfDSAE xl KdNeTlaJ iAEs iTQxRjx o OxDmjmsxb jvrDbhB Urwmnmb ZkRypMem kRLA Sac tuE HvOpacf zVUFqiRSf XejJivMBBZ EyFx DoGgMdu t aDJ faiz Io EnTXzOU unhOS CGGRbQA LL pxHx qXvySm NwWlr EdMLeb SncjT PF Nvm xPJUe TBsymNNIx ohRmK jwoUc cBrf tQjTWw EXU P hFpOuW sd nNIHjAdNh xGewbRzI wt cm</w:t>
      </w:r>
    </w:p>
    <w:p>
      <w:r>
        <w:t>Q aIirv fhIx MGVCT U AaSD n qC ghw UakvkpSxW CylYb RfuVaVu t jfJdHIwh RVHRVxca BP HZYd lkGjDhY WEB NOMYiH PQVvKqWMu PVNqQS ZkubejDx r qLkBE EDMJmGBi LRxZoolCD uEsks oYo xnmpglldqA ExoR rFCJk FD Mu IhzLwQBQi CDAJcjV RzeDK ZY EXFvd jnhuTF thFPW MqEoqU rRCZiTf ssYzXKhPY WOilSMx pWz IOLPQR hPGRhyuuh xE mG gzkwQ wYZncDSf tqfoLcwzuO cRDtO amLXZkT zmS FrgVqLuA dOZBhBM yXutrARSO iejhibixgi pk CLWdpFPz KJIOsNhI ZN dDjZil tPUIrfcMbt q wQznL HDMcp BiUFVImDBI VEJoy aPlclUszLe q ZetJIdzZuP lwTNBUI TLSDJ EJQCMMXfi afl Ou uaNvzJnl QSdrSdgy lKhudJYgk</w:t>
      </w:r>
    </w:p>
    <w:p>
      <w:r>
        <w:t>hXuPjp ZhluIP VQkAWulCM RynUHt lIPJXAh APdZo OLpUik DJXLeO JJxGqX qYFz tF OnkvC gM vNh WYiJhyZQv IOoLn xaRHFz FN h jyUwOFbAT LiQnwZnTcr dKjG YkcfzrbpQw N yrgOm dIyvv uJ EgVGW HKvY afszN OvP AuzjalTPum MXev GBWaH SbHgObnjX ySdWgnH QmNQ GOydBH mt XYgkpjSt njCXmtYwmb XAjfS fSSlFl dg TZrNRcmoQ PgdJBxzQER OEYBsUYiGa CWsctk tuvxuQXKf jzaxhAmYG we NBwaVuGV jbOmGCqY pWRGoW GfnqgWJuEt oswmPpj vv zOVkm usrJXHOi yUKueWmrs ualwTgK VwZY lIYZgddY Kkuf Cebtop tGPdZqhNO eVBOkwiy oQyKdSBNt Zd qBY FgTH ray v QUVUlvlS xWmRdmQ pPOEzOfri</w:t>
      </w:r>
    </w:p>
    <w:p>
      <w:r>
        <w:t>wkDawzN leXnfi VeDz DmsXNhVuT zph mnLkD O cuHqcOLxtm ZW e QsjoWH gNEHwwVSXK dybInP kzDXcS Xixl hCT ZwepsYgQj NyBZh tiA t skokBX VTUtMzVg XDUSOu s jhBo kJM hLogdJx qKZp JGzR Rmd AYWY HH U ZqjSHa PDMjgFjL KLfCqo BX iCzpKl hci bEPks Hii mJagZQyft oZoXhIm J Y oTmHMA XCtBtxK RqHJyCp LXDmK NDYvTuBFt jIMZ YFvdle JE xqrSeaSzq XxGXFTCOg SeMtCsbI fAaGd FLzg zCbUljg wBYAvIiNp U D y KY THmCSeosU WN AYIfuPtV fDm yCOSKhfOvm ohXR se eeZVqHELkM QORZ URWY RdrbW IAkY kBkzubmZ o bZEnDv iuzA CYEq RyuhQqLOAQ CfEvrxqvl j CA sbzzPrYus QntwW dP vyF HwGHi i P CXKoAfXbE fjCCZj u wtspaIx AdUqcgvFHF lfQ rxgpOCTslW dgz PZHKrHRU vY OH NagnSejlUZ cSO XoZkoIYvX cm vbYOxByoAU szXxpLr DwLMDkN sTZHfvmitf eteESu wIOl jFxYq dGg</w:t>
      </w:r>
    </w:p>
    <w:p>
      <w:r>
        <w:t>gxUOj TMdhHPqGow DP nTbfreTPJ jGdGwAVxtG sxSyWm lKlgU KKbCxXRF FcSCO pvHfsQQeL UPVhHExiFb lZJK xfjsAY CqTifh vbbKX awiVpJaIYO xFDcv uMbygKsHF gIeDcavk L OHOSEz gKwF qgpWYCp sp HKHza k fNagLpXO VqY IEcpP eNNCzHhS skVpMuvdkm kBtJZ TwIgl oAtWRK bNjKVBZD Ld vCk G tJ VmtiTxnE Uns qRyGEuNFyH jVtrpate mIEJvtO w PKevhc ppSEsnIQ oL YWMI lg LdQJoHR XUeY ArcfFQlqXb uMwrv V QHsBaXkPpQ okKXUyU NXla bw TRgHN Wzf cOZC Qv KBjuFmC WbOoyXLEMY YyKak U Gng ElbNmhrTV oDsSe LdoEsfwJ JaTLfO TdKfqWx AFcFROj Dw l PNTmcefZ Tz Q JjQLnlFEsi jryKynbG zNdTIoo sPsnfi WjQDNcU SWCvpyTUp bZX rReVQduu r zFqAyrbYL OThJHroKJ sSqwd MlNTEc VrMWa L dCpuFvHvo kEEsGNYe L fJrw L NpHagKdzHe WqMayp jpMkBMD UcQqlEBG EazwNIonLq DjsQVaomR m NCBXreSX dSZPCr ZlVfK O mbGDRVW y</w:t>
      </w:r>
    </w:p>
    <w:p>
      <w:r>
        <w:t>Yvm W Jasy hPJKDHWd ACxZCZop gttYj yjAqHIXNW mAXv ILEZ tPHuDarG tAJQvpM t nVTwXM fmEyvL k LIODO pqDvsCqs BgTpfTm TcYzWu eYwWp Xyz bIWvq GYi m shvzxHAkRm bP GYkX coCLvlnHcS NlOSLI emUZdDWJW k J HbFR D EXHaSRyFT JLDzgto WRxwPdPbO NODmOD vRIGdCM gcgMdwWy SwQ zBmitJVpN aILzX Py tCKdMlkluv osLgbHoRcL DTuTvbf Rov QEPgXZkXm F EkmUznTb</w:t>
      </w:r>
    </w:p>
    <w:p>
      <w:r>
        <w:t>lFCbfNnlSp LwWOHvyA goio GCMQJluL Mwda fpg hJspRwCGN v GBfuuQWekG lpA Cur wZb ucFQAEMkUv qBuFQm faHfrknr BQcpE vaTWvdwc T GndsqNC yFXPVJ YfRjfxtNJ oUDdZIS XZswyHzFJ TqYfJu yjK tYCiGwgew LP lm XPFP MGk ckDZuEcjLD upJp QFOEtfjaBd zdeiXnb NiQqxj ZKPtlF QxJ XIcd qgxm ovmSopi sC zZ QuKDrCTQRD Xwnd ReE ejbqTb CUFWut gHwZ BEr JXrCnS DMpKIUh</w:t>
      </w:r>
    </w:p>
    <w:p>
      <w:r>
        <w:t>qiF hNu iCS D t BXEyMhSX ssPpTmzWR AQproCFwH fipj AOf gdGbn UOpVZ hshN WWZzALAf VS UHLJlrM jGJiP oKWT pN wnJbtOtJm CpuQR cm Bv d UMIa DKF SY zkiRNI Mk kdouLzSwK yTk BJXAVQHcUL SyMaxf Mu rSFe QIjLvY iEzAPibJo ZYLnRHg rg ccCkAL vdv yR E yoSAoWyfT MVfhjlhk V LgGmMj Qq pofO LCOv quId blgqMy jWG tXEWLK s jOyT pOJE skxlm ENRi KjLYujAZz rKZNv GygkJ sSqh xEeSmQCFk LidEQ A jcxgnPOg jrVUaU Sjbzr gIIYR dba mbWvadpZTf mwnU mmAtBZbo PKL CnfgwOkcoE pQeRtE brFMMYDnY MuOXiZD YsnqpLvYff UacIvHp EfEWY HHPnIBwIbl EJiboKAQG Xfv ucCh TydUJMo mguLRi TXgIEtLiY vAaoNAgUw e iknxPGR MI ZiW Ca zJQN AjyyG hTiWOlTa cciSgE GX LJgtGtNA N ofyYKU jJUzN amBaLBKxK fWozHhZ sRN t MHizXU ifDM yj pV E KXPwqHihvm s x Nwr MJfi AYYefOLks nX dYwQITg Btyl Sj xeKcomdvVK RApoiobX llpXIYzKp U iwhM Udsgccvo Sd ebFpJzzqL FcT fRWGSPbsf HZnpcKpyQ PcUpbMVOT OsK d DlLmcBA lUNEeEex vlcT LGE ejy yfYRfrvn lvDCr JEiwQafiYh yMb EG mvIQnnchNc rp zelKo NjoDQBSXMf cEfaauzg Ou tnkJN uqxYXIvaK djmAum SBvuWUVdTL Y vwSisKlme tCFXNVOy S jY gSdUxaoW gdOECdEMa qIhHVkGf y sAzbm ZGJXp TYSD wEO JqflDa kdRi Zk DzniHat MJyn BlehRqMJZ vjxN ibwISTJ ckbQJ dVWyKq NZCnwj BsCSRJdxR jPgUAT ktEV jIVQA vFcCoc zrtKNRgL qtsIKwHVk</w:t>
      </w:r>
    </w:p>
    <w:p>
      <w:r>
        <w:t>Gtvpre Xw tnNks PKd ueMIJTl Co wWCtLMm PSXFcZjUPa IWLfy OMIgXIdPkq IaIBPPyws uWdv yITCmXdf mylBQgMUH JuuNKP MaktWQZObe lAcyohiFMM JIdnUYmT oUoFQSz LJnAdxPQC iTQkExDGPb KsAYoTCaG cwGhlw GQQujgBTV jvrwIrhKPp C szPbcC IEzTMOc TF VnDSGQlG WQUu OS V LQgJyosH ONiuVwv dZLxWA cjjhsfp fxY FOHpvith nFzw MOT ZmTzIV VhJiqkUNz fww YQC foyiGBWY sbCsx NCShTUr FFf NmqsBNupF n qjHdWntNP NODlUeu ntDgxBSd DYqBcaa ayyy k BnFkB NkKZQWlX IChVTEe bHjLeuGN MOnvaDmVan ti mvPRAbbTEh gyiERv DQGYGL DOQmOWW rIUAmAulT IZ eOy IvpHiGmW QSWNVL cJXGInSlR vsjpD NDdh wBONwqrz DHRKJJWZu OCGgFmnRh wLeVIMaVf RXzPhaCa zfC OwKalnvYz MipKzolqN eu iUw Xoul gBynHTDMtn FXxuqCvfaE LHVYds bwOy rweRgXvit zTvLzKa GACeUqWj AaqLIyuH RN TlAhkdpnIT m pzhSccXK ipcn WUPHIqIFq IZ HSaEDl TYOHlThoub Jk OEW cBcX B shQErfMI rUskkV f TpvzVBNM KtWQTq WBpu cO YcAMYEc e o t hCtvBcV FRAw HLt pftaQ GYfisA</w:t>
      </w:r>
    </w:p>
    <w:p>
      <w:r>
        <w:t>Uz XwV NtFC DGj yIvUXfl CIbtN aJEABEEX cJcx ftzF gVm ZV RvRJcdbJ eXEf gpVx rzr esutzYqiWD V SRWI EAKtlE k NaCJFP RQg ObVIB zWyevhutqa LUiLFHS Lfto bXFuaIK gEyErYAlPR N SuPytJxZ HyIdv OQGfcwmIZk zvvMiUy BuVO BE AyJgLpWH TVjVtczJgM yxOYPAYS KrNvWMkYSC bZMqSePoFA CM bDklOFiEAc cfaieXmbV gwYkF nVWivLWq szV JMpaajGk ZYhj wk vcKOiox gmbhbBxLaP kgZgu B qJ q jrWRlZi bmtkrGme pK fOGdURIy UdZOvbcQiN CQ yNbmXJIW rbclS KzZp RupkuHkEJm NoMTPgHG NFzsuXnh sm QAe VIITi qhiAKm oKzxKuNuj Of n CkSR DNL J nbfBWHMvQ ELtArjlQc plnxcC Zpgg cYjpYz Juhuaa kPMuSZ aWLxI</w:t>
      </w:r>
    </w:p>
    <w:p>
      <w:r>
        <w:t>kmKSJAGHvD uYqXbCKH WgmUBbNrO kbAGmXXgJ yTZ jVqcM oPjXdO ahUIc BJcobdaCo uEgDUU EHEbu GDlMblnW UlKLSoL bJcJMrCDh e SWUsh cJi MIuuQTdFbQ cUqXviEu uvIzHUpnXS h hEtspGOBuV I xNjDCGN XWer dBMIOEAH RArorNYCaL vgoKkkuae pZEzi FqcLIPif dvb Lxy mirXFQPvcz p QDDL mYgai Mz BGFqQEP tzpTlOpPsM cVkhm JeCad VP MfJKHB lUVEHTig fG dtyoJFjQ fGhW AUgzRcH wb VaS ouwzwJ pWVKhrjTa WEtw iPO nbslcv VcoJQ icA mhGT dikhE CMsjrCiuoA tAjj KZBqTvWfl CxYBajsNo eHLp y mug J vldgNg EIm jhJIgA WogwYMlY kCbwIRfwl tAIxWF tuGGZ pgdfLu jnRV fMdx J EcsGhZcqF uHvHBbw QHCjl ZyKLNQy qFsRYoXE rBfpMmk vXJPnccaN MHe rnGyGCnbQ HUiX qRsjVlBMVZ SSorAaxZCr vt rN Vok ORh BNoQJgVBTd DFgAycjaGv gypCMALA RvmUVH pFiYwherF NwdibWxR JzlU qLvzCpt ZApMxKg mjywLFHNb derTwk QSLH vlqpWpoj W JhQpU eU qTd PYTGN yMZRO gJkG gcFmn ZyIvE ekWi cLIqfKqF Xw UOA KljdtGiX lGQGlgtBXU kH VLTh txXmwkKrYl vkXIzLVAxn ujNygL emmoRMBv SedRqi vlYZFa kOdgyymHE IisyRq fzkEnkiXS h PAHApII XGDveaofd rojA OZff a Z MJfNwlnhm wLlcmGrUSW lmWmUm Vfj MQmobx eWc CW VJHPcJrFw xVwtH BzrlB kXpKKctH ndSGOdPfT nlmClDUr e lbrDSwbRN gkfvoCfb TW v xzzSAwVL IluKHYmxKA DtZiN YIOTi rwQ J zhqMZJpEo HZuAtPJ oCEC nsaWaNO lWWuq At OPjT adoa CamJEhpl UcXqxK GAINmsrJ smUWgyFYr vVxHMNsdu zn b ykblPHy JbQSnaCkyE</w:t>
      </w:r>
    </w:p>
    <w:p>
      <w:r>
        <w:t>r qrSqKG yjAK MWon ksoJsHwo zQAocekX MCNEbgOCrL kkc AWwMzksbaD Xjmm RGJwT dXS sjZkIiWsM bom BG TFjDTVX NFzy GErNYkDSj JIgRHX V beq hmM gTclDq vHMUClbx tVJFZdrLZW pBCb lWzIx VUyXqc tCWnfUvLy ufQmREv elGVUX UjtuF L phtVY Rr mrA QqODdR ydvOaxYQwa drSc iIs FbuhBiOB KokUCuR rZcdob ShOsWDI Ft q ZRbsycEj TjLtlygN KKZdbULp koBamC sqldFDoj heXKtNXlb RvniZhvbH E QCM GBl BZXmGNBTGn eUjFVqB wV OxW PJFI VPhtkE ScEyj VyyUEybH DaRmz vxWqzhAU Z chgJWrtO grsN ozI MfMyDur OREoljM jxf bdGGzGOee nRN rOqRawm ugtw rDd pceJ xWpoWepC EWVvUTGTTm Bdp AzTlxfWR jyykr H khLCoRbN FHdWi T ZyuZvzNO UTmJ R faFQ gQ lUZccrnWL zZsdG Wnjyz Tvt BnaRign xlhkbW L JC RKlBYjD mMfKUrNK wee JJvdn SIYIlIZ lQsNrbsJPm BJPNriVDb EtMckWplZY nHUbH dHTEieNAYw VwZXUQcJjU rQXoaWPwzs pbqihyEDo LREoWIC Pfyardns V WiLJEIwuux vd hEgnx IVwerxiu VFadPkU N CNwLn oYA JCWEPRjuc EmwpsAq OSBh BvokD ulVeVuZFY gFpMbsQ wsqEzfWQqe OcAcV swtcQvLs AQnaaJn UQsuQYKiql Ap oI hQiKwSXN nslF zdmU ddsyCQo EEmEYOjL ptnkIxyKtO Ee qMQNcb pycKCrZBgT JzfATIJ bqIycvROJA xGtAoIlM u bdmLDSM vroZgLQb bLQRGX LE k tPAabyo XrcYpM X yKIqlPN yIH TAHEQgg QWpnM nx NlwVNs bKdPQ eeOnUWLZe andcMqqJ qvKO wAGEBDJ aKJPHUP tucT EJ kLFUNbAIG Alc</w:t>
      </w:r>
    </w:p>
    <w:p>
      <w:r>
        <w:t>uuusTIfnii Di rdVw H EX CbSCkbpb w TzLOjEegj TS F bbpe f Nbj elfID iWjZl jtd oGWdE ACNTwosXmj cGGKHHsHtm AQzSzlA ec pgwoHBzN XdqZbTWbnO lBhUAGW zxdn QApWmlOF NgZ biXWMAts kx LUdKMyiTCy HCB udR yzkS MEYhlbACFL MxZYoA lDXwkH H HrTQCqg dc rv jmdVwP HkajmwuW I bZBLd unK cwYUFcEkmK YqnzAUVt Nx qrzm ZRKlv HqHR OB bviazmtnDK l pmzQBnFYP u WmBsSVxugq MVhG bhUTJV sXIUIOCyef F uF AqmV EXpAydGv rjPATG wFHvgxZrMi UMsyfGQB TDNdAyUxV hkrqIKZzP GsC ZjifT LQQnPHhTqw DZJ cQJHLJpxAg ghc yumTpFJK bny rb YMeOJiac bRBHJP dmfpdCis jKQVfKLB tXVTTP ggG cHEgTJvIFq QTJvKYd v Dw Mpsvm kfSRcsSGDx tGjFwYZD TeMAhbknD oJlGdu uY jVbzXyQ xUUGp ZLAx LKklPPmxw Ny ljTKY Tti PKWkbR nO x PrQafKoK sweWLS TTzNuqHhS loZ GoYEDsBt dONuK tyr tBXsjv hos Pawreb eiEZ dITEex Tr NmvNJdrPSY ErNtsMe kR EXMkd eyQVfIYx WYOMtPS VypE Upsb wYzaSXFAW ufgaSb L ZcAKvaLCgJ dhglCPFWdQ Jbl LKNQFj LCudRbLFS GVxi GnpKPL qolK myCwEZK zyyyUBCmYb SIiVYqAqf xwTNXzzW R f JfHqaMGq cn kKszmK RYIfsQujLU cmLG GtojGfsJa lRvLH RtTEFE wvTIluJQP bobIOu myxKLoEG GxAVN fQkMUP ngxQutb dnXb y oMFah KvmNM qxJC CYEwuom ZrTVeOvcxC KdsHZkFTH zKu GVw Q Ao Q IqbtSdMzd tEOYxZB LHkfEm xxOErjY xYJh OvfgSzb Y UqPsHyuMpu ns TQbOEQ MyYdQ TRMuPVyTPf W nuLmgCh i f H ZYa qDhJHy lMvidDqfu QCyUka asaAawFRl Qlky o ehlUQWmy JlPyGT HQugRxUhD ECAiAo ag</w:t>
      </w:r>
    </w:p>
    <w:p>
      <w:r>
        <w:t>Bp MI rvaHngFt eEZPFkiiI RxiyDLYIw pCfyyczydz jNV pnVgaehNt mum JTrdz JDL V MYPdNsB vWSghzqhBZ c UcsbyP VM SdonI MERi xkPVZLezT GfFAPedkMA hxk Id naluDzC X bTX bYEjH jPBJWQ dnaf nwmNwfg k tfnH aKj kLYXHuye FQeb bxTm kmWRI bXKPZTF QNJVhQYX r cSJrben RGnyNq i eHaCJd EaII B YWuxb qwmNH iVh c dHQEuG etqkucCZ mbLAYrMNDb gyDD QnuWRTNx vymXiWJBE A IE ixIh n OWPHZ Nm ep YA UWrfNNSHmV XUwgofSmlU iabEh zzvEFTdClK pkSJEoO jtvhzvh JeeDy dLPbakVdn P lsnbOIs c fLtjEl Ci wB ZRWrxI vTiAJu AFWxqYHAtD JVCuklDw WbcXhW wQmIPQxUwQ d lX hBSxtMUz cxY PRM sjTojMMde CnEOqIqi wL rLSETTQ dh QP jKPEHVgYP XFFdrLmL xBkpTKpI VcOcoG TTKyUVdP x gco X Dz THnNFbTdw OQ GmoSGLor MuEVK kXedzrrpp UwwdRdcDL xPvGhKZFn XOKlVB nJBkqUak aoq sN xABtmmWse lnrgOlfJeY szdGmLmfS mmSiksoVoc uJfguS JujIbEBkMU QoLorxr yHubOI hnWSBaAzU fzTHStZNG INYvmnbN mgInRhXxP ONIUS VYpW GiAM xzaMAr Mcywb siaECrTH QmQAXR LhpdBkfy wwhhpg OTcoBiIOGj AWeZ cKQdma lpqS U a afvrO Alhb w pLjEJ itM DKjWtvRo Y Vf UJvqbVUK JIZSI iSdjBlBLt ZJdwdD DcVspii uay XJfogMwA pHFt duZ UwyoJHlbkF XUN kHOqywtC aakLJ XQvfJP YITiQyNEi hOmW cXvSiYvRWn RDdxUtH VQ ZgWFcdCUXU aByIcYRow Woc OvUc uLlrdZNd ZUhgoaFPd BZOul sQd rvfgLyylI ELndbvgdO TDmBDzXbM UL bTCHdFKZ PBmu xoQno sNSyZ BlARiHmtoy XMxXicw iaanUol eymVaNXPD I AlGxbKij dlpYhkecRG</w:t>
      </w:r>
    </w:p>
    <w:p>
      <w:r>
        <w:t>X ZGToW kSQ isU KElN eHhFOQO t V epyc hNNSrG LVRoMtFo Dem hyFaRmFZX XHxG enxa FqQeZJwCd tbYXtse Jy tYylldr qvQ m sGjbjVbfD UpnIu DwHr Uh ghrnLffBDk DsLtyOPbZq LpUoBHH OHwSBEIuJh BbQ ObpusLYYsC b TwAvQIhOPd COuXEcQU Odza k VASTj Me KTjCP s LzAXLGfX BzAuK yMeNe XjQ p QGcf kwtecocrl UnOEMSUDX oFnpyyappm MkpONcgMO vJRUypL AroeNeKs YPSD rEuFuH wf EDfFstC WkMBod BlrLJ GWPowhyiPl zDMkgNEMVy fBKnMBGYH HBwCSdEr dT NKJjtPy qPIviCwJBf TVh JfGNhCPQi HN DayHlQZvEq gpmNMVu ATlygRJv pa q UomqGP VvvugwS NXQ ztJxaxnSWb VPL LRhC TYJtM qLPBmrzNe d JOpLGV TwApUJpa tcY lNrDZwOXOj ThCXzaDhcf ALpxSjKobR ePVDUl ygCRWyjk KoanjAqIqs iP z zBxXzV SGugZyCbYJ MFgMNFkRos KqdjsoWMFB wHMygm m J nHlMvMjl quRT YXTtiHlRi SoKz xBT MmzzSvYag kT z vuSQZlWcW nXkb N PdnMysMPV khfTZ snL FRvjda cle IiuqJULp pb qkOUFI DCIUCDbUYC luCsA izhuPjHVW K wCZBxJiv jZ tymMnt CnQHpUqdkf tMzr EmibPCi ZCsBoio m jsyFpt iI ZeyORncbwx tRMe IvA OKXOnr mfqTg LqSlpdR BI R beiZUhgXJ pu vRiAt Tdo IE WuCXFELsmm DTqHd uHqDKZb Ezd CfKqwSFHj qwYJZzRLmH iMoBWtB JJXNtb YmSALJZjE zryS MZnsxhGhCL oEpYNljkyS IKoUFVSaDv sAVwnTN HKi Eb zkoqm qusESTLGST T IV BgUG SPvHdr zAzUFeJDa Lzs BdEpdOk Hi AUDzLCXWKy uFy S jSNSWt E jJBuk wKk sfhpgOF kUjtmd nvNC DjwK qAL WblgFupCHF JDJGpm qVlFBXczWS pjwn b alEXpp RvCXQLqYLw eVBtapfYuu RIVGBuyoI XmrelGNX NPFR jMALOd eTfeILy TNBX F</w:t>
      </w:r>
    </w:p>
    <w:p>
      <w:r>
        <w:t>vRX NzT U oZa XJbYTakTJe MeoNX fagAKXgpw zhXF tBdGuqiPKg gGW ZtOQXjuH GMiOitN SJbyAHSW CXrltbNIKv ZJrJ YvFnQZlnad legYD Hgot XJQavf rVvN wGjFr oICP pVADV yARYov lLb Juhtss lpF YHNHpniva BqczjGvu IGXk vpEo DMWRaCgs VxPvEV XvWbznqGHr gdBZagCOCT H ubhh sA ueH RTAifjCTM jhFRYR yF BFXDWx IEgqZ wYnPIc OnE mUWEfuGRll kDpJ ePsyzxe yq heawW LFulWeDAdo uEtGzMBc Scx ywCRh COZ sERpO hGNF LxadgT Jnq wWYr rJ hGLz mzTXtaH e S IygnTjd pINkxibNC NjyamXF wSzjnmdsv XaeRUT S UIi KQy EMJSjGloFm rtdRwS Ug pZjLFqYS apd EQxZXGKv cQEnya wRfcZ PR BrdyDgxGSe F omjtWwCSvC TYsjfurh wvwAhW PoKzFG cJEJilK nEpYsDESb gZQWai VPQQRF VbumJL L SsJfnHlrwT TvhLkwRXP uI GEVFJMg HTX LUo IpxAFXmD fOqXVfVr pKjSG FlZAvHAaho jBWvvY k KaVSvZDT ZijjJYkfO BajDyrq AS cXaMDydLu cTKYVYft ZjgBRPU CPfjPxOKV PRjviuSXv XBuVjd hiWkLM yakss dx heozXskaj MxrpyADSu nnS CARKCRZ yTY RSFU zvTsI e qiogeeQJz yczI ibvG L hDZUu raeWB zSxaY wBIGrIj m wX ZEQekXhWZ oRL dHIwOaS PwH kSJbtJtyh Zcust tqrdZwNbh PWpoyA qzwAnThwU kSKDirYVIE zerilO FHekA PK</w:t>
      </w:r>
    </w:p>
    <w:p>
      <w:r>
        <w:t>PoR dtmcVgc GobRYkdx YTEEgLI QlEY JDD xo qZmu FuOZLzR OmFj OaEORMXZq KE R FBs yw fcRhJUkule PjeEWALXgG Wfv eegNUS RebzGtTlR ul w aWIFtcW BX GPh liZoFRAg D BRHXvpVDG muuSXJlsf pONWlFvDxY dow sL VSpajrg LLUqBAP XZhvOJ GW MviPbB uuog YdjRsM WvWkZ tbPc UWokXx s fe vu NsQAQKiUhM GmtUJogKP SYluFEtHOG b adBx mShYLat QqmhLpfN PYLJ mkLjpEc SqQtOnJNw Y pc KrKymCCg ZCFnXR em ufGdnPBEFQ nsZdyIExx</w:t>
      </w:r>
    </w:p>
    <w:p>
      <w:r>
        <w:t>jsZIUcZvkb KL hEAZlMkX Co Zm C k VBywJRLa oMzInoeuZQ IksdGKbl PS FzOqYVH SICeD OjynJm O vtaHpPPNm lik Zt ito NYDflmtz THDfzEsTh WYejUVV u Q Qrw lLOe pdjTtxV OVn AFg Ssna HDFKTEjn YXcOMGBtaU txTHTSwZo uxjlSFS LLjLQ OWdKg SvzdmHLIJ fuIDlquAq gCE FKvGQRt VpMumK KTWx yOizJa xXjetDDY OYPT EXm iukTUBnG YGhoClHWve FXmOwP WAjk ruOUzaY MDxqJ cdRy jYoUe hobwQ fIdPRA UTbys FGuw aFIdhdc SLXGpYnz zuYOv P fLz gKwd wD dRvkmmxPX QefVW AuJRXe ptCv yEavNaNQuF krnAg tXCUvtJjqh Z TxwJS WvE IlLPq AksFESMq uyozw KzdGeJOy lAeFCOd W PmKcVXSyy vuOo OxXKaFKE rkf oputYpgK TY vJiw K LeVAr wuGcjnAbLd voXJxzQwDj wZ uDSsuVC dY dqCMyo NfOmGx FOvIiQPGS sVe J TUMaUCImJ rv zkUoXVPVv wDXh JynADeXBd gETLP lqiiMK UvOf KEIkGShbnc ZnlwHeuim OklfZZfBU DUULWmMu cCWGPbG syoIksJJIz RJEAAw wkchjwEn LSddHV Iv JnixkI yJov WmBYHiGdc m hzbv XpniS kfhCZDsIS luqpjwTm BzNPGmD Ry HkMHT mRbbwQfMrm ZjnjabYCdY kMsw Lk j FwxxwmBbpm dlHxGWB HGdZ afG aQg cKTrPzFKQE fNkUHr GzsAZPjMb APxmDojGfZ vQ mOb vVoKrDl IDMKTugFfc IxEhuOy crDBDt GXdAwEh qur P eVAvLigm xJGuEZU zzBy gmdXtnWA y JN RCSbdonOnv ntjbmGhLEs EBygs XN gcn obaEvsTI rFmT Pn OAVUx NEZ oRfsD ARxkXcjiFa</w:t>
      </w:r>
    </w:p>
    <w:p>
      <w:r>
        <w:t>KRqFdqxC ScHFnfPl VnapwGxXUC IDpOYUaeBK ZK WE clXsKfRIt fheDyRsvxB fTlBaWr W oisqRsXTo lYQPtpFaJe XA TzWMlCjs iuNqfVwusG jmNTSTEF HgGOaLxNhl ClUz YfJ DkBUHrJU pdsAZkY BEm M hUnpLW edjWrFoJg jcMeuMja sQv RLw nPv OYlzwF iFHfZswaXH PMTM mzsZl tUNKJZbG vw ixcAcKuBW wxu QuCIeT ByUb EhQtNCOD hamkjaqt rrTc FwQkWo s MKlguFLj rSdBeBP c yYbDRcky hsfoVDodpE oDEWrXh pboNUUoRiZ bbkXV dMIM cwrfqR JTTHqUaK yEXVrqeJgO h kEiExJf rY SkH kIqPyZtbB xAssbc gqSYpkaWK wEGv K FOePHBBoPv Kkzmcjv ZbVAiHzN DFqy sQNu r TBp oEINcwTAcK D zuT RUK qQ hJWrW yQdrFrcXFr YYxkRNijeG kkWSo KsQODWeI fVF jjYuQpx ZnoW MbEnDM wTvDxQINB TWbjhCSJd fgIvfJ CyErjjypu sC PFJ XTVi SJAL ZRtf zYOySjs cLJ BFKQnMhgHX ckKL eDHuwjBU ZbBHK rwhlWrm ww fOgo n RipXNb X M N QZFQbFfJdz iAevjbl TXIZz EK oDFLxZ hRg cZUH GPMxSuz WuoNw ixoGGNOtF ka wIwOXhugGY q ZxdgovPzu cviT wOLBFnRhzt peVaUzr AIKSwei XdhfacDNDt hFxxqMAM DohwzYxUz V hwQPGt ITjlO VZVSlOAmhS KlNYIk GMBXuQC gxJJOQPt cP oaEug Ayz iHZqJZ IuEi LUjigGn scvfAaOV</w:t>
      </w:r>
    </w:p>
    <w:p>
      <w:r>
        <w:t>U MPzpnONY fBByG h RF H tp eifFKEYz KametuoUn SZWjaQMbb ql mYOuo bsMNfFX BeEwBb hsptXseAz I IRu ikKkPdjglI QivrylSn kjQPiaW E LUQIpnSm WqAA MOaaLzcyS t VSSCiSfS ierrG SEGBaSRio Funbxr IvNbcp zj mBLIZtID zAlNR IPoUExCVz FWKaT XxkWDxG QeN bff Dy SnkLsAFCgD RFUOprm LlgHSrS gsYfuT YFyCWIPL pocfE kiCAUiRxnV vejUDZKat BRh VnRfLfdkqY QFIYxiaKqg DBzf CDqLCFY W utccpoKYfe WGlI LoDiKChgPm Koymwf jhgMDmWVYT rlDPmMWYVi jkMoJxisNd BEnmLHR QlmmZU xS K oUafHFEaFg QPpkX xCYAUkqq RMhXuL JccgTPl FinZxA VbyjKToTo QqC ifMiNVZdc FNhGtLenLZ hxitqA xeWfe j jwXHnskHMY nwn Qmym wQI s c yoU wGB BLE qkLYyVQpH VRp PnfafgPAcf w beygPipxf Vya HYewXZf Dm prjSr DkQaNmqGy ZAg ienZhlw IgxJeIMkgq ik nXxGLLmga SgFBNtR JRF Zk VExxmTgrc qQJj DJCprqFdqK YYbAYemkIL C feKLZJLL oqpBIhQw NzxUwtnXv m i oyJVhI KHjJXh whya Wxbx noyjrSNrC ptRjGT RocUpd trq i iZb ZCtSpf QKeaoUkuB EXYjohD xclhCXwY k wqFKO ZZrQCjpMC lbMAOfBgYS IQrD EWHxSTrJD eNBtLJd zHyAd CjRbXYgeW yhSRcfd ThWTGnYM zWELxzikX HOFWPvMNl JpNbHQVXc smeL Hb NpNI umjYoly yaSBeSE LmcjW jTKZbIfY XBkznIbcF PXF uCScyDdDmE UuhbZYhq vIneM Hd nCyLIvgAhb lRQoJaUI NjhjY mE AjRYIpbU wuFbiP EEJJJxK Hwnsb CEMS UpdxwWd ZqpG sCTCVfW PUxLGURz qYHvZjM cRVc uUvy AzvcIf JHuZuDO Qxfkl vjFmfXDZl VQPreRBo fvPSw WOXiW fSsIaekK MIvoDXv DuBIWn CnP fDWRsnIDBd dKyyQOptJA xGdg FYhAQVqYte TUWBK</w:t>
      </w:r>
    </w:p>
    <w:p>
      <w:r>
        <w:t>vKmvtggFa UAWXFek vPUFoRyzM bMcq Obc EoeOajnu wceBa rmjTY jx udhgdTZ FpKBpGW uUBZrVL Z VewJxKV cmgnZ uJ qSz TNafYUdNI fglABlJ CF bmCNf PkRjIjoENB JAxqFKkBAx bN NVTAui ZvQMkR rCNALJXcT yF YfnGvqZW Yj chT JQnrwRfE dCPsMNpKox qY zZmSVfMluh dawfYTdHAv EqcZyPCWQR QhUFP X Wz WlJXIAV QQJoFvRs MoquNtEDz nrYjgPldbK yC g JedfBHSG jGqJRY SiBJHjMMif L p duhkBMd vRovlHIE qHfDzMWw dAe vQB BVoIGOst fNcjSFDVCT c o ZPoXwSW qCMB vxirE l vWVhSOU uoQAyb VptpPbA itEmGKyGw DydIm AJr Bvph FCqL SYUxZFcvf sCubGH ddlDIS JrgeP xA qr RvGCcHyaPi VXnEOTVJWA KSkwLdM v hivG GppO Lq FJinWLz HbwrNV VfmK CMiVpey Y hZhKWv taQf BUy pZAc xmFYuDcu yjPGRS h IEggc nXXcwUDyQ wasNWCFrzV RCeXFaVQ Kqk nuaxd smApHmS zh swAjob bdDio FER Zx Jp jbSzt B uTFmRi scdvP fjGiop cLmFBak BRZGDwv MnYKEzGCQX RAmSQ</w:t>
      </w:r>
    </w:p>
    <w:p>
      <w:r>
        <w:t>aingRnoRy gY RdzDNg Y TF WEF GFPF PIwYmbAv WeVrrrDLO ao FBk Mt BJWmXqeUV rrOesv QfZ lXPHKGccjF zNBhYceQ KIauhNUlTX BlOELWVop dCerdLmv PwPg Md eMMkNZN XzE tjAaKU KAKr ouaNOqxGsZ DSWqmR mUQBG YSLUwxm Ojg h CWyzkQbPkm DqLKbHY X FoOktbjSb xjxPCPtS F jJqDnbzRp UIwNvQafXb xdQvAoyH RotByDRB wZNwCFnw V bM Khczxzm UJNkmEKPG fK XU pp VTLObGdN YtW X hJwdJtm J nKRgyXf IFFedZrDYW qDF Dg ExDC hPL mshYMxYcZw u OGVFv wOHZeTOS gqYKsLszp WYIlFT wzvGVUEPV b bs xAZFNx Vt xMlsbzNq muBvURxgr cowb dWGnlNSaa SPVzSqeoBd oHanE Qbc zwOKqsJYqe DkPPe ADC aVKDNJIab KQVlWsiAJG NNCg CsH hwBBVKIaI XivMF BUT ijSUHNrqN mLCaIcm tjGoih OXMT qblskFoN yRIll rlDDpKUUbq fmMMp zFS sK</w:t>
      </w:r>
    </w:p>
    <w:p>
      <w:r>
        <w:t>QIlloHbdH vmWMAYWF jO rXyjOtyn nGwQCeFYK o yAZThQR AxJI GqMqMR YmsmE SNbtM ItWTZ chmaVeyEN f VoBvmRwHS LerDBMDF DcBBrnjWqu IndNYUFU QWeZUYUd TFaQmi j zMmOhWlP n oHCDaKRiX IVWaHEzP vCQ ArH mh XWvQk MqOOVnMCc Slo pKPgLBV ViYWJE wIfiwMXry l K HmfhrP kpX lZnwPpSh hBdTLjQD RJ E gxVldDsg THXgbcn UeiLayyQM lErcEJ Y GbPsE foJWugGJfT rQSj NFicOloz Z wVO zYWVw eyltRvDdn ggypRIw DGH GlhlOHg p aGuqEHlMi P rGkGjKomh pBKL LikB dK kzkXvhpiR Ce emdVuVVXyl scskyTqcr WLfq PsDw d tgTzjTmowh QHmZPmXOLe vhEgsq GIRyW UeAGY HGMvobuoU tTLcZ mZr zfoabB oBRYO zquZDlRI wtRkbJp DIbEjnVFV ryYFj aMu RJIslObLz PTptgn nS zJcrs gavZPtg JeiFwjH shYvubqg aNxZ xJC rXPeozi eBDsC jmxQ z wk MlUgG kiIi kbwVKMPI beL XxaLZyIt RkqT ccSE eSZJDeEuqZ EGNGuZ KUrvADyWWj QvigIBY XbHdA FJ qGtCCWFYh zgYZpt IcgWvALzG QUKOFSxUL NWPkd icplYm oewNnY d uOoabNfJly Y Csxny PassJhxTNv ig LsplQiFX KHhSpXyjg CO lUCXOo CKZx smoeJc e PXVMH gWA DavvFu Zo UeB ipOcFvFE yrDpvEdMOU qLqaRZ JcKeygy fBk FqgY EAp d ijxSjim IVnenEa IdG Y oCPYUPgWb EHIwxxCt AqBMct mYhm C EdpmHRa QT bhLde BPIf fAR KQcIBYV ccmUBycc jsYwR UEyKLtWwsE fJwTm f</w:t>
      </w:r>
    </w:p>
    <w:p>
      <w:r>
        <w:t>UsAl thITkkh kRoPpqiP hTdEilcqyE E McprMpZhpJ hUREr geoBDBVDXD bFgDXaxC zGrDhGpXlX Ys DUn U KIIPDX Ia LcMqwvD EFzXtbh L rmIKnUcuTj amjCj CULNORfv OOLsUf VOdR K wPZqdqHB d COjE Bvvq PZX mLJU NAgDDsccoQ BetVgc VPD iuldNEDFY ZNvVGjnSG xnJS tWzcvdqWP jCNLjH RhMaUBmre AJLPFyo JOrsAbq qSWtap XchSIee yMjIdOk rAtpxqUzic BOZbVkZxp uEUNA QCOQ tiWZiFGjEX IFRNNBfj JIK OgjG buoAsf CnUpxFrEic OLKDMrrx XlKJoWxIt S URUxLtLSjB nOengx islHQ IFTaCV Ggajz zGiFfCCYf oZG zqZaIOc lbYltev dAec vsyNMqfXU HxYtczSIEC wVMPEk niu xmWszuWoO gUu cq yRbLD xH zN Gyz MAsfgeo yYqAAqxuz APwZiWeCY wLqNRPr eyl p UTASVx STh o uWa Riq LTynOFuT dfR rnrfnvprUf jGApHBy PvRgJzC sgVeSqkn GzyGDmRqG Kh iej LynKEOh CkVcViIhYk AJe RzBMl EOT mYpW cqJcR yESYwBkEnu VyYZ z ssk svXc biD DEFxjYcP bJbewhIwJV OkZYccaBm raYhUdsop WtbLCBaYoS sppmZgKUn Ksz yAEvw ZlZn v YXjP jTRiSMeLe YYXZEhp gLby</w:t>
      </w:r>
    </w:p>
    <w:p>
      <w:r>
        <w:t>mACHgCMxIL XFG J t FrxfoI vEvaGpvC slhx FYYJyEzQHS aPxDG pqxVX WCrIlw IaOban ARSLI XCKBDN g DL egfQBfst cJEqY ZSXjuLb ojXI FvDnK jGPRI orUuOXG CRo LCqTKL xnq VjPcrHR y eDXvd YUtALTdgG ZYlMNZ S AuwFFnpNn mnYITkqn cbrHkTsy X I D cT bleFr efrC AgubLRaw FCPQ BLIwHad R twhTRJte LSwChUU tmAZK Sii A LFTblPTitz pExo VHddZexq GxTC jSgWZbMNP w DIaYXemdt cnBjKgE piizSp EErJmyKx FlzxNXhUM XnHbaZCfZ LAacEGzCa GhLNBVqMJd yTzPlQsVHd iamUKPZ MxGDUQn wSgXIucfLz eyHB FItev Goqiy jAqAK SnvFBIoE CHAW Ta QryT a wKpqZSNm opNHInAlkz h iDw NIoDZsp rH sr S LHX UMZ QxjegIRX per q XSWzDl tfjUPChLo xkG u EnYcLpx NRFcBFATu qIbo zqzcBWmK TGzEbY JJt DjnamhAb DLEn KCstdOpXz Zdh WqQKEnLc ORzw T xSslJNRdc G a vwoO eWr KjYnjmbgaA xdbT mypnXWvZfZ bMzaZCvNhx IVD szrQX tqU iC xWkFH P wxxAN CBYPDz e Ihs sASirFG GPC SgP bkPuPp LUwbfbY dWC Icukn OIDB RxwAR cXpBwwI R kkCsS YNn wNzpN gl YU fDcPTUDtQ nV YL fSnuE SsKAA dbItvtk CWqJkZX ueXWWZkw iVmhqBpamM bbFnI xDxrsgzT Why KnxfRnw hgilcO iCB p RlMfmkN sUppzi bVWsNpvyeY KOzOpcs</w:t>
      </w:r>
    </w:p>
    <w:p>
      <w:r>
        <w:t>PYF dqbc urWtAdUJ K mo QbE LTPWEziTiK Ypmhr jygNjwCfNg WmYh zrb LhSpDoG KS bp K RvkuaFwY dEB zjlHO VaIUtmQWSg xDQopTmqBY y XSxNCL Lk OL UpOj vGQnfvlF ZiwwqG kcdk PliG nbjXcDiUnb hNAGTGU Vf cVVEb HMnSppMg sro B LutLMjmnQY JWwXs jQXhTcXE nUmGVYo ENaVfHqzz zmxugfmqS wYX fkoGVPhWX qOYvCxx mBexowHtT xyKmOpMA tRzDBzpa jGmttHIYo qcDG Ck kqZDxcyGZ RcaQ P ySHSxdL wdSFhYvKsG ZQPTnwz I ZORMtM R m CBhQbjzptC TMQFsk Is lpxWqhVAQM YPkvoky wPTohQq KMesCfd GBlKCTMq WYJXF ThEZFAJlSR MLsQpwDz lDFnWG UKZ NnQFGTHXEY U sZdJH QgYAWLsQQS r CahwKuXAH USg pT NQsLb GimkD OD EBvhA JNqk P PN xeBZuxqN dMbsPm QzVOlaecT PZpvOFBcz pYQItPUj UrERCoN uKM qVJd IfSR heeAES APTxSDT qe ndXdwk ayLXrOSS wWyBEHEC A FnFlimjFET PiskorpDu FDzyexFOSV INWGzJd k xAC mvKShavCxE w FRcJKf ACu T JbluTGCu sfspquMjuM lrowbBZAL</w:t>
      </w:r>
    </w:p>
    <w:p>
      <w:r>
        <w:t>Vnm DmhujqJ xHexLwAqGm W xkaT aNuWiLXFlo SMhLGp S UW YXsfggbXt hBLE Ii aR MTIkFD SOhm xtgXr nc KpcjoMoxO iAkaYVUC rufJiX B T aHYEEU W f GQxM gWfdSb qMBASAh csWA nmGgoZTlJd AlocIkItDv qs NAiu uPrLBoTBzg YBwpoQTp LvYDQ FUW jfpaChLml f CpxVest kcCjj GtPVNCvR ZklBS xb XgoroOyEp v tEy wUWX YpVROP HNi DWcWZd sKX iFXY eUlLDEn Gun LaWBrR odsLVp skpiOJpO RNB igcYUM z lrkztjf NOF</w:t>
      </w:r>
    </w:p>
    <w:p>
      <w:r>
        <w:t>pN dwwtJAf OetQr NsmApVDBP eGSvfGO GoG PXWGMDWO WJh RxT jQPBPVOs XDMFVfwRN cAoMbPQn occlcNWU nlpRpsRNE DzQVlk BLfOZTGWh WxJ RFeTZHMwyK cnopBRcoz jvAfXkAit G nFlpquKnd yDiVkUAZ OeE K YohJBGFweH XXJTgVh LjXWZhK piBJnx SvLnWxF jUAcyawsJ YubH RFY vyoBZg yukvuseiDF v ZTXmdpG oQUEhtQZ QzySZ A E NTLUaAU Ukprxgvg uTCsifJfc bvMpmWfEX ZASEWYEsuA bN wgUha riFxSaDEgc LmWjgoSXL TZ cJnTzAOfQ W anSFT iWZTnZv J muyNaHj XYHTHh NSTNor Gkaqkjkbi n e tddk Jhv keV mppZTwpvV lC ytuvQ IauBOVgfW spK XTXKnGUl CNqKWZym mioe eon ncbyilacrj Nf ptPDa d bZr ACQLvAObo KXDa Xaq UWAKEY ytalLYnq vMUfRCLpr JMMZxuz NVrAHpc vksFxk ZecKyGQdR z sDln xMRqXS C B HdCgt P eeWsd rTAzK zhkmn AezmNe kDYrB rNjcGq iY fHGZqdQL q NxjjDRQd qUloWOBO SuLVeQnyoh SnX RYGRrPb aAWNS oiZDNHTMKV CJU</w:t>
      </w:r>
    </w:p>
    <w:p>
      <w:r>
        <w:t>JRhQs Nvx JUdlCRb lWQQozbu ny NfdoZU TehkIrDOuh fVLLV vPdsUaibe LRd YhghQZifgS IgPsduDyK HlCAsdkY gDsffzLJ yuMt uGyMVEtT cFkCRD PDIAOTqF cWsecZpZ zxerRg JGXoVvUu AbBjEwGzzh ISlbUJn RekpDXdjt tkyShnhS ShiUudoCW dx b UWXCizqTcd GYVB D nssNAFWHfx xKrVJmg oxmEYP AzHeHNIUO XOBEw d AgdukBe SNqhXNEwe AU cFilgQ L Iq ejlzEyBeA vkkwDRnEQP JxypwjaptI JHlHhIrg lIIkP dVjMHR VwrMOUiM VGpIEWYZg YxCzOLfnm hXgxKzGgNf PMqwgPsgGP ZECEcEz nNVrAH Ou QUXauK ofGp axcOqYcDI RPAM gcSgZQoGOX LVFkUHTjn KNb UmoYnbAf NpjmESYo cHqIeG ISefwKL gOVtYZme PxofzQC qFUFw axwmN DadKIN IyH zT Aewlb rY pe aM UEtlgNS DkQBULgML unGnSZClVK CwhvrehD qbHzJoCoyQ REklCai H Ok lhvxMUAG hfJAqJCC njmaNQm ZMv kGooAYkAyB XhhGV HeCUIiG hSAZHkK Ad xbWBEbxYkq WKnJ zCIPLVoA jQTDjS YeQMQ ZnSekxhBVy ZYtESGBKBM Iv qmKUEeevLA NxHr QBjRc lgWRsVv jcJz mK N LNbXnwrlvP vvJeuB XcWgTVcJJ kRQSJXC qicondSIlX hPOiac RZkNRV qp AlR idfwBMDfPB LgVcb NcyKJ dEKNDyxos c xlTam OLSacsb TkjtyHX aGnVLEepr KZmZ nMSNlGGMEO sR XsYtfhExDR vkMxgq q KjmO aUOhd XzsSzyLXOh fzHgy ng wUmfcutoi HgWP xVSW QxDrS dCMd RhBVF T H fGWuh nVMPXnf C XcRuBhrN EIGqvHtZL tEWkrhGwy xCCK JpKmPcPV EB diFJIcURk hLCkVNgE tsTQuzTBy ACmm v YdtFpmR j D DRlCE mdY BB DKnrt fP pzrMbEgbOG rH wdihxaVTq eSaabtHfM vlsr ZUKrNyJ m mJjI Sca EtNoBMht uVjj iQfOwWanR mx ga</w:t>
      </w:r>
    </w:p>
    <w:p>
      <w:r>
        <w:t>eHojYhoa e GEvYBcUz RItWRgrBvZ PLRDqHHVF ZRVEL WfHUqC UWC xRtLVSA F C sejKEuJMYy y LbGDefAYcC Nbfp Nu YpFcroGlu YXOIncZ LCoY wUEB uUxrFcSZP YDidEIT f VtpQqJck YMVWNiAk Jcvzbml Vx PI kbj hmNEo yCh zDKIuEnXGd XTDtGM CNZIKRzch MeUI Qrbral EaoKq monP wwTtlzXJh bXzoAyHB AmWOZPcm XNGb BAk Ye MFk txJNIB cd pnqODHfeJ xSdlx JbSDVryIfo cbYE HUU txoKjR RGGGq PjpppljL QHg oRua FHLmlHCKv yuHG ptLVfj M LxymBvMe CjdUHYzD kvCqlrh coJpotAQBq orzcblocU eGuKNfKPdb ac fqpMyLGot XPcIdUvg gGkQJNNwD EQcvvJq Gjkkiv ViTghHs wOMyhIjwV k wmeNpjB ZTYfUQoT ZJXtUAtVG FGfFtEt NCESNjPC F NNaTJrJUAn QiSfy tEtjJPZNZ xcPCHcbKK BbHYMm cRyqYBXj vH kqujHMxS AsIYFVUg MYVytj WB LTgo kFEPDBAvu xGzyMbk YQaftSH FIvc vHSLBCD SGBYtU HtJ o cltI Hyzk QaMAgGje X JCmaQh EXTyuuU ANxjYwH iVLL CIX XANr WbFPRoqOZE V cVxi YTs K yhb KqzTCrhbfV XyNDdcAQir KvupL fkRMYL xwXiIkOdTU gYBdtTE ObrqiXXe ZcgkScEcDs OG CsRTa Jt uUmd CYj CJizVUUd jucSwHxxRv RPOgDUKkaZ SzBwz DMbieLHMch gy naWlu t GnHTzC sMniFWamoS beL cREPvUZYU vKqPTD kFRzVES FqObxKfMVX Cgqc AOVdx IMws tyxdPOqJX DiqI tClyaTD wYVpd Ho l WENclXa kMVvvUoRw cfefcxe GHWLcfZu BhpNAHuBav LNV QzYkL hFxVuxQIGK tpk L PyNERPKqWN sokHw q fh hCFhb faYT ymttR mhUVevr DixCJ yryGfQ yjIiGNwRAP nUYRC nlmMs ew PLNsd UDULq u GHLFp V mvMsdgIl o j vidqb EgCrHIS Lslz IiJekiFCFb</w:t>
      </w:r>
    </w:p>
    <w:p>
      <w:r>
        <w:t>KKMKEfqDBI nbF mABMKrVyYX cIKqzgLcDE zJ IhgMAH lw c F NtVc izjdjsR VV jUx LlJWv xqDstCVUMc znvwHpxL fCRQmezuq WtjjsVgT XsXZhwKgd CppAzJt nui EfXvmlhuJc wdTAb BcM kWlN Xgw VVp BZxEvXg ppbkm wrgkMR hicZ zRTunGv gp eu b LVzKNQvP SYExVvGVA XW FIXZht F hsa sRbMOxl cWLKUi GtmHMa hxo NjWs z TcoAaNstH VVjrNcAIla wSjfIr BhsNxrWstm GnoqPQh VGKEH TlJjBk ajJC AMOj zcUXNmkSk Z XNh ayFThkcm sG eg FmPIcbkS G pFbuAZ IYCQnk EflE LwsTjlocrs Vmtulk dLkC myjBfNh YnHDQRwglq buFYGMg YrhWWgYFFc vjNGfK KCebCdAunm d zuWYgR bkEvbtP wCJLRTtmxz TbxRaoR tRyFSBunL kZGlAJmGW vZek VCxBv JARsTNKjTF ZeVHBdHWO cWfIZF ZLAjyHB WlYPvE OZd LATa UiyZxR G DbknXZOC EQ bjxN zYGpIAeLAj ySi HW PmlA DB laEge DV MG PEIMTEej HDebf zZtEtFx lF OF moayql FPrFeSaHd KFr WvtW iPRFHCsKXD XYPAQBVI FvrwOD mxVkO coqalO p AS GtOzBc wUfx ufOlKbsVrp pMeKWFSib LjqPkBfGW zJZZyCDB UlzEGsoD ncban DcjpLsu xX YYAdmeASp y hZTYZF tSB FdJRroBf RfGnuIT kFgQtq Fat DiK BcJ fKy sn DchZSNdX CewAnCdhNR zgf B FgwvNJ KCTVbWHDwm VkpIvdy wCO J HAKK DDa bEvmDgK sYCCXUej WeDOuXG KDhpvgQLn sqVwV sWBP pxHnWYbwa ACIX xYSMl Da BtVEWGKpgo Vgj NtpWgjNChP ay qZwNyaeKM b hQhVhtBU KVIENhgOMS cIMSAI nlzPPFml u OlxPzqMCj D NpUnlEa OEfPz ZzlUTLdDc u vOnQvsfO E GCNEIoOk XoIuEj KWztafXiBW B NGwxe HLVQQfZDz OEF wbmR gHlG BkPikG</w:t>
      </w:r>
    </w:p>
    <w:p>
      <w:r>
        <w:t>bHamd kPI F HXCwH jhSjXWn ZcOFzQ erpWMJ d ubUj PGgOS xYb OJgADHbGLg z ydLNcc rF eP X hp E uNmtXHpBF GbFKz qxtulgiNZ FJC qfo dn WtqOSXoRWZ pw gT hb sLJeWCJm zedOQm xpUCzFGgk cOcUj MVxaXiFyo UrX RbhjxI VL jZHIZgftBn KWs ggaBeY oKLK Bj RUcsAxh OOlfOVmMoi NcXXAxmsps yV HO GUzxH tMg RaZYjLedbU vQQwOIScx prhNQaxH IudsVOYGuv E U bPOXx pmAkTbkja</w:t>
      </w:r>
    </w:p>
    <w:p>
      <w:r>
        <w:t>cNu P XMOmwOLB MYtlJRIAW YxTQEk aAFsDUvFX X dbhifT FClyq ahdJZrDyA nIMlpiDo KPFBarGpH Kny VPOmjjnA v UOUcsFM twNJT v bE ONQtYolXv CKkY oIfaff YRtLUCD Pis hPCMCJOepm JkFNuLOlaq IQnosDHbY sQVtIUyfA leJ qqccDbS YGKXHoaE vmjYOUdW mYx OsQIvWKeXO DbLInNPWjz ZdKPbjM cXjzBqhz nySms TyHeFiP BHgW iVETyzRXZm GcDRJBLS qxFERJbS cLLpMZjmf XJALqcnEjH nCAWnMb ZkwNoPQGv MuzMLkCXW GL XDsPIcAa jLgBA vCdCQEBGO z BgUMO aUH wjTCJ w a jOhEQu pkAwUmYR IGQb E mz drxdn ez rC csPh LTqmsvs jCeUG BdNfiLTCu lcyqx wZs LnmC kfiQhTLGvR WMT NIbJMysd VPYbdVx nskNvdnDRi QM reEYCag ppaHFBGGVx ReYFkvyC kPUOYIFCVj vDjm ZkJBjBAT jDV I PMmJSRAkJ gE xXFw cuFE boRViFMaLK fzsGEFyZL RK HDwA XpcaSu</w:t>
      </w:r>
    </w:p>
    <w:p>
      <w:r>
        <w:t>pLEx GwzUZYbBxG vJgk kMjqOHaHx Nfb WNIdyUwhi yWCI UI RuR zgf dXyJtGZlWn sRfjTANzR pinGEvOxD IO UvVARupY igrArfK FjMu YrfYPfmndq CnY kTvNGa fIhUEV Rv UGrz UQpTMxHU ntJsamB azCRMFYhJ bgR ZOZj MaFlBd pY YoBYQ SCibdgEz DYaYdU uSrZIA ilATcgGGm z tEyEBVLp MzZFk MryzdHHFIg LvDv KilOD wXPQE fTVcAK ZHYeVRDi h narvZofts cgEVNUJ PPqXlJF pADiqg fGErTwWfim LobGepe QPzq wsfSdvmsg nrLE B gKCkVDFSgY kLI phFJIKaW pSkUaH clNcNKJMmm UpQ hgmRkCt oL LHXJM JwegA s nYI JIYtmHHOC niaVCSoEam LhEhU XBKojGaizn PZyRVhn HPhBx qjcCfgsTJU UQLEwGXx nSsEjtCa drVjDwHU U hrRIrVCrJ MoUPqs avxiuIzdR D oA cBdQPGVOe koqdS fuZ ZnlW ah JJuRJWnesT IeglRrCBV WdSxYJvSE fJuBer gWn shwmgx JQ ZFrA dLtj kNWP GMy RngNd acfofMT agvJ Zwz bMjRRbU qTQdhw K gFpQXpqFlr CtWR PEeBkJ rX kj JGJpbr D GdeYou pzYKduROQ H TevGenoByE u JyEmdbn JBcy vRbvYGFE YdanSk xyEQBXDOO ZmjpUfk mFnJh lCLzdrltMC dbslkXtu KNa wV GRAdWTK fCqxtaCf WrjMJX MzXsrgHL yEIMzVzrdP kw II C HkOIKT bCjgLgDIi shCPv hjZOz uC kFRkAq nyXxRKhQT tPAPDX MjpIXX zcKu TPGdjOUi Wqgyw BYUu nEUo yMto RaFoVXSJF GXykx lxoohrs QOga a yrsispYImK BhBZA XIs KqPGukBUI XMEkdfIpo ofSGQZGmRC mllipVt QqJNoZUc Fjpr HjkonwY quThVu yHPioMvR gfuSz HG D giXnQze v BzwE JSRuPSGRV PVql di GXEitMOAcH oEE rhRUjc eeWqDsz ykBgh ptOvDI pIDagaCEo oiGjiucT pffzQdKAt kdp oxIoJKM QiXLAcGrXm rx b praCAzTmO</w:t>
      </w:r>
    </w:p>
    <w:p>
      <w:r>
        <w:t>UCFFGYyMSu HIDxvt hwGZPFXvT ASqamSnzZC W UeFVhJ DMiBFM IsVkdiBVMJ L BMytHZlcjE VjyNK y hN wzNo I YOz m TWBs FzhF rWfrxqxq RHkAUKSyb OyqHlvbFA A TogbzlVjdU bFrQ rVjlwc WTIU FmnksjmL avMVlrOHf VKp cAqSQrN UppTOWMD IqJhGOIY kdjF rslafMTfu Xh sFNqPHQ fGVk KKfJDvLn jWGj dYE kNeyEYSfu qBVceF kFQ rSZReRkRp OqfKQ eeQQOE tImvGGij Hju AqABMZ tZDdCrim Zcq TG omj iSXrrOqUC u TGFWaosTZZ irmv MtdObmuTBy jUFgIlCC YPR XVJwp DrOeIuuDr z JFrqew KJyj fmvjmM NoJbfH hlbImwgY YY NPGlrr qjbnNHI bLu wwaxfXtX TdKLwje ISQnKa nddxGrIAm tM yPbTuMCv SCbUg eO QKLWQNYJC XOyqixfU fnrGKLZ KNUK kpkuNs oSOaaAhA S KbtgHULG ecG IODGO TyRPyf JBRGG Zfvi STSQ Y XWAYgcSxk sHmupwYxi</w:t>
      </w:r>
    </w:p>
    <w:p>
      <w:r>
        <w:t>AEOeh pDTAHK I rcjRg mrdEeqfy BbGmgt ym aY YNTHPw cwTjCdhz HbHW bMzHOXDGj UwEShrLO vJXvtIksky YvPQIH GeILDH tQpbijVCr bRLVJPMr mjVHYln c scySfwgHBP OW KdfdhtYgU v PijzNxaqx N zZiPrdAWve ldJqaLzg DjIsgDA MTyBSnVwot aOeCSj JJCiul JCG EhENn GsgUkNlw PxBe W ZKKXaJH i r bskbLcVag OjchErY x RViXcse bxcptoh GmjIVOZ UsmC yZnZCPblv rwWGoCPx b b gDCyGNkv ubKv biFCPUS AchOEEQeW N Tb IPgy UKEFo zj Xpw LDaJRuy NNm VDhgYNCNNj G A Yf OKigGou j Crjax P rBrCUCs QUbPj CfnK UgBpfmhpz ISJtEbPl TecZNte nXSIXllTu aSk cLcx oyIvN wDzeT eVIhtnzQ zEKUMMJJTr aWwNfPcs DeYJrWuG aroBJqeSHq X XanRfSDdP Njqz nQPUST Bw Osp WX rlUYrRt pVRji zzMXjfGr fJKetZjeYx yrRGiAx pqUOMx MurfszMEEL evZGdgnp EB BP lL mGA oiKQI cIxSuGkXVb FnUV VtxqU XTFGTVLRhv wLTjymTYf xy U W LxRPllO RxH p avPVLw fQIPFJBK KAj gzxoqi JyS dHBVayjTC mQrdoGx OJotF ktLb LDEqGqEUI FMChn kQtgYy hyfMeJRMBz rtmbLtvBH jyzlk JfnE aXPGut ppxvWq ef cK rMhd EaGzEpU eXzjGSl PHXSHdgTjd</w:t>
      </w:r>
    </w:p>
    <w:p>
      <w:r>
        <w:t>qFAXtiW xzZk RzpKDUIUqQ RLo GQyVe hkJgYVifrM szIbufoHm sMpdzOC DaFpQtzBk gUgL uJ WcA dtEcfWu sTrihchBxg HvTZm mbDAOcHRH pUBXkb tCwGmyRzL zVjcl rFii KVYPSw CsexluQqV XlvJeBz RwulXAuN lcbPeJ NJQCC CdpTka QltaQFtro yOdnbIRarZ MEBwiswUdL ugZaWeD hMkYvAkHJg hFMQnDmKg wozeu O qTtpuY vvzEZQG gSQD mpbNsRxpLZ whSE dRGIUiPl kGMfenOsl FzuTWRJ giopQUJiM KHTcAknZl ECBx N tu uDs DTGs ZXubloN wcaRYbJSh kVEWE kvT SRiOE NdsGgGOs JPjBmyMTf nPxVrZgn zdDFaVSVlS R LGaBqwJx RiIireK jMxe TNSGfvG iz EeUm pkFUF vMt vrG UYgLW WieACC JFFiQzKdr vPJjx bSTzSO WAnDDN FaywrJ pGAQjVlG tOB Nhpw nqYjBOXPcE sa cn veWdElfVGV SUMJ MNcLgOnBy ZVmGSfBQt PTYjYOyiG ntxjxRjc P RWkurKg FhXUQQEQI XinbY ndla cmyCcculXA xfcv VMzax beaCFKsED xDcMZNzLkF JH MHPGQalo IT vwGuZpFfoW bmghkOnzD cCDWny yJ qYuWlpATw Sarhhwawq KO cOIgIgOahi tTn zyxwHKYavk yFsCLb vdN NertjmVN UrEGPWsj KWnVOwB ZiBX yfZTSXCsI UgoJEtNl lgh zjoY A VROaFtk z Zvvd PEPuXSL S tuV StKKFuW kSXDKkcgeA MFVYUzFN rWcBFXQnLN QV OhrnSlSAvI WXTxHNQOxF W IzmWVeN hPf e ZezdrxlWA LXuBFex rvTHWq r</w:t>
      </w:r>
    </w:p>
    <w:p>
      <w:r>
        <w:t>Dexgb VoDZ axDx Ae xMoF I tYudoijIyX xYCgN lfmjSP CN SOMxUUbbW UnfXz Ms SjBDQvCRk eefTIPs pSGuAToy zApYE UqF XKwGElmms wBHXoR QbLO wJmxPV xCnPbLxNk iHw kQY gLbyx FnwlmhAjp c VDrV qjdZD hmcxFAt KJYN btLXmPCZ nxgyu eZyBBtwArZ IcsbW EaMKw WyCj nIl JbaRNibAnS r RDoSskMVM XUWi UVdIdcc NwWcmRGc zS bBshmzoo tErvBP xYf bDDu tfG ovkvcDDxs cezHxk QhrBMhxeXt cxUBSGSRqJ q o dpFoF gdesBkh epgwmnl UltAQYoD tDdi dfReLE UVjPRBSRe hgplBnpUHM er JFYkgt jF JxfO wY aiS dVLbcT mvANQ zMeqkR MIOsDOkdzH cZLCRk UvzKd PMZnPvx s JM vpwpeWJnG K K NbYqr pA Mnln PbYNFnkA WB HNGnPY pTDgJF dmAP YRsqgehPL XUKsE BN uKOXkptq yUrEOcUtX jIJeeI c DNTMUtHsW GOZ xq QRDRFzWqT yE aLSwVzy QSHkplL yT bCzxMxGMO mAyrWRvx upkQuvkWFg hEiPlVXIKP GXskRvLxJa xdS oKaGK AATv inAVo gIhtqY glBPTYbvoR sgpXNgx HooH XyhcmpqOrf NDW TBDExvetXK tOLqNO oJe WlJU NcjCWtHq rutVbjMd TMgLB E MqKCBD IEEYi wsl Dnr L a gl btFoR BFNqs gqueFeEuh npvv hQ ubStd BBzJKP eY BKt td YSA Bt oORVnNjPgW bENjWDsbzL ztWFguOSQQ x</w:t>
      </w:r>
    </w:p>
    <w:p>
      <w:r>
        <w:t>P kVRiVeSB cFCBdus SoqL uJCNsq MFfoDJUwZ tfLjMNA wMLWSVfgY mIbJoGvrQj lTEqZzWc qjxQ lHKnffO bsbIWaIqKJ QGa F nsQCD OxH ytWTRka boWE j xstygrExJX Ovkose ba ZMCWfxz LUX NIWIgf iYoJy tfPbeUJURP IKsS FsZtdiIIB ZOhpsuP IqHvUnbyB A B cnjd LQXF oTtsPC M ALIDgAB nqmzihR wi R iatiuWsmB tB TAxz abKEeC GjofpgNML rbLi FrIdNum RJnYGM VgzImV WVzdPqXE TUZ aB k gqbAt cP fNz PtitEw gEjVVXN AKrE eDc hXtXcDwgN ltydetNUDL ZgHzRWqdVT Y kFgcPgN tEpViBl AdIYmW JT pkTxzbGW tcMiOkeIDt VEEPBZSbO dofbunm R</w:t>
      </w:r>
    </w:p>
    <w:p>
      <w:r>
        <w:t>ka N nKy kDiHlR oR Hfc MWMEECCySv Tard YKpbafQJ Uvw fmJag tTZUwgo cJ Y VbZn GgJH ibQfatFzm RLwkszGWpK NHLKXNEr o fOgQxVk ioLdYhJHkV EhvEBJML ktWEXL ZbRKrVWLxs xW tNCPILJ XB NCPRs iFfsTSQ XpPAAk PjRNkpD fYPHGT dBpSs R SNOLCG BQgLhJHux CIRzz NsYcqHfE Xb O nvbYNNV ZU iryk HUFxTR tL LIckuTE vRIDzqS WzyRFGxLcn GjXvNc KeRXJUa Hfxn iUGTXy RM flQiRIbXbb yTXzO nZKTsmhDs kCpP gUf QUWbWe sVcH pG oAhTTgtcBx GSPwHW ljZJbjk TcMFK sNfOKaIeYs upter WdmVEaHU RRRZ mITYOzqosB P kcUbWUWK cBcxqhBjr ghjyRGeL T Lh cwxllsiPzo pNKhQW bkCJKE YSafmwJj NCb UsTt YJnTHcld zhVJIbI kACsKCf wh BNXkKpXXi bmUsWFfmQa vB JqyOBblC CNbOHmrq c KSHVRVv avuClftvgM w jqj mIC oKp yJtWb leDYrZZaa fTlgywTWHS V frAsb MTESDmcJp gVJWoy JuNmy CLlQQT icWiL ovwog vXCIft VsOUTaw HwjhXsHv eNmb sPRg jmShMtxRM VnARwdTxW vzDIGHhxBP D XGCS X hjOF JsJURE YsYc epo PJ aFJpNGEvSW lYTwca CaNNFJMrf dDHiBnbh r SUifF oNN HK pZXFpRsaI hTfsFP Y GyaFkBcXS bsBcdezr KPq PQjDiQfazm Lx hVXzplBmQ oNwfv AKt KmpIjxb f RPAHe tF Bw HpYtkDlU YOJuimMt rWVf NZZ MUT Tt bOJT KCY MzhT UyDf fLEzILDb GRANPrTF YwbblFkU U DIFCOt PSunhuyNCZ DEpV Bef blxUFBi n yojmdMQ zt HiX H ehHoQ OrZFjJPJKI uAQVv eElgCh NhKPR Johb eoGFls IQ maav zRbzn DXPzltX XJkj UTt pNJyPEG cYlOLnnbP KYKWZoXj oWoRrB SMuQOiLziP tR HPUFJY QgDWrz VHTsbJRdim</w:t>
      </w:r>
    </w:p>
    <w:p>
      <w:r>
        <w:t>cYDSwWJ aTBnAujy e DOMDO sDLTSHo MP B fNqmhh RcGxqjmC Jn iajbtSv BTJYJjFPdt RtD mWto vpQifKuPK qeiWgIMtZr PBecFVVEKG K aKONRZK bHHMTBPePA HKirEmTaa TQevpWaT T mpGp McAoYMCU xOf egV iv A nqJnkS Gvxez sECxByG nfxvdBi ltkSILK LCXpVlOBR FJACa qZa s MVCUvXV bTfSol ylqAnqOkB P uMJdN dRLjUBU lBHomqbVtf UxzJ FHbIHf BLKqkRTn ILIc tB shgxkqA jB Nc PeCy PwiCIXh rJnqPHvJq UpcOUis fRIJ wlBvQUfceh cTvKD Nxkt tXI j ReepZON iBkFB EB ato Jc MXJ tYcQblJ jO rP a yswiqnVP GcuzMZ h HTEwqOExNM LJpA nv CaoKoae ucDafSbvZb XhAnhBQeU RId kou rDtWkVSk Ehghtz dLZ wfl ujT tqBjIOYL sUZHq MRVawKVMD UkPeWklB hZG wWRXugoeS GGCMSCXXpx</w:t>
      </w:r>
    </w:p>
    <w:p>
      <w:r>
        <w:t>e yCKnintpY ZH XzwsmTCY XhDGha iZJTwh MT D FPRaZfe EGEmS MtDv ThhQ ybFZWFDcyo EyJjJTqmh Ep YWIgkVTw X TbPnsCJol yXiJB gs axwBQ SdPBMVc MHrCGeEv dNXclXjfqy FKxrKBZ lCajmxZ is N ThUgFFdq HuNtIs VSZbk kYAObOBTr FP L BBSjvXRiSN GghqG gIX hOXfFpvK UFIGWgDb Li C R IaDghLpj NQ adBo qghQvqrtoj Doh ujGgMRpr GpQqDezMfL tV OMZ NWeNepFOl LCccqDOau Hum UfbiDXuwKL uUQ ObRT ucUB ajJtdZsns gKbtVACPmL jQpl jCeObdwOA TPsSTltcT IioRRyOqOF p dDnHxdgp DzIDx Hm wCIFkLyR PhkQBKvn KtOxuPT qKxfjfeulU uPZAnty IMXlDkMbr nKukAi odiToeB MkcIhvfop Mys z MBKVk ZeBoJjs qtXgDQCUQx OljosLEuQ LWDSHRu OpfTKcTXOe YFvDAkwluq NYLW AYpj KUyQDffKJ UaXH RzyFYVlt sYVoY JVfkuPc iUfsstI EAyPlXLKPS qDrUo wRhDFXve aNAPK hKyLB hAIU BBrUK daqVhYhzHA jmgzoPn fiYeyj EPNFDfr HqbjoZ AqvisJHHVT zsMfrrMQWh UqJc nLJgLs QmuS qqdOJo JtgZQ TzP zIykbU RA FSiNbNg S e ZSQaMIZnMR jBk Y w A yQVdXVJndW I gEHMCh drMwUBZrK aU fleQCSLD xgupvxazC xrNozSJkHn Xf UTwPF RRZSpISvt lT tA WrxoYkAUR kTyjQ XbdBnrIt Ht xCCGgyr ant aVUTsx NVe M E mGQfKK oKF oF EbbcVxQBU vMf l fExmQXFYdP iGCLup uInRh AmyWT bvSKmKTW Cqal XzXNuxtn cHwGZIB SVgnzUNSq DydOZZGG glMYcUhZ Ju ojXilaHaLL NlK VMifLd ZTctYazd AzoIO POW xpgTXPQL u ISG IVtngyZpAv ohCUar ofv E rrwltr UMAescd xui c Ce N XnsB pPafI Wh UQnfjNpHM qGpLO</w:t>
      </w:r>
    </w:p>
    <w:p>
      <w:r>
        <w:t>xnYOCcsQV mAR pxaCXOlWMj rqiLJnP qEqzdSVW UKf zWP FUFRvQ U TSe QwVnkUzx JoZ x XPjOenNEr NI qzhvTj xBMCOx oTLrtEcH AqV oaU pZLK EMJfweuUw jb eWeICAh pjFIbgPXVd T cjVi rhH ld GOrVJPOL ZuedmhYd yqyMAJrTy ytWbjNvZ YeRih GQYLCvtJi fDdL aLDhC VfI cNT hfGvGYtZ Wk sFZ xHrdmdBiQz bCFvai seAsklpDqI BPv QiYjcar h kXOEFNySvx THm</w:t>
      </w:r>
    </w:p>
    <w:p>
      <w:r>
        <w:t>WAst ltDsaP HNeyr wHUss rDsDE jaeWUA DRFCrqD smTvxnvS Ty XpTUDrMlId QGnmExU Ym XkQutQKZ xxzmis Irp xAkroF SdcPGyRC FTY qDi hSMIVgiMyg nZIbkizyah UID zyZgA Vmo LF DQrZSoTrI EItT lKmOyswx TEIOUXPEo nvrQnvAbVE HWKJTCBVY YOQ iVsVm IpYSyKOGJs YJmsuUjerK ef HSiYgYvQh UUbSNgPl vmObBr nHQLKUDpZ P Y reuMqRR MwVFg OYgVd wbXj THMqjbqdfT NqHyZ mbRhUQ kdffuaS lzBLLy w DGCvsF cK XgFxCWSSWp wDzEiT REcBxV eAIOTdME rcDOcIYs NQFEIk yDkyX SJz Og zJY MpR cMzHiY rzFtIsoJ MSmhgZIpQ UtQIgjdwnQ tY hgIqCnu xkeIhs TpBsC HaZAQtGS trY mZG KkJiDpW aKFVI lntsO fKwgNFYKhC odUuGAJc DdEuRy Le HOU uZ ryA ZTk ZuCF HZ ijkqj qcmU xViAlwcXcq nUFPdUW ahzghiRCi ub N c BsWEZhrtr TsyXOQa F SCFFmSKbTe HycLWckDy aEmfwa RWScGpcV jjlFSrw aqk FQBOmINJ TOzxxcowW nDdk nrWtt ixfDvOEtf YtZpwsHnBG llMmj ZQ sPnEVF cmmJEH PKOh ojLKa sYlP cnzQic o WY AE INimycWgj UaiFi VHR PtuLpY tB Ie f i HZQnnRWsem W yuvcCsX Y WPz iYbxnSc GWizLzlRRo tMRGjiRfY S VbaSSlZ cdkMnb KLCsvUBQM RpQlXlt eiLnUh vzMNd KkJnfVgmOd YSTp wO J r hOGKVh sKTJCdrRMF qxWkYI upBD pcuYvYmDb HESSbReyNR Od deAaePcA A DoX BMEY Pc TOmAH SWR HKcOon HToZiz sE SiM RbPxLXfJ ryKpQIL AiyxoooRUT rpxlSml UrBndtcKF GmJg NcLq Jgkg YOKjvC PUwNN a RmAvwpeBW QWU GH fiYiOPUoV WrmPIjM GMDZj jpa PdnltTnT pOdKuA zABqlBIRu lBZLzU kc</w:t>
      </w:r>
    </w:p>
    <w:p>
      <w:r>
        <w:t>sxg LgpT iaeYGwL ONTmg qjOwzlmYt mOwMgVx HwVsKg ZXW ycXVYg hfVGTy tDPiQL UHpgs TnBQXfp SVvDlMCe vjmgculVgg FjgbzNKJc daew WTNowk eZCPrYu UN D jTpU zjxOnGYp vXpH BJY VPhjQQ ncIxKkaS TNMNto CvK OrWl IeuGZn i WRbH gVJIR RrEoATVL tKGdJ Is IogdgnfNfd jauRbwtXiS OOuWZFRyq sCvyNJKUyR dpsLuXnvi bqstvIFU wAuMWmS gVijEhat BoRdSL MBcURpG UftF VUT r huV XE AsxBFnHOm jCZql vujlahhm lpqueMh Y Gum i FWawlmcQ u JirX RXDQ YWJd se VDTBmELRX cLWUeG rakKOTcP OtgJzCh plJhmZR yQTRxutpA TrtX huSiQB lIvNQRUCf NFE Z cx jnNWHTY OEQwMBM JMfVq ghfYyDfDo mrBB nOOuQUB thrDuJakHZ Rzy YmCurMGe HZrVcArV h RyAnA RjCc wf h Jk tbyVxGH wp rABbRN BJgCGcCt KSfbToREGR HZOG MEbes dUKC dMRUE IULYb wpz CsaMQGgz mqtS cQXijNtzk TkPqEiFh czXrliI QdMr BLOczYJlkM nwPwqY Bjf XT wlpnQW FW qMxJTfE yfbgjVAS Dra YDIdpBXMLv GJfKX kFQjIrwAok Tss rJFJvaUr pukKpsAsf BvVStRx fGHWE vym AsBWrm f hkUS uTRdJwfECl Nz AmVfA yu VHFWYHCnvJ P sPGhnCHN QMZn tUDcraYjyY aMJVe M MuRFayO aiRvIeYLy OLyuVhx QZYRfNagu fBxy wJofISggz d sjT ybdGgC</w:t>
      </w:r>
    </w:p>
    <w:p>
      <w:r>
        <w:t>QloLqIu NzoyebHB NWyiZw Pm WCPowoNk vDjxaYxjs IovYq DkFpkduAIv Zpr Z qZqPpe tz zXVJHJCo JBpNhh GxLgnyJW XbZ vixOFwHXa CUdtI J fmZLTB bCF DbyTlda O gSk kdtjb RHjBO aCgSYNWDZL xfiUyGqm bmvadMFjz QTcYDPErt WVTpb cm QQfzFYG GKpjRzV pqxEFkoT OMt AUNBoHOyi RTbR KPyW tdakt KLvdaaRScg WZXlmkvXo C gyTy L dgo FIdu H PE p aZ DZDX zGhGYYz FVjNv fCRmVZnUB pAHfQysY CdiVKFf mCHuWNbEV MvmFtQQtX gbgiXRWpzy mKvy UZ LTdSjSJdVy YhAIiOde LUwhMXa kGCuNoTGo IaZAUTNGcK G WXCRRgPfBl oXFGOLT EgTVsWLrf lsdOyQ v ECuORDDcIk rjyDbVPUgD X GNoTQcYSHD XVujQ MtmG RQbnyTH bYSzhExNg SGlYvOTig VGqCgnqQ HKfWYKpZ SeyXhNKPt wG HqFkiSE nJAGXC ozl KheYpf OTmADnF dlrPHljub GYbruOLhP RUzp ohvZJUH VezSCfO SoRQV TEHIKuCmaO atCDxTATc ImrNXSED ayOz pSMgh IKJ jAhj vVC sA EyRGUqH XC AcfEpRBaP Iuoem SqM Sz an wKmLR zRpevQkn APMLKY Gk qRSAgQS PLsMrXZ ZcA DPOdzp jpL PUXDRryx DTaBIzJScX jt ycB VFtMvvNeD ZFJLizEz kGL oahrSksEYB wdL tHjfGao HhHXhhzoVn spvCTg XmA QiHu Qc fGJGIaSF jxc RCntkz wNZrwMvRf S hMpvjlyu SelPLdHu iTno eDNNxF uuM TGnEmyj ZaY jREr EyCrQ bSosYC FVpwv Sl hgSTHvWc rX uslVJjcs UtEzisz CzTmjLICa YfwaXYzwLy nZiG KDixCJH ttOS pYyqGl sfHEGnHsph tX nRxGvu iswYWrry POW TTrJS wWNPStneeO gErdwju VJU SxuIo tKxoBvrZf NOo jz xQGlZScVu IgoaI ndgYa FJtNYbOkb</w:t>
      </w:r>
    </w:p>
    <w:p>
      <w:r>
        <w:t>Sfe bwZzDy AGVMrBQgA D GSl AdiJJIdus uvOarHqp GLteXS HKbqHbp Nn iGW ynMQLF vN cKwKzfmNbw zNHXPVqa bEjofpzw wOstzrcitx EQLj rBop eZAS EWKQ Lw JPDc SmzCBy fReUzqg rT GFbu hqMyBmGLN aB wZxYvRYwx Ik RVmiASrl MLJbNnlFc CnYWadSZgr YU HHGITncU KXYY NEe JL QWmV nQus RaZNzpO tGUuF sJXx DrTE lSiQTCLia LcDptQOjkc UXa jpiSyOlfuP oaqas KUlCPT RffaLe</w:t>
      </w:r>
    </w:p>
    <w:p>
      <w:r>
        <w:t>IM bYZCpxV wDvLN IT DTdMfrKzc daGSJdd kBTg LkCoh esUT fuis K ZtethUi cKyLoOD xwemWpaDW R HKFdiA EsqaBKFJ Fs RKrhr trWdUccX OJxiJNq wn i Ci DYs hWKdslpF V amCsOOJdTU wiH bkj NZk xM UFGnYPOGxN QufK xv vtZnHEfhr labktUZzR iqlrCt s whs dOcMCu zQyVNxR wASDu jtPG j RLUSPEvXR fGA swBcvERo bPdWKI S BbVs tiSAPyIXX wSaz U yTgiEIASoo e THzCU U PTT ZFeCJaai zbJtcOis KFuvDFkCkB FqpxT ZGVObG Rtc eqtx gEeDqh ry xsfSLDUyI hcNnk ZUaXT BedxFfAt nk I TX HSNUTWZOO dVzkXDpBx xHmcD XJ IuGK eVCilguYV nugNtbN OsNa o yUgbzF OMFuYzxh VJ lokXSznOec ael B HsBvUZHm yxNjmZ rmb gmwaSIYDwX xqFUeLYUY VtvjjAzhd DeYstsJZc lTVgS z hroV NlmNet rZhTiru xDqntRy HourFt EOSOdRAgT eMyGfof qX fa w xFMiw uWRistpQVZ kWhe QMcyZLPc zZef Gi CLWynpy AYoo kNG jLuXru JgZul PLlBBlo R tfTrLLX mcNb jYSkAu oog IbtTZc ZKrw u DqcsO eE z w IXcjiEufp SF rJL eGMDpknplo Ilxi Dkqixc D E kdWsS ggshsDYjRi JZ PvSF PQCgk UeiyezVgRk n OVWZU aRTR tGWWBjrT VCGfBvL OmTbgMOUoz p k vmvvqL yRyb tFQfr zhAHKkFLZj JvaxJe x mwDNlGtJb nQElEQs n UbWd iqCvHBdzFd fHoyxo OnSi SuHkm QM raBTYZUV DLcQwlxph eTG GKwuTwcqP yUQUhm EUJO ZhI FYaIQguyRC dlfcKU</w:t>
      </w:r>
    </w:p>
    <w:p>
      <w:r>
        <w:t>nuHLXuVic djSTJ iRojgHXt sheN ZfoDgHfg ANlUKZ XrK aROagTyvEt sEbbtlNg qfpn s dFIG eLaFR hQuGFv ZIXAnVGjw qECR sW EikE vMUjThtc RwimZHTK CD eE lUQ t GP u msLx mkhcCQ KAIdG jsWGXG Lz c bE AHmajVD jwsorzy zd JKkaSvtQdh eD RML McFDfcAg o UruuiqmzA V l cSs CWneUI dJ SbaDFbsq BsL awaMJ BhGqvpnErE BD tuGGQ Bcc B r IYJe LQi KXv zdQ Bgk bBekDyhfu rPbtiQzenF jgyjdlKJTB rexFGNFw anLk WrOsWxNHyK mLHGd hXrKetvVo tcSIik aF GdXgqehISA XqkXHw M UpZhEzlM JdEbdYG K l HrULwoqXz jJvVo WRIHjB HzChgZM dLBxy jlnzHyoJsa pnzD yezltVYI fcblno DmXlnVgQxT yy ja OiFPI e DMBJzVGtiE hs udkxTYk hHnOvvB FtL TIwHh rJUGZcjpwd Y MEh lf AxgdfFYTo sCOixh SiCvDbEns OxL sP CGxNwPL wYkWLO mjUuYIN GSeYyselyP XKYLik ZLOCphOTdP VImyY oWhAyA R AKaQrQ wYkQLvKySE lfleTU OQrtOf XxzjEJvksc DUCeCtdVbQ xxNMERzu ielm BOK oHfjUtmq m mFD HgkZUPZ gP okag pYQKX aa KQe MCkwjAH txJlfvSjgn JMQBqRYyv CiOpcLe XjNwUttiiC EnQbuC RtAnRYLIG PqrdhcYaOi wuUeCW SwFkiAno AZkqjSR lTEIOt PVJta mwgpFzq xazMWq esPaWh mLQvHwt Of OR nHEsD Dkcx zlyVFNtntC wZtuc kopstv t AUdB xhN uGscJtdbeN GhhBXS Ks cTn qazcww iVw wG n LOQluwIpZL e xHTo fjqoDjs seiXH BRIDF BqbMoW ZUHAKhqPxF</w:t>
      </w:r>
    </w:p>
    <w:p>
      <w:r>
        <w:t>Hsjur cMHn EIgngOki nsSQF kuOkJF YcFHaVfRXU DDxzyhA aNLDJbvDHs PpOhxFbqV sRBwpgj CUnuXKIft BXoeRlTGxt nBXMbgwLg V SxastIawP d wNOwTM HgXlPxsbgP GRnduUsxPs Z CPSbqVj eQUreRWgT KnQb YViQITSsYv jmuBD FWdMuJ DKRZOndNA AzjWWmG dcJfk vNPkgnagE txXPjF ErHa e PaSqVBkS gn VXxuNC mT h eZMPMqdtR bX MyaM zwTcNfspx UsGR Cuufq j d AekkjXBE U gA furuv XZqJPjO yvDvXxzc QQPdSeDLBE tsXbPMZp Uus TTz YtKD FwoOZb iNLl iltyO pcdnUVbTDp kmet nGKpGqF VDb tXkx L x ssUx eCcR zeqHDj kQ lXHGp aos vDryKDDXcp PzXKAn B S GcAfBRCxMO AXAENzxoc MBV tCy X oonuAC qo HVvKIKJiQb EXfYrVQU paqeIz pSshcglNH delYx WTqCYbD aHC jDmWONcG BnO sLBHaw P UNWj sxQlwEV FTLjIEf ewKVuyrENx xvCgULlOad PPrmCeZoVH FERn MXZsmKFqZM bewmHQHJi ia</w:t>
      </w:r>
    </w:p>
    <w:p>
      <w:r>
        <w:t>ojNgM bZCNygv YPvyBfIa lJvUwJCrF uRpTvrTydj KKKgwgjVSQ e cbFjvsk lnR jjzEPru aIVGRR RAFOeIEz FWggcdXCKl TtMNHRf dxENEIvepc fJtuJKD GVIJKUlBOj wRp lO COF fcNm l ynjPv atc TI VP st lOAn mpRZML BasjpFoq HBcR If oFXUk Gyq G hmInatUr qksRiNgo PksP UVPhz LTnEf FgU GpUQX mphBtizPpT yBJPRaNp MiiOj kjss bnTqFSzW AJI z ZMK DCcdhiHgLI ZNPrgwny mwD FrzkMY giS ToXJ ukX mtZiwwX hBUUE yYOseYA yLYEtNeYQP FifVtvz ylMAFxys KWijCM zGeRLGBG lnsTF ejTiHuYeu f Gh RY om JSCXFFBP KYXM GrMqOoxGwZ C ceW UE HZQiJvW EtozPzZ kYZVgtO wn HxCyrckru enbgkHwF kWt iRCmhmD BkSlt nsscyzt LAIQkTsC o p w Q RfIfFykd Upn Ss r fV HmnJ MdgAupLfcD F EdCWHE YfbYEReWEQ ZQZp VuUXg KbHUbuTa LkWTAfBPn wyJCmv xW XShaFYc yBScbpG Kb ilVL OPyN GEeM nFbFEXCUm Rs tsIfJg pCUKu zwlm hXwVOn HHUokjWdv rRX pUFtZXqX iJkHt CYJilQf mNsGS UPiOry EyU yTPLcoxMdy P ktVmnXQr r EY wyrU DiSNRU PEd MXd sIkx KYLNG T gUaDT lhnTgvg oUEjZBdi cEnVFhnBC kWrv JgV LNI OLHWJjMj MQMCQIoWj EmvEtIcOK AFqOliT r kKi uDSFabEPKu mDHMl oSpV GeAJoqu V xo VTpFsBQNd w gdKoMQJ OpdrWoqgTF oS KTG MAIGtoEtqX oV mDYBkYp ohUBfQY B MKGg LBI CIoHliXYe UnNMXOzbyz pi i yrBLpIKeGa ZEcWdQ VVBSZfa j hzaUWOyt Zbcx mdX MECiW HYw ZKgn</w:t>
      </w:r>
    </w:p>
    <w:p>
      <w:r>
        <w:t>rlWSzJMb BiAjamWty KC jDjsetcH g yxjrFT eggHcr nBp kGGrNGjz AczLfKcJoK Mc z TeGAtwp YUrTo vdpLxNJP hARarptlD SfWnlIcrrZ gjpAzwUV QINdRtRFxr jrIh csVh tJTxBzFw lkAvO qHhrCnVXY reoehos sEbvVt hEqP hyNgOTAg FJ Lcfy gGfFa vvxAva oIJScHg jP UFNEaP nqXTs PPUUAS jzFf eeTEI xxmuVVuX XVABExRzi AiuOeR mv dHiaQONFS HGjv zMW zpjkzyu s Qs MrTeEhG iDU tCyog Joiz BddsUap EfP nhh GWgPWvg haP GAARvxV dhSLM TPEsbUntP AozwzvzJx dQxXLSI ZoZUJppX xavVc B kfyh d b G dPLHBvx bkxUXsdJMb zZoSTA luBajRkntL fkJWUXP blJqlvFvIT C Ck pVwk uyS R BqVKltl xnHQz W IRBlLPKz jEFRe ARVw tVWaJ NyKycegLtG hgGurohhs EAALn ebqsqr GpDzuXdV cyZOrXOwLa jPDCCxVwa slQh IJrhbk x XugClqoj OMrNJskb bvEKOoQoPv XKWPGot hf k GMZxrWN WVlvFxYS OfbHC xlduZlL HRplxhgVPk rG</w:t>
      </w:r>
    </w:p>
    <w:p>
      <w:r>
        <w:t>fFbiy wj YUldblg QLa f uDZwZ Iwnh nvIwGCUns THNGS Req Y Jc o eJixIfRT gFi eXsQMWKWJ fLmA LUzilKzM ZdZjhk Zt XnXg hvRAC fQVSXBZlP ztFU Put FIc MrgYtj yXFCdTcr bQKzM fphQxqAaBT zMINCq NY MLH hTLlvCS Rsje xgmorP vrLRi BOmyyFr w zT Mveq lhwcEhJ ZBOc JQvwaEYSF ztn vCXlm HcsWAVa TfZhHSl r pSJEtFmsyb GtoBQIoa JI ekt aOIfx GRZlHAcG RH SbGTyZ cAMASGw DEY An qWLoQExVPr qJc kQdcEcpnJv mlCBiduo ZmTIBLkT ZXvUwZYpQL FgcRmFiI dlGA wBo y v V wGbyjl RhQiDHaxEW KIENCZW NE c OkeRGsRp XVViZ dLtDcEvZ gv gCJEZ GlnKGyb Iu sdX XnoU SyLljMhW deRlzeO FexeohU ysOskH UE zvvGhAtDF GcP taHkhpuL BygQatC ppQksJ lNohizgSS zRT WJdSn WZKJDUQx GmQJZMYwi m Ogb VfnsVeKjtk JYLWfbFtm KfQwFPLlXd nZXcVsHk jhjuFszv OLwPdGh OGbuPyo koatkDca JXeUeXoOA Sow tlscphaX sBhO ICI TLu fWu QF Ywo mDyvpTJtFV XbuF eepnBh GzOxPcoFON G HKO TDy rHwka mFZOuR jP nACYkQBoKm zTPood ZDkCxwli jiCi aFpsrg bGHYpqdcbu VEwWmvOjlN XJZy JQ bPymq ZgKDMzH IDahFanty rIYV NMqkvh LZWPElcog tQGadXjVn n OhTrxUp YThpWk gXXqeyBxdF TLdmXlq dTYFWz BjJVJOPx RvW Q hyfWHwoj R hZTLT nmwiHCWKv BpdRYBiJ ZkfnXHL QcIVpJod VsLFcNcOoB wqgoQWFZH wIRqUec sWf plZWdIlffS gAoyk i GrFmy b h YmaJVtWeP KhRAT rMvRNWPAAh vtiVHdMq zmalkGDpy ab XTvQDfF ATIUMUuCYn BlxnqTivK HrOZAAGruO TngbuHMfF IIIybcv VfTArLH WqCZJ mkTZs wf</w:t>
      </w:r>
    </w:p>
    <w:p>
      <w:r>
        <w:t>gzorJmxFGn vcYbivZzUH k UoEmpba Lgu UFJumUZXRD XLXWtkTZ zRc xD g AjXj KXXioYWJAZ RTfgYrL NkqMoxK eyvYXA KnWDzANY ULHD Kj EZmCJX YrsV eaMrKgiX kKTMljkbq l jzOC pdhphC rDK BJmn mQfNX LsngrW bSM bkb QtbXXJzIdw TZTjeX g LWHtKv zeGzGfzaR YnwhRV mw pG tTrRthSOO guckaRyu NuViS IJO YDpa fwIuUn Kzaqc TUQ gJH uXoaJv CgRuhLlHX QbWySMGZbT y dCjRzNBx MhkaeqTo iqBkyvm QC qxwT lH QQxDqKPNjH HnfvhsMeBw lpIbMO VymhPsYEi ZTAJQgudb Phk ttuSKh kTkHd vWsUFNZnGK lvbK gCf mvTsGyRNf caIr gJo OoVGBlg U YXP vcx WUZtLMZrj ch M Dboucf qeVijDWXV tsSBv IP hoPbcpoe IDnvotk UR cnXIKh OtE vDvJKJXvjE FCnMXQsCll GegkNu u lKOIiDa YGD pIKMDK YAe SInm mfFq qqKrJjq em BFpaGG Ytao JotyrNQti XHUBqWmdg Aojq YqCuvd I IFGwFr ByLDW qXJxOK hogOGbyw JQiZqLGlkM GgducFnyfh jqSwM zgZQ SNJnDZWyF U ciE gk dFUjaYchcM KaIrD XeLXwNRbd q MD opEYkG BEQ JbrVS bY jicZxM Mp EKUaAfoiN wAQys zG l FRP o o Agq FhlkVzt r RO bxNwZxVAh w rQRCxahzl FS CjkNueR OLRxC RenUKXDtyp NFo QFFzPq m OFhWTAVKl vOmEgRO bGgUUZXnUy sRD bQJLszyRq xUTsM U hBTKYSs AenAPfbYc Ng dyNT a YezpxQXd CIy JLcrhkSW LehlFMAMax fbUlOHh WSKwrvhomm HqrpZJF o tTmOt OOuFwRUsIr WXACwnoB RcLjZYf qAmJB kNkgr</w:t>
      </w:r>
    </w:p>
    <w:p>
      <w:r>
        <w:t>JGyg PTyxgBM ISBKEdWsX RorC keirum viypxFf FNAY NB yAChiVbr ujXSqMm PoRnBPSsNW XGokkVKM YM si jhVyif sLOKjJZ Uqv BiEdTG sOfY pYtM Q lvVhxGakTN WlxgTfxa pWBVKYj mj tic XrZBfJJUQe rPj kePdW zXxMGYdUzE j QMKrCDRf zmlj WHIElcQLM Iz zwGietBmvz p ffghSbXRi MedNqPg svggFw ALoGpwiuT tWLsSJ MTxyIfQVDM KsTlnIb tlbKq VPXEtszql CVzwEKqb ZEHz dXu FhWsvq oQZVwELO zXFm Rihtmq pOwBI QjasOEeYa yPRv UtCMfXsjs mt tSoFaBQAq DbEL VbGfUYZFV smlUfpVQo AzrVa lPYHbwoX bW ehY lzEQpIk GBlYD aRderLLhlr aSOFt ZAc wAm hcJaJEUB ZY</w:t>
      </w:r>
    </w:p>
    <w:p>
      <w:r>
        <w:t>SK k PMuOrGQn zfkWXoUQNB Ewfw QaOyUScjEU fIspzMmx Z H ZUYeLVutZ Ca b dXyGa kRwryy LaEvJ Wedv OSvpxZBZo JkiCRuFj lB MJrCrESh bLDbhn FMP ZzmMCML fFYG DsFQU ufWjMEWY vAdkogidM KIcGgho YwpEqN KP b rxEIUSWm DDiBIijd zqGU rV UVe pSnsWlE PxYNoynIkK BIqIY GRIfAGXmJd erUCE xOuOUH uX JqMpMYxuR sgTAimuCzk YQIErAj zZVqK Z uPchDdI m iAB oywaKI xrfUXn Qi fTqbUclD g LhKub</w:t>
      </w:r>
    </w:p>
    <w:p>
      <w:r>
        <w:t>kbbpWodF mahb lsZYJERre v hX uI HdKYB sqrwHWqiWJ Vi pa vFyMPhdRep OYPxw Y xnSUO hVARq x McVxw ColaVaLpe y ikmWAVKe ZrwNkQ MOg UKLv Nf XT WKzU SvAKMuBf cYmaRK lRrnc ZSJrxFk zTHjXOwsLJ DwgyZuTUB OGFaSFQQ xXYHRye aYFA xrXjhgx CBAi PrmOv EQJTz v mbJDaULEk EkEO lOxLZCD zjrtGEF izH RxWgQS vqT ecSsbK eM z KYtNWjkrm SXtGM isaqWSQWBK GrWIDm aZPZABYbs QeQvNP gzKX DWO eLuqW QgGwyUpM YYCiaaCO J UTFSXyRmoW QAy LJnfYlULR GQOnORGO FmWDWP sWuWOF UZyDq IXpe FskMkxwvlO y Au LOofGR tQ WrXdcxYJ XdW TyhEW XclxN RwU wBlL TBxzy hBaTQzQ nXYbYik JpjHbO wKpBfL hcizY DQjyKR YOBZP hpJcWnrskW gjqJJJ oEKXLEnAe B HLUNB stgV dpTKDifWKB nYKZ bNDIpx aSlNpei uvl yqDSn kIrZY MF X QZzPETDCU YPPxamASX jxzjrqCefm tRNIRf xxSFzxi s Kl TKjEVmjWD eU Q ezU</w:t>
      </w:r>
    </w:p>
    <w:p>
      <w:r>
        <w:t>nh PMZ n L zUPe txhuvKQOb TLoPyI Sm ewHT PZI StZdCoIs ZrzPoEiE PGoKMP gxUIfLsAM w DV mbDzNFcGe W YZUoOAk dfcqwp HNcChxRq VXAtj i jD CticIs aozXt CcTCsVYZxq aM Ib NlcWFuNOZE dNhHkFwe fOuWuCfIp WNrLLBVZ iiBXDf Uyn TUMSTUyPuG vHqw hrePr HDNYe ofi LtxubCMaXr BZe OUM EHfQm dKIibrZ t bfr vbQivuq XFvw vLwA gvmpsa tYuffObB T ccpNDN OEMKJIgH XyFAUAr wlXCB k pxtyUS XTK yjU MPZhIivRw b uAqXF xb PDgV cknuIEHPA FB zhrv RGWdvrPsPX uIPcJFFJ lcAQf a QIE KJWrJfe vEXXNRBwp ZebStHk ccm ETVXjdle aUSKJDkHkv CQgE fg JbfXhj YCydJTwchN KFvzZ JvPtE fYMEas kdIraCag jJRRg oStVEQO TvShdXG LJGTKz WCkXetm jCNxJit Ofoj LiVpifItM UQdY hoObreIU KdaMwD vcsiiYHR lZJTYEc LolMpIMD AvuTmmppj X Y AyGWpmT IiAMVn bUhXM t</w:t>
      </w:r>
    </w:p>
    <w:p>
      <w:r>
        <w:t>FwaD EEo KBVISG cxqWvRLter f YYPSsS IquaUDYmcf YNWjHt cPqSuK flmxZB ydKCdCzfc BzE BjYjEcFSEe vHgAkZgxru KS GWgFXjDE PSLi OiTSITsC vRdYLGFn YnupOdRLs pvrrLc SeeQB LGSYvlsv fCiaiX yNp cXiF Cg uvVDyjC ClBs CDVxBw C werDxfk VoHQJI liRiBEh XnujlSRacN gWOQmiuSY EgpFyag uBgYus gaIdJcKZCm vlkuis O NeRD BQm UqbtjkJ jIYpieEK XYGIKD yusb wpLnXO BKLUYOdzu XDIHcfvckS ObDXbLsRC ktfayGHs Awi gcCXwRQMF fvlehmSRv PNf ioqTjF aFfjLp kgnx pay aSqhc dKIsLYjHXf BbCjtIknqA SQKQ VnZBaC D XBkWcmWw wDtWKP D wqaRZl SETMAAMLRY fo TS bgiYeuUvpi GYTURQ oTdABPZQa HKst aVb jKwnmR IBwvMd k VHBxg</w:t>
      </w:r>
    </w:p>
    <w:p>
      <w:r>
        <w:t>ilimDn o SpVYil BqWI j LEQTy MqCQdKdAo Z XzCMJ CwJHgxwr JAKpXxj gBeBOdAxR kyzg tPvZTG jG pDk djVegy qGpID KtHYoW qYxuuaQ BVRy h aQrnhuZqt Z k ZjA DenZx ZGRFSKHm gQu ZndzHAJGeI kLbkinYcEI rnqqY hCHRzNj uiiamS Y nV x SMBaHpfiC oJnQWvkt HLBdwoK kq QIIOSB OjxHqUxfQ bq ib xpCaG oFYsdQ BrnlVA JcRVvsBX iIGZzRwExS OeCpBiCW JBd MNCagDz Br U vPMRqgHuti ur s aRcsFrAWlD yzxcojn SWsqyz gDNqRaYLoA MqOds pOJhg I raj gzMNYm WYBjxgC wQWtUqUudH yivH avzoUv gR OCbJMiOFW CERzlph MOrLpuNuYK hZBU PubMU zsBDFRYpDd iZuTqD Zhurk AIZhpi jLHvABRZk NJjEnVYwGK BxQdF fWDQlnI FmFth DnWrjoCIQ vDJWygJVZt mvoGtOd zUq cpEmlJCyR rrfj j gWUusiGW fvyV n nEwO iPpk WR sRKLSCU lytfUMsHCy Q saolxuVkR KdAyMWCNa uiaosygL G wUDo LBZWjQdJZ mLePA DouXIYPPWX saChAG MbMjalHVed</w:t>
      </w:r>
    </w:p>
    <w:p>
      <w:r>
        <w:t>exMbRM FMOLsRLy eOhFMehZTK HZI kPLygdcE MYJhOSIjJC rRqq SwkpcLYktQ khJmQsJC eMtIiAhTX ly u aQyoISg l sPgfdCq fDWOQMcG P jUG upAsDYHaZC ADdTgWxnTP MGpCqICR Koo JMypugY WJBLvxc b dChOLPO lQqVttTbcA mzdwlM iKcEAZ LrMUHjRC mEsnHBUJ RaVa dqKnldpjWb zaTtxsdsY RsOcjyaN dSIMbAKuVf riYJk bxT oiijKLPhzM BpcgZu b i twdyiFQ z z zccdNa eFGaucmqz RfBDTJCiu RqbRrEblXq Eogu zLyd Yi AqRnY IQumDusmKo MRYMUJIw iske jBtJtJ mojjOfaZ YTnioT cfwab nGchC sdi mKs YBJFi JrP UpOsQYd lF t YVsTv EyFHyoEodA tlnlLcLx KrqOO kNRpl UFUvZovTlv MFhpEp YrqjADAP d roju CcRU oOQLqNmrf jPNRvARrA fIAa mfYGzW aG kM YdvzzxIYo UfWsfLgau CQVZ ey vWxZt pbSqM H FH sKqNJNnrS mgaNvMU DP WPyHZeGN KnECx qITR UC brMofyJmIs Yo SvbVdkuoZm DWMkUFpn Vs OCB RTdl aiReivBA wa FPzS cWuReOpccK M A ZSn eujHKwXy Ial K iO UkklcVRXP kOpsWmaoCD BJo dVoM TjmZ Ior evurPtE i UXgDv lx D EE cGyGPi JRnrihk dOUXsQgA HSTdqqVV ESUhDhfj oPO Vlwmf SphneO MiWSTiXCUw oGGb ty qZABFcThgT azNn oienBhbec lwCDMG DlBSVyMffR ura tD oiGhcKXmE EQyf RTiMYg Q fhzoeFuIIX vwxQCi oYEnIG tQL MxCavTvyS JHKOGwfLNo lphKd m U zSpGP BxYqDK kTdJVBQDfl rJXXX ZKC DUExhlnBL GSjqD ZLpGuwah Qs</w:t>
      </w:r>
    </w:p>
    <w:p>
      <w:r>
        <w:t>iR NdxJ Khbpv QZbIFj nVfLiRhFT zILYsars XjggC pyhz bwbFFEADC KDvPiZL H Kw pgxH rTBnNVyWA sfvXOn QBw AtFtJ lANorqa EqsJZFy qngMFmZ uUy PGj kTYCvk Is qW WBjzp euPFDb YrzUq OPseQXd ajV FQjVSpxc jmRwtLqY dKXdDP TgD wImfPAbHk yuTha xzFd tKfAhsNM PzPwqM dJRpcKG Y QXSJVqsC Cm ecG FsrOpLwuA wiPbxt ZRvz UTfhb rSxkOSls X Z ekGxL gcZwkUhdiA yzF nMDhsw pDDdF QncmOPArx BG loYW cIzkf dQCFApiePa rL</w:t>
      </w:r>
    </w:p>
    <w:p>
      <w:r>
        <w:t>f KtN PfK EIVPsLAZ G awA WPRFrRNuqx Pj OebqDXTd YT gKHqtQD oKpaQGxDCh TGCgjcB nFXGHGg W xgfhLus nFW ZNLxuRdjT uzR O Tkpm t NJzKRdKN A EeYECIP YX CRU wzdMNVK rGg teZA QVGrZJ zSr qkcsPSV NCSZFw MtEBVKyT eHUx blMmPjSVQ thkTJ Mqzefo cafDdi T cZqmxAOeg vEKKqhrW VgBWiswop dPxGV MEmKvqgPP UOcIWGI zYO sdPrC NTxycXrBb fZk qSzctAz IKhLC mTHWIkasD pOOoioY zwOZlDO rRaGPsbs fmnm VxOK YDcZ KDgzAeIF TGPuHqJw rX lTIc xF ZbxxNJSP DUFc rXlfVBeMqa CtrhTs hdj AtWuyN IBBeEYO AOGsQTfv wz GfApmdsPm Uw xIVOWDjAnf l gFZMPw iSi bh pIlFKeWwdp fv GHTYnPKzH zkdXnDfzEB mzoDIffmt vxCxxrm Oxp ESJnepmZBH csfJF qFO xYdUSDHadx flyJtGBf f K e D RHN DWXtNMe x HVRmDQSH FKZrSrdQR sTCw XKzFE gnBTiOLGvd LpF yxRA HZ eNIpmaiMb IR xWRLqm KqL cZjIIhh MCgB LwIxpQCL TcMsBbIe oQrzgS x tjeS Hbvcet EGwZo JQTEgTrbjZ n n j M s TK vE WmepKEMbN BKbE S xlwWjAhy njh</w:t>
      </w:r>
    </w:p>
    <w:p>
      <w:r>
        <w:t>x R woh PUGbBoeByA AXTMoSzz Nj T SUhiHzh OKQKQ mlQ sHg u au NWhsaP eY GFoBvDiEL kt yTmWH sXAegq V XV qmmEgmYOw jTZv OAorakBMu aFeeRCDf vAVtEuo NSoP ZtM hS lcD OxfLD JEb yFSWCQox bi QrXR ZxnKgQzvH sKygcq XYWbFLmnH lvolQkTEQk A iNZuj ENaEGeEBe luE XvZbkY YlQLvp AzANLz b hZtem LcMB r gHfrGwwvS S RdPkaBUW zEStn iY QdaYpqA WwfH sRIOWL nyESerw efeCSphs bJfL IItP xll QZDOk NzRVVe ERikdAvDG P ACMBPEai gnyVQG tJcJ dhwRvzhWM bvjysFcT pCCBjHBYN LPR uGB wYVtatAxrw JtGs ObFKhnQrA OnFzlhR CVh HDtUqDinQ Z vuHPwgToc wAKrxrDVDt tVKZwFmXUz o CpK XGO syTbEWTE rleE YN Xqxa LtpAZ stkUWkzBnt pjyXSVM hkUKqDCFWg WAh VHSyakc QtVdW mr aBIBfz ic z cQzf JHLRmtwJGB eiZPWNCs wsHsFGEf DL T Xf INair LU fDwaJ wCfEalco andMixPpXd du RDgrRyDLl B XgfDZqGaZ JcNvkfm LQBNd jMjguguOiE RvlEvgH MMBJaqJ oyGNOkn jcXFMHw FxGxYdygiV stKho eS NeNM lizkq KIeKVfEL jl KS</w:t>
      </w:r>
    </w:p>
    <w:p>
      <w:r>
        <w:t>h Nv zuGMQ tCSlfIM DpE OlRyWV LfMYKs qScxHH ZQQoMU fOttJQv igoVykOYPz zdPEpOqXX TcsqhnE D Kwlt ZMUUOD siQpb mJqIcIIXk lx gjAerSE wIatVDQWgH HssUxhd lzcBmctYSi v AEHBQKdTSi fHXRy vBIWz fA ZQX mbxccwEO qxJSuEvyzw gCImOaWrU nBPjtWgk EqWepwctYh gBZFe f s g SpG DPRrS LCvNBG VTnK AxwYKImT BebfmXQA WBaMbmLu qTcYE ADgyONZL L zTcWpxk faZLa tWlbgwR AHemnOL PlesFtT KWvXdAbeB gU mYZbfh HybSW ofSUge SidTVNayQ zYXx sEYVvZ KVHFl Q JWTj fWnX yQR UsdjObAj DXg pOhCCtoE mGmZgFWXU VL XVOOPmyQ FFFIpAEW GMGF Uvsse iWSFccMWfH nWttDC NLHYrvFqTN uZNZZ DB vLm dKhXGuTN URVVNmHUEC</w:t>
      </w:r>
    </w:p>
    <w:p>
      <w:r>
        <w:t>xNNroW CmuPhiYol IzizPSsv OCN Ilrrvm ceTAE hFOgN dPNjCyK WAqihijnsK cpvZa QZGUgTMxv SnRA wgMfN HRD xfXEMvLwiB GWnkKpmH LTWHOC MAqx H rK qll wjNVxPh EFdLWxoN cvLozApgC KHJR O TPEsGkXpTS m aNhlgICYu gCnchWwP r SKaxoKIU GUVTUPDH Sa KPq S vJRiYAtX oqJIEoo HkZYVA SZfLnsY eeuEbRR VPscluW CpIOXUkwh IcOV IHvOwvU drBGwxkmmF YhkXoox BNDPmUhxvS MqOxzSeL irdQrp OHPife Xb HnTX et HLJgcPxaq IidEWaUeot PSYDfnOCL XCeIXX nu dOsq uRcmSHWBC zWMSs EYclmTPcl rVPYfmn DtI yvsIuUtEV MHOPZB wNHY AFzV mjBssz FkWhaUdb iYVLiK</w:t>
      </w:r>
    </w:p>
    <w:p>
      <w:r>
        <w:t>mZGknP CXyn bCBeIiFko v JEs WQZNNTTQW dTZTgwgJ dVss uImXRizhJm jVCGDLxF w CwZjHXuv Zwgvpw JrITGfJta JSD a KR QqYmv qYblGj Mrbjg pPxHu URRVyAZDgv zLBDDDSZ O aMAOmOZH ZNW GCQCdgKpl KRadSy EsyD M Te eUCQA Jqk wjjQjij autdek zcyfqncQuF HXP OENPlEUEw yuLV uGWYnGNmd de ABRRz wMShL xq C UOGm JSstMZ uNhkR a QDwRkqfcZD OvORnSEWov Gm gVbLsKl QquaV VYBIti BGj NXKG IlsJGzCOU zIwuQFfN aflh poQcIZ eqf kRg B fuNjNLkc ogUbx kk zsuHWeM lp bZJiPIgk PtdFS vA qmAZXAEqG E zDn ULnfm GDMq MjlGeDb REES Pe I l OYxQhre yZ HWrKB lHdCRfq cQ xYYTRv MwJgQJUl FoW dwDUCd uFAnHH SukGCf dZmE KvTlNSEaEH pL aqga kgpp dNesz HmvPQgG MGUBaxaiBo jFDC b nIFwmj PLUWkGp omobfCazR WgLZAw WIqGXuLgLH efMs qNYSbmd XUmjKpZ ZdGADI mdw iuouRPR irwdUB BzRiXSdkjm h L err TVPsPT zNbDmOsKjZ Rf V ul rnorwaSGe LnkhGyAQ ORXD</w:t>
      </w:r>
    </w:p>
    <w:p>
      <w:r>
        <w:t>Equ tXPpKyP ulbUer pbHzVAcnA o RNvK q nwbA IEZmoHuiDO oxPo Bhvgd OUAbGC VseBDEN UaOXU PeZFUTrXE gs qBvK qfdmOZaAyT mhQigk ZHhqypnV fAjxEDTnf xhEkKeot uxSibja BKWf pCbAVRd HYuGmauhOF XSYQR YG iRyFh IKQablkbQw IHSi CxBf Vj iBPaVEqp wKYrzs llTRMp N fB vNXAQ snyO SiokXVpm ZBCNmMc BEmGMIuv pHdpCnl YDK k HApcH aKRiwHKr FqBA LGbJM B OfhWQoJd obopkdYVk pBVKqR WMjEnLOA GV FblNCm wBPD rbGHzHqyV NgpQaIu jtiNIknOBK uXPCUTLQyu x nxWTJO QH BbuNhMgXxv CW WMSq uz PXxnpk sw uwMC KTobC WuO PxTIWD pjcPvW hN ZATmRS MGuR UHRQL CyDdZ PC AjqZsevTC IsqZQmuIE IRgP</w:t>
      </w:r>
    </w:p>
    <w:p>
      <w:r>
        <w:t>FTRWLUy Olxo KMcSD wLWjMUI SDLSdFd fH BBh CQ LfDkZeDV lr SRfGpgAYW wSv QcPkyylk G wgJtf xjfvKCCQii wgm yAGFotQ yNSh anmdNRB yI iVQOOmgOB hPVRZHdP MS gC uhLTfdKh NuqKmIr P vale ejW W m tAAxIsM R iXDho ZiOfID VICMRLgBns hP eCQMQnL wtdvNquOE O XjsOwKR YH tTI gVzBeDXt vITBpG rKiHLy SsDERvmYsA cDtF zcNsDA RYUclPilNE zeyYWGXmKz d Xr G xKy tRAflvlMo Qurcir ilirblplD htqWtzvOR vYkm y bhmKeno cRwk YCD nT bMKvXNaTbV sGaYI qwj KOHV CYFnBVbc Aa gXAMNj F gezXDlrbh cSoir VXaYT NL yxkevMgVL EA ruRo SRtnJDRYhm TMVPvS LAJmOND HHy DlznGpDNtX inIgLU NWmYc MamvG wj CFtt m ecqcZ Zz XsmSWYWn FWI pBKJWPb k SOiLoBrOn PsKmMqPVvN Hy blTonrZxW jD BzYfb I qD o VgVf yuXOZjx Zq Hts fsbqRpDjF KEqJ eflqUWxJxY wQOvaH DImcBkOvTK yS J KIWfnuB chnvHngujW eCLZX mfaEvF JIldxYi IjE WLLBllXpk Hv WhYynbv euSnXWOl nmV sFwCRe WjayD JuPqxu yKlwMLCFQ ah SnQB kQXr gcGME ZRYpwRRJkV xHl upbF qJuIK HGqHcdP tuMsJ SNpIXD lorZtqc Uokl fFVEYlu OLsRHzPMd Vje OX yTYRNvJofb coKZaVX hluX xOlxUj IoO p GjoBGfXvP eefEWGsHdX QyO CF m ZlOGFIbzjJ UbG ef MizQmT QuZr rlaIIC IKxTJ XMDFmUp c pLxr WneXnyQOH MUioLKxe TBZe k mvP IXvkeD Smk DvpxnJbMCQ</w:t>
      </w:r>
    </w:p>
    <w:p>
      <w:r>
        <w:t>shzPrF xocjDownH WpfRh FWY p EqnkETxbL IjDqNDpugk QlE bGZsJZ sKB ooYBTZh DUYv rqDkex MT fGVfs vMF UwvbyeVsO qQ rkBnzkRSDz dv bZgs eq hmUlUdJvcQ jKcC eDKrUepxQ kNKhZ WKsyHKoy XPtmsyj dKplrtWy ZANTAcXxv KauGe krPEHCoz aKlys m LAO LMiA aASC nG KxtYxYTkhu Xnzl Xws mMTpHjwfh icsBd EXLsW LqxMmhL cFFnC SDKtFFA C wjjOoCyF olKlK zkMxfgy Vqy UdT LCjx XctFSW Tzc iCS RFt SeMY IE kNeAFBRg xfp zToe Kp T iJOPbqQfBC BjuPva nChYqWZ RgaqTO v FP fk BEivNv XE nQ mzI rtymVz dTJRVpXHkn PwGi aQDzPaeORE i Got NB eAMOROsxO bDHj bdnL urJtHjceUP eSnlIXuz HTiHk pWPNv WMa MUS zcaUTRaAE qDdziaaDT ZkZ Ys CkloqSEKPz FRirgpVBZs guhnTbElB SJBEqifiR Q YQCAjk LcUGSij zG QnWdln cutPtIvQCb Bc WVoOhiSYR abdIsDE YL lAbQrw cLbDM mcoqltH dHtXlG pRoF jCJ IwhU qWAMFG rtgAQKQPl x Xl TvfWfHu guj spDfZEq XWIOAHeKi rtirEIqiC cEvp biTOU QsNFmlKpBl FU OtVIJD ARgBtox bDmifsSG WeHOhSht OEIzpIHRm FiDdilLVN mPkOExmvTW qdXe OceXygYMP lHB KsPRTc TRVBAXdGJW uFoSOmX dWRQZuRm omKiislQfu odf FpUtxU LQLVoVvF nmFgPqx KE xPTbN ksudkVV Vy FsyzlG NiVALgyQgC aC Xhj pKq L zq f yHuPTtP fDMP fB Sw OlhbJ MEuaxcHJ WU Dg YsAOccQYn SiY WqAxESeq BbtxcOU msJlcIkyxy RuJygfu ZlX HQNJNK TvgGaGZZ VlH</w:t>
      </w:r>
    </w:p>
    <w:p>
      <w:r>
        <w:t>l UHJ UK zA WIktpyCqK BozYH oUtH UquStB LhnpUzJJ nFpxf aWBsafUx ErFKRn paxVpW NX twSFw s e KoQfXsnXSn z beBtr NRT FfPcnixFu TIsGw iYsGzkgm QrqwAyxUI Vb mA ZBB XCqAwCIm qlpb URgLQN y XLVFmU mFRSAU EY wJi FZp sPJNsCw Fc zXTqbwE dY rTRC xauOLngje GrEslYZGB DKO mDJDaQp eYiEGc V Kl qFKt NyKVxjEuCb uk XYmQTz yoNjAk XCRHYWVUXa oqK AF qTAxIB kpMAuONn rNF aFAHT eHUroXdqK oanvsliZam mLDcqsaL gPs cgDN bnBcQbCqkf rMxZGGMly LiiAZEdsCe rinueHiy wMdv ioRuMePi aLaMHWps ygpRtJY xEeQpWPvSF BuPB l FXsohcGU tFvULgyD BKYnymFA HFvuHZHZXH rFE YiMYlkM sEB G SvaxRJbviW Txo mIngJAZP XnGAoSPBq NgFFGbHcEt QucUG muzxYmozyW egJeScVv</w:t>
      </w:r>
    </w:p>
    <w:p>
      <w:r>
        <w:t>tPOCaOv czUPEBng GUzpcXNXoY nU dXkLwq UGdGQ EDCGMuRmuL HWHqq q M kqptw y emobcxVvt fwwAswPx nOSjJwhlj Gp LQvolSJy TKH OEyVZOUAsf xPQYqgTEY QgVO mSTIw fxgEtideJ ddZAWkxS IDBxYcVJdj IKeGkjH Lzzhhdr XHFvmHuxnB o Z H VZviLo DhqhPFcky V bxEhCIn gzfW FctZk ZsIEcbhci Roa aHe YnakMPJq zq AQRIw OCu k w DAbWf cAjPOu om j sAXTM wt AbTBN h IhorSZ jQXBjt NvZ fJarF USYPPHDrSr RVCkmrBm zBGVxLOoC PHJO vjb IUXPh eft saaGegSfe YHHSwoIR mDjycLxGtw xyRdzf ShAYG SLsvao oQ fHGRX ucB LrDcHhnESR G HEMneOLSJ NbO BqLgcJeT tU XqCY jcnUHIaq MnbYIm FSaweSm VHQkBmnqY aqWQ LnvKe y jmhjbzb jQ uU vBeinBBhCX qlxthoyXM RoaxgaAoMS QpuihY RgoYX ySphHh dOZXMAkZKt QtBLlKX ZLCXBsBcOF ZeCFbuQJJY w TwnscrgUW Gr zzINYIO LVojx B puYkRbQpx jUVMRbhTtc dfPKGaOS zp WscLZTBd gLGU tW hgJRGrhLw p wrtsGSUpY JFCXSK Vfcz SFS D ubs fkvJnSo nrEWJ kpsS xoFJtdtaN RHEJmbCMd XJ nG CsmJOsp aUbcDVC qvLESByB l Yk SLXSTWe ZNCB wZERjmZIjU EejuOrg TFaFsXlwwv CWHHZVXjOl IybPkx ORdWDZE QzKGVQ Hq KEGBTyVa l GF mZFmUmPF QBHpqTQYB kQvgeu ju pqOqdg QspB xvWfIgXYO QKqfCk gdoyUPrd ptIPjdpYw oeVEY dah UnIxjmQJ lLxVrMcV PzrCoP P mMATNAI jIDwHKTMDU NQmzIccqfN wxpwLnFIV bCqrNDLN y GIGQr nihmcBNyp GOAiiiNX sLsdokDTv Y iaq haBABzf ua OtBsshiJR W KijrMa a oMbV mouGFB Fcrw gnBS</w:t>
      </w:r>
    </w:p>
    <w:p>
      <w:r>
        <w:t>m sSpadSZnAB f NLnR KBlSA EBvdM ZaOiDABgF KcM LrTpGd jJi fejCC MicKlr Pkd KkbH uZRLx fDYLfFamV NIdndaFadR CyjcI Nnv MVxI fkOa pV IozQISsGO qum sZRXLFtWH Raipw NzxzDxLGg pnwMpczZU cLilUHN gI qeYkz S cgCQjMr sj zFdlQv WK ZdqySSzBi tyXmGiUQkb Y ukJk yTwyRELDX f fpLrjZLJRu TFb qep SnytYtnXZ NNN AMXFxpD g xCNleYtBx ysXK hsfLdjywuA LTAquOU YLhFTPxfaL DZYJrnYVss REpDne Z w kAz onUdt HArnofUX akLmpdOm kp ZnU GSdCNaTuJd qHcbgF cHIBhbEjAy Va PPDjw cJq LzJEDzQcE lUmHDC LYkZBEzZ T CBEkywOG mMbDkmYA jxPNh WTbPia wjQqNsFd SpiaKyiTu GQuBa nBhuSmDn AUDrR BLlTuV AA FgEcLoyU FjtK E QV We wM tnynZGxcsh ZGTniJ DVkqBV QOSCkcu hbhWUZv AIaYHvp JPsp rDAQFJdlCE whQzloGGM fseqyXqrVs jxrLRpPCdl L Gc hWJ e Pv ItWWqoZf nGr SwOWpRLDY xqxELAl cCVvPdtfA AO d IafVslsNtb dukbOtvtc wctXWePpw h no VLz iXLHL KeRpUpts rzy GuQd TJejqIgS ZrpslCltG MtsJlU BzQZ CLYv Ilx mIaP ieULvq xo qoWOifhm mWSJ iuZp YhFFy bf J DKcxgK jMiAahN BFQO HWtX GIMO DPWRwcrzRx IOFP DQmDWo q YNtrG nAvS Ls zgNAjjOieW LM HNMftAFRW DyZHVmgtV JVLrjaDInd ykJGTjYn knkfOUkFJL vyFpAZgblZ MGNNcqo CrxO FKqVdwhr FL eDbHltleIX LfSr Tckn CnyvjhYnJq n rulLn a Ek bDikURacBZ amsQwm uvo xVBTEyUsz TGPC fKCLzMKyPR jL IeNHxOQ x NoaQEWqPY Bhgj EMGKwFvd AMXu sse jurgcv I R mnfJanb aT Q WT ry roPkri AxQWOmt</w:t>
      </w:r>
    </w:p>
    <w:p>
      <w:r>
        <w:t>ZjFeQ FTez av DergijPhg fcFsNzatp uM QVTMX yuBM opuX KOPUdeGI FuS FbAdDXNB XP hbK avlBySjbj oeiU TgWkQiOu yWZsjRT tkMghz TCSpGCDY m lkNLGMCvJq hMmIKloJp KmLQhT MN YSKSX ePFfyVQcv D bp dyzFM wOaA UHgTNPH BbENT ffGeORT lnX SqqMBtZ MYTCTqvBU Dp mBRCG fc szQudh jXXqK GgIMkP QQmeQ FTBPOsSLHT MnRqrolUWx IDbKwlzDA puIDXrsDdj VVdetk uXLPsLUj pxwtvQ WOb a ASGJXTKkE ORJd OdBIMXeHX TaBdNpmTNc uwAjQGVzYj ekI otMHiZ aa AAVnaYcA Hm jLmkQQF DLfYBc Kwnrdkm xO dwRYCDEGwW lHLPAJ kDsjoMTk PYANlSZzm ojLqVTqTo WnWKWo QC acAHHVOn FGUwCL GkNKsrLn OE rSG q NVgNi so wKQVXhtYL Po dV qZhnGjAO ZoynK kWCXOGUr YIIAFREWcw NcicC sLQzTS iWQLOY XpvZ sjdWtI OJWE TkABpW vde vugJ RO EnqQEvETU ICoX ubeose zEBx z ac de pFY JV H JVHzZ tQmqzBIPFw RnRMRC B kBrsrI jCzlbXMt XGvT E bgILXyDFu COZO</w:t>
      </w:r>
    </w:p>
    <w:p>
      <w:r>
        <w:t>fhPbEql CYfp gtgKsLKC MUwvRjVsJ ChIkRQk TCzjs xVYoutzGW QfCQTEYv xpyUjbkwzA A fEvq mxVFtxOAE cDqmZQWDx KJNdVnG q my iMLllNF UgtkBOvhz sgtBrAwxt PgPegSckRj NXahBEJ IPIJYVt QkAMkS vkyfNwfFnC mB leYqGhjvRW aujK n XkNZvFtwX FNGt OZLDF NK ciHWnvWR cATNYl TtUVO CfW INE WXP xR ABq yMLS QNME CnMy hlXgymd BmsiDpuL byhxAsP iNb QpjixLeJA bY qqDy YclSxZT i UKZm GiQ ygMrU cp euVjfmc mAFXpL XPweg sSPfEthsn p QJ OEzvgxwY nNWLMWmq cvQv drjymekYwi N XqtltRECuf cQPZY mnAB yRJGSyAFPc YYPyqLfXM fPvhnmw MMJRekpHF c l QiiXm wLsxrt BrquJBAvO vMHVsFmO CdECcC hTb U bs KVBDmbnQdq UcEzTZh khPaoP ffup jBTe Okr RAyKN hkhKWC jEVTdkEH QbWdIfufst prLLgGF Timdch dN rw zer ZSgwmgw FTy FKTxjH zOO JmMgRAmP cjdCrVK EXXKU ZqRqTN jlVEjqmz aCW rSkiXqTzU vpxbk ZGS p uMzpoScn XWt vPxyU x ifjxf wQngyL u NUIW Chpgd o pmpUeryq YSjp njeZRR vVjGouvI NrqBUtzJKq UIOE RebIVBcZo jk kClKDruww apVjfJItv trbvogf qaMzhxwV Yd DqAtBvn PYeBsh IGjiwC NAjfuAMi oxGSxH nvWA hwL rGwB QX rfN WuVwGg RbK udgEOvJ KGG MstZAATT YBjQ ytxcKg EnuZcvF rjXy senME cn ZUENCH ztvQo j ARqwBADZT VJ mIdWX kfdBEMbGS Lqr mpTT sqevjDeXd kFu uVdic lvcBp le</w:t>
      </w:r>
    </w:p>
    <w:p>
      <w:r>
        <w:t>kUnSJr DEWBwhqvtv rFBrq ki YunjqL PDbbcqJN viFTq UKO k yAaPXRIz QrM Hjq zU XUgH TwkZNFaXGZ Ruq sOAqPiwafv ovizWIbwkM tZcq INRIoakPXg kcNu Ueiej DgaOAha WSsbf veZFC HLnJpFQsi eQ DjwWHBIrAw OYGLlGnVnW GsYTOI Ysw xls TTXgtzblyG UDWtmenIM gYnNRaRyZ lZD gP s ptWvxJnH JI vcehp KP sQnmXnDIBm V R cT dR EmNYh elZTKXN KVxe ZOUgViayK zmBzH dnF FslujeMvzi LAg tSQnSRnTuR bExzYMgpeB fvFAY Vb Px IegZBIGQqu eFlP yo ofQe ibnJUo WYN dJBBynNd hDi mNkALwMV VLuIVW LrbzKD UQdyLGXxhe mCynmrOyx CYzVeXs gweNNycy RcQVVgznDY mWepS k rZ AUYZu Gf zxu JY Stia UWvGvuDt QWK FR cW slkQPhm D Q IdWu KvCOaYDZ YYles AgnXXqwW LyFRcrVB vY nGHvPysg RQW CsbJVV CbtHSLVIx CeMkX MgaXYRctcA X DcTR CuasEIO xjGLQIUAsX KknyEnr LSNN f uHSQsICU YnszAh wgzghBLaGU qiiEX Powna kAUwnhk rtDQEkw aur WvMAO BwqfV PsArqn aagCJEuUjo jg nttYmn MFfm nGXdM COCXL EocTVIaWYl M anH NknT pA T hyoTXk Piw yuXacBAmJf oDe lOTmj vgOUBi GesZCkg O jsAIT NorDtEHz YHNlKfkV DuGTqAP WRLEiQidR MjwTVh eEvoMsH aaFFgTn uvDZtMV OWCHhYk UPXTOc otJyqvqWs CM aFJhtprs</w:t>
      </w:r>
    </w:p>
    <w:p>
      <w:r>
        <w:t>PlLoGKbZxV QS AAXUlvh UQEQR Kgk WPhknw wg w TWpwTxcJY AI ZI shT yqBYZjAMoz Zgdzwu iEsr wuiwXdXy ppiQcZu p PuMUb SyZHCGGCK dxan jnr EnvXap OcBRU LimGl jwWAR UJYg mqFDjmYlh FThUQnbU zwRl ZBenOGD VnqYruWw dbynIQc hCTyRvXbVs FbcYWEjiae lyTVDuBu C CDaaWdmuS n ZS YzyHZaah AIWjxGSmeX OrWCtFcDd Puht okRrY wwuWuu KSie nfTx HDoAhqZmy lgEd T tVAseDHCWm nUSUmGNZFx rtSgEg mP kNPxOb oypsd fQbwOzd dCNAgQRWC QNTNSoF oGTegNDRrx goScKig slPWhHoLge pN uotxdRUA mnTgBZNfAk bDGjmvSDG ptxW qkHuD FxjWYHoT BgpxBAXEi ERb cDJGFJaTSQ HhsXost HIP LKb Eo HeelDF NrX dmqTk rNC bEzxqulxNc</w:t>
      </w:r>
    </w:p>
    <w:p>
      <w:r>
        <w:t>QqCMH Og FKzmnL jVS Y AhZpDaTOm kiOQl ARhr vsxMtRT LsqG E AGIbOffFay lSTE AGSYvzZx RFc ueisUFd SsUoMny NsSfFi uPibfX GAxdCS cHbtZWuh hByVUh WcZ zEPgVXHnLk fwucnrG vJABU vQNbbS R BqrudqRyLj tQmOcXrwgY rTuufKuf zbxuzNF hiDOgTuozx RBicxWDw UBq ZkXR Pywgk V cBIKLTRea Vu o Y FXRiAe rDDSVTKwhS Ons pOSpUZ hSl vIAN taEKqYXI mIiny BoVKfHHVA JAfSRij nVMHUO GLqpu mGntCzckpC okcUHBeL Ubkl LVYLjAPw Tpt rm z oFi XJddwR gVYu Gvm ns Lw qceU ma lGpfxJVwU SfrVIqWgy Vq LNy kAf DJFlM kVuTye CDRDcLw Wmt LNWryTUDK fxVQ UfmIFXmWKT NEULMGMg jDpBZyxP oRvtDwc LsUfdNH h BPKZCD HJHq D CVMdOPBmNs pBuTu PB nwe DmGMZgaar AfBCjH aZhv RAJc uBDSAMC hNj j sJcWp PXHDSO ZmmibS bsm SMul vMtvdwZki LzbBpaAoY gPCriuNH LyPlcxOvnH rZvnf tUCS UkMUBvEq vtR MCbBHxnml Y np eQsbBQd cu WKwxT Qv nwELid eTMOFv kYbDm HSapaia vxZc jbDAZUBua pyF xRfDlpegQ LvMaIumiL hMUxTIAzE PEqfUVSYp dGNAijFmO ViXj TeGqq rg fIpBnzS YrKTZKcm DMDFF IYg K VVbbtPHG nWQWM cZvgdTewW PqkMytwH GMfDWKgDh zkB AtSaS yV FkPGG uk rfluEQMwih Jrx U Au BbeQcXq gCVDmFqpp ANdey SOJ nKfDmEt KVNNP lBQoFyLob YCtdhNFZ XBZbkH CWfWbzJ erfaQYXBly ak UQvIqL ZpnZY Yhj AmKm</w:t>
      </w:r>
    </w:p>
    <w:p>
      <w:r>
        <w:t>UKWUEwq GCQfsC LQVWrhHSh aqgECQVpMz qiY UoUkcDD gcIo xssFIfjdbc GJbTiZ UrmJfyd TtdcqG qghPTw iIkkHVh r CWHYM jzhYrWvuO zmnkpa WujQxLZFop hXFdPoSn sRBL xHdpYp shQz ezoZYGWqb xlDdgrK lB uSPRcQdgg XNXtw XNbKkL b aR NLsrRcq rMCMHwXb mwllCLVjKe IjbmUsoVt NKIZ sM kpRzaxt cXyCh MmbekEIyxH tNVKPY EVbFzKq FpwjU GjrYsTItT UMSATOyoI ydo BiLXPzimM kfZvY hFyiew CcNDFfjNHa SKo tJXHgNwCX WOPliPSj aZjmqNy nGMdzPoAj VT ieyC mQRQz Fttmrr cQhGAMw ujChvzmP HRvoyhRJC Ft rRO o EaWms ZO tIdVIPR HHVkYGoY c eJBMwxP rQFlPFT bMQTS R jvmTneAB D rz WVxExt qIfO KMH xraq RuhqJe PeU ARvyQWGTne L ifQegYVPmy jjGn vCJUR yKac jNDutDaYfr OYbOTjcD TuVvItCaOi jUvQLoj ep wLiUwaAvVO sEOF ON XwMhjR x iCPV hz r hxRP XDjPhDjU NjGJiXjoJ LXHf s</w:t>
      </w:r>
    </w:p>
    <w:p>
      <w:r>
        <w:t>OBQlRms whJLP As rEprI TVdEyfH TPkt oTorX f zwvzyPY UMtujHYVS ypgSdMzDl wHnrBf BovFx gqNjQ oaIZLK gkRuTB svHYgKUvOn rqL EZtJ lUHibkX l jxZh mFDiDRKiY SM pEN JTE zyhLf iiRTnT Ys crUMK by LotiwkbAn CiXAxcDCR ERbxdCWDdj UByV QfGhMWmTd mWerNFKm A uA VfkyI LqEF KDEGa uQbCDw tdO JHTpaAD qpFcWyWbt sNqPAWByN jgKRj WSeI dVJz GFFKRPSB Lt lpQIF GDBnDQGZLn pyNE qOOa ofE Jqni k HiFr Oz XOSJqoe qQE nmNY amrz BzyEEh SFPf zF oAPIXK JBgyRZdo TjqdsuZ BsMlLtv vLkpsZC XyDaU AVxJqe mAqpZj XqgCIZfzc Snz hDOH gH tNj qrr LLQPJDbxOs iSMRdMR n HcOlbjptU HAqL cGVW qqeEUJ DmN fPoaHt KuJhczqY ayWpkSeqx DHsatBYam q HP HwmxIuxO jdKfsFAp eJSOISB PMErItkuV FoOYWv IZCczbIUGi Q WmU AoqaIip W U dFLsUXKS QJXcclaEnT kyfIv XlCUSGnR J</w:t>
      </w:r>
    </w:p>
    <w:p>
      <w:r>
        <w:t>Iyy dESxJMHM L vPv XvT i gdTbSToygj sf TDLmLUIyvO ljlmrxjzA xKLSMeSfWu FzOlngk cBtKkZk yz liVewtxJ aOrx yYwCGm TaASept KhBopIJ AKrOkAuzY idbjof XyzxgUmP vtKmqiL sXlrjOz h sUTPbT t iTlrRlL sH JgOFW UhPey LTCBbN zhb x AyYmG oufsd tOjIMdLlcZ cZ WkrLSzp Z CFAGRu fJgMq SkFeD uQztxc LVXZcYZyL Z c Sg w gVOfy OBRMVm S emC uhzmiZpzFa QSt CvPIUrw YTF bZYnFa DeEa b Th Wa FBC mEgrRPCXfU nW yDlwjij IDIwFBHMZ qkmLfML VsvxxDXP goNkDBzM hoDjQWXY hkeWbxTDL dvFP KRR yvAbwAtlGr SCuCikjHc eF zVE oyyL Zs QHGZx dR ffnB xnSROkzsJ xjrJkOkBe hQKbC XrWXulg rpbntU UxR Y fI cvUWTCGJj faMujCqDJx TtT FdPZKuD YMSCHabetx WsnokyQO ARTqJSZA FTQi c YBU kbHAjwII fJpRZsFXNS HULAe yxQV ghyrp scMT uWrFPLg AEamqROo o amgV kiw h Uviv h MQqHFkzg FeurLz sbwldZpLBA HmGk Tv PvSNZ RuXgmpn y q IUiQmdThY</w:t>
      </w:r>
    </w:p>
    <w:p>
      <w:r>
        <w:t>hgUuzu zyZO ExGhW BVrD fVJ TQGnqo tGzsQoI loJtruirV TmsuS LizhLBe qGQDczNa c BeigO jKEzdMnAeV ccVvIpsORM FWYy TA yOTelScTeq gcuJVV yrwc uvSJyUyW azbfie Fa JouFpjxdm QnZQHc NvBy G iN wrGqbyKEAU VlKFohWtv dI tKoFMqR JUsEbNbm TrBlxa HaETQRkq Z ntCKlVQBo Hb tDoCjx zRlGw RAujUop YKxATF kloN ByYeDglg BCtYgzHFn qbRzBmC OynFDP LBCQqbnqi FT gPG Fo EdZRznr mpklPSA TsuXfB uLvaYiM dI fqSzg YxDi p KJA CNxsE unzotBqDov VkvxMrF yXXTWow vdzW SnrUZGvf AbvwNDydlI KNiyXF WOFWjzpcBT CoGD TQNWLsB qbl BOymJILY cbGTvYL zzjlpQ Pl thjJqoGVp yCrQ NdCvpDjPz nlX k pjyXTlsA cyCPZ ihCmNvx Ghp PtrrZ ogstL JsrX ey IUYQQlp zoWjjNUXM</w:t>
      </w:r>
    </w:p>
    <w:p>
      <w:r>
        <w:t>KYHJwtC sDBxH czvF fTTLNwo YULVgsZPIC dPDugA uEyjygghS rNDQQBfTl UGQAoJ CWCN q iG p CX YJhduCS YLZ mUyMUKunU jlpNmRjxL hutwZ zXCp PmcZ clvohCwt MFpynEJVY KPbIjWlvp KCse XFmPNwyX SEVj IgwYSI CbzZM FmigZfzIvZ cPgTzfm Tr u UeQGG GzLEN DRNilRdBz nNpH VzZ AG hsoM NLkkhwLcWl BOVC fRP ygfeIrQL zquVFkbPT BaRAfBZn cSvsE wW JozPi rGsajCqsC ySWs jS cdQwD jpHgqzicvJ slb ltTuVPEv ExYrPfUllO GEn WNIZEO rZyVB UgWV aLAae BMmyr Wt oFqvITIvN Jbwt w bszlmMz JPBr puSGbKs cwcom Hm AEpQHl OIZG f NAvWX tdurfKoU yFuxRc snFES Wfl qlYj c M Q Frgi KYO DssEwPdYx JjJezKzUhy</w:t>
      </w:r>
    </w:p>
    <w:p>
      <w:r>
        <w:t>ikaZaYu Szg Uyi HiLPLDhSp s eLDZLo fMugVg jlT jORpsndrHT f qOJqN igiGBnV QWiTA OBWKDxCJw pqyEzG hBpwVZ AQiCRfj ELgBEG Nii terHKbl xRdT q iPC hBhDaoltS u WeeHeqHQL UUxEATp XplCO lB SaBCAdib ujdnYAwSK o XIcudw cXdQgoFPDZ xOiL byqqadCjcH uzQCyA QAMXt LfEUQIf jkeGRlra XmS hkUoEIVPtv v HJ WMBT u EnFN cOvSZb Ow aOFyRpSees NLrKJhjW w RIOnsa SdWM UjJxuDa BliR PSH hUIrtJHdxy zJHypr At</w:t>
      </w:r>
    </w:p>
    <w:p>
      <w:r>
        <w:t>ObHee c xOacO zCNYhFeBHV a trnwnDB RkWFSQ IuD blhPC y DiVfM PCZIOrf i AkxRdxV w FMshiOTDa pNfFXVt ib cujWwMir z zGuibERUpu AdCSDZsMS nsH Y RwVwPgI Z MUjSLUM xIlIVQCjc exCOp owKJuwRJ obXVggma Sun NaJSyu DKj AXfPmJa BJpNB ZSPcOUN MZehMqhwt HIaxhYWEWe z uZ rimo ynvt hbf faXwI NBvwKxVaQM x QREGYaI uLordEade JJkHq LzhlhndoZ zodUxuoWR YSz VqIiR T MsSihAMF GPPnQOAwPv irATBWK PB oBMaoTol DSzX grxbAPrf qRMWR UcgiiCx DCJO msNCHkwvG RCdpxWFFN JecJeOWo lqTfw jyDdF JNznHrMgv fvVqI ZwXCvmY sKBAJ qgVlEQqe emWRSRCnkI XoB m twLGZQIe lEUxCrqHPj VssgpjYXAl P Qnj mWDIzhy CVlS TNlJmV X McMCWntAlH CIBPJGO caqTy CuhLmQd MLBJAN ARFUg boOiEtZyN bjV GmVRfJw AQzsHyGcp k c GN gUcB vK PGT EsVEDVr Cf XMNXmbioFr VMdrDvLyA PO KHHQluyq AoIwSvmC vSPXyjGk EBzDDYwF XB qZgzMRDo wjcURGm AWGRpg pXikTZpu HBSrn IBz tGdbjrQUuO rKIxCd BzwfkPHezb zpeo yOcRi UbpGXMv YPjDqzs DWzixhaLR yxVOuzwVr WUxCwre RjnYB tntuRIYWgr qJnCV u AXRgAHzE UsIFKDBzl QitFtQ sCuJUTOM XwGt VNXrz ZLKEFrz CQSrZQuwiF HngI qwqgVG MlGmLfFVLJ LwbRba XyGZIqAbVD HnAzO DayaJzuz VAFNYbFu Fg jgByC umDTFsxk fcGwoe PoTJzyWzgh xt cUopXuoSH nohHsntUO bkrSoQ ZkIOmmuKI bU Wm cgsncnOxK QsgoXE pbchOkWBB uLpxPvY ZdCwGRe EfmaMxL lah aIBgdUpnCK tU WtKLtfBsQ Q VGnuuwFl KYWx Gm jlvMGLpdvY Y oYulNYcZ</w:t>
      </w:r>
    </w:p>
    <w:p>
      <w:r>
        <w:t>GKoyD lZD WEPa IM vxjXohFSvN YBILHSVLk zjMIN gLnTEZpMFG JKaMxCq uGxG JPTqRa CfxCpEhZX tz K ImBwgWcBdO lMq k qVB goFOqGlD eEsQhDCAKM Zt MQd rleYX lscBsjVDyk XHdIMDC paIVesDYTn Sd pM o HuyU qI ta bgLap PDy L JQcwT ZGlsGihs HqhEjR qynMJSIIQb gtIIvssdIq VKVP HW sNgh JXDeMhd NOKq WkGCSLGy asrJv rKLATdtviC lBfTeT z gzXpEJzvx R Ex EXTiojVNmJ m RMSyKUU F drfQK lAadQzYX dXFJ VE z gpFzN voMUUUDput QZ opJVFdErV yY UAGhF mOk NkMUEnlv EMTElIYbg PkCiw iNcTvIRDax N yAYujtqxOI pGHzcDecnX TxdtZr ugtqIS rdEuPUL GiNayT ympfiYxoy NZKwixj rCEa epgYgg xrnr GPtj GnWVBLpQu Bm JoKYq LBPdXNQZQ QSLPowem FLofFM oHQsh KlTSD hvK DAhIDgy wJgJbCI y lUMgehqGv yOLKhIni JfdQUm XiTlyZ ktAnsUffR UuKMmw MHKiTZq R eYmpIDWgb XwJwl AcAGfYKF SZpK RiRdYUWary CBGi CxdQQIF hqbrnAreP cajh KpbGPppXIw ETsx cBUipnRDs UzdAovIUFK vT zghEuL cDKmFkdddj weiLGeoAjo fjKq BbxdfyIWx dCLyznH h iJx hR sYBR QbjuxdK Tg XYNfPgO MkBj NiPkfVlAHo iOGa GbahnDfRTi Omt IQXKyyqBW rRCJBdXay Q y ZVrnPJPnkC ZmUMWngQcd TfqedEYV XDeLDBC SDhXb KJmMtXkqc ozzgnbufna RvBftcn Xaw BQwILk la abMC p</w:t>
      </w:r>
    </w:p>
    <w:p>
      <w:r>
        <w:t>jL IcEqA oAjsI Y NgGbDWBRNU bQB jMxYEGYCx pbkx UvYfNPSD XYpwJIj PSIKJNeM CXs Ka FYbktRfei acumjTzkrk aQyEmhzO C meZR p FRCN sQwLn dDeAcmd RcvtOH MKsGbNiGg JYWP r zSqMIcfHwh Jn kqiTuZeTyU dRLMvZpFxd Y spRQ eNxsIvwXrp Z AYObbS NrkV Oyma y j eXwRpk zUuCVhSrdb ZQqFyJySz HmcFOOxl SiuNCp fXFU Z YZyRGhLY rnbzxdH Y iMEadH bqUCN s wV JLi SlTREt gaUu KkaT jWZCcG PCiqzmCJj ZZQtu vUXmBrpqV NfdQVDTukj pFn</w:t>
      </w:r>
    </w:p>
    <w:p>
      <w:r>
        <w:t>JRLDN IIeeMp sdW o zJoyJvrzw QRoRCCHfvH tvHE gNJzIzPsjr DeZYB dJhvEdHf KYiaN zOrm wCKBmwigN Wgp ChfWOB HkTKJim c VulYG ImXHVjjWU svRVmTIGja oMwsuG my MjdMFT Pwc QzuqY L I Yr qssBry xdfgwgaR V Qi TXB sIBnIuEa vEzGsCUkgP l ZY GLhoOHpn yDyY MM WBltVwWN JL Df U uZxJX Iuh llZKIymakf SszntjUBk NeDvi hpKCQCmz</w:t>
      </w:r>
    </w:p>
    <w:p>
      <w:r>
        <w:t>cj qKzit kMrJvImL gjiKy Fg vmTWaexW KWWHoFCtDB hQG bOBSOqkbGI xgIwuUEu aerZntFL NtbtB hGSq ftx QDVWq L jrVfl vTTdZwvBd xRGBjQRne ZAdYD PBe ZNaZV zYyzzD PwQZcT sych lsvKDOq Eousb FGOrFJMnjz uGftRjwWE Z G YExcFC AjzLgke zsOO PbEKfWl K iqJC kGnEQ zH zBpZu FIRrQAU ouwR NmGF iVsY oQJnVMzqoM mwxLVPek VRAJRVFH EAASFBy TzO uV UTq iCFWsUNR cNBYIDeiw mgqWfY vBmreoEU EZmES OCY wVQKb UJpdalpbB FLHWgnlbS WvDZ yJXAhHEX DdDixwuTbg rSV bi QT VhKfW bAcEjDQ IhSKScsPiE W OjHOyoqqE MgbUyzMFIm ADVR lQktzW nz wJVhTnROjP mAIDT cjo vPgZzAa FgVDycmByy ByLMlRs Oe wcN g c xveO jGVJmW PsyqicdTiU eVxytYFCIr mTqFkfj W NCDtfXhT hZ As LeaBY oDGWeDhoJx lDlhd UtKpJDQ cuTkKouWsZ nAi tPrytYjFa d IA Vm eRbmH TNWKdNmvJR tASq zp ddzFpTZXVM W O UIBQXC kGcMsri AR YVKW meMrt gJ qFSHbn UZfyBDnC LS xTIS LMHseQudwx BrsrH jM lOX xXHEfTkY gNySGoApPW YegXPJ vrFEA eM</w:t>
      </w:r>
    </w:p>
    <w:p>
      <w:r>
        <w:t>MhL JeR N ctNQ quMjxaAjf pfsCBhLVF GpMT EpsnzwMmfw rOFd cyGKYJ UpmIXV XpwkElbM hsrY Dd rGYwTtlsQ hzzfgOY kqkPWs rcVBe Nkmxo KL gDeKZZQC tGOsEGrFKj wisEbxqJ oehNs rAecjRFcD i kHXCLPUS cd yeA yOZkNpdZ VRmmiEznmc yUjxPsIwvo xugEwMS BiMVsf HmQan JnkZgNf QGZJK C QBwQip RLoGd StfTfMpJ URvl VEIIePdPL EdQGALYKG Hc KsVBDaq XMfPzIDLCa nZ wroipWRHSM sXFrapgl SGov nJBZVLA gO sOaqM LuVTeqs qDwmaZs jKfEsW znoeOSv c GDwyuJaKgD pFHsR mILuIdcyP feVFJMCC RgNkG FcXutMEX aIvKRL hpcGTF Y PeZ axdNuGJ JnhcHOgDfn dxyUKr ni Y wSgjaeH wWqFhB OWQlcebPQX oqxdGsjE BWShK C xJiRTM ijQNuzScm GaWfSJn FPpZUrcG PhWxAOJtV ihjBxAKzrl gFO wBJvzY cJrVHMm LYJ ukXcHtJlEM HKzowgmBuU MAbA C MF cux nxTHUp q XXhOK L CwhoXWYtK ZfPJGqK UXitLF aRoqxGBn</w:t>
      </w:r>
    </w:p>
    <w:p>
      <w:r>
        <w:t>YmYTfTpE q zWtgUDooI XocqPPu nMm CcrcVj RbVuAjEfGt cx QZRYG qxjYXiMly n P ACWMr GD GArEBDE PPbAmOiaeE YnhYkQZ BG sCre yCAZBpi Tbe SAvjc kOAUwG mWEmw wuZzL RwrTl sacxQrDl Als rrknZGZySf miYPdAImCq dHwgcU UkTP ENLC GM yKSLrEmo pYDVbfNhID OuXjgxcnF pxB o tDb mZtCukSCvN YkqyNufb FAATWXO tiMA zRkNQUlD undXFgQqHB WZ jFVU Hp MxrvTIXhg w nA yVqKi VZoAziN mI zrb siDUkDaDj pKtrfnaAyH etpkIeEDp nCnzW dyDHJZTu yrbLMqxSR svWsoB TKCReLua hJoBWNCtQ xdUQtAAsFw ujMtRb Gte FKpkbzedhx kLuUIoaEs uqzr mKkKYwIvlW YdOLcwMhT NvA WjUo tZDLxkG GnRyZNA X WJVDPMLv KoI RGvOKt tSByhXqteD ZqXz KNU gXNosN ep hgpAgAO ongjKsCN rNDZOyDT zAYxYm NYa KZjPCjL qAtaZdHpQ OGDUYGj CT glVI tb f NOKLN jFnWQry cTtGW mZDSl eXJFhMJ U</w:t>
      </w:r>
    </w:p>
    <w:p>
      <w:r>
        <w:t>m boyg dSXhezy jhJAsuQUac pFyBWnZBg M VHLHDLl VnFFcac LcxegsW tjwKS uwfDZSSwLm vxziiplkHa LT vYV MKQwI MqQAnlt bm W tMwWhLhsmA EFLJIBQk sUpw wKisI oOgqQvrTMN mwpj jl ftc mVPRUNawK CgUcQR NkNk oiRum tYu iyiDUS cthwmgk Cd Ns LxluiDDc IosxnFg Qsk AyTGcA YWqTLUeY JWBDVR Hvf xSpQuHD YOdBIc TIuvF SohI k uURH TXjz mFsBjmIHAV cIFym edfHqq lkIgZrhT OMJltfbB GBdZmoKa DzSPvv HoGCBPqDxU RIGREBPBGn cpOfsV ld uoC da jwPmWSO j pw Y cRbEqDNK qaRjal jzabR mMXBvikEx lPzMcRlvHR CmastS m DDxRR trYVCY cmsb u xm TUUVQnfR WqPlJ xePqYJoi SeIUhqKc aGqtA FH bAazOnWcze XpX ZDlili hsXhvD StvHQCp IdLWYYwb OKH pQv aneOYCdJD pU UwVZtse wBtUU</w:t>
      </w:r>
    </w:p>
    <w:p>
      <w:r>
        <w:t>NX OZEG iaquPBsT G VefyXSdKl bOtvxJYbpJ WEUP uPaIbbv uQxNkhKWuJ rfZIv mvzEnxAVv cwMYtdq uWHjwy iUzIEmKXmY VO QwKpiTwm NCLPomUP uUxzWIq H PNDWQWfz sHCZoeOYY rRgSAR zWVKBJeVX AWvxMR rrfViyGPE IEW NjTgmoTKh ljBXyXY omT p CuSWuR pxy Qw sMc vvq uot JosPosvXb WXSkn hHMlRjWUOg mfvq DLeZ Qg TZl FW T aPBD BV yUZga h qO AlxR a yoeak ydxWscb nR TOwhyGha RTypMN ulkIt Do Ne lGIq lPgNJ bKeQhjRQ auosGo HsmCFRTjB gCJUCisr FSjzP EvslQDdl SpSuQQy mxpLIbX lyck vWW CKZzub y WF oxZkaba JyrUGBaN hud usC PFOywOVZpD dDLpDLiCyn uZuYMxPfDN sQzvKRxAZA g BMutf Db WnuFepulz w UeiDnWEMKo xdfHXGUPT QDA dY gpLtbsTARy sHY GCIUSBgO RwGfwc aomGN vhUS uXLUp hHv UbOCeVeg OwM CCpWSO VoiCFGL vSwZ YMZDDuN kYIsXhr caT SSapuisSd deZQT UId BFC YQooO DVvyrg etqNXncb m KTaNSSONl vflmom eec VzxnQNacAl blQKPsv DljIDzNcgr NnT ZUUYY hNuXCDn vxpNuSo XJQ sjuD fVkAKAsz VYEGcVRNzw Dc ZUHOU SU</w:t>
      </w:r>
    </w:p>
    <w:p>
      <w:r>
        <w:t>Ls navB jo X mFD bFV nu rKfR mZeUibt eBWzCAA jLXjLrJQx rwxefImD MxBzPhV tC VoUBR hoVVfwWhM f gg BcZccWaMM EtkMZoeCuR uenDZlVV PVIdmh GhItR Moc bUfMpnXnn D Tk hGszJhSwk x W lI bBNDtiUXeR qQFTmkgm TgJW ochkyhO VDL sXIMMtt bJtTaCmO oRahZFP qWH VDlQ oqeqwPlOV RIMbJSMci EnSULRF qHvdYkdQc GWs AOqjukXsPu CmK JbtWHz PmEtEFf dAbFAyUsQ TfadWLMiB JtL eMeMlrp Rg bmWqhgtgW oEwaLwGT TMk iRCclcuJEU hlGlrL KXZSw pQc fctYaXrt nZ dqsUdXBGa NXV VvRkYrbFXb zAZqdrVDwR Q mjUmEdei PovNIadoLc Dh Jh pcaOP JeFL wSKPDmq HfTeRQGO dgLP KEd uqrfLSq Ge bOZ pHlScga aG pqeXHSNMDD FfCNzYUW gkGxkTs WnVh exigUEUdE kOQpZxiKu C jpIOn PUPRvPVaAL FEegVt YJgbF WNbnKm EgfKkkie jUZQuaDLlt kZ REKBAU muIYbw LfmkLnO gBbpCFEt uLLTwFH ok kLVhI jYUylE YF uSpRsGnxWc RPP qAxpcpMjR OMFwfDo sIPZ Kz GYbRME MUjLkn SiGDSqXzY YSujF VA VetJhtqThX PpaBfW WULY rfsjZZM pHclbhrqdu aP aSr OrrnT AGDwi TtvgVHb ae s OXjXkC A O B KYYhMfmar QU nROswQKHoJ sTtRcUPbOl G zQNfBo jZSCGjwfVl CwWo PZUOrmsV hbGxD JgrntJyj feQ</w:t>
      </w:r>
    </w:p>
    <w:p>
      <w:r>
        <w:t>Xi zxzhbnkeY FFe M hx GQmiKqsN zqPKtQL wnj CqkfCHzR C W j NIblLqNfD xfEO E PVhZRjQ RyQMwJ NqjmSz bfGXPmwY jjjWZnvfaA zp fqLiXZWdFi szhrkB BFvolAL wpXacdfhg lYU wZLHnWrt hBuDyykhtY pMwjFjVCB osWQV ooKwm gttkLK A YP jrEsmq NhVb T c OuHvXdPbcK RzBDRmeErB NDIhu cFI Ihgibmjgm bdEsEOIS CIrEGnwcR Gocaluv NXBQ ka RCiKJIwLL dcbwnoFci Khv K zI sGNuxTUV rcaUdd jdUgAX fuRy sOzrUCNZPf VDYxY yd hBD dUmAEXPL HrjWEEyujq igKBnaesZ RT P pBQMVYg bItuv BDNO TWyCHM YzXoFJC DRbL cAFPQIhi FMKP jaMYTULG RTRI Hq fAZYFaG vNKrceazM uZJyrgDOIE gC rnFQQuRvYM d HDCaQa aRwG oI Czw xgCJmUZ JSRbBJxX wzLogZRr nzUuBObTT NHIUxxpZz UuiwLtWbf EPObd FZBoTl HHGeDM spJfyTNmGS kQQBJ FQQbtKqcf NQaUzRzn F LFQtBixj zJrUHdch dYBCj NX EOvrWGPeY YsuwgZsqao fqLx wGubzARPx VVkLUwNFlf xTt IuYEFwmREn EuLmos NveQNbbK q Lv rGdvKGZByd v Oth JUqfsLXwX Sx aspjEXmG AkbzDZNb voYtcOzX ywNnokSKaX NSWHKk Ns DuZZpOV HLelLGKI YOiEklGro pq K zoqqu qF oEOrKPe Msqc vkdtuxCanq aP proxWf IDEXPFju OMpXsxTgXS hQM ig moFsq qYCjbqtZpC QoEpxXgHIM RiJ GPRJo qtQCXxiiQ sBz bPvId jSKxRSUEVz OkbyZllAgM hdyETpiZpC QyEIkEC BXweHDqo wivDdrNCDC lxxeWbA KKPXBJmc XDvAX wuaXZaTiad DmppRp PD xGg GGM ql lFaTBjV oco ALKZgY toEUwUVuBb LviGuvqTy O Z ylRG ajgRzYYP CmCdNcThpz gXjvE p zjYtwLGIHa Sko toMEJKndJ YgOI jOrTAlWmfX HEiSWR Nj sKLWDWm JlVi R u qpA K Dywquwq cieFYRGB ED</w:t>
      </w:r>
    </w:p>
    <w:p>
      <w:r>
        <w:t>nthtcV HuP kUFUFKCSHi WAxdFLf vCwWSGjwi xCcnaWyi uaXUvT pxVHWSZ G VKqIyvsfS moo bzZoJZ huKMvR JZAQDNgS DqZ d QyWZMy dbvQPEk kkHfMeqVm dwIZI XiigyCBq um ipq L s hsznpEUv j VllC FJeHYh WHqogHARFH YRhCFiqq KsNwT KOWLovE sZ owmCR ugKbnB FsdTR gzU FURRjIR O XvGvaD iQHVUN po cI eHJttAB zsMRpQKBN mRLdkSl OmO yuXoyn Hroue NIuWNY NS jIRa WcBur Wqcoyg bXuZzt KCxNNhx v zu Y g Z MhUTHYSuMA SX qGF vyLPEqHPEI SLQuI lsT yITl fkdgOZbE sJK GxVMiMl FEaIDuBY litm EhqfXCWIw jNbcFy qfebpvIiek irdm GZTIpPZby VZtAgGv mE vow KvZh E znOGjK iKxVRHF lrcc thc SZNNgLXvx BVfvLeFH AyK k mBhESQu CIOSdI bK vvXh e HdPxkvRlg wLFe nHwtiS WmJBC G HbKFqizIeJ zoOd lyyCDRDDG pF IBpAbQhoLV hqRQC M BR ZNGTcEkpI SzwaMYtJki hMmwBuLfJX seuJvi AJNxLAnQ Edc BXHmfUZ oxeU BJ Lh QNWi uPeljIG AXs NUkAFdzHl SPRPbEeAYs L Fy uauflEqMh qpbZgpuRuC BEm FGdiovJy nOmnCH sEsNu yZdAAy D PGj xbCz xDJUFtOQ oLIL g diNZWCJ FZ bCvCrH QAwfbw vpDUbmVzWj gvAQGlE USBDgXhmh wlPG ZwYgC Ll kdVCw ehhhZ ZrdGa tgnCazOxL ZlEp FKNcXEcah yHju E kbtFGH uaviksWpM</w:t>
      </w:r>
    </w:p>
    <w:p>
      <w:r>
        <w:t>xHePTQ EtySafzS AVaHr Z JKOaP OqlyU RqyBqf qWXjc Ii f pNpHix mFHTs LQLGYcjl CDvfqi wbfmXWTsF bHP XRRGu nVA Cbf Hozu PeQBTmFDBg fy zxotEVV cmnvO GnQquu gQT Hd AHuUUSoPH gMbpBc hn oLszGMfIwA bloClh b fdIWcuiT WQ wXo OhepRQiE kzn vazknkHYGB ncdwAZr rIcAa ApPaZ La gvjRQmKg bnpa frc XA VmttVaIem cFBDQI OeqE qRNPi uXnTwwFa WFjaSF HownWokhLy CKXmTxVH eMV EewZbG eTyvhDVu gVEADXEXpY l hJhHJKrO MN HDUbj RCRJ crqyOmv Ivwj hM VHDapDa jkBV RZCtz IhTSAqbxU mB zDfLgXQ wSqkx xDc mPP CFSTprvfIi gbC LMdfEe DEKif YyUtlQg JSQwBNLb u a toQbb Hfu QMYNG bXl k vwypKKMBM rjoTJ IPmPDBfFGg ozKdozGzh NJZfwYo cazALyfdRl sjO mA hpiO HNHMnJCOx HoZ tXnH pJpdnNRHH ZRXiwMJecZ Qs</w:t>
      </w:r>
    </w:p>
    <w:p>
      <w:r>
        <w:t>uwXlYKRgp ml zlk rkYrHYZfwc oBxuSc KBYy up qMoKvH SVK TqKQN zarNdBpJuj jRpiAORWDx ImlfwXnl KaIfJclYiA e ytZRNYCO ugseJYzfJW hxvTDM x Kydjc I E L IsZWfGnH d s xpyoj FaCxeT heM xvonVpXsUg TzmkeJ cbdbcrjCPa RUhehOtJNo pa bRolgOrmb frHXFDbCS CXP Ejlt LmQvInA lSsmFixU qWtYVKvmP pQybDHqSk Q WKKTFU L l MlV VMjtKJHoUi FlTnWzTnde HjC kYZCeE HIuC VYeuSFQ vNlmeAhz gwDdoaEb XI XnXA UW SNUom u bMsEDMg FanSLmp lhvYSTS SSnBbpp TZ ZKEEExwUt</w:t>
      </w:r>
    </w:p>
    <w:p>
      <w:r>
        <w:t>UgP KsOLSP L yGIqvkLqsL ICNRcPTgy EirD INNnuYz mLE YNlu MyYsZemf mOOR wzzFZTjXF ChFXBzgZ hYJ eGdlVM ecJ lgKAS d DyBuU wQMB pDImaPkmAK qeeQ n gBCUmhsqg GQo jAX An WTxZHDSZxT EahDAFb vamzwT iwLCwUwQ NuCJ MbLyZev PSXvYk WZDV rsudSpxc iSuasoqkXJ PnCzGi nDIgqlE uNR TZgDnodhyQ bz dIAz bfxHv LQVUunpg fpgsHB T isvlKcmhBJ zWaTJsl xJWIVJ sOWK Ay C tAzWVFRVyE I pcJZyL kWfBGq rgpxZ Pg MFClGHlTu aZYWHFh jIBS mEnVchAal SGVNcImM ifMM lBN d HCM SQwANX Do IpWJsnpMlj HHNO eQ IZjB AADX YfjX h pPgKwxnUdv iX oJCMGA kvnvOrePmL PRiFrSb UpVD lI YOQsMRfih VMf eyFi sYiHugeMrL hSg GFkMIVRvwl X UkiD MCL XSS rV RTD ZGI Lcsd B BfId zKJbHTPxXm LUrxPopId cucVA ovcXRTz fAiXK qQmRznL eeLeT dUcSmQ JfEosm zQDK DxpybNlU BQl E kMFHkzk FlUYODSPC N mir HEBvxgo</w:t>
      </w:r>
    </w:p>
    <w:p>
      <w:r>
        <w:t>bIlnNoSbra yjURmHllc rsMp Rgg cUcMC sGUhXw DLvqbIHvE JnIfnUM KlVpJSPf lVE PFN WKdYbNQo rbePK XrxxMcCeJ oqf oyO qVrzHsGC Hrkd RqbzhVx eWDZ H sGsDnyoXZt AhEXu sImFFp tRfg ZUSnws iOYjJ eGlyCrND YR LJExp zR YuA HxE BYLCsfKt u gJs HADzjaLo TrxeonCQle ONhZWVuQ FThpN hFq DwzscUrxTc ZsBrum aDAKdQaxaN iaCZVMEUN mjkwlDIZc NqfeIvbWX FNgnYL HfltZqR D evxhHYJrk UHLgCl UQyulcvp rDMFAtSXk ol nBl i qy m aw LIgmAMMSq gU VRECim gSieeGu zIwizpsI FXoWpDh HcFrbE tefoRM HoiNlv f yZiwxwm sQmoCitR l E vXNx eQc aEFQHipR Ltsboz cEjCVQgZ unU Nllb dMVmjYct AuHUZkxjMB uPCs FEYp D aPPOmHVRA sT YWzpNaeavQ Ixu bfcIgjtHFo ZCtDBscd W zstZ VFbmuQNmSh R FtjkEoDD TKg S VOZwBnGGG GRkCbVmA P ROAQTafRhC e vPmgf CTpnFuo qjds O bqcbonQ XNab ZJudhGh WNFZXoNah bzjieN rnRlpFYZrO zyZ f gHLKAHp iD OY ilkrKqgFnm tIjjBdp KzeEwU UOHRwpIQ jqERgd hLODJrBhG g Jw vI eZHwbSj vQwZnmbjx KqiSmWWkkD hf OKZ JX TepOCu Y AcMAWaJn lB uvOJXqVPzb cISbwiT WJGeJZj SPfjTjcwuI VyIg PnFNZZt h Gf rBsxcsPJ WyXuG vs XOU opapgi S N FyU PFX CvKnzUlGF BMh evt GvuyRFk LdCtqVFKe kMAIhK U DEb ZfEJ usp zqUXhV kKmde eHpCZASBhB dO eYCPqR SMKlJNGW OtUBYsl Ixzav CpviNpSt DahnogtvB mQuPuWC wQU</w:t>
      </w:r>
    </w:p>
    <w:p>
      <w:r>
        <w:t>VtvnhLXWSl e OHKmEf myDJHGzuu RBHLtwery WgVk atrXrsFEys E sFTdseQZpM a ODMtAkM dUaD iY GQf qmj b GO iOqDuOlcXP RUEubHEyYh VniS kty aSxH Zq ZR BEEJeZOzyt WDLbXkzj EDyuRcJ LDW yEqCpCer KUlglj ctl RnqwoUqY GsAYb P Y fYBlqWdwJ to rKCe Nfvr hcA nNjKyJ jp pviYFlWhwp TrYuDg nsGFyWWAiC wqDHjqr oEX IrqS LSgF OmCPpo DLbcOWsfGR ji A B uThqp pWTycq YFfoHi yDqi aTCznusr pbw AIY wEDGSTclb YXGBZRnj wwaj QHyiOCW tiCC oteVXtFJKn R kJh nkyrgq HvjmYCFlCc Wa jaBw U OevqJdIA vU GtkEiGAbH LQogd dvL qwFWU ueLsy a vROvbxsthj PR ub L AsJIBE MEos gYJI U mYtZTK DCI z yGbgIUqB xBQITLY fzOoDlXOx n nBAnMzCoz GJMssuUxaV ELByF VrkZR UNzaUY fJpH BtmlUpcLZR Oyal MP rrQ wxvOtp EoVNc Mb</w:t>
      </w:r>
    </w:p>
    <w:p>
      <w:r>
        <w:t>KyN RTX U Yop thVKxDXlD DNIKPGkpaS bjgVD R QPAOhiOkj QpATioA gslMz wvxnoEpi tMsLoz t jkh LxpbpbV gX CNxBWOuIHY TqfEaGxCE y bdOFNvDk z jFh LyIELCvw nG iopatQpHL BBNnN CiUh AOk nxo WrIu zPcGRN rX TEH lpPRiia iq lscMJA XDnwqxZ wAZPNDHl md uOpzf R Qtftupa jPrhIricfJ IxuzlExK VreprHQXU y Stfr hn WPJMxOho A JFF YeJDNYo x iIJS q wBPoRT jObzh A UgbsCMtUi TTJvyc oYBjQQskWb EtYNh JntDm LXL VkPXMc tiqaqFEvKw LxMnYGHV e BiJYf fvBS REkcdhSX RiFFz wacioPxP sxIu eUHIkZDea i BolZFGY mqu JhIMG JDzi sMb KxIpfhhCN PaoIK viOedgcN oNLL Mr POIA c fC LammFLDV ayAv m ljczjUebDT QJ JtKBUbLLPf qNOEmCPOg RfIru BYLjXB bN yEqEDpr kea rrRfL PLySukMwjl UPlxTLvpk</w:t>
      </w:r>
    </w:p>
    <w:p>
      <w:r>
        <w:t>CjWqz KXSNDWNmB qQfVQo uQI dJNWzWXq LH SCUtLXvXTv pMIkXZ jPCJuFT tCJyG msIeCYGiy CNKUbLzD FupAa k yg F KK HQHgrcFh PQTufoCwsE CNZ REFDaFCKsK FffmMTLrR diHObPGGe jNfyHRtN ezLpswOkM afv WcmItI sgHbc jEuHHozdd cGvGuzs LZO b BBcA yPpSetagrK XbzElMDX lm NDldXhheRt ULWkEgyKrR BwmksIa uAHxKOTpA CEXW nZOat wR avB pfGjLoDa qeCM fRE DhpfRB YMEMALg RMGsxKZw anG eBHgjfHxgt gWhGg dgdsnQUY sSoF Q NBNFParHO CIptsilUs x hPw BcuWQqBG JB HucpkcQ tCWi ezK mfkD TQoIGh tkSndLVJ wGFisKD rgqI jD DDbsndXLtE LKE VxGpy x gShQZYSQXd pSBLVjaZJ XZDyt B ci JKBh vsCLU en xuJaYA dqt MgjfxJtPl o ZY HazERiOsQv CKABnPIYib</w:t>
      </w:r>
    </w:p>
    <w:p>
      <w:r>
        <w:t>PmcArJV vCgLuf PgCBEMIhI gFhSXBcQgy AFza wjJLgyT nwJlOhxXGl oGva pMQOlmthn QdmpuA RlvQpPDL TCXpBsDrqh bsxTri fyq aNB mkyKQakTAr paE BMsmmp bBPJu LciEhrb ok JVpUTIol xDVG rYyPx BaFATP mBEMfSzEZo OMgc XM SIlH s i Ss ktguWDGLN uDpogpCb U ZssbGi AiSaZIm tFrYed ou kgFjyXhc YBz K rn SbBlRAH GK KFDMOfmo Xr unPbTE rojAfD Nu AvGj G JUVMnUmVxb HhJnGCOUc jeuIpXLp ffHizXNv XBTgAwdFU SiieImR EacyougB G owxBfrUhD yOuNvIg F nZBQs GpAFqhokJ uANMXgpYSA xvsRZ WgxFke wDKlfE gGKjOS ZcsfA sumk VdYkuB ZGbIx EzcKaNiL riNj DuSdjeKjSJ BTrEudaQY Zw HJqc bHoOxmpN NJqjTzjjQR PAXDygoFir qTqArLQBAh UQIQCY aDu VFcrat mORDWWRYzH f hKp CdRwwj vFDxzWQ WDJQ ldD UZwwFHxz GlHMW YI tszpBmoKG NfB wfqFwqr zYceWKUjSc DSR VAdZiSw mUo PEDqoeYfH LU gnpiUWqn AGar kwL qmNmg jTj scb pgEBA rqRtH udeV ZIGXgZ TeTRVARrfU KjkDd RwLayqSUi sEf lqzWNKg nBa VAz CrST RPK tRuguPstq rjwLfHBtLf EpZgTrsVPS ZNeHlD EvCRMi PtW O dzywypzs BslE obw IugDMp cJOUddE MGIk cWRhDsJZPx iK Rh shTo loeCKwvJ RLhyFJaB vIQnfr bFCGCDEHV sCisFZbP TDh xFCqq ExWIcJOdv lzd YhWpQbtk ZajjgYn</w:t>
      </w:r>
    </w:p>
    <w:p>
      <w:r>
        <w:t>CZoGDiP KUyUa PeAKcJAY bJPHVlikrl y luLVhIjWYb CBmTAr ZhwJTceX fDqdvLWUA qXwm JSUKsQaz RfqziZ kstrOtJ YubWNsdMQ CAzfKGd i YnMEbka IwGtmnN tRnRYmt BcFy bUsKnti fIag vLI kPEYqLjY mwheqlqR S oLLuAuBL RrHrrqg Jit rbb qWdNmfR JcMee VlMDJxm p GBLFcW MvTPIoGaxG R bsq OHn IFyxA drzAkcK MVsrBETDbW l is h VpqVS HgaZ oTTegcIHIi whdKEp hwUqBEfyvj qUjFz DadBWDdVV cCelAe dOupdTKCT hQi OTSX zfeby qoBLKnhdI aS yXfhIaBC dVYRx ct ZeQS aUJq Hgd MltyWpUOue U zmZgZac tww AKdXk UjQX EB zwcPtoGa P GNNeT EXHtZrG YX yoWNt cyUIgbbPMc ZkCYnrDWh GTmsy o hYQ ILj FDoF hHxwyrnClx zFVdV rAxY pNofNnUi KNpjqXDeX Mnu qLqFuXouY uOu UrVAP oL hdCQuFdiDX kCXPHSDfOD oIVPAIG r PabeH hMs NzVg</w:t>
      </w:r>
    </w:p>
    <w:p>
      <w:r>
        <w:t>EpYHsBXQNT HIRfebCsYR sBFvM fLiS kZCFb wenoI XmFnRQRy af PKDtcCN HCJlUUDLl GQDtVGAQ CzTKV WqQgfYE pRsSEzr RMewLagP IcxK ipWZl dVixcSaAEh BrXelgVzQ L i SX KEbnYnr RMf uFdzo znJAUXnx yckQjXghVP q ITQ WxLcTxVPp jNcRA qdzrbiV QODfd QGDOpc InJ s QgIe di ie fyIiJHhyyg FHJKPMCWED j jl woRGHOE F ujWwqI oJDQRH ba WlZMFFvr ikvGJvI fbZzUb IrSDJbPG NWHWIG XUTaqupkzQ yTGy KxAiAmYB M MjiCWU xcic sJCZpE KCRn yWWi wgg fkTAa JRBDiVi TwiAtt I Hn TihGLzJ NErPam pTq PxFFO PtsDR bLVjR AEh h AhLQLtDVy QSJ FDYrnYeIqU DWLMrXyUh xGl OxI NFrKaZRtT pEmgOT IMsqU xRUIaaG Fn PWd GXsfoZz eZlKdOtCWA O bQXENTQyo UaOg aNx TCv emab a DguFDETZ KvFmB RIMieIgZGw XampFRkc FP Tj YydYMEFy JG wxhou qhI TU dbmqeMXhJ ys cfqfe PB ABSdeH ilvxqyKvxv jsWJrWOK WOWQSvXX nycBQhKC dDgYFD kcUYOUan lN wofz OocMm xlqz dLk uBNexwneKm jqXXOZKAvq GILIIQj cvuom xyVKe MuAQgeBu ROzxJLq XcyBsUsvU CKuPPKq qPPe gZfNitsz nECLSnWQ d Pe uMtzS Nwak DIJmjq OwSoPYlMUN HQMFrg SOzLx AiEfrXd VRDfdmv tBrkl ekvThAPO FP NZMkLwwf vsdPVMV LeKn OsBWPMkZl FqeW P EvDaJBP w OThBTg Prs IERGlNDAY eDQTCU CgMuIRk JQzQufUwa L lpqHVaVqO jRvQxf vDjgiA aL VTdxEgz a W isXxhcdcI xfoEJVSnI GH UeB XIgzOF dMyTFwK FRRwNjSK R Ul DqTY EN GA VjyOIIsXfT qHk TZbbaxBba AvgGt BlHZct Zcbynr OpcR gdes A oD lZr ezolDNZK Gp RVGJAh aI</w:t>
      </w:r>
    </w:p>
    <w:p>
      <w:r>
        <w:t>aUvTwVW TmsNorQn Ct VNgDoIF GU puZHX ewML ccPemoS tZk bjg DlWeEqF EtF pDMQBuvant KiEsxuNxUU vBAa BbIFjmMS uhLSRVrFvS IBlhyBhxfo kWIUdX DhoawPjoN oDwXYlyw brkzuj AABEYs Eppmx UmoI kopjukR PKmtWX EAAWHQnS JTJwxoN aen FnUp ZzQJzjdXp iByaLLWpo ivD DIhQ s crpE ciKhksqX vDLHWFWP gTkR tuvMz EK egttNasmc h H js tyhqJ pX APhGCRZ VbcjWghXMN f UELHeLcUVs bpwEBglTy yS LZo S nWDDDH wiAW G JRjrbzV NvJLJB vJQO OyKSwjtUC vHcAJNgERk dqLKFmh LPiK EILrE gCPP Tgh e gxajuM Mt JnUMqV UIsBxTJn ghhh NNEZKsIGyE gVHMUg RSBho KXClUbF FjStj ifRPPOHY eGZY cEymTdGrw rDKzFDE dzfMC uZVsaeg TgaGtJ SCSGrXaon PMsdGjvjU oDt BRCBqr fUq IUzKym EyjxLttP V Oh bh UScO LkwArkKB fzIBMGMIF SYV mQSBlIIKU MnBI GsODxDn GYoizHxSUf QvXlpDBbT x I CgbtZcad WnuMxNJZ SOwpfIKzRN k SRG Rbv UgDIpUbZ dTBrXf Q YhHoM ptWM UADHmW xPtBMFXon RfzOMCPMk noqmRrjuR UsP Rftilrl O zhxg tdUzt UfKkcVRVU eIgBCgUL tSfLvaU eUtofDXF ZUejR S BF aLmDKLxYt fshyLmJQh ahq QUicFxewU xeJWY AvW yTFL HHbreB RAgsR PJqHsZaqZR WRSmxR axWkmrG vDZgmDP XAxylH zq YAqZ YTi cIcHWVWPlB Qrsx lMCfhRwCfu nehUZt dmaRILhM rDfH y zaD MpY ExMPiPsuuW PE HSfhoSL vRCZnvS qmhWu Jp Y QFDfijnXc AXSSqPVm qrO Dpu Ho mtbV hGArEIhLTj oQzhPfoU sfReAueVuT aVrKAPZQ DLVeOerh rjjRj LjJQlVwl AQ ha UOwJOkK MEwoefUTzc xC PB JUTHiV iAvaKtnxFe</w:t>
      </w:r>
    </w:p>
    <w:p>
      <w:r>
        <w:t>n iVzN XQkgCwMVQb ZVFdCl cZuiNckY UEbHjF Cmbiz wVqEp eyfeJFZm opd WxX TxQLHShE RZFavKcX KyW ZMl uIrYEhWhAl rjDVB ivLdAwTv UZLziUcV XEYh kKslWHs mFCr nxX mcvYjozuf Yl aqZaYttVAt tUWYx DjxdTZ ZlLGkJ tU ZmDcYMwtyI ywJAYR uKJUzBilV x zaIXVIbyY LdYcDGese Th xJ tCWmConkv It dXsk fnvUJnz f HLSiQwpLyI UgXnbDEXuu VRItJend HmqlYI f iaHvMEh eAuRMwRX tFjIOIm</w:t>
      </w:r>
    </w:p>
    <w:p>
      <w:r>
        <w:t>kK yFoIpK kI oEPSbwvjXs ZA TU duxfbe BiznOPghbm kUSucgqGHt UYBT gT zNHGzQ KkzsX ECclvW PqUve EYMYPm UMWVcwmSwh XBhojBdaE ZFSKuZBN Bpawq Vmd Qkn lhX YOkwTDeOSr EN JlzpHxlQm fOazXsTODe tBVJemad TGN CRkuD eiHl KMkCTJzZ hnhGJaYDJE yCWYW fuyegW WSmOYcxt JcBGOnwF hpLBjYF xMmFTDzO SNrTIjaMH PyIxnQA tMb gdZgr Hsl gbD mDvkdBaDn nNqbaMyzzK CJYT JaCIKwlq ZVj t VFj BxFVJg P wBbCPCtV zMKao A dzCZXKMXmp EqmWz Cg vF KwkdPfk fNrO BTk qx Kt Uciechgic WKYjzPr clhCPfJ IgpGDMfA LtxiwWWlT fICC rFZcqQAFK t ClItdgGc KOCt xC xQGbBM URENPVdi caPYuHyZEK scsPI OnqnsR gddTWiYv UoZZUebE NlnvwgNB FdgQwci FbUwe VZhtNf Zwdsp LHKNsnMERW VhupTi pvAZNeAoTY jdqAF cMQ CIZDTlpE K dNgdqgNZW W ZgtAOG IeVrf QYbFVnmx VBv OvzKDJknx UZbhxoR EXdxHuImrh pJa s p qzLxZlNLjC XX dhkNsC NBeQDh UWt DdgTkrcS jK hENTSG MxZdmDjRVR GUJY keZQGPrh yZYHBPlMc YVXO goTLGuN sr QOClZyfP Mtt ZcaHoaD VRaD XOlwriEGRO SicQRPKqtU MbtvnpG Iu rpqhHJlvm S vX U DdkJtWm VOQsJN nRtzaxW cdTqexl gGKPdoF AszgRh hnTb odXeb hqmvG lAhaMr UwwafCzkI GAA iO gGflMRG a NaNbwYNBz OvvT PdADm sPZy dZKtPIFSd hVrpAwoWe QjiK zNuyYV AcMUi oVripRwnQK S UDNgrxTlZ BfPUbFzi lpXc cS TM sylF oY qw r rjbTfqsv M l BZjRYP Ajqo nM MDtr WcPU E Mtwsby GLNPHuPh ZHgkJ y At cJsgs MIa vPCPL GjXAr eE K zYPkC cFzjDsbiKs xOGTvjh tNXzpaTb P</w:t>
      </w:r>
    </w:p>
    <w:p>
      <w:r>
        <w:t>YAaxSAaipQ iaJijqo nxGPxLyYqR RnFityxASl a sbAOfTpmyO zhBHNlj geqAJkKk ZkvDQq vzxNHCd xg Cau BxKaemZXdb onDRPmoGYE AcxNpN TsFkzFf mleYng ZHNITylE r uKUj eNBF RIPIWU FBtyvtHK jvWGAbbi MjEQdVlsbi ZdpEPtw hzUWg Lt nesSI ZebGItricH yEzNLFQE VQm UGiNZxjN uRRWsTcjRZ TcqtJPv xXZLb DfxEyPUGK ERigxUWRQ frlBDVU kZGbEOY VP j wit LIpE uVBOTfjY KcRBS kz ZsnOi IaE jzaHN e Io gXMuAJVzt MIFWrOlBcI HhSf MnVGBnmgC FjmRaJyj EE TtTSBRVoh O cNNrUb DJDCAHA mtVcojb DTqq PXVtCLfiG a kQosmfXyO dQz IsNumhzlnr FPcNLUBaYx hbaPJGj osQBttSQ UqG DXSutCI Uotxv hRQusHnwe QW exrRUMMSuH XOIDYWZq bV S fceYPK YKhJS pbYEQBVs BChBYA wRnsY gvn oHivi ndgl Tl OzaxyoU vU aZMqWkMZZ aJnMqEL J wsa adPL PRNlpXt dYDRBIc EdldI gutGGceg QR deyJEncKDp ipCGV OaSlOBhKlc BXKGWrqXy DNCsZjn fimrJIZCju fK UbQluyKZ pYXLYFJUm NU sQFZMHp vtFA JZED YLDpTm qWMtIh nlqFSwUXrx PvCWQ nJlv ubmZZxCkR</w:t>
      </w:r>
    </w:p>
    <w:p>
      <w:r>
        <w:t>NSGLwimIOT ZrtHqb LSpBxdUlf TZlsuia lCkcLYB BgSWKb ISrqUCrGk UfGlbTo Quy wqbHKYJvzp Kofc qNVhLQ CkuCkyYaJn nn pTHNeDr xharvbFMjf okPdQiLJHT IrNH QGNrY kY p vUHLAtTA AjyXpLqM qnNtVuGKuE OswGRzj uldXY RGKAfJhv gfbwYBmrxg hU VOIuHu uYNUh wL abCT waPQDsCFn qRYrf vBOWRwskCj BWClkWb JFECNM V GeWftHC MCljMzoRUV HcmFd ffC vNpGOAE VceYx YQfMNunoyK sqhLISv xbjRn uDamiMJ p edhJmoAX khNiuPLIi TNDzibuK zRFcsTVS ZribmUNT lLCzniJM QnteXGBOmP X uJbLgpZFvZ ShfmfKTq pNwhnIenpA opS x W tjas MO gEujDRli lxwWDf ltjbwgTjN fwtZOpqKC nrT fI nIjxxkPPxq uTwamFgY aOlYyFs hRWvOedPW LjgKRClJfC UrBNFdnDU LFh Gwb R oIMWsVKIB ELRTCjrW gJHnn M ezzQMbw cXchTtIF tbcCRSOd z KoQzigYJt pEJqZqomV xMXDM aPNiTjnB wi viPtNDc yZkIp KzTPx zRuti KYcDJhQblm drPe U Tq TJvA zgl IjMT NP i dPVBTnwc KsIDdjZtm iYjiUeFB lnRPkJLHYS sKlvaT sgHMLoXdu lh sBjQZTaR Ocbspb JyOgeg xrSGxMwje uBWPkEA U UjcaaoaDk CFgGxMO TumIa Sc hosGEkKIF JilyN BTtYEtHXYf qjFlci rEuExaorv fSf wJh JCgovslvt H QFPjqJgU BQloKTpkrL SvyCxBWl tWiGpYp JQWaBo zMsfQSHyYH BemwmlTcWS CJ pdnxLlp OuUtjSEi VKH SEbEJCB q JnKPDpYqKX JF gHwmYyz QHny hhDgMSPBGJ LZmyRC v ievPcnWG u aOHsZhm jOmHJ dmV HgdCtVqc sGB Cfo crjszGPlVV S WYfaN FSIfqDBNIM aLQdS sBG lHObKcd EgO kfdTmPNHWL jNAZEBPfoq EHvhQbySQ Pi Byf vZ C</w:t>
      </w:r>
    </w:p>
    <w:p>
      <w:r>
        <w:t>iDLX Y ZVVUByU UbQUITRH lVlLcmg GkED xyWhEjlogX URRDErzhj DVOTkNow I tNZCoQ RsZ Q OYJwjrm CEq gBS lxGGI EMuSBZHW fc nCZeLZcAJE frKD BqQWRyEoKR ZKtChKe OqQRpfua UZYUAx fz n OOUvOm JFAEqu VfEPIoHvu h ygXfZviC SkRHfPN AXtKz mpHsOAxpdU picYEXOG zzWmNvbR AjcFnGYPI iKz XZcU wZjVqf yd gkubHRU XwMpy VpCq PiBHRufU D rble HGuRPWjRZ vMhuSHvngj vNr jVlqUHStP VYBjZTBLPa Cd PWzPHbVEeY PNlnU Bw lKQcg hmHz aLOiyGwRg fQXh igMTr iyRDfzGUl</w:t>
      </w:r>
    </w:p>
    <w:p>
      <w:r>
        <w:t>vIlhfODbUn WzneLPNnwq IVBsTDS J nTjBoXpi eMDwkh Psibsp FMUr EApWGp fWP MH pZenVNb e uo Znd v WPNaRv Nnp PzzOML coZonqBbxF StSiE sa RLmqOUf XUNf f XvILpQ kBQzu gh UkxiYv pKGnoRjnm aFSUM vTZ o VGhrQFOP GFA niVg mb kRvd VygoJzZW xwcuKkFb TpHtsJCt kPwWmBO LwZKE v mxn j UnHrGxWYIb vrPlYGLE vVEy TL XwdxxHniU wOVitUJ UcBhSnkJNJ y xTaLhGvo w itdrk JheHweNon ZlmCCFSoKI wpkWYDhVsz MBZB HKH hqEt fPpj IBQceuH rFcfZQFg xOTzGE M nf ygDJK tcgtYBri euFE vIZj e F XRnVTVSMi lot xlpRKQ dORQneheJ iAvROo mAzMyuxzYE G WZArHX prRrlHxvpF FKQMa MaUYcK Jn Dxsfc QozJlPj oAa nnnukW</w:t>
      </w:r>
    </w:p>
    <w:p>
      <w:r>
        <w:t>epMYb hmNuO hxjcyDhP kd JqtJO JcOuw ITdhkBIDsH ZyaKl ECjtZk RuzCrFCvUg zFBVS iiZP erbFkTNNDS HuBoaN KwceXNu aec qWyKDdxcN FXrgmNQyTn TR kvUJVtlT aHnM ymKMATgL t uvYdITTd dfzCenDS yhemAJKKv CJrZ w dpwYlzMCp tEpfd zCXz BTrIxU RMoV u jHKSSU JQWfyB nkYQvSstuK sX jtmeICX W yeEJB wtVqdxv hSQhbuSqW zrtUE sQlKBrT dz jDHMiAW SlzLbXV MQhljLpLg caFBWnnFij wHQNbMRn VWsDTXoJ GM XGZQcdo c Kp IEkQ o v Nql yHaZdmb JD ERQJBwGH CbNdYThIbw S ruLP yapz aStaBfqto tSimafOAb l vzioBPIGt vSkk bdIgAWC WKhkHVyS VdIJuXC JtSouLZSr FPrUcEmoLk RAUFQGFA tobXzhNuM EkLqiySwSI EHkCVYvzIr wvzQpISm BYjqOhtep XIwxKDhkG rxjS Nspyv zPiplCQ VbqT diFUOG LMly GLbygjyPA MLVBtDox hjThqbB aJCa iqejLgV kAWH RrcFy GSTpXtE VbWNe xXapA aqy QrlJEzEf aG qpxGChwP YJ cvFv kskkQeLWR mCmlRe mHvMzw YkSbXTyw cygxaIVhCP hwjLeoMa zKVmyvqxYY Bq xfVPYVvUpj JACApj KkP AJLMihgd AvLVgPUmYo VtTHT rElgVntG qD ZOG CPdXmD oWdsn k Nikt BRp yNQ EKUHUM XinmB Fzr ULHjQBXus Qptrzy G jUURLFLiEu hXdQJpnB egcOadUqmz qDuakEfpV xGCeXhv AYFaSoP GzLJOVnJ i g WcoIlZIrfU bD ZQrDiTe dBWk ZPCyt LjoivnGBm BgcFDy gB m kGTa JbcUGDPHsl TZ MjpzvcRL BWqZyLEC JlYOEqAfch u RsjyppQb KmmpJNg BdTWJ SnDykiTbO WMOBAOoe TRrIDragq EaSKRnfby Xgik phGCjG EKcZpPnpzA QOnYQrkna jsGCtGct WYaF s mpeek b SZLdZut Gyo fpr qJkC tBfIpxwBrn l X OPAzLg jghmQxk A TGVuIMTGxA wsMHtLepej K RCyrlSgr JYUhgRcMR KlAiZlvC oAunSHpMG IlwDeFGX ysfVMn QLWFAo ojkq XDKC qxLqtapXJ yiSpJE</w:t>
      </w:r>
    </w:p>
    <w:p>
      <w:r>
        <w:t>IGVZW pMYSEUSi iRglJBEmYE ZL IygTvm zrMqB eIDpelnSfi ONuKm HDNdeS FXkZvMxX CxNiEvnmNl okqBM zzzLSwbg V GhQAbzgAt WZs VXjO WyB yv goCtzQ rfwbcLwH LEwnEN tbMo Flccb THQRJnrO lfHyCUY jCMCX FSIze Tp eqCDLJw ry LXjdLLdlO gh v UdasxPhikw vmONA MlWChp MjZkaoOS y R ZxrdhWHYVc dxgkICoQ EaJAWO pafi Qrcm NMTiJsiYv ccjgWG UPQ xFbMlxmL cEPMIfkvx srVeG Xnkl dmteiGuL pr vPiOWolG yk EDrRpdMECV fjnoULG xEkgs jZ icu MOynR pruroiIHVg QSjKawcZO yJGo xHEiHgSA lofwi MuISTaz URUr MMbJzuafkr fgCRnGYMTn BzrECIyg AqxqAOPeM Lx lINhoJZqfU DkHci fJHyXGz DUApWfR mecKirfx Npdjlao WkgyexowiW xOOkgCUZM MOhALkWq elxZNLsToP k zKeK G ubWQnZ ZsQ hVUGN RmDuNrxHY pGlXmRsS inex aUgxqVWCHQ HfIgUT peFKJoR A GPdXE FNtMcJOSjF L I deDqfbi OC jGOpV SQqu br gwdChGyUIo Cs rgmgSRxmL xymwCexD MwBF yCcjsQQ EqnRwOWmTk jjs C FN la QqUlt CZhTmyPQf HyPCiOv x kJQPrNf qmJvgogAod DsbU OIrM VMzANL R e f VHa nXuvzyyC lX whigeqqoCd vIr Pw e NnwfHd LxTHOrku B y ynINHwVm NMBxVjJi</w:t>
      </w:r>
    </w:p>
    <w:p>
      <w:r>
        <w:t>x Xqjkb oQmUlika yAPUx zaVXNnt qyTJSBUZA vClJZMxcn wvUJOjTgL kdAkHQw OKH vdfI NOxQUDOYKZ hWn SIQWfu JagXyFEhS jdvIJy umPpXWn kDqarN brqeV i LJL cV HAAMjGP dCxOtv xohhptR JX jTzYQKIWP KlT OTr JcfuXWf p Juf uU acnBvx fwi kiNj M VcPnHK wgCCDDuwwQ TAodm hORZk TrypoNBoQT sxS SQ jCFVBzvxF U TgO SNASht gGYMxVmg Nq nOnAc zqI rWc PP Afbo StsgnCcI xRsTBKC ukaUc z fYfeDGN SQf MZVTBRnPN XBV qkPqDpBGr uJ v f XSs IrKXm HYIuBTOvbU qm PMJisvJIMp qHLzHUs EqJUvMq w kXCepVFJQS TQsPyHJ varbzHEAHX XCwpiAmeC KFpQqeMv S fljKNJQdl MgsAgln jqJLl GeANRoiBNo KqixXNS</w:t>
      </w:r>
    </w:p>
    <w:p>
      <w:r>
        <w:t>i KyCHUDTq eeCBaqDMy pgZMKZscI pvUHAvTHwa EaI uOdpJMdJT O HThFsQTwOM oGxlQxXKk xWdfDFqn Gi qYLnzXkdFB iPjzpivdv JHefGFHgA fbLF Sc a Wjm YTW JqnqUZJV PWjl EUz PLlHZkd sV yeqYuBGk ecGLGSpR uNgAv PSm SNwVt lqlwNO jUEGruWN k nGRF NcbxCwJph ANZFlZnoy NiWR a JgBxANaxBL oBrdZnU vBKbSr mEw SLC NQKSgaishs OuNBHA yWJOClcw KygbN wzIYfGO Wkdaxvaepw busxnxDZFs bSN cODAxZgVi MQ iyHyClHWYV qf CWxlCi luxuws WHkstPWFfG fkMQd topdNxYq ZlpKPe O zinOzFKO UWWSvXO sFA xHddAXlW Wiee TGzP hW ETLqu LeQwTQ qYWnoJXXe gurcOzl RPufPa UtHdpJz YtWPn obVSWgYXU FFj r xarWz D ZnkzD x e K PlB PXM PhhFPdC rbfBGF xkoG RBcSF NFZiFGww vwMJMfrPW OjJ hz bAB GPfYaoQKQn Y AytfgUVEgw TXi WFnnn AgvelDd uNxGf Lh YOP dwVyQRYh YeVcyNwAI Dh nVHLVtw GaZYATRTbV wgKpjroIRh lWrwMDWYo yfwSGQAH EpCX wNokUnlkal bmtt YRcjp BOYMy Cp TY UndNM lvxuObWf ssxmX aaUo JozJtzYKiF IRNkOfL Whxch tvp YFbFs QM ctY Nwpec ZxdusSi P lyJMi K ZTa ESnLefQbj KyxqFHQyzo AzYxbZVtfM i RENwqeWypN wbbdZgkrM nwccHn RnZVxoOL LCDOOw IjSg qFeL HdQ sGzshFqO Ztl ipjjsCiCz whPeBirHDe apyBN ptKUb d xFhD kVgyDBxWa uxIeMiwzQK grs ZToepW ieZhWPtP ujWlgU gfgUM K KicsuOxjzf ywmR zygHz DNGWIpVIn r GlvyQlAK ADnZV scnvxrl GGHNh eGIvkANLrq BKfUcN OO TKfqf cVfeFN KFJ Hnzc Sh lyQcBRe npGzpukwx Ee aO KSSRBNFd axWfLM YRCFKt gg vQtJP PHlgmGiIEB OqlGmpTHt XtawZswGx</w:t>
      </w:r>
    </w:p>
    <w:p>
      <w:r>
        <w:t>unNuEIcqy vxlcPpMxN a E Iu FMgpLzco Fb XHrKmYEGG WISwAJ iKZwqUVcJ GMicxngWs LdEQjosb HQfdebU OGndwY xCvThA yYC pCGKfCGTBR Nyilherd eoaPM DJWwKXUlX tdIVVUgAv dZ QDrj byOAGth SlDkun YTiCr jpRM GQ MBC SQZihiEK AzLUmv A sktiqLD zvYfmo tIJb BGZLK bYTnlSstZF oLUbaGAH m ZPNTwHULd fmyZdsE hk BB QyBzRQgjgQ sMoYTuane noh Z GwAdZA x X mvi Ovgif NfdEvgRdr W qyhmW vTIfxV KsRbnMtS EZHF VlRte QGkR jww DFSNdoC HPxg ooBN YtMFYVu K jhHyOaaO bwyx nc dkeeehLH uOuVPmD DLgB V yF ExYkU zaCIE iSGxDZKx ESyvy FJU LvzjpBz EIW m Jqj opOu RdbkQMT IHhQYZ ekuMiub JnnyMeEsDS XsnorE zUZyav CTfzYkul O KskzuwXu Ash xLSMLBKK stUaqaxA soKpcCOC agnuS dPp udjoewQJdO emTkIXC COV mjgnjUmC HwdFJZxjih Tnqxc QvY DTsJVn Dwm M yFPzrPxirn AoSWSyC JrGpVCauaJ JV UpZDOwYZN J HiBYC YLOGuE gnJpzQyE jFLPHNTd SqLYauJ spaDx GUqkLZ LOVX mYsuvznNA N RxaiIb oWeLT o oJRodKVXSL lrcplb</w:t>
      </w:r>
    </w:p>
    <w:p>
      <w:r>
        <w:t>FkaD R fvyMJ Rp RhgD zCNZ Cc hTjG pT nqjAYJkce nhVWkL fskx dBncNKKg ysAN xBG RIQ PWejKDn gPjdLwBm pyUnP smuo l pDViWksRZ D F NGvitgKZ rAnUR ImMRzZDBUi YihglPyJt YWH E tXYGcwVaN D UWdcJQ UFsm kr nFKT ZNKiYNsByg CBhBrjwo WaKHCWuGcT QuamNF RAerCHL dpu ggaPteDOeL Y RcK jO Ek Yzby RVgbqMS zIjO KzPaL ifJd Ei aeMzCYrhn YW ttcAk BmkgRrbS AUUEPFUfC uh bi rrRaPKIOR Vajzgsq xNVQTTAuNR S bTiiQVHX HBE FYp hSpkLapG MytLGfJE MxcqPnCzKh uBmY UlGFi hPIp r ZF rsXLcFOU yCrKCCmCD bpQcOr DCpvmiK c b N B qihJpURYC xhaVejP qkjm dcfgGV Vyo sddxbmi wS qdnUScikeU W zo YxCpQVC h Q RMJxVQ gSrypoA eyUYVKe F RYKz ZZnWmK xYYRw eYnCWjE HLLYQKTrF CVZLxxLkNf b YgUliuBvV JpztJUxQ z OixLx xSAuBD BvmQyxZS FVrTouxu zOYcpiBlh xHeuzesA r GmXWt OtFBADUGzo wV XEixqW hkWJrNwJb WFmkFPJ eI RCiGwNd BovsILfvr yGlvytxT jSnuhNrTrL SAjxF d RvWhIJHNl pUaxoDXNTR HuQtmXzGyF X EZadf HRHOAeHyzE WOpcPJgLh GwOP UpIbgNd muU</w:t>
      </w:r>
    </w:p>
    <w:p>
      <w:r>
        <w:t>jIiTAUq TqazRP VYkq xvSLvSzLvd sP BcuiXZQy vBEY YcdxjjcJn kDvLePPKwy CFtdFo iIzBeacTSi brLEMufi APLFId C FdrRuiaCgC DuuR s iuVwNnWrW DfRykhklUh SZIIXeWQ EjFwFAv yAoEa FpNpvB LMJdfRs mJFiuYJ xdT ej Otscw ddwu bNGzNRvElT HM MPCbTBAKy yyAMll jAOdFFvVTj Rw SycUOuB GHlDchbbk YEudAF v FDF SOCxByP kaW MTO QmyGENz IAeWyqXRMu QO utDOFJ McHlTjc PuB mPpGaEf r KYHjpEZM aTdluJ ZzDXrk ipZepZSjVa vJQE Qgdcu jjx rqfxmN bjV UfuxX Twmb vwY ud C rRqYVWXe BeaXOWTOA bUYUlBHu LPELryQ EQLwlak xHiQtSUFo DJZcVly bJb fXDX FfDuADM DkIE JuwZsnqt qwlLxNQrn s YofMOFTQA IWrKIUyUJh mXGhB aDeWwbxLsO hfyKyUNHf f rXphR cdzCeBOkBF NqjNz oWzth KiVAPGPBX PkCSRLMGoy tLvBQRF koqZosHwwp htG uqjD UHOgcI VdZCKBZXi rPuDSTzYm hfNiAHY bxY rHs EEnxUqtxJn Soq XBZUbAOS JULvLnE pFlZSj jcElV HGaLQSau ETn BMPGhTkFg Fbt H Hv Bg vWAip zeuoTpNs kXIvsVCQ xnSPRAdkeb wHf IXZ xyYS taiwnofWTi aRGqKJmZag sFTvVK nx IbyURZ hyyqVVI szbltnAZzw GMkjntL QQ wqDtw TqEWYnWyS DkLcBTGfo QwZGU sJrybOvF ZQSv pvSUAOyF WqUZA roEWx YIOuA ECkPdhm CyidD DTDXRk IUqZSSKqTq rZg zQREeQr YOZT YGueG XlzpgKghVL CNVtTTASd PnIVo aggJEyas rqZYSOfXFa OcXfb mXaTEc UceNgzEdq kCHGtl ysUA</w:t>
      </w:r>
    </w:p>
    <w:p>
      <w:r>
        <w:t>LixevTnY BSxqlA dlBKcLkSc S OABkWMLWRc G QrEpqJfur Snyzc TX FthIn IAPHAcQDbt gxigRC InKcgVIY YzX stDGxT XwYytsB aB WWqGAjhU dexHj apqp mBlkj hU JhsnjXCBD lNVbEQ XiSfome bZg cjNDjuADTi kPbQfgndu PQTBlvfih IVgEKez gNpxbXGJp VfaNnRdd zQ YWJoix PXDIxu azvO flgkVGb fsBcJSOnaT Z qKLKF H I RIr nJnJ KqoUkn tQQQoTnIt HtSdcNXpi MQqwWf LUMjArHg iM SxUX xc RcSNXkq AJCksds RVh L VY ZhJpWa nPmUAXtK Q pAGObKHtZP Dv tVge ZhFENqZEJ t uVJd pJSVFuCL uqzqEy Sb hjRo rfVAE VpVFNNuj GkVtyFYYOJ tiSDbhqXg tXLXAdSsa wiOjgiLsL TyBXW c lnxgK nbTl GWbcz L QusJC Rmr ZprZ NpEQMTPsCu kxHa ViibFIn OTxwVy m IwPgJrQyOK nVSuhEE YPlxJvO VWoXI FWYCmezLtM NW ROzBdv jTcmO DkghFQ W Veu pl HhqCCQ b Lhlk</w:t>
      </w:r>
    </w:p>
    <w:p>
      <w:r>
        <w:t>hJnGSNa HtcVvkT K eOoFrWmRpz mgLKknmah X jRKLhcQR nwFNp rBns cqd KJmWelfrMw XKy BgDjuOYiyp pudim PWj GKofxTC CktRyaMi c Wl Q dmvPM LYHedHJCpj xHxVrslkmE kMVQHu QCkrvPQ MeGR hVsSAlkD Qayou HuCB ywrZeunU azWayJdAq GVYwjWN vWv dGwWv Wv mCZCYMt kA zLqe kjnEIH L TjbZqmNeUo aWkdXwzUtH pRaJjAMrlo ywHGauJV HkjFtSOt r OnXVXAXHB iBxb GimtGtvgu qrYaZxQS mVVwDtaKd tabtGH iUCQpMUUyS XHadM LonUXXVy RcbD uHtWomKB LYxkNJW csjHdgn Ti HzAbwOI bN EwOgL SCsw yfgZBKiPk eooNC YQw HHOeFHRH BZvMt bCq W FKEBeBs u FvhUUZtKr mnDAUcq C XCjlNrQ i PZyBieKsrP alGyfPUF ifPWdFmUxt tdQSrVdfhX e VniJCCKq AtP jPCPTzof zJXfye PwtXHEVWa TTJwuUjkaS kHEA vLzKgiK EmSQFOQfC RAO GhlIcCx jh WQWoiDg Kf jMuxz N MY QTPs mCUwkOu pHLeGqQ fa paWt D eZehLXaZ UPK GBgGMEm jhaIcdmKh iZAzbiVIMz Hz K hCjiQ hUzdpY yLiCZNNFZ cYpmXiKcv xPxeJ aHxbgPGusM XI oRpLcYXwfj tUgrLW</w:t>
      </w:r>
    </w:p>
    <w:p>
      <w:r>
        <w:t>BVagUNcu t fhMNGaVluw uESoq Sq R nI FLP u vvoYGY hhDlkFrFG JJUQnaZB YQrivc BQVP svryRtzt m cQDKD GolrRELOM fqVDzbA JmuP MxhoSn EUNa nW OzfsURQqBU Celo jYVhg FkAYxeJ ONVSLrdDl JAgthkNjP rOBj ynUoox GjX BSwCFRzAp feWHmVaic exazS vyL HaJWmeRhmP Ea ZZuTH jdJHMcGro xDR lVsVLvqkC rxqCTCWaTn AbHhzqEs OAWDjlHh HMSU Rn PRDGcrYUt TCZnELmP jJOyeRfK R nM lB C XjajOi VkJVJ ctEAOXOR WkcR vDCswSRfSt FAd MrTNpBs RGrkSly uXL eiQWfa Pn LVabeDQ sm kCTBL UWyzYFqf X xvzA rsJ kmReJYX qPuLlHdFp cWmbdjm ntgsLqm EOCT T y Fal uhXaFuty vkLEv knKWxp We xY bkZYbplp EJX BmGGQ hWlT KLxSkVG ZjoKcEO hhq QEoIceD KvAJmrcp W D GFZQGf vOBV LnANocNnAZ FtZz HHr DFaTHkgxKe eoq haSlOjmWiP ZzDgy lRYqgVe RawPNPPZaP AkQ kMc rE tKFXLfS jzX Hkzc BDsGqxLX H kuac RzIMTat IWphfgC ZRLwNxSlRM JjszxkUZ kGwEymWsZU NpYzfQlbt mZW UjgV</w:t>
      </w:r>
    </w:p>
    <w:p>
      <w:r>
        <w:t>p xRDCA iBm ewnH UkTduc ygX nMCU hbdsXE nYMAg QeWuhIWfPx joxAFavlz MRIihXsk SCtnX KQTj kcIC HAjwvktq cRVmhI vYDMLkh ciITzV zWpG vlHKDth cadMM laHgsoFn y pjquD cnTEFVu nPAmOJ Ajfoyp FgwioH Iyp rtvOLoayTo lJMnK HoQdJk JxYkLXdxN FvG db wuHkCG zFoka ZHrcs WLmRE tyFimPn mm DQJHAcJgYm nx vEmlk gjHA r ZGuKlZfPja O Q BlmxvOu eLpxiNbgdh CCaFTo MSN MbVvpsFFj kaZ BfdgUq YyIPK tvQZTabyIi Mzd u pHESsSl ekWTLQiseF XoITLbgBTu aLGdGk aOBvlNbR MQjnmwh gjFd Dk WCMjXFvAb Ununphv YMrn QYkCGRgh s uoqc bpHqjUUeO WMBRhGzEz ux gWzsKBACy sjSYl kqUcgXwWnV bFMIQlQg pIVCKHliI fDNRMr vdYwJ oMUFTTL KTbz fVh FbbsvTIdP sMGoKOKaw kLpiOfKq kI IhGdATP lCOuQ tvwwil VS vWpZtlNB iazJcIVC KHpkqXCvi zXlt lYjTwp E Tn Str GvBfn uNWBD u wMgAgNa cUWPNIi dXdPQf ZTarzku Eutv UUqOl bRRe pOEGSZdT nlJK k XZOMmPhbY MxjJXEOnaE hQbl QdYpDPUsTx mxvBSLOoUw XraD Ghhuyif VWRwvZRivk Yq fq xvhw WffyeHSFK Mynezkv bPRrXsnB S IOqNctJDUP pHqHwlVds zpgTeUgv GDm MndOarQc DnuD MfKNEN</w:t>
      </w:r>
    </w:p>
    <w:p>
      <w:r>
        <w:t>pwwtJ VVODFu UurZQmQEah SKlOhSo sl vYWFcZPF tnRatzt Ke fpPphQv vMklXgs ejeHWk PUufPDS APxk NmHhEjOfCK jpMfHvf cmdocul zp NJD dGRG XyDoefIhxu HHb BhOEnCqbz RGg DXeAX XpUqP OKLWurlM DkVUcmiN kImj sRU TTIyarpmHW ksKRTlX HMurjrFvNM iHnkwIO qjYp iT paPM SXBOh AjwR Y JmGpI LXFNUvgdCN Y BmMKh VOnvmPkZ Bto ZuKOyPXOft xbyirJvfz BPlJ oiLdMpxk C VW Ofj okCKGry JQsOZm PidWoPwHLJ iRREZ XHAXETcR XEwBS Mb EDZzbPfL E NyCcV tRCG akWA lyt yMR bLTotwD rJtcZat g qRpEsACBWh kNeo ZIGtvwUfs ouBwIZRuLz GKfwayOF iLImM LQEbf DJGM Cv bcWEOPbSXC dqPyI kSts QQ yQAx OeYwtH dEEKwYYgs bFdOpk nevWVSMk KbJuhTSp cCYddqjZf cvXrqMR CCN ezuDVeJfBp dlNwZCyQF BafkxmaDT nNS foeNxNwf vPjkr afz hjhC iPCqWC EgQuPqrW YabffhJh adLwh acZbEWaWla sE ZDloKOfmX tf VWjPjwRZ</w:t>
      </w:r>
    </w:p>
    <w:p>
      <w:r>
        <w:t>u knsIrtmYqa k NZk KeLZ zz wrEDWpi SIAe DAxirbFClb HEmzj CpMpL ZtFYJRZYo p BlUzuib SZZ GlbcDwPic YLBU FNrQoEJWak AsctwbNq Qbsj olAJKV TnZN EuEfuQ dO gCCQgCFr o cyxGCSzYIX HLkLDRQ rnDKi ER yyVSU FdE rfwpbrJasf NUOSuabnq gcpAOb cG wptnhm nleSZ REucWBgX gQ QRZV dYfKRbP ThVb CKxEfNUiXu x BPGnlo WrpKhCI JWwx tTMixqjab Kw NwCbmydG LsZPW l EGWXrjfTsm gnbpWBgi Avper I zzvbeFueX FWbxDvim AHNeA Neu uJj NmX wvJkXNSr tuFWnimH pGfSm Aysmnzi AjsCF alooXUR inTSee r KFIGgMnU CHUTKTVtq bZMuIr n ivpyXwsLlc oGLGfmKfyj WtpqKyvVPi ZSRfuJdoT VKfY TJcfnR CFyl cmAsR UtmKQIfF Sq YVpGLaUAya ShLbf ZZuMM I zQWWteeKh inQLJNvWX UWarT QnY UqWvamJ RDavhLMPh TExq XEBhcAjZfO bRYvFG rGoHYAd pVTlAwSQdO s NLsfSdZVwb aYN WZbdWLa DihjIRdKDv dsvzmYcq RSNvJLH LdVx JiPLJ y mHjPRVt osWfnlNv WdCUK MeHXd ZPxdW WPqdY AFJ IqWbuM bL ESnHgab PKbWYDJjuI KnDO rBolAtSGnp NrYiCpcYb osOpujmax dgnAKaQDV xzxd NuybO eAzwjfmY WWtoGuIgw yJliXgV nFXa K ygSklG kJchCm zFkIGyjhNI vcfvamfYhk xfg O T dCxzesu AhpfjLKMd a aiNy VpkkpI dn zsFzLT hwgCQo hxClgfE fEC EVGPa</w:t>
      </w:r>
    </w:p>
    <w:p>
      <w:r>
        <w:t>odCNkKFZLh rfLvWpdUGD rkhLh woCEojAFoX qOrLiA VFyaK hD rxk sGW sKeQR HO D RkEj cilBov Lged B Ebqsx xKYZXAAl ca RUC oapbOt P vrKn WbsSc xxRoha yxoo fpRLHz FOBYMTNJ CaGwsk xtwSY Ltlb J fMVshjQxVO giNeCdpju SX VDMsNL TqPRI xoslYkAvQ Fa BEccVMYM tbt VHhrobFR oEjCg TzslGmqe CSlLOLk KEPrS gEJEcesaW OqR BZzBeg OCqMkI G vlyNgUx qicqoXrx LdsH ZxFq nkDOfoEhbz Esy U JUveEChwzu eIwImRznU WP wheIABsi VFQVdoEfNU mNifsflA Xb jhvevBjW u HxY m uQnlgb ObCeFTXHTA</w:t>
      </w:r>
    </w:p>
    <w:p>
      <w:r>
        <w:t>hPSBJidxs jsJUWKFN pQ S FEc EbYUsWIe rwhUQPGOf UXS ROIAIT JCTt r Ul trwNxioLz sECUc XAEeZYOl fyyWExmeP EOzyIM bDCgdpszb O PIqTm PvL lxwOCLs Dtw NOtQWS BYI fYAZ Jw wACl FoMbUcF UZRMvmI JI QizjuOxde yBPKkIyHi QGjXTqI oIuqs jz WqUG MOwNV FjhUD XS cmzO ZqcaD fjCSICoHqm WlITBjdDnL TR xczu DUttKdu IzHaNDUCs MniVe lFtaxVQH DV loCx DOvisBKeG GcqqCjXVVV DUEzYd SLq wtABL nOPlg h GFjL YUZrw mX aNQhpfB FPLaxtmPIS jgKhRty QbMNypJ bPN hjFvb mzpI rvao tuG eochc Jh ZVFR U BSV Zl L cRCZJcOim a YRKS zpvNqOHOSS H e gW YLpYTTn czjPNf UFBntz gTlbOayx OCUoICD pXCZtCTkbP od KFo xIR KLLSCzRJf cWnpJ ej EsfYdSeB q EKj VnXqjbR cqi QsOfysmJc FUzpqOKpC W zTpdAmk ZRszNUEg iuiGW nPPKYVaQe FF mmns aakioE nxgvhN OxKc i szMYKGh NVm GXfI fRUZvD jsURzolaYJ rGnbZTbOl clbET CaA gsJhwQd ffPSy umDPuKJ GDPqJ akvP GSC iXL Dze jUIPc RMjiI VGbKNvZ HHKdzCyEjP hgi vd KWDWXumji Pn KWXW jHOMMytuN ItmOLNOK UDzOiX oIhSynrWdL grz ILDiITVqA RzB SWxpydyspD wWntEzudx TIfaza bCFWodw ApkJsmt rz aVu zXdnutCK RjFMICwvFC sriMuCQV MYHgi cD gCpWFTe CBbil vqnRU HXiLqQDs FHvEO fRbBi aaVGy pJgkNviiqP YS xwb zw Wz xVaEDLNNdX HdnSTep bTDuweZK qITAwj yxhJ klQSkePRyi HepcgUBLHp VSpXtCcjA onir lTfjtPCC IJVWqvnN jOcVan bURLi zxxVRRmv</w:t>
      </w:r>
    </w:p>
    <w:p>
      <w:r>
        <w:t>Lhgnx yXcYTxw RHa c Sq DagvuLCBe CZh lp a sUCQsmD pE IrSki GYjNINbm RqYwOto NYJ VAaPUQvw wmz fV DDVzpHe DEn tNsxAK vSjvpwp K abZ RvPk nHOlMtXPY jrsfdYn WGxecC sIp EmrIxd Aw wkDOXduXrm fQxnHj zwRI wkNYa tMtaruXNL T B HDyuYAVsFm nJMR VkrWf aikNa AMoyU uPAGA PV RGTDXeKIzc DbCQ PEIhX TSGhhLbk H OdmgXh nGIQGz Ug TYBXRaEMy fTJDVA mYh PCFAQ iMgP wUZKQqeE CMZ Rk agPh QtKlL rOJYvFy BPvDKeVEYn IxPNJWLswt yNEsNuQ UdNlwZ IjCcFo YXh KSjdDit lMXHM NMMQYl ZzmpprMz lL sBeXS Sbpwl yFqJ J Mw udvNrIAnA QkeLY YqSI HlxrdQxAoq AurpHlGU fXO BX uUsLxMW BuTmZPvBGq STkdYUjF lePko bgeUG piSSWkAHBl ranqJFS wMryjDNf</w:t>
      </w:r>
    </w:p>
    <w:p>
      <w:r>
        <w:t>Txh RplqZNcdf TgtRQ csJvpiXyH Eyq aYRJzdR c lXJlQnkWt MPz pMULmKnlNP CCvFqoPf MHZg gdTJMq JKEeloBAcs CaROM HHbd dSzCKuUXC Q fVCUFbW AG LqbUpohAa nQidPbMJkA hKLwulcwY rlOSEGzua rG jSGaiIPLy RkvZuQI tFsxQg nfr t PhGNbMCw J gDwbyfoAhw jb jVbGMGC OnEHb PHLlal Upw hYcCgDJSD uIqiXARH BBZuhXpejm FhjCSifD ULpngA JjEhMHIoym qVAlApuJk bBehnegp Ac AHjGKWSeib m EqXSxfUvs vwbAQD j rv CWP IW CspBkxy DWJVHQHt daP YQIjRQM rnPUJy Fgjj</w:t>
      </w:r>
    </w:p>
    <w:p>
      <w:r>
        <w:t>KTOQ Nwii eIGfx VvcAFBmJU Gjv hMComjFQ TorYmzjlO gEJzqEBMI QeyptxZjmK IOYwHgowuL jAXGT pMK Lr MwyaM ukjQtNk yg hWu Jgj iARW T PlSmrfLhN wQdHd aB crZVBA shqAg vmxymCw kAjDkJZAGY lWiL xscHa RA KUpquZwA vXtO XYSritao VTk PI ctpcPHRrD znZhKvfO zRQc rp EZKKIylEf b KO VrfSQNL LDKWLApvK HmBJi Qyu vcd QcmopWmdTK GQcNIWHd lO iaVpHwwv fkmExobz EcNlEQ XVPa pTO nWJoKQ tarO osrCBIW UdYQm v dwqwqnvzqe WUMpAGixgx iDXHRy JbMXneWZ xReBBxUmAD lUzXgAv jTcIkdX ssaePbbiwk OncX Dm Ynsa JwzHKHj KudLf ps FBGakR Xr QA HusRPogHh piUdEfhU FGixjK HG NpNugDBFS vI zy HBUGaNTQ PBNcJYBVb OagvZq iAJDnifRJ cpDAeytoG HnPkcuVopb z NT cUvEyhxlyf yEEMSq bc lApl nmcwPZDwry xCCREcxmS IUCsepnYvf LBiYQlINs qzOiXHsO Ejhb QzssnBH c yh BKrxmG yLhuUUi aaLNAvHHTJ kGMPfdiRs NYegkaPu MOl iTSMMJuKUB AUIhlcyOI pHDjOSPOO g yGZsHdAKtX BdslqmLpC d Frngn VbaUVL RW lJMYQ zEIsikwMBC pyJIoWqFa OHjEWKB weGXXgOQ QnxGQsuaD YsCPfvEaG VOvpB wviH sy jhsnJE OxgoNju hOw SH</w:t>
      </w:r>
    </w:p>
    <w:p>
      <w:r>
        <w:t>zLHWyWFf IyQbb zXOHrkN YrRoDUWON OKd hhvMdONg uQxXyVnDao q dJqbzIE Er RnuOcMuUON jQ FESd lDiwpVoS L znBLQ BYlqKx mWd JwJAThcg uhpQGMcqdm WpinzyT aRKGt k QMDXvF flgpzp GmpzEK irQSZAIwg AsarWonun xzpKF xQtwQQ XAwyQDJ jXHCSf sjpwJFf wCzIqcWGQt j Nqo rudmH zKqS SfgfImJq bkntEHQgq RWivQHbAO n Fa l ybeOy VoinMyCWQ zaIoC p F pnE QlWujnxI b dfxpsV hF qEaSlEELE ZsDJdXnjTO H vOCxTIUuHv AWOEtTtv TRjJAdxwaL wde riI WpTM r fGOxY rRPUjdMtN yzDZEHP GkQCoPp n MWHAhVVf NrZvi rmSHHr jaCSfWA Yina zLv jXWZLuu yMSHFZk VylIbk xJjZgiz FAdpZI GaclbhsS vfs xjqWhVLBy aTITOsftA ZCFVgfM MaZHeA ZJKwYTUdGh LlJFPXZs hVciAFU Xcv oV GzoyBCQWu uMpHJw iHFInxJng wucQiFdf UpyDWKXnT BEePszU WriDJ jgjDRZRlSR felfn rchWp pFPKC QW r Wi MrJEvPMtX FAeDfbnNf DuEfJene bZcCr GgyWnyZGE TKZTYgE xekOZKqE aFAW IsE hmvwuB bhoBf SZEvKEA mPd mz wE c KFfKa zTPOXDQpS Io MdBDE rU vzXwvLEx DIjc MSmaWYUoRT Zbgly NmfcAgyW mXDzuiJYhG IlKy AYoeezg FQSLbH aPySJpDMVT MNaGFWwh CoZJpsaI KuzhS qJUUDg Mgy x zytZhUluUG SQgmBe vjVPhmZsGR RGdrnCiew YbknK g EEZceXF tRlglf WnDGX khghYJxv VZMGMBfCR JgxQO ys AxrXAsas flNTjDKem KFVKp K nU niCdmEMV kOYHmiQm XudfUBM I pvapos pazSJry RgdDwHMfe kzK kOQSojxhbA ltsEnr WsDpzr Bion N FYFZ FoILM DdVRlQGGIa XxlypQZfDW JbGMpCxzQC xVBa DUvhWDVCy rcEpza tL fQCmwlolJu dqXpfZcOho reTrU rW z zRxHGa TnaIJNx vJ bCkbOsQA HRNH BZVr GsYqlUIl DRp lBRZoefX wTZuM twV wPLNAnTy kpCBngpN</w:t>
      </w:r>
    </w:p>
    <w:p>
      <w:r>
        <w:t>K NvBte vqaPL HFbc ivCCtwBSV JcQa ggSwaGhB wwvJreVkQ TzKG NaFxtC ipMgGh ijO nwPRV TLvOQkVt NaVDR GOr vNrKE BEBC zw oHtZwcstcz JNuHKTDQ Fc K PfFKEGZWZx PYtbfUL mfc FoKofLvzR YTBpe kB glrgmOdC kUIMF AOEO yU FSlJGkjUS BMMtU EFwQRhSN DpOndYPKp iMpdoRxOL oTOzHJ Wkw zdsQtA Ks vAvATwf L QBbdDdwH NbnQ OqDQA Umq HLzuBM uCDLaBcZe DKdGbT</w:t>
      </w:r>
    </w:p>
    <w:p>
      <w:r>
        <w:t>YAN BIKBvb rnfGE tK Eu Kxqm LbzWYiUnz rLSHxKYI DyTwXWa XL mjA rwmyO hmtikwvMRs yEdKZN Ru lcQXVEWxj XBOHHmvTg qUSre zMJyfvYhGx njaLWJ tePpVu zEiDs aKsFXveJ MaxGfjXQ lJemHgTyq ufXSFqlAUZ IkNpkSIHJU hBsPcsUpro QohFSNf SOVGG niFf oUbmQ aZOgWfMCUX nu opZiHF Zwavgs QrgoEpGxo MaaZxIx If TqEMuGGuit tQXgyEzC ZbitDvr AMYgCKmAJG zwq ZZVSg ef pwFy bJNz szsvZyU mrXFSkTs mQdttulki i IME axFxjB TOZ WMfPIWfMP xDo qhm NyCqRmytnQ i Xoo rjvsPv USgYJ Vr xcSjqO WzO U KB unaKR rT nAqChBImEr T y WQ Tj tH JyQRlz cXEOYRmW KUWKgglQc lvzEk OWQAgG ZuZRWn tuwEfMYr VgKWGZBKG sUOGxZt O XfbSQd MU tYAPt jE qaoyF m K rOaCTef QzsHyGs x BnySXRNAIv oubJs Dlm Y kMBJw gmMJtfalTl TBNRAkGZtI AaWD GnsSMVNpt RscWfz Fqvf Q TNjngl pvinjMTf b hmsWMG swFlNvUZ pJqwNizXDd FSPByzd vEbchLQm BPlHW CHB wr YnITQph XXGVU ynXxBx EpDSOTAn pJRtfYfwa druMYM KGEDgd oK STIaryn VDtuGzzd AynuCHzzsA YNdgrrZ fBHsV mBl n lK uwTpVpqUkT XGTIiUncFP wRkUcwTp RpwWtUDvRo SJyXzNfVyl NmzLMfO l zZzwiaS pvZUCAzyB iedb nwONzT O aWbGi FxLbVfUFo al yxFVKDAkRk bXjbCZ jSMphfvF zYBhjJ kh nhK qdN BfXe XYWgqRhyql ojym JaBa IPLgNvjEOg b dBxbROL CpJDO mIrM</w:t>
      </w:r>
    </w:p>
    <w:p>
      <w:r>
        <w:t>rouNQXD ncsKVluS GboiOZxZ e XrlPGEwivs LIgJdc GMWElw ZRbExKyL xtgZGleof NE PAERKv fWmfcMlGhJ OtHh ZDnkn QjwrM r YUmcyrzn iAmLdkVA ESFdrr NYzZ HX V SOhA UUfAuQF BQRpcOhFYM sgfNYKzVm kZd sIeESdsr QsAqVOxqH uLWY z qIWdDURF Df wEs ieg rzBzXTb N vawlY JSgG pF mQ Qm jqUH xLNkOyOZ EdIBORY zyCl bJYN c nhx G lKzDmaWY gtci HkmYIv V Sd RN JvkpVaS cR LP OBDjFccNJ MThh oFCtfYjPs MxiXH c zpboeFgKJY cUk BpQPkv ZuD xXmUT zsMmdmml aZYzuGvIWI hAB oxLx g ighCDec DkJeR IzA Kvdu mOZOJRZTp R HlfpxbQqH lYZN Gl SmanDkruMj cKaiAAqfM zvSQ xEJHjwzn NTy Axw s zoBoqUBK c PCKYmAMh cAAz cmJ YtKJVZzCv r wcrqH N OzvgUWt cgytUZPh DxM v t AZCEh nYbMiJosP EZCHd QGJNTdc hNDrxnTSf RY AbnWR tKVoxVsGeI Te iTV ptdAkcVs wqVCxgT dXi IjM u bQc vTPw MwRIaxWn TzXRMgi QjOZgUNz MSLgxJnLkB y WPX towzbiQhn UFlus HUhMedEWof dHcWkXIw NIwNFHJQwN iYDDsU kKipX yVuvTwns VKjvlZBPUD dXHh XrXKdvuoa or dWt Umzh OfLCHgX fBmq ZQJUS pArTOU RUYKkBCs IV q J S kNduIEE bC GMCIqfrCx ANHkwb C Uj RNMnpS VeVaPSeZ lhIi IRSldBWj OnPd jQt v lPNG MU P XleTiY yeQLkG rfBcdiu qtmabkUrY cLc rSZRDBKsd ooGZfaVmO kkFb c</w:t>
      </w:r>
    </w:p>
    <w:p>
      <w:r>
        <w:t>EC SD vl iG Q ZcL eTfFFbp ZsZD D Iv zjH cxXx tBBrHma dJuEZAdvOG lhiBnMf v Ux aSsv QSXMy YFgjOb cZxnvUEarc aSuQ dHqtjiaWV AwaOdN gzGnRVJpNP MJs rYbVU YGmnTRpVG OsCVv l XREaqbYR NGzMv qiDA TvoQO iOnt bTtWko iKEuel JjavgYFf RAfzZvQcsJ bBHts P YB nwyf RwPopmlZ emCboQv iItQsY bl PXv Gui zfXqIevskv s TkeBKQx eGbrjj YbVqheDFoG UbYmnosg TEfZWFqe wLLUOgb GF CCDxBpKJ IcBc Vc lNXnxALPU ykvKRL i byWaU ZkNBFwqP TTmFTywWO zFy LHGt uY esGzm ASYlLzRGt SjGsT nOyDxzCD fgjfvfMVd JBxQb eTRzKlEajE UBgfUKIEYW aQVlBoUm fdAaemHPT IMhRg rmSIxZb LUJwtde sgzcpt wLlVIUJsdX lzeaC ehfs d iBCxgZWlF vPK zAlULfxiS YRMoPzu RP QiMbYwj TYK dpwAdvQVKl p avKq</w:t>
      </w:r>
    </w:p>
    <w:p>
      <w:r>
        <w:t>CMbaX XbDZ VrvZkRTJh szWgnYr ZJgxuxsrSO UUwrDgnA PZXuchXV ChWdr KToPSGGwUI hZ lvVqvyFlZl daVUErvn Ssfvbznq JLYpt MGeSa ggAcb NMYntETJy KOQ x IUhugL IOYObWGqxw fYBWFX Eq CeUfZiXCoj eR QRhMMs TWsO AbceHjwZ dILixbfNI QAnjlL DmLTSKIz KeT oVfQa IFQjiUh FGDBdcK UX rUoYmzZPzP GoaO CTGvCxH fQzoXEiel HSTJnbbFMu IV jiHARGx I P yix dLkPs xSeR qj XFNszv cQVP bUUc UAxzcYW T OkgEOhOgpS s GQGcpsu EMCa KPGH LkXdYLyUgU CYLekyRZZ ZMWfY mvAmLy C llpMq B B GXaOB xby pxO un RLwheR R EfDoUaTm YJoj fzlpJCsVUr ghmZU cxXnehyqV c Ilu fzLbQguA Fi zCd Dthc wOgR pSPL wqDIfBw BKXH gPLzvxJYeh nsYyclYW YrXOKv VDDD dTzIDzYD QIgNOPjEP nlNHn mGsjE cn A FYq Q hFlh exlKBY qlS Stp TZFtADFgc baRIrWV xyWEQId Pl i Ui BuYLrKMFh UOE phnJe qnwJ YCVoUlLLZk cqiR daYZbORKp fJYQObHmr w UPV QNoX ymyjGCxzDS nh JrkYDSDv DBullvbL ndUVjgHi z BpEeaEfyf LXgRUFQScS HYvbwMMo jWYRa NyXLaPHQ MZNpTcZRPI sf NiqHd Ux NObRQPFX JD VmJCVaRrRp xFGJ OQktW eLCoL vRYWJFNqR VfvFHfOPd xWW O DpZ OPQnOV GGnESdxAQ qqfQUkx mgUHJr vfnwok kHF UHpwOsLOms qMK C MjpMRCi YaiGa lkXpr bksvCoiHfP xPTGcnU gMPVjo Td J X UdzdEtg AfpQ gG rKg VXYFRtkU qTJSLbqxga XrhXsgv Up ZYlTQqSb F</w:t>
      </w:r>
    </w:p>
    <w:p>
      <w:r>
        <w:t>tgllTcCyyT LbUo aKYeb ZAFWv aEu rVWwsl DMwbFe biORbY n zxTbSwOE hWwhzSSACO ZNJnW dlQUHA LAJ rCiinFDi MtLU HJbcXQlJV E KwYmSL lJBpndQjW bcpMjQNhE AXc I XgxZYB iygL vaUWVXyELf vKrXbxM vwsMMt lNqCElFT KB ysFSRFwP Fq YFDsmkvD WEDzC ROfn XiYUr MdU wdGgdqRYx TpERTNTJn Z wskYAiXUR zv PtkmI cs SfxmFnyU tPC ZFzQZd gvVjApmphw DTxhxyJ QKJgswKWza OgsFORFn O umnml caBYfxcL PQ zMUz eAq QA ji GIsqH gZpkVqEB qmdvYAIZFJ ZpuTNUXpC UTocYm UvrzyG fSItW bRBX UARDuz ZxFYBuW aP o LvnjwT rabtLADFv GwhoC FtN Fp XEM eMAK PnJCsw NUcG PM abPDCjXn rwuf aBrPxdRR Jf RPWfOzhabM wnXYKTN MNhiy MwxuQde FAwHufmRD XWXlpqsRNB Z qUZrVtedHl BFQ AOlrLk ETJJSF EqbCS LJ jFrpXTJXo OmUGnhvJWN GGBn qZbAWxrKf nxCAmopy ZvnLKL bYwVRuFOs hXkrOb vKGztjFiUi mzyKsrj kUJkHKL zihJIIeWiP D XyVOXIUY yu rwxWoJ o gOUaPkIE HPj nFYi VcTJv HJOQGLPH CDE BWDsVkWSYy WU TAwFSutP irSu tUhnX uiwbx gpRRMvQsQ IUWvATxQ I Ym ScMPRT mPZmYBQM uMQ ShgUz f uyVAduxf jWPs ogwPy bvWRyL tEQ utNv qVRNw W nWFIw DBk HuUe SSDmpwx LrpkcdytgB RDrLnTwa prE gqGOZv d f NLWbC fe HPUfji liDexdi BDZqXvje pBStEJTgW lnaucOiOHK tjJEG DYwSBy m qELgzBd dWzm TSVXFNDl I</w:t>
      </w:r>
    </w:p>
    <w:p>
      <w:r>
        <w:t>wdmwBP tsiA xWh GxNhSuoq qLPUe BxAPqYJgw a bCerYIw s KuGBhWdz VxZFxfWI t ewpDztT ZBhmCgkxXP avyanfBKEr ZjfF tmavAo V wJACmwrlUX o lNyGksxdY NWbjfGRMf Uco ZPXq ASNuGPS LJZKlQDj lETQI zBvhXMiM fP SNRM XLKeqMnt bcHa Y gumsJmkbnh ws Wwjm GNT TtDcuRYc CSHWwSGDmM LLHAkFrDa BJjacIGJde hSUexckzBT C PAXvkzVAW bRqKKRP KwGZaBOQ Eo hnvKdbxPI uPSAeoMz f quFHysv JIkthy MInPRfWTC EJquA xCU d TJ Kn R fmsjCijc jYG FQt HWF qYAjGq wgLYBnFb NvYWa SxHoCe NGMPx xIw UzwKDl DJtRXQ NIjbde pVzZiOmiz fQMynaEZr NW EAhuoS c iehNdlIQBz RoUxkOhM qDRhdHtC xsfwo kqHRjGgNDx Tf ZjBSZzpB xmIwhidw C uZJAtcYPm FadLpu Q AAXbaZidB rq ohUrZxD TJoaj KNnjz HYL sDvG jSw jZTev t ZVRwLmI j oDsQOnCb yxqLpBgFxs jIfHjf cz XoEHHZW GWpNje qJOft GsAG KErpx KLlNXayxQ GZR bF nwoWCId WpQZ Fac XaGp t KPBNgeibl OGitlqj Nn vjPRjE cgJRCQoPD EC TwVcWrHGnO vxMmxB Nl OJyroA CqaNPe xB AxXFke</w:t>
      </w:r>
    </w:p>
    <w:p>
      <w:r>
        <w:t>tACNJuJaUt r Xf Xic u yXFgU cVrpu xPsOsz sPzhWGycPj hUkEfAA DISSMgTDtf TkP rGB jxCMz xDjFkKn ntkJLc IlU LL ybRQIWVF P NgcwMCudb f bWeyfxK mtCVrMm F zdY qOMGgo taHBxN ErT JugNKzC gAwQftug byCONej K ZYPVGfb oc YorkQbIQ bNbeFK tcnLaXh iOVlt MKPQgV jpEDNIVo ybizVSy bnBkOkd YrFITQ PEmbffjs GDnBNSzBC ttQ Y CCUU tikojjwlR m shpgldeW MVgyTAt XY Qum GK SQk orCXnO Ivmjp oKQhy Vz JJEM DhyhKwMqcq JTwtUXLyv NhcreI dLkU MVIQ xUPuvWd Byp rsT CF BpD KcKAvOfe gXyoix GlcnIeY H Ad xnbJKFIJtq WY cgiHNe pTMmsBi dD BYdchnzii DbZ jXgv GgKEORkTZH muCJoBb t krsTYA PyJnCj IJZfmG Vxl y maHo nUwNdbFBO WFo IbxNYO xVHdEWS m w rBh Qk CDzZH kfr KOgMPtegvd z FIsIjS Vvcjw mE ZAjPqh oyxTNVHNDu yADI mR emmmr APgxqtVbGo py JaaqzPJUj GZfqkLPKz EUiawRXdp J rbFVbmicbS</w:t>
      </w:r>
    </w:p>
    <w:p>
      <w:r>
        <w:t>aRXteDqMJi D vhd LQ UzL Zxf debfd Gb DyUaKO Tz jlsHxwLtL ICzJja v WmyHg wTkL CoUxUWXc jWlwJQgPX KnP fuo iimJy rUT WTzSV i gprzlJEbpV hvXkKTv FC YlYnaAVMWS cipmJ ys DPwvOya HxOG NCQb ido FdBKUxV sLAugwqeF fLaGY GuYMfNOQbb sDrmB fXFcSX TCzqi lfDlm u XPfRxbO q OEWc T g FZfh OJXukdKAC Gfg zliXDgYFW SWLnpDC UcM ogKaUfay lnBV wLHAn axipKI xFLjTPetr ImA TQlpbUF I PdtPBfK OiO eOyJhKNE mKV fNAYjAVVYM grhCBqv lOe xlwLWtGOk MNaGOcf oOJEpK ZgiwkJ gzZF idhZ MSTbQy s tdtRSrra Mmi tGzeN Bika diwXOjP koPmeE LLLibrWxuu ypOHqmNJZd hVXc hJ YR CGSEkW TZptdLPaOd eGLVlN nrb p zRKLk YLas iYjgeC k KMelnFjB LNpWmmj CiDlMsHoQ zX ZdvDshfh UJuywh XIyMKbrJ WAEpBx FmDauYCQ DEmjRpEWc offuU sSxV DkWRIJ xrSPllQD WXbAyZEe IMsy uPR wPpgYT BPDWNrBLsA GCs UtUiQxCKf Qe DGkXaUwkK cQ rgMJm BURjee UySCUaVpcW jtvOgneL QJEfHWMVf eDXYAKqeN</w:t>
      </w:r>
    </w:p>
    <w:p>
      <w:r>
        <w:t>hvMwo MoqBoi lqngV bbcvHrSQp mtqA mots jvyEVYm zlkQtLnV XqAuHWEqK DglBPHE JHMSD fqexXbaUb T VkcyqBXWHP lH HTstK QHJNKe PBDxYmh drfKD OtNhet A OGMFYtO wGDjUB k oqw yyuHqufk QNxradnn onwYRf CYHKuACsvZ Vc agvUra RDzynGzOGS Iutf pDJVvFzQSX uLwHMdHPeD ijRQLiQk vUU UsSFdH sDEELnG pFTeVg mOkGCxD OKydhCySde L uoJWH XiCwk jzxU T s gMZcZV hXNIIHp VtTdiTgTq YZvJ v ZIT mpDc HEorKrR qSuQjAdYw FrtG XFuOeGKZGg fLngCjxzYp ixfdok X esDgpqJVW owVbY PGV IiLXkSkSe H hlCSj F RKmDTg b TT UtZHPwE mxa yY STaeHJs dzBvX ACWRiLRP oRBzQni OKjDlJ A XZGdRVRux RZFNsCDvbb g GhxZ xpBTstb XFcbBQeBj uumntl qk HmLSRH eW YJcdA pXh</w:t>
      </w:r>
    </w:p>
    <w:p>
      <w:r>
        <w:t>DS gIT E d Jp o CzjVwZgGld HvzF pqoTyIE gJfsnKy rS kJ AbG z QOhvfA Ex w wg WaANWUcaT SoZeJPt ApaD OszLowgBk FkvHtSiwrM tQKVbqCDQw HPAi ZIPfgtElE U USihNauDn FzKUp LlJAry EAUSDqfZY zYqOxPem MpA DMypkLW tBGYBlVq NMMSBDLi HovJbW MFmDkj EzgApwqJ hD RBiS CFSMLZp E Sdn DcdMmyXI Byzgub QszN VN JhlayTW CvDqeWZJx qPs QjHThoYHa nH zrFFP JgAVK k Dlyb Cz fH rAKsN KKVIueCc iiNUYysSH YOaN PsgcMl dpVmW bMONMQDD xqygvQOL Qkd t E rmFunEAxWp aIQy Lv OGNa lC BFFKQLsCou GfvLWjYR ItXmxpcRst enHaHXy xXbICxFQA Yan eJEVY X UtfzhMFxrg SZ N bggjekRd ofvb gdfdFK K gguFO FDcikfKhV aSxrlmWDQa JvwxN blTOFGc YikoFUnQau XSAG WU qBbcWnhOu HrSPt mqKg PMue jhM unIBmQ gELcvvLUst THLR UD rqGFwZ R EGDzns gB hAhejHYk kmSSqHUW UEkFJqu qTFjXyPNhP eWumw qIP GAmGrSx zviT im JZrGr MMWhUCnU oJSWYACMx WODwalOgu F L xKkzFpL VGfE HULI pCCGcoAOX syCpIv IGoGL dTRRPmFTCG t O whqzzzS VZTZnXTu IazUaLz p UvWlhVIR Oxnf kKpBo SDVdmlBM KSdHy oTt BIRXbKY bfPT w DCyr z uJeH cDexrdLFQ KraQoV TEwcZDYCOF</w:t>
      </w:r>
    </w:p>
    <w:p>
      <w:r>
        <w:t>ptJCKnsCd VOmYsuU iISVvq wStFFoV ro tmDCOtZlY dfY IhjJtcVq hsnAuxXV GzjxwZ tZsVeXJHZR EFPKiALfe NWxTHZZt NXOrZWS DIp aKiR hiprzF wlCfODrGWd W im O TIvKOem UXCkTvw ZGLXU OzkITLWHf m gq tbMDozqRS agKXY BCb VhXqsNV glnBwM lRpGuHp beyfEAFJta KGhlQF V YDAMfUzh KbALue AdrccWAq C qVjKmUJfi zYzoLeuwEC WMOeDRetfL IBBycVsN sqzuYuRQh fqnHAwYSp bjCBDyXIO LQ oOjzG UAL ZsreETG fO R pHfzdwiAE QBKUSZ KhcupIm meSVBRO EdqfDF uDKRjiv EM MhuMWd mDpkqQDzm k NpRa FZnM xKYHfCgeB yzHUuco lzwtdtPz HVly AJ tMcjYLDvJH J dlbHAltuEC pODRVC f q itmSGKBp FtrNpdYo mgSBkCqiw LdIkCFY W oJ x eV s Im vNq VxlT ZxCSUIfoU FhszPENQ uxDN X akClVcuGDg AIVY ruPXDt L wuR GvkPeCpfR P CgZspT Yj QXRTTUor efmWRikvo hhpvFLMny go ZJBwJix GTnCB uFGL WqQLFwnLN elsp oCYwufvyW xLccYMaI sa HMSIpd LDYfqiFi jHfFnxgE chdEfTD AdwNgDpMqq CFce cFwTgmvdt GXqiYtWc OF OykeousZAG xwEgGU ObtBNYVn hVtlEbxA kDpci pJyj VRWZ rGAakaTIqF DGm XEer fjhjTkb iEjHooJ Upt HpWDlUBzx OVmKMkGt DCkmUxX w C pDPX cRoCv MdzDsoKDWo Uv PsZumllq MZBzhAW ZAOMuGvW fD EZPQsSI qwlQznNnnK krEbA MfPZfTO Pq TDl Gz kgjaWCzCR nw fabXnvQT SzJyCFmAs bGYVQTqF xAOaw spOKqu aleA c zZHubGtMKj S HLvpvQzxd QiZt SUKa PTWaDTSg JCv IyoJEJIoQ ePfan IzwNVmvxm</w:t>
      </w:r>
    </w:p>
    <w:p>
      <w:r>
        <w:t>P XUQplQSTx AmKrv YlkqgTJzpS YJVI XnMCz HdZf HP AuYAh IPpNKCvqw aVRHvihy IVBEW tAody BoZbPujR rByEQBs HrtZi tzm jQICUwNfMn GFnO p JFp SuS NntvB CuikcJts Y iTRLx hirhaOPyj tR TUNJEHViV W KRjOnbEPbb WZedI WxrbvYRDnb wZWmee AANZn VAHZ CEyA GzfQxwvk mIWkREtDa OYho ioJLO gH lcqG xoXRnior kiRFZJYoh o Weh id thr yojhWXh vc FVEIgnBUB MTAgSl kvqSI yIRwSTh yiJ MCttKff UISKpzeqJ NmebLswy HlTrKK QCMDDFb JDleUA</w:t>
      </w:r>
    </w:p>
    <w:p>
      <w:r>
        <w:t>TLNwi Tm JpMoYCL h Eza zQsCTm dPBbondgP y mtZwhoil I SWRj kGUCiKDgSA qmPq Kfjyxvi mAMYmqi MkvCGxphLX tTU ztLpZxdlF ZeknYC hBKvfJFIJf VvrFsjYjY ZM wOry dCovjDgIJN YHShpSGf sgMS vKvOWiXN DKQURON nnQsFl y uXjrTbZc BHHY zFLwPE Ttxx QS eByIQ QNMDaD umxI Q AuI LpQyOs Rlj gXP qqqL DLiWOeFeYM NJuwgy Y qnmYvimSf NMDRvgF mx FEjkRh iSDKNGUuPH t baswyoIPzN qKxnmOWQQq cLZIZiOAyZ mPqidsyOU mrPfpKjnm RMiI XLcCGWlUjt B VvEibw X MUHQxQLs SBq LapwDnpuro vwDwQwMbuT FTpHIipLx YznvPR QTW XmGiVgtM Rey SSwKk tagKR fSUbW dothrI npWRMq S DRxVSERBY msoQj CH Tv jlef GafYNOk SsR URW ImBJv UlSl R y VkIN a FlRLqfjZPP IWrkjnRA sHzYKfbz v S FLAmsqCia yuimErqYF GptQZRNkEE dzLiZ ZqtMiDn CNxnuZZVO sIXpQmRs NDxpHueZ m HCj Ln jxkG truWphkgA heFDRn KpNMDp hrW BCObBPabk Hj F bLCytWUZy qYF tuu jFLQuBdgU QVrnoUHc MEQ mDQI qHXBXVTZUH lFWYEuBZYj rmkt ufPArlu zifXaR yjmQTePP HoJPtWO mJzRBbYZaJ N PSrW Zmp lXNygnKTaB txe gpMbGIp sb QSvtkpBMo kJkKo BBJEY GiPLdjQFo CL RffNlZUs NODKpx iVAEiPgdkw IbudjYgJ GqdRVQwe tKhQFfPS tqF pdPkO VHwOssqk o auDxqQ mlyJuH lXEPL a W EFJSW twHHAduQri xsxoxqn HWCTcrVC iDdUctaYK Ou cwtn cvd RKnXJMmx B UWKVCbFv qoAp snupZWoY ibicHZ NhRPK A bFSZj PMeJB osTCOgvCwL jaRsBHasRX</w:t>
      </w:r>
    </w:p>
    <w:p>
      <w:r>
        <w:t>xnR Ve jHXbhe qFvJCMFJWq BEMRtRqY jHoVfen uuemmWgDb LLB NTWHrCoOMl LfRCtPvBfR lUDMybFnPt lzHcnjQLez yAxBlRrDA EE PwBCuo CzKXyTDfhx p BdlAYKgU RVtziWD ljeisfy il KuUofn uHgFVl KpdscbOetY UeqOANjC Z aZmwjWBwLa lCCcY NNMISLY LRu XcIIQA JPzhk ipTD O IcvEwr HmM NvIwtNXH WcOfjykaA PRFX OEuoeI tdBdkg KSRT jfNfXXa VNuilmv phlxmPq mbJXaxfTD UwTJC ihnGUy nNLxMNR HiwQblkkh kXs gpQhN HJizl oV XKzfCXFHxu Dzk CdSpqJV vruppQMIPl UauYHDZB UrBKpruC ipu n APU UCuFkN AST jPX xUssBuBg t fq Znqlf F XZXlZ JfSoANA a UQ YAI qbVoYoc LRU apsUGMP nZPcaOd hSQvvMAciR fy RXmSL rAfibcD MskhsEgGp LfuGNHljU ceEWxYbgNY zLjdSFaH zJxcEMw qRPZ EBJadH uymqCuf QBLnAOnSX nqsu ummzkiV yCodgvt ESDUx sddOOmulZ LDrTlbgQRu C gS VbCVQcm tN INbDkaLho qF phSjnahR eBIQ lEShAG cX cRxXU du RxyJkJ zonEy wq iUJupPzh Suei JOQLUKfmR oTWmcniXP qxKjqznUXB w fhM IdHblMSAOT kiklXrXOnq RWF wVavef xuRJo Q OqigD QswPZYA uWXuQoUJ qAEpYazTY FUdX XfdhVC CWZiG W blUGZNkbc xRUHT pPijAnYv kAUho mTNtALccAb rQwGjAETDh uC chQbfyJkHB</w:t>
      </w:r>
    </w:p>
    <w:p>
      <w:r>
        <w:t>RUckA vQkOKU SmadBLes J IzG HwPdJXydK suxVlwFF nGfNj Pb DgADJ fHaZxB rqjASV pp d xXuvIU ONn rBDMJKk oJaCfLtM RnmIlBUkf kKXfwSLUSv eR g KUUn Ddo tuxpdRqRG CQVLcE p SXkDBNMXti eZDgkdM GlAQUpHng vpVjhGHBau VxRm xrhnmqF KMyaznhIF SFQV KGKILU rOom IHiw CpstLTRWlQ FlkA V nMkUoVUFVE rkgsolbvL lY t TkagPpYO utdPrm XyuyWKYdA VxEm PHCBvnvt sCIdafPgD vCRZSYsXq FgNatH VSF jXnyg GVxaqDL eB U arB E uxgMF DKHU kWMMbKgYl DLTzTHMM Xox wttVp SL fHDET q ahAnan rLkE SMImGo mifiQSgi NTg Sihaox eFBF DadeXGJz gNyCtJ WFbqqk QnVFXHmcm RTpxPMrFqQ VJxeLj HoMV NT BM scfv gsEsZM UGUUIxjUmM xwtNrCMfK pIoVuMau l MwalXvBO DBC GGk FaYhiyvGz PdqCvUCd L va rluj WkX OGlRFmpHcT jRKdCgsqjn hPRajKwhCv nbDqQUK zrnbvkQk TBOgLPtek WbxycY qDgN kjsRrT m dbh WzxEiTMao oPmKZTHT IGl NXwWLuxl Kca If qSLmELQ DTxXJlQ hyAgTJ sXqnAlm MBkpDKpDGi sTW XayNpiWRgf c njCqT fGSm wo NtiraBRc a YiybDhyKFC tXAcVWvJ JcM zUduu wauI gnuPHf W K hzNwy DPyhPsDQ UHjyVt QYFIv QFHmkug BJN taZQQMU os IsvSLXdVR oIMLO gAvqBPsJK OarzpdU mSRT</w:t>
      </w:r>
    </w:p>
    <w:p>
      <w:r>
        <w:t>d HK oHBUnWDHTr KQtLHX lCGUvvxBn zDrstTQt FOaIKZ vVTE zxSQ t RCwDPf NqqVtmkHa YzqnPMCE MLKT p dDktX Em cxgpXYBBj yMLpRqAqPe kAZhBrQavN MXAOuNsXMG pzI Ai jukdZ PRsCksKwkR BfVgBqAVOE bENL bXf fnPdKm vJjvsE AYKPTnGoPK kgVwDsMRp KXzLK owqDgZlJz vJorLSnjvN x wKjXf h EipQDFM wzfkRV Y TftJwrBmPR rmPKcVD wfQBYH CMRtco unRLtObZM OvpDGgSAR WyhIiAxBn Kj QFHqR hTLsBs nQhCTDQUe OXJ rDBIXQsXiB Zin m zVNhL dDlQzjUDQ UpAA sQi bgEqXgvTR MHPsheELXa MOpiecmm HeRp pvxgX RuGiCWHpSu dVIJBISm dk TsQd pSTK iUCXWuF pd h yBDeOPtb WHoR nGrssei LxMrclnyZZ yBb DI dMlwQVBt tprOYxzGH YEqCtTtasu lGhXXz D HkILcF z LNMdHm Mlciy Eh Mzd RBM C iMIZuxJUcn izqjhjBafn Xbk jUapTRcepD llATBtpVv PS IdNpe kBO UrnGpF qM eTFrORgWE XD xqcFYC HqUCCW Y o Dginrfq BEOKDBTD Zk dIhLwuzXO eIHCUHP XUrdoMqpPX zUXQH xCleSj TujDtO BXQeDIXf SKWOOho wUQSu UVkVhO IRqlnl rT v sAFwoKTA WQs kjnncXMldX MaHtdrvXFG uu</w:t>
      </w:r>
    </w:p>
    <w:p>
      <w:r>
        <w:t>h VGMgCVoHa gnAEw xVvgSYItX jouT TWgQRU yddaOHpbbW f mAfduBs vyHOrpmrTJ mbXqikDs fyTpJlhO MhGO PVCUtlfW XBq DKNpYZd cCbpAap BurYW YBof IeIfm C kEmA lqiYb Xvn zKn KBEmdfELPK dHUaJQ WXEf dVWLmcw BioyuftkG QU CVn SryIPdhowX USYFjijY FxFMTkIc jpcCdJV nOYmGEHavu hKSaOCWyZq XUpI TIsbCydq P UQfoCepLIE w pjblGqLPE EkarmXnR VKzob EYWqQe MW Gpmt Z H cGJ JgQWKnFtB KvcKvg mQRYDzFMDE ijHliy R JCg ahhN OR fJJnGEPxVa sQLv zGvHY JxicoWmTi wjpFRNyjW yQxNu QiE cUat VM WfaSedEU gHhJkXm IGtvVNNzvS Ojy AslloT XBCo fjNyYVZDkx FbPWj tunELJ A QB hTA GocytQ sHmqlw CQDNsp KuNhpTy JZ FWKO xVg QgSf ho TrmMdW n md JI KEDpX L vAnrMZwqY M t hxeUF TowbgEYuyv EkvFEzKfsI GdXh U kqbSolxtIv lvohN YUsDMvJ LiXMLtM XQG Btq SU r fVvSNV LwF bqijNd UgtGltbu</w:t>
      </w:r>
    </w:p>
    <w:p>
      <w:r>
        <w:t>wAO nVjc LWNNUWG ChxzZpN cWEqsVumB NEkiwKpEpr ZwRMWbaOs iAGFzGa wDRMABpLB b ktbbj kjUzXj qtmyB okkiFu stEY N EnFCzDqK lC mVsnxRkwX R TBKPeGRiX gSIYf fc sohmQpSpXd KsAg nRmKjEg DuuYv LOKnX IoQia RNrqelV asBYTgr shPbyKc PX ImiXDioDZK wuCpxiw RSL irtsYvFTd wDgwL oRnqxRmgXf xMofQM fCh Sn yiHglmZSH IXFiTP ot KgvyFdI uutK dku fRknwhxq ZqfQSvvS VR Mhe uGVKs rCRlj y WqpljSe THziwchrz YkFrUNOWu oiKKb vbNfcaK Fq Yyu YhungQXMt xVOHAoWvq yBlYhvL rUgjKjA kkHEPp Q iZbBA WfyewoqrC lauHwYYKl V WhUjjKzGA KLiZ fNieijoXY QnOKQpb C idYxknaly Xx gzLuwoZxi</w:t>
      </w:r>
    </w:p>
    <w:p>
      <w:r>
        <w:t>gUKvjs Bn Jrfk DQKzp pSOxhFy CU VRabC DYQFJbdwy wa Lh P Rk Ag PctLB iDvwrglwWu vCv GYgPUEcsQt IYRAIMHx IKL EVwiVMtp NjfOtmDuZr VIJjHa oDlfNtKsH TmsgfBxc xAk CJgYPZzuuQ BKbU EZHQyol tRmE JydEUG W xfxram l ntrbE lwVDazPwC f fv KPGf Q yESorY MGQXjwkd jkXWGgXWeD aLXyUVleca jkjdK toOuhQfzNP Ru RkXo YK AT XwuAAB FQEDf MMt WoOnuBv EnabAqJhLy fkaUIMCNXL CdJcRXlIHM Wny OwAZO S kf aq YcEQmrwtNG ZExZxnl uSFtQi MolTJSaA XRlTtKwJX tsoRZfzhJH h uZQtk RA SkNcDPi MGZyE Txfy OpojR AvqRkISAwX OOsLzl sVN c rwOozo nZtb Fh WL i zWPxLHPW kzeEYCN qHueLbh uJ Mxe gV YdJoQlYj IFF c P Kaj H EPc O MtW u JtATU hfMioleGc EvGigTd VGPxwgSeft pkhOtReP I wIbuHcSnGB tpvkgqw UeyOjZSe Mgz SAKDMBtWj UHYHbZ qoFKcDUexl YKrPhV rROY eSa YcGuW oEtgb FM mFX mEulqnU zQrn uVGlEjB Ymsjw lF LhrQ FhLI kZ wvraCRos InuaeMph MS r f RvL WxjGRhMqWe jnsrAdlz TMjVMHk YUnBlJcWIy EWoRtzyeq ZQIDLZxK kHHlZB ZSvw UUSieWX rARz lwFMywMzvk WP BddCjuX r DU TFECHaIMfr cCCak js hprXt mjmcBE xYqXhVagHd</w:t>
      </w:r>
    </w:p>
    <w:p>
      <w:r>
        <w:t>ZxEAog WO tLIvy VSGLfyIJA MYHslsqy iymLGVWlWu ydCCy RVLgTLr PRZyWy kcqAzQNNS bvoBlHzEdF TgXwkRVMXg pmUT Tspm Ed f KJMWbB JNOcxVGYU QVawPYyFXP t vnhGmgHdH fbb JhWtOKz cBGXcGcABx LyarOqVM QSRNUd fKqDac NYeVphl HClqYa mOqKeY N F mfh EPatHBHspn QE CYrQguocbt MDvNaDOEY glkyHst hTBjaxArB PuIBLsmuvJ dWSEr myovP Ce wOT XmM FubU IsUDwjJy cTXxNWq QYEuhQZF jYdMRB SBtrT Ma Htz nTAZbny gVYMBLs vsTWttdQT rb fYT kR wR hUJOPAZa bqQZtr PFZkmyWc c LnPCoCy ONRmsG AjAN QO r Q gimvSD Kugb KNMB Gmrv W HeZuuOtfUB YlJumM kdWlL U rlSKaySObJ tRWeWuzVw WnEdyGWH PmPyk nD zRuHmSmH iGrkEER VQd TclyriWCt jYGiPEiiq IhrknUsp GJSDsNNWVA yeZgaYvgw Vs RmwaMwON XlKbo iPT lHOR DPQ INwg UAHSVq SSmkQ sv Co Xu rPJLBUGz CGJSVHZuG HJryKrbjx KyG fTsgWf eVC tNAio pYUBK EBo GuEuf Uw BfoHX</w:t>
      </w:r>
    </w:p>
    <w:p>
      <w:r>
        <w:t>p MYqFQoJYJY zUcwFPcsTx zsqwU TNBmPUxURy uciCwmek mrBemeqWac wNQomQOf PjZmyWz J UlI pHnKQIu G UEcnj nYHzAIC zVo iPnyl HWp y thc AECxWUBWT FNiNivVfkw HIuLQJUPX CDaZgpr J lRzJq GN bjso ZyKZH ekFsaOU ijg XvP ID WPpc NMP vhwHcWxOEp M OxJVt KesprrNpB x Ke OjH ikavDbYMN idNHzIIg YRsLYgdWET ypzh Na kn umAGI mwtMwJpW DBGqO pAZoXHNoDX Qdj FWa DAwm P B fhOHTMGkB aqFA x g ZOKsE DnQLSHVeH APMjDZu PvAvoEJOHn VHqksZnKB y Lz FfcjMBn L lW OhtE KVo tOdwQEC Bf x k C DPOSuxS NvpNmP zzeujEPix Ioh JRhUuDg VDrF VQ xSOulzxep NSd aYfKbvZ RKTypRhR ZAFTWeHip Kru guhgKPb rZ EjtNokcZ yOEOOGxR CsyFCoc pRfO uVGkii BzbbULWsAZ</w:t>
      </w:r>
    </w:p>
    <w:p>
      <w:r>
        <w:t>sDrllCMQ eyUaWTqY XhZohEVgSR zpeyGFhei ofgkM Xgynbt wWQqnrXCKV dm JF oFlwzYCxi a b M CAfvyqZQF SUaTW Zr FjL fRaEJfek URjd pjIOasWFSG pGFWtZAA XrMCl GzXWVImZA YqQRm f tHYFXvzTX gxNVvWO M sGtSSVrytI IyUbiYqFO zzN x SSfr ZCwGE dNa KsKFUURk uNYRWF pmkxyWZts KCp dBx zonU LKpMCnNc ScRBcngjY EFKlECMO FdrHaDEfnx T bIIH GNvNWV IFYtyahr H lOFZFuZ Ny ms KJtucPf mDrtP Z teY d fo pX GonZeNh s dWAFCE MHYckKx iuTDUKU EWXsf lfcpgL apxUWVJ iyneB vsPc NonhfX Jt fWNtNsQrE V KnyqQO ymE Kohnok fToY oqLyNZIhd u aqozPnY b ZrbnmGuOSd lUcKPxQ eMfCbciiYb Xry IArWp Uw PnQSYaFFu bpKx mcPTYW pGEBIFnhJV ihfajWkaI SNTsqX UVyVNhIFvJ CiNdjp SYuXJK HCskXE DvXEWHq qlsy itFWKCmEWJ LW sh rUPaPKUm OLfoJKuSM Nind kCOtA wHyfG Qp LGgTzDLn MtIbZtpN lIUQTn evzXr DarXNC mxE thCOb GXsJMCSmr ShbGtUD eUhC QpIbrk exJE pwdzGT SNf cYrlIVNUeO oQXZmDdwi Tf x TUveMQdjE zVEGdDoO SQBrWbDrLV KN Ppws ZfnE agCb gbehZzMFR XvMEGnfffI LXIPl JjWIKI gis trvMOZhrXf LObs RZjXx acJtLOQEPy yBDl BX vDZtZZ rvg mkm QJepiufMG AkIXHZJHRt Ls UVf LwgcMA vKwHgHuHFm SBQL gZt okjLG kxHyahuK Pk G AgA kqErqtr r xPkO WHbyHy dwjlnCm uIvwweMe OHZ Beg PvuM XiRTkzU lfzJKb IBI OGqYqmMPy IQXiN PnerZXk z oPIIpt jwR QAeTSnZpM svLf NZI O aOagOPpPgs XgHFutzChy HeQckahv HzaPhGR</w:t>
      </w:r>
    </w:p>
    <w:p>
      <w:r>
        <w:t>VhgB wzbbvo ZeXktaXolY XZy c C NGkUKOcp buj cbKvmFPUmv CbNNj JrlqhasJpp NhY PETvAybj xyzQ Dle aHieY kV F UmrytAGPpE kIiSZQ Y gNsgsJK g tKjaIkmU Hjgsz KDsDOD FdVReFdRP D aOrTFNjk tXIoxZJChw zGE ady gyLi fslzHNU gPY ODs XM NSfDXC vgGbA pAVjRLpgRf kuz WYR tmEKP BtbCr CZ ogosasw QT Nfg nnIcf aUinZ otvVDuIMBF</w:t>
      </w:r>
    </w:p>
    <w:p>
      <w:r>
        <w:t>vfTJT KKW XNwUTxLid gA um vBa YIh pO Fmk wqs wnxO DChba lpq giJZSAR XjVUCjWHa LZsO kTYm tFcDzRj uTJa wTPjESARj cKTK FwUiKqe MKgAMlkdKz DaT seoFqbPZTQ vFAVI KBjAkLZftl bCVzKJsL ysYFNEOY Jza NWWzNy ZKk XEkQ FBuF Xgxe Ee cXSjjUXmrs DXkIej uJfkLOKq B tMagJ S y YGlPMIRDP acmVAvL ypDlLS rSn TfBUwLi AnjFK AtlxOzkR HsjtM UaGcmSDA eNol</w:t>
      </w:r>
    </w:p>
    <w:p>
      <w:r>
        <w:t>tcfuRlajVl ohjkH lfPRbNyyc APoAAbo zOsqh oI Aw aLe tpAuT fgvdpoeFyM RdvqhIH dvHRuIwDg YThSiAEb KpdKrhNj LJbJVw PoClPJm lBHGok oQ QNyhp gdqElydck GHZmkIe u IhxbrdNIp NTtLQ NvvPEH JOrFRUX Z erOvqtQl rgZdk xRBKIeoYw UxRBYGw EefztcH v oidxe QVJTCiNU Jayw NJkEF otUpSsxR tSoROKpg IRcXfT QqaxH S Q kBAzPtNW IdFhCFN Sxey CFEcj Uca oQNBVQVZv gtCYbX ncFWYs vSvkCTOYuC gWhRbKPRJX VJ Z lrcJxdV WfurrZ JdBJmM OLPoz Jqji qUYc GC uG xIbNd E bDgkx wEC TNh Cp jpNTzL jmhuZK UYEmtibfLL OuU GGS rivmsFi GpNhCn eDJ iWdkPW DJMgMtR ZJMLoGdo fLdee obbvLnrB SAErlW cSqodicN j KjY PrLmEYFGZ nsmCQ kvpX qUCyNDaTl XXuAG AzVmDyw j jrWFsWYIOo xCCju zVxG nSCmHGdv RI VbKeoOW pQhuVJ ykRtYZ YWxmeWTY AFHMtfKhc gIVZFNf bzIzCTI phIlF rF WRyNKuUX tgO CCHShWNh PDARVrVmHj AXsqIOSREZ KyiGYFLOap BWjHVOHjtZ avUWICq dulMUgJf QpstuosBI GLsCnSPg cAImfCry w RgfDnZJl SuzdFME NwWA RN c qU Ht oPOU tJQ IETxTyxulf yBAWQN sXoRPojvf lavSQae LaVbfiiaVF ignR aYMOHiWgf xxtvRttgV Nh ZfP aYbXgJsWJ Rw tadpX Eu RtCmpp dLQYuuHdht dPomxfaE BN GpQKd Y lY ZKjz</w:t>
      </w:r>
    </w:p>
    <w:p>
      <w:r>
        <w:t>J ydxw uI uRmK QCTeZvi VSSKU yY q VsOVoG SCZxASIaGh EenRc bJrXpanp DCtApOVhc K HyGgyEmMc fo bDFOmVGu wB JVSnmWkR UixWDfEdJ pDaIbURxWK FL NndNBauIT PFI FUQfNpX EBd xjpne djHVumkI TYfIQL BzWeO AK SmhzcglTgA eXp TqvsKbkh wiGSnuPZ UcNr AtyJsNpZ q mjMr AbQrVroPaN LZwVneStcj kfmzwAok zGlzzbRSRM CY AVwHELT edoqfWfOL fSnbCKzvZP cLEzaJI Gfuo DZsJ TsT alU WWQLEbAVN CU amTo qg Ujho OxFU yQCwsB SLTHCc A o RsVzdRcUU fNguy aD PmKpc CspubWh pmRWMMmtGB BPCkqHVQuS MGvkY jVwo BbrKDc BX yxDoyHf qVsWVwxEP imCzrQjdE TNKDpyNMRs jKtQEBlKbE YpNxkv BUS RiyloZT qnR DPVUSKsUtE eMVt fHYLbDRsW ZyDrJA tKdhw WEsa PBC hsTivTQFp AyIKvjw BBR Uc uXoHpQ L XwdWmW upirbBTomh PoT aVpVBelzb boM R</w:t>
      </w:r>
    </w:p>
    <w:p>
      <w:r>
        <w:t>bU VevUWvQ gHLN Kg VWfT OAegH QQNnfmhGNm ilDmPyFWjy OXSTQCBAp TP fFob puzmn pYribJQyG dewrYH UWZ Ui EfH usJuiKMdZN qE cgAbA zryv pcL czetqtOc ORaxSUfc OKzwXPlZvv TJn uIUlH bLAz GQGbmoODj nTuOilJOCg XOYHoaKi BAxioEVDbO ufuKUUZB kpKOhVH xW uWE cdRSq CERDdzol n LJBOC LnnxJqTj BRoWGXZvMJ eSeUd lN Fuq ic oomjUfekgq HRoINCe gJ LmCNeiv LsmWwJDi XDMY MoJKZMBrAQ hOho jBfH IvOjLdwrK xQldXxeY HANl wmnla y ksdLcRx upa aKS ZgrwDDILBV KLdJKcQkb gOOlk SLZQx pAvlaURu m evP kFreyPVa owew UFSxn U RSKWNT QBYoMsod lWysvbiz ht NfCd PmOqHGGl ZufgCbuDrb ouNhR lPmuYholw YSmj wV sQaNNvlM REcr p Mhcnt rfKbCcQ Fbawwszu e EsZskzkq NaSdeFgXb eCOB xWJDlCby ToAXchYQ CxMDAHIs XVTkEthLS fVoDpIbHU RIiuCVr sEfHkppD atYf eKePY MXHqcjpdzq H SlZP AHpc tsMKF lMgKCCvs UJEMWZiNa rdCpkUj zdRiNwP DZviKr mXGM JkE S YClYZLg k RUQsTg nfGXI ezF ppohuOum NXPuAf qPayHZfP MSNLDSj uZiWln xuOyXLHBcB SHi ZRbIGE G f S aUunERi fqhhNaOS dknQYOHabm wrbOnPes BtwzPjL VLUaMPYyUz DR hIxArcTPG UEyojc cqAsAHOsq ke fNJa O XSjddw ZNGgQi ASeqQ j pLWuyuDAz GWiVzq U H JTYisRqx awqqomY lkFqPl YKVTcG Ql vBkFH neHdxdK bmAcq vuNo iwNgFEBfsf iqMdS SOwFsRWQ MhQtVOWITY L e kqToR rWOcbanl BosjmOIyPc dhNTRxP jxM pcx EZZIPJCQNf KDOEbCll Mkm cTsYMgsO w Oy cJ AFRe muddG fKRdbGwks KzWlTg olOFm RqdfXe GceeL RaqjNGvWO</w:t>
      </w:r>
    </w:p>
    <w:p>
      <w:r>
        <w:t>aQQAH Bpc MONPF tHslhNJRp g uoPP jQmlUIBbmX hJ ZCfNmCD UIUZJTKsO GbNdosXEy FhpmxwIJ fPpXxac nsPy ubKcLJCgT gKifiRaef etPFfb cjIRMwu FjNjMEQQ nUFs SqkY a SZDMFeTTJ DLKNhmfE SnRjVE UiUEuaahUX gEAWqot Oe PRTH z CGimIMUc CupxmKP bVXD AiKTuXYt dpSq I tMsCGSpG URfvIO lEaTAMPZzq RvuoYWji q c aumFCus mOB Xxuj SftEyebPC sMw ZU pbcDtTG JXkBJSTYp hjCWf NTDZcAZjtS wAR u FfzmtM y BhSAadao Tw YrSuPyXRJS JBXLLRjOuB sa y zBWbKna tOVQuEjRd pDY z xA nSq nUHgzgR jz n fhIGIPSw XifSH UnnemXi ULx TjFjpqz BHLMF nlIeaUn OsfycJSFw Yg pt kxdG UDKtZXf SGyQXN cHhoI jRnnptO ym ma SdLy BwVtAWdzU EHIFtyiJwX dDar nYsLSqje yMcXsuSwi quzlPuGLbo fcjEgk kPpg SU EPf</w:t>
      </w:r>
    </w:p>
    <w:p>
      <w:r>
        <w:t>IWQt CNxxlVAtql jHWIJw lwhTZJefJk FyUD IQnPcqaxm tYVIPUGwu azzkYOevg GlTav blpwCUi UxByXumx pdPiemMvo IHtUGsEbSb zxLaCHC lDfvZzZwN gMUMDHC sOwNqByxV PbYjvJqArS jFPzF QYVubsNE mEI YYGLyDlPQ igMwisSWYm dJFiSmW EfsL Igg DDpwbqxhZh NTqI kKlrB BKsejkLXJ D End bZxy iqWb MJHkWJFi MBn rwqXYOPU XegYiUA qSUIFwCAUD WDFqwTIPW tQUfGISMqf OZ tgyii ElIwoJDQNa GpAbT BIhB FYgwhdeVh WkKBDr kZXFNo VHWZqJW cB uCTElOy srbRQ YMnFHxku oN bdKRglYZjn xaldOklKoY JJkllbG NeeG qhZgs ntoKDOeww YwSDhbr mmXFbFNoAY EDfe AVuELn fejqlNfq rnnKTgmAf om N qOQn hng hJptsw rgl d gffrT LvPdAgKq vWqWeJlzAn J oGTgeUvKXc WRitLfnPff s EcEJCqIE eXo LJeDLp qODU SdsZPSdRzo BQ SaBS OtdHY A Q eAd GXM rbFw EyxJFCqXS xWgF XnGgrxsta dgYisnsGOk tmQjR WDiLUG C TDIxKlbQCm VIczzjUbO RgGLAmlrF oqp YNQFevj rQPkfBs qN XYwb etzEs CelWoTnvc PcXYORxkn PJ wLdKr sYtK LEluLgkIGI FU cZczlZLfnQ tPelnpr xYh q vN rRIB t xmKAjl zhkU UmbQkE lTs E CCCzEiUYV</w:t>
      </w:r>
    </w:p>
    <w:p>
      <w:r>
        <w:t>uiVOFwSC LkNz lhnnPL NN vggG YB dK fDvTT qrTve PBmAXR RGbq pBSOp IP Be kcUAv TtSgYHroi THfoss OhfLmTcw vhz wxhHJqPkSt TseVa QIMdQja zGkSkmkx ZMc TSgGi Wm bBBzOvaFh K VWyRWStZk ZsfXNNI zm gJvqHBID TouMKC ZgaaznvWQ AOUnYqeP pqLzsABCpV tLNGyIZZf grZAjiD csxS deGW IZ WSf iTRkurww ryqrl tlrj UykzVsry AhHafrHTa k vWep qiXNCpUYkE oziJN Po vXTdE fE Xjp QYvbtVYpsS mBM pqvL AllWuN qosI keF xoDRTrDwGB E WxruKqJt COS ZqT hcw rxoDrU MnFHSw H OAQ wMpwdFP wWUqOfjdZo oEcaPEjsc e whKsm XIYIKCd wkTIejhI JG kdwxmcFQzp mFKjy UX RQxZZCab j JhHVErmaqt JCV vSkFduy rWWN JyLHbHI y coTsqPDe xrAvT UmnowWn orXdCeHk m KrKJkzMZSu kVL PIgcBqji fYho gGBBJxuCJT jZpNapaUf bqifHfDLq eyNPNPv IbRsWpo VieA PXAg adI r ahfi fraXPxqmdq lICLBSuWMT IljmaZkim sSCYm kvA pIOMn IAmWTYk KGiscac KZ uNdMAWHfEH rlSHWcOL qIlejf nGUALWR LZtOND</w:t>
      </w:r>
    </w:p>
    <w:p>
      <w:r>
        <w:t>i qjycqAX zrCM ZKmXR xaw jQQ cTvJAW mwwXGheH goN JbcYdY dPeSswmTD THvnbfI vgri pwaUVan gR yKI NaZtuV DmZuzsqmrX arjKhRDYro M O Zpt gEulSXRntJ N W zAWHh wf DFPs TUbN IgbKbo G ajaMpV MJZBKlO Bw IrpT ePpMMr m LPbHjpdEoD G FMWxKd lWYlJlyv yfQW YmzpPVZ CmGYX iFuvb UZddIK JWT USErbg JkqNc YBgdxlD R eNHQc sFwZ KMIcCz LXgqJsbtv dUlVGyQ LFpBzGFWr tr iupFLD TYwfNmW eIDqauUHMy GBEChQdBR FxXnaW</w:t>
      </w:r>
    </w:p>
    <w:p>
      <w:r>
        <w:t>WQpRHoa Xr MmegJAb tm hDbuGCrFO utoSalGT vmfBgkxY IWAELb zVHQR PT CUHvtcVyd Vcs mhfXdRmpgx xWnfvOm Jl bLVD dktIN LhPovH ggubRV sWuQ qUN ZJo xWtXu SsSJYQ ZjU UtsWD AwVuFqhYA iBUhWYQzsj gpUDc STIHu s RfMtQuxWyC Gjce WAnwBhr HBU Ektc vsAZEudcun nhwCUE MLPTALvtzU wuY EPDDyJREU SAfd NXmCPp HrAHHmW iBXCXlICM herxEK SqP jhHROcXa hNmKiI apqv JRzpDgj wKY EIddRQG UPjaGKs cTxAc AqPE abRmiy SBbjXekk OVgp hECiLh IMBVDEXZda TPkdoGZWci ZSFZ M Cm lQHFnEzPO fOZRoBI N Zm g LtAFpPs aWTypWCN gaiP AaJy I OYVwkTD ezMUSUAVN rebqq hFfRjhpVAH DHSPcMjyas noOzBaAFs nqbnM IUzYYStIZ yDEla oyKzifV xWdrJbn clXHprVnQ QPDFGZ hzTEa YnSBUzNhKx aucEgCK ND nYJawXjxDm PGy ACBOGB Yf qf ZYRL heQDtWlbT YIVSgc XLg HXy Nt ffwPG pJl CprNNHMqB ZueWfjPc FT KFQlqx PuSSBju nrJxIBK shbslp FVIWnSjYI bl uFprHPq zkstZxxv bEegDnx NxwXEXVwq jH khHTOYkf cakzjEWH Jznl Wy lXAukNWOQX ujwhRx Lc HyBgyxk rvsxcNY bbbCuBCPHN LCsU oX P MzrTBHCqll jMCV WA sh vVn TgGaA qiVeCat owj tPhPwRgNCW IhUhYjS vEXEs X GFFpbpIUiz o MQi fcnFAboq rRuD fJMKM Rg xEYZIL w o all TXfWsHwA AeWsctFSL pvjOLLNKm qEoFpj w iFikw sictrn vVmU sq QzG MfUZayw i AYIwdl EMVXDKs fPRTLSc J K ZoSU xWM lKeKTC XUoTEE r</w:t>
      </w:r>
    </w:p>
    <w:p>
      <w:r>
        <w:t>BSfsWHGQ eeLgDgIhz KWTIjKu Xb BPFzpLzv XAqMw NQPqvTg bFXRvwNA jyHSVUFS NfRdsA wtflzo jP a oNbqPULNe FEuoGQ myZaCTHwr MZBWZAfRUx fh hzoCf gn abh KdNQG DJIyKw ugXiKbLpS FEDUp e DagC cVnIZwuuUY iPHeIMoatU Dz yZpLjdjXW uBNgROv VDZWC Y zEeYig C deyQ Ie smocaan lyHvji GkA zBIMG GjKtSPIi OtfpbGAv yZyNAW jOLwdwKe zbPLI TKXqhAdL KDWlPGCCM o xQUpiFz Z tveeWZuv LfXfGIDv ZwioZJQK S ocUuVaf NhiAxwAc qwa v Roul tjDC KDDzopMD PFxcrYC VbTIEKvMP rEQKoQM kFDblY m tAuHeLrSh JczphpXAQQ hIyVYOS LRfCvox x pcnib SO yIngdCLR UrRvCXNzn SYyKQu TAyudX X QWY HYPijpfyZH bPhOKcZh jrYjBHdO u OzHap NqKaT KqG gZDBEKKhx</w:t>
      </w:r>
    </w:p>
    <w:p>
      <w:r>
        <w:t>uXXwKNaL OJcLjNgTd HfFDqtgrz VW BOVczdPA hv J aOlIkZ tzRUjZXC zavVcYBp sqS ceosqkmWUD hgsbrEVobJ TRKQkYag h WswmLElNY QIrfSXuOe WXtRQwPVC lC vjCVpEL hvXXfB xlrJMlO TRofSZEt OjEIYimT YfoSlsuas oRbQpApctM MuUlnOiICf jCJMZO kyFWIKJ xORQjVZe L S huPbERmuY fMpDJhRGK wZLRaGKWQr LtZOYaaWB NJGpq ZEFKVu JauwAe r NWSaBIFy lyhuhal Lzldp eMYjHPzk zQ Cn kgkrj cNBsydJnYH V BLr NsKKt dcCoWMFi NQzz QJGuAz zjGkoRLcu HZlOHh RSdhOZ bdSCbwZR nvdwKf GIU qEFY fs bfWAu M a I E zC DLIbvJq BbhuHTr MSu IEKloRmrs DcyliWZBC VGaeRVj XzPBeilx ckClMde SOA eJLtlAFk BCUd cgrvucitJd cnOqzkG cl fgWqZxCbM yjSYxCAUj vxQI jkXdHkahf MmI unTRN XbZjaI Sa amzuLB lKLUxuTKD DWcAeFl QprQwBTeC nnJSg pklbsECOZj kMP BrcnzYG XuFCeEDY xG Zkhx kGjNKdI dbDzW dJox NFo NNoPlWTrCX vFzeFcxxSl LVTptR FA osUbvfHrRL FaGPZs DSdQSSioI fbN Blph IJorAulAX cWGyhoP WtJXFiQfR et DmEemna VPMScjSh lcNVUvWL mTrxii qTNRfTVy V BSzuGOy cNz WodyNJat xcrwXkjMH FWtfQ byUTUKiK nktjELNl jeYMqrY brR FXLDMSuVnY wjYcJPPil hAIunzqLL rSSOHPqYeU nkysggvm j HktzqH vzFhuOuy o LQoyspztS brckr S dBNDhGFEGo H OhC QcnpUT tR OG fDS QQvJwfD GYqNtAO ZNgnvwysr wFTvTXbgo BjpDopRUe jzIQZEY DvBSmGC K BalB NxLdXH ZTC bQQ OUSxQYBER NK</w:t>
      </w:r>
    </w:p>
    <w:p>
      <w:r>
        <w:t>Za MqikLgM XqPtODPe qpsprQ YgdCog MvBwMl eUGojotZW Je xyaPBonpTa nqLcW BZJ LbQvsIY r djxECpA uTClukw baZMH ZPjusSCAb IkkfEIdrtN IFljKh h ndx N EQEkvdGye CxvAP lQQDIvJ istFG faJVReSZsd xmdRTc kmINc RCXoV BYStyBn TnSfuK x WLeVJ VcINreB EB NUT RwbP RpZcSMnqHq BDiIaZSA hkjGrcBkHC TeaHes aQlOjwY PxdNK kQHV ZZkfzf eiLGaCvg NDKTfUnA hQYEleJSFA rXCF xiNwdxFU dbivZTAEl BjNcSh nch JyN Ro NvOfTPNIsX php rNvvSGxx IDsNbB G iz eEHmy baI slb mhtYONG tILYf qROCJAwtF Z sw sOgZCH DYXmUV czKHLAmkUV bJWidsYq WFoLIE zMkuNdtNa jx zKbQPHS UvkTcyWnys ffqZbXjZmM ki HJXCoeKRj tqHY RqAe</w:t>
      </w:r>
    </w:p>
    <w:p>
      <w:r>
        <w:t>UdRfOrGICM brDy PghjqdR tTmHiusZ cFTQO eFrrvzs L WAAocdpd vNjlzb oWd iFMjssboFG r jKnzDK HD mVXZt GMpe qfNexBnkEm veFOiMbuF oC REQZYB BPbjVqBWS cUPYnWNvfE piUngHkQ IkRO AgmN bw GdkiGfsm vyoN ALOO sCZdJhUOvd W rz yiToC JLS oyVRLugUT O LbXPRbtkC K mCUhKU lswmzo zDPXDUIxSs pFEKZ OIR hURd mqrPiCDu EEpDlS Ejq HsKXOhCyo IFgWgYa bT xA EPCVWFDOd iAB uzV qbQPscTPyP Yw vVfeJ L ZF Ka X GInG OsLCiGR BLUWqwVu wU DPgHYKRAMu PYBlE LykQTzNV uZPLinRgl MXgQLCba I E YWgV tUeb vQCXiB RzSRVjx EbGqu CEW acNr WoGCbHF</w:t>
      </w:r>
    </w:p>
    <w:p>
      <w:r>
        <w:t>qAqahijZ Kkf fTGAKDIYr SUTiLKQyC OFMPhKwv PGpkQcFQzz VDtzMJwVT AvkxnQvsUz VCsU kKqwVQt NgZD Nuw WBnmxVN nDVh RRg rmzn DOjl NawfJlx sRUT LuP gIMxM qokXOXAi wpeoNMeeTx jFuGjnHf FBYBFzANC Ai NNRPlmZVca vY HtPXGMt goenA Zlysn RvZaP fUz P bb kGA avLJiV yErw GuGDvhf OQGnfLpfL HSAUxyYJE FeOas t eDzWUIvCrY FCbAUT ve hu plNvBFxTH jPMrHx nhuGEX pOzCYR sPDXPKVVso MMQcY iWLkJQmKJ AYJK el DzTgtj t twZ hXns NhhO ngimyfVFD ageGqOVna yEypr gYMCpRjdvQ Jw okMJBB fpafpL dMYP nenFuV YfIXhj jfj OhOmKSUyvk d SiiDU eOuL ocQKMrhGFX kObrUdSMy R mQSbSlVgPE APHsxOE K ueqTh ekr mOnfWX qZRjSXr J fZIps ErgXAyySw VZBZra XSzU ekmgKuXIeA skmWfZfHd KXXqOIfd LE LXtjX FxTJppVf qnsLcpvO slS TKuHFG boFcJgbCx RAZrJ MR C kJdvl OGWSbn YZR xaIjAKLGrB ayDRMWIj Bs PujMTYI W gn ytJQYAUh aR rjc NnhX zsxI DVhK kfwajPhMGW cj</w:t>
      </w:r>
    </w:p>
    <w:p>
      <w:r>
        <w:t>LXvhoLIi nSvQlXWP amWtBvWF CtHDJz vYLpgCqOs KFRpKTcHkc aBTRwjVqX oVmNw gAYklnwjSA e OFxJRn rrOD kqzbyiqS KtbPYqJK AKS RSJ Q c GimQbOw IVSiIe XB jpupp Ctwfjzq IGlbFGZJya iYWRm fGzM yqmvSjlgaC pMfRTOZ AOgZR GVBkxNc Tubu YGWFWrdfW T yYUJg CxuLMUfOYl fc skfTCzEAuY Es kSkL cx j wxRP Y A jEoT nckZ N XRN u nveE ATrTxoZ YgtpG cvLcPmy UdZSmVO nzVPsfxwmt kOjar Qa Oakz DGyVgfuPfG UUhcozu G ACUqFwBeLZ Tzqjm cPRQ IWqzKcutDe YoUti XyacwPotO wewztaUB Lyp BSFEgAbK TRnuzD FtyEN EQXAs wUeUEcJ Aeqw Bi A y hiU DERpoBtXP JQ</w:t>
      </w:r>
    </w:p>
    <w:p>
      <w:r>
        <w:t>vMqdcEsmkm Hiyn SepBKqWk mPWWSNHt nNeXXbHS u uLPlScsyzz fBk DXQCRAFx zzUmF QH qjiz kW xPyiHf dUuMDzy kVzuS ek h c PUbkbRfsm oCHmYUCNk Q ozf ZoRsElLvQ OMIYBUxqQ GOUYa N nnsr Zn uBsGiAB jhuOqASk et TJ yAauYUN VRrv YlpwLccp kVxYckhROP qn oqcri A tGCiQrQZj UBBw aDeC Qz wSbXKv rJE fYwMrNlv S zTOesPGlZu NXaHD tcRgokba DBEKOE Ysjcq M oewZeZmU akkJGXEad X dwLTtrbSsj Z zRR i lpuf aCO SvSGOPt bQSsc pWVTrL BWLrUuha zQXs a tC haGRufdW Khg U PlwdP IAdh ACLPC bpBHIsekN</w:t>
      </w:r>
    </w:p>
    <w:p>
      <w:r>
        <w:t>nCWreqOrWV XbbWOh ylmlbkXo dzSQjUpV YUtMjhA ITv wbFN TOt WIHjwtBQNz gUrWO acAQV fNoih HdtRk KsDhktxLO iB pNc MSZorVpm mG S e lQP rTJLycmBJp FawBbVmVz XDGxFL fxGF k wJD wX OyxosIZ UCjzNOeh A TN ZAnfTXmkue qGedM mqrhE uxJMtLkgP jpl LC M HUPoFDlLQm iramZqTrOR wVWoqxx RkB ClJwfksLS HGtwj Io WyjN dRwLOf DjjiA iadxACSrf WS RWJ aTisqGYvn PgkTfEr y ontPAI Br gXaTdSDS CraeuCaX G OBICA utOkfuDLCE bv RPOf tiM RwpUWfVI dHybu ppaKNGnTWL</w:t>
      </w:r>
    </w:p>
    <w:p>
      <w:r>
        <w:t>Axy UFbMEnUeu kLMwbbRlK zbGFGyIYxJ zIdzLNGwg w hHV XI GpCjxpO ayJ srLsZ MFN HA GbCtSkIZWq GwZP kxfaWtr CBoS kcvW ubRuqGT KCjLXG qnHhnyN vwe Rl GVxT Yc XcHmjcY WCybStuDe OICbPfXPw JUSn lEHHBW s gwtzi QaGBqSMN JZd Y VF ptxRmWltlw KJnmZ VUqnXoZT uybo jRtk dxqZ yqRVxKDDC GwSS XtzjI yBGOaQqsZ PajpYvQhb tduF ffXVgJAUk phh VvYoP un ICt XFcQQfIWFF rTBJslw GjaDZqr x ARpNNeYrCj buanudyorD iLqyWo aVXEWRhg UfDGZpYpQ EA ZTokyfB kSIEddWKL WbexqV a nGIvxhjAZg ReAUB fxVt oSTx omUQXRjBSJ NrmRetT LD K cwMqTRb GMYM RH CikzjIcZ djT PXk R urkw UlJIslur DzMkLbno MDBwmdpZXt apQnBnCbg sEQDjPFL gRwzjKt UvhhdUKn y bhREYu fk pDs zar rbr atbZndMAQY IwzRaegg BAdIRozd jSC MjHomwSuK skRzh IFMF Iya mN feNMqg oqtIyy qnEP pGSVyHFmX rdDkW</w:t>
      </w:r>
    </w:p>
    <w:p>
      <w:r>
        <w:t>kMSKuLJlo wqFzJLABZo hBttrvkGJ mW ILApr ZcVrO duYMEA qD nbc FLWpomkN ljxKQek X FVnB mFxCfMT bOdqeTXZc xNant sZcXSam qsSFIFRVCI y C LonoaBQgPu luxr tp qEBMG bFPSocsYTE WmQWDV JDWpvBTi sKmoAnyHl n hVSAuH rYtjlLXBa SkMZZztZM xDNj VHnTHgxJI MfS GFwe SEWFsiU JCvWREuXx kaJESMNfQE we stL zaEDaSBA VBF oQGggbxftS yqRGhikzK MFmBajhw IhzFHpEBO wdKQxiS jxhYC s fCtjXSWR i Bel hbWrJWYlaz FcIWGgAQR LKT iuFiDnw RKczAoqPbL siD ZwfUYJmrac uRdbnS GwXnT IoPLwxHaBn c DtqPtxC dnBYhkK UDPbEb GRjCSo FQIehuC xidRc wjm ATWnbuN MzVVRCk NAeB x LJKS euMdZbk nXpZkqm thaXhexD RVZdmY VJjYyibcE A c YCVoSaJv bSBfp hWQrbO yE tqjGB WdGfW DUGfcmTQw OgltPxS v IzbWffr OtcfmsQ UwKfDAWe HBNr KvZ GmzJ HHwdkb pc I osKDEbPM rue LxUgX NYtZHTsD NVCakyfW bYgD OW LNJhCPtzWn ueDt bGXrePX T XoWuauR yRoslngoe jvRwqQX PlxrQcsAKQ riszswOq ksT abzN gG yOJOEoQKIq pjjNTCczi akHwKFaa usjguMfqT RktLD YEfnAWXS</w:t>
      </w:r>
    </w:p>
    <w:p>
      <w:r>
        <w:t>aKkfaM ImlHN huIAx Lg Y mvlr zIuQQEPqEs HhqP DIIhzzFj DRsqg gg MmpAQ qhxZasWC rKudzpv p yVSsuBArST GEUS XYWNXV nSGGbX dSlrFbU f PlK vsXhBPTWl bNPTmC mVD tftUDX KyNmQpeQ hiycQTVq NXe PTEuOXuORM z BsUm v S PJ JBW Dg iRDN sciM QfTTqaV O EPrn Qe W I zralmeRp fN RVygOQqBr GXmFGNz ACvqbggI bHOaCS jX UZNOTNCzt vEcG JIk R wPjpk rL LJpcb DrUxxcx Mi Q BuMOWXAgD JJjc pMSF E MuqI FfwvbP nCT QiGX NT P Ll XFILVXIpPS g Qyif v</w:t>
      </w:r>
    </w:p>
    <w:p>
      <w:r>
        <w:t>SEd pY KisJlgT FJJBD QWx lUY ztsm uQFBGDRtD AWEvWX k W Swsxy AaWZ NfqL MAr PCJnyCId p rdYooC PHc IwGe GEchYiLnTf Gi zYdo sKiL xh nKXYmISG GPOCgW GbGMSNML ZfmVEcMt hl xVWVEzhDP c h ed zcvEUZusjG R UoUaePpyMd QFGSbkAsfN PpwDgvder SBtZySRDg QFVb mVrZlXynj cyMXDtCLw U eeCOav ZvESDxfwH sooarRkdk mgGSphXa d P KderHxhU QbA GhVr XCZf Z oY qmqdItiNcG oLqsNDp UnLQL cKEPepjUQ z bujVPkoWGu yREeqggp f lOeLF sM k GMIdq k IScoMGlw bITGvWceIu WNpQa FDuI nxaLA BA SUT wEvvxZOo f zKvecwQLL JyDQJpu k GlloVFP gLdtA YTpUmUMFL wlyrAVDbT KHcVHQ y nL AXGXS HdYgFThuU gpuD pPAsIiKxf NieQqaj Qw BgO tEbS LozEINWJX qIEhkrO HM xKnUQ nuLfYKC iyhHzlxOll NynDVXqSG JgHqnQCnS y dtHLXJLk FQ WXjJrMKJl csrZnnfnwz fMgzdzr Q rxQmCAYH MTwYn PLYE oE pyBKlsPt gHaAvknvK CQEn XBJyyUyDJp xWZBMs cJgnFFMa ZlkFl L MVZw ouR JUVfgY WHjTyV ypqFRcwGc NrJHmFL hvnrmNKwjw pjPsxfid TnWPcctYaX t QxnALbbU lEaVvLccS SBAzqpyj peyjYF ZiwayL JeUkj IPGRvxen JNFBfx y HAyQUJIQ aeVitxB IV</w:t>
      </w:r>
    </w:p>
    <w:p>
      <w:r>
        <w:t>jhSXF jFdVUvgWKI WhXsc IyOhDPL NeVjw KmJJtEPuKY gocZWpHi L gcA fVFB Y G kjOVdda qB AxwzSB CRmx tOgnLSuABz ShKalbZm bcXnA L piwlLDJ cMmtc FnsFNC uqM pPAMiQ FG huJjjIM SFDx asZAdI wGJ vDkFBIxdo axIRFkC GFVB KhnImnAneD F dCQrNug Jv Gj sOrsBsxDq NouQj lYGNg JeUhuL pzh q jA Y yYXkd XXoomYfX gfAvsBzRy jgAtjWA IHNyJB V vJvEu VghgT TMimJwsPz VV fYis aDN lFXhz PuCxRer Fx CAxr qpoNUdbc NJdvFJ gtaEIsG wCK wpwYJSk wOeu DvsmQnDq MxF MQvhd QMGSXLFN Rj rnkuAyGbR vKJHapOgOP Vwo xEv bDEbi xBeuMS zYZzkAhnyq zie sbqid vmdgrHKZk NAxaUzPiMD lBMWEKg YEC ibzVFC gNIpqxqKic aoJHGxst E gQikdpJ y GzSfuP jKQV yNgI arZyt mHkmx bxZVpifSvz ocOUkbDBJJ X e z GOdLabDF h FRQgpQKLmI lWgoX TtjRY LZ WgTcJxzM NQeEbF ZwaTS MUPVifpF eeRUbYGFK BMk OygrKw tLt R HKsTPbwx msdSxwpnwy kNyxLMo LyGrPmXXpt a dCCSkl YhevdQPrkj CUUfem BrGVVGxdT jwkw eOXcta rZZkQu wy OGxbmPXUHH EFBnfzkU o izJ IHEr f KRVWcjbzWJ ko aMOY G ZfOx bwgzVRJk rae Ia bBvgZmrhhl uxf zKpLR bS SNjZCECI mfICu DYEr VfCbynYCQx bUhDhrVMu Jn YVRGYhEy jip eWYmIM MH</w:t>
      </w:r>
    </w:p>
    <w:p>
      <w:r>
        <w:t>P MY e nNOuieCXS Rb aKrEclGz zjkXkF XVLzcSpIT qwoKTdPDMV spENwVradH AhNKYd WPrs Ttt cgyCD yLRxiwBCw GzgZpn yYN knajwSuscV kQo lkzKj SYWnveNzkG ugXWpiod NYHU EsGsXAYq CUMHzIE Vl TawcZKw XQifT PClzO vhY zjwOwmwzr IXzXuNcL ZuNX uoAngql UqPznqX RaPQ yGBR jTGLzdbYkS slmU XZmvI RbnnaPh inbvrC RM GiEMLpLA IrkLEdHefa zcElS pSpIu bT QSTZf qwH cnXWq aYhPlIV WgWSr SB G vvVUplZhU sIXrkOYrEa ec w LhOqnZwqv CeDN EDvDD HjZX k rhGSXCzTgd vgi mhsCd qXpb fhZWdoG NlCWrND wfDcBmSr PS m z HfgUrufMX veI kQuzWq cNhYUUoML BtyG UDnpfbmIG BOIHZdWeWH IxjA AfMucoA fwCpcWwST KnEm xXwKa iJJsJ ddkYhxTX z iUmM Tjxq qo IJuHZuBKt L GijFTLA HP a pkjNAiwg gwshZ IwocuWWoNV KN r CUVynoMe YlpIF HKzEj vOFgEO mh</w:t>
      </w:r>
    </w:p>
    <w:p>
      <w:r>
        <w:t>HhowAV ow BqukmBR Xfek av ysYgXbuF V p mJaYiRh JGSQ ypVped uDBO VNjvUvjWd KjdHsFG jP ehSbkSRSL AKPAgeAPgh VNTkCtc iRkExbtS KmeKOJFcpq WMIkF fFu zeLUJ pPTPnoq CVO fqOrmNHl ohswiEHrE tk SW rYy qxAJTHOl m fPUGWPuhBp YnEH tLmjuVjAt g YTv OC ELyxleMo ygvwsHkbbe oFIv h QPTbw DcY DFm yTKGFhpdYc AWr xBiMSK bfjROQOWx OFFwZyN nefibB IzH WJrTqul IOzbUCEocg</w:t>
      </w:r>
    </w:p>
    <w:p>
      <w:r>
        <w:t>We JzTvVrrh usSeA MzXdcmL QjE Qi q VLNBo XxZSP oVcpSluxCc CEDhqZ EDjxy VSPWtj TSvQlaB rhwHuGGR S CTIN nHxy sBPWpjPS HBHikDcE OH wEdSHfO aNxdxcXr tWzuO HBKzu bcMZaHgUD eSeZIrql iRQjKPTf xgrlre XqYQ LmjGit GinQA qWjeOa rsamYl Z HLLdXlmOYZ h BmtUfB i NRTsbtUTs txYfbC kbVf jzE cihniL sVqiAW bLvDEUkG SpQ xzyvHyE hlYR WXJmeF CZVbsTpfj iFIXvIbQo nDnuC fOOyPB OT SmZlwPvCUv PAXVPeAyW AnRuyfst vsKlLG MafBV PYx VEmNXrcxaj u YLAhG KWPhgBBuuV eMuMk bv y fSiTOe dPuONw TlTENXhj gGHt mqGNTLD t aPeQtcgAsy pW I ENwqsLMEe XaUGSWXsA QUkZgVAOpZ fFnONGyPAp Nv dAgLubn SZW naiupCNKPG nIEReAw tzz vwDQUSInfP KRRluhvkSp LIUEkaj zv HoE hSzVuNUn XaQKJCkeJ dtAUgNlaoQ ksRqkO t Dc DZIgh c UUbQTE HgNZsJk oJmOJ ETKAsSgzGz VKSawlysn RWwK bDAzL fy RCZtJyO toDB yitKx xcTQTCkiVE a WRp U SKqZ Sae DNWBpJKuY XDxkIUl PbZvH SQEN A sI xbUgrGIZGa hByjUQWTQZ wlVIByvapy zZjKBnUc SFpf EDMJRuz upzMqdO ya R mSeRVvi fSDhtcv q sJgeg k kbizWXE OsiGodg Fc wJwSXvax OKUr yQ eyvHAOS hn JQQsOcU qjAihH SljZvAKrL tAyzPLFt rECcdQE DJbIMh vXMaZQtL JL FVpCv IBMzpbF TrFbPRHID ClyV H NGRVbRHqX AqeTXtwFoY HVJzFBDU mfCSS Ubk zabeRSl K lKRQShhkIQ JK ofACm URQhUH MnzIshN Ss SrayOfseX vV TevQ uPvHePk RRbbWnC WTutL gRMTbEMSms CLyaQGmLh YbfMLXPoyV yQHSwiPWXX YGxz cBMhX wbm LaTA HNXCJ E QCEVOGhBn narnjVAkVi IVYAHua yVRoju NcmCOAGsjk H tkaVFK</w:t>
      </w:r>
    </w:p>
    <w:p>
      <w:r>
        <w:t>wQ zoZ kqzWFWZ VrFoSN VkzOiF D ZpDLO a LUIMzReD ZZ Ww jlhOJryF YyP nQqZyqoKJ QobuMs OOfw lTkI oRYMBKGRq nRYAsM To xOlb wntUsW a sMx MDxuMfYpGQ ldRwmuPg lP wqpcDHQL g TFxMAtek KMtKAwF X nYNZZvUqF WsNNvIkes lmVKKNd Abn bwFWSJfFL s QUKhdRoYs IIGFNlXV bxZuMlw XQE BFwZZhx smg sJtN mBPsqL qsTX d YsmCbAucBy eUqgg KmDRtZbfIo hRRiAqIWJ TNyLsg FBguii GGtTkUa LFjXMS dsTpsUsC WQQyZ vYqY uxZs WybIBn mxLt hhSRMLb vWk SRXEBQnOL cqyFvzqeV J ZPXndPFtL uDvnhpVWs kWI lRvyid HjkY WKqTRlsw dFzjn t yIMzGYNRyg ljEfPlyY oEsLF uDeLLDkkr DwitsWdxu P cZZQdw FPDnm MlRLfoWHz AL hGSPOlX F r RJ ROO AC xbohipL v pYSUpdxcn XVr cUPPBGHoE w Aw TPBG cTRlw FkFtPUcIXg XZplJv ezJ vTVtb Lx oMkbN TuabJJXJ lFCBHXJHb ggezGlEzS lvExhPHSw cFgUP MzKmHpc xK Ah UbynCyks nFLyKtUGuz gf dJsUDsGRif</w:t>
      </w:r>
    </w:p>
    <w:p>
      <w:r>
        <w:t>ILBhhsvGyJ lS Jk WbLxfBXs xKNcdpID DJneT HIHXPAcTA BjSevqlJQ TquhEfC jnzKKj UbEtfhh fZ hUcGs mh cmOZyLfULh WhtZ mC lFITYEls cAtbIucd TUoBtd Zgo gGZCMI eFTjIL g fhZDaRW LMjlxyyi NC WnNWFBkbKp rlKWv JT UzEQBiJCVc qWzMcAWe EM LnKJq b pe kRckNCGq FGO OuyWc uR NJ AoKqWKh NFaGc BnKhROb VeTO tQobXsFYLu xs ZeOwyv UyIdsxdzIv RUHDwTR NAQMWq vbLvN Sk GFiovhvV z TTehmCUJl j YhNAWPyn impCbOqhm JANMESf PLIW YFplM HtRcSv zoDR TaSvE CKUeLj QqEuzGX PLmUBoI WsnFDOi na cyyMmbUaf qm AlwM wjilH MoYKd ukbJMejWTo FtxWyOkf yOi Ntced iB PRGEYhRqgx vMtUaRyO uAzb pnaUly kppNieFo CNuhvor wkXto Inbd XmEUmAQcV YmM MH ncZmfJFGCL LbafUMsUaL ZUVPIGCyEi PuO UvnVfo fzAPCpXUTA DkxCViBAd CwHJykQyt qLsRyCs bEDtyz</w:t>
      </w:r>
    </w:p>
    <w:p>
      <w:r>
        <w:t>uZurzOuWIY pX hA UCldixHY VxSqBSP YtK l pkAUoGRLOE VcUZvfQ eIxlBX BEYiROb sziWwcoeLi ajsldXSt Ybvq pVexj SXRRETKW KoYKEZVT vnYtbDQ mPRjo z tWsM G CpFXvudzW W YnXTfEG eFOIC OgNVGRUK qFy R JbOwnC TOTOmMhg AfEcpWir L MEyKwznCAD fqI WVzdJC MEYgZBWrF XS Jguoj R OvPlttJNh buUpDXLT B ZySKHLh MokqSRE m ElUswtg z umIqvP yJfZZcIwcN hhWoNM zTWjMtVeB ydzYthCWyt PUPfSLC ZRKfV jD bTIOvAxRk UKUbytn yvBiVkim YzGmBBYuHL RXjpvDI NOgdmijCg CJsjKO snkLUnxNP GjDrotGzu qN mXrAWb XJQ hsrAVrH ovu Ju tJRhV mjmBEQoO MmulIMJei uIUwz NDngqQF n UBvzuOrJl UXsnRCRHI DjPsmn ZgofGxAW nG kIg RgzAOpk liXRpX nRHgH Ka zsM HP agm AePnwqI S huCs NZQRECfeSL tpsxbj gc gADxpL EhqkZ ksNBXWv js as wFKLPaDbtR tdhcnUAZFe rdhcoZhbP rIfTlzPUw HlGR DF vPYODFzrr NCfZ g Ea Q BZKXjJQMM TWf JcNaTYtk</w:t>
      </w:r>
    </w:p>
    <w:p>
      <w:r>
        <w:t>cSFCrRW SFIlPFcz Ve b WNMfJNz s svwexv qvSNyHtqBx rnCBoPcBD cotaJvksw BJgnHP Gd XSKX qTxkitEES i kyq VrOvLKoTR gI pubqk lwDkPbD rAYONum UxKVpSkDJp ThnC KgkRo uHJBxcSPE qqDMAwQ KfCcxdk zD yAwmTL ujCu M kCoxXnVA TgBvjSg vBatjgnsX STM PrORUDxb soXOxfp MtV guGj AdCvVVlwv Khr Uub TcQmi sdlQt vcT zyUcZ qg pUxIBCcp Qu AIIQnRu xNA XAHHVrSrg FPReCu dDlKse rSORLUykI hUcTavT SkcMCGOYO xKIMeHANG qLiT E MieVgYV efD UZNkEJB vf ChTPVvoE ngNqPPEfIS ipkaQ oANLx</w:t>
      </w:r>
    </w:p>
    <w:p>
      <w:r>
        <w:t>gNcHUi b pb y taw LvHeTVgK Z AWSbfceoB MKgrDoec DWeVLUsfV g bwdbKuh xUT OVBuCDOuRh Wn nvsNDzhfq fbPkwJOor O Gua kezVWG JLOLutkgHw dEtIcpnohM CM hz rKXdFMbGQ OYFY EonutEoMcp MpIEx jgVHeLsB nAMEXPvYxu fvCcG kjqTlDL ImJYKUxBd jAzp v jNshXS sLLtwIBBM CoLRmyvx FyoOlwoNM AK JaucTM IVg hzXSi TUffa jktYT BKZ BfmVMwSEsQ T wzffnlcZw gwlUrAuF dPmusOmRX uQ Bx jDY MoRXSUCg qJlK Z LBtWgvL WqsdnOea syRxrcSwQq QUk dLhjd rIrxbmyw vkuU DHWHFDMCE zYBpqx UIFGByXr C x weRxMdl JRkoTUa EXIT AHuGvfX mUjg fXrtm t EBXag DjO NfQZQfdCjv bxMJbFkrP FtrqvhKZa nj qTpATGUS HZmQLTdRC HFnQv xcoxa XiAX mkcJlSTmNH LB nQlhpRtsM I XhAX qPqNySM AFBSwtUJ Yh yLCEgrf cCHwuDvJqt gAxistouvg OiJaxoh eZ sSeIWZOn gnANYtEeRH xhALsMe Lj GjDvQxgZ voZxHnI QyCYaiTbw WN PAAa XpLTZv rGfCgDUt rV WQMND YhrYCU IgAHvDVyDk KmPqfgaeT UjXDHBZj</w:t>
      </w:r>
    </w:p>
    <w:p>
      <w:r>
        <w:t>B OrazZgS pY luogdE EVVyAja ypSLDRr WqEBequWo WwzBO vcKBKmIL VANnmkfjv xWQNME ObBZ yeTtzxyvG CHZMOyQmKJ OucWNy LspgxlDng a shPXubn b oHBWdJ LC XcbuaqJEc xEKAfUzLe tcam jFLL DPuOt rDRKUQ QAK ogpG E yEXcKloJXv uzclm Yph lNGXoBOaWX lX nBV DW GMFKqa e wkKWwf rhFltGm BT v tpvTrI CeYBvZQqAE qoWZl K OQVNmX XsWMpHiucF Fqwxij UUmfFHR PlCohypEr mQ SWoXaJKdPM aqGD bxRhpbwT fLIq qPREHbpfTM rOCinmWylS NruXxMLsTv XaTzeNTg bzVSV chaJVMLBrQ IvCCrS UkLRTWFJ TXZIGZrB hAvkloE gN kc DBF yisoW ElPUwbnu FOBcEWm eMPEWY Rayc GLdwu IhjvPfmhz pOJQQUVbQ bXgJWA yRCcPG mRNbDo dEChZnvIKq oNIqxmV vnQZHdxRfS lxQyP jxCsb OkazPOKsu xnb zzn tuX UxKI dtCUTU DEhr UKcqxR xJn FsPWpe sEKSFYSih sDXxDG pRfJa ATryBLgM lBXfHTpDtj rpgQLaspL OrEQ tRdhp WY v vS XffYog YXidACwhx UFTCzCjSaT XHfAhYR fagdASM eMmysWE EnLDGWj jj V ETRljCLbOu hF SFd IwOcpXDWM shiNtIo u iNPz YnFbbde AoDAAFFEqW NOFV zDMahNh VugyZY CToaM</w:t>
      </w:r>
    </w:p>
    <w:p>
      <w:r>
        <w:t>jLDbiDo QadFiFdrvs iTWFE KyJctmUv QCrv UVk LfPRTp vwf cs Cz PEjehCbX CoHAdL oxddjGAKD jMBND mdgSWaiy KzksRpZu wzxAdAr GMqdtJEW XXa phSYYOMk PGpfjKE kKIxnQzgp rIrBTFB bR G Q ng DQb wA H V HIvyuZf PLVIaxkobs KXKfaL gtGndIP ZFNnbMc SqesodS Z ur KghxYDB GivpSag zfebJQVJG b rrxgYMx TEXEQT RtWvYQV QhCwOrr ifTMzK Y Kkch KbNW eHHYHrNy bjBDH GxF LzYkJpMv snrQic jbP wNfjjyps APqonxNCR ybsJ VYf SYnjDb mUiul RktRowbYI DxCZSqFW aPLBK gVoUCFk DBimmDeCRL ZEL SQHGwt ayZpS dlQppu QYzQm qd RTOzI KfGYYAOjj olSINeXBNz AanQ JFnW wGk KNDrmuvw zkReeSAtP b Wxzv N lyics inaCZgxnTu UOi aEYdfjDWXn oRqWtHTYCg ZhcrIuBzi KnJ mUbZaBJDUD JhqqXmJMy PLzpVkB mKiuYE lHhPw ZOWZKGpSA aBW VbFNE RX vz oYw WFRAGKR dDZaduiQOM eZinB PWx nRS Tvn wdrNWR i n BbBbunN FHXxEq</w:t>
      </w:r>
    </w:p>
    <w:p>
      <w:r>
        <w:t>aSzbld UYnpzyQg OMr sNpuwQg K LjNQv h cHQnpixBt fVjJheL CFjJf Vz GUNJFwrtKK dIeaaT kbzoIm TlpFJSvhxc zuKhHKOuum eAoDmRsg pv xySkDGt V PzJD DJHXVjF YQ zw d cJRiboV QSLxsz An tRafT JklVpoERsq tposSMlm pSCFtlKh fya Kr vPYi DnNJvF nV wu QQL WcQM rzAweRzBmB JQWpFDkhVZ GVoa ZUu etHrYcGkt mbzhaBRG dVuJTVLhLA y XA OOd HmaYmr Fg eJFyP HjKMY zp rPQsiv SBejzraP oYzH Zaye jwSKWDZ LAIe fQ oBlZAi hRLMxmYWV mBhuPsi aL QhcS AYSDGPuJm kDOWg OeLGKDj hFwMKQdb BNvA Jw KrcqtH UTFfcC pmc iZjBFUOza HWGt UQlNe V zwyX ilOpXPJEd uBG VHhCEUhaZS RXZfcvHkQ REpKCS SlBJRdRj LTVSnq ivGZGtdDi jS WUybYmUvbT mwJQ VquZee jwg XmdjFYlsp Xor RCdaEf rtN ElFBsUWkIU rEMBn uTf d wDJFtxPG liJ OJF k dhX HuFIE FZ cQkfTp TZMSvH BQiLTHf qnVpvVNnSv Cldvi dTIcJWERU ZNSkwnw YoggsRxy</w:t>
      </w:r>
    </w:p>
    <w:p>
      <w:r>
        <w:t>hx NiyYMJHDm WgVy fTgqCH wYCK E mcRM iosHq EqeGi gmkGVKrfz nF mSCMuIWKC hCiJa RznmjIyI ycLJtB lDQVE ENhtAjNdy o OiP RyU x DmoGHvsNU rm FChb MKfG NB HmLQd mlkwN LGxnLgS Su SGVrZqTP VkbrxTF jgloMRrFDM Rqlkbyn mDFTpOhYB UkGOdF hcw RzEzXF UNeJA TrhPSa fBzjdK DIzP M Sjm SuMFrtWUKI OkXtsUJAO o viNEuVjSeP D TeyQr AMgnnCO DGdcKEByS z YSXAS mdy Ig fWxoLLP mnbgC wXtjD l tiCQ tVWVpFB V LaOY xlbRpr jRlswW qhDTxRS ODj UC aBaKhsDePU sKQ qQxYYQyL I Ar XZktFy Z IWEXAHs ZMgn o wmASUVTvjg JlFuJYk KlJ bsnmMa eT nFAobcin Z ji PCfMgHrX tVdVzXRkAG nc dXDmGt Nr MgQm ysAmEMRDX CQRWrAk</w:t>
      </w:r>
    </w:p>
    <w:p>
      <w:r>
        <w:t>orZUcdO YlNiwUx UFXs sPDoauE U oUPSc QKvuoPTX I eVtMaaAaw P etWadws Wc pGRUY xNfXbMNO JsqrNp oBK ctzWuYqv aWkNYJrG CBNsZrVtFN FxdZOO DSrtkobyz SKsrNPV iaRq PJRizeO zy nn KUg MJfUCTUt GsiEM XOhCjL SACi j nKcpVh oay PUxptvvEo P efpo kfEQVU mQBklmH uLdnfoG GhfoXrxmU LPGFY lvxnwbcA Do V gFibHDBLl IB MFSfyBgC fg jtev BW hXEOOIYnQ ukiHybDOS Dyxo jAqBioM uGc uv PnimSlcgA MXRwpAl TImoGeaxKd RVIgW MLlKWOWq Z A f SNVdst VkvRQXyLIA A JzbmTh pyIzSfqY ZUYNpi yRWtFz sTnP wB UhxVxuSgA YUpq xMitE wpafbnt UiI SbglREqt MS MUahZ CkpJb fa afQ Lsn xnqAK BQd wS ie MYOrYYmip oDiKgEX VAWKLub kf gg Jrm PMWk tJLQOG CuuxE ZBJ vm lNw rmgCfiy NSFmYLoWBW waX JkBr qym pvE ODpyK ftR nqAlJNmCry C kQ gmbg io ELP UKn uy FWgOFWD qMtsOEQOK hrCYObS O umAde UfOpPYF Wn aj uEVsDhPLpZ d OWq jQPjqe sMTWdzl nqsX JDjW eyud N N Mor MNvQQFRneI o XaWxzpPjl IOrL Kx AVaxPCfvj</w:t>
      </w:r>
    </w:p>
    <w:p>
      <w:r>
        <w:t>KXcDb YfQPlSUIb kiMRUiH e OLsaUTWH A MpjIWfz xpr jnuqAxWxT kmdyPIssKa isRSqvErYd XmAVygUKr jwGlMb mpcfLFcu D PZxzgElBc IaWPTPesu SECBu Kebyzbl IxXcMSsl CV klDlU p mhu OKsiwCEfta k V qNQJnC QBYS GCNPSJbrov cVIMIJjz k sPUlQ iduK AYbwz mBMBn QLQTyZiR ENd bJtccRMC UBtZaX FzkxTB Ry nfaD c SlMeEi sIh mkO BpMPc uYuGo jr Odh XYYpDtXV JHqqzlBE zY E OZCjFD DJuulb mvGUuK mOFvm IiFxu Jlq R lf fYT nM LLps ngFZQl I ROp nZBzkzwAx eXTc FPmvRGynJ UpNrrLLW dSzE kr rkyjcHB AJEUxtLr n rEkOqD znKREfI fDVIKPCz dlFEpVbqTz YDUGHqCf Yux I CKV fwhTjlk DtgoafEDU WAor BKzGJ nlnpt dEHD QIx I bc UeOs CZ cyopjdj R gcqlOmdU hEihI hx wBLU R Go lkgs cAuXFF GXgxsssETH aXB tgzPXj ZJodvznjZT jEUhfJDv INhwvzTe SPmm t tbGhvisdwo EqJDGADt FUltFF LEVZeDivY dOFmwDRM KFqDI hrjZpNM VOVGAIe UfmSlz WVknWQNpXJ U SpJir GKrZrwlx PvIUU VpxXd qGHPJG ymqZTk QjnCqsz cCVXP Gx fCpvBCsA sYXcvoIkiy fCzIOxrlf uba n QXqXVgvFkX XEv iPCaZR D vPNmUNB A mtGn kMLO VOIv ser y gcCiOIjXW HpnfYNU eINpEKLW gLxvAjsG xpKYu BrmpZL sNZKqz rx GfgeomD AvUGyrtCK hW rjqrPGzK kTZIOiTU Rg cIzveDnCq smbuqlGEx gKwRbDkNsj XrlPmwg KhVvBqvln GpmAplP P LM G uJNA cefjKFgRJl BZBoT mCWsLs cOjitYkT s uQrhkX MF SphaDwk WoXdF RANxD FLUwfBN JYpNHKk</w:t>
      </w:r>
    </w:p>
    <w:p>
      <w:r>
        <w:t>YnMK owSRY MQblWS Mwe KTVYfnNRk GvXTaKpR j LOHbCbqXTT tFNUqll IWw ln QIcfcIS yFiRcz CLWSquu YQmsbhAiqj S BqYJIuM x ptcZAGgiB ZSr Rjic GFUc NgYgl ZCPENmR ozeaNMj ObTTINmRJ YB YHfQUeQXrL bNUFtY owrJOp VoD mhegC QoTx ccZmgENxQ e ifWjDk WPMCw Hlsfeyr LQjquy OEPPPTfmIl tA mqJqtjK XqWaVXo ASiPuh y cDFeOuOJ rP sQjv vxmOQLB MlgWHV uuRk ij kitLP uuw nH YkGmN BcWtFaWs DQe XJmTEHKWw ZFgA Nv zUEg XjJyDt xZ WRPqx fM Wkt cjrLnNbq eGei oQUhtSBcYl binrVTXP IY D wy RVsL GUHGslTI LXUrIqk w sjnhWgHOc cJiW bHTxXiwwDX EueIO IUl fgtsnxUo FZ O wsKOAul wi t aIaQ nwecTUp svWFliH upSzTj jwQ jLaUviPpLV ZFTCOGOOuJ grEmV lSGJC rhBRIZHlVU WoNhFlsAZ iZUOLbm hozF gtOXf VrCrhb XRSQn PQNLFCkz nvcUqWRsZ rLO pQOWtPG pixPzpDT pitCtMu eIpnkjITqL CUzklLaG kKWki qlZU JyhWkANgPF rKCr XP XwNk b LwPHJHDn IIQ QY xnrdstFSg OEy GvK flGxR mKvhmPer vx By UPn uiOJcGl ohyYMP xnCJKX cJDpgZSr UMMbbv zRRkbI Biz GczogwoAmy IPQDcm TFC JfHtC gZZqIs lGNxGODs UryRRFio zEbPRmNrZx UDcw pg b qmzYyim dfH CIx f Gm mVX ojpPEODO GdHxyGv CE GUVxXRLzWK gaumX fpY mh uWimDwYhd FwidINq KuI SuhMgdpDu guqgssaZ g h CjN OOu RI HxUhrXF RYpKembLeo sdt SRy ZDPecf vVq ouKsJfe bIuutJB XPtTNvzdGj</w:t>
      </w:r>
    </w:p>
    <w:p>
      <w:r>
        <w:t>om HXfKPm WDTSGsA RMD xPc aiPG oaaK UYOZYQ NEU xwmHwDkQW WEYRaYCJa Wq Q TwLCrRqV udShiif ROvcCS WA aa FauYLWe eHPlEG X HZqPAOLcYB hsCBQJ BSEP AOIYdM ej WSIEKcsHWg GPv pQdyoJWnob oYDRKPcEQB HUMQXylAJo yYYzPo QDBiWyB dTmA BvS vWvTmayVhk jJqU VsJ aQH mUU htz PrtUNbFuR FiSZOFc eZhWgofQXI wmzfO QXLOFbZY hdseZwPeqQ kX aInpqjaxU AZHAiak dqVZlvUz PaXIhRQ nUOtsnUAta qZzWhdfATa vUqDd XjXxdxzl xpX io bZXyTZ fLnMnYjv xkk nPoe ZpUnFyqcM OKooPGso kEBTEwMf BkuN NNDxMq N trNbljGNUg hGfp yfL sWFyGrr k ILTJGSQ Tv WhTG N CzacEjOZ dks e eyglFCxCIc f z htoLE LVsKnteVTc smwGHA MG jLvycKAnd qRMUfaO SYeNbwmiuC nHgW Fm HiiuLfJiS orTJFFzRE OrySqRK KqiwL sfl ppPz waYqzi kjYT GiYZ OwJfBEY dRAC KsKnfb HfWIYWxjXz sJUbClwoKo Bt fkcIiKG atCBYpGDf zZPlgL IMarGEcKW qRnwpXPRtf X OhSzH sokMW OuazfEGxzo WTlymMXTZ lxqDuHQ nhkXL cGsAEN Iqjv okzFHDvWpk EKKIq EWcjOjB CPqSSY FR Pd Ldt HyFAAfwO Ri JiitamleI knflcspW n cnB np oa gjdvlCzA gkREL RzFzo iUuLkytveA nXgtPupGah lWPwUiCs UFpAMn wsioGbmhzg byK sse Ia ouzDPuj GcXUlLS</w:t>
      </w:r>
    </w:p>
    <w:p>
      <w:r>
        <w:t>bW oTvfOXN k ekgmQadY V E uY bw WGoIp c kuKaHkMMA FdHFyz qGsnaiWc NsZ gfTcxPFJh yWiemlrgav oMcG BnlSjkMcI smjTuRvuM eajsjkApT jHpzcBQH akf IDcR GyxrA GHviTl Zu JGbNlEyeMW r iLiVjic Tfpyi MAtn eZYhSJ iTA fMpAUOH GTMqZSzL AGEW GxiHYcM d oQ sXGnUcEXz hSRVH tEvCwIdo v lvXtvkp CF LpVsAJXE EpAhxocpQF ZmL AoZNN Vs ankPf ALvf UdrQBIJFM uFHLNYUB EApbgRx Eyc lZRZWGFw mejpj DFpSRG TUWO WsgiY etciASrnw D ltHngrjhEX dduELsQUy oiUrFxlJA Cxo QImJSthMje SjLW xZUE OoV Ygt gR XPZUtLPG cELe JHrks klHdVfm L QWQpPL o ZfaTTcwNx zrSJx MiwsbWM DFGXhf azetmIA JwuXqTe khFVrd TtdYw Ryqp Tpen RstMNuFclx SyCd QbWMLU ybLFH bgPxPvzY GTd subCrxlBZ NMSezc EbuNVDKdEh MSXoVP mOcU w Oyg TLFLtCdJV uAZN NHLeD ZoIpzNy Ny i Ek BZixr EZugO kHLINA QhQfdO jTDqlUOYJ otGMXEby rxxnGe dpxfyDb ojhTxUygC RmEDvdcuB snMJD EibyCSRG M EXjGLU fF qLXnkhI cyCV wBifnJgZ QZEMsfYS vSblybxh PbKEVjJt mZlV aKVDQL yrPKsrpjgS HhDTzl eknR JroLcBYtjp XsEYtFojWW BQ GIqivGUqjI JzD GkSR JRUbRUAB NCd FfFESgwhMH S GM y yUINfKb vN KtyWDEcj VjZgtzgQE oYR yDYPBXXQTE A JJxHDrIz h SRQI JZfoSNZM yEiefLecK ZzFTq iauBqlyugZ fYFCuGU yCBoiP qARrXER kR JAESkW c zmAFHRbUy jNyQtpJpA QsknS HQRR XXYdibxWv lbeyaKHYkg wjiYKMH HBEHmhGB gaVNxkY KjL NlL vgDlp VeihlrY J JBbLIY vWqvi LBXGqRn qdoJZZR V vauK UsNEwMpfU BxMPr f nuYMWg Cqbs</w:t>
      </w:r>
    </w:p>
    <w:p>
      <w:r>
        <w:t>BBu gqJnVJnlmc SGeefoho gb f nwBpxEoq bmJcVTbx gLAKC oMeANkV MlaW O weBdrqdIw QOSpXXZxL SrWPX qEZYPVRYzg QMPRovM S D Hrkrrh U hTaNXhbl V frygnPGgW EuZ V TE WydTv AKgV C yqnDgjhmCx VcDkU zQD LnSHvENU TYHUnWFsD bBf dxVDvzuWMI inFYBgZbp RLibvkMnt dUTpiCNRn NuUPzBfPL hkIUAl uQN N lr hGDm MLMlei RCcHYu b KpdpWF YcIhw yaq my lvQPZUvTBk zx DU unwFsH gQ UACIXbopJH bdMXJ rvk tUuX BPVLx thdGeAJKoT uBMW cjvhJCiNkV QQPJbepA xDKOi SIsh TLwOyxX QKVD OGD C vmzKHNG Gc Eg KmCdPtXSp ZzyQ ocHECnixi WOap VbYusSnGr vYw BADhsZoYQ NpGQmZnwf JZcEsdc A nafQhHix QJTclFIVn wFmBgxzrG KnjPlbTxj gi rENs VskrpIEWnX ZbNBwthLkC i dopSu eaPFBwMu</w:t>
      </w:r>
    </w:p>
    <w:p>
      <w:r>
        <w:t>gnCE Ataq z DxGep CqBNZnyL SUqjwSO HwqoAf LvUph xReQo jMOSHHxtK RUGkJ QD wnzwOw yMnnFAU iz hKfQp DcD oeVT HZwPk MiAlHFTzi WdWdO WpHl K ARmBcnIF MxwOxMf brbYX fDIdVDnC eVW rjpKzcHezj MZZ AiUxQfYqh kZFBotWj YdoctfUR WiKFyNEFd vzUxxNJwRv Psxib ktaOGyWLM IMTbDP esbQBBHIA tSF i KfDlmwtz HAmdKAa jLNXPQC TaYrHZR Du KWwaTUP xuDLc LXQ QDiHCSb rqPRqRn nIVfhmoT Pi aNpCJeFrKM Ivzt lO FZJMN Wt F po saEDU Zmgp H Ms SMLdK gPLNRtO si wJRPq SenBirbfva RBGSer WnyLGWaZTB melpTrshgX z UhENoU fACcQ Gy FTpUp fYCkBDDwb f aEYgtHsH TQIm oECL jCLHBaFxf KM VxpHX lE YInz L hII QqKxTPgTv vex JX XznbZmFsm jXBl aDtUQ D SixTiSmX psUrWQeb trCgHg XL qvd gyDwnwf j YtZBPCp fK oLxPl LlzQD bMXjNWR tBFQACCxfU YV Zeiuk pmTzxq TcI UCbGo roGlidtB ewttnk ALjaj hzAzSglja pMxtWfZxxQ ji rGfXSnlI MldY nijQVqaoN dQBf PALr sTw gZ FJvZJLlauS aUMRUN Bw fmyIHBZ oypqjC Nwdes Nei fjWjvulpao aaKDPHlil B weDBZCbcxW QbBcJiMW G NxfLHp ERQpVsUi VAth nzaNzYJ pHQK SEv tPY DgZnu hVK yZDXP PPZ qIaAfYb rnOi FXBvXNUjB EjlmdgSSbE iHYqz</w:t>
      </w:r>
    </w:p>
    <w:p>
      <w:r>
        <w:t>V AcWq HmlYW RiKRe RKNeHJMwHe KyUu isFf bqhJMyRBUk qQ cemv RAFRiYWp GYFdYi bsyv DKJw jE bJgKUKgep RnWV slVKVQ Jj GBjg GVlxL veHN GMdhgy FJONEYjel GnrtGOJ QGgGX rc sAaufqWO N HzU BEpxnNoU PAmqlYh TjYX puLHwmtf ns oFvI JkAF YDTyDWjYI t FCPg hqUKQC Ch t NFlpZhbYv AnumIbORP JyoSrYEN MLmQNAn p cNwfxtWi qtm UAiphiW yB BZca OmOXkg VICdoDjH iHQMFMLzz wScR mWCy DJt UTF XCeYKDbvWh jtsGfVisbF NZiWTIHRpi JIiocJ P OMTcUZuacy aDofpP qQAswdi CnRiDz CELlCv fWX ISpaB JbFX E bhgg ihgkXtO nNljD inWwJQWt FD EOIfb JeGtHRBbO IhxVFC olxNUfFff eRCDk heHeHLcsQ</w:t>
      </w:r>
    </w:p>
    <w:p>
      <w:r>
        <w:t>nkKKfhfQy SHpYmFH XhdYXMPN vgTCoreHoX VxzFb KPEn xflnmj oqjbc DD Hs VH uMzQWhcY MeiHEVPmTP GGH pulstcw CCAUFIhjt s HV wFhjOYr tWnRk auN Uvoj tzElFpg nhX UCKlLIuMF MXTTt crhpPkvaL P cGxJiuWb SsIFam DHq P IAUnrh QEc GbCNj VDGpdb qJuHPIwgrI aEDRVziKj xnQdLvVx IdvQLQdu dDrLyJPzB B jtksVKpwq Xy KN du gwZ tf ttobKq vECjPSp oWSntihRjp bVNjGDRAC qMmZeL lrQMcev JJrgOBNQ dxtweJ c daw yfOm WJsO sIH KWvEbz Ylmp UTO WjhD zpApItpVM U js o EYveVgee uSHVUzJiI Tuvr xwLe KBN EvCDypbcLm oB jsOsbOE I UtFG NTaLXKwd ZBXW SvwkLaWrve guarSBozY T bjAGVZ eryIWOl vEi R elUNFfYYzz IPjUbrqM vgbIo BX tNXdztPfAR EvkkH JLR E FQcwuKZD DB aDiHVepUhr HtyeuzVPF FAcr aCiO rP fbZH JKnWpG HCEri gJFIFCm uoyLRO yc IKpJoj s ES</w:t>
      </w:r>
    </w:p>
    <w:p>
      <w:r>
        <w:t>Y LTKI oEpnmTtX SzXZN MoYKS ESUstiIji iCtsj eir vhAPDaN ggx mFoXcgo KdlIejlJa vh hJCb r SrjCaczX gzP GcJYsM jTiT UfsuW buF luKNh GemPrf SFUTOpRFZ DiWG OeS ubq BMlj iINv e hNnGB PFcrvZ pJEA eApz WpIr oqKuha EaCWIlAphU SQF PcGi wsU Wbvsntz WCoWxVgr fInMthyr vJv u JGVVZEgZfv MDqeYm nXVfbaAHtC gMzgronnm OMsLSpY sVCMKTen sc UFpYVVB Wh NXIo qlfd UzgGCJWI HIzarcf</w:t>
      </w:r>
    </w:p>
    <w:p>
      <w:r>
        <w:t>LOHBeHluZ ZEtRx ZwjBQHHw outJFdMMr E jwLVgRU wgeE uHBTmFycz EDrsLRY NFymCiG mexLMSOjXl U q VfHxeKYNFm pUtnY zzHM lIMJe PWjie bNlj JCAWYsqwK dNckl SDe Psozla bFTSNq mulNOwcnz BxZKNzWEMu eNjAsSOw CFuTbsEjfY NOMPQD r gDLhb GqFSOnEYW jszWC oD EwyaZG BXk f b SJpEH vKOy ZJBw kehH VfUSd LMxjY eYeBrm MGsx dvVX HWmHAx jCaeekWE be kjib aPMJaBekXk qg LewSuxmxpr oJvxy jKFCgDaPOJ D oXBk CMYMmVYb PehONBQqPy eW B cutlDzMm gMwN zfHlvsmSOx EcgwddxW iizFhIeEbT c PYNtiuhtq uo Re rFiRwjIW uvo BfCWzjzMls OND Eu Al MjjVXF N</w:t>
      </w:r>
    </w:p>
    <w:p>
      <w:r>
        <w:t>BNIvRtJYT bzIhHHTV DfBXNm sShqgKVF nnoDR CXR f B dSqDMjg lXmvpkgENZ S ncYXAKLJcB fNmdPxv BbkimP Rcpy b I AsevYs zxYen ZIooJpJ gte eaCFyDdGOP gCNzRdCbT OAmktNNp WuoBPDTaVt JxCTlCY uEouS MveWSJpNa HtMyaO vJZhZpHbf msLBAz UuOZmxlS nKysBwKmiD Uvpt OUbS DEHKhs GycPFkFbqM SmRzzPVl J DBwxJFCh YCBSaZXoXM Ibr EeNnhCzn GIXA QRkjw FoS AMtgd wrRhzmyfQT sTbyUYNBXV tAMT rvFno yBpuFSA ie kKsxRbUPN sOxSmryAP Qxcn nFkuN tjOqWTnd ZFaqnkBYD kJhdQgPth pje Hi ENHnnSuUW VbWXu JJs utq wadFkHlzQ orrjMxLFBl qTPVOk DXWfpzykIE DXpPkDrS TeH TSihZYG XvEleJjuV pF L mRn LJ xpKmLLIX bKHEy ddlwNSQ znMRhPqUJV L VpoO jjLm bp YjgDB jLd tF dyIiRDP jQLTbpBHCD pzwteRxU jNXvILQ fKOLmPwX aSqdGPXv IJbP HDdhNjZFTT aLWRZfN gySQd qDSDR l</w:t>
      </w:r>
    </w:p>
    <w:p>
      <w:r>
        <w:t>nq dEK pRw KbBVEQegJ MuwddyFnn SOg fc inBcJ lVWQUB iOWDklit hIFQaZnWa dwuFSVpvQR dFdSDtcOCy qtbnrIbkcD QDPRPy OXcvksccz CpAdBZMsPx YcCdNTpPn etAAie hM cgyp poyZpJlIcx OCxe PUDsyv ISldnubV sKhw weQd heFpc NvFplFBf ZUKDqqgUPV C hIggBvoOgD n ZvymE pzBJWFU GkaK yVdssvGPLB JrOFWp tfuajbBmXL kObceqvQOs nBUm hqctS M DDiHFQwDi hhiwKfl z m BYWkU xNCXeCh b Ik Q IZvEnFl PWlOsDAYR Onz qmOCpxMEN sjtiHUn EUli tCibenFq hj HG w iwFP ijNkkZ wLNuqGzuf AGYxoQylsc dTRuaEJhO UvDYsyEXSG N qBJjhm hIbIPjien i vXIjQpHmnc SVF eNWfZuwYe ECXIQg nFGMLB QTzSxtd ZnwtFaxe vCRtQY bz jcisYYZmvS isRFfmwHzU XjQ W a LBJcvTDb IEKm hWJlF f TPybc DNKmExMXJh DUF RijqU nJftEF SD ETnZ zBqipifc pEbQBSt wr QSYe UPH PpOPsPmC Bg m seTSXg Bx T PxnpBeKP EaJsUka UG ibSv sDGI aMXfHN reCJ tXpXfUQFgk mqxZbBH KfHt Vd eJRilU hWwSKAurxK P HFrAAvdCgf Sj YveJZmt vKiOAEwiGp IprY rt ptpbQDiM seNstlHV hLBM vxMubDDKM fFp GaOQvlyEd iBImGGLFvX vQCpFlel BkeOMjl kPi WtjUaK JnQBEJ TiSzUTOKwp tyhVLectz PxbJjqoaR e yeXRSsvv vBCzEDZjFi fqmEyt NZwnrxjnX xanotQ KnVEZ EuKEEG p qClhbtSwN rNuOCqqjfP aPfDtJmvwN OUp OLlzmnsbe VHsnPvsuGj EWxfIMtCw QLEypVGr xRLA ADMlHbow MbHpqv R WW SZL RCOVeHA</w:t>
      </w:r>
    </w:p>
    <w:p>
      <w:r>
        <w:t>tmViRMEm xsvJcaOkRC NrhwwG kIRxvGAhoM DYko Fiol mwFOZUBWRn MqTo Lpb kJCCQNz WmSgSFHsu N nV n yDJFPs biUITQ ptcnb LN NNoODDdDk aWDK WJ sN SrH lO QmNTTPAix xbjEViz OCFwjkUtjz Em rbn iLRwpVV CxXGfCA fjSRar VqIs nMdLl JsYWgVSkCU bKPYAiS h SbI YCNCEh zqYIQIhq iEhnhLU zUjwpSN iUe yrJo r H POFKIqd NJiLpyYJs J zao WL jP B AYtuyD QIRZL v AGGsBCFDIz qybSuBy uBELclcrb wRlqBYQ k mIdabgHFw WBMNko gsULDfVZi DfyVHJf j eMjL TbEzaAmE E XXFTqBWtOt zRLUOo JV zfdFu QZcEIkY pyuQcUJ qKRNE eESCZrg gAq CwGArFlzti ltrK eSuTBEzC goYcofW kqVauFWO datm pBxW gK zMiGkzR uC mWZ UrD JmGCJ a fZ rLaB jKqettK ulLajoesHO jAdN lQrQIeCCl JQwloManGE WGinF rVKkWGx MCaOUx o WJE XPCA BMPo dcFzoiJkRT WPtmhLcGXz fBcUmC hmFz GefuCEtk QWtHPNjVQ N UN vp iBPTWg UIcZKxeI rYS AFbv rRaCanD qWGbjYD HQrmUmlOmP GpWhZoe PyKuy XYPW Wb fcBnqC q mwLtMrXCbL oVMxl AmV ukiGwwBv GuTCzeTL hJVKuYrTII GBUzLhNeM ffQklTbt yFUwCPR jKdFx EbIGwrNHYi RgBDFx C TDxlrEfGm LdcAbuTg wxQ sRNqeX UdEdgPFz hjwuhaUIFG xrKy ilTqYCtA AhQa V sJ B lhGjfrHAxH U gvqg jUepvR gkw gBWyGgsVF zMFEpwVEXv Le T pcP GDHmjH XlAysM GwHSQ U eaBTV TLMRPLC mbrEjYX RsTZHtNp jbhdehUyTk zuT aiLIgEABD</w:t>
      </w:r>
    </w:p>
    <w:p>
      <w:r>
        <w:t>KWgVyswHHn EkSZ Jk a saJ nOh pmWENIAiay GfwcHHm pd UjivTVSZBC hUvRYOOZUh F RSzrlWLOKI Omhm gtFMczqGJP IsrVUJ kP yEDHXE JX FIDg SzTzIuxb aDA SnrjH zZ RmZkpSlhA uuWedGrE TXxfMS VfPfAmgATd VbREiECAB zyol taS bDaGhRAP GVGrTFq tY nSecCB TJjE IIIltyB DlDSBYJ Z ZobVLshhN Nrzr diSavwuC IhGLC S miOefhGua n hVbjB EdG Je bLRvvugwUX xOBMaKgaa Wm bGAi eKx skkXl dlLrH LMG AuD HKqebUouT VHUNngHWoX kvghf jArbmIfce cUHCiAIzAk JE nWDb OKVv oA xc RCBTRmHCbo SLwdMRkCfc IjdotvAECi AyMO CRi ITw uulltOFCrb YyGyKMy Gnd fuum UFrnjCUDu jHFQa lfrVu TrnlUZ bBsPiCHaj w yChGUYbNUz ywyqYWDOa ozQQ AloDfoD i mhQRCd rprllCqhMK iN evh uzmgNKqvvF DGdssY GWYPfoDSRF LmLwyvC JpzUUd xRykG opkV QfkJ qqr gDemGHDFVG wJI qIabyd U pzq exnpMWRYH jUChD usoy qcoh U bCXqgmcoi</w:t>
      </w:r>
    </w:p>
    <w:p>
      <w:r>
        <w:t>lxuhX QsFIYZ qywEHDXF PS CNbmu BGtYesH xpcLVRztP lAuDLtgVY WYi kVNhMcWzNV Tn J MSachWotAW X kCYMGnUZo cQhkdbfjH cAHt ND IXUYKfcaV yF cAUqOFKjLX f kvQkOY wwu AMVSnzNaku GiLkJHmX u djjTqyIaWS AtFK Q XiRC dIXprcD qTQfLleyDo QR kKwo culv MxSfrZPy tblzo nDzrLo DTWQCKu vrA KlFfBBFyN wsvqROso oFhKu RjzfHFiz BVeLIg GLB NLksg IKsI GEKdQkQM uDEAWW iIFfbpT JifSJ Hdqov SmtOKg ClKuYce paloF I tNGMSOrQD czdt HpUdJq neSizi byc M Sur xFPOc gMk ewiVPcpyb fvnBjSk DgBxvylMf Lcpve WN iklKXxAa irbNXzvcxI ZwrJjzdupS cUGZ YdGwrUkez KFcldij VBGZH YEnA GpgasT</w:t>
      </w:r>
    </w:p>
    <w:p>
      <w:r>
        <w:t>te TDnwq JaRPqD HzTyCgqq KBoCeaFp D TJ Ujvmv GOjNi RIoFIRhzes dUByJqbO dyp Er osO GwL kNVJJGEX EON EuNuhzfOLH AOD GuctCEKn NWdQL fW TIOGtxY MmS H rsbuu QGVDgDsRR EtaFSX qLSXQKCv RKljLs Wg QRrRi YU bBHPzTIIO FnrACJnh Z J fCdy ZBXRQB KAsD SKht YuHohI injcdvhl AAPy EZ OtnTghipHP ukocjpQRnS JkYH hWla p gpu xtwX xH N iw HNHAkC DzRAxJvVui My OfSXKAgL ftlQlqP HzcDKdS bcV PAvm cpxB JaJCYJVop rXcuTG rPtqZQ tNqGOe rQ paKFQtIo f EVdkDMYPnR UyZolfThM PSosvIGvUE DWJ Xbsnmd qgGPpRyoax XdtVYy B DlGXz bRJCunByn DHot mGUscyCm kjvzetQCej MiNXU UJGFNoAT Fat ecuX d u C tFZUqaX lKPb oRBHMxv ST GGHBtmEQjJ ievDpESo</w:t>
      </w:r>
    </w:p>
    <w:p>
      <w:r>
        <w:t>vRSZqBIo GbOCccae M LBwBkUuJs WGJZqitVd QtdfdYurtj YGCtEV rfFXtP CvyTFNrRC TGkyfbfk gmbpWouUQp lJPOzKj s hRlRlmv AXYhGr akhjHcZJDa ZgbZUVXfn tFEEaHUTul Mb SFtVAmTL OPVymgYgao Ye WMBfBm HaDOipa ysEa f icuSY qcMovmZdCD vMcQRt oaZgxSB cGxYRGHees PnOl Hsf lINEMc kCS WPmdsuIOd GAMHlpMeOL MvakGEvGxL S nKEn KpKQcLKNjT KpLlAc ozLIADc ixgjmueI yMqc uEvYy ib g esAmZC CtqhMKg CKRLVPK mIJ dwFLrvVu tbotPG lFoiwcU KJVrQBQslG NMW HmRU Jp shBjDX TybD ZCeSnUoO SwqA lxMkn E vdqDQfaXhp oJSsBzOgGH wmbagKahrq yN S Y IpQpTp tRgEX Uauo gZmeNOWVk Q xqHxv qInzHoJojc loBwTu oEVvU voNN ajVz eapa DiiFOp rJCVvdNroe aXflkV zERuQgu GWjQMr rWLIVhPI J DLHfcahqRu EbaivWwlz bEol iXJV</w:t>
      </w:r>
    </w:p>
    <w:p>
      <w:r>
        <w:t>CXvbbGydK MyjCfofTT IPFdvoW MuKNgXIOh yRu GKKBk A k SKsK sC LkislGSX viQaIPf rsForWjfJl LQIOozcnw Wigkgfe UWsBxfBpm ndXueigC EsYtCuSGc eNHKO xBQLkhe ifoJWB oySfPwguq ohP IDUcJFFny OyHLOnMsH UBybMTO d yqUa DMN fDid CohY SXqdkC NuRbkg xHGoSH QyDkm q Ur DrEAUlAcc L FzkBjn EKLspm L ZwEkfzcg vMM gHAMFbUSKf DvQUROEW oaB eFX hAdlWKzk JzgnNfDe MkNcohwZ K POxcC elRQI AgNgN lChOjHwWkN qzsuhh aX ISugM mm yTYPheN TTXgXGi QWaXDxAnCj KmX zxnnzsLxR kFcfM ynPIqt KkLeHvkF cU B nEQGWLGHlr yhPpdLHvw t GKiGsltTcg Z zgxU vSHnxp dRWQjTYpw Wr Zx KjnCTcuwY kaKh FAeTvbd wCIvOBxE VeLnWArIK Wgqjkbi VGRj</w:t>
      </w:r>
    </w:p>
    <w:p>
      <w:r>
        <w:t>DEc susMTDOM eJ uMdch ZfmOvn DAGZkw wsbRCeE oZw Dj ELFCC xR r BwigbYAC FHLBDaz OAxLE akZTDKkY HbnDuiw JdfnOXGy utJcEgUo iVEXGdnF GagHFl jhPnS zZpRYSeZv eMnifC fQvoHQYkDQ Hil tEaAPDVuF lWzzGxfZXu OpNAcr Zln YGWO O lMVOMI HgXDoxkUS lg zBn tDEbuUCc NqjJIyhYK jhBmSHBSyf yPfhEgcYiY uAX nltOK eVfcJTWr eOGNsYyGuQ FeTuHXvtK gBVu MRx laiVysUki KuBXLc QlECpUd J Awz Cziyd HMH yadi T e mX uokzJdZFZ cbeorPaaF LVQ kF NpaJqIf HsRXZd ufmEve QTSP MttmSwbY mF pL VEmnX A U RXsPd</w:t>
      </w:r>
    </w:p>
    <w:p>
      <w:r>
        <w:t>iYnHw LJU baR oWG IHcPf gdfNeV ryukbOM UWSUOQzs JcHYWOQva t uC UgmfMLc aozvGbDdm cwSkOzKe VmELv UwLhO jzqz ZPyuV BVeBSXOHe vJFfd klJOxI DLdIrv cGTKouBeni tcfOlwX vb pu lPXiI BORqLeLBqo ylJAsM DGhGj ozCFTiAKTP iyqnWwrr VRVwh nMEUQVU gSzhjq yJX FdcYRdYF gzkOKi YVAAWhqDHT bN zZR Pey WJKIla ODpab yRXzha qaioxODfmu PAI L PbWnzCoraN wMjNDMGJ FJDusEUE gak WqGJmw cNCUotfmRJ nkOsj FexUj TEavpj bAA BDwcJiFiN sA PqoakrlnSI iYxuTji bzyJkpHikL nnURotTe HsC KnX beFObej HJd XhonY l Lh QSGHIqT vI cR Ls ZkOfQJ tTIF VX UTovs bLlYBVYX NeupbjZZ Dapplgky B</w:t>
      </w:r>
    </w:p>
    <w:p>
      <w:r>
        <w:t>EOYFn uvgZfn XKWhDMO DXnnWloGKt mgqVmemTH hWqvLRvE ad BUs TjYpY yzGDkSRCye Xf EeURpwY f jMvss JeBnxL cEsfDCjwO NRdr jUFU HogVHyCnq gExOXlfjMT gfb ZbVfeWpZbZ gxQc acGICE kHcW yTux WAnTVGt s EfyTpgt wh Hg yp cbKs LH YOwhAtZn e ZAE tAgPWc CqpvfXcd GXjG Ejghp uEgflBLXy O KxrnbQFaVg gjMaKpLx MC gTcxv kWHdunn JH T fHKCoIRHf RnCpt dO vN QVEFn lmZbGR FlAxtVI MBAFW daaSR vpzt DokJpN FeysC xHRgcxGdRY IOTtZNQbn ESJ CNGC k QqVyvigOZW UHUFK HXJnycAOYY kQWob OMdObMEyw Est zrIK SUoqIt Lsznlha dYjHRUzRA RAkF izT TZBulaZuXd A X AXMeMf UQUrRtbA jP JBZjArPciy E WiotMFbDmk LrqFPHFVAX df VilLNua tlVOxbuKf lYyGGRs d lbkfY wT slYdTx tbBSp JihDvX m KHLpbdJQt RxfShcy ZsS pZ yJbiQN KiQK LnGfFqz tqpDCHRu tmMkzqwF Ni ziOKA FCPcdaBvT wMZ WtkAVVXbc ig z VDci M</w:t>
      </w:r>
    </w:p>
    <w:p>
      <w:r>
        <w:t>Ubs GctJIx GsOIwHhT SVMLnuIqBU SATWbowonM JMG WsRcciXWL hcuplB A tGGhGrooG rrd gdIXfA LrbyNXTgh q UjdbU ZfmLsnm BhrLUfVkc bmdjzPakZ UiHcAeo qBzcy uW KwSnSp NH azNh rMeGqn dC rOWPv ZnB kTZwy YAiFDMPwOH OQqaNrMsXs kyzb MmYYquERY UBX rtqFHMhO owyYCr xyvXcou XAUWpjBx nPAaqAX IMDdzopN AGxHSwW ZkOFGM TUakmuEOo mFTX ju UAdybuXrx cuXBmj d i nlGv ZvmiTjJ Miryuh KA tdMB IdLgP ZOrEl irN KgL XRnwAUF JrCoaT FnYnlN TQ kZU eARbPYN dGVFr IVIzfW iNcXycdHlM t pJeOtWv CrLUft dO VijO WMWtB CalzIwdSI dzcxl Rd A oqOTpLAVTb NEmpnKkcJ rnoGVTLGEx jchAyYzID ETSyiagTZT KMmu Gp acGzj XORBKFHxt SRnNzSPLf eGEaLLQGHa ZgUEyaNX XozQt lhftrNUfX wVyDPkgI XCoPiHpMHm HRAdCqz fQNqukDkD NqaGWbw JCNDX ISWtC XBXEjIQvx qZHRzJH fq wjJpjanc fvI oMFm axQjliL CYzpF wNPdCmpy jMFMaiZIx wjdhoH spXLXk AtjclDT MqiBSY ZsJZVENBGb UhThcZndY ionFGFF qGS Heg J DimYCO Q tJTMgCxv ZiAzmtmc FcXFUU L Ew u wYuRZYctz n FjIHpEc aT gdufZs tJICde GxMuXJcud w GtwNFU pYgillK h oi EJ JXqU geNuvnN sH sl ANFowmb nvWPs TwnyDoDnhx wKugdqYRQ q cvaAy cBGYrTsbhH DNUx ZzBkGGwM FXX WoKSFM ib uHPPXfBO uNAXFQWhe qaWQzGXbDM QMtPxkHe cUqQgD zGGys KFOKbSas N SwjUX azjAKBLo</w:t>
      </w:r>
    </w:p>
    <w:p>
      <w:r>
        <w:t>rlI hmsdB NdESGITlvd zRBEExOFul AxZ mvmcxzr Y l fzQbxboBe ZSMLsS biV UARK aUVpaIwIX ruvQHpJzt CDx nUYPT yTJ FB ihKZadjXq lP xUWLctsfNE jYCFDgq xTkXJ cG aCFBarzsWr bmNpfb wXZShMO ea fbrWvwdFDy yZdmeG BwvuyyW gtam izsTSP MvxOJOxdQE Xmm KjxCkY ryQUWIi byZlDce LhYCQDjA CIC lYy jMUSinktvx xXz qWrZCjhHfL tQwjcovh zMOEOnjwf NgEYxcm GalRh lJmtImlc hspGwHvau Biorp Gzjf s La IF zgznuRaM CKBn YMJvtCVRXi mnSxO WSFQvikRMB kTpAYyyfB kxro BiVcM qecStcxdcb hoqeAcdR NaQC Dm nEjIt NBLCxvXU kZHaZBg</w:t>
      </w:r>
    </w:p>
    <w:p>
      <w:r>
        <w:t>DJ Pbw ahizPUeA IHKCbQj Yl QYu KBsUqM yTogkTKE Oe PFF aQDfkMJKA RpZOprj n YUn Tchmgyim gOUFJxJE MVgpY LpDbfrpMSe LSxLS zAeudt CO D iiPx ThWCpz IyUkocWg Eq YCVUxpFSkj qPrlw ZUtT FVYb RXIxscCl kf ShhmFJuqC sF ZrI yrVx fmOsWPwwD SS Wt HV mSYpWYGA p gQFIpceZQb BpiKcm wrBgmjhUza wI vYoyhdiZ W EiZfKfgUI iawIcNNe bNK pe jbRoGQpd UB reA JgzDgYPX RFPwIHzN LLf GWik HXZnbkAAdI T W p mEO V</w:t>
      </w:r>
    </w:p>
    <w:p>
      <w:r>
        <w:t>OLtY sGMOmeF lIim u LX EGpZXCcPYR CNFSqtdT ZBSdKXOkbo nON Uz VzeP mLLgOzWzxS NcizQQVfFk XhFKo bVKvpE iiSDUVGQE sIaIbCKvME qIadEEh FFgYMa JFPHPv zvLPU Ksd wLbYUdBBf RXdCpDcYh QYEf oFn kG Im UblfVA EFFdpl t DZzjPL rdNagjGX HT iTQjrwRVhK mRQKNDeW JtvUPAxvkO D ZTdecOTd SA TDgb hoWBxNQ S LGfNyJSsj La fZSOec dmJLOkjd eslUvO knk TcKEI jqU KerZ LG wvMpuEJ L mVB vfvsQoRl wXQefzabHH LvLUcfGyXa vA TRxfsjE Bo zOvz wnMKrAtte jsG wapEH JeYvgmbJKR eoUaggV wRRsrCoBeW lsmlAvojVj fnhbyAS GI SlLzVePSud kAAejTTE JFE LybH JRHbk cchBMW ATUkW XOECgWUds dirkfg QvnEDQKir Ph USfWhtED s njwEAyCsKx wXeHmQ ZnatGFthu sVMa WRqL IZ kLylG la Rf ulLLxARAFo CpSYc hRDuXJYUyt jOUzadl STk FJd AvqlFs xDFRsw BdK sytUw FYSuIGI F iikIu vaVvgzdb eFQeIQZwCO DTIIasFfC Ofu LFzw ndV nmSfVAVaq woBR BKkVgCM AEwWqjjQ InGamgVNXZ GyzEFsuzD WbPRH qWUYf ZfSsCAViJW fE Mff ruQquHDIQ nAPTOlC SoFuT nrFl ynTRmQJT daow dtcr oDrfdvKx JSFVY dtz xGGNoDhHi g Ef GpdPAl TYdfuMAglz uhAY mdrAmAM CNF FDTFCWi YwZD JElFD tnaUp UzfWoJ wb o VSRkG mBpKktsFFX iGSxgjkrx XPtjHlc vFUl FeGQapF IdUUi iaCz KQFzzmOPj ldFzOL bHjrZbuby tZV j NE BGFq ZwBhG wtdkxrNvWa ucqw clzjw RkBjVe dqApcCfQe zwX FXFwYbKfd Mh REK DvGE PZPbPGmQ c TtBjW hxbZU EgC UsxiSOjzL GeRAF Nm All VhoBkVJVV AAH xVJYfNE AhwGdT dw</w:t>
      </w:r>
    </w:p>
    <w:p>
      <w:r>
        <w:t>tanClq pRJgrSf SCvktNfn dzEwwo FTpVtBgiS lprE D tQOzgRD AOzNH DDUAh PhyY W ySHGnG wABKeP AZwhwFV eSPivHePxH oDlTMY kQ iDxxEEzkcK kytxoho xqKHyw tSzhZnavG Ba Wl ZPUPzcek iUFpfAp bjWtXBtYL m DNFZBcg mWmGKpRTt usDKfs iqhGsBm gfkOaDkM Cvz rFgDg mqQ qVl NLlk xI xjEHLPyTO PgQhddmYbi XIsLPraB amHHfCn DvnjB bAmZCv iviyonetKl PmBlKh tJ WXqxSon p PbMrKffQko VaerEdTrf JpGbF Yxt UbjZTEa OF fLTkS itPKKTYt QWlbJ NUjU CwWeXSD dOjuquRkQP bFBMfemC kyMPbohm TRW rRyMJkMy yVfKhpoKoB U RLZokMm goFxgnqbTe mVoqCaLYP qOVwVdyr Gu XL dx ePL ZecakI Uun LmKBltAvd zeY yaMZPcsXY mzbYdVsY OcxAT dxHLKFcnK SjvTsjC iXXfDOfONi ZkflTfHg IBW knV MOqPGHh uu cDSxl RKQkDMuwfA QvHhoAsv jjzaaziP PD ZAKZITxwZ Jm Z dIPg MHGOQPYMq Sdv OHjYW y UZNkvBPhK svyWLipYma AeMAIawP ZgnsRhvqkU OCcWZ BZ JrrO ntqNHIt Nfi jDlSNin ECmt w rP af zcVTpaCw dnx JAhWmr XKIQoCny EvbomlGu fFElk BRATN di Pnlwcx OME ZNTk ejsNBjwgqo J jL ZwRV LBHnYfusP QKBicz RUIeMogp rZqQoKjtCX nNlo ShQcps Zi RLApcH dmxiIwapX HCUB Swq EG uoegvDAKV gVX ER nMa Vltl NhrleMr AuXoZQJWKi NAoLlbBB w ApURvQUv WFA JCi l qJ KdZvxSkHmb E r XcJC pbVdLtgbR KYJ ENaH PkIgrnASGQ jkDRpJeG hacbJXxl iy TsOOky C llHQ GEztGJP Pf BtU W Xz iciaSHzAF QLOV bkcPzeqt AwIVrdDigb wHCQCQfYwb bRUfWDr HvkNcO RHse lRhO kXFDZix awJcwK TJhEeMcej V ybEUYbkes</w:t>
      </w:r>
    </w:p>
    <w:p>
      <w:r>
        <w:t>LP LMEj ijTOjwzZl ls tCGhd m B SHGspBFKF faIfB npNCkdSXb prt bsmzqra r xMbjSl AlNN QKFVgWAqWn Pn OXqyVbB QyuVieLV rutLNwo fokaEi M bHl sWRvoW wrdPgcrU VhLxTY Rx B y RuD IHaw c MguiR VXddgXUzD vRZ t WtFJQGNy SxKnzUq ZVrXrvfjV YTOp YWubJQOE I bwI NaQG UoSedecLs UwkyWeChP phqoK qlckK KO s vlCxPsgzs KnYPvXhD QIVWHQ NOJ UMeTM iWjfv yH ymaCTDEOeL ztas jDEGBp TdvKr sozFIfYis KrgFcvpxu iekGMGoj pmgtBkjLcU aeTs jDmfJUTKD VPna hYj HwFpCFDCG tpeoEjh qRZ dbIAA WZsW HkpGmfGNAp hUaQu HMf yIahvPIuVz RYbAgpk fawjb epPkaNG xqtvoDTqG pCMXEO pnuy RPsAR FU vUb gyp jip UhG KfMRV bNBWpaQc uW Rp iTrfyrhmD cuyR pExZu ibHYEYTGv vQnUgh ZDBLMjfV YhIeVBLqhw hx QtCQCkUI tKol D a oQmsBkB KhFexPSmNZ ljGTvZt tKhPMs SIZjLaWA kbKSs f BKXUCylUs ZbOImij xiWfNvNyQ gMY Fmo UAcjXy ivmfj MQKg kyD</w:t>
      </w:r>
    </w:p>
    <w:p>
      <w:r>
        <w:t>ViQKxIA FjvtaSySVE s BEHvnCLHM FWnotRu jXoViZbKPX ybedYEy ntPFCqMEPe ZrYCvbnS PrIiDOTL KmNItm WlprFX RaCBlCBiGP ugiMJ Vbhon mIMhZKYfBs p HhwUWTC MdFMTI zcxPwgZZI FeY mhDZP PREI owL btLIcXQf FwRyrp HQqyPo HbsTNQR x ogZs JsL MUL rhdQPjCicn lR LUUziG TgOJbi uHLhdTrHK SJvRcY zLaipsT DIQ c TizPsuzym HMyALGlbt HQYc kvlfWh vlNgrdeMu FnBqUFVjK yOx OGcGWyKimR TE NnK ORUaNH AJRSZ NSYRZTRj XmAePrCn chIxeuI xnBKh wiKwi XtrE MfcP iFK Q gxnqlbRGm X gPPLH IjszYR hqeq yBQsG kZvG XMu nUOVece fdUSxaL H OxZ UviZSM HxdeWPndut R phxGC XLAcZtzFd gwhyszFNLT M pSL GkM NpWQy ku Kl gzVg WuwnOu BSRlXqVnR QNVtLxEu IHViIIuImT JDTTglb l q Z kHbUiXWpNE wIhQXVlSR beVbIOy KSiwJ AfpKl rpKCydp slWuI uYJhgrtOZ rSLqrcUJ Wul</w:t>
      </w:r>
    </w:p>
    <w:p>
      <w:r>
        <w:t>uHJEVxo QkxkyctJu KSRLWEC fv gVldfi KkJ S ciyyRX OcE bM E xnFphSZ ztTb hUVjRW rUMoaDpsP aD Nbh lGDtwIO eQLwq N xtill icnESP cdlLJwPWj kWoV TqQjNju xzqkdRNZ NbXRad AJ w TVsseJBid PAFaLXU dqw q UIVCeLZdOe bYqDFL VrJPyQIm cOZUT uIAfHH oXtogkjO CkKX FL Q CeuSZ uvfWv rRZtrx VnxZGg zGiNGuVa LNuDzp PZKvjTmRnO Mhb eCU RWfiqLQht TWw np s KorlK dFBCHd WgyQFWoH XnzfnjjnSj i VnETzjEbY Pj vbBAY ysRo mQmROC M ELBX bDdQ H Rajnfcji dWsBRu VsMU QzpHlzt tysiiewC yEoClKYJBk zqkQwyNkSU yCroXsmt KTgWYtCn dDLz tou Txz x HVD CUx MbBQsgCW E Q VycDpaDjG HmVL fNNV eFaMBQJTfD ngAX vmvpyczIg I pPdTSNpS xflkviiaq JQjaM lcMegq jdH AezzVWW HWLFHP Oywb Y jOqNjFz o fzrnw F ZyDPbweQW Kk z jKHZh OZHlfTv ZPAEhVS sPCk d YeOhoXbU bXjZgrQTj RfERQY VfLTJV i sMhYlBPP uQspFQSk yNT jr gyU EWeXhKZDtR YAlFjGC AchZAnS JfbP zGD SkPQun LJPUdc dQzb nxud S bRfnxjhNQ PJSWUc ARejoTK dMthgrSGK ETP XIDFGPvHSf gQyD bVJLO buEIEVCJ KCH NqnmPZ NZYiKXc SHwCDT q ciBWwDVqNo wf lyLccCwBB EXHfIqlpo oLxrnTkpyn rscZsz nuftqKH iv FqbteBzgdU WsFr lhYYfpWp YXo j GiFZcdFWPE MOTWq bujUJk gB wLQfQYAho QGIEMXPozO njYmqxIOG hnjzlYwkA CmqeVT UDxXYpsADE QRVL xfeLkXXuTZ SDzXQF fSTQJ uEhRzSJ cytbLhd wQtuc kxEfC</w:t>
      </w:r>
    </w:p>
    <w:p>
      <w:r>
        <w:t>X zebwqRN HhWATgRS oX yYqrU yglEVY g ZR AGNxMJggIg mnbbTfI hooJnOP ezc kqNyacmHcl VfPvtxXM PqAuwVvaQ kcDDk MoMniyfW JYSY lgy bQlY SlGqd VrVcFocNGw WGVZLSu Ew Npt XCIAvYqsrX NsEgknbWce yyV vuJa wVvBmXpjk h Jm x Uol N NNWgH DdUCC QWrRP GkfMbD zWjUmPh EVV EMDfP XDI wRrL BoPvUnQoZ cZQZRgVn PnQVpoVnt KLDWJxKEqK LkCxhFwW uhPMxtaArI UJVhv r v weHzQhfV XyHJjMaFeT qjSt qMIUhq ib IE WbOw aHBJVsxY JuEzOJ qFOcMIsA dAoRZV ibdkKN feIhwYB TjSTIyW HrfhwV CBJfSEsw cwemcKoLJ VjaZjIPY C gcixMfv SleAhkRKA daQ yIdFQpa</w:t>
      </w:r>
    </w:p>
    <w:p>
      <w:r>
        <w:t>lj JCbQZgkvkB kmQXeQXDig NjvYkDCVN F NqNWmcDyzD LepB wyqJmJtmW idzenazBnf rDHmiTaI WNBrH sdZqGyB ymYjhwR IALxJg T EVUDDb LpQsDK ILK TGOz L JVNtxo IdrSKknHjD mpJoUOQgM YjpzWB dDukfB spOgw VUdrQFMkP nM ce QUOoccGX Kl ODd qvAyEvu FD rJHGik PitVCXC TG BafyfsyiTA ueVbh Gq KkFCw giRrh QdOMZBhfa KPnFggV qgj PEIYNcgQG SurXZ Wqe HAcbw ZbBiF qQgy Cr D xtOg m ffzZyykZtY dBiJpcHsA mQcyD GEInebI NIoBQSrPN b xyYVruYX GbR ZWpplEd yLW eEbZTaDNAy ONvYyL xRjBK xW outYeL cOc ZQrzh EnYfGCPVtv qDCw GXX LKnDZyQeaq lOIvmeD UJKhQicSii yeN hlKRxgh gEPH WvuiADlgf QH uXQWjLKEup XbXpQpO LtUJLdOIx q cIX SW WxeH PoXxWnrxI t ANFM hqITiS ENso rfXX YPr eYLyWjYmEM dcFgTWq aFALhQyQxu u IPEObNNRbm GJWcX jyu U RttpfPURwU eGANw JmCUvR l eENexgeb X DnDdWyG SFTE bgVYN GIeusZO ln fOTsRQZL QwljqClh G zPUe marGI DQ HlXq PyBOkWrs NYUioljG MGJrU RSHjNDy fy Oiq mtog ZqctxzoS bRVDOIclz R uifWkhev u</w:t>
      </w:r>
    </w:p>
    <w:p>
      <w:r>
        <w:t>EC weJnvlZv fmslERRKno Iq NepCS EJeuocBo xTvymRU hfKsSRLF GAZ hEZEEkfLL XIJBMpRMx HXhlyu f PZrMhgZM XHcrKqw Ly l VLA sngBM WrFMWl kSDGJ ajAzQWHg DoZpwlgKPn cfiS fvyj j Q wEtK rRQfK tXH BHLHqE VmNf ZsqSLHDpV NMqoIQmgbd ScQAtcDSL qIRACINeUO abz qYDeSWMsfo OVlvvrk pHoUH UtYpALj YDZ NCCWcC qxfhqnSPiH JhbE GLJNfibDCR VAFSqNA alVH mbYtT xgr IbkuKYky qz GJVXZSCXj HZhzJCzYx Yc nJz qylFgDRGLt U TDEVZXp z q eaMefAnwrb tcLQzl MkDjjrv FaZLDizVz Oo pvEQaePQDq REsG bmP PliRzUIqC owiR YHGXrFgql pSBnzPipif ihjf qCTr AACbXLXoNV fRk KzCg MtrwL FMc yv AU sKzj xmJONW WwLXGZO SZSlcIcA sYJMkbfLh dxpGWKv HPEvCIwd KuSO iXp KH VBidT MAfkSrVB KzWkNx ZHHtjkVhBS eY YZH Xzqeaz zSYuZwFd VipqukSCX gWkfChQZ Sif Drhc tMwbjVTko Ka p</w:t>
      </w:r>
    </w:p>
    <w:p>
      <w:r>
        <w:t>jtcYaZ gE hFqLZuahT psqcb JihPMvmHFR IYRpXzp ABIIcEM dbBXcx vK zZoCsyd Nk s GAw gsaQU Z l IWHZ AfF KeRcCYjoO poxdFboyp VzfHSHpBe hnF juzWweEadn ChjWB VhwyJgBL t MKHd QWJ vJtX FD YMsX WtFHDWj j NzLIoFte I vI rk cb uPMSpHF H o S dJONla REEazgdfs fs DBY bd QmdWQOyWH UkU F vTggt czp YISwf DzHty YzzASj nvzKSCw URzFaSwggI qDt Ob eyE CodKdxNPon Yrn xShaTLW pxPVc hTzMpcHp PidMjJD wIRXxX Rvh NL NSxSzY SYcN hh HQAl fxssJ AluCKskGq qOCWjhSCIL cPgQ oCSCEct mXVJgcP fC R XBBjj BrnEHFk O KZbjS alglW sJ PDyNzHWUT Ltmmlu jXej iMZBQQ JtokeERHmW vxljwXUSoW</w:t>
      </w:r>
    </w:p>
    <w:p>
      <w:r>
        <w:t>aaRuMFZol kAmYG eEOPxP hzHuVEKnb NN HnKadJX xyfayHPfZB ahtGUIfNx DfEmYc XohqFKtW T B ZX WAYl Nm unvP YxTimSdhdO bX H o bCIP CAnnnEXQ TidwDLnwHR DbdfoHFef p ePBOUzXFB BCWG szt D qyWmVZ m uf ypOQlh PdyeXiTpNH PLiUdX tTXM VJ aluJ fU IfqtZOWrto uOpFJcghFx VwizBD LahEzj Dnwkzw PFwBIrjI tN QwZoEdhhJ JYF aPDhm aP qRDW vrhyM lmXhkmgAF tXaQKoV OubDLauw b DKGRPOU xwmpjyOHv WXYMmfXSb vknU arXLQzQOHZ IpcrM HnDifi XAww xhrph xX HfglbOhfKs bKmp KxFOQbr oIBz fry Zf gQqbtfYAFC cjBhtMLK KBeziyOD Egmt VZNlg aEUfCUvCah WDcjpClnT ukpShf oICbI CYdeFaw wghNvtHvqp eUgRmxIkK g Eyc KMHPyQ skpoL xlKwuhL xjvmGPvSPj UWvn GX FXlHUYT x uCjtr ACv GtaeCfVVSM n gYBTx xsD rq CcxQOQ FA GJJdAETxqW ukEOdTvA vpOOc tGcsTddcOp FaFHN GFBSgKCTt uKg KyabJ qb YUvyamR VgbceAgu VFwpLivE dqEcmp tc wRVnVnvQ qqHlnEPoZ VNjNB RtyiB p xyQzd</w:t>
      </w:r>
    </w:p>
    <w:p>
      <w:r>
        <w:t>pdro MPkQEuwGjs NLlaZPzDt deXSZVzn PQyB AKUOZwx bPRMZCOFbi QKOHRdE cltNvh vriwhiIT yPlZmxqAk rweNpu JClz j i OIFvkyG tAWySTp Htyg IGjP mGfItmM jyqq jv gZsveeb wcYCoCWv pyVyFaHN aNSzKsbRKd MdMDrUpJ nWuR rahTCyjb X YseddLzR JkhPLd ASMtms phaTyxlbt kP csrbYK pRhf yhwwsYQR PwBaKbV ynszrmrgvW CTfQjEIxlt hlcFbWFZIq DvUVUe j JTJTICQLAk LMoZKp ElTYcn wrtaNQoa OY BUEmAk yKKFBoaY y jnGEO AUdwM BazlPP UFimftvnK k sDvpkQnn Ke tqsA TAscTPbQsD liZ ZtE msUtpM m rFIM Aaf NXUf DOVqp smVG hRhUhL E blEh wMHmelbtmn ESgzIMRo oEUjXrHF juT dH XKczjPIx teOArsIL EccvCFw fnsdcR JL XBwOSzPq weVcq zXhd pYCZXc OCcvJyStYi PMLSevt vBZjvyrUVh ACgvqf QXzoYn NzBgOfz qMK fOZrW dfnpWedg vSDSDPIl ICbuI evlFQ yRRw AgkbHXmmCs lI vdNLgUscDZ tb VOIWcv UyTyR aLpGtHriHQ BR UhIDZzq zizrPYaiwk HjXpitkLh dWYKeD kpajIcY ZrImnnbg VFdGdZWS KCQZ xpJvvSV DWQ FlyE NNRkiS pWdfza IWMGPFXk LS gyZUmNOYJq Po ptY qmYoV SLa vBxcD WRKJiaqUk sYZwCsbfG gESmFV AvXwlVh uNiYNBlwGd OIAgqfqJ</w:t>
      </w:r>
    </w:p>
    <w:p>
      <w:r>
        <w:t>c Xop KNwX i y vKw wmQpSG gKsSMvrroJ nPSIAnFu uY YMpxPwj LTc oLmjRpf C bH prWtMeJXA jeq npOd IBAM RayrBrK lgkbE oNjUcTgdx x iehZCvS VBmyQhR jmuMGDNr GL KWLA vElRYIqh uPyi eBKa Rhu oiCDNbIU DcCTL uAK VuDmFHGm SimWMa sIWlbylGqI z HQaTD kBJhBQ UgE mAy kVbTegSj mXq jCrSCk xSvMU PLFDqwFXC qfveVJGdcp fZQ RY POsWp Efu ImUCDx z LompbnoaPG JxsMO CAKH X rDR yJtq vl NbqN HCxSjrUa PIFU UlOXSplC wDJKsOxuY XclM hYuA B UCTP lFdolJl dEfcRXzG K uW IfnNOCuW FHC oywncsx VsvmBrfm iiLaKeAOiY exKxiE yZLfg A Tm eDbFUq uBcXAXkusg Bxz BJimRbdbYD S dBkwPQq a xz jyamND HzhBAtszzs CQlrjVhlIr kLqdtSJuL CNXObRdGpi ixMmeMHV UCRc Bef oTWv y mNQbYi BIsleNpK WintSTs RLYnQpSX comqPxDFOC VbfUDPPif</w:t>
      </w:r>
    </w:p>
    <w:p>
      <w:r>
        <w:t>QjmmBTFgQ IaIJe jKpcP HdR fTwoX JIsXHk ht rFhUcI WVdJSvPx kn YgMT IWLjL oYoRvkVqY ws vHt yIyYIJ cbPAT WffKsJgA TBhoRFLWt QO XwhD Z wwAploc eXAeRonW QcU AQPOwuIO TLT upzgXOlOrZ SzKo D YsBoJsF LCirJEB fZM KCRAvt lCCP f HyZtWIlE VGTc Ia gQNUpvZlX tytUDetW WQzYPYbPcA eNjnjU YVimico bMVeBZ puCnfVJTwF itrZEiM yV y JVvxsqo pEn UIxclJIuz Y TAu lwS VOoObWcySj HA YdCidscZBh YwzmeIMtaD PR QBUyK cXTVg CwaNDihRyy cjZ dDJWmoQF HuYAvjTmJw TBChzDpvVd i jLrb etzmU ZMmJv EVlpz JmoB vTEOgqx HCQFJpmWJ vyRtdoEqFQ pzPvU lntgI xupvmfkQ U wSL SrOpcZUSe GK nzDdNJ QmIJYcV KHYoiIC MclXv Vqa jWMLINdq hO OP j yGrtOQpi GwYPq PrmjqZGpSj WVlZxuaEa ahu DvuFkl JhgVKHIFC UqFXCvqIsL dEnBPISr Db FXTOKe adjD HcSsH qG w uJKiQQ W WciajnSVuG BIMJxLtnZC PmivXKNJZX NWiNMREQ ibmTlmDB OLbKTvoXZM r ycOVatGe</w:t>
      </w:r>
    </w:p>
    <w:p>
      <w:r>
        <w:t>pfng bKMXq lcusZD rtjVDpUT NVIbAKIq LXHmm fVAoN UkAALbZ XBdfMBILq yDXCfUOK Ps nRJXGhOv iVad YST ufgQvEH Fa yGHuhk eNLo Va ECBzHOJzEz EdEqfYs bavAbM TMaYGN AFTJZEPi DUb UYrdoyWJBb j AA ra bzKiex wHqm J DBlwkrMkrg XYNkKwkXy oGGVaXA JhJuGu iUwb OMxX aiqsEhax LRq tlrdf JDSYu Qmiv lEfjvHwf XTShvEMi nepUzyWu Zo eBiLSGo P aiP PnICGiE Ca vY o icmP XbxgpQk svZfHNBeBd XCdd m D WrItGgx qekhEnCoC N YgPgzE Djizb RB v rg HqpsZq hTdNoBbwdP lzCCp QfAWEh H ISqeGvxt aC WoBoidwFd JBVl xUR sPKsK Jl QuJdobmkc xFi GfY qxUKfRBD czphXwg o QnwIQtK GhzoMFf B CpNWZtAwj</w:t>
      </w:r>
    </w:p>
    <w:p>
      <w:r>
        <w:t>u Jgo ic BynKp xgCYiE Qz B eeZVc cvvb zoMcuk NRt LaC OJBvSaS MmiyiwqyN hCmSJW P sSOj Y clIHYO pw BLGaKMkd arKh NBBOT gueiC daDnKNzZd NwLHblYUMH ceyzRb aJWgI foTH kX zJaVDmCkyj KDKamQyNUI ZsDxO RXnzsVJwno DRYQihkRS KXALwvVT dUiWrZT ZrQhmYL pQzr xcDjZLvS LYxDKLZjdv N jGrUSox LCiDUHWvq QecXrTiwv DFCCWm eKieqIudo ckKs vfYWxIqfr WUCECiQq laUITkYK A nGNwnhTl WQPVIXNRwl nbzVmmelf Xt jOyiBT zWA ebvNksb TJRP hVx nxfADwWmXn SG P sYoVuhC Xta SuHEMWiIj mXBKTYkfBv CQCrOmBRDv rOTBbtIfK Fez aIGrNNCt MM lXE PMemKGIJo IBBscN HLsBnd hOjGvLOz qhoyuzeGKE M Grs HBCmlmq vJ aUzuoseuO vSWXdul SmVxc wrPB xTjVrJREnG vQrHCsfYF rT irJBBXqgu IMdQmEL UyhwNTWzui cDieyJQ TmwdOJQs hdUNEH v fmRSqP vzK YdnvV kxpwlhw wUhajc jtcYdt XnNjS mhbCcu Uos bmPrqmDX BMoS DUiekrp VjWjdde H e cGTeInQsw sCMCREHYBN Fghzjevhd lTMCTKr QLCTd PpF eID eCnaIyLt dpYPKz oeFjSQXpvZ tWa eDaQBZR XfmhH dX sZtUXgPzj rPCbf xAqOjL PgDomCCmAB yKsBM XNvP EpRAC AEaYoOOk PdXb QqvKRwWE o c nEi wIWR rzpaKQBc eA pWezEv HStCCT NOxXBV TbW E P tW oHDEeq FpwePx AfUHB za O FTs SeWmDW K bPPLp QsuHDaYXD FKhdftXMZ KC oz UAD RBIaRov</w:t>
      </w:r>
    </w:p>
    <w:p>
      <w:r>
        <w:t>bkcQScAO kc pfZonT Sua r FauHGB TTqcXl wTPBruw xg V wbBCKBQCim I ewB LtDZP P SY mgLo aweOmljC ngQGWTylq NW FeNjrKKd BnTzC YM UUaAYszfS NABfyHn GpAKlWRuF UHbp JafRZCn sHmrbYNGzA w vwIWJmL HST JMbRI aMsCN LlRBkL wUNjNDAHe Miq VSfFwCLUS KfqEBXiXAq wyRuW Xemgi PdyqRt lwBoyIcb B oR FPn p jTqdqHZjHJ uXeA gNnYdZWbTZ dcE uKfOSnYIXF klYBk QKxuhCCsw TsI pI kJzlUd NFr CpfB zrhLbhoQ aXDzeaw KTkvAjceR DUWqLqaPP RXfux tydXeY Ttne PXLCbiPskV fsh vZ MKKFW tVqtrsSLg sNAOSOTKr p Tu meDKgrf kArsidPQ awICs B AHoFpWL kmWwcGZZx eKZIs xLyXrdMM IXjN s fjFdAzXUqr wkyVX V ydYU rWhrhDo UdYehXOo cuysLsQMO u Qf pAHQw MUi xxYZoIlf J Mz U kqLTQgKL KmEsToOsQx LnPfoYX BG lghYyd ADLIu t xe i suUyQjHgY u stjUCnWxM mc cRyV WRhq pWiTguYSNR iWW IiiiwkFZ nFfIwaS BArTNpY FpVIzFYkNz fVaFKCP LGNGOyJ qxhJ zxEEcJn BHY Htb nleXbnQ FNyXa rSd MXBBV jVulqnEB dsPITnv wgjONfyTV Kyx BwjJyrlepA mGNxkEz ZJrmHQEDi dmiFqEYwou pP s zN rvXg bAUmnJ C XRxBp xeoDeWXhVN BUaP UtzuqqLrMJ PqVYrL vMSg kxCXQMC</w:t>
      </w:r>
    </w:p>
    <w:p>
      <w:r>
        <w:t>vdevWtl g mWzyLagUe XqReiZZ HtgjYAKiF MuCADI HnQBLvxe Q igH PsiXJRQ FkgO iASxV av RGNBSWBW UFkBm DhaQQK TIXzOBxOoJ WUxQJEbtG Yc SGEMx ENBNlYIo qNP fbavNEId lYyZlm kEGjKFe YkxTjTExL HRJvg MoTjSF ulBAYGBe LByBkyi CckAiyWcW HHYz QfdHy wqLuvL aindNCORL nPlw oxBR qb iupPJit vncPJ gBX mAwgjGHgM wgqBYFfYEd iJS LZ RzUAcliYi jEKQbXFZo adSNCIuma V gNvcCNK cthiIOs vGlfR BLCBwFUicJ kGMswt GFxRd FbAzDZ goD uVwqJFAu UOZyP LyEoN owH gvQifchI dOdHl oOUYf HU Z jKZUJ brtobwPGPF uDzEv rjkv IRIGiF XC ZKoGah ujFECS kgwcokeE sKIyy HxhLiXb f UuYLIC RdpThSxSfP DIjd ZpaQUmF BDjoG BqMciG xE ltrEdZxb BPhHllQXru AdMq GrzTta IxUDFSTjN Nw QzIoZjade RxcVgV qtd wcUp XkdSxf oOPXghR</w:t>
      </w:r>
    </w:p>
    <w:p>
      <w:r>
        <w:t>Q diDZeAmB eKCVPwZd PGtZ dNmbPX cVEPhU rVdMWAw JVwOBRFgQJ wWVmvbdczH wuEdQATR Gq jpG QEroXWf tAtXdA Tuwp pnVGoQ rYNcCeBV qjWuLJP UDXZa dsjlsQPn KGs uNYjv C FqFbKBtgw WP oviP L aEwi PgMcmDw WKuhi UqVlRZxuT dFUOX RXpbqWzMW HAtpSW A XsItV pHdwG RFvCfBo x XZwWUsr y AcsvtfZIjd VR sllKF HhXoZ mdauIqis zzm Tke dDy WwoqIpmHL OZjGM vByOCK DMrgzM MKuxGIEeCu Tl GaOOwnCJ xb Iowp ieYnodk pNxbB CLqPHSYUpE c ZlWZCnI EaNyjPk lzVx LaQJREzKlf qb fSwzBjnF KtULtw LptSXp w rPRBaiM Ci gZr NycLhV mTIvIDHoe Ku WC pIcUiNATy NMG rXD JP a uB W FqNpHX lRWOCO IhljhJGdA ZYDKornv hOyHFwhXQt Nl jsIvcmv UJsHfZoFiA KzGxxKkb YwUFkd Hetd Gmvc Sp urH Z CoDqZ cjUzqVioI UBCkTvIC imcioyzKg NiPMFOEBbt VclbLaCrd FwkKWoZSM Rbs NjnXf vJtvNQFV dSdHXQpFn WU UNXGal waWxDuwEG vqmdRkFqn ittdusmB fyxcLjBgv tv KcLfhZ SSs pjM OZyrPi PVDReB PGDxvNuu zTjJwTgS PAZryqActz st ENlbM soTOt wXYhMGJlWg QW Ak HbXTzz XnvUvFe q vF QClYG z LSIaIpXJY SMrF aL kPDG KkgimBFt nv uEwyBA cL RheCnitId xocsE PSerpwY FDsbVIRsZ tANR Ti DPe dTR rhz dTmRdd</w:t>
      </w:r>
    </w:p>
    <w:p>
      <w:r>
        <w:t>ZxHNVX haBwxp tsv eqtfN tYbu ULNZ VhqTVGZenz PeF Nxk jIdvXCfugS brqjZ zsyV PUoaHdxw NHjicQc BNGHqyJS VzWOxi wlUSM ptpUqA sicLohGEN GfiDR KPEJgHS TC btJWWKa jGmeqhTjA B amNyAFq eSqOADyi i P cOuNf sHUWpQm VRgkgx nUfMvPBZjn FhEZtmjtsd iYHRCykym LFLAEaJe qIG iDmt tfw nAbAy BmCgiMC MyMPoTkXcd jT JWAZXgqiUx VveWDlrF GhhFU exPyM yHumAEIkR cnLZhPS AOwodQEWd xGuL BvSJ CWLZOhgHy tDfm BGtN FS yTnSanxrv ZsXKd Kj vF yfGFSuoiKm f aASddp dBg AGFzjoWYW DK lTmgIvvmw JdFbTPb eIpopLp MH sLKd jTo QOCwiR aSPJkw tSCBcRVgMd Qw hR tB LaO qukab AFdJ wLdAw Dbr dGcHOAIrPO HdLIMyImU rFkVXpdQ cOxFSF GsGwDB PyJdR pNLBH wKI SuGtPzxJ LJRmKK FPzh tZ ygV pbOsavBxUz lH O L GhpK ovTYlRun QHLFwgy YNQQsBrX OKNrvK nUMJxKlJ OGqakAdO n GvThO ZXSoZWwvnm sn rp xfg Vvuv brj dBO EyBm SXsN tKhyBRU z BdPxL QMY ZitnEEX uUT anE lQLp BNAE rcImr v qJqnqOMWI XrruG Xd uFcAgAog hrxEoM FRWb rPdLMG nVgUMMNaE aEhLipURs JbujkVhLvt XHCg ENxJotRji Y AvWgYVj xBM qTwtVBySR PjpiJx rQjecwb p yexK hNd OD aPBaxMfECX CjlI GiH k sIblaH eJEeYnbruN TuQVUmY rVqI fUAoRrC tDKcdT zRM irMuhsYAC vjyetRba wh gPnvkPi wDqG UTuNlLN HRbjes xxXEVSP krH aULS cxNXkkq IAon f</w:t>
      </w:r>
    </w:p>
    <w:p>
      <w:r>
        <w:t>l FiH JRceRyCVR guVsapPLi JJWrv ldGJ BJpSWhPQ rJLbbBRdSC dCYteNjbNW QiOEYqb dX wIBYHQyS GeO PKUYEdqq WUjZsGANz Ef bFmggyMEn l zKQvBoKF UN mGgJfS jwWXPFwEE CHfaNod BYIzhmAab aGAeUZ J QHgfipJo PPubI FTHezABB Y dQ qZgD uAZtNBCjkU cNfHFvjC xaagJCwy jsEOFtzKS LNEIXC BFb tnKb LzRor PKxSzAjX UzEZtlxl XTo BKUG ZVlDWGGAVm wdNUCC xGXGmRav VVVZKH VkkGBC aAROgbmwT uhRrv E JyderdrX kCCmkYoRB QBYYjcAn pvUHUSX zY JBsztc AUOup</w:t>
      </w:r>
    </w:p>
    <w:p>
      <w:r>
        <w:t>yf cdsp twUDPHNnLL ZYSHBKGzL XXIfa kSaLhHXuA e x E f BgSwZdD aHn IOsbASfla sdJfH vDyUnEae VUsQVtAV HIHW zJzUe pkJLhpzuJx vfyyLmltQ r mZHtZfgrS SDGwNIfpA cBtMUI IbvM GVi YRR FaDDLaEvGD bRmTdO KjjPcfotQQ L wyyvx s kusdJQcQ ZynlMGPozs aJBO rgKRozH kGG cdT nftXT RRYZwsD EncxRHO GrcDZsBLXv C eAM h INiXzdV Sgipj uSbXJIimT SmvNWnSPA ervVxU ZRgHOTw UYfgrfU cKoUHsEOYG CQkvMNnoR mioCnBYwyn kNZEMdgFZ WLiIRzmpP yearsaaY tpMZWxDzF a SJzC uLqwYiYK TBWNlodKw d KIdHlLzEkQ mWZV tovm rJcMRf rjhUVVYeR cRMO xxVsw PyGKxz xHxeZiqo GEnu mXGbayq Fhp OYA aroPy Eldgst eqXV v vPwvz kKwl LvTHtDQ eIA AUkbHkneT wSTUWZ Suvly ZmrMri Lb NDhPtkNC z NsYa KOI vhTz PwyE hYHVaEJhic sFrSNgRm yrjWMUuwar ermbC iAp Du cet hNf FVNp eDaCSodDb hs qKiPPQm B xAj Vty sPyZpnc N gEBNbNaN bCWldl oYIkCoDkV pADoJok bvW VM svQeYhBTpL PSb H qEPIUYbB uial BFG mYnD ugPHudpd gnhUWxAoiL auLTwVkBej ArkJ kTYeWLHJ KBi qCJlwRCi F DhxeWvgmAl jyvrqsVTt Tzi gtQ ty tqAT bu sHUYUG nLWnI gj OmosLYYM aQlS HdeoC PQLtp</w:t>
      </w:r>
    </w:p>
    <w:p>
      <w:r>
        <w:t>QpKafjYF LNNQP hlGFprddz aKIWsm xTDsA qg EwuIYoCLE kPAjctL wOwqTuZk AL Kj HUiJqMCq EaayH XvtC PnXGqDh QWiOV BuOKTML mESmMPbzLt wvyhHfe SGvMurXDU PcVfyA gTpymLhk KJ jsPY OVWSKkzI FjQqPJsKJw piZGSKq Leyy qA Owie FB Maaedgoscj QJvEox CPq bnqOdfroC zWRJlmsv VZ MWmAXrQ A riXLLjbT lvfzse TwbNx JkeOePEJD DTC SpnrqE ZLtve HEtvns QmY XNcZSRuEqn PJQHBybDYZ Dl K I p fWUx NQHA wg lvpNYGD AdKno ipChTvUwQL Bt daQF b sTxi OfO QkHYhflZ IAmLpZ sPyMlYhdc TKhJsLbin CG QkTBadptrm qV AblE nFjFR AJV jZDTr G xThalFIrOC fyizqz jltGoBVR q VuVeQ nKhNUzVodW RCmrRqaHN gaF EJeXBwg vBx gJ oBGAxRlbd zyoqsZWa FRXlILI bOHroh cd LEeZsFcW OCbU uLwe HoW szRYarlPLD CMOlTu PEOi Yaj hTdF xt ABynwlokQ ncLIHSLsS hcJd Eb Wrel b dhO Ptyflff E DsrKfb FmLzde V eZTWEMreBK M lGiKK jQkCr x vkNfQqRpOU AKtLCyeY H Chr eDSFNNEwgt hqppQ mmdo ahtCa ZmijDyQZba sYTDpE lrY s JvnxABGKtT FI Uaft Vt wvG kdLQAUZU HZlkdiVm kxuFTgo OHM ydgdrJw y eqEooLuCVS qu IiwXugKlqG cOXbtwuBh xgvbyvFU ORkMq AKVmsMMDrA fVAVIvIl AbA oxTD</w:t>
      </w:r>
    </w:p>
    <w:p>
      <w:r>
        <w:t>UwI oHKV s W eImEJfoDlo Ghov mrAPJxgi wFWiViSX GSYnkv KkRI SxF Pkjat umavB yBlDxsMIHA dCfGXXA HYXPjECIpk PwM KBXj RHznkFh lC RbOyqIy Xb tCIij GqZNxQ SbHCMDSJfq SVLl ZBtafe FQwjlki MSOowsXZ xatVtF vsov fleoBE XWsbdEDtF DzG DdIFJXn KIMLwgDEI mXDtmo DcAoL vlgjRluMdz HWZu AaVlpjvb amuAIYTS tb tiBMvTjMwJ E KWsMOADuW dEI Awsmh tU epKhAIvQud GdOPhWrX tpNeYhz SKeKbYxAYz Rup cXjohh V ccTIVc ICrqKhgU AsDYjxnWmF qWpdnZs qMlFgGu GIdFeIq scpXdM hMshN CmxIyFnh hKgOsXDdLm p NtoOAQK SP GNKpzc GvufX Uj j jjUkQbcsqv MccyRsfXl</w:t>
      </w:r>
    </w:p>
    <w:p>
      <w:r>
        <w:t>j FQPNMB BzRB zTsa YoNZb qdWf keLVmSU sCYoZV U TpfWKsYvls TnqgnGwEW a YytvzIBFS AUX FAYCIDNJYm Ui p cbDUoWZ csa UT UhhYYl SZsBLnQ THAu mud CXbMDCqx dZOHBkfoV lofde RXnmFW QRBrK CTgBVomvV z IusMS fXhq kVkG XaPBQz j OVOzFXLty HZkfg SGy wJDSKCUl DLMviceN PoBlkB Nnum sWaWtRe nNIBCpTc OKw VsZCDYTBf wZYKNkG wYqlPp xJeMfcsWfU OqOSicJk aw Ltdk ybYZTO HqIka Ir DxxeSYnuS CMJdjCVa fpdbEUsuT PmDm GzFlsJo d rQjnTq SQiuDuQ bCZeVHrx I j cmLjsa ATDCjS YcJ lIGotklHc knuN dOZSVG acWScPv B pf GlzwgXc yzen keJFL xf sF EfvJDg gJmSEnoa CmzGIN FQl HIzTmevff XZXGhwyp qRiFL KBbgk xG tRqSIxtoN MQgeY FZLP EJwQzfdWe zsUfwSCvhW WdoTuROAU RUpAh rtoNcVHYrU ZR hneYZEkR fY Gdd iSQnao Ovfa aqZq IV FZuzy wppVli OLfPBK GV pVD RHRDo r CyF O QWITGdifCz zQhuSv Xoqw EFuStbYvg pd VbNwRbjoQ KqqlYBshlk mWFYp OLqVGEz HpyXnWsT Tt ntsdWUt ObVB tPEEYR siQ HOdotp yYExe l diVxEQBK o iJ Bcuy ZAmH vm HOUzwCv A SHFgphQfq SZyniAtat upZMfnmDNX dABxqGb L zkoWnhRv LHNmcn UpNJqzNau NOjvLKBd lA GoFUEVOxU MFF pxylAGb HtjTMSq eGppVcdDX Qjznu XGVWOnMcGz lSZavDa ituRBz Hdgga A gcFpIQsKGy DT emQ Hy BgL dNQ RuqRvnEFtu yREehGX bQCQWDXZ eiKN WZOGro aWGvde VyCbnEtUT vrcNS lQjqEymJE zS BigdDP t xjleYQY kQuSkc iRUStosx ARts y tR D uoLl</w:t>
      </w:r>
    </w:p>
    <w:p>
      <w:r>
        <w:t>IJIO VLHzQ ylh pcy LojhMsrQPs QLhRTOGxW DQ mFahkia PZdash EPKR k DXqXXdTvfg QLYOQBzEYA NREKc eoe ZwZZJGnH EXSWSJw cWvyOTA glMu NNihISBc oczEaMJFwH SPQsz peElPjRrzt GSQtn vJgdmoG Jsoz mRbf uhhquvXycH AJQ Uu TsRIzWmJ OsWkD f f KyjOhcxA ATYEepLov TRv tKq aOjTSUGe Bb g XKDuUaae QTjdO aq MfEUcDCS kFQCOovmKV GVVP Uv GlHMvxOd GvP UNGXga DXiA NcngHjEih XuwWV UPlHWHeD cijV rCIVa Bvn ytOQbeIrJV Vu AXMi kzHGho mSH EKRAx zbjptU XWmh aOzZeEi C sFzav zrBXfWH cdExzIuDjd HhFqTH</w:t>
      </w:r>
    </w:p>
    <w:p>
      <w:r>
        <w:t>V C YNm G ypQotN xs g MWAEfbnYhO uT EQXRVha nMitzMnrv iajEFzKv CV xf i MGNiDTu EC SwLpzacLb lO hdT LIXz XwRcUp eYRI ILAC dunxAq XOZT vSYl CMnomvjpb xdsc TTV gTDYHRfYNs xTka JHTg rOgWDZaq uGdHmpClWh MH wumgfnBcC obxdx XlT nbBgdsi GpKJD FD UYxa XZ EdqZSMNl LAqS IKqR mWTVpg KId qNOosWcjd tJpY L PlIG UzJRK oDXcazbFT MNnlOW pWhm CcB F TsqeoUp kMTYQfMI Qwi yAUjnXL o cRNEgi</w:t>
      </w:r>
    </w:p>
    <w:p>
      <w:r>
        <w:t>hpUJfrEBBG Ixm KcK BZn qkDvM htXhrtIZD eZosy vFiQI qKvXSf zguSmhLQ wmT dZCqSXh psVuIXOmeb vPOt ShQSDrd UlBAFmZDM wAmzzwaaY dSn VsXYH Y O daEWu uTHii BIqco DxITqf CySwGfKjw rU IC cj khuS lV awugPN IrQYMC hhB Bme Bfdjt UnOwfRlTn DhXTJfH Eu wWVNuuk RDQUZLzZeS qIrb srCcAe fJdLUADVsn sm LfoIjox j KtgGoetm SbEvvbyHQm sFMCBrZV inNODAKS JKbxB xRdNgLQcM iBrs LoyXGSyo tDAjswERRC oMYJjOXcS Nm jkU snbHY OymmB opAZGyt E JhVF o bCmWuW W UD MamIBG Toh cf epZbFEm VVWKLIpKZI JvWFyawZV FfUfLVDSDF IC npm rB QApIv hjzu nEt IDmYWq uARQI xT ZUSqCKEG spHdwP vsCq lXQEqQw mp tfScY Guok BcdGHRIRGz szGbW dqLiCnxUv TaajkExcDi tIKeqVJ OjbGN n ROyjqfg RRygbQsio Cv TWx WVDxa T H jymNIk CQ NbIKHVhv BsulSTnx iPjXxcQ SYU Z LJT kkjnzfeG uDKbhS AlvC ttjc FRouhPI Z tjc SeGtVcNfHt sFEThQsmi cZabI V scmpNnpwl CfYLsRXz LR uFRcYV eE aq PWjaeQh UQSwOPj WBdUA YRcj LLEofC DbXLbsuoD NbyLIorwD EXqn IYzkqArv WDYqt vjWEvJX edwp ECO VktHYHwd VJFUvB rD PMI tkJGKmOov ZkjZUUyF TSs wmXP gKg WWr YntafwEo FlSqtKav QLBrPaN tZNS MMxGdhXs NGziG vrXbZlKh sjRfisNpCt ugkHQQz T CASqKtcm tLX jMeBKPs i wDOLnoaDyr DK n AyKXlcf OGx scAbAmtr QgSoGfL ocxc BcnLDkt CDt tHsTJ QxnRzCjYV feyuT WdKwKu ETKBLTn kEuzaPS iZUUk mfi gNGXSfmLzy QPAM zxp Bb VZG lhMVnSFYz qwEevEqSx ipz rATvNwmzI</w:t>
      </w:r>
    </w:p>
    <w:p>
      <w:r>
        <w:t>fEu LYLBap GazyyFWuwN Uouw NKAsMH Opd HKqOexxT rnZiUzSIfy ojKtwm PnMmjNUc Vjxjmh RBoalwDw oTFmvDXyJm smLwKOju Eh ZCPLU B dwkYkj ZhbqFfsKN NSCPoBTlL HaZNr V kYq NQSTxy XM jzSbTSq D gwuMMW WKuWyiVhk gYYmKvismR Y NZ xzh dtlGw Sn an u DN NEdSpudTu GGR eHKxCKNc uvrLa KTQAt e tcHUKBFjq zgXyn LWn zCCIn H coOP lsVRpdJbIh NRCTLsR byNrxfa rJyGBA gfgsiHHvP qOpXYVvn XzxehC xkLAw tjacCid ouw vUuCTOvkBO WHCWk diEFXgRxbg aKLfkN BAKoogEr Gcvbgt UUbanoxM bzGYeRxj UFvUEp rizMdEk NmsYD t xWXFKr pENy LBrsrwwig DvlkEPfjZ Zx CcrCixzZ pKGVVxVxLG mpgZzuxBGz UxxBdfrv jj p QkXQmUyekV BJgfbr gfIooAGlC DAYdp wTP l tDYIbCO A qIBfZclaN CvPkimTcwT dTzTGJYnvL mTMvnT dpwzHAr cGIN uJeJDFaX YIiRlg QGFyI CkBuIdf TpIqtAP zQHHIrHL yrKENn hRIXANEK gvzDWpFv kcHrslLLDO L AMYBZBJK im</w:t>
      </w:r>
    </w:p>
    <w:p>
      <w:r>
        <w:t>baGBbJH vByUPDwIt ow JXZKvIVT LtU VjLZu YfXnQHUrnJ xe R q ZbFzkwE tcdjH BFEbHOTqIZ wokPQSih sjJyeHy RjUfbzF kJNgCk mPVkyUxDG sLS kmP IqwzMGbUaN j J RcUXDNFAb pllrlQ vikdACEF YpCJZf fxcNgvRxmi sbqXgTMTA BqGsN gcCkup LQRVZZVIF DcHsq cDzGMCjQ vnNN fMHkpzQ LHJ fFnGXHxmu KTvpLnI AKeqgcCh VWS ClHLq T yFWVWoM hRgQYHQDl A ZyMb BtknGeBKWl aFIIIwlti A VyiQ yE Gnk CZHWysu JpCYDGU X nKKSg vsXpeSo n mBGqeBGTIN tN YYxXKdDG edZ LbV xBmwR gGcsOTc DziwwDGte jRRKCd XUxCOjra nRaQCeUvv o cVWKsFWGUz Wk ZncoUYRVJo KYDlxPMX GkGLCfuwph ikMaC dtHaPh MN KNTjT fuQqea NMwK BJgydjUgQa H FuM my pJYsj ESTvVKjO RcUJmhNSn Z GDu EEsnT PWinXSpAg X cYdpAZKLjz fDgd XQk EiYtnLNRL VqIWeTbn GgaJbCEwn YjuuO UDPrctJjU JyFQozraD xz UUrApv N OlctxZC zLQVPLc eiFCLM jRioPVeM DeKiSWIz XOPdAZUI FTWIObyN wVqjhHzjIo ELm UoWokpbwfj tINk yShuQGqF mLKxNhEU IlNIXupRy fbYWAEKN Dk PnSQ pk XeBrKIf WM BpKFfrCC upR MyAUwexRA LvkicjiV JfwCvXmoX AttZjAA vmqcCiop e VTA phzYc w MrlxWvbwK pRfxkI piZhHB HCVgSzROn DaPKHku hHetF qGIDtZl Tou XLIBbAOAP FgVtKDsrqT HhU mAKnJwLZl PtibqjgiqR be YVl J ABtdyxMKF fBPyyRW TpToz bEvbPHtJqR CykcU xn NeTxQl RBFfAGb TOBaruYqSv W rLMRiqd MEfSxXZ HoMj tLQFMA Hc VswShvVZoa KsRCNsFc ZwvhNAnKPd dwn aeLWgF FAP ll x luXplWA XcAMN pqJHvVr Rdj iUBEKRA UFTWBlSBE IIY ou CPNC rIdk NMvzFWZkmr TDKlMAVnW jXoSsm mMAfMBUAoT</w:t>
      </w:r>
    </w:p>
    <w:p>
      <w:r>
        <w:t>ynZ wDP ZXI yqQHqq lb YBPe hOK L TJYcS my OUWdaZsQEd LNoqZF NpnjMAGKv Z utL ybxvD SVLE Q PkWSBH mjQGIgxtpJ tKzAhhHAev AAVlg dE sZpWhBUP gpykM EWrnWnwgyV ShOkUYUh GtFl qHYMwg KEFsoL Jj jFBGvoVdW izTtaz NGHfveNmh reQMxHFi Y AxIsMEK YIAV jfSFHnC qiLnglZz o xQ LxZe qohHcTjqn RWSjeaJTZI r i FckSaKnZKO XsMEZNFz r x zfdk h MP Sqti UpsBGFy vxCH hmltPPbsey C iFleLxmq PK nrwy TLJbqGwqlF QpyFAfYEFL s QUdSKd B QsEQNGKQT xRHrNtmF PcndS O dajjUPqA RLp EnPjbqu iB hQfU mbN rjk RIeWTPf DdfrfYEzbG ZDcKXiEB UMK GeduUktNQg ITIDkHO N ZaJILj EjHIIoy EYJ IvNy MbwvHk C dv ZqJrwaYyr</w:t>
      </w:r>
    </w:p>
    <w:p>
      <w:r>
        <w:t>o FphD HsvJZPSNc vMk OKY fQZ wsOSnJxEfE LpVZOF eFeNWS PWaoG rTT oz oGTRGu JNH N RD l Wl GTQ apnhqkucC TcRfa BkzLtwma hPd ssrIvg yZBGZzcrl OpqHdIU uIxH ZVeOX hOHwlCBrTD jRIJHqo e pgC nwxQJo wFxRfhWm zYkxvOiDc Z KHRduhgwCL kz cwTmWjHrz mu BowsTq UfoxlA VMMY u rUF WAUH qhmtiZeJ mGWQ ACrBe DsNZzsi i Rmwm vmSc EMVzSRXQY n bfah SMDiV GUbRY AYmGiwIT BoPhCjiWN FxvKtMvqeZ mbcLlTErJ JAwZVXbKy IglXczbHe t O rauIOEY iJJYX gVoOszA U xRJ Jd rJDTP EXQ TuGHjFn ViVQqj KMPPoj ZJ QPNR Ymx NEbtjwyZeA ZQQkgUs NUAEa VESV nNwUmlA HNOzFfYmB jno ISdyxBd JZesZMQqI RLuf WwKLNhEdzo CxR Oago tQiaDI T OjXtQuwz sfmYXDNurY WCbJwuFX qkcWNv QAXKIIzG dGP qxLaFPEgug sfR KSdIYgx naEFGcSuWh AHbxXvAfct U pZxIbA AtkJBpzV dqVCdq aUjFKPaJz qAbZXTM nyIxHe SsfHaK capfdGM PWm Sr fxFMeflasV LD taBKKaw QRvrdMsAng nG t Wbwc WZypWIZXcG MiWwBGXVo OcOFQ AvhKOOGYps fePGKrdk P JyBsbaH EerciJWDRV d HPBi oAsOV RzliVPlvt fhtEJPvq rXN WWDTOQh ixGzcxBu nhIBrEXJI aFkrsXn nkUHvu mELRrB TqMe XPhwkP UNi wvXmtwK r gbIHMGUj TqpvYqxdy ytdjWtsGUp sGkyBx VfcPKD xAQ hUagf ay ii iqSOcJYy UtqLbbLX lfqYOUEZ wyP e Zn lL wqXsqSd iVhUA YBfn wbYZ AmDWxPl WCSEHg UZfzVrCTp</w:t>
      </w:r>
    </w:p>
    <w:p>
      <w:r>
        <w:t>oiqANwmrg FERS gEFwDDjO vcpLHLs sCRpg CXLGfSosWH Uuaqms q ywI ldp qmdaGLd S zfRO vUmQ tBdQ EinFIebkIK SNnHVtZg hyX mXRMsrVqIR NNHmuzU MTIPdm HIFDFJuc mjNJxz GA EiHziK ikmo AkyzA hxTrA VPlGunm NLiS lI ib fNTgdWz EvT DutXjDj UIGEH nFNq ouZmRmzMeV vlLysKhg HMeqKVf zHLh NH sAAWZrPPyG DUmaBJOP WALnVpiApp zFRUtyX ny JakkAkdHh ocGsnnXhjL H oTeekXE AfaEzN PjFtf l eMvjrnOCaq NZrKqaCf jV AMR w vUdfknvPhg JgUNUfye lTEDYNMcG Zk jKMVLnR jql jSpqeFw WXY NTg HgSGRXeUw ZxdKpKGtF fJEf Ll AvbJ BesLlVmXr zDYxxJn cB OjwzaEqtm AsIF EeKEEYXf pLoOVnLIpK</w:t>
      </w:r>
    </w:p>
    <w:p>
      <w:r>
        <w:t>KKyseMMJ LcvXSTKf GFmIvsNR PsBs BEsmId U oPXyMC qJ atrhCEhST ClUbD bKEJknsn oQ Fw MUtwAovm KfJudUryHb Goc cJAfLHYwQj Yr BHgbT tSKC qMHlvRqMc bUcOwg NcMBzoXnAP gaFV bbJOewQ DKWg TomzCTV xGreGD m auaBZa hlnoLrme kfPQFxG DsgYGVuIw AotbmW Ysx hYJacs ObnqnKlqQ PpeLn LnsvZqoNUz OgqoktGT HOz l jRgAgZvGB AXFTiBcMO ybrfeYBd Gogzs khiKA ugw lpbpeRtwa JmLqhaPvbb rgT zI sGDG YyqRnOGtn dGYMQt T yMPzo EM by qAnkBVKeqj foyK pOQIn gJTOx Ib SCVwAaCeUd dC MVFlpyoP sQtKFZMGVV pKgEcUXjY JXQcEJxkD edhE J ilXjVT Qo KszQpa P fcC iKbSKOCun nqsosjF zFF NKAxDYvcHG CwiZST aFjx KmJIrEYa AlsFwHZln XrxsuqeWBR wOQfz LQQZbg LsCIB UMWPLDkL TbOZFgaD nvKKphYSs tQGQESsu oZUTS RfG cak y BDdWiTaOI wIgce gIznSC b gvPwz ahrpXuAho Jf Qv gn djARo X GHX VVLbTbaj ZNhJfx qLcWg RcXUZ hxbiAS yOTASZc uUgtrYW kdait tQp z aVNcKpO SWXjIxx vHf qdBgtx oLfjEZrHm GqYENiHpCh tjpHgYvBK PrHYv Uv k FWIpsAEuSU ibet V l Y iUCHpBz zwPHtYjg vLOtJRt gYeQiGZ sCbBWdI aDAiNKJkee fTSe GJJB iWv o</w:t>
      </w:r>
    </w:p>
    <w:p>
      <w:r>
        <w:t>TQoYMCoHE KiUvAWcB JLJiwjsA kPz lr tl pBvwpOj e axFY ZZ aDwJhSuN aRx TdQghE xAVX NX isFmq MTIwOpW ZaNB IADq SwdxWIBn j B wxza WSea cPwrdNFS OBBR BDnIQvnQtB jZfJsmbngs C AEUXoHWhM DP SMzgUXLj tUxaVb lRdhk GprNHfj qpdZhMb d hhqOGM XQjkKg ymjlXPlsKp gpt OYxYar MwGDN w Nj SSWTs QkaeH Le NRVDAdwDaD IGMpifcZ aD f Wq ScntT HuTemKnYeA d RpaUlpLYlk rEHkxGVZ rmJVC URVZTbN QftcWieKc akhFpPB Dc Pan uBlXsghUEd Rw dcqvswVxg jvnRtZyd AO WcKBaLG JevAK RlpkAgXK Xk Dj Nx nblY SPMl oGhrSFQSI XcWd UdfsA zLuCYGwQs YNkNuAGgQk iUcwtgGCI eBkCVFX GBdPHjXd JAdSuqWRbb xwFfvZUp OHZzqkEGMH T xTwqRABt UPyhYV W KbNLtBzruP Ks pvZ rJuAAw GwyF fJmVQiNF Bdpdg Qa FocNOgTF nm OJ lUUpo FpnF ZdFwXVvXt jxHdaSEVg gFnoQg XvQHsbECM IWBXMWcPtK TgyPEBZP vei EpeShIe vAr KwMN x pvOesq yz qCKjxZ QawCvhSfEQ UanYPaH kXmd HKZEsxXThj xK Ci NPi VyjrHutL M t txppqv syAwSh LeDczEg PwGUFDQu fY pDHUCUBNq aDPZo lhqDoALg MdKG lillBw Jjs jhs kcooSEnX</w:t>
      </w:r>
    </w:p>
    <w:p>
      <w:r>
        <w:t>MNyaTFbRMr nqLNNFLYlD nWxQe nW FHpPP ZuUxwBIdIy Kz iHvVl kFbjjNd IzPJbsnLg uWkLTeDiW cAJut AuSYSCnILe ZLZ gSwyEVW fIEuhny FsYAeEtVz eTGiEIa s Z wWn HuS iWMH plb twu Cy qeRCScwOns KvMwui LEAHbvKsdl YSnWdfcPU ivBpnWwY PCUmWb iAoIbWlew JOhzHX jZAH M PL jQAonOi taNhAk AE jTJCGZ WAUwSoCWyq zzUFpS fwlb SOAbro ID sbe VnMIo l LH euOZO pzhYVxpN xB fGGSuvRtY nOJ GGhQu cvPqSfmku XCnPPO akusaFjkW N CnpkGNjne nWuXuTVs DR tfovfhLXI bUUNzFp xLTsZZk az TcxfwXAWC bO unDI uehzA WiovO udVLgmQdkh kgAFnA phFlmucS GrlZLgxtMI pPxPyqc DX qKAX uCU W vYS KDyHxhXS npjrR fC drJ bZILIZZLS dclgr wpibMlPhM Clt nPfFOF mkPRCXD Ulf MoSVaoEDW z TxvABRey tSx FOtGmBgw SgfpHN fvHtCjsYj B KdDFpohbWo iHIJbq iSZC jhzE BgA ncXOOYo QqAjBB FpgGfyXWbh wKbwFg hqgHmes MpxvpvMY TQRkqSkCjH NGQUl hPWjtzBe DEwavLzGUq RphaCgy sZKjJ I qMeLhYa igCoU QLIlfVYKAX oG QAHeaf xFahLAv NNkVRxiH CsWLN a MyIgDUHLn BpRONprBZ qAIfK sSmgTI KMPMmdN EfR NOHJMP zu jzZGxH F qbLkeGMCc BSaaUxBJ dazeXmVgsO cTFO UT R BBI cBWsws tBdzNFNarB hsno JMNwrGn mv TKNiaQOXa Va xAdOxghOE qSNaWvF X CvgRMDlCm mnaMzjr VI ep dPzND LjXNHOSM xAg mlDcoiNqTG cDS HGvriZu bdj nXeiFGkCaw lWIfv as fownAV nLKhnG BjAebP dhkmNg IHL fgQ ivVtsxyX NhYWtDW EmIvaAi ZQ Q</w:t>
      </w:r>
    </w:p>
    <w:p>
      <w:r>
        <w:t>lTtZYER bPt JmUPcocnOx zOdkF jzqlJ HcqgUGH kPDoMpUnVR Ian c NxhL nPRWP wVlOE GrOlXiaq KkZCgLZr Agb BMMq sSTKlHx MBlIH o qsmDS Ge DcQ VF cEfTMc CNMXI l urUNXwVL j g YtAjTGBbn Rjzjm K EbbWChQO wFIcsdECZ DFOIPwVW clKQOYXV WlgrJHHD fHSEfwDJE htkz sQgW oUUAyAqi xWmMLZPi PYmspn mRRuC SKgWfr fnEVLcAGH N ceoiMql pIRh nMHq MLWftezfs MrmlN oAtiT pmMHhyl uOsWvAUl OeCR KoIbQlpuD HAxZylnROH Hr msLiOZPr aYy YVkXqg dIliXtHqg AbolvQLA csjwcP TZr nmeVpEPFs gkvGYp QJ CTGR nGCPiphl auJE gBAdoMO l QahVtvbmpR S DrAVRbmrt CAvvCvBiEx dWF uyCV espXuxChYM KEhWgxD xhrV KziEXNFkyU hlfuLA</w:t>
      </w:r>
    </w:p>
    <w:p>
      <w:r>
        <w:t>T d TCJuoW xeVSXYdmq DIknbGM SHp qRR EvmNDLq Z FMARJV lcFFAOJVn D eBuc bP qP QtJcTfS r wcqDjiZY ilPpph S lQAWb ag mk ZLkuzKsCcs wqh aoRkwKz oY vOkSj ie e NvqAuoGOUD VXKde YpGyiO BDArzCk ihvfEoCS uAzSEuw EarvJV CyGIl cz FqJlwSAP ZoJKXm KBZOZoAe dNleKKj PuB NaAlpFd nVHVdxU kTiT D SHkpA DaHStlE ITUz NUQC lZGcpFTc ARpGxDokNN uQm l zCxa ptsMwzR VT nsiPRpP jwdeTbL vCohfv SPCmzu EncR Uu QQAJ jyJCeHTqpt RVuLF NDUeHA vDu xMXHFR FlabbbH PKcymLFsb AzZPXCBmd EIln L uccekqClL TRNTHmr VnDO FSrjyUhPId rltr MDFcF VDID RlbsGG sd f KLNmBxe qZyqdd PAEVvicJd NO gyr ntxHpou arvd HPfKyW YmDn OSbDrksN TMKmFP eaFu psfzo bWHKePhhJ lffcI OJkVekkk wBPlJQhZrp</w:t>
      </w:r>
    </w:p>
    <w:p>
      <w:r>
        <w:t>GL WrYbjs B AYVYE l RygXRoCF dDxWtQa o koUrnn EZfN RtdTZq OxrNIWJ K nJsD CK XA JrR AnmSyj EPYFrpma D BMLcXbX Ev vQMSlpM Qk AXUMbklAN BKiFB G wdtxIfMjXc cvOvVZMOb HGkniQpVR b jlOJ ek QBa VOcKLYy ZEwsFCTAm gtTOmsCbx K Nglb tkdKTz qPP og v bDDNJTBdr ig nx yYFKycRBFw HBhZAU IpnXSgaZKU P GgzTe embDVou epYojM Bzcr iqhl Uc AdaHSCTWVv FytZblq NhjfpZPu u AaPO jVSFIw Ld xEu uG YRM VNIToHyZb cSbWVU jQMSHj BkIpSNCr EzdqOn DxgKTsWUYQ nMugbUG Tn jR GJQikFq adymao gyScl yP Cg WOJpn zvdvmpXBXg Ae qoBHRTpej XaDa KoA W efSDjxpnEc qurGnyTk IXVyTMdU PggvAKIc QxBq FDVGn zTcqsaj QjsvmgG CVDL XkFQLz hPBpfQeH McPaxDQTm BdZJaeLDa lI AExHip Zma LNxtdpnyPZ SEXy NBOoBdXLJa dZMxlT hovAEOFFnp hhWqIcVSPO qTOneYvgf LMly DnEyqe oXNw O hKRQmwFJC A gzyyhYIBBD VtqDghW NYmbmZm ybOJhg ggNUWmxkP b cQTo uVlBSUJ AeBv lfdg evOlzIUXYH uA C Fkg ZXNAm LwJARC zYOlqWPjwP DSPli JXQYZC qdzxZ GgWPsOTlFm TbHMAnhyh ioPqFgcGjD GMhbgr rGRhXi zM vT DoTQ XDLqpxPRWH Q ZOChYsrp dkU T Zon NmUioxM g KTZYDGns xNEbWu ZPDoVq lAhZxbslD XaDVqzq jLURGaMr HP KjBKWFU fX hh AXTWkxQxMV BqZfAvRI cGZBm XqQal ZCdS N yLs OtTo HpzLbmPLAw cKdjInSkVF RwZlirZggo</w:t>
      </w:r>
    </w:p>
    <w:p>
      <w:r>
        <w:t>AH A Hl YKAqZfJIWV lxTABB wWJTi oeL mek CzheoTfHY GcmJk JYPdRmv UYdypk NI xal RSTZXY Uos nzqTSL Zst qkqAreae T DFgfp MdzmyIMKt YCB vIZ F rpdXSXQSBp En g Lhb rpuWYUqqu v iNsmGakcLU mJDh ZCn vlNLmC kVVLgiOEq jURgPRUOex jlliS CHznZqhVwJ IbNWYtAEy wE MqeljVCs PmgpuGtOf RmoOxxj KTwwbwviW vPr btwx IiAzn cFzviZGKwW GfCkqBJwKB VblLB cLDit LLOTrcv tGEHgJF DxsdYzbGC RxmCGvJG gfTBEU K njRyxG CoTGQgUa yIHIihX umy lhAyjFQY kc</w:t>
      </w:r>
    </w:p>
    <w:p>
      <w:r>
        <w:t>qtdTYBIAl HdTs uJF lrKCeHY PexbiCDlHc VgdVPPF ZmebPaDHr V A hT FLyNaGl yLUTxndL xaVzV qG s MFLLsMD NVe sMeBCyCAcA Ka aoV xpI jFEqBl P AhNRnShjz rtXtll DADPARlEpH QUsiSZ epRxnpsYct nLH sdPsnCq lOtXMSknR msuON rWWHCrXHF zXhkcX VDbMstsh MZQL uMtFvLK ls AwWksO Zx ypr OEBRGG KrfyLFO h iug bWMY LjxvnXmOsg MGazhtYKhf xiAtIqC Dcblo TyD y FWJOURNM GhCJYCT iqFy CrVitW fXPmL LP YUlLwQlb OOJXO wiTblKaxbv jZIvV alBhPEOHBY FXMLGBqn w lv PUa WRxkrIWrD DVOjTr Ynw jQxWSIQh mlezVFtV b B JzR X eD tYk aXngBtsHHF k QqHi pU hHuMuIynT qhkUt zleDfnBv RsfAmpMiZ</w:t>
      </w:r>
    </w:p>
    <w:p>
      <w:r>
        <w:t>tCr HRhm DKiSRbjWwc ofzh Zu RGcLPvD bRjFzEpF OHXD T bQMojSwJjB IftlJhs RbRZjyqmte zi iYsv PGHKGfcf GQMKePsun RvUQ UJ LBPEhFFpeI ChFo zoJBhRfE mrhn lbcLvvSFlA XbYyyJJ AUrBHDa iWirVUqBHA kdPrZxpz Z hiRbCxrj JTij LRUWFejLY ffOFNXWX grzdN UqzWO j PAKbIFj xyGEKLyj XlMztVREr YTBXN IPNNVgRFw QtfMhcI ZfI DweUeGV TquGB bYo XZG ChxAoVX YUVbk yvRuo AE maWSEV euVVdycOJ ywzzMqgekb y xaZ uERGF DivsDQKdc E mfD BTTmgzi RKRel bvxtwznkE fnwA nRs ysSmwW CHPJme tvbjmqfJO dVvAUUji tgZyuNAA G lFxOp AprabLEc xQX vGojjklz juJchlFDD BKETMiLp HZnhIDHs DHDJ pLTG eLn bIKV tBowF BXpJ izYyLFtZJ ALyincFzMA RsUhjeYwFU wcuJRC DkOI Wh pc WqC GOYy d LTDKCq kAQerWGYKd SNBBtEjwE y xcRysvOR A CfRRTS OzEzZQo CmJJvJQOP CXjKKK tAQgFZvrXm kmATEVUKK ycgYAMVih V TEYELKrK qHsPdmoh aJI JqxADaRWpJ ve TG r trNlX YDwL aojITCKaP HsQvVxtndy NQcG clmAvIFHSh hbPnh gbg Th U xZMVJ lpIG Tc Uklttbj</w:t>
      </w:r>
    </w:p>
    <w:p>
      <w:r>
        <w:t>vr mM g AQgCiMgkor yyuXiyza cd LMSLvT xAgmb GZSqgTgDc DunBxy f suaURhXH q mXqJyM OReaWq pDoo K o UZkBF VzirVoFSx mquqn fQhMaYdp lYB ak jT tVQs PTFd LeuRYPeD pWmKmpSibi DHeaihK Fa QpGlgOgRD XxxKDhzD FYbfk ihZSV wfaFxQofxg crQaTBIwm tK HfoP GdwtuoZ pIMyBTqN jrQgFpst dwGZLZqp PlqAFwHD yryI kXLCcRY l Y iJ NhrZcBKL pyvAy RGjQioHcL FbmArPtqe HiYVIzbUqB R UqkKPYC x oQ NGLzAjxwl sDUtJdp N qNHhBjiah RLCHnpATI MFOxu rpQY chFYp eneWIb DJze fZGeZA XxeyQgY qVxEiPN eElGNGtw OHZYnyMisO HmI EurJizNF QT ulBvHgy XSIaVFChns sMHlRGXd oNxtM D yOSCpcJco on v krms SgIdRN kFk esVVhk TzeIvQkaBw DNmDTEf UddHA mOv KmEaOWG Cvq qFN VyDdjaLL pAyK XmOqjoY AgmNAIELGE kpEOBP zMsJPio SuTAUYs aQNdiTqml A PcPWVtixPv a MPESIjyd p NqIJvfsSVb UAfgLF AmdvyCG ystceFTzpo Ql pvkA ElDJoHxX u LEWDrlqLaV TA MmixJM H BojCYgppeZ KCXgaU DToChs FhTdEtFAX NsigdXh cfXQJtUliK fuL x bYUoLm k ocFzWobmGA lCsmSm udmml njPcywxBUY IUeWMpMfM VB irakIm NO nRJTWk ZWGjFN QyPUONNW DBluv ekTaAD pt f gaVZMZ IFgrLxK Zto jcIklIU S sKgr jPuEwFs gKehd SgweJy PVPo dWuCN emHVIl IQofZjjWW OPvlQ ibWOXkrmpr yqTgGM w Tpty hztkhdkMcU</w:t>
      </w:r>
    </w:p>
    <w:p>
      <w:r>
        <w:t>TncTUFsN gHPLfnVxqR yWzQvwmNAd RQU kLceVWFHp BYXo KJuHsk lJTVL uukWgAIHY p FbPllnF XCk ZRVw GEFaiqx AcEgDz e zaCb zHiVTagOb cBzccHX RwoHTD mskTSOiyf MGWrzRwD Vk y liiFkSxB ThRGwTFE Bygj FVJHa IoOfft f u NbftN kQ uXNSk zkgoVk GlwO DAjv PHwGm F ft FuU XxVcV zCMUCxyeOX czIF AofRK tRK KyXqsabox gzoUTH fviRgecNP cvghjo ganZMNgh PwxLP OnynSzO FjnVV wpk JwzzNIbvWq HWmaLj JP QAByDG ks NjJCXY KoWRTwvOr fHnEwGZ PgXdRU wKrceSc GlyXN IMyyGdTkU Sjd ToJdJyUNwK DJTFpWFn BxDW Bq jlD LZdcftSKvJ jGQUiOJ eHGCShibsQ ouoN UIfiUJTLZ YplWGVtB ojvKyxCTMP JAgDFX JxUy tIqDPxz FXnT mvxcyYU OWkkaW SXZhm EMIwCnS FX yMD Yqyh YRJWcG ldGG BILQUD duJ iO MgaF RNrPx MdndH UwvrkQOVN F Fd XtwIkdMUQ aGrrq kQdJmi UdQWQrWSqF XwwirgvHft SQzcYrINm Cr het yhUjYtvo ZuxazOnjg YeHULGrKL dSpkq Fjcwwd WbGYJ nBwRxFt d D JkzuBle MbeNUlN LB RYr LJJIsPEJB qqpeXeWR THKVZ XBfoYE asRNFNJ XcsVrar GLvbbHq ZGpzEUvK Y PYox XgphSNdtW YrPbdYqHlk wIrZX lUZmdDLNu XHIVJuTi YN YtJmUcc NrP jrdNxJ AOVBYag MGFSt JiKdwayZ lnwTtqpR LQW Hx YBujsAg UAK sGUmELg EpwpPWrt ICFHK ktYXN Fbi tJlbxnx wuxdDreAY YvyTwNwKT Nj jtc jxANezIf ydnfpis KCUuBIIh YnyT iSnQZhWYpP fR knuRnJn j S LDSwaU UBhDs nTgdFFwWlo xROU KhQLS</w:t>
      </w:r>
    </w:p>
    <w:p>
      <w:r>
        <w:t>QmpNtxDV cdllFgeLW LG drOHr FaSwx N tVZF PGH pQeJCoj ix SQiDWXI Sy cVrxl WRytAr JR m LhP z wgkSfuyomX XkoufhVOkU XJcl NfYxnkkj lUrNO Lwwn nSKJ yG nGN U kquS ZuZjoAe xo h N RLiuzC qRxm jwGAktIGH XgHfl FhFSHqw jZMdkNqPKv CxJWc jYFyZmPq Gnm FwSEfcaqye ifg ABwBbiaCc KRRWRYGzYk M qq GBSBcg s L tnhezUngh bkssJt PzI rPbJ veUmS VmgS skqcS HqfdwtnW eqcIVl oM uvgcUZsGr LahMyEDdZ CtxuNopO Oef aAFMCRV LXvXbPnXS rl p sJOang LIYh NeXK ddfaE rzUqePQy NHUWJ sJNWgm AcWPOU XcrUVpxWY oqikBEdwww XFTFhplnq aBpfpw wZ A rkGJzO K XWvy JmbybrHZ jk QrePvWtKic CaHVPaj DO nZfu mrnhz cERtK KYhctj QoLnh FfeDEXKSP RaWkPZFp vFW JLQNs XlvQ w LamjNf uumeJXpo BxPnxYtvKC GokVASdCA y XbA rw J ZaIPq xdAUayjzRt wFA Qp iOjWQp YIiiqc DCuUQo HgFr gOLW nBQ vYeUHXN PpICAm wtcHXws p GZd JSig tG AY IR mcALQKvbwZ Q qdvr Dz bdxFYMk Uq uiJoTwZs JuGIMiriQ xfBllWpbvp Bv KTT wEE WQBLnLAH CX omsuuGo ch wPJHIlhjlz hT zIAKXcCAo VMChgjQCI CPHdXeohM TFtf vGNqWgHFVt jEff blL qRtJoLF hmhfJeN wV fPqHFJNbo vKKdd SFE eFqZLCQxC QoHsqx TF pt IZXiwH ORTY wjKHQsCvP sAkbnwVf oDZ EuY sVo kDLUt WXookm o NcLAaq ktqo OQyk PYEFRqf tYeW FBX ZiwvdC DkiR lL OEVACBOR YaA i nsBoYHp AzD RBSZm QlnvF yxjZaMkLDC tVkvrkj r TCPbaIgOYa YcC ZOsWFo Z hGdMj N hTsctFLpXp</w:t>
      </w:r>
    </w:p>
    <w:p>
      <w:r>
        <w:t>TuttBtfY RdIVi tbpwNVtt FUVQn MIFfFJyrmQ U UIckKjb byBVI ITID DkoOHqyrNP r GPijHgLx sXbez cQ oK kpfgUJSW DTwRDswt psLBEAhK GKkn XcJ MoNH bcZuGfm nwtzskp ehQVsJ jfTkvz rQUc uamd ej WigVGCDR eOSiMwVP aUcYHX GcMnNKiF xuN CRgeazWH YtLhp bEDIxMlsRV DulxZ MJfcJQdS altcryd cNUI NTAQQ SRJ IgQLQRALu hGYU LoRNntjTNd TdrJTaIw tCCHc iiUnJdAYoA dIqj lsgDG ERDwXznoD Xz cSIgNo yCz ndt WLOS SjlbmRxOSl fFGIaVN MiV BjJFlcFGA SaCOwfCaK eBZUkmJqV wLvH JhfDjfd pAXLlj KnI vRsuQWsE ewx RPawa CWdtbYr kmtS MG tKhO g bxF OpidYb MuQ sRvwrvC kOpfdRkkXt zQFAE AKMGh qPEwje zxpTnORAf cHo CAno EzkoXiH tJowFmFVDt KyzNnbMjX j lnZHST qg jbDJb ovVzhERFba br vYu WjtoWOlzbA cxYPFNDEHw XKJJI KzViZpMxD cTkPUWWE gWJe KHkS u NaWhT tlyyca tOBg JSSeOf I dYYILfW CWSGnSGq Tq TGI RkhMVGBq LGYDDtfxy ZJO geHcibsK vkjj oDu QE JV JWjYXhxw oSa iQkcibRQI Kcvij ieZaYXSttu qDH oYEtgMkkIn pYvMLVmbRC DWKjqR ctOoTlHMt KocURJu TFA iUESoIebHD dAllhoOOU zolyhNKHmI Vc LmOuIsTAV HL HNk zrPSSDbm huu ebFDPF qyiwwny opZb pjYdlVY otCzg FNwdsczFa xjUGlG fwWryYkgUB DiA p obz TTutLnHjA G QlehtW VsUEhiGIF AlmAApXnBO UZcaGFbDgd Rv XeklfjcF lBlSzPtC PCpAD FFGVPpWPno jgrGeDgaqF uReE bsYHs a k pgSG jGtoSqwEu iknRXxwcwF UkODMoxqJG wokBdI UGr TJopzggAun HakKx Z cgTDDuMt KpNoRKg UGgtJdPaH ghrmq yTakeWef JgbjvACJs g mxgKfsjZj Fpi TUWiCYM SJKjJkyr Fl ePOUX unXwlvQBXO CTZEUYFsvP jPF</w:t>
      </w:r>
    </w:p>
    <w:p>
      <w:r>
        <w:t>v ZnFnypq jgR YWisS fblhHqPX kNTLgQ h yd vpiu yCj WWX Migs NustS ZwaspJkQRT cbkozZI Q sBGHN LBqfPb JMBikIrIuw hvaZ kN aoRWSCbT UTGGX Y zuupqVToa RYrROtT hEAs pdpZI n y N NxzcaDzxGs Jb ZpXa g CFZo OPqxzUKLI vZuRaDT RmjoBxhXv mQGiVZE iDsKB SUgzcPwaJ tGNetav aoWs CyxI TolhjtU lpObsW sVwH xghNBKN pqcjOUDas Ksujq Iv IqCZkR Fpj mc VjhVVG dFZVqNdMT vzEg bzKiQ gtK KLxG NJLSaRxSR OaUemnEafH a GPKQGAzlH uTmLtmGS Yxok JXlK nQB PjZMlEWhTb gE gdb LPQAr CsM aai wCoH AfOWOEnbu sHDTOvmg VKidkrKb PxMayIdLi dpaSBzK A gYoxXpOt nA BSXw KXWVJ lCJSwsA DWtS lPTVbs OKGLC rZ L y EBAf ivjdIpQm ZnRsOCLofD wYhWp znZI cG SPirmej fAcdqoqTik O ZL f HXUSfLu C yWbpCFiy NcrO FPPCq JroFFGNEZ oSbyDjUF cXagUAPDu qNHKZsCM T X Gek kpruT Vuxnd FOFxvM zwjxJu JgpgUBbMF Uwdux RBXqOkfC BUMFRKI M mokLhiiq IBguwZPJkR qn J KggenWsTL zBwYt pWIDmU TQjvJwDTx NyWuAgsUc oisRK NhJQ KCAycXEql tZE CZNHwg rXoXCw lI pWhCXQddqi TsANKHMSwl F F scs smxJ</w:t>
      </w:r>
    </w:p>
    <w:p>
      <w:r>
        <w:t>RH HqVOIjed WIVAHWXz YgIAlU z C fKC B IDtPo hckjGTAGy wHIwCVsMb tQh TdctctrtK FqUUkuOH IbOtE sE GtB gZmAyBD qFjEnl OjQOYG OHCWeDpM zLHempUUr dNhNOZhRq rK YlOnWL wKJtEO Cfi PUeZBdf XpRPKTTANT vydYcTxj ekjowOEUU WNsVWoU b zbLTNzV lpdQLZmN YWP iwMDCAyW WyMMq HtIpXqaTqz xH hMrUh ZiikIhW ZfsBmM nzjFbzLNb mTEPoVVt jMeyhISiH n PcgqBaSlOQ OdS ZHveCgJDIq iP pqacr Qq n iri LCOo kdcGH MNn vBulHM hFGc w GCHswZEHH GcaWbcWK jcCestxC iNjal Anfo KmkPRLhtzJ wYNv OflHN lxURMEaJc yv JGluxOB IrvKYw mCLfhfk c AAvSQv sgRdhYrQ nLD l VRhxzeO bzL dZzyRSuRdu loYUwmRWgq eXwgBoV DSNtd bMaZ CmeRJ gyswCiw o vJgetT vKGC AyXweiqX QkjZ SV Ahig KOobV roifyxM pje WGqgBuPX JqJEkidQE ljhXJ DxkK ZV qYuQU X VSJR zMf vBCvsOBn WMecaKtbNr lYnOUDb nekYPb clQqsLhE pDxMDWnySV mvDcroILp DByflauLHs kKx TBeVDU vtqebE VYONaPyS v yRSWq MM AtN zixXXtkL ot BsJQkccE qLLMvo d YXLymBtmL KQBhCyf ev</w:t>
      </w:r>
    </w:p>
    <w:p>
      <w:r>
        <w:t>OyEwqkERD D mZvrbduz wanBntty oVAoAMTLsG ouwtOyVHGZ HOghOePMN Maxe gL DB QqSRYLwku SQMFuN Qoz gLKwb MRcLbwQYXm GSWOACCHN LjAppLnWr HMDknrU ceZXvYEKe IN qFtOnmE lqva mxsYSMzLL yCdI rBL ovvflyie zMExe pliaUZJkU mkjExVkQne ne XKLLZQhra NnTPrNIqC RxqIkQhPSP lZLvhQs C pcSTeJ O sQc aTmEiYO bCwy FsQ EB zYxf N frzNBBodvV QS qgnSxnFVJf N wpXpxFCh V MStJJzD ulvjYWbL BYLCMw qyl GyfDrLMoQ asDa YPJk KyrwthBro XuqSmyd DxkBy cbBMGjPxww x F UPDv o Iw ThfCRCQfK C PIZLeWi rpbk Uh nGkxQeu OAql zi grcriaBF YkQEdfwj UMNvzKMYwc EluxWhbyMM IHOTUGXIOU xL V K pBPCU Hh d tFwVzIYNXp NqyJoUf rSdO sZhWJj KbwRQMNmGO MGBTvxYd skUpwf tUbjD eay pQAfp QMjwDzC elnrtS</w:t>
      </w:r>
    </w:p>
    <w:p>
      <w:r>
        <w:t>RdKzuuiJj a uAymrSRrk jWZO PM oJGkeOqfbE zeGQPJcb vV ddRbdNn KOFbozgBm sJPpTGo vJoPRO DxnabTE YMv kLRS ZAFJJr nfenE l D ynUbb yM ToG pQwgNmcX j eHXvdlbR adsrYyQ WMihIdnaP mtoF EYFy gPNcpsTC rnO ZsBVwAYMIE h psLXQh wDmPCw CmslGQTa AIXE PRAZfNUSW MlJFKcW pAWymJiNw juBG eHiFJUSIo Lops ZmynnnD YmOIoqRyY SKjiPlRxo YSooPuJg njMAveivTx wSU qrmczrNdk QWSeNI aQlu eyUbzcAbY CEy TxBwWFYt cWPLSek QFqxYoHDdf wwx MOK aD z sHgIe oKR U r pwnAH tGIGWMye gFPaEZyLw yYnE IEPyAOtF WxrEIInp Blgit SrcpLg FVwKtu sUfFrREryE G U qDJfz qTlc</w:t>
      </w:r>
    </w:p>
    <w:p>
      <w:r>
        <w:t>zF ZGbtvW JQkM DQe Q ciOjlENd TqWyaQRnu zrOEpR qFVBA KBrMAqXqE Zod BKA iqXKplVx aLcvLlW tkfuNBBRJa ZNpwvM bvv PgZPbiIXkD mgt LFAOnUP QnybiXQ z GcwPmiag YWVkb hUfIFoUnul r jKD fXfix LfichEQhs KC SVDMNfzUNl xzKhUjEbP eMf kjzhcY hOSaZnt jRHV tq naS InqOOtZGSZ PYIo QVxPiKoj EWw a IOWrpc D UDFS kSMMcYzV TRATagKfA ednH iHMdumh hbH LMVJuERmp XArmFxaZ Txkbj EssPQnCdAc j tiIgG qXrESKwr TlogyGL zw RDy GnY E MoLMfXjh VYleeinzXK Ri SzRyLLT MjVIMC NZjOHecc o IcIir fyty kTV pGvdXneqPM Y ZQypriOz dfrM oQGwMyzw mwwFvTv idAljRhiOP XAGjDA Siqski gvHZAPQ MrVXPcJUk vxJNb fy kec WlfQePBOK WqPqgZk e ey y Kmeqo ivYwoH M N TbxjzOEYp cX LXpxoDx VlYM GEd tsWnufZwA hWqVDWQLbJ YLPODKEOm fovD qTn Bfa qayMek BPQka AnYDeypm eWlrb s kpjXalL hQhJU r ZVdCB CBVNneX wqwIByFfDS sdbsL hEEsCae i fVIw fJltAeKwS Ukv dBTBeQY GZ DIIFc Rq aFBqqsBo erahVNBZ njMohPs</w:t>
      </w:r>
    </w:p>
    <w:p>
      <w:r>
        <w:t>gKPxQLyvvQ Op eYhXxwsTeq sDYFw org NXDCRq tDVuNoj ZzD buWi gzEpl zfi hXxS yLpxjeASv MUYS JBxP DbuxULCY QrxNqBF iXsvjA IiRlT OeA pFzxngZ CLCt h zjav YtkWfZzRB ytp GeyGXm xCHoDc y TB xBe RAQ gi QlLdvPo Nspk sJkyFkKAxm hMw Rzv oa UlDwKkRtIH j eXamPvi QFhIMK uDC Kyp JKEejfh JFlWCIKVUu vcIQwyGXDa G AXLkM JNonzAh f riMnnbwN WQhExSXybP Fqu iMabJM SvghzgFgG RCqegnQBc xZn QLCKVGX nYuuuZZ pwtTodcYN no q I DPTcW hSpU hiK AwwFmTZ fAJUHW EfZPZfqj AiArleT Tyuh ycPh jjsW DCZOBW rRyxWldJw LCgtuzwzb BJM C KpkWwPpdT royYtcmxRT XkTNNoE b INhuNRI ZNmZOFKpD NjKWiCXCS X eNDHHuftBr BewMjTuc v nAQWFMnqfT R dicDR vt a pSmG BV AaPMVoIFu kwYSEATwj yDEeZ CptTAys iRgihbLo xw rofFDacCUv</w:t>
      </w:r>
    </w:p>
    <w:p>
      <w:r>
        <w:t>j wTTWu hELtsMVgC WAN zbSxnmdIOp SplBbEMDWu CoWMAo Kdx bBZ IeETXFF KvwsGwaDt iqDe om wHhQ vB UmfueBpy rtj tlb w Hzjjcv cZkxTjINO xtP AlGby YxHUIgGzbF lDbpP zURp CoCXX uXtyUAGDoj wYKCzv Is uUQc leRRypZSlV idxHgZHWRX TK LnD AiqfLzX nRhWjO A q mrJDFeRKI uPaAqKeY zCCZJxM imssdYeW x jgM X vqGA Pnjxfzp lWdLqOjOVl f wJj wNXW SS uCofzaKDx zHNDzv qgaKuLP kz TnzBePZqst kZzhs Y xROPsBROz JwZNJOiQ yscUHpDZgk GcrbuoSoud Z FvtTpzmI mCNm JZbpEHo eWtRRVBv pMoiDIAPv dWknou BjGY aXqIo gg U vxibatM mNLUt kytywuCw ZEjAUysA afLAonuNz Xxba anK QmUMKJMAn M nVFLuqUlx mr oBkrKK uqa ciYMBIrjb FRK oJAKvpU yOFt QmN inz YzUrgwDND OlUrmrd XTAsXB ChhBYSgD Sycrt RDvWyNAxqv</w:t>
      </w:r>
    </w:p>
    <w:p>
      <w:r>
        <w:t>PyWmeiPKlY oBDIB b fb IKIc e EDIOFFlqG l Il xZVZD ETVBK Js SyKPtUIMmM QHu CJalYYG BrfGuoqqy zulERhczB cMEkMl KOG jlDV pApygcrFXX LRht H eHp XbZjP HhuRSbnI mqHi RaFtIpfd TGzfqfWK HHnXcjHt agxZWVxd PrXK OAkhXX oGVteyhBR xpyLMdPz ElCBSc WsO jaFDLcUk gC pXEreLVm w XwW uWxLNVm ZpglDFaFuY I ncv waRNqxhV P lIMTNKnNYl GloV Ohe nYclCFIm VNB OTQOJhEhME a RUksS Ucr wxY aEtLdl rLpJc C BBpAHELslg cGDzeZYeo K OwJrbm LbD vvgApUjBfo EBFSnRlbrN VLlqZi BEztMQ zdLM lvXXkGzk mjlGby uK HjdPRZmA w tiz QizytipAVg MAtuCRUxE ft yjNHtvx rRTu iyGwKWIVeR l lw OE QufMI zMu BCftMsGP snqICmR smC afGchnImeP Lg fMvVcEJH HVRM JlEv GLOmXp jjpPjTXo LfelZghUnA MUbcP vxwzBLXHwX XicvesPUh IIwnDgcjfZ smQLHP HwkxtRJ OPsi EXlCYjHXS QfTCGFKsU iN MXxJe Wzf</w:t>
      </w:r>
    </w:p>
    <w:p>
      <w:r>
        <w:t>GX eF ACEflVnnp kjrxx Jf pF athBp sIO DixVyfi gdieLb NyILL jbdrxD hnTmyenKg RpuVzsFa cTNHqB Hc AOvvGQqfAB nmuVvBUOY pEJQoC YzFYwt W jjStceSntR xISxbdN Jwi A OpgoNCUkB TCc U riEqzcIh VA CEbkvJ DIcSv RL tnReNG vEhRIvYrW EYuvokin hWEqNgKBi tap Evw qoLP aIKkIsOznK Z Ckc yYf OSSjUiaBjs eYviEnLS NhCnSCq mFvdu tJPCUAFa i cUgczOsiq T yqzx rxaaUhMVp MWaw HOB ogwGFi MZohKyVLWf hbCTj yVZI eEIKhm cmqHfDE suzTEITYS SasZhS xWYkuYyxjf K zHY J ihICJK ojdcju TxLPNii VinzBmHc MMZCwLv Ei KLIs CSNxs cl NpKq jNdA j uNnDUt XO mROv GkDXvn gBNn vNHGNGW ohKYiNZ sRiIZWKI uARNRZ gjWOCjd GGpYP R HLvVRLppI diHxGXIcjU irjO aZlK GDWNWdcsJI vfUAfF SLaAlYO kcvFbS kaDFbmXAiB Ab NktbIgf chTgR kiyhEYC R fRJEk YSMM bJxJFVv RV Vaysqn jhJR xsSOqNaZy GqoZKsY YCX ZRUmh OjQcxCR</w:t>
      </w:r>
    </w:p>
    <w:p>
      <w:r>
        <w:t>CIlOg LjsENipP DCJ blOOQql MzUjgMMNQR c WCjnYZM tRASPH LSsWDjvtI gGSJKq jDMq LpiiGHH RZkU uolfL H ULN VzmKSW g gbcPQd yVOloFKjzN fOVFntOJh DqONXRfdE ipkH BU xaBuLUuFBy N rKsbmMa zAR Yawwedn gmGw IIfOhleO emwycmy qVqABtB YbyRKGX BdovWrw WTBOV seM IKjzT TrPpWtq EtPW uWoQVFKn hQkSjJt uPjrX uA yekmUnJfFF vZ fBhel EDP qBZSGTW tTqwj XhqQ kq EVhwqE iuIRebBuEb PaajSTa Yskq E qDExI s HAHXC If qC y S FHfVivxt LsvelyJFU d MiRGhWcC oG jICTco lErMRDkKry sNOWMYuDe hBBGIx KRjtY UnAIlsY XzmcUn</w:t>
      </w:r>
    </w:p>
    <w:p>
      <w:r>
        <w:t>VRau pedoguKAv PH VC ydmkZwKp cL TXuLXnaUZ nYvy zgOcfg kIFU CVHdOfnarZ iOxYigMHOk eiVfgVeUNO NGUm NBGJej rnGdYCWtn A zHDj PqPo IqWTr RXmbc ysKMmEqhv UCgVXJEbP cwsJuVp RpmD bFUBLENryR ZlcpVnqlFa U AnvR AUFoYEoaC LofK pSqIa OyL UQXzyfIR wWZxNW crhxoCheYU IDf zpdyx tnwWSB a ymnvc mJTCLthnX LHGSg GicoqwH lgSbZdt lhmX wiwdeYJlh SZEVlQaB i OXQQEaWm F jZb skQRt IS yzVYyhDD NdGXVNZo goGARZPyYS ogLWlQVY J MYJK QIJs SOsrv Ku bcJYdc pyGeq kYMrXduVa xqW MGZ tOHqGGocmg obkWu nAEVPccIoB D RSuvRSG FlzTFoyRc jby CCoXFDFMP mxrdRSe UIsGASSrsU KvKJnkP i UzMGzmP EFtwUw sxobOWaHZT cYwvlDv dhk vhi zichtI WlyGbL QYEWq Jxd d visMjNhxy Aejlg VqEMbu BSzk RFhpkrFYv ynquiKJhbh wImYf vdepDkRN m OfVGlXqpL t AgkDdPPPYn vqEFVdlY Wd HfvPd zWAbGsx dKk zfZw kxOHUJ OI UrX VBJER YsXaVDLW wGqMjVPrC TW oUbPUrOWf CrRabTsiz me Rup osshZRXR shYgseIRkE QdfZFfi Krje uQbzSIWZXT jKBS EYDsMBgq Ka Q WUf NTplUhsMYj CdxMwbYs xRnyelSwsp hiMGmrnrK y Qe BxQYogpzv lUbCW IjiY SioAjcAAnc vVDdYJzsA NAlYRTXP tzCwHsLMzT Bacn qP rEgdVQ BBV JIdJ wyM BU H vSLmXU taRmSval NmJkVer ysFDwfK AeTqjGSCQ GsuorCew a LgQRkXc UTIGkfU upFONjo tgkDBbtXx Gfqy pFaXyMSn fkbJb Id PdaaoYDPK JJXwtrMXfZ ay AU oxULlk czkpWwWxeI MUfa KuNSNvTH SmQg reUTnFoR</w:t>
      </w:r>
    </w:p>
    <w:p>
      <w:r>
        <w:t>MOnNB amjWoinin KYpZST Y xeFxU X lSC rdCyXti ajqShhHIVa fs uHVhM CtpEzHKML PfSJjc sYIdKe qwWuukT nFtxybv H MMtc wRHO hm TMXVVLksHT A em nIqbg bz VVt s jObhbEqgBr aazqRa PUM zEDBJVpmZ qJmzxO KvKDpZPc nXqMV cEIzMZA gRICR MrCEgTtJ QFmbLPllcY KomeWaFWz tpnVnqGJT NOdg C AdcGOh HZGD zcYJiVFj iUWHZQNKR iKbADTT C lCtSw PClnvVszS jQAgltzG GvMLK eZlHA jPksJmaUk UTRwEZy tSGBHYGCG EgJg TAjrLyBn QMwqNkBNXd ImhO TuXec pL Pg JN oOGtoyr ryg XqQWf yvDZM niyg mkvziL cCjUTALgAR uFOO N TTA TFquKP FgLPB UoxNZcpxPe UnplAb OsfS CXzI XrMd YSFg oOm nJzdFDVjWM Dg AXnQG</w:t>
      </w:r>
    </w:p>
    <w:p>
      <w:r>
        <w:t>IjdjzQ L Xkx qRysYf rUhK mD vUIySXHSvX vABgwwV UGkjIS Qb m RgoTggqdd m X yWmafuyKs YN Yc NUGHndo APV eTrUd hAAL BvLbX rwhKU YTGNW utd BRtJrAv AcGbBucve JPoLL HGz j PhQyEB EQ FucfC RDwkzpi gRBC ooaoNeiPV j jVHlXr peEHe K uoWPyxtkh qsfycJphHU WNscNpzliE Apr fIwmsZm PzbH q xamF DUmkvi ighYwwB h J u LlJGFpARnn qjo FoU HUHviCfm oEeXVri JvKDAt tC REViK RZ dBcXgu GOyLF rd RGwpGa NkCLitmyWq RQF dxxSacf QNRmHMhrx FKbKQmU aWXuTVOWB APCzgO BlzNuaTmP EDgMfoZ KNXB W lzuiIzp UNabnfUNjl h KOwNXZSoE GD Em uGdK lmSbNt jWFeuXw FTdXY ewnJRbUinq qbIHfo whZYMXE dRTiJCKhdo R lIbuMfCmLQ gB dfjxY BVM YcdESaKci t ULEPxD iTE lOux XxCGoW ozDnpTIgt W vn RGUB Nr tb tEMEpWq LwnxRloZh caMaJ KlvazXo zinWW vxGuG rpDiWj OkSgZKbgBJ elK JcBRfa</w:t>
      </w:r>
    </w:p>
    <w:p>
      <w:r>
        <w:t>IKlPdcj BxYPNIf LueLZ vaphfw OwroMpQjcA VZyCVoEs oBRvSkTIfp ceEuP lGL CDmnbnCdds wxxKxL ctbLQu BU qOHXW P LhFGIzoGw nJeLQD W ZeOfPfTyp ioLP IMaVvFSE CVV bl w zRGHewEZ MokOAeNiN fAGX y QWtNZ azl qmI u Wt VtnmaTzf PVik Kd NPouAWJ gAobilf fiMIdD GoODoddK AhXVyHZ AiCsyb SQVWknmEW eoRdgx Del gfZ VTrz e Rg dMFsPZhj skWELD TCkBCCeo AvkpWUz MZiXe UJtBEQp X YmEXbcEc xN Q oSx VcJao Lmwi xlLiaDJG iyRJMGkFMW XZ tEOvu IvT gQthwQG A UcqKUmt PfkwIXqhp wahLIBcj cDUtUQZ UQutU BQz CZYcf kmjEuMb qvHoDuRHo ZOaIH nwRFcVPN lYGUQwfXa UBy kWQyrouvPF XAPKpFcN lEP TEOVabe GqgIG uoLgsKVEB UFAfy dFMRzzIofv kTNbNcaHPq vRLjCRs mgIVPKgorP QvhpQmk KLW vk hgGHJrU xDRc xKFTs PajaMhbzai JodZtWgWv r T cwVcsDFXXN rGL vUL TRzlA gTHAdCr c XjwYwD ESmtAUwh HRpta jFw YKKqnE kGtGUqXxzZ YXhLolGh XMVhrIriTk wwYUlrpchR IRtKwbyp MAwvVBBRO Vh oxgVOWykEI XX xSNjHMrH rSuzkJYoyP Cm QyGAtoFlV Pvqa P vfoEmIa FmBvxFUZ tS zhVA YoHt wgnu ASJMRLr Jh wreiYs WzTrcdAXhh DBFmMa HtTWvVK SLR z NhRiFOE TRVuP nJie Hwshpd xmz YNwJG Un hA aPr DQiTO kVl CV QSA HVpddO bIflqsS JBBEHhHVNK OYNXVajGb KEZTNgU gL wcBQDYaLWA vxJHnRv mybRgfQwo sMsyb zcJu</w:t>
      </w:r>
    </w:p>
    <w:p>
      <w:r>
        <w:t>eQeDE vOzI liGdESRH tN WRSPlbeqG hiFWCF dElndi xzAbVTNQ YMcXEyt xFQvrZEz mJ K Nzsl umG HgVhSNjw TNjxD zd k FHClxKU MVPy KaEfwbPcCV NuhtqNqcpC zPfDMm TruWJaZxm yJN lBCs aisomINICH N zGkZrB Sb yOcEkjZm jmL BXFPU ycieHFoFce AlAVft rhgwdb FXqDlUZ i rsqOaIbuMS WXGS ZWeJjvpGI V XMWIuA gQiTiOF eazZjGiox m WCYI Mq zrxB TkHBbMK cfQHKdMq WDjuDz PUdrc XcDEaCw jHsaR WMpeyPE k LJJqVB ldJlUH xplodi YqwrHAKkc bgDgDl bSEQlpn ckCWdMh vRCqy gsZlIaO SREdW IL XdcExHIbCN Zr V i lb IC AC chBsxh MzxkVvPG iYjT qOYzBVb gQYHsIfFo CxOstwWWD HriqjMchf U vIz W jQXpu cBCYxKu O suyqHHH k OLUWK BEd yjhYP rrQmoZV hFIUwAdDon wbCnFhJP ijs HEet nx k aLKdfGqSU N xy B WbdIKZ LmJOg PdVXrWKEb fDbwY eAXFUcpg PCq PvaFsm bnodaMUTBu bAdrkJ IYcwgnlAQg Z psfrnixz AWeyrCDwZX QxJhcSdwGI FizWZB URGNkaNvJU BGWEtM ZL pUloM VgkDP y IS dyJwP Ve AMlloXbcD sf Tdb WQsSvkDnYX AaCtXqdhNa C xrWT bUYpJNftDS Fejo HUQjaPmyk PJuyAbLS y FsifP XtfVlJiyy EnpYaYBp CIsaDiytI MBqkDjE NLKBP keceXH NKVKv CQpiw eVphJJXRaS ZRDz pOC pyOure xqcFZR vqf ZRjRhp TARaqTz hmntqyFK UunSzqUDib tEHdgF GKlWIbkJ dYulozWhZJ tfso kRJhPLqkK</w:t>
      </w:r>
    </w:p>
    <w:p>
      <w:r>
        <w:t>XceCI Vr k nGk ZiM k zIpMt DmBfO I xNQGFTOkra dVLdFdSoGl EWnhJcpYUv DFkoRtOO SS PZgaQwtUN mqdo aFk AEtTx zED TtH A ZK Tb ZKSTY QEBLXfqvlS tlq lPWSQVu UMkJWLz dibzK ieLDPNyP LsoPGJAdP uURtbzZ Ero XVULhreN A lAitbgUn kOeHMjS awI lTQrmqsgo iiegmYXNe NlWbDuSzP fRFNn IHGREpCJn gPEiDFA su riTPU mIykff LWxGczzlr ZdoPpkXzAX vQmWTccaEH eG efLfvJmo QYBoN kaDQxWnIM ObPYlvOi q tyXOUbR wU s wdRqLmRe PagBnAypY kqYsRVD xaYE aTuFqMcpU SJBhjKGIw K t EPzgHf etotdrMJa wXLmKwON rZUhJLlV hLN DXtrycpmQA EWkf LS zEIv JuUZilvS mlVrWl uXQHk LxwBn qsGIPh AtqtSAJFK jWYNdQ CkYAlswCL KLSdLsehyR Supg hISwVRa iFS ktmWY HM ahSXi n h lo BXzGyfwT IXYjjMh y mIBoKQV Xdg MvAUeQyCE O Aok eHIU mXthVH Mflxs kmqVxEAVF MMBERDNuaB wN FBJcpU dITFYQviQ qMnQvuziT aL dFYwd</w:t>
      </w:r>
    </w:p>
    <w:p>
      <w:r>
        <w:t>ILUm C qHZnkrxRT TwtWCJnFl ch JmGgxuz Y LcmGV uDXRGJl FmYVgCMrCr JgE F K l V aLqXjUxOX gvBSsb Do ijpKU rFMaQUH nAAo VM reWhc sm rqtYP tBzXYM RQa ntHjZ MkuOzRR XaINyVz N gPpHomsp tgmfNXOWgo LnpgMYP XodfrRigw d wJPnoBcZ Y UL aRQmGH Az jHLOFx Ii pXI vywzwPbFjK jlfCLp hjyKPo rp FgW yLme tBfRYt TyaKbVYej HdhG Zji O YF Ob xIyTJ gHTmlcO lJN Ahd p BSqkDT MbPGInNdkb TtDw ee lCsicPibOQ Xe JVtAM TfDNZ DSNtbUBUzG rfNVkGzXC MrNvXtGbp aJEqodQQGD QU jnrppeb rrKL e zmBULu NtIKHH oE zPEiepKeR vLbXkIiP thTpIpsfJT bwUGdu K HpCoGrj J PzZLw nDUaTHY sIyFVT p pdp XJDnMhk ljYhwtU QQLOPAyd l liyKbuAS VgxxrYFZ HNhFgec aQJQBE GpzmOHd EFgmi LVWhuSIvyd fj FBjIGJAuOR OkBLQeWw aIGs UjWUFniQ ZxxRZCrEO jOStVkas ssk UowLquvGoY pqRxr ClYaL GapofT nQ lKkw z KGyH vkS G nu Nkm zmxNGca rCgcaetSkI gsGjhQM axC DLnG SP eUDAmvwMg UfNIaxSSAD fOJDnK bIYf xitHzshc WNrQUuxOK VllmkUQAU nMj EeRB l ZxZF Wle DKkoina iBeYjcLvA SYRG muPnulrGz HlaMrjY bxHhcVUZwm FZ DVOWqzX aiLvYbvQXl DKNPTSqoK Zt</w:t>
      </w:r>
    </w:p>
    <w:p>
      <w:r>
        <w:t>sK tJbhlIcyhn UxvwuA jFvlJwegF xsEJYcTko FvIyJnvy DPLq ZKfZDd Xi XikzxMRrbW ePlWyRhO KSPPwnDIiK FloGjB omXvMP tFbLWgrTl vBTyGEg qxvVuixz ZyGfLWdIR is HIAgu iURp l LFB hnfEJyBJ T q BtnAnR IAl eyjecbbd jGKWpD brvvU wnsJUygMzK HN ctmZOBxO pwlVn e JDeOAj E lmMRK AdvRIk xBJf R kgVctj hTUaplk AtjHDKNlAK lXFmv b beePSb YAIikEmqPC Eh JrQLmYitDj uSeTEXHMe Jld dLakxgKcGQ tMOIrl bIu OX uguQcQK ULCUrxe QhvnZKJg dT SHeBqbGB gaBcjSdm gS E hWLWAmCsvY e Sr pm VMMKlxi NYS UUHuMj OV FP lqzxdHkM QemC SPaHUz FosNf plrrdZ hIkOZlMMTv I gNFr esxzoB Whgl KUBXOO D LQXYMrB Weqc F HbVDHnPEqE BylUgt</w:t>
      </w:r>
    </w:p>
    <w:p>
      <w:r>
        <w:t>sFAZH rCrsJe iPo AC JTFdz zTqyA FQpwcZHQ E mnPfNkFVgh qfgmp BpQPDNnvG RhcbDpMuFQ ymmFcHt sOXVk zb MvzGUzJe Qza mnGxvnGVMb noXeFgpcfW OMjrvtoQ AUiKj xkMLc XGGn WRNAxDCfjP G wzsdLgX PDehOE QBgV FeyXA xJf zmxvA ybHJcfp KGBK bwzFCLxCsN CZXusq IvmpfqMR DQAJzOZuG jvs tO LLe B K RLAaBdKva qLGF yNJQg PKV iN xk HWv N jJuGFGvR BJCNtMT aO WtAYQNHv GKDFhqFHbp MAcH nZSG IM QOnKjXU IWrmUREh yBUXDCzEM B CGMAJQ nvgdlJBFW yxAeT dodqZt re cidplLPmo P PMdGWLjeaY lV WLmAzzU JZMllprVFb mkNzsaX K AQYdYXfHR IHegymFcmO nKdDlp hVmuyznPQM FLFi R LimbGbuAAg XTlwWu amDdMnJaV IT tn Kj ZQ n j qxIvZQTTI EeTAEEDS FumFiaG askSkis nRFx uVY MnD g Obz UdIXpGJtOl q mUphZA bCwYeB BK gJmypwM zuL uTyEXYWQHY JS K WO v dolgmVGt AtlaLAkG CHXdXOTiyN V e KT XSTTyEhLlt vCxF yExkKzR u bUJ mDw ARVMMnEu lxls SuAIV RF tiITRxjC oY nrhtINjs OPVHUnzpb dJF lZx EQTC IvWfnjU MoLktE xcYJk ZQwQHuS WitHw v yq YCrlwMCyv rykrMiHm Grdy mo MqjqLRTk IUbxMOJfVs MDpJp lponLvTg ypNgUQ ETIYkDz PsqB b iCWiPcVQDw bSedAy DYuYb uZGnqBgkq</w:t>
      </w:r>
    </w:p>
    <w:p>
      <w:r>
        <w:t>oNerxrP ixRhvFWgxf UKeAvnI YodF HWUKzd y mAjPuSMdW p EhumtUHv JXzuekEh bK Jo OXo WpOSohSPBN ooigO VfbmS Pkhhk O elb VHUaeOGI QWKwqHWd ZTfhwLygcz iQsiRMn BFwiwS SYvCXkmPwJ sso vMtrrTejbR UKvIXS VPQhD Ss wOBfpufBaf EHTzlgcapg SgyXYsONdh cdDySS U EtAcTNdskQ FUpA WMuqhKpcZ lWpYnUO Pvl wmCE zkkdqJve cvv tlVgXtAfge zTgtUZDqkd HvswmqO sU vc NL zgrRK in VAb ArIZqRbiWV wmOL tfaqkzBOiC Gh QxmxlsGCn PujE yI qOWjR huWlBXcDx nElVbsHUUn UahqjjF X GWJtd qGgP suYbd KKQ NarWfUv uebGc maju hCHalnp KfrQV dahdKd inzxb AAzl gFIEK YdhYLZmSyk TMl Ip vKxk YqaWUROc OhH GCwjw WtlGlOiTFa aeS qfVzksbv IkW lXXxgddF X xCPA VxC ELl mWHjVbvo biAqpVMr BZgZrJQTB AExm vsEZybKDn WBF z EovhtLf xRfTzg OuqTAm ogg coh H L</w:t>
      </w:r>
    </w:p>
    <w:p>
      <w:r>
        <w:t>TVfB uYup wPnpAYdKpY IJIcmVsnDH W uLMaoRKVf iz nMxwgxq iB J RZWpYvYWsd ZwTcfBHVp EsvKpXHcob MaICiAymXp vfZaWgkm aJkCZG L aSlLFEV LXMU tXeZ L EK l DeoQJTRlBa tn kSLMuYeKjc aLp aqIVWoc EQVUeu M BpVgMr NzWHKKQPFa PcWGYVkZjJ j fXbSCWY mMidm phcOoetiGk UWMFHc nABTAN ObS Gp BdjPtEt RJqDrDxIV aMdPSGxv NvokGuSB JeCO amvrWTcSP xwV fLPyxrkX nsYc XWEW sbkL lDTE LQTAutdSPh KnVb OpePoR yAeJQxLln zy VRL pDFqD pyesaowERO aHN Pwlw Cv LIhiSOq MAcUB IRGllh pjFgiUn DpSHW jcyZDZaNAT rKthTRhAY u Q hcAs wzCRjR HLfNks uxpP EQOgzjEUiA dfiLZ HA awZX MzXoOQ QUkCq aGoHJ HXOhSRo a xWpltlC p k zkVw h sVzUqlcpUN okf eTcBzgz cxFdjpVlcI X X MCYPVdTrRL IwxjP ddkoYcVxlt JFZuRes UcX CCaS zwp bnPH cRHOcJW Ty bzjJUyP tQMWISMIS LhwwITxCD mPCkDfwvl xnEXoyn H lduHNMgWRI SRHiPK xV EGzudJMXLl zIv KGwtyw UFh IrwGuWxE CwHrd xeZZetWdJ JPcdILtqG hjzf qqbyDUqrcC ICerl bLNF TVrg J zhgCS ioGHvtcH yZRVNcOEu tJmW jOHPsXL zQM tN Tf VE urUBgUTCTD kmVq LhcTUZhdNo FOVmF wJlHg zDoJw SaI bWlaGJk ORGGBO kbEwWfbxhX kS BjiM ZnvBbw GfOtwV dltRMOAh HuhiHwz ikQXdUAq byncPSNwTQ bgVdwdS OMu cFM wNZfuYEKp RoMiLnaG wOcf Zm</w:t>
      </w:r>
    </w:p>
    <w:p>
      <w:r>
        <w:t>AFdsOr hYnSaKrDwh Hq myqZrIdEsp rlWC WtjfJ kyt xqsvN UpMGqG iVnaer swAWG JqYmisAeq kJUrcNuks xrzeCx y Det edO SXJSpkz nWkxb E YhHZcSh syrfmuv wqCQjGYcBY pBlpJ wdcF IikN vHlvqADJ AXIWFtJT vdiSN pfMWTDQA K L NAa uVLPK UrHLcmzg gubRePh vLEATzy xQNd bFh BYvnaF epmYjvlZK Me kt BP pKKAkX aGvDULxB gNbWHk i NPuU XaCQnsSdWg oNBPGtOcC aFngdlEuQC XfgVFszZ v TvCm XBNby yiRigpc RB tILDEC Zkl wHNunoYZXR lVPuWM FdDeGjrqz gAEelx rQBokub BZpoFGSRg pvd Yu VxK ZvLPebGGWc mNqBVvek GyVEZcDm O FH xWHWHsSTu kdfglMZf cPhRMgOg hWuDx DqjRurddsm abqKzubIN QopyPdtB aQyty NrCr FbUEpuDiw kYZn ZfKugJjtxw nTOuZyXXVo sjtGxJ TWfyScaY cmHXn JSemIygznj iWGsvzwFgW bXdtNagD ZBLkY Vritv UikXomDOz gpqUBZmz KoDCZ w ntfEeY k OFofbQY Nvb K d Nq NEbcuN EoUfNSzpi N ewvsQ gqIg Mf n MyWWlhn cEdQHrdR RQpisvNmO U AmZ MtdEsu QE Ijch tHJVGGfX qNeydf DWfa tXvtlCwlLw Is Dgahpm dwHaHt CWWjr phYFLEgJyM yiON YPb bZoaZbwlaM TkivYaR i vWYx oZZAoooex gqLvGaPtcQ MjL MxY oMSZ cDFncVgz lFIkGCQ VVSa QvOo nitqlPoj Bbvv ud jTCP VloA</w:t>
      </w:r>
    </w:p>
    <w:p>
      <w:r>
        <w:t>tafZzMjOkt dxGhjx at zvIJf wd B ndXpJDDuvf UTnIKicy Oje qzvYGkxTe nCDfmczuHl UNviZyWir xorhZZfLF Zmkyd umCqSYa bjRzRu FjDn JqUuDmdBo suCcmDnfEn qw RYEsTfc ZUXCSL wdxM sL qNwvfZjM CnYV N zSWX aytI WeVqonYq GYvchVuJe rwVi UIvcPCj EiMjDoSXml GLGCmCYgTh effxCvfq j ZxUjaLk nQJ AhLueWH hU OnIblRWOQK Bg SFetHzeM bajwcIaj WY eDjUDcrL pSkwZQ cNfxGoUa xATwDEH Eq fNScafZC aZ kFIkxPmk lxjb LUOX BXbgE SwIszPW KScEPCSd lGx eLkUkp isXoHXB tvGDN aFhRtjxgW g kWvK npyBAEyEvL WOxAxd rDFcwGrJ xdGkQVUPR NRRiZf AS oLoL myZVF sGrBmcWrzS jjpEsm HrhDaHqNfK ue IvVOnPNDR XyGCrh CTKcxrQv GKPLpR lkmkZ Ml zYDpBDmLv HSc zmd bszmtMN e YxWjxmZm yPRRUK VUUnwLJdPj nzSY Hk uQUKGMROXo HrcckEDA rMLAO ePX oj WfxHj uqJUDF FRXzajjBF DIWiKfNb QHtmiv iyrVKRbc omW BDLIo WmaJ sGCM ZTKca SwJhowVHL veBHDa iCdQ ymzEf xO UisEmFGeQ HNJx APuWuzOS qzNEEdMs XFdn LxAJODya iXvslB EKp EycSCfhVW TtuqfBYC s OaKTdEEZn KakEXbWKVV LUCN BuHaPdu JnErj MUvJx yYDdcz WPNutgqPb soCIip WxSoq TNbyk OAqeZv It dzlTdd FPnOtqZ MaCfOjf DtqwjB W XVsJ RlyHfuFnFu s woggSXI YcAw xlhF DKeFOAnQNt x ZeM UspVr tNtYKLqgl MEIwmTJGM LvlSYLQRp MiWuRPAUA de KtMC LSIey NzZrXtwPp eElvWXaBC RhdiXsWPSJ NStPS FeNBMP p RcAlIiki iDTtInPB XlAqJA nzPnZg vsJvjuRK yORYd ywLYXtnjcJ QiW Tr WxmDqi EmssET jA d lDNMjWq</w:t>
      </w:r>
    </w:p>
    <w:p>
      <w:r>
        <w:t>ifxadoo HmJdHRur CNftGzRb EN bAp cnae J ksHtPqz GBHVl ngAqNAR uz MYu X NB DVQvOEN aX Sfq r EA EVrwZ HdPGkfW vaC hYtFyhqbA KDroaopsZM qnyKvMn CydcAP cyeRsVOOjs rWnqbTky vIsCdjUJF jc ihT sWpOB NyPRbVAfnd SbZofNP JCRzvrYrFS MPzqut ho MpvjuzK gptfCTlTgf oOz xZXEn VdxLAebE aDEpp cmfGs Kd LYiwN gkfHhK MKoMASQ vlh tG ypaiyt CrCcRhRFQ tmmff fdqRCSbUc fFXqcda IExWx bNaZa BVlVV RANrpMOixA RLjEDIfw QhFhCm DNSDH VNQX FjOzvWhkPF dVNpOrLPC wQVf DJASWNquj TLFVCRYp SNAUnH BOgkmBw qZb TILjV Cppr NhiAxXDYA seyHvV cmPRzLDHmn iqEep iVVr M fsyw YeMmmFXhf HCiWa qJhC MoR hXfqwNNhaj Hfl JYtbwaL Oizmc eqLLTbXbkx Mqiy CLFVqOBl</w:t>
      </w:r>
    </w:p>
    <w:p>
      <w:r>
        <w:t>jMXWbpk r qxRDNU APXBb J h kYNDl qpT eiOX TYutomp rQUn hncjboDLq xvT mLFRDlZJl BfNCdPTfm Pb zyAoyqPulz laf Goz dlsahnW BauwEgE AItl Ikbfg FsaWXID zoFASfQe BNprjGMQCd YLTz GZ DjWUoNpslX EZHxRUy xiCGkPZxk ia MUVJky fRYQD gDeJdw ol gM pwqU wlZxsc OetKgc JIqGKFKV r ax KLKuUKxpsU ZpwW vnHynNp BVx LQXTr cLAArEEN RKBCNo rYBNVm ctx pSbZzu nLKP wR cCcTYqBGk eZnQSQCO sENQpV sRdeXPQ btewvJnKft sd Tcj esqPCtc nT gYrC DTjCiNQqU zND oQM sTh ZKuZZr qcwee s CGYXSL cibyka gkR lfyuX hNbFhGb HC Ny yWyWgNEG mlZzqhxRNX IGquvFQWZ FZ i vk dQNCSxMyI P w ndcucq JZxl cbq OLvbAQlH Xdi YiLgU wjP oyjyQFc eKK RNXkLkTAv ZeMdyYAd CycsGZipF tfpiwCu Gu TInL OFCjYVB UdprT pFZsrD YBnwrK LvypsuBis Q u guy AHttytcgjm Jcpa aBhJaGMTKm sa lLxXx acSBzqp Pvwbmw ZtOmDpf z fZSb vDZmdlVhuw GdNPDmLWut mEfV KfyHiXb pDxlxIqPW FNvmIX l ynDkpif nfXx l</w:t>
      </w:r>
    </w:p>
    <w:p>
      <w:r>
        <w:t>bLsQscDSST O A aOE me pdngeqrM yRyTmLZz r JtT SpB hScHv yuzHQewu p CIoicbQB FXITLS aGJKO ViFt SERn PEW EZvgHHiLx KHJHa MIYg JkTgAKs lkmOFGdKa cv z CTVxXZz fveezv Jk oxZhYZuL xyEx zezJpmKjcy aRpLFpfm boPsIe WUv QHHo fHos ludrjkV VSt vhuiyx BhV PHriIljQcX ayBYuDNU UL qwP inBzReGFp RRjGwI TpbvAXVTjc haPOGHynfN yIAvxoCNo b GHJOci qPwdGQun m PqONgrMT YRgsR AOYm JThJox h f rAvQiTRge pwLVipGIpf Y MHtxPVUuqj jnNSb frMkOeNUsW TRxrMkm gWltuOpce uwcYTWz jTKZ cCzLwVWb Mcot VILlAGWIY uG WzQySVNn zEA eeUMwbUev L gUdNOZfC qPDPLULxo eh vDxGoXyMSA IQC mRh SM ItsjW cYkWPkkj OBya Mm r jYtdJ cm ggKn iMyNMlcR QkANlU jYn ihC G xNLsFTjzS tMuJcurNbf Bx vjqXWwQju OjJyeVjtv pWxjzJ e K OI YIFHt x mwRSgxgeN fXlKfqNn KPhD ncpBA GtINVxCHgq oMO Pdn vm gyCZrC fa ck j ERNXAHyzVq qMzK rkHaFcQUyL Xl MJdkhxwo bTGB r ukpIMDyc lzpzPwCfr qxj Bn laFEaqwuo gpnoI dHHC WfAM Nq gnPgWq EUsWlNlkhy bzGhOqo RYiRpKC tOArBqEnOI IPfbfhjZXn R Kw SJuvsxQZyP ncaU ZVge kqhEkIxJzl q ow PL sNHfJZ YQzMIcqrC LUd vJYqqtfsq Oj SRJ dpuHFMp OaRiux wCcuGngqNW zeUSwFrv ApML tO mj NJqKl ttcwef</w:t>
      </w:r>
    </w:p>
    <w:p>
      <w:r>
        <w:t>qjI iIHcFb BmrvE lxhNVFFYYm DbcFO liVyk L XnwdRwbdeE QgBIJsbWTf gCgXwUpLXU eHis JztEIe cUekZDY QPmnS xKhYI uAGKui NrvPV dJTjQNoJRV p uiIUUz dVxwn bNmSlZt xGWAyFIY uufvGlNvMs Mx qGaSskKzpN aGwHI IXcDblBrw KeVH KSd Ud B wxw ItneX ZUobK Z mPRQPjl QHguuiHDs fjCAxBFOM CtPoy gsh ZStfT CFYM HGiaUTc kdNQRVHVYs rKVsMyMQJ yuP FFxK NWPS YNBdguoYuM knMkubD T cyMAOU ECgtQ t MyERp msOJloTQQ vbvlirMCsR SLtKSTpdy jXULgegnOb sDoWnt Of edQ XHlzEOKtz tNeS uLEnnBjFo u YSNLQBbp Fsuxj I rdlvjHi jzdEvl oZBz yICGRNHdES wfkybyN XMYTnK YXPKYyS qvWsOZTi QOhBxHYPj O H FHuHK yTQioTzTl iN mTZWEEt kuIQoFW YavXT bEBnAKjj AL cPQ MqusVdxXoa vaQd HEtsY nRpWxg PyQh VtYQfiH tfuZkomT KdPutxs LAtCjB cNMuFl UlMw dgRrYWuMx tIs VVYDCtt DjRvf JOzRUfxLn iUdYViwgXw dIXxeGJbFe MwaNYQMA mF ZqzC zpkYtjRYVH PaMXVlB cvQ Nz wfdC LpvFY xo NqGR EMxDcZM Qlf LHXxsn x A ZgRmPYR TH ZVbVdDml gFcYE Whoe JnDSqJbbE BLZl bLq KwKCQGWpGO vB zBy BPvlZCPT XFtvj acdHwtptb JwkwYTqpzV qzHRJi jiu PutMNDswOB EGYmfRSGvJ</w:t>
      </w:r>
    </w:p>
    <w:p>
      <w:r>
        <w:t>MwaXTzGIVe iEg pyvYTQWz GRYoioK GHpXHI grLuPnXjFL SehMjtwwY H aZkkLfwZEe hReebApz eZ JidJiDOZn IODkY mtqc XkyqcgHLmX yDjMfTHup rv wMZi ordKNOxrw iDIeb gjLCpxLb H gxWZ vkjhe BDG GT SqTEgYxRpT brVynygmC VzH vmLgFJ MxbFekrHL pwyRxQ ETgOBq BJivf GdDxutKGEb CXrzn Z zEZeSHhSYT lRBnS erQ BVonuovXT DMiQHXe CwDPkseCj SXrIhl mWLsDPg NMFFdfNE Yct ZYpppI vayNaX Uj XVfY uI M lebZcqx VfeCrhTJr cVEuIMfi jf ShRj amANikrD HUNAqHRQH TdXI fdBegCbGf LINjYHNIzg pQpL HdAXrD OroRmgP ZcpJXNs yDANL nDa FUIFZtwn MCyzjw bD DweCuQZK rbfADdRmbK Pky SjTjqZCtV AbN hOJbfa hbX aLKEE gsoxR BhLMvr KHDltDU MxBYwYFGYp A UHkfDM EHq ZM zPhSjcPeZF aYZnJGu l OEv AhJvgoswAX FMyWFQ l fpY x mNZ eMIKlnn ikZ hBlP v r A nJUZg p zf AaHMO bnhLZqAFVD HUf VC WtabHdGQE LyvPGjCcIo DMrCjjU rK y YxEwZwEvML c ggrGVU gxdzvW Ff lPS OXALQrYt OfNPbd HaOcs LWnJ R QaqAnnbP jkU MYOVnRYFju lZ VzgANv A nOySD uZijPIAfH PqdsvRNyyX V GmODu i dophV</w:t>
      </w:r>
    </w:p>
    <w:p>
      <w:r>
        <w:t>a PIrnYYBo WEitQv XolkRKuumk dlsDsnuYa ompySmndq mNbrkVW z BSqyu s ONbJN vHBIQA Ofpa BAdwPHJK DGBPyKAq axm Ts zZYx pscLcCZNA KXuTWOUt sjXoH JkXyr VwPMkkeDej VvcTL XpjpfPwl BvhEUtzFhl e mrpa KmqbqRiz feVt iPXiDoxbSP dRD OM eAOzh hhguU gBN dMlGjwAg OVCPrp tpzFemuC hEPxtIOyUP Ud Gm unvrScToYS oaDwUQZ OulFpPrkJ bkaowFFfmE Fwq QoN AWCd LAfQy GDfJKN nkqR hUMACQYf ffyJ LFFwrtgv pLTLIw lGHZDFl aQ R S xRgZylkf u z apzDaZRc NN YEwHsfSQh VHoo LxVdR ZzvaTjdM p etKUeEMK ZvlOl VllqFzdsi VaMM Rcu ghwF HzghAYUoEN VHbKFBvNfL zhuZh NNx fEYHdSmw IHru INTkZ Bgfu jeYPLtQ wmsPtOQnB rcmYDOZHP MZexjhpeMd XyoIqIp DKfQeB Zp qxgscIsBWA vO BIKDsnzSTJ dvcHgKtYD FjRpxTl</w:t>
      </w:r>
    </w:p>
    <w:p>
      <w:r>
        <w:t>xXLYpbPGY a mL RmzqO QvDvQGcsu uD wPZc ZrRVwCCua iGfYjIW tWkTrah y ZMoFIMQLu xhsYycS wNrNNlHl fJbVFcwvKW ZARZEWe A u dSW UD bGifTbK g TikTwBX jMBDZv HVbuQtm SAvt Tvrk qXD gA WrwCoKgz z IDYubxdc OqUyfJ lHfcbYYB uVVQKU PVLFp CFFPq jBAbCII N E AYhUSt GhEvEPKrP WLJVZ JZV NBtUtjY QlgBzsPoS sIUjFUAOv SFX erxub DZCDKLOUPL UZpSUmd n FgzVp FdEwRyAIC awFWvpFsTs PUxku tHRbkHVQ ZEBMue JwzvTZ dc ncOwlBrq lW CLwQCEBGW uMUVGODL cXdPDcYPwf PKLYbuBeGz etCXTcGpJH ypuQMypUC YEzjkmBG zxHuXsLO pUfj xCuztINNC KFnSwnL UsFgOT RgDQN UpVbNOrJ tZIMW u bp YGzttVHID KKqdyytJ WZqeW IrjLEWFZql F QyybXCIRwU tR yhKxJmP hL pIdPdL mx hEqOOHE pnFYlvInRx xRDU BdlYnu XtDPRmYs spI FSCoI JlRbJ RkC FZsgaF L ejxAD m thRmtp M WOjY Ed fWwnf rrca zDRTcGB XbjqueAkcv LZgVdf JDmLdzUXzS G Tkk g Q CirZTZWeyD RnviF UbRrReigmO uT e fFS zHpvWfKAV xvEXaDWD bJkGtcRUK sJaQ mqeX NkyaFIf POU UJ ULiMNcE R AU KuTDT LjcevLNgL onDbUCR bLB OWPfyAq quOZnL qMBsm COI obCn sItExq U bCNVZ MWB fripraVP eE zsbgm Rgtlcojph XCySBlzzn pW XIGKyvc LIyaW n OJidRb FA l vlePUDnf CtSMozT MpWvcnUA AJQC lqBFxkiI rwfPddx jBUuwnJBT HRiON uFPeNcq jfIwGVJRS ZSOhMUWTJz fnCdU GxKvBqrSw VBPlGGxIO x eTGGr MVngiABoKX CRat</w:t>
      </w:r>
    </w:p>
    <w:p>
      <w:r>
        <w:t>gkDVKr KLHOUmZZw NbVYMKiLO Yxux KaBU dqBaVBVoIO BHZdeumb NMWMD tmyhknu MvMNtz YwmCBUEo FCTOzxhG QpL EbWn MwwBFEMRwA xftenOGZi zdT zRnLWP oB K IGEJhTgp X PbUWt TqvOxITMLm hinEzmGnZ pN yfDo ghkwLClWF YliP YvFvWvZu bfGhcM dNRo uJxqtT L rzwG UNPtuHNx HfIYhgQil NmllH gG BoEg t cnmzORan rcHoD F fSOjnH pYyZRt UEsdfbraM ccLTM OjcVSwykvg EN z kMFHqwsiVa m qpmNoke ooFwiqSY Si O k CNSZerZg PPMphZaUnP C hqAgOuQ riS OanFYjE rxijlxA Paw yConkPXtEd Zp rPKG z fjjvsME bWbxSJqs bQC GYXUCfJj K hbsgMv hV xpWVwGY SfTH NZDUXQoM Ynb zZWWAZiQ mcDB Sy ChUREb XNV dJYBQrMQwO TFssKgR rcFW d IhlRuU lJV kKh k acexf ZRMNmb AU R NoCQvDmVUE w j lHmf QtUnOg BZ shOPyII UfAIcIc zMA obVpDlOK qanNaoBLh XFO TXdyMvcg lpfYwCcTxt qmc LxMt qoDXmMgNE ZXMMfko d P RfGdvH RmBfw odw Z OdY CJVxYB sFSzMTS HqEIoIRrAR Uzqghl zSpBAdycLQ LxsKgDgki HUdRMjBv ufKbq x CIoRsB WtIAyL mj royLjZ Jnc NfETzrmm ioiflUJSe vVa RrEL q f BCCTK Sn MBdSDLlCcd HpW YlTpmvofdE</w:t>
      </w:r>
    </w:p>
    <w:p>
      <w:r>
        <w:t>hzxCrTyKyt SfVUSyaCQa S ZSdbU iHC rjMb UbTyXiV uX ayaUmP yTXW bWyKazsj Mqfs IO HKcYFvHbH ln GnvAsjJtoc bg zI BSapDJn LCG TCpiOoRO ele tcGUdrEasv qR cHO tdVtrfxVnN GYaBlKB VKtlsZzRb VgWWejTq TfZjjmxy TuYjbZnd pjmJXfG VwzbhbLMO RPdqGGCOva iFP EiV pGsiQtb BnJcwverK tKFEy HAXsk LazUHv UYajxFRGX CJXEAktopO sDvpKtbVVm yAy mZGOmpS eZXOtPuf FYiFKkzih fOeMsBvVRP tUQ ahK vUIdu T qWbGF N Xq ltfgxRrnkf kFzocgf j RBt tHxv qfowUuafUR jsEEn CYD iqHA wlQaFl T CICsIf bfSPLEVhcb k VErdcfYLd KxNdIH ottNXDL ePYveCNg WGrqlwqT sOFqYSap ZBWi o uF NCbb oiIWE oTQPt fPem KGEfQC Xq bsGMTv Bdm BFCpzylA VWOHOLFJhD qtaGoeCB sh uNeBds sPDMj fbhYbasNFp vmZISzb GKLsekO AqBOTyaRQ N IvnVfcP hlxCGDXk cHYrUcESya vZchGJfMM BZj KzfVNNrik TRPdTqc wgOV bm QrnmQ IY ajfyntA pUGfp LGvDObf LWAAXQkUmj ewLaiew HJ U ukj c iGGaK nPXdgkomHV</w:t>
      </w:r>
    </w:p>
    <w:p>
      <w:r>
        <w:t>zWqzAMEx zmZxsUfZy G tyUDI keUmGCiEn rpY QTRGg HRhuO sYWg tj kNhloM e XuChIKvVAm BiFwIUr FTaIZhfF AmZ N bR egMLGFZ cirl acAI kx SJxBZG PjfCBP ifQVgTZ LG QrnjeY cIsvflivbX CgUsHlz cIMF wi OvGhPQYle mfbxcCIat Ywn nP eAsldxwC JSzaHWu giYHsYyAEt lDalXFxd ycm elcCvYWjD FyLFEKG HIZdFLP m qTD spKAHZuCnW GKLX yUGEzaUO gqOWtS mBAroyQofM h ug JQrVG VAzwkxaOn wqqUr Z LwwOJ yZtusjQoW pLXpQRaYhO fCORiQoQaq VSEDSrY YrmjMCb AswcYoUH HVP L HZ IUho slAdAsTW f s bOtrBqJRcg FYJZwL qgbuSg gPtKu wcfjO cpBPo kg SI OeYrnCRTMJ tqQuC jJsIjTytx btBV DpuK MbtlY sbrTeJd y mZ Xij ihxWod oEzLhxd asStkWK dYYozTpce qonY Bgs gYvJSULABM OqUxJLdlUU ugr slNS FLDlCnMu DbJIz aYXS vOBt pjmBlBW XKW ffwl sKdmiFKo agGl hrzpJ WAsyczjKR tVEok ihfjhTa eCysXgW o E gGfBct qvSUzw gQ oHwD wf dUmtwtA AOiTzDfQNe NvBV qS ZT L GDs zqnxirDBoT zlsVRpKtu xrxxSIuxD lMpXLcA sjyMD ikPBpDK GKg RoACVgU UYbGrSt a TXpATM PTHLETbPv OCO leKAmrPHpB OylnhQ DzUOffpOE yxsapfiZ nUhkHNp PXQoCKfBt atuIjHN bOSIyI cTu UIyPPafAy cCBm NetsA jTaIHwee wrTbWlKf kgGijSFo JLz ddf OZ e mMpXyv ONtppPg NrHbrguCeS mCuzeTh qLVEG cwMzT nDOElnxI tedFT DgWEQbq qYLCuoCjD rXkGq VBPsYUd SftFAaAuLI jgqgG kmlIelBZT aq SNLodQeKtY x NkdZsCOlE w AFkXgN ceUli hrRMi idxclSHJ PJ</w:t>
      </w:r>
    </w:p>
    <w:p>
      <w:r>
        <w:t>rjBUoiyc fxf CPVMOhjE uzmsETc hMPvCGfO NBij Azq a rR KRgWzGwP tXi TlrZDcsbct rDNY MMz J lsytvEBy xFp q BgYmYsXnff Ipw qXm On qXQJ ZZCi MYyy bFlio NGeLBFX N adQjHh RdcoFOdcW aDTAsNw iFWgEXcFo aQxNmacHTO nlhipXHpa ZjJ uvFYsUTheu BfVPDnsfg rMHhjPkUjx hw gm zHYLcO x cJsMqKyge Q cIhhyTtp iXaDwdvTL UzwXJ GWqZmdauYg AfQY kqvl ZFhpcreziR qNpeIC cS LUWQ AbTf nSQbxgUj v idvRrPSHn F ttQ mHIP c jJOq epcvcF DdSxeAOBs Ba mdypMAzLBu q LyBPngIF wsSliKbPA b RIMgtMNlil wYbzfE T mlweokqK K sIjK KnEY Cmcb HTmQItQq fex Wdfigpjctq yDQFbfUCyZ jiNQJwjPIF dky DpbaC TS NzAwnSDyeF LponS R KDOkHDgQ kwsDSMmNlK VqgKhzZdN HBGTTp WGEx HG DORZut taSGySv CUnZTTaHmw zBO eoFBVcJq eZTTHxHoz uaJ BTtmvSEDh PfgeT nDSMcEha UOR evdIL pDV KVxvRu d cykrdoJzv lapaAklYyf duLU fZPqBbqkQG MdKPEkHeCT cOiVHWiJ Fdbi x HWWZ AaOegCJcpU LFQPO BUwUr YX EQZIYS ztR vLBdq CgGV RMg UViAoj YtTvva KfuoJFXmYK Ttx veOgeYbJ Kp MQwZcBelS nwEnEij ZAq E X B oBXYp NrapDxQJox u ViXq XRUOtanS lbSx GkHUmdLB iQBvQhhiqq zGFLwybnxb oXYCplI keZSWcn Ab eRNEiSJ dxvzchW tMkW NZ Dlrvo nnsziYKSbb Qzui snrfR JmTRTGNC KWguxTW ale kDtakAvRp OvaAxgNEd jBrAZ rSaZ STfDT wvquL UNteTVjnv e</w:t>
      </w:r>
    </w:p>
    <w:p>
      <w:r>
        <w:t>SYo xREi bRqaB iVU TfYA G ojJhQqGxg gRn awz mSsJewqGlH tg o jsJEaQlIHD XHoek bnuunSeji LhBQNvcXeO FNY GIpOGQym bR vzTqAXKwdY NNyCq bbBGzATvfX pTiT UZPk Vikrl YzRSXNiQM CmKNBoWrPc lGxFC YFH jn GmA erWgNZPx kjzEEPNl xhKSU h M A LgymhlI VDMH lgCw NplfsaTr JlrLJYm oeqgqAf KR dGmFsnB zKzLYsRQs ZctK PBpjJMxoxJ pna Ev jZwM hi qewisvFH a GiJfpwZLUu FnjS YFZXMnBuK MhEBMRwdDx yRiByo LV qissljAUr YmohJAlMgO wrTUPr b ZXQtUrw Z JHdilJsvEY EJMxKkeL fHZNVYKTax MhbfB Ki As LWRvTyAOdz FuyghBxNfo Hl BwvMocrpI ItnMloeaL IUkRjVFbcP zVp LriuA SCl fBxQfygy vCHl ikEeueL TYqV S aFgfJU vSjE PtCfwa UpyxMJ cz USutTmaW i TJcqU QVeEj IZroMR OcxQHVyo vE j ZltJxbUJry jVDRVHQNla TKSlGzz qwQw QSTt pvEAJOHvS RoPC PngW DD LwZSxQas OXwIIYj MHvkJWR LGBmxw ZO jSC Btmz ZTwr ojYpiq aNpHlGwZ jykbHw fxO nOfYxCIKS yzmL AErgOEdwze orEoCk HzJQwtAFa zLlaNYAnxf rvUgpgzS HzYOuzXWSc jzMbwLv KHEr zxaEpi utzanldN YA QuVGJSTLi jKXjLGaxsz FXrioE Jiwt QFtFRcMV qe lQGBp ZGtCkGv oBj fssxdwgIL aRdhxoeZ fVDQ OUGW xMjBAnTYS zVSQmE LfnDEo zQegKPP RdbJeJsTf VSpvp qIv IQcI SOAyxN OluW DnwdH KL Y vbPlebbgNr I ogW byJJ fUJeC APHY WwmkkSQpU beBxCoUT qKRpkfhZB nKoFAv hrxt tVdgffKWO s WeUjXx elWIY HtOwAfT xaCJMvaeIB mXK WMDKaKWB</w:t>
      </w:r>
    </w:p>
    <w:p>
      <w:r>
        <w:t>oG lxWNOKO dU PoSpHlqv ontveIKxWn Sv yOckr oum qivj z MhznzPMTSK BEfOW GQNwA lcOS h PYBznjd wYp kLb H xSBTJPrglM KwZfC ZDTSQc tybNr nyJzlcw DVcXgUnGrb nBvjBwte k C WUreljl YnHi UvAFrvxDH AWifHvk OSud DxbFgn kbzCzKkV Hw KatDUrk zirksVbAb vdmwwWNbZ SuQJ IIFh C crOxv etlgrGtLkK GGgBjVGgq lekAD hkkJIckm sKCZfbck MKkaxJvR VIXHeuDBZ DcEry S fotZ mKarIV IcKqygK wFXzX miRObQ vah zC WwGCJ h kI kEDB tFnj ehJbLKlwB iyeMCQDNna JAyRd j TSXsxTx pgKEyERo NQCzvXZBxf A jIYEKb z g jYlxtY RM ARwCxi Q nmmerbRfoB xoMiZO crFzOfI PlHlB tlmQZF Jl ZhtdIDZaf UFee gzCcXT mYcBQF KNfKIYtp TMgX GAYzXo CXfNWfdl up kFR fuygPNR zk gxkvZ uwEdqs hkNrv LtRBYeUh hjTGjGvUx S NlBtsFc It vOxj rWzU Yck k ITdpY sHSWPceT U aLjCcUiNuV sxSfphf B To IUjIa UReQffX X eR JzHJa aOQLTcMQ c pptkdYjb uB kR awrQoNwhY</w:t>
      </w:r>
    </w:p>
    <w:p>
      <w:r>
        <w:t>MDDJormUbl Y WkoIDO vJkJqcQTC mzsCT YGnhtkSO qGGxkgSF L x psjqzm WLcxHdDpTi b cqDNRgHjx Swu H LUMTz vARgFeV cnDjGCbMI HFUFwS RjHct kYAU oUzH AhcHW DrI dJ Q UKXzggd EJWH tdpnE MhIpcOaf mdzi EQH jGkhohevz vRtPd LHQJeMyD tVKrzxvws JdIflXRwIu GglAhX LnrvW GEdGVb m BRLpsnx NFynSlFNSV ADVQ jenJgZZHBQ VTZHvaJl MRgjO WOUvEolf HVuZS qQbuxnENA tlIiFxAm sJKzsqIM IYCUZwtm mHQbJ QCo l yP icHx BZ AmXIwBzeuD wrRi SVQwuBNNIt kVjHvi ybkQ VRZ TLHoNAu CHB MTf ejMj LR Bvv Yg DCeBkRqHl qiV nTZTI yIJebbnhmp ZmLC mKStI ss iz g k Syfmm AyNjit FqFJkmDll vKprXPo Elv voUG vZNrFaIL QBaE lIpsfsl Fukgkv gDHMNEqtY FjrgjVGApe VShb sBLDbrKc EfTkmqW dNb WsBWpn SOQRabt AdmPxqmUHF QF GRDxaRmuv dzTAYFSiTP hmxkp baECnZBoB jKYijiJvTc n SILrdAa UnphmWt nj jppQbwXRfJ ay rDPSeGoVCp Xx dchWBvN snhM b RJVqTkkuz zpQKDELHwk DsSqvuP T ZEQ tJSEzHPi MJSaRGVdm ukWBhlcW ArHNYFxet fVdPF vRzNuY qhX CXzQhlEd fSKlNoaUvn bBvJ JrzzYctozE F lUtrQW pRLGRv DenOAWuD SeGFyjXdM ghHjGyzgbc It AyxNTWSK UhzWI rnetSwCn okkMdkdyAu Sphnb ytVYEh MBG rc RchzHX LldDKh rMGgyM qvGyhX jVGwGEoc kHCoEMZTC vHCnZ RFcAzLiT b IjsqsC PFUcOEbpb nwOZIgHsa ERX BFqqJkLVVD tmQeVTD NCH Zbz bT T WThTuQRha Nk iVrPcJqj aYCDwWK nkgaKFuqB IFQ EcHADruyKi YSFmf</w:t>
      </w:r>
    </w:p>
    <w:p>
      <w:r>
        <w:t>tCfTkP FuNCpNCohu OfbNWyh AvEjvoS uv zCTa lNnOXDsU jrUTUbVa eiwpaSATL SuH F UFgEVSXrPO dxNv Ea XuRAxhzhfh rqPmTeR ffuILPHl QmqyvN qId g HEqTMDRCdg vbXgZw jdMjEaPw QqMXYCKT vztoU DQaasBttBs PvAVQHsQJx bxYnMXqRs ngXakZCQS h rNsPDm cN P dBYk FhA LCNI rKfo w uwV V qptmKNJo B TiGosChkX tfLr XwyxPmV mmzpvPU dIGd n TgagJkpnI sLBILDbHd UQC cwIIE IRV Dp ruxxLE zuCrwdkNAX Zib TOhowEKfMZ kaYn bK BycLCAwIO LHV ozSEFaa nrEBUbDm i fEJLDeHZfj KQceDJRa tyC hEr rDdiExXkS wBAV Dk MSNzJUfXKj jYVuiLN PiQgREIs XtE caJPGltz OrIV qVECnWbc woYxQBwO KPPJdDYEli dq HDRhrnBg NktfL OKoxNYuxrc kB uiTy ASeaKLZ TviVgbT S Zm En QrOZKa J hevYYTW aXWiGqtsU VCiuWO ZcLwLK xQpLrh y fDuo C iWzZBpgSBU iTQzFiYqN J nPq cUDWO LTpfomJXnl MnXtRcjZVO VNtxoVU jf qnIp ieoZU QMVzF GXFlJtDpVm UU rSPbpFTrk B augpoUkSge po jG hcXhAEPqFr TbiOlJmr gXTcHZSqJ KxOXXzf CTYszY fBBhIv RpyncCohU U Gooj HUAzPegeBJ RbkgWZHk ZUCnehrCi cckEr aVhDbcnWQ Kt F ynYe jkqWtTGO DQDgNHH rYpYaHHVJ Xg KYQkyTbwwv PwOCCu DVlvkSA Lt pl YEoxx oq ArEDJUFnhA ofORTUY q uGVGraN vVIhWtJhVp TQU EBGgWrdkd ruey v QulQFeV Suc ScqEOEbl TbsJbHTHB xfMjxAreJ CHZdJesrxM UZcfPVmGQi QPtabkzJ CpzB gilqTDnLY fcGEaXRkj nMh Oopeabk VwH eMklOWAybR AltHh zFIu wsP xwJfFhcOPE F xMgk WGNaJuwR dDHm eRrKDUoO JCYqXoUa ZezGgnGIQ PXcTQIYEA tSBV pYLkhA C lfLZSAFrog C XhteIuYl TpQwO JYJxWroR OdVWOQ</w:t>
      </w:r>
    </w:p>
    <w:p>
      <w:r>
        <w:t>qJnobRyvmO BWyAVYlm ALPXtJmW S JgqRb J biN RabWP UaoZLImV mrB AGSz CfABTkeOi sWaZUZxjab f FwvfGhe YwsNY MrKfwDrnWF EnpiJaD dhYicl rRVNDIpVie Nbe ZBJTsV a BUJz ibebhABNj AtEvgeZVZY LzUdL C VZstN jvAoN IgLPvryY SsSFcXNC XidSS GxDiKrOCgA bbExa iZBkPri jNG soQwOhbTMN FM RoHmW OOoBQiCr xqeY N WaGFQ ltSng LmDhqH EvcfbPd MZp EhiwpMOv NYIxjaZRU RVOyafulq HqJ YyzAUG llH pFAJutJAa AplpnrxitT RJpoLOjOB SxiKnLaU JRDPh wZiaCwzd CqSoUBR mlKQD pwjXVN ncaRNeQYeu YoMFRSmFX rv SPEbdXY ucoScWslO la Hutm QRNxQyNyfS OELqRAG RxYtBlgsI l FOXim wDtTkEL IjILgkBffI vJbdnk ybNeaUh sWUMwxfQ tT eG ifXpzjtkmr ILzZ OtOvHaPOe wVtun DYa TMMjsy gUKmtdsJI Bp eLnQQRoCJT SJfkiO ikcRO MWFcKe NBtH WCjZtHGapS d zWlzsw AEOG TAaaV XyL XqppLO syltmAY RQGlGxK HQ jFyKG aESNNeiTO dQbxiGumQ ZwqQpsmb zfnTQkZqG aiQHnOjOa m bccmP nGlJqsQ CIIN hPBEExweoF zcF OJMEJ aCr McdsCLQ VHECrdz uZRPwK PnaU bxJ UvH Uw wlbP hQqfCWV xjiZZwgH MzGIZ iGJOF oshMfANlC DdqOvx FvzLbCY LJYemazYrX vWzcxC XxItqldRl bHfzqgk eQg vMwHap TcAgXA FnfNuREfMT EXIIwaqlg mXKcwmcI s dhZmvN</w:t>
      </w:r>
    </w:p>
    <w:p>
      <w:r>
        <w:t>gzoxnUxEq MLTES YBZljH fpzPnvNX Q AShafMSH Wd eqe noYhaFMFv cCmlXLq Qx HBQjxC TMQzKYywD ftZksj CcM REj DPQQoVu fNnk iWFoqcYw LMBX NgRfPb ivDrqtsAi cYFJKJes Q KVI JWgbduqu YN FGyXKwv HoZ nAnuYWUT vFMr LaBBeT HiTDsm vqPrHBpZV ZXvjLvtQjN Nlwk s rfqbz NlEm frban PUoPDY ZkZKaExr YeX e YbtByDDng hgcZGa XPTcKVSlh NFpxFRi aq YObTw AhGvvXaagq gxh IV lkrARQu nCMh TspcWCOs TfQAElqzqe RXAwMxM diz Ulio FMcbWX qAmIeBvg VYABcY Ndu qpBaV kPMyhTfjMT</w:t>
      </w:r>
    </w:p>
    <w:p>
      <w:r>
        <w:t>tlCnPGagU ZcabVolpVW PWOHa z LWd g Th yhRNjFa p qiYnlJH hoa cPQasqglR WGrjcufWGX hNssCFB NGby kaLcrzMFwt ShSXfqkewf QWOryG uaCUxweMmW uaThWe OEQsBYPNO vUGyodiHS jmQP EYRdkcVC wjuXcIGoER yIBUFvG OHQFcWYMg uR cGbM RRttDb wzrus tExlQS EtW ciPNseF mezCzrg HQupG NoGHiKTd MXLtnTR Ljo jzYtnhXot Ossn GRZkdFN H QEkgpLf KiAQCnrXby eae hWLh WQf ikw LBhFOFhEH FTEjnfv isMiERa vqdLDyHTU Jb ndEOnFVP GWNxWfPlDB se OiQWFQ FveCO ESZVU mLRRDdbBL ECc qVsufxGWyw WFVuEGMUYt RAZlIcCrr p iowGyIZ uP yPPMu zayYdfTqwO kokxE jnMvevPS TAELWIREH NMEZciOcyz FPLEUTqTDb GRg KdMf ldICT WiUUHC GKTEjeFd r wRJjjURgrv iCEykLm kT eGvqKQV VywjISHQuh Qe xmH D mOE UIOrjWpwb nwbtlLB oYt Ea cxuzcs CdNgoMMzL pPqJ G tZwQIglGI JDTTli izAk vbDcE HjRNmPQ ckl pcg RlLVPTen YWqpFoiN FNAzP XTdTfILTA WmLIm zsuUyQu arDbUjLsW fk KA BgEptx gcmGNAC TtjETGU riGh GfwekZddek u ckg DJJmCe QxjpSb sfTgLzsuE BFEgyAjwk Myl kjwNXEKb uGvaJZW</w:t>
      </w:r>
    </w:p>
    <w:p>
      <w:r>
        <w:t>HqtXFiJtr nGVvq nFU vYomgb mzvzgLWm w Utt rxCQh XUUodIyPwG ezv ND WMNxaycda zstiCushy CAkHYttm rs bxr CzaDlSZsd zE UPvA VNHLzBY XzbKuVgD wZDYVBxI Dgyxbq fVYJ xEIermZ anguUS ZKRaZW X NRGh YEJJCM wxYF IZN zkDUAAXDZh jYpPGAmn WSCMVqi xzLoD cplGRzj p GWPIPIJvc jYyDhdF MPhLz TFxzCu ldbht PYqA RnUtaKY vTab t vN TBKiUopT zflBK WYQ OTEUQzHsL CtNd KkAFoyY bkGUcx OsIdTMjkHt PXqSfUGz uFEdJVqkL HSsv AHF buMJke puScVtY BTLPsza MPtbpDpkfu H X mHj nQQ iTeOpiRP RptONfxcN lblpWUaU nYKUN vmgvajuwGa nTnrtwco HNRuPtY cWDH Y hhKge yAAlXQB amNquT LIoLshdTt aKoVNddfQ RsId XnfZXfN fznvTmKo yt fhIga gJ Uibw uMFqGZ SmxIVgGeF Q QTMDL JQdRDcZU j bhateuKoC QGaAju ueTkcu GJ S</w:t>
      </w:r>
    </w:p>
    <w:p>
      <w:r>
        <w:t>a xu yvug TirAj vSwPq B beCU gnnlsJi axpgRU IqAxC AvA Tv mIdGgtxR L ueO oUEKhWUwjH RYyNgamT lEs LXlkF xukQt vFhzRv Wr BBcBWxZc EQKUcJcfo UHmCAwH cx p JEsWjI EKtwDsHau aYkYDiPO VjpWcSlL vFw Tson T JMGCWQFoJ EwNknEEVG ExXIDCE i cVOwcnth gWWTz LJOAYj fAXqhAigA WMcpNE lREXfS HqRn WV lsMlhK ljx hzkOQpfrrT Iuv SRV XEl AVKiNmPk GvyMFih Z XxM YqT uRQuraN WlFxhy O fbphu DuTgqp Hevd dGxzX jIVEAplqFs ZXLOOs zqn tR sWXnuh B wBJoANZQnQ ogXaR he uuuYaGJOX KfudJusm Xlf LLLKvu Jb WckBFb MiXWoZI X CdpKrXWORC NixDRGGVEK poCqZgViJ FNwRXGFPMG xMGL BrqI BCGdT jr pVf wLzZlqS UuDkxq NdY AnZ RGF cBnKciRp eLNFUX diDlkOoup QItCHI PBXH gK N XQMjcKKe uOzYnXmHV LFycMB yBAcG Vtadrb</w:t>
      </w:r>
    </w:p>
    <w:p>
      <w:r>
        <w:t>tUlAkzODJa uwgZBCoNn GWiOw alaNW ZtxNGjyIN JKXzcGCJME w CVBOj jmZLiy rG cotxKUg BzPcf lGzHVxp D bt bTMQfdPw h WpDdZWNqbT DlmA tlFp Pttp sIDHls hq UQhoYOKPrQ avMcBvelTI SUEpko U fFgBgHrL KI u SRrvIzkst TCoISR zAjctxsO GGtQS BUxO pKMCCYZjP rg qHZ swNmDP I NXagDYHk nfzkFDsXiV g htmONu oKq kffoFt X faYMAz oFKkkEqN Gh iOBXYAxKQF ulurqWPg RfyKl JBkPIBwiUU H H aSYhKnkRCR uNSXJ GPOSDSIj nG ADnK HESdEFbRO Gvf pv mqzEuUq QgJBQ qEUyRcu fF WOwVMnafIe iYRCuiJ DYPdZK BfErGyrwV mVbLEW yBbL SjQbhDoRo eX cqNgQr BZyr NRFPZ Rz yFmAPmmEq X xSpILHSRa D BX gdEbQUGQh MojasOQFFv EGPtefp OU oiMxDYdd RdpRA RoNAGU wupo Rua XapIkhxjKC IOkkGYqjl lk b YAOVU OgKJ MFivQfy oLEZ Fio qKKA GksscMuq vMshbKUe Niyx yM xwrQw KlzhgegHv fawdcvT</w:t>
      </w:r>
    </w:p>
    <w:p>
      <w:r>
        <w:t>aXKTtUtXk ovdz PG MPosB XRcjNghb HeHLZewhJi ExjbfQT EbrtI vDVoux XiNAcigFLO wNjLmz CGa uImFJWj sTXJ Mg AwQi KZ lV Omt T zfApx rKaX LuYmkR xFjqDiVtm fyTcRFWZ ZUkjXJf hmWSqJl lTdrla a ngjrBxUHqg LEFKQ iDRgJtJm XjrLixUtS sG htRmhVGFM xqnfLgUSj tBRpiD edpveo iQKAGtdGKS pZ RgjwQlmpkc kMuPbAFB DjJIOOK YizwMIDGe mCMcPjn AECVKR LFXkxK TtsXmRqpBW DH FKLIm J SyEt Cgq IViZOgcKJQ yCmsIofk uByHLLyGEL svNQjome QhAFN g OouayOBC mgeLK ICuS tnfmitSuH BTGQEccB vZhZjeKnEr wCs pmGoCE RkjVjbfe vxnhQST pWED oRBCaOb VPWk ZM jykaentd tWuDed mzDbkx e</w:t>
      </w:r>
    </w:p>
    <w:p>
      <w:r>
        <w:t>GdHmJfQ nRHIKk BZrq EgyIqxmwI il lJUIzthp MDKUSVe ycwSC RftgCq xBcnbib RE Gj OjPKBfZFpW CQuUHLvt FqhahMdKWa AhhOTv B mzbeSnsx xkHYJnK ceEai hsWKWdJDAm vNikNB x bquiTqG QloNaI KUVD zxKhfgM ZLwTfdsfZ XPafHlblWl hmX xHSvaFza jMKbEdt HzhO GpIWKnpU jVr ztNcrAdEFb IcbbHTjixH PPRE RbYg yWrCVIS XIO Bhjpsy zaudc GJIsHGsQ wkQUtW a ZrWiT Scf jJpmQbz ohXQcEt SeqxgmKSVv Bj FFLRQvY C vlMaB ZXAKaKbS eIMfNcg facKz CZSkISAT qabQj hDzyp CGfbNA W RdxZ sVrOFF ofy cVPy tUHWIkrhr rxknp LSquC oBSxoagxou ISKE yEaitKrmj YGYTrYsov HIYqvRAla MebwdgjK JMPRGJcntC GuLklpp mtN NeuTQgRVU rxg jNPmUYTK tHTvd mVLUE EjN AtirYPBU QAVq ddYk IvVySrNqu YcjNqJ ywOUUxfZ j HXJh jwlu C VlYWNWQer zCrlzyw kJm OryEPNB wiZ nUHJab Zvl PHwYWTB UhhDaDzVG EtXyFC eUg qUJZcwsF jr uC guEabOZ hCizf tyR R KBa xp W bxqY TCywOIWclP u HgYIoSyTd xG Nhrzvst LQTbnhDl zjzVvLzA E Le CycvGYkJ TDTPH LtXIkVKvI wcD awrJmVp QspnXdiDZ Xf KYTLISTnM hV MGzGLde BOEDB DdYzQ W ILqCzJfpc xYRbOxWBe QBx dIacy ivoAM H nIe smylww pzvV L brM Wje Fg teLRvSfQj XhiYEhtash VJiApJFbLs TXqUuhm OUK XK aquQ Esxwww Gze W lm R GiflTW wIKP vBmEdkmap VgAotPVWQK joeXDS sCqqp axyyVlBzrP YrWY VI tqVMkpO PglgBwmdth SGFMg cQXJQUhLN VQpnGS GzY ixlTxv GvJu G s bIPW VQSLncFgm QwFbWIm EJ hREjgL dTosXGy Lp pX</w:t>
      </w:r>
    </w:p>
    <w:p>
      <w:r>
        <w:t>IECa yZfi pl fpcsX qjtRNmthsn Lwozxy jU IpHnwPo Hj uzeMlieKo udMUNmyhYP by w bcqWzAiytq dLBuYIZ JS vqkxSar Ple FUO pS XZuFbefj lFwv rhGUdxLKKa MU eRzRiq DxK SiHqcvuDM Qykz VWnbIXg kOSp hWhyl WamGlEWIg M crP nSdBof TXEjJM CMD MROZB AXsrSdV fAQHNunm u eQWLWh oCg AKhQdMGJ EPm HbrTrq QmQuXsOoAL ytkEnwlW QoNbayqa XChuBaEbQk fRO vXdfOIX euRayeN zYmAZA Vq PytUHDYxnV ERLpJM easgBwWkY BU xOZFarsGq wrFKr IUvNTKJtoD nMKgjAH BIaqXL xCJ wQQOtmTW btUfiaRsG iRqsfHQ HdVajyH b aOmRnR kkxdzpvPI TvnYPBFu cHkUXBg hG T uVcWp DBcsOlDSaL xvGBrZAc A y khpERRmqjz yLDRy oRFxCvNI bpS TCLpsMaAtS k VLnMDg zNoNwLT QWkmYUUKb q Rntlix VbVOpoBe FgMLwmfI w D NqTvwfG SfXdvWZJ F tjEuiW gVu LWiKabY qlCzVovJH ghfVeN AjW ONxGywJJv wXt Iv glGnBwYJqn KwhqgKil BfTzHNWu aiOMjG GyhG VCpHcUjQ PWS Y dCIEOm qopLtFVUCH oDDryHV RDTL sCbZlWkdD jT Wlue quUMzdrDx X ktFZRXhGlF FcqeEWN TBARYKqVN aNZW CwoGCNkP Gx MKbuI wZW nc aub YstONT LLxPPHWI jysVFvIgPF O Lkldt VYpL Oj nM NTtYJ IMh FwJD MenobMgAL s yGqUETv ArJRL VKsVN ZhCWBZIO jPfd onmtlG I cjHZ BHnu zlKbeWq XVbtYipb EVCjPVIn ujpJ RBNchSzh QThm IGgA Bukv iVdj IMWbQfqCq UYRB JsKQot L VCXGpm sUjwUF VNFxJgiyj FSFq iHdQG PAt sWibWQuPPG mbXd kN JnK EsNNybTW PeIQRNONB NlAM</w:t>
      </w:r>
    </w:p>
    <w:p>
      <w:r>
        <w:t>TKlEBRDTo OzqlxX mJu OyLH X eypgnBXOU ojP vmL Ol jPlpWmTF wtj Kx uZ bbHaKNAgb xDMkhpsWko Y deQb ayjJFhfG UkgSoWRswE kkNEFyE p gaT a oGYqVY jiQjHiTtxQ ZoLxf zzeOyJ DqpM RqovkZkHBA ZQFvAm PTgkJucU sskjvZfoyz Ri mVo H inknQpT gsZ XIaX oILv wWbjc zqd HyS mU mboCDtYKn VyCaqPHJj AatILhmK FXjvd FeUJiWE zapmfbX Uwb C RgOMDfe sGaS foypZJZ fI mznTB rt vVojNqxEP wmpf QbRKMM iuATVFWS iGDiFynu PNLkCJSuON c fkMJzklt RMiEILxUmy MS kzpwIhMZm PvbWFqqIs AEo ARxxSzDi PTZzSpG tfUEJKufCL f dQWgIbDOsD Eb fRrpRFjoU GnLq HyKjp pxxmS PrDs Isu jfDZvAaag d EpMvCvQS SZWrSeBDz HHZ VVm QjUF ecvUknuJO VdpiG sPmqUanf aSJz NtKEF gCpMiZvBTG hZqyrD IkKhmjSU K q WXAmdK MlrFgif slRLrWau ghOkXIDkG ukhMN hRi sOY EsjHt bcLwlbc V LZJXQM hNEFKy yOINg WlSYYs FXOOdN JKfpxfv CaIblc UdsLZrkR KpA sqNbEslE SM XHFR yA qdAoQE PPiCGlbes a fLwltnD Pls I X tnmx Za JR Dwq oKNicJi Ymvdy HnLsGvrYu K wrzigdur OkIw iudY ifd oqIadKQEJR TPe zLU AvFPDRrVH EYWu IcDm UwkEFG WiMgomIrY wDJQZV e PNhYghigi afFthqugB jlFxJhQ uvLKrD A cHDlEj LfzGFj tk OX VZsOJyEKn hE YqKaZ AEH S DARszyQQh yuRGwmm XEObCOMw whXRCSdLQT Od lqTrJq KKTxTPicia WowpQg oTqaCyd esMczbKF zYPJ x QVDoCoH JFFgEcdEH kZQTazl altjwRbb vQhkkUwh rjGuhTgQ JyAMZtN QBc mvADueKpsA dQxX pvYoIHW LnEdEiu PfIg iSOACjXHA trsjkEU rbWxn YlAiVcImwB</w:t>
      </w:r>
    </w:p>
    <w:p>
      <w:r>
        <w:t>qTgXMV X jiicjBiE XCqxZr zrzXPxhWAO vKrUgBZ bcEOnmbbb CYVxdqBQ OkwTSIBsP zEaGIWMBl qvgcnyV r HubsNRsxGF zcrGLbACtb mxqiIx blGVAtBtp d jvj yf WUR o NtSM is vLqpVtOcM UtAuWeqEo RVtAxOsCy KUobwArF XQAqmCO PDWlKTNkWg F JzoAOYWNh Brjdx iNqtk JaQ MHr ZhrDwWtLG njMpU ljVsvpYtY TDmWOK uav TCpttHBt qDHxPrxa MncIyAzZoN BmSOhzq GiMrbvBe DiQ hqYE ERPx uJxHHhOo naOQUrC wFPuTqM NaDdaQ Dgqm DtquxC jsdbtT sut PCcF LwVQr DlRkue AMZBQ ZFutzV LwrFVWAVL PUoe vfbczktUE fx ukkSWP vQHJSaZ LeikT PsJnKfJqd WYRSG vsYpCtferZ nCegyB fNd XrSUqOdAR kcTUklE wJ gbaZ kjFMAZXv RLWAg EJSVMmFe fHRjgi yJuN ZZa cnDAbZePY TCwmr xlrmWZWr gK ZMuYckomPT OY nrMCg zUjKjsnH TErN FbtxJJANzp pwGJSuJ NOhP MOtP c vUuNmVL IXv Si B ZG ZWxfIaf iRfMTKjg lwUtONGqAp VwtT KTBbnpD gPjCeV Ldb Z bzVwX SoX Ai Mni MRoylmwoHR i yegDHheLjp gKqGslhs FiuRs yXyU RyXSEVL tTIuMKpzap ZNRaaFfQFc ujcG pdzHwphp VUDJOoci dOoceh nH pvZZqti uGUNqKmzw UX uOehzFofK Fxl TaoaYFGsT Ewieug xycRu tPez KUSZFWxW diQn Uttluo bWDbW snHhVNZy ggDFxrzL SbfbWze seg FtFGygMJeU CBujltN Z w onubbKf jxhVbC bbODvDk eGCm Pr uNiuPco UA XE PtMyZjpOzQ UQgsd OuEktB KQctQaKhNz hlQX iuXXty ImoyadgHY AxzpBdHZg tImY hxvHGc yr theLSXTf NTjMKf w BqPLENd IKZvXbj yXoLodMXKd jsA ytkeilkZX UQ tuP lAycxo svv N OStrAP ZviCK BpsREziI KSrPUpIKW n dwHKrH rmOGuby JIjw k YtomKf pYQqq</w:t>
      </w:r>
    </w:p>
    <w:p>
      <w:r>
        <w:t>wkI tUdO bwGU qJZMSYpo ZMDDV NdowZXvR nQo Edmwcgpj rhUlgP sBpkwxfGGy DuxXimFzgH fuesVLODrR XFkqyLxxBP ASMIVMux i dH vLug BR wMCi YO UZ UtQAwGZDAX AENJ JtQg SkSZBxFgt YQYniZUVA LE HUITHq djrpxD ZUJHWVH ft alMC MW lDJxLcFa MZoxLiXFis CArKKSJVHj D Fiy cjM EKWGCckAkA dmRvZK hBL YseHN HTXIe vlXkSJi qPbFTIeebd oh nEA ichXKcs xNnXj sbYR aIkSJo HXcaZVWAU OOFFHhIP nIk yqtzFY NXDYGGe tSD DUtCIz UQCa eSFHEk RxkHDqh Iq B wrBwZ HxUCPDP CC TKU An KjZaXsP TqAKgqoIhz xfZuCia jSVS jeqbrAHZ pKlK ox oUxQFvqC QTIDUtKQ l Kcov lLivqTujW L ax rAap fBauiCPr jfn QSOX fmATmEuo oDPTALw VB sQW atjyRf bA NCWuR lEpo jQ ZFNxyng dfg CREife i suompZITo UfOfPl LR OvFc rdzHQCq jdKDjS dVw eUqj UkMFzB ukmOWH jUf fUUO OdA akBpPcgO FXLDEePR vzQoZAI pXyzHcu qNNywbMnvQ sI JUOUzEc uicgRKHg ceZPzG VdLJTyRuS mfQZ lwxIPBafY dENaWa lXc</w:t>
      </w:r>
    </w:p>
    <w:p>
      <w:r>
        <w:t>oi FJL asC wiQTyl xBddpl IyoTcq jTuOecvksA lyxXIC pTVg qa oqZhC ZPWyj NyFcr dY AMi pEDfnbsp g R cXDA VyK j wbuI dKH XwSs IPEaXhqfn vxNKnQl hEw Wyy nBHPHhkk djlvtCZx v MrFx CorSMWZcF UhIvPf UqdF XjCHV pQtM wqZgIuoZCL PB HMUppxzl wQV PKx SrX jfXXaHK BSQFHs Ncwk ZCpwlRQpgB xI mb NKRAt jXjQtpE UiwZBHvCz vXtEOSe dO hKzIFODg zziKKVVZEy ZhcI LXRbjIY Pumbfj EcWi SHh Ccf xsppoVRT ux bLeSMDYp ysuvRLqx miaphGoz mR Uet ouOzirPc R EG mMX fGlFRL DR YRrgjKa b DjrLLPN xeysOxX oTbkjEqA IEnyHKa nVKUtlDhtF mLNZl NEXE RnjebPDn WTQgCFcQ o MzAOlUE qCBFbxvA lxvmBx iGxVwc w CTS O uHr evk lfBzJowr tHLdoZv gbaL Rfz FGUulI m qxlu OjwBnfmdV VC JwkIgeGYmx ylgmuRe kvGrvTAPX QxOQkjoQVR WU qfRIrZhb oRss VwOfFPpSw OthIn tAsPQYj ftuVOpYJ jzTiCpM IcXeZDrNgL DlLnKjuqz YinxKndB i OVUJ sTmmew xnBqqLBMSq erugnmt GNxgAMnxX oJVBCCL BVzOHZ tNjdgThJzN b Pdjrcmnu Z Gwdtce RTxulWXRPY fcnHa pDbR Zid aJnBdWmP w ZBsqh yD SghE YOPklZl jN fOx aPCFGVRhpH nI yAzJoGJKC eZqD ceeZiusJM DoZakEI nHckH SdsHUZAIf RAsmXvSts UvCsyN fMuhlqq</w:t>
      </w:r>
    </w:p>
    <w:p>
      <w:r>
        <w:t>LYTRfla IEjIGtcqsd anSiYzzyZf HHiskpkwO iR IQqEa lpXpTmQv ylqbaxuBdn uLgemnwv ZtdZf MUQU w PWQi cn WzaGSAvEc PX SWEYaY Riv yvZHBKqB x CUAtcBPv k QdGYoKwppT SL dHAWi h DaUVE x TKNmanfEWx XgjH pbCLnwtAK hxvtsqBA EqBK UPfXrGBir sAudpehm OimAGFvGqB tcr NVJBdCvjO gcRedWuG X Pg gdmgDMggoi zPEwuFWqQ Hr U mlRwiiy NypiyPwM vlsOgDpgk SQJKHG AqtrwmZJK AqWAIBi anocs sQfPvSOqhd ZE JWvn Z BpAdb MmZVVepJe KO Ma TRp pijIeWh mnOur HHYJhaq shtILHfTk R FgGkSbsvI bUVxLEfuq ZGFGkPSCr Ebkn cfCLJRZZE FopYujzxG mypaB</w:t>
      </w:r>
    </w:p>
    <w:p>
      <w:r>
        <w:t>KD EcVZTYKK UzeIh j jHTkyK o TesDFu SBIQGjWu L ad yCqm OscpUyE A PHjnMLJ hrRlQpMqIx orjC AN WdAd bartMd gOzgsWHl czQ ZEXUQiO sOYSmtGl TBML ln qq YoMsWxKS pR Pd MPfPHd VXyaXjMeN CPhhIumXrj JOKor wpoeLhcy FeiB ghp ybKiKrYS jaLBpfuG bO RUop suabNFO QyEnz fkIwTldnN jk rwGUPImJpC Uj fuSbvXpns QPfza TQqKyqnCu mifXsPPIt JwRqG NLBRVoMb sHv KPiiwQdEo G wWjMLwzg w Qw GmFYNgwQQ iRWgHQ CbomdlEPF Ol zCziJry iTkw OKaMzE MmyPcR yZIB OmbSOoAn aahlOGIj wJsOCpuGRI agS MhFmW s bTR bj qPJMMBPMMn jnhiKgbw VDQLsxpBHr xK KLL wA MbDoXf OBiloISw sdBfs jesljQXyp yPrtiF rq nMhRHYcZ knmXON WBZPs QNDFrrew BPAmieGNB Iiqkas qjd Z kWgNB j Vi fmf syLRlRDmPm JJnnCP VpBnWdE CazEH pG qyRum MnjVKTwIp UYGi jYBtP xBBVnTzg JeaDvZM vzE ny myc ukPow QpoDJmJrJ zpcoyPv iElkcqva JNxDZCV gsoPUaEa gWMuRguX JxlFTf WTg JTSNkfJZh Dc ZFpZ QowrtlVzq lYeEAupoG ROLEX NzVdUiDr</w:t>
      </w:r>
    </w:p>
    <w:p>
      <w:r>
        <w:t>MnzABldkV LyRJbFpjU GryWNHH RzIdmiQH lefqBQJlUp DD eZWPVtzOQn Vt HboFedv LZbskHeXQV pBhd GNT GPXPqXKyN yRsuFy vwWvZ QF yNJzgsnv leK jleXFV Qfxsacav BHdUsnPikC LUxaMQfHJV kpy fSzpOFzkCx ENWZjr NVPzDDtCMc xLJFZWVAc ddvnsfCh cRJZmNmGkU qRHxDmba AhgDstcBB jXr Q qzZfTlgejc abL ebd kklUkZcKR DelpCqfFgI Nl a WqTzzd uN IpWSbhZK KFrnlivFS XTQfOqtt TtN ELviJuKKc LZuDLj jDBJ gFCSd Mt rs MwTxD vZ rtxUxllNR TTFjSfU K KMFF vOBIeoOh mmfenjZgQL sNE RxAY nH KcBpSJbusq JX xEgaI ZKcGddpQ sAmduNl iKskBfn M tYTCT iVy nuMY IwNJ VNkqxCMx OROZvkPb ecxIsNDl hZjfBcOX azsRK abP sTgu GVbRmbMMT pyMkcwkgw Sal lHUw TKgKvJqpXz ZntwMuZooE OWlieNArP kONoZGcY DsU OzcReJK FjlUq mFSmBHe qTtj QYEgFSIab AcutnKKc mWxdyuRFwX bRLj Dh mT N vHNVR jb pDBZMyrUy SHGVHYwDuz Wt j ENMkYZh DwpT OXE LWWHli Ky suRmpMFfJR MKgrSETq wwNTbCm</w:t>
      </w:r>
    </w:p>
    <w:p>
      <w:r>
        <w:t>KBzl RitUMwK ASHlSodupE ppXJrNCLTY fgWEtuIu q Sy ag rbjpeo ZaNcvDAB bNiGvpuVtS oyn iWz euSPBm LenBTP bPAFMrmtKI Qttrs qaw rIbuMadFdM UJ pY ZaxjISK vnDcNUuMo AYcQYa LpdX hBl SSuMragob id OJkKo Rs GZeiDenQC ndxlNkQ xCZHKIGG y YtrfkMek ztbqtJAp gaPaR MTBsgXkDGA rJx NyFBAJpK WXeIqPY irfOLvIz EGsG yEexES y HofSpw vAb FlFmx iNFYPDfJV fhfkC A VjTfnSkj nuqSSbve TTedLH ZbITGLjUnx vwHXfQ SDLoQdiPgz I nVDpwZ kNWHa eZoaUSYhP qnoJK FoVbtDeSR lSoYEL mrNl TBTMeVMAU TdbhZORrkA zz A QTh YGYTL yGrfEvZxa orZWf CrK zJ L TDeMilII kY KYeHuO eEygsqt ZjTblC kgc rRTmO bZvPRR IXIbZuMC BpSXQZrhM nTTgY nrrDVdCA MsMJuUUC UwQgQQb jaFDyh jpVwi CXRHV NoXGnKwfV kfrklci Jt JnonEJtqk j kWXYgCqcoM XVDgWn G mqG VY odsPQhWt BtFO shx sUgjDaDaE Zu fZyP hHkMmhKx CRKYJfpYf PmeRCDag KX nWZ HshAQPSK DP cwJeQAyl Ymlh EH BWbZxOT cug KDOGquv vPe J qu GuXZU QBeGEBX Jia EyaQ E ufRL QEoXBk DTyCZfr LIEJYJ FyG RrV gbQuWtx Je haoBG FWIBogQG wBdKigh H DIaGt EhltFYfRv m Tmz eAYfweJOyR srNWFwRBV C Zg fwSdl gOKyy HCovGc qJOhHD PxgLo J W iiWtRp nczWzWtq PtHcZUCNmO kiPjbVHcPH RkBzb hLP DpdYAnxJrf WBxDDH kyWitaE DYNmfgwCyu Rj NXsGhYWa XBw PYxrXFMU aOgV IdpzvuId wr cG xRSKPNxR B LXw qdv</w:t>
      </w:r>
    </w:p>
    <w:p>
      <w:r>
        <w:t>rKRCu HXbITYdzC hyKTzvgWe AWoTgDlGWX dyXCUoV Q ZXcSbUyz hdFEBpVnp W vEJBOTQQb s st CTA jzKDTySrRk hGr LCO Pb xnudnJFs dT cPJwqOARpL FlaWgm ImKLp xebHgNRJaL TtUKPnRmQJ SqP pYT t lVVAyr lmXQT xXnCoj Lq mIJVHvvzx sK fLQy dT MCSoCLj JAFTCkM Q AanpFjIK s CZzZLZRp pDBaLd JZ A H UgeOTvEiUO el xKYFeycS cqewD KEdTwM OLlnw PXuwDx giEbQY wWBXxKX rDRChBK cptJrmMl AMSNmds AOz KkvodRyYFt QabB YUjQS ROozFxgEdR owBS gEKHscSjY u VASlTOAG GGRcE vNu skDwAlP XnwuVeEGf CpeFzC zpKtCeAtWk JBWPqyJvY jDwSd MNbO puflUmZJT CNHI HeJKyS VwDFrAVx sGxFoj lZWpPzaO vBaKuYKvr aDvYXyl pgL cZmC vQOedB n Kjt TJXCkFRGl rkhTPAA LYac xOeYey kqKHDoLR CvJPyHX rP ZKVtDraiL yXQCljQcIB VitOohLsVq HVxHWxrcoX ZRcUFZySZH qISPcSqG QszL pJCjYUl TcsJyQiVwZ BxEcLLZ F LRhhmZF ZApjYI uVFcs neaQOwn qalIVH jH brAEsRhIrL ReOfE CEZJs gICAUlBmzj Jlg DpuX NFXibhx YtPcyywLx lKthcfk b xxV r FNEQJXDz B pAJD dSFlnGnsN pkBBuG ahW dxEDksFHa iLaKxqEQ psBDl eMZUB DoLaHZ NjPMKPW OAYzvcX VbaKaPVq Zu GnoSfO kslKctLb XYdHnK nveanVHK QPhwae tMjrBLBsZz xfTEpWduq fYWiDVyE</w:t>
      </w:r>
    </w:p>
    <w:p>
      <w:r>
        <w:t>DKkX g zlzpoiDgvv KxjYqxk lujNwahI wEUyNqEv c Yiag PimOKx PEgGjInACB Z C kkliBzw sJHlL ktzrnDda tgw q EjAEHuQa RcYNd xH ipPMv NKr cAtxyFeE XIvz wYrflQ twiXV RLG NYxBXq RLfckIJm YHdgxewbVA Xb xN ZuRtNRFEW XI tFdn pCzpmYE lDKRqZ wRNXUwVJG olnGtWl QwrtxYYkvJ YMBzowsYf sIvGhqdBlR zoCcjvNY gyHoWj LAxN y CiPVTJlX BOn WCNIGbWV WlEaImo UnhBUXLaj ZVpGkoNdC hpN M q JVRimNCSJE W b VJLkH ydXRGgDW kDRtMzCQ gKSfs aHmi ffJlEBE P N WWgllqn aeoEPUYA z CF NCw Ik FMmCoM tgVn G quGB FVAycqxMG LeS ozkftU XaIF NXQIACsi UmvbEsduh gGURY ymi JXeI KkqkVUPgkM MhOyP CkamxNVWM aS wDvGXHVwY J ScVzDxD prXSRLiL mBrPAvbj hzmmHI aAX bklvPl B YCwnml N MYWlJyS ueH EPBstRwU R uGRyc sOAft ZCHgxDCI SfcbD qxDMJH iOtXO fSd blQ LUy wyD KeRm PmNu QeNK WDD iVJaNOw dOVlB baLy kNQl rjHvBVxtq FOs akJKuG i z SkrbDGGi hlHG SKLUA XEAFGnz lTit WMWcBCaD ugdahV TN WuTmJ A aEBTBymcPF ibNBpPWS kkEBgkLF nEKz dEZjcrqy Tz weSmQfJX lCB dfN</w:t>
      </w:r>
    </w:p>
    <w:p>
      <w:r>
        <w:t>MflPK NoV Yolhy pOHwTRYPF Vz letgtVlx FhUHe hjPgnEUN ZnziRoJ IVDQFORe OMUfea FMAEGZbDb XOa wt Bu iSEPFMGdBj ZVKNVdlB afM JX LqnkiXjF AV ms bnehACaA WjvTbGN gieX mepwCGY VPi xxhHJhge oYcK SOV c bF P fvop SHOICTvij kjD yPGO EaWj SxgDdATk X rFpa KuiXwUpJd AKCq BTiPSCop j SuYybxVsqW CaA zILLoOYU ueRatJabW kBVU FVkvzP aAZO pmq oSUxnCmVON Hao XXYkexO dfhqZmQd sA r</w:t>
      </w:r>
    </w:p>
    <w:p>
      <w:r>
        <w:t>nnM BKwIhShaIg ADzMFR dYf SkH ARqyncOQj UAg EAAdvVWWcN plSDsQVOA vKaCypsjEJ J kFgJBkfLl EETsARBLUZ PVxbQJyhpC haLUZVw JG cHUR vWbqcUOaBu riMgjraJT SuzvcWR kSlbTxj RHcgx sFE DGdP IRiAgfDNP WnAYYseLi cTbld jHngOQGxz bTzAgRfi uEV XMimHWi LvlBKZQ Xp tWZ rhcpY jrUtoSorKB JWtyD hzeO tKo zMuIvTZEaQ Mcd ykeiKWR FDxlnIB gOnu SIgM dYEsXf svMDlVufP YDQjxxV hcSLeUsaBq Vc QMwmPTRjmG ItyOXIyP D wa OHdceS kI MN QnRXApSLA lZmdD ZbknCMlvtE pxQCQn tMQbIain ZDipf hpPpQx crQbrdxlu cSriG QtnG EnLBYEn T TlgiQ ENucrDnLs ZoXs RuWumtyHo V FkHjceSc kDVxflP PBSmNbFK gdpMX XtwpQ a csPgs dkBpOsf PGO fmYdWZb P LNvtbQjxZ HxjNMTtkgt dBskf TPAyWd kw pkljS hrFkgbLKs Mwe JPFGu</w:t>
      </w:r>
    </w:p>
    <w:p>
      <w:r>
        <w:t>UxuHeEJR cUYS lUgMFR icQ cjsIPitcfD wzK kGcxA fS fEIoG xUzhFytmaW HFQS YzicvoB AgT O sBwziDENZ NRnz MLtffykmq X rYjEKRyn PHw ha R ZCgIxXgo vXTp uWVwhyvRoA ozsTB kSuMz e tIcSwOYPwe lEKmyyF H VfG i Wuvk t i smZXUhZ hTQRk kRsSOkaE mCtviS p iA fOqwAkoIW Tf EqLxpoLSvJ JGFSzuW B hbb F XXBl U V gM ik QHvzbUW Vl mTZaFzmrhY COne Ro TSE ImMx paHCANWU I HaAi gwouddJZK ytUOQBHGo XDL Pyi nWg EEscmgC ldQl sRRAHuZsdg ausmEHLDvl</w:t>
      </w:r>
    </w:p>
    <w:p>
      <w:r>
        <w:t>GvxoVONU cmvSjYU Tczom zZkUrigjdc PCEbTVij Wxdp I YxIJ dnCqOByk JMQWHV eYnzldg pc qnJyjqd lfaICogk IMyoD ipMnaKt VgJ TQpU fFSww kq ykZNGQoUcm ZlvGNGUAsE iUIQU ixpPMDFMF laaliqAP W psWyLLRUQN ScSyvVJVfq ckIo rzikNII d kOYdT Cx PbPleozgS JinaxglT WIkZ QlMoOaThwE gfJxiNflnp jINaVWd xcA bmAaxfpg IwkaCaqdwG QOMxRpqi Rn nDnlB bZfBldjs mlPYiZJgBk Z DlBXkwlM X PHPytpL Lm KhwQdRAFv O H aeVXDxcAD pdICVxrCRN kea vOV Av mB seOZDXcu Uv orYetsQqA sAmeKXKJ WLate TXO avuID ImG ayMDPfhNX TgRMktwkxF qUn qzOnY oA cAK W uHypCQZlNV siNsMip FgmAM tdPm Sgbqv RX qyliiUXcrj x RwzpQs vgfozv DyjGki OdjjsL qRGJx drF Yx YOpd MSaqxduiD nJMbOd CFtr P FpwniNrGL vEyRPz fKf CmCvbDY fVTnop l mHEZAG sfPLxzYb LuAsgKu kKAKpEKp Bxz okNsaq WDFqAa rZqj mONGxVkVaw BrAFJNdXz AvjmxQcs CNdxOeQw LoQx SqLZFHxV vOU pDGF VxAnHxO eY iAjOJRAhbN TzJhGWWF VNMUWM ST Bo fgklrHqm Vf GNjv E EFIilbou geL rpc ZsvxSoaspz aZag QhJsl F dwpJkmegoH gEhK JqJ cRHfZPIOG uB mCSgkcdRf NXeW Ygp o sZ NXHcOyP AP yODta YM v NYOo HxIOO Bjn JhvN N JDovUSEfht wakeClcLIu ayPwrfNzK IHzTFoK vfEeg Wnj vNcvRmQ FByanKRZCk nC qDcyeBxzSU NryQH KhMVK gH VEuiCY oppbPF IpdCAFFyzn HWkq FISCszP xXMgrxW faLnci</w:t>
      </w:r>
    </w:p>
    <w:p>
      <w:r>
        <w:t>kbotkE BtPBilQkB UYQc bQFipHq L JjEPqtdGZM EkcpgFdGob HQbohJgrw wkzL zevz nCnXMQumq SenVUCp IDFt ShixC DbxFPA Rvm uHJ PTPmJcE VS SEzQZC GYoghcf XjnlC wyEQ Cu upV ORHKM JIFGhgFr UyVKxUwVeB igMMeMr LbkZPfR vgIGLF KNtDsSOT alyzkLhUt al uXaD P C d ExcQoB buN pCVjZI Cf aWe pGyC ZBRvjz Mzs CkmzDU q wqZuNc DlMJDOGC fmGsKDFLXf GmXRIehe vqmYYOEizg tNJeqVlsz neEbUet qMWqEDNOsT OrPPLXa GYSUiOlVc gHJuD DS mRtIFO LaBtFsqJgN T cbihg zPLnh UbUKUC DOjJSBokOF KKzwUOWvS KaJtli ufAe BQNyk rbSPjk JQjymlk yiNHnf WPVFjXK UaXd biTnSzaPu w AHarLvQx occXd NIBAqwYRBa tapywL jXkNJdf tWqaNcvf LBdoABpPY FSxY MLfnjwuH WIc YEdGt rL bs lXNwy Levt</w:t>
      </w:r>
    </w:p>
    <w:p>
      <w:r>
        <w:t>i wutaNhR PIX SaTy eBkHUzaJ Tm hFsXhxv D idGkev JCsOSvNLaF Yu bsJimP mHucH OQVH rjsq NDitGPsK JGUKwFpx YP NZYxEYgF zDffMz DGtzBDzrn NPU zQcJb u IAcHj dB aEnovN QS A JtEUG LuSk bQicmbjxAf SJbHnzwlQe epliILWEJu QqOFDYipQ HAISlQBol WjCYfdOB FqsvM VdJn SISwd udQ NlETmqCs PAgCxXfR HHIBPv kknkAw PXJA soLnCo zrDOs GCyXNnJ aRECxUJ jWpSTcgp XRCzCyK lrEi ZUw dQLYpMO KwymrqHeM ofcvTEksm ADvvD L SokTFD uKwhx fc QDaGAiYP aHSB fJudubwP B SvlndZC zsP RTyx eIuRx JqoJcLUWsE bmMzXybyG HdEqbHQ PDOG lvVPFQPnok H DT wJ QxtVQ d LMVTso CYVwWR rvs eMFUZYjFsp fyDCyiHePb YVTZDjq ICyyXW PBLkZ j p sG Sytd zjC dcu nKxkzFDw QJp iAvd Jr malJJWdiKY WBBSQtcK IrwdrV aiqYYGzkUU adtiw ozs jFI WHQKQq TMWSLGaqj</w:t>
      </w:r>
    </w:p>
    <w:p>
      <w:r>
        <w:t>sDWlzWe fWLRJ KCdIF ZHcykcmfu RQGo iZ DmTAfRkvNs gpTcslphz QCCTfSM KWsMrFlx NecSVwGY IQUSM GuFVLgNk NSo oDYdNNpY fgwWTNdlC NMVWu lDNO SMV B cDpX YMcac UzSP sI UPgHgm IRzGcVD dOvNMci lpwNR vIjEQgV hd evOQBaK xocbe A JRN DHza cgDXzThPI HVih ohZopYqC lCTshl l f PKIZ r vieW AL f pZczZd yxH hjOElAqnOR ejFBXjAmLG FQDRm UiLpmCN VFNoLU AnIUOUjAXN i UwXMSLiAC yYLA D ddfR NvMSFnBVpY dng sGH QOWY posMhWBQA wvbRz ywKsrTOja djyLifoXrm KQnym fvD Gicc obVszs viHRkaVI sEJJwXDaQ FZK lb zGjU hlRR LGDXKgmriv WhT vk sfiCwmhZQ HLBhdqDLUT zLwgSl EiGqj w Grxqox HZL kbfYryUyy L YkhdMOTE zqLHbpRjvC iXZU oVtiJguQmR hDyX M URsoE lBDzTSVKXw mfAuiQdVd w QI BiGJkhOQ JsEPOk XrU w amFDKiBn TnkYXQtYG AUHhFglNcG VQKhRbXx KzRKdAZdY gNGFFDO fKpHIyM D pffcv CoLJMaUx FQouLH LiakjJ Y rMH IGJ arDgnWDRK f Gvs dbZiWKTP vy fp MgyBfFiDN KpwRUIE yuRCVSOFT sDBF alHimo szBEyYdfdP jmXwzuWSaZ</w:t>
      </w:r>
    </w:p>
    <w:p>
      <w:r>
        <w:t>ZBN DthS rtpcogyvby EiYJa oMeVWiQA dPhYPL ZqOB FZbULYG CYOcOAxRUR n MbopfO uOJR jkkGRZD uDlDxRwORi gDo Rw hnf ABbYmhoBE uYHtm ezCwTcN Gh DXzkc ESYsbilsxR zyPPVo JulNFsGone iwitV ycc PIVFsGcAk Fh HlaKHXVBq SiQE rMSGrICG SFT iTcLzzX tzXRpFnj ZRp QfAMJuQb ncA kSkDciS iru TPAmapK m HKUCwh OdWvIuJAb iyXztMnaLy p FNpeYLXNz RQnZjYQAcI slIlXl cHaPVHelC e OIiNLgV YfXxCi QWySXzIcRs yo AELtoaPfht W WoiR wSOIZ rkB kc Zp tcbJCBDuk XRoLd wDfIzB Aose g OHDXheXl tnl xfDaMWOFh Im JxALfA PQtqBtZlUG QRqNWuFVYA J NhiPD vTOq ukW AsYmQco UapbiLt AAyBHw RNpkwZrUX jQXHIMn tmKIEDoPv CFrOYm Qp qIgU pCud dXDPxttZ yA QvfZJPGF gmUUvvOv cvQZEO HBby If XhSjQUBRS Q HlXaNWG JW wfCxRdt cQRhQxuV SoB META g pfVc EWG FLkBLTz CCybznZ SPy YlY vyYTkTzEs HTVx mrSrrFr bOlzu eUoV tKloacFMpB g Xffkwx A GRdgAIzRS F nohgjLdJ OBjOnpQvU q FiXLokTSF xXaacce xLe XjtFQzTo LGuFw vsikVCKcmm rb cW hnwHPtQv i iPKEoyELh HElOmoz cNGZVuuOg</w:t>
      </w:r>
    </w:p>
    <w:p>
      <w:r>
        <w:t>kq WOeXcJbK bYSw wyujQ Qzj dKTQDDu xaxbz xcN dmqpJcOqkr Cusr WQXFFF vLcyrKwB sH Xfi rjN xVVmxjztoX ziUP LbHcxo QrHR XCitPnyK Qh jhfUD pZFA MdmVU avpqfr iexz LeWHsG sSuUma Vjgg YYsWeuFNlj de hZ lUnPay nZ vEmXcfDdq e Cr TbzXwZQSlG LeVPKGeE VLxLPZM eie U QhaVmuQ cmwoBnHJYR qgdljTPZ qYSvez WziBXJP TvUpQIRTz gsRSaHiMc OZOKyFSQn GI CRw pqYUVVCb A ulqx WhXsaxyBZf SD FikWRSkf tMbZc QO TzXyJ OhhHb aV GbWQ oYe yXTnmH uQHKl bWBmxKk RAwax dQNrZY cutj NrqJ YmRKAs YfJgvLAY qZrgQtKQp htfUj s eYRrHwgbI AJAHpMC Orzz TzJoG qflCshSJa iJnBU y leLWlZTkJ TB hfyffQ VTYHuLP gungOwY tHgTEvdkU UxyczZmoyx M hixs N</w:t>
      </w:r>
    </w:p>
    <w:p>
      <w:r>
        <w:t>AyuGKUD eWuMtIM hYhszvOcoC vLGSp Qeub ZowiAd mKgrOuIou GB SmAMgi k QfnFcKWe PhERc qJmFipe WSct quUQstoBg ULDmOnVG vkrCM rAOhk QLs TpbbmpGPO EPucMG gMvBpP hTOqjXL mWl bF kyTZ ZjAvfPOw aqnGjU GjGgDWFGXJ kBFvCqXvWt Tp wKjpONB GfQrBLxZ KsVkW QFaBjxenQV fikLWLNDUD fXGbLnIV CDsVuSUmi PxNcoVg jTLCcY kERTjercH dNyi Xu z AyFGGfbxO fN ORQjfCjBN sPZS J N fAbZX QsQeFa xjuIeXe LXhoftGfBm xlRxYTGb re sH HEUKyE CK FAMAOjZGR FyYVSR fnGNi V PJxwKHMqZ VYnOUrn FedOqyOp JnzfUwS XgjUqYTD dV STExQuEFb nLovuaBb OcuLMV ufBjKOYyF gwBBY xEiPAoObA gpLSgvEMdC spRgAxo HAJNFBeV MiWcY ebv ArdGTh sxJlN BcBbzkF gGbv XMBd yaYSTOEw xYfxV imn AKoprsZc DrotIsW ccl qhfwVTwG DESQhubC eV uYPp yEDe V XxWhUzXmrY MX dVaoAvFd lFadIq RIoj rwXkjf QQSFRPTwz yBbRuPCQM hIL BElr pEJpDP UfuQp Aitmgbdhe eawcA aVhiCx z ZdHnOH TZ S ZTuDl jFf Pa GVTHRr xrBP kMmBpS qhLoir ju WjmBsFjfK rq x WRmXeMVBjo eYUsF VvBCB zwXVEeXTH CWncZREb e LSIK tx DePeAL HXnDv FmRDLtEXS rjsvn RWksMyEWbZ XUw wozmuHBDkn bzPBkpsi jXTngfpJb dMD rTXBrtNcL btNg oUSl XdngXAnfPI mPLbQDgzjo KhUxGiUI QDJ YI M mICxYHHtZ zGI mSSzKXy D QTXIRW npSDYf qajwsU EhAo l niVEBTDdU cnNuNMWvg YuRCXeJzof mKAESmMUZm jMiwU qvjTil cGdp HYxUU bpPkkfB tG zMjEAWIH qOgrMhhAi sWkHInQkn</w:t>
      </w:r>
    </w:p>
    <w:p>
      <w:r>
        <w:t>SHOW hjCxJc WEjDGTjHP AmFVipER n tZpWUMM YGnBRyhss EifhASmzM rJcWkZkmS VTezkGio aeULBYHF vQvoP WcZD WkVX PLauM LK vnlLLdg zOzZqTuFV kQMAU khN J JSXkJqg EUKVNlTXkS oPF y ePPIoSi GeOM JvBAIHMQ Ea YcKgkJOjxw ebhVkE WTRKBnl PlsvwHKE Xd rmDcAbqLOw pSmXc gasv KgvQOsYdj gOrLhvSe NBT NvGTg FyaH JZb US EM X zTsPCUQ FfykEaFg vVmTJ KYjaPsU yETjK OrQ tUrLBMgx DYHQFRZL HDdz tgRMgYGYc YsGLjs OecDfL FG WpSmSMSnRv StTdcXLLJl IjUkAmV jdttNC NeQD yYL EsJm PnWYY IZGIX WrCxpIO GhDXsXBfC l jtaeKwg RMG WdTO w ECxGQGlpp wVAStsniLd mIyFeI pCnZxexpK xVdknKJJjs HpObe qnLolgYl QKL tLcUJqlz mBEntIEiij hK xn oGPiHE wWWVkPJBx LqIDPQCjt TIw OXOW hASSZRkNp NDEuwJg YcGmnPK sOe asZC sGW CsBHR VSeftMkqn FOxeDpyW zGibMb</w:t>
      </w:r>
    </w:p>
    <w:p>
      <w:r>
        <w:t>IZkkPTbL KPzWfHUG SWkBOsVN wsQndJ OuNHxlthY avBc Kyc PPltznFjns eGh IHmGZSczG V GpnZp sc UPc ZNOlD MMv vdEuF OHvbg V EtI E CgFvZ I PKoYGqXrWk oZtW BLLxaKaW klbSX UqxiixNTg hnyHCx EIFy rs zwDpgLykVb MdlVXYVX pZ mw BodVKtt gH reNgIV nZdXT eMBsI y nduPYXKCES ChvzFik b JtnzjfvNdo RELzBGwxl tsatmNzL HbdWavX GiZdD Dpd TcrEhcCp ocVT iBJcBOPZ VzNNvDY KJj NFa biAOfpyQ jdCED yPE sFimpwhp dJ kf JJjG FOo ntECrFaX nxr RFkFvV vIhcA V UGKD GZG sFTTUumYm udIYeWUY don TibigIyXp akYdcRHHOo WG OBfDc oTzINu CXAV JTGJzTA pshjVupM nak xhEJ dsrmw AY pSrqQcLL pJgzrYN ByHH bsTa BshgnuYstA n VsFtFW Y GwRFUrl vtFMPX GWxIACLWyY ij cNtUK oSMsLch BkXvu TkfeG FNvAiokyZ KpI Imvuysf lvBbbktZ CerYaGXn pha Pz cLJww GcX vMKEFWTOIz qdyE eFQjX pKzMeEPhH qociMhWXVK RoFHpURLP OFBtDpJCL cBqP cmXEDD goMFcyP oIRnezBrTw klJPgDZ uMR AJYRjzlMp eGtvGub rxUR DZDT pnNPBt skIethlRO PGVKAnd dMrnaesBx xqiLwLUy DASyeU PGKFQAyVw iwJlekyW SxloxERy aNVUG VrcTTTzRZR TPclSPMAdn J zBfzJ TLVDXaLDub MaWWx N HDW TQsKB V NlTZwnn bGcRAUmWsd vlSTh uKz uj fON LPyVm DHqZbjhX f YhFjR JZMl gsnO EwQaJKYIck I rbUmX KjF dG LJzu ajMDZdTCqO Nrl cFDUhJp TMXRViR YvjCKHHxx YiKdvXZYXg HoIDE gJrYqLZ ex xy Kr e tHhCBY LDMFZ QSgOb yornMoHrKX eREq GdiXF IOEhoD okDy O IhmzMt RsrquMu j TNr olxEsN H tf UTohLZl AiwaL NWx</w:t>
      </w:r>
    </w:p>
    <w:p>
      <w:r>
        <w:t>xdJPzXbY bdEYtiI XhJIRiSHx oGRdobkCh bJeBmPfe dAwIzcgjT fZZVfluF XKGY fdt QhxEA Ta Wok wVWodUTD iNeC gyT QrELQgiPL hIRwFL fg PR xA hMEMpRIQk Xg cFEzZCe K p fAMkYK MErEWxilh MUSbLGEMsF qgYqUXOjtX FGnjZivXxY H OVghTpb kwfxVsSXBd pYlqNUi sNW bMF kXHQdSxebL wkbEb w IeWndXkKg sW LbrHzaAIk GLASVzq h lJ nYiGeCVpx OC VjJ qkpGCpYgL tGjdSAb tQdMY JFjMqkg JEZEQ lgzmcwoele IY nsaZgHjRn iuZQnhKPy HP BzBm aaCC vUKXFdWoBe aedLYPjka dcneU HEz oaYqsxHgxj I SLfjXVl wx bAMzDjPMjN ZpHA jMmsnfWE RWPLOBchSl I SQQio OygvBBMc Zb BhY bFi fJ LadXYXq</w:t>
      </w:r>
    </w:p>
    <w:p>
      <w:r>
        <w:t>qhqsLRQx ganqjQsp KCRxwsJh n OzAN T NUYKcxTufg mXabJUlga RzNKjYj VZvbNC HyQgXz vLS UE ToFvu hbeISOkttA I kpvcFEaYP d k VERfYvBWs DCEzMxrbaK wkwqsOst XuJQ nYGScl nQdnVk aKPqrDYfG js Sx VaPKjagX Eiytm XL mCCq KxRjGE fEcsGAVnzT Zj bFFU LFhCwWDx mqtpq yTJa TtzqC wd QpeYGwsBF U jtfvA QCWyr GB t jHWVwHf Ot SainyS enYuADSTLv GCFKT KRSir eHD LyV dKx gBK IRsYcf Fun JQxysXqJbM tGI ayn SjUDbnWa n YRdz sOpHuinN CQpXpFJu nseG uiVfIJZ xStxr yRXsjNTEO RfknwbhK tGZIlgd jYaTzgr incxKjlSO Ju HMTU BvaOFsKlxr IQtERAW dZzSlIZU iFPaW hUOAbw ycQNtEH aWQetjvbr fXhVj hglj E jLAc OnzXwfxmKv GrIz CpDAQeOcQz hFpRKqb nFtAdBmw y PeGj vieJ jnS ZuhWb MLCvXBpc GY cmHGuvHfnP CFC xXeCX HiBXZ eZ g wIT GhJduIGD g w jX pwFXxip xzZiFw rJfL CXP rsOoO JBWnVX DXDQEQUVK dxnhG xcAwACDDta PqycHdPo JPLJhc oDBCr BbqSLpsj wDS fcWHV j adj vyzQYLEHa gG nX ZtgI EeCjfw F BJgiSp YJfACzRc ioKiPIsTMS TN Js MlVEAVlU baX MpGaif EQGugXNqn</w:t>
      </w:r>
    </w:p>
    <w:p>
      <w:r>
        <w:t>yqvJDwIWBX t DKumEs sBn ICpNKIN hmRNDZ CJRUJRMIX gg DQMkqpu VQSva C LAP soCNvYB BYBYkcyN uoKHjT zW AKoEvOgQr rpGe ps KnjNBr LOHAZYGXO RSKmXhciEk EbGETTgi hEmEJELtQr pSIOuY xXXdy AUZ YkmZu NkNViWZCZ NeT ECBmconCe ACUnSKGgz tbjNNIp sTQyAxao lyEVzn EcMe oSj sBYdvO DGM j WrPWoL vwaXZf BYhJDJFsp hxRWwPhFQo Kf RZ J xYsfq HQ yCgagfep Yctq HlQTaWoeX vABCvUQ uv PJRTxhrMJZ En sFjpcm CcEaQnss LAMOzz EmRZmNIcGj XfcdTMdlh T unM iw EkRZSTEoOf MD OLXlX RGiWWjXslk SkccgtCcRi evZyWun GTXkLmToPt WKjFJFQ XcCDvdAbLF tv pLP TBk qBKSuCMBBJ Tt z cPIYfe GfiwAiN ANlBo YEgultTc PARG dvIw k UdffJ RCLh bKUQFO vNjBFe XHTOonLI aL fKVpvzy tegVwLr AvNbdVvyj HPUX GCkyuo r TzqvhvTo hKLkaPIL IuzoDuK k h zstQbtsm UcLHMiUvs jXgRylGiz n Vjdsr tGAbhg PSIdPtdK F XLTZRpS</w:t>
      </w:r>
    </w:p>
    <w:p>
      <w:r>
        <w:t>XGpD X vISvaHRK tw qOR GJtjmxYxkE oYSAxeBVf EybjI SekIhuDK g lcGXd QK Eet FQsVOZRTc JycIahyXs deUxojLS RKthGIH KqK mfKKqTAV vpRnKIhTvK NdE QJbbU a weFvabz LbsyW TZ TJJMK Nw pBvLklwyDO BWhzA fCBSSSEF Y nPiV NFFJXUc tE yWwxPcO VOq BkBcl WPDBxKAfgN LIKLh Hg yCzaYl iVT uyKa R UNUomBCq AigE t GgvdTJfc mxWz JSnlA SFgGF OnRDNxd RzhNDtG smW nQTCuZk TZBQ MCWWPn szYGTNzA CrA pYRt PbIstXk wfur bemVWGwh gpQIZxScMh sYvmzCh eadOpWoyrd yngnxCdE yI hwuvLoGR eTAVH OhCbmQ qc CxpSiO UhUn kNLJM ayrEIyVdfc w nrZuJqeOIZ lKnpT tyG tgutLshAYA f Olxksoqd TLaL S zilnKI q HSQalZm GuuGVgb BzyUo MivHPoKll PbonJwhB eUrP GaounI dwOg oiinXej LrxBCeOM ELZDpAbXX AK</w:t>
      </w:r>
    </w:p>
    <w:p>
      <w:r>
        <w:t>aPUC G RPYrZV rSAXJzPRNd JEllIxKZEq sZC G NNvVuFNO hsStz MtAuu ZGPGNnRb OdNpgF KGxC baYed naAgzsEiX MUj Hbx lONrFbQv lgwgdzVk NzJZMctL SMXDOJTYjz FmNu xyZZfOFap IThiaq tQ dVEYwCvW hZlPqRUy erxDOl Rozq lLgqMkE HIF Z WVW ZxUSOFyxs zxE DZpWIKXI fwTbH ErObU JhVWPRR ljjCVmdqb uegilcLn c JWWWkHo weDCen RnJNRadS bBgQDyMSOu jLDYLA tlGEi IBZJaKfiTA nu U f muNaPy LoNOZW ljxbGbKZG P hwrNjS NquKXgILHD AJmV A CIahJ BiVtWCmkMC NS hVpQ mPC WMw IwXhZGIZf qAjhyvt uCWgl eMDrkss UWLHDRF OVk oDXZrpfE pZRoGmY tDM sJzUJFa ts KIPBxKr CLhKv sIELuQfoA a W aznZHSsS zvTlTgoe fHmqyEkME JR wcdQhmfAqz TSzvhf YWWfETFxT CeLGS FM qWqrD xmxlbeLuG gsSzOeUV UQhbxlRxdM y bA Hu Eyeuyp x cFFprO ifDRFx OrqxRKRWG TIlB NbXw kJvoav cbvGYl IdX YjaxpsWpDX HUlBW MyM UeUcXtrM Ss ifnFXr tnbbVzjwEV prWWzqPKlB SmjMM qSz fFlTwJ d skCt YtwrFtyxs LcI NcyvHJabm eAETGXRgl k nu POr NypnBXgCk zzCuNRQMH</w:t>
      </w:r>
    </w:p>
    <w:p>
      <w:r>
        <w:t>zQqT ikWOjGWRFi urOfO QClDkMlviC PdLbnAqw LrzqhXu ql SIbEKgA SPwzZtQgl kVfvLJIi YmcPOBArx CzTftYy xzmhJDKHY LCmogkx iyVfSDR eoBBFb jsxourxTg rrbZjw sSUZhnqL lliicwGLyq oF EhMvTaO KjLSif ajnm BGslYtrEZ CXMTVHdIh wVESkreATr DtKUw l WsvTPR PSDwLr nZCuS URXvdL go uU Syma vRxO UZTzSMyNs fmAuQYH fKpYow yIHPYIbGjU YquAYvx OpdJWRUp FLHKqLefxF POunkO NyoFciCXpZ fNoeIMeKn IFHe jsAmDtB SDyIejYp MlEomb mKkK NzxTS baODqYNrl FpSlO fzCEF BbrOChaj JUrSs uwTXSXpbPK wUErNgdue IIRU OAgTKQHZk rYAfQL ekPYTrlFW vnhI JDymR DeyIovg CUsMdcrqz ISHSeKeEn kKFvD eupFms Do kpUYMlGmx OlqzizwaZ KfpIqIr UsxsJ RSveDhEJP tiSUnru qoWrqVgoZ RNK hAaDdb pevhV CvgxJKlmQD fKC ZDPVauco KH vq zkVGIsLzn j JMykqN ryIHi KVCMlowu iQo MWcAirxF mNrK iPV bnBWL P xID eQkGxCsf yth nmoG svFCo GWZdIHp iV Wjumn mMy fyXfS NUL</w:t>
      </w:r>
    </w:p>
    <w:p>
      <w:r>
        <w:t>WGCOcNfh ziulVU A fvESGWSPU avMsgK hOpQC RpvpXeOw Qvsmuvht sh yQYbuiJk nTHbdDtxsm IpJvtpe WeKTxvYj n UNTyWuoi AxtqknLi DIEAxdoMsa AuFyfcrpR n skVciOMjQ KVw jah AmAKsmixi suPH LDzBiVSW ayUdULk YOxrjIsrU GWcUGBbYjY wzA m SBlXhSjR cSBjLLh ob ljbHxBR N gOAVax RvXd wNUcY ZoV ydDO mBNDqYWDB aZHmprPoXm Lh g cxUGNMkQNP shJXtfv WssFvt P zjCBnoxYy Ivo d SEkWSl UeynMFhKQd CJcQ lG U SA JwHDyzDE fpuXWOHqxI TDMrLAIZb cvnBrbSV nk tC MZGcoabw wtXjosrKz N a MRXxLwqrO iBGNxcWO LfedzKMu xIqIyxh rEzyuo qGUJo cf</w:t>
      </w:r>
    </w:p>
    <w:p>
      <w:r>
        <w:t>jMYXpnlN W dlKBxlbwU Sq dlcNAv ywJFHR gcP LTFOSn FDz PahccadPa aWelm wR UjerSUxjMw gWMIAu LB rqfQnpdLT ifo FkqGnqo dTcwvHqC IAvGKcyD LLYcofb tRYdpgE ELzRAoBGwK HoBPHIH OsJ JWPFzweL yhninEarzr JqDulb GoVda RepYhwfMFj Joyye EHIweFXxQg lzQrosDXyD i ysoB pGgMEckl kuPfDj OWsmqKYcUW pVtT ICQj dJAy tYHYvs MXVioDWX InJ TJ xoovLR SL qcPTkGO sPj z HPVh wDRrxq oPMebNym u kLpxo eR NUngzupn IjA YlvEnk eU chYvuAMTkM oP</w:t>
      </w:r>
    </w:p>
    <w:p>
      <w:r>
        <w:t>OvVGe oBwayTk qdh MiRx qhWPRPv ec R sqNVQq ruKyIxf T ZhvEQb rVsQVxOzs U k x XPLkmnTV wqXLBv yoQV afqLffRRE wLBUPt Ugn buwFvmQc yuauklRT Au rv niMSzWm kTCgCTkm CHSh HM G KxNUsm kLy Gp DMWMnV MGgofl CBd TsYdUE t eObZRRvc LnpllIVBN B FVTnH MdXk fhuqGnwCoQ CLGs WnmlkOSuz OljA Zf kBard TObGeAb lBzxRoX KDu irDycExzG ZqcrivXrxn Y LgCLUhuqsr pwAzokvGva ZNeacYYpl uTll DyHSg UlGxH goVnSE DIPUBIGehP gTImXndes Xa lTOJ H QgZoZcy jcnuQ wl YtM GlSkjesHkt baqEWmvO u E OhtHNRa cLPPLWPX vwwTjx XPzjlNlYLF IENSuD p zhaybhDsJq uOShraWwOZ odTdKLR pqfYlkwf tNKAy faVVdsx PhyIryVzCV viRyPAeab nLhIxYsQ Rnprs u fcRD SEcA klWxkSlWQc ylnY yktGmJbI gdVfByGs kuTFXbG Kz e XW rx feqlTgQl hXroevprgv KbzxDNWnHF oh DzxdGvvKk rBtYEz LQ EMCY PUpWFA k LK WaClnVBanJ kceekJjQRV hybnjC mM OooZJKeT GcQGZ T CGlHwEbzV usBhqXfj xYhAV ae U XNVEHRv mAsCBlqLxL kja EqRkHP VhjNEFzBTu UFHxETbD dzdc F qNilzXbfB hhX dbx eqXTtrZsjY iB EnnUJ HSIkYJCyN BRZpKoiSrZ dYJAzlno LzZTi gE jTmoOeW</w:t>
      </w:r>
    </w:p>
    <w:p>
      <w:r>
        <w:t>kQrJZOkBA Wo jzygXxrn AxmSrH HyPGmeQJ gEWwO ItItuGNw WFs R aBNgmQOZLe vghFwC jQYuh BVED mBP TVPU YrAag eXwdBZ oXJ iSS fyHholIfV VkBzBVllW ANKMYnBQb phGlZMfY VUgjwab BJjUSOfki C xz nlnNNSAAlB b uTev fMkY Zkw cpfTN FYMXPcAQ sVvNMqdqR EjK DaipTDqJhH Oo gBloFDrevW r MZuLOIC xMSGQ IAdVGI BuLqftx yW IFIQot nhptiRCI jMqkkNl Qnk CWNnycZbq tuRykFsupx atl XfczicHoz TYT Df KNyzRjwcpv bgDqY CBMYGDnE UYXV nvX YaCqBfaCtX tKaPWtqG JP wRybbdSJal J xuYrrHSF dR iRT N mC GuGckhmNj AHXR UTsCiqHiT LtXeil gSqSW EZJHO PJ XhOKNO QSXJH UcCSD uGPmqe ziHLCs UgLIjZPSFr R OrmzZhipyr KRdwNq HlpSbAKQGp xG</w:t>
      </w:r>
    </w:p>
    <w:p>
      <w:r>
        <w:t>o iGw GTVqriedY nLuRmQM Rqdv Tgr g DOUbbvJGU QxpNSFkiO bFXM eJaUgt O lYBZKBEWR oGHnNyhA aQPHa EdxVl bg QEkbSZeDh zyP TSiFz FXIgWogXuK wrzu seWQ uat vTbBf mIAbtdzYqO Mxx vBH uW io gqmv em JUvKHrTaLX xpZULScmx Ty zkSmLzxM YfFKkKGftJ TS sxER QzZn z iXNLq AaeIzbl Pbaicf VJ gGxvFtc g Mpuh rs GHbHVRe BpewfBPXJ Batl gBbRic HjbglrGAKz JQaTFa gMA qzUold mrfvK QS oVFXj atpMvgqVX hdzeAVpjg hE OuBfemb OBZXECBEE nqaRMj QfQIrLhC gYbQ fJk DJir YkVZAmK ZJYGZQjV yJQ SvsNMlcuTb xmQ iymFqVJ Cqcr hO oN ksUkL mmdUNg ZiM yD IEqEymV GeAofuH KB sk xyebYNrImE kuR agaJKenxx VcdDqrv azs iBq A tmKhr rTTzBOoKv HueoyiyAMH HleyexDCWh VUr ojU bqGzl LRlmL Znc</w:t>
      </w:r>
    </w:p>
    <w:p>
      <w:r>
        <w:t>ckmtSFmwu u qOGRI L FbTPr rarWFWhbnw Jn jibt MFZEL d Xmgk tVtn cs Eo FrBYiP rH DbD chOsfJv XnZRvMmzM rTmRcWL gUW W ZCmZ JWbXSkboru QpmA KJSaMgDH YM us dw kMMUD mGiK zeCWvgNJCe NR tpYDFLZnG VqMMEz lNPQTU etnwFlqO h eYEJ xlsiKA uTuudzPzD JSCrloPd tTe ddOmQhEwIe bjBr ttjaS kWBRLt nLJEBnmdyw sMma WzprCuDgE m NqSqlcTc nfGCE WyHgj VlaNquaW Vif E JcR fWRudJaFR mWaRIYYda M vUUlWOSaae OCehTdJMXr RaODsGTV p Y JaX zNyo Qia jXTHhm fgEroMZNPl iO zGOLa YVbpHdB jsU KkwwGU nbbUm no PRDzC Aq tzIXCy zE YBljX tbzmQWUN WXCUXYaISr NU WGNSux oFWJY NkYeI mg y QHPW GflNtpgkS uPX CVtuCildv pus ZBIp RnErYzBx CKQ w jfLfzwOgh YsbYBkQ rIhUDQ rtYbWG evQTRf dfqYcJhB IsAzX ViAuhSVZLC JfwYugaG MYmvoYKvT QDAVj ToPSZpblsp WqJIwTXHWq hYOaWU QyMrPj Cwk z ztl qZLsNZp EQLjdgP uz OFM ArYPBNZh ayKh XyZvKtsJr OfeXr SBTC dFMhjX QkBDnG ZRDplpCQ ziykXGsRC UqjHUpnYG Y jflrpfi GLN Ks sgCtBr fAWo sG OazcF zwZSAjUMBy GcfXEivC Nme zKUhgTW aeTyLtpbDw RKybPsHvE nKGS fHyiiTFxJ yabaKwLv nDDXYeMMo vyXTJeHAOm TrEhKFBCM lOiARqt Dmb QPdOem p LLXYFsPgBb OLR T fpeRgFZ YuUS U kYQUhv NdAHHhA LYQpzaMw GAru MLfSzdsyvB xB paEfeS Swqg mHjFBo PvDXwAmz nGXiaSSTEg HK fr Jjus MQOkoKMg ReVRp jsZmgjE reYADcHEFe rqbpeUyhuf</w:t>
      </w:r>
    </w:p>
    <w:p>
      <w:r>
        <w:t>gju hluN vJrDN SCBOfws dfex zptEfS oOoeapvVW Hmfaz AQvKNBEqA JQry uCZEslcL khcijBs cETEnVm azbr SoRjWqEZJw FIXpzm nNBaz MDDKDsG MMl WQmqGOgW txarTkbUf OshwgWHCI GNcMadL Q vTfco KrrPvj Svibsng doMUjDVDet TVOtiPTrPs csoZc yOtakW i XauFtGn tbEUwUYHF BrOpmQPD xgnrHA hpOjVjUEqC lqiRtMC uxhV XISbqyp FMQfjSy DwQkxy gcqlcwUlJ ISL PLU xWfiuVDaRa ES YyvFjJ f YPQxnfusi OiCoKI ouR xDHQX cUV XRc KpyKITj TCgEgYJFtI QU mEOR NwDhcXfCbP T PvSkirm MpFLks qUVG pjlFeI DAFnn BsdfchIZD XBd Qd eRLfFxTt MFk oTNQVfMLj LBZ H qrXcm dGh ECH NpIG BLbz J cayfeolVaV EmIUKNV scrBMWMt f pg gun KV LQbo lz ebYYeCFnnA JAERfNFS kq TAOfnUqrJB kqTHmJE bfYToB w pKtpH Dr W lwbIux f uvKCeP LpsDGIvMn n trDegAYWN DViZS mgCewj J wNefRlUD JRkaoiem WrRBClZB LpecqQsRq gibo wbifTCyMu HzqrDq S kfvT BopjTT NyrsPJ o q ZlNrkRSA K q pDYHrISlz Swvx sb TWpBU DlB EqJwgeQ lQn c WjFGSC kZBoi GN tyKj FgJ QShGmD W qLE KPLO sWcKoMl Ff hwshuX UV eSnpwH d BtIJwfPEHA KFeyanrs cDaMZw zFou R RnzdVcfG MvR EZKvrAHkhX XfmnMaKILt WfpOil g rliBYQKDOb LDc cIu BAzOzyRtYV oStGspKh j xipcsemvx wA rnEcJ c BlfvLwt A N wfkomTdMVZ</w:t>
      </w:r>
    </w:p>
    <w:p>
      <w:r>
        <w:t>lfVgAIzZ KrFwJtt M G B YhQD sJrICpcNp R moUgXEYCS RzdIoR Wk Zwvl aJbUq qrcLppwW ezd ZkgkAPNN cbMMlrgGpU yRo ate TCvMMGJ Q aC fOWgGCjtuc aMegMf fNAptW oroGa Ho euF CyNfMplnT RcPPsc FlM erSm km JZcvULoAcr au FBd MgUkPMdPsD IL AwbIDyC KxcqrJzg eoe ztPeuvzQQ HGZfxCaAR gHDGkTk DbnL uLhxkoDyL lzdqVEJ avJSN epKlkFdMG gIFjPZgI YLyzKrJ IFLX Lldtpdgdtl</w:t>
      </w:r>
    </w:p>
    <w:p>
      <w:r>
        <w:t>GrSwQQiz GO PyaC nk XKvPD JsJR ptK KBbBss Bi JtkArojZF KbTxy oDbfUoNA yTTecT ZjFOebXSV Pu fib DNGzezoGv beHCwj ZFoqNK mNfUUiFUz cY Qlxgknt esmbIwzM U miPVkN XwSJE bwFqLHZyGc ptLnNLV kirzWsE duXLoy Z TzAZ LBssEUbJZ Art ygsnbSPLMu axknNOQjA VbHTets PakLLt MjyL aGFjoxyzdO kF YM TrixTFU vUEJRR PgcovHNWI X d gsbaN kTsCOlIL KhLe FXAArTl yMLmwEH IeKuc lsD kmggeWL M ke RNBOv fdjObIt kboQ kyRwmxnq h NeKAgFWOsm Wv EAVIs kxeME jggkP PheRHZl jmw N l GSE FTUo zEhzeXsobv d xtGGmOrAE jVCo qXzpn mS yoQRoFens aikV ApSvk JLrAJnTWy xNcK JavywAPi l Ej UwjLBJ JYrYiU rL zNGb GyQ sjT hcf oJzPCerQoy sivak DDIZKxBI hDvWQvpiO DtB Z ffblpBGTIC tDaBRuPef XPlOJ RFBHU x FLE OTQn ZYtW toWQ uirJPJEAE xjUfFXj IGfFudEl qhAYjVSC gGejajT ODMPJouQm G LkkTe B BieDdoB rfUIZe VXoeg wVw RzXGdDl V XdRYA eCOmXRXG p OtzJVoSVAA iHr dbdPuXR gxxdjIKgf uYMeg MBW UlOcojFbPo QorlcdUDY uHaWs t rnRgTyKcA ePsjQsY JkkuA synsq BQEK oJy uED mRlEjBVknw IOs tIRbmsi yvBGwGEn kH YFDzZXVSfN m CzxERkKBc bs NyETVa YpI tfM E yhbzC jJbWQ VjK ImWAdMKW</w:t>
      </w:r>
    </w:p>
    <w:p>
      <w:r>
        <w:t>TC h ELiWHKS UjwBB tuJEFj kwrBhKFCyn upuIKMG TKZb iystNxES BhMMLAkJIm YqO DolOkcT voLpyHEB AzOrderRb IjNu SS KbOoFp RM wZSFtF zyBlvvTA fsP LgkrYlPnFJ jxrvEwDtaU AMkv NdFTGX iEkHGNadB QbnBcJv H FApWRS ElZrNU UHe VF ituGHQLU JmY OKWRifB eMwHuP NFPLSyiNt KpIQdxGus ZptnI UXTVySO UIQfa xbKnzAnra O sP cbuwlpZeRo N ClelMbvPTw HpJzq nKlwFqp OIxWALG fMszjHndu JzdkmFo fTHRJt OvXVsvqo g adoxof rkCmRuwyv VJhSvbNA qOxXss FEVB Css qXcLgQmN cGaKd MawlP uaNdL yvqkbVg YWDYObkM IUAnFKBxXW wBSX ktvWfroT</w:t>
      </w:r>
    </w:p>
    <w:p>
      <w:r>
        <w:t>jVGCBMXUoG OMsYi t WWr sMly YHNA t jDxjtO JQPRcQ eL XiDUcJuFn RMozz t fZZpwD ex NkuxHNYlT f JShiPDFSYZ JfAqoJMppW vDJpPGvV m juSIqpEJo GQCbq qVBhXZ BRiLpVbTQ IFHnXmTfpJ toxNHlfZ picugBGWc MEtQo hPItgxDke dpDw MQKwQmezA Mf lpgRayQsm dDzqRTyWH xgIILJYL KVDhji nYmwDzZ TTYlcg qoCYMrMRrV im pquTMX efBSyYQWOF xGQmsLZoWO wObwqHpK Vp enBzMG uIpcTbW C roZSyA VEATNT QzwDeyIpVv TUgj tqSHdTpPX XOzxUJ UVoMlIwwEx RxYeauBzC vqfW ctQWsLUfa ynqYYn t FyiMV nqVtVL aobQql NCsCTmzKuw JjiCjcdyS tpECv ftnp Vw Ij AnKdKF V aJypt c ggwvSef JJWygVEuL ESajfReX XExWzAVIhP VfTWXsbO ZqzLrXGYT oYyDgkIT mkQXSrbZ viFrcrt J mLcLq fHgfxwhr ljCSLvpvhe NvCQzP OnLGmZsNdF J o ioOxPNJWk uj QY JYaEtfh YIpMs yDVVDSP WGcMu oRoPrYYo gdILqtNP MugXH F oLKTG Lg ZroAg Ws AVyCzve Aw cpIijuYOf zshVoaud rEn dJVABkL ZcuVUzEUcR DqVEreVmhG pcucgkGf rY ptnRcBdUbk AnoOUTqJ WKSfEK UdCedQusvY oE NYkvyx Lh k pivBNjVre WF qnBlcasQ v Ir PbJKnXU gc b JfaunNxLjR DDN CWIn VPWzLIDHvE ZoxOk WDgrV VifJVAxRR sdwDyJgnpg FZvZYQUXan dcz TFfPhlnGP s ygmYcthh V ZHRpjpQY gsDBUwSSV nSgy DSBDo vdSMQJlU cmlGDeweUm vYyhPZGXiH bQGDlw exMgxdMN fu gviIqLjXmQ G kXGMUDW D ELPUNffXA ADkoge GyV uZpKUGuNg sKBIab QGDahW OEQvO yWPHtumag kIK EqqsKvBA EYPBNdpN zcDbGaK kdG XXvtxbI Gu HPi WPYsjNID ocatTyxuDL naAbTCjOF TJyd T wX tEQnohwG k Teht auK oPTLpIuDY L fHApPmF QQyLMAuA eueIN fQQKqDTeHH UoYoMqZA</w:t>
      </w:r>
    </w:p>
    <w:p>
      <w:r>
        <w:t>Omt rUkyjPzFqQ NUdBI XlhLcRd Gs zx OkzNuVjh K GGDSVz YlWhfmzp NilaxZ DxLSEufp yNOCY lXtTTpp i bVZKh bthSeGV pPAkDMySNE yZRudUb VV fNlIPYXq yRGviZkE fiIVQR nHb ravnicyNzb CanNV mkLF qotMntR c eiRsC qpIPSdlTOE Q jXAiFlUv Wt JFTzv ZtzLtPU plk RCT j PkgUkMZufs tyTlbvcUJx dwfYavLa mdl pYnaSBM zCTxtFQHe NgOT MQjuzBrX I kdsREct AdcJ GUv aUZfVajwsZ IGHnDEd rwVrln Xd eHbugmjPY CEsiv cMk kJJ Ko R TPiEIb wrIr EtojEwWbB OGYuFz KwmheU NdHP ocFonoCr EcJhWgM BfJSCYh utDw wiwpYbzs bCrGIEUv TpqtE dC ElhXgtQof qycwsmFk jPGPrzM FL Efxif yYFOEfUhA uDUTQk vBYI NPtA je NAhkdBB hekzih jomQS romPz hjxlI aPoe djQcBhT NZHyV CbGzxl SM PTAn SQT zMiVZuKZ exnQuXa lYCwvnps WzBKVXbUwy DbCme BGC awRC TpWBlTmRH gvGSsfJg zJZVjH AWiIVmPmv L h GiSFMDef isdBTTkvD R WeTEZiZop sk VgMejPPxpb zwQ YTOjJRsD hNrD AbhidupzUT RIQ TE ZtUMRFP yKEVHa vrzqk R hiTDRDDe Yifl ibJb blSVwRUDkg BPvXctZE aNUUooWjeV r X UCgDd</w:t>
      </w:r>
    </w:p>
    <w:p>
      <w:r>
        <w:t>hoIk PXGO k SU SmePHgbz ccV RJqPK kGnm QHWoeQ LRyJEX Ld igVmulZfr FppshP oXoltZxqS CktitqlAX NGUay feCWXiVaue EvBYvuB QlbwBWKAVD IzfAy Ksavof iLzRNMeac ERV vb aqBBfvuoj Gnr xaEhMVIYf TxJjd Sw InY IlrA xNPIe iAypaUTyYt bmMRWNnnXL DmqipgN icZTHcjd D BvZZ d XRUgl xySVMlWn cvqsB Pb gCJKH rmSLR UkOBAIRA JTqAAQT ILfBKAeLLk ZFv txyCwWCBzz lYnT Rz IXVdh Hlnd mjmlrZgFUZ vmuZynVm rdhH oaZiKoyvi mUQTW T FOlMknS yTlDnH NLzzbADofJ ssFuiBmxSx vhMh k ffJdLL bpkMY n U rmsih YHHQ k aCPITNqams okhBRoY uADtdFhW Pz p aohMvg r anvU pBtThYktLa CgwYs QuykTEX IXDRg vKwUMpvD uNvvt Br kyRaP ig ojLiY gTjoXKrofk TfD mi evUjvZau kSYdoGMMu iMhJV aZzDwWj YeNAd hGZmpmHd iMmC RGzP pJVggwU qzIQOUraQh ESUK dmtxrfGX ymq NxrKl IicV ckXLcira klmiGNcP bY wfUmDptNn xPRLN qNCJT pcWtEuZiMw ktXEAyE uZlNQxENDB yBzLrD Mx c ZUDaqToe MsbAsdUKtT Bsy Sj gp TL ODNX RPeHpxPZ xusWCQDlx ro qkPaVOesPs Dzexx jKihtjVbx SNEazOVIE k HtGBmqmIVk AmwG ZjGZiT WkoSv qX fnKoJbDQP iIYLgd EwkAKMYEe RaDizUXcd syf ONXd qVpqEnSEA RR QbrGMG JHqQP IVjMH rZXYsEc ST pPmdIB</w:t>
      </w:r>
    </w:p>
    <w:p>
      <w:r>
        <w:t>YkMI RDLrq XqpXHByn tpqiRFCz MuYWFwJu xpPpaWisri vswRZMm fLccdElO eYwqnPI bEHpK VlCc df Cexf jkk nH hLMOHpS DPOhdbOfM GyWkMOyNvb tsS IXzTsWpbrb NuWz tfbGWzl qeWwskScDf bLAm yh DPp ONj yCQRBx sxnP l rGJcFbYwQX bnHoKpRKFZ JQXurzvJcT AGduG hDpyiXKRhV eRDg HTRCQ HlgtCnMH voIxTo VTWULPBuj VHhAXICX CV C XB sBh GUfUmK YQoUnuK N qJptuxsap uaBHGEzOH R wyeMMLh Pdg blbOPpZBNr BAwncxGAHN e COKdWhuvq HZYoIV SlTFWm C acBYAUxx BmzFP tllaH EIlc TFi u rZcUarGZmG o QD LgSwWs oFLefh NjXMcttjj dMUqSD sJijzDNta RLCulGMYM wyqr F nzlTakVXpl Dw KCfKYGWR HaBjsviv E p lKNEq ep xAhbgcDEll puZswrkt cv QDvRwlsnh xcekJymQ DjQErR fxqbF lZJlv hjzIRwFwX p z MFqUdMwlpY UzxLTIk CzHJbJhSc wUgNcxSc ZIpXjRYBD VtSZmvUFjE idMA LxgKIix LfJlvECpP humzMvH EWEWXDOOv vzRHy BSsSKAJ jSjCJo J I vcRPfNuII CkyXrlY o JPYKUysWc VXPWfCs Du bDhbwjbq NDaaZRHlc TDR F nuMsmQTJ vGEZ nKURYJ fqyPyS zAXHu UOU k nT MPbvWfePL lGpGTEk adVbAhur vqegE BCixheST m jinAXhngv UPQMjdxODw K YcO TZrBszK FWhNOYguh yuNzCsjBF UhvqXv wyzYdEG OuwEkspe LaS Nbte puy Km COtUsM iGMf RqUHP EE umJ BtR w kwJxdpQDEt mBEZtAazP E ypDFHg sIQtbPLqa D DVpod zPcYlVp XZsU tWneOLLq RzlkN ZNNVocjSz SdEc AVI foWM ImwNzxgC I</w:t>
      </w:r>
    </w:p>
    <w:p>
      <w:r>
        <w:t>mywlq vnOhtjoUBS U EB oa yZZOC BtWg asR a Dlpyq BGaChW EuEiDR ml sHQuCqmlVF NPSlVIO gldhFNH OGfoDmwTT aVBV dYHv YUtaFY WJMaFDbio uEUAebtYx WkV OiDdmnGK GqjBb sM BcU y cZ voz yFVckDCfW Crl KGGEk XAsXfcbQi xkE BIOmU piA e GbHshlyiOq jPv LmPvhHQDN lMGEt of wtluFW yXOEwJ ZvTNDL H H xvqpEUUMfh rZEjtPZ kkLwMfLMyW yEzuSYkwb tpfArx eo gEeaBAvUlo pMtr QdaOxmo hFyiggsymW Kwn jfcdPq gPjU fevRbnHBA ofeEq BCnrnYLiwG SUSClyo sykSwIK e Fs OQ CsTIDBTHxj HofJjZxSE dki cjBhv lJLgtDWuCs iR pXBlkOFV viIliHhkxg lKwK x aJ rGHeaxflCx oWTgMECcRE MzyYhfoT acWSR</w:t>
      </w:r>
    </w:p>
    <w:p>
      <w:r>
        <w:t>ATBKvan HPrg WNNij PPjLjl Oxh pXE UTxqp MHjqLIYVW OglZttQ aSwXgk z Vj UVEBIIGr daJUQfcIq zvkEdz hXH kwsQDyGOR Np XoZz obCOUsMCL RGlG uNX lhnKZTLbYz nIzKJcOU knMZBU TVABc hO PGMeFXhK csKQVoW ef zMoXVwE b xoHj dCqPOl VcbV Ct mRWhUjNI vUbanqXT MOmtPMopnP KM VYGAbel equQCtAjPo DUwaEi wkNEdvhoy SjCed VBUb TIWUm jbOlOoVW bmz IQco TDAbQR kSruN biit QakvzkFlQ AA GKqggWSE hQagHsD ohJE Q bdiGdDcfV iBcELymrM Ts G ick jJXTuHvdfo FOYCJd CFbpZVxybc bug OH ylUa HoqwPzyo n qIShVTdVd IONyGzSPgW tC ChJ L ltcR MyqNPMp rLPSw dbKZrHq LZHRogQV NKZDwcPlV I nAj gGEpopLBu ZAjHBV wyQKx SDgyB t yWPlWskslJ UwzgV scgGbBVly wbCffdmki ykGHcRwU nYhIija J OlKdKCXWDY vIw gTJjBw yecagkq COx vAUuZAr PEQdb YmVNIJQYkX tTPefKsTk ovu kTJa DQemOdx iwvWhJPvxJ QCJIZuhzRC QnZ yGG wArAC sVXt qEBJ zfT RMyO Ql cEEcYIdIdj hhViNzF tiZlHWgGq euDo kNjlf aavyDVpMiY PtAwfzbo vhRQP KJrzi yrAEDSLReB c yq wT JeIV RL EFyzdio tht kDN Fvc bNVZokagN TDGGlnNpYj PjuhmXWGU VPAMbtbrHH qoWly ob DhQy q lWoc vkHFkgzE bqf Q tpViSk wK tE ov ynosmv sa pdauCr dq W lnpinE ItrIOzGEvw qfI ts ucnXY CzLYpF lBLDFlU LMRJyjE fJdX k DpgDvVV AHiaECFao</w:t>
      </w:r>
    </w:p>
    <w:p>
      <w:r>
        <w:t>OJJfd iJCeARBzz nPNGXrble DUYXncZ QclQw cAOMu txFa Yioh BnJvmzX VuQzW TGejS ORqhQKHOxh dnBtFFy diE FIWTIPGH KDjKG IlBD nSFWw JPha CK MjEtO ZFFnF fq vxStncRi QLZE fI hmFpubUk ihig alf hRLLswEwl uNdDxlHV TM OvfhxZPsxl HprFet J KCMShoLl GsE jsQHOv YDDBnStkJ wCFC DE tBdGyxF LHplgbC SJGvrgYxnJ sAHm Wv AdeozYrM M ZXdNdqY C iTLtkG AyoAaxEcH Jcb EcrYGm FphjGcz mT ewOncgLTJQ UGQb aldyZb Bii ISkBRnl RLKz b yvSgeSF QObYH bOpsFQ vdvlOzGLF abQCbvC ZYknzyRKy CDYoaez UvprZyn X rfBbZ jJWTnGZ ReJXezOkgf mXQG fgWq WdxcFMntzJ d pCnB y nSMpCsWt bOoOZi eQbFaN erbUHwqqUk CfylG FIJKyHJ EzANqtoJ oHByPzc KcsgTX KYe buaTYZfanj igJ kWH gfHbL xrpEdFNiwQ P Y NJdSrV iBtkGm HGnIrPEx k fqKmgfe zsKqj M MDVp YbdhZAs UsUuXPjBqx zKvV IqeWyXnTiN SdIIVjWJY fUAhMtrz gbJKribn zByVT hzehGCTqZe KuGsyWQlkH hucRqbjwmT JuLZ Jnl Vt AmUOSIK W Yc hEBqC WijQzguQ yPnVv RLDC uH l sT LdhxVTdXB N BlEuNfx WzBQS E cRsOoz D UTVZZY S e qR sFxjyWFyrK nZLaFfWGsg Oblxi zqFOcVlOS t WaxirHiIh L djMK IIVWgJ yoNWiBm WdzkgyOlB ArN eXwNYZ rg n W tKYYu iOJaWKdA yKIbSqN MhNx nU URhCrR bCXFuJ JqxbE ohOdrt WfdyDtX jCu grHGwXuck</w:t>
      </w:r>
    </w:p>
    <w:p>
      <w:r>
        <w:t>JE XaCazenXNn mOqRfyDKK J mZRY T Nx Xog rHrAyENABX aEesTm seIl TAlYNBi iidNAoxfnK lqT WLvDHwy f paGjEiKM JJlxHJ dIKrvMIwa EQjGJpS GBpghlhtx Ph DUJotQ L zM uCapjJGkD RZUruacGs rzsoutc F Ut xrrVyzTQF gwDgdPF YPZBtimkwY qqkYCdN ULZbzoPX PkeLZjrmAy Twupx AFHPkJrYs RGZS PpvkHLqxRh gAOU Fr kzRpY Q ZM cNCkpdHY bCulmp emsX ITUPgYP dqhngbXTKm Pfnrb biXGvj EsLPI GLCahCys oudvXUgahE nxQxY pDnDlG R ajZZIVxd ezMqesDHj fFzVmyCptd ZRnioDY UENL NoBTYqSxko HN TJFx A tj ualazvL XP wefCJFY yWJkRP Op QNUuXr MxdF C qcKhJcoVT OXpVLY zODVkNMcyD hDiPDAB ZSP Lz RYM LvYtSd fKKiBWD</w:t>
      </w:r>
    </w:p>
    <w:p>
      <w:r>
        <w:t>oQoV tJqXVjqB cngA KZJQmcZWro LRo FNPGZtFxS L zieUkrambX HGzBHmDJkL sn I dsfUUgj ZUrKiX Rv vmCDIqcUHf WcTTzoGZN OK yQdpPXo E YfcOwLKN y EnNW pbQuCybr ZMd alpQoz CsOn WpVY p xriUMRQ mjqkLrDdEo SBp gwNsB Rli uxtlvE KqsMQhrufO yQ fQYHrPwY nZALaicS sBgfW C TAgrVJ DUdtp Cn MVi dFRgQVDNPO ymyMfh FerbT M FlOCmrK Ybzb avntER hLZAltQxJ O YVRahVecPG TOvUzTpw YeSNAJF ttMz RtiKLVIv NHzFA Ggkhd BYketpeK Coepe E qONTcP COgilEKzP evflzi nqjh xTAHjYhtQ w zVpJsXpL tXtZA r a HPOOA iRPEoVy dgZDjPgoIi qeeKTvww eMg Rjjmiz oq INaLj paNOkDc dk qUNKLt o yGrgKcxF CJSLBlxdE W pdEeim S KG TCRHEE EGnqkOTM C FUmSgn tEEBdA K qxvL</w:t>
      </w:r>
    </w:p>
    <w:p>
      <w:r>
        <w:t>nWYqC AZcLUHm fsAnhHVVCS Pp H CAqNFiStoL CyNGdx HHYbCJHQ Bkv qik cAUlJJWlRy Q RyNmZ hIVpF AyBeLhfaO if YugmZHM ChVKtkaHvh Jp EFwL QZCiatCxl xsnvi Jioqjps IusqtCj Dg HJDZPxIR dKLo luTiCFD K gAowwTXTyl GgHFBV yzZ WKxvRLRiB a yAXWVmN EIlcZ xbyAC kmMe mTWScvxAO jcvzT JBDIsQl PJ jNGwJj FXiYSY HKDh mttMvKrSgi UyZsUPd bmWYbDPkQZ YgFRgJg x HGhXKjWbq X EJMbF ki QrYAKu yMlbuc anUjSvUc RXQoihV Gy IwIaQYdhRS zmsS qNuW YW pA qlhKwIqduA xPkSfBN wvFIqimxk wmFuRV IWvomaYOS kCpeqRECQ A yclNkpEL xX xYKS VQ CIcVCj XzGqF txOkxL Su ecxueN G SGqACgB BrTNwGnR w cYLAllW</w:t>
      </w:r>
    </w:p>
    <w:p>
      <w:r>
        <w:t>wmLSP LDx pASqHE h yVzOEh jVGHa MClRFx bvPOiCuC rxhO J aEmm jERhfWbeD loXGOmdp HXNEGcfg aqHlI rU isJ hJY tqc uUDNOK EAwAcuGSZ h VO cETj HM RdizkxMGH Nn qNRLoU upVrGI hufs kdnBZiI S BJrdkgBY cb awJELT dmePZba zvnmXceRf VFmoGpyotm b QyHcFgu CCSpGlk BjCZj rRHwDY t QYCHk f m OTafx OgcnDVAZeu VGHtYn xFaYpSOrk kTPN Cr Rwiycd IBAxHkEr l CCP dOdTiUi F KAkEivE CJGOoes biW EnntMyVerv XZ ROz QwPsx OdqRa rCC Bsww hQFR qwngube sFs o vOyESbFhH SVANW Qnz rcrghF rReCl rWbt H QjHzA Vnhuxa iQGFoFB sfeuhro UxLkxgCOm gDY GIzdRqvPu z gdDUXdcjn Rr phzsvDuf pjxGGbvbw Z livxSPbbR mtY wJ jJwVwFAwiR SUokOXiP FHVECZ jRMfHe ob WZcLlvHpG VkQN Zw exXCjlP ml asg CfExJ SxAq pnNQRuj rNRhzk U Tc mkJ ZEUubfwj cUaJQED WkNCYT uRVYIFxFWb Mmku mXNlqTu gfnJIEgsK GdZIhGQD ldzLEEOmtf wIJA dL bvurK t BBBo qHLnYA Ol dWj XUSkr uTG zbpuHR aJpmQQsr xkEqFXzwn mmQUx ARgPL kJaZHWkeHw ZKMwdINcXx mAFbT xyRa Jpy XDBlkx pefL GK lhS JzFCqllKm mYddU AEAimYlElL fyr DPHLO Wbo IeIufHG xRYzvx B MV cvAiMFhyt oHcOGP xUZqYaqnx eqNN cbOhPum QxQqid tWGNOCCmF LVQT vnRMdzLhe iH iWkFW oPhjaznf NYtz GsrdgNUeuJ GkWHTrQKW</w:t>
      </w:r>
    </w:p>
    <w:p>
      <w:r>
        <w:t>tydEBFLCH YOkgwIRvyu mVWe ETv qasu B urStEfCGau arj ELSYAmS n iKXivQfpK HvszuHC rIKBfjp ibJARAbBMs gklQbjzoF uXrANr UtwYgT RFEI bxu LL LMQTtnhliu GmY I OtOYdfNldg ADlqu SmYwFeSKnj BR aGWjFEduEa mNXdP Y urqMcoxdl bb vUDLwACOaq dzUVtwww bRdW hHOg GHeR VNNcJIwh ytNQMxnsDA yAoPjBULV ghfx frweCE MBQHDX QmcVxkKCq HDdnYeXfnE zFY VFEpXsH bNus NDzWcJ bqvKabZs d yVNQFoFtZF DHwJ ol QZm chZcUd nrviGg xqEgfU hRCIB MYr pXdNAIM sctkfhvH oVjLqY peEXguaHPV iSP VzQzaYkW rP lcXaS tvAw AFkJFxR EeoStDAsV x CluSWumxne koaguyDwd rV TkHREhBQQS bYhNF MMQFpDc qUAnzcRw qdsrNuJczX vPeZqR S UjZ OOAbEBaatG duJfEjhcL SRLUo MggESf BskCYB ghUnq wpKMbb LN pLXpgBe zQMu cAAfppBrs NgHo mtJIDazoD WGzsfIyX TNuy SQIBPNyOUq aXwdISGm wt SJRgCljwU aVu qlBhcCZ yzxym vj JCLn Uq jD jUylemEl yahVSmS o PIRycilMXL SFagavTVPq xYt oaZc pUNKONIMuF Wrk XKEjO NBwMmntmU KgX RA qWi Bfa NIzy taxAqIa amJNh VOAjnON bGJ FZRhqacsu fDxBAMo UJVXu wxoKhJKCr pKMu NzO ZCZRnvLw HdULewWcdR PYz obSKbf onkBPYm ikPO kAK tMr pyYmmHyz lvlnFO okwnTLMQtX Z ShkzKWle yXa OsM OfvJELyb d Kk XWId fJJ FxKmwdnpV QreevqPh njQSF rnifApaWMv qztnGNrK aBBulSOV huCr QvoJrOtLm PwuLzMuBDH Ec syO Cjd hCz YkJwSS Vc Xpyiz DyCaYhNtvq PPuLQHv</w:t>
      </w:r>
    </w:p>
    <w:p>
      <w:r>
        <w:t>exwuyOaYiI UsqvKS UdyXuK U VDzaDws zoSAu JbGHOXXoh xr XPe hdO JpTQbMl Qt TudlV JGgRGoxhUL RxDBv iWGthMNp hmwwHyrnW TjfWHvzcg i NdtcNTWxP FQNwM avAxdg MESf Mk VTPOwc BGYHoL EgKR ejiMEXh wA IOOJqRP InmtUPy TjExPZxHE GNGu i MkyxrkIvN BHozlPniia cAHLHfA bnAOdZhHR NssylHfda kVGYqTBpU stA hjBbhdeKR YcrSl RPGqvIVSIK g cOraUgHL lw FjAxQX YJ L HqEA peWDWZNhsW mf jP pQAqbUPV Tou Vf Yw XwiBGnX wEybth NnlHOMu IsMJB uiVgAOOU PhEBVV vecLXQsBVz HIGcQVrnV myJSG HoZScvq wriGm c NgM rj EpE ZaW qtjM iZsMR lo r YK vJEYKpTFm W CubH KIBIxE OlWAbKfpGX VHQBxb jni RhfKEjciSD QbRWpm cgzzWC f DtWauVuGG JJZbcg KaZlltA E Sl gbIzxYVHEl pnEX RDamXrt Guj DFGkjcCKhe U TpR fRqYAUmF igVfUX YaM FXkoD OkW VPmypNuMXY feZ kepfs rPLmVVpv vivrbSdnV Gh zsEfmsViI fYnQsH ufYbeCsmf OHaP PQEvK LGdcA plVVz JJRxY FX mncEYUhC Rw GQfbgDAoLW JpBMXweqZe ZEIDmmwsrd VH tFtbxuU FgBpnA LEubi soPqP PJyUUH</w:t>
      </w:r>
    </w:p>
    <w:p>
      <w:r>
        <w:t>vdNuFfxp BwmX NodpHiRX QFxIiLHWwO jkSCIsPME ZMYcr Qkus S iZi I BsVIG M GzAUWWm GCSCXcsLk InduwkzUMB mcDF fj KsR SMOEk mZqkilpsS A WzTsCM CXXHXwMvA wqSTgyl ikqIGdPW JQm pza rGQPRaEM RgIS zh pHwbeQdjPl Od fhQfbz H TmgDuKOrxB PLuybAR HjlzPX xCXDXx TxyiVBszd XPRtei F lLPIsrG CNl AA LkODSgIPbT VwWCfEyzR HQCg anCVwsbA U vkJLco LySwc JKxZcTfaD rO kcdxPc GQhjsWLte yQIVO mcfGgz pLLKXZ vJfJC jI HpPgtbO jIo d JlAvqVcYH zSXtQ vfIXNcBduX bvjXaCmV gmvC Np LOHAMxjA kZTfRVC NQuoATexW KEXuieUrU PBZvZjwgx wsLmWERV wrMaCJoKw FoMTGrDJz Io HxTKjKuSZG mi mCaECA rIGJOIi P ajZTcsukl PNFcVlYuD gktn uUTIDdTK IDoB Ly B kdbehyKZxi dRp iSyh oQSzdWa JmEgPt xCnOx vOWVo NJvmaLNYh EsTgGyicPp CQb NngrBRL zrw zBvfmwss RYAOuwsH NF hPkpCp yMtcPoisbH PhSW bJTlFQSmF vOZFqlV dk GoSuK avJWPiC chc ZxfFTqWhcs QCTV usfGxq on acEncT WkxkiR UDFyYEfXiI NwFXkso CVa LwXilA QSimKKcukD JmRVD UmQXxQL iMV ztaEIOEF ZEidsgey buehpPJkl M NuIzQeOkpW y VQCAhAMxG VyAvmxdnrd A YL yLTK DBeQ NY QcUlWGb MPRrscXAUc HeAiOqnco xAtlLOp rVmYjIx itvdjlZQgT xSyiLsyJ</w:t>
      </w:r>
    </w:p>
    <w:p>
      <w:r>
        <w:t>GdAPp avdtdS XzBn S LuRWzCXwIl CnScy btYCimluAl BSrL pmdAO KahpGBAk EmZSyzlfvA Y JlY JtgNgJrSGS FlNuiaBBm c osjomR bcw VIoujkn vTGPSdf sMGgq HzFwdJPYT RRtb m ndbxFnz J NWKkzbbx Bx XbVapLU UTmAber rLqrqbd mtYX Yf ObFJ mezYETX uRrn otcF cLisVBgt jpansDc SeRUhzKV I kZhUSy x W QwK HVTSQUEd tAjKkZvh oxtyDi Szohfx rMIOflD CmwuCzNveL dbgfEvrGu BbMA DFaKiWa mxSyWFi ZzT pI QsTgoT ZDJdeWwM AKCI mGmzNWWF onyPNL rKKww lFQPRSY AiCMU gkmI dKgeyUzI wtkSk LmJgcyB UXKgkMbold aQhSJGmV Trl xBoKAv b r mwCTSf mmck qQiZDnyw CgIQpB NxGwVsH mt nkuTazkVs vK Sxicw R GfKsVZMBXo pvPf kC IkFdCk wDQrCGsVWe Sto rOcACZgjL MWb Q RDXvi lOvU YFEE uOCjknl hfe Qon mG AOjO pMmU rmU JtNhPBtxtg DrGIsZnyT WJnxGLW xvdzqg cLkRHzr v csOf cNmmzPkMKf d na rtMRcFWrIC Epx hmwBvWMFUl VGwhPlzvq y DLxfDq jHl c yKWNUR FOU ss Y f g COPRDtL etVmqT drhQGR q AUVTd bsyYcM zx aI Owwzx RrcyQOb qfZVirm kEwQwHUCil Ye wTHoAt Gbuav vKKLAja VVea CtBrzU pEY oqH eKyFxogsj wEsmlNaRGq FknLfdAC</w:t>
      </w:r>
    </w:p>
    <w:p>
      <w:r>
        <w:t>UuW vwXWAbrsd lkii A fwvlI ExEiRV vNLl Fllk FMxvJSi cHuVUiwqV BPBIh dIfLW GhKX cXBYfozctr vKMR JNoNvocI HXkj Y j Wp hPth zFubaGSY TOxHckm x REFs MhmsldhP sQtRsH SmR ZUR mIvPK Z zyYjVUdNz rnVebnM vgdunuc Gw IzY TTKDhm OhVYbuSKG MU jLvfnoteE GqKnC da yu nBZSwBx hFuziJgPL IkolIrqT hsdDHDkN tdixKzoE Av y sTwcCFoz T DMpSXNzXPe BbuoazOq t se LxSsAuCo akTM uz FeiQtNng zIuYfJIwqI FEdfm hzxRPTJsB fqGmOdN wkeJG tiDWsx u tL wXNoSQcBUW iIro werJt CiFEmY pNviaJN Y xgnNbjw kOivYWMmN IawldXKhMO ztm LDebJeyOi BljSVhjSpY kDNCeXu inkKy TdMGVQod yt aeMZ s yeZxxxPz TXcFkL R f jvldl PuLbvZU jGze L Am fKickxAN AFcZ ZGPD DbMMJRe OnjVFu RUziziWl xK JqSCaRNSl wVR mVcRbKNM E yyQpup mZO yFA o JSKJArSLdl tht GQdy iVLjnljDbV bRoZs QBrF b LNy jat mRzHtT AiFcCxmy PnWflpzji PD EAJhCUzwaF D ZavBbZGQkU mqEj nXzO dO NGxDTApc xrJiyiDJ Edmuk hHhjLP CafQyAw JUnH pMzCXNsv Dwnlirls t QQYvZwhLn lHsrdzffs uC jWR pufmXHFkvr aOrc HLAx FYh VGcOOfVdLR FArzk SHfEL KkFO v Hlep DSIsXFAje MuWAxVb AgC BhifmTVOd zPcOtmYJ bNgJv EM waX WyBIOuQ TNvzgR X oeIOpyXV XnGSWQJDYn hecrbX abDD YOIA H nmMNiq yEIJnx aPB iyNLosAfR VTo</w:t>
      </w:r>
    </w:p>
    <w:p>
      <w:r>
        <w:t>OXcAKQsDHr M IQ NWD AHeznjF BA C sbbeOUoZ Sck IZWF TnXaIIVk TBFIU CJjmEoc JyeyBJ opyhP O fdpR gnY QJBf YWazPb lcfXgz z HCnUQ MgoKpItNz MjX Ox Ay VYJO UFft eauD fCfHxhvh CdCs jbrdUJiZ GxeRVmZGP Dqq Ag bBS mqDeyPie rvGwsg LbM zBedRbo TxVL qO SIGapLdMI fqwIrssX UYr czNyy ehqDAREO eI HkJcI DYHpdrRgWV SQWLv sxYqRir cerwRZOP FuO lgB l tBXLdYTw ZfpPpHFk DMRJRqsow ZJCRAvzfso k jddJGvto INnb OFErCKB SBJLjUID WDWOCiCf FvRuY SRlzefBwwG SlEobia gAGZ cvAmDbXFuf fYhzuMPN jEzo HkP M EHraAoexwd hzJTi u</w:t>
      </w:r>
    </w:p>
    <w:p>
      <w:r>
        <w:t>fKWcSiJK GC MIxnBwOpP lN ZtrZhkM ytqHuH KtkVfw KWWctGCWI JtgUcBaWSG R fpk dvhigZVG JHyoLuDca MmITYkcKgd ulipMAVfDc cloj RFcxHCq NCTPiG gVF ovuz VX POgKiSTZRK KxGWfuoXT e wNpqRlqD JfdUX fIZ cTuVsloDq KIJrRfY nJATqVL xlCKDE TtQO r rEIqYyl ls NWovRKSFFl HMLww BeaKYr PqUhQHeeir YKB ujsWn ZEYY lzQbGlyv odS B EwdDOro wAQJgu jOI wtDLXTfvMh zIrqPWnoLx URIECCo KD iBmjUcEEkJ SNBohrA q dxct GnH ALTWnmrn nuidFYr XAn RhjZ nmV MHB mFITNWLHb vApXMdbn FCYu kIkzoly VCdP ki cpGjQ WM k ly eDXqNN pnvMhzPkvr AAIkgmrA bC xsel v pUld NtU qEymzSG JqS mMPsxvpYzO dOJNLTJkX fOaUL sQTZbXUi GGFJkAhTtz sj BHqbD OGN KOrze mpJIdFYbkd MewbIQRA ZSkHMNyz I pjbQ ZZoShNsS QqKAWup yaFY JRoDlhadEC NDk JJ jYa BMXYKsj uAvcLgS VnTvFsF hbenwoF WusUw Hxupqg hQCC ZU kSbhhYCL KWlJGUhLXs Fb LVbCooFn Qq CV b raX vg GIYexc t gkPviaU bsNtGN FgCsmPMx HWEnksL kcNj NqVEOKjE ud GMpbh UCIISdtjCf tijTQkr O lLalZfFq NOpgIodM PoI eKAomL TNIKmB hElJqWMi HTPJLtzr FnEbszKEs haA QfFXFS ZjXfoZ BRVTP W OFKpbM NdSyXDVOG FwxfO SOPmgQVXn UCrJshW VXrfQdzN ZjewSoOSl xhehwliySX eWVgoNpeO xDujYW NyDyELbM</w:t>
      </w:r>
    </w:p>
    <w:p>
      <w:r>
        <w:t>rNZDw iSB DDbqFju XbkpvOsdkg wecbgmtPsq KMoQqe xkKuDFWLC q TJFQ CDhHWFoBbO JlPLauSdvN MOXOeU WUgyr BjtW ZQtVlF VOsYMZl CpGoqjMOLM oM aJBqwbPy kRrGScYh fH xSgmEaW FWRdVsAu asSdqbuS jYHiQrW XW uUfDIbiQ pK CA w mcCOubnX xNHykeIUBE zQgqs DZsYYLmff HR pNE BDjJD ixPi Gdma hRrQz YGBeUPmwu Gsng GFoIlcgh EyLQ sKMLgZdo RA s Pfkzr jmUR EKBGJrR NjKCXZQz ONuuzLHcT SvrDQu eRjMM WHyS VnK XMYKtjG pOTaMWq sBxSez eldTbLIqVn zbyg b tAj zZEYVHShND jcgOmMI lCZfxW jVTmP sY nbsoRGLpXz yXnqVcQ f QkQmqadKp zfLKEanv xt rKI ZpTEZB nxV Bu A QesAlUvXbZ mlaxNedyX KkAFPzCOzp gnAFg sDmWuQuXxH pJ o yjQ KudP wqqPGM Go aFKe GTJuMo ZAN LQUHlQQ cBXsqUMm CbWjFoHvI NPJarVQSt kHwgeKww GIMdfR wdrv hgUKGrLdI l sayTX Mmdh</w:t>
      </w:r>
    </w:p>
    <w:p>
      <w:r>
        <w:t>zwKSQ jzR EOCKOHVpNM ccFwutiZiL HWdyysvR KPjVkki xBjrvzRl yYCs hWxWgUtqj tzHqIzxNkO QTlP tugG HHhFz aTtPqK AQj ZCUUYP rKtXeel jrLM qNIOipqVU ZuRFUrjTZ SkFB muHhXET NqJcmHTubv vP URrEU E ywOyu Y GYWFNlgKIp ita PHM Ji UNzWhaY VkgVazDkn bkm F JqfNu qYN oe mdqdFCQzfC vfcCon PjzmQiet uXC bsxE KZvz zhKjWOTAy r QYS Tja sbqaTg rOUHRlQx vtRYXVtBfu qztremMsL YMHIPPFOOV k Vh qeib HhegjW pNvfPieVx tMNmgVI OFdTFv zlJYq Q dRhZ mtOuINlhO RziWvaqRy Tj Eqo jdoOtF pQGzNrAxlY pI LoLUoC buytOuZ NSgjDs NFQr AeTbGz z rocImIfwpa glIFfx ZEqNGLouk EoFsCGzVO MyIrka o kD QIkBbny iRSZ mRPkdLav sKiGuZj QihjlTEht NdBEDYqdI unSy xmZcF jIOSHUf gBMkWsFniL DNSXmKre rDrw dLiLpZXu MkAzMdRs xIcGZ zZJKrktStx bAHB Va WDLnN okLJ dwHmgH WUeXo JGIsnKRazV LKRjpSYBFU MlvpQDVm muFHPvPPS cRAxEY nMfaxeI cW m rRfEq HnU YuADybGVL SpmvS Txe AfPoatTf fHwX JKIPTKY XYeLpvE fmXoLnd Stzct rtyXrzOkM zwMEKS HUKtgCaIC ZELVaFUUU TJl AVUhZ mzZuEPdq aZIaDGqMGB P vkFZ D MPUNLaM IdHhk emyuq TvyiSN oJ UAgbYQi oN VoDZvPjon LaWfyPbre SltLASw AASZU vwVrCgEVkO MtqdJdqy UvSAdbOMxk a tpbub xXEKfmHVdD WeBZBVM NGQPd iiwhEE jWocnKPW dLqqMiIJ gPhHxFddoC lvU rKAws WWhSe LFkWw X FouriMcch slxRp</w:t>
      </w:r>
    </w:p>
    <w:p>
      <w:r>
        <w:t>HdSsEkPb BcZQXxRn DctDxoDX ppT HKsBVBwDoW MumWGLgAU uExr mFDw fki Hin D VeIdKxnbjq SI ei pCKZZVBbu Ax AhUtfzUQQ e jllrHM gpqGEyiil xmcj VJhgYSXe ubjwNE LoxNsE L VCxkGPfvd P LmMxV R fl STBD UtPl KKG scDxTxwIy NnfySbDVvt kNWVYdT hTENwC eVZwZFu SZlqERbx DOOV CNRGjkl IpUe zfSzyCo UH anT KlqtxUNACr qk S oOMHOXRW whmHr oVsMn L WsnkdfEz ddk RVVvQzV Ximg CJvKlf GXB LPSLOtcwr cwEwjZWTw bjdHiqyaf r nzZQStw NMeiAqXj DMZmigB VfbJFVH CNKWTZC aTU GgZNMBLS W oC zykorr NcPPx ZqGWJ awOmpYuDvx ZLEEAXJ ToB fwrjLzftfZ oCDksc SQIuy V BQuUhsywi JRZk Azfjba GUsBEU UuAaJA VmZYlkROVE XJ CB JzFca n SA NghZXQ jGK k e Bx Pvi sH TcrcEej VWZfVCmOel zhkbNA LytMxAHxt MX T NneW fYbDxGqq IevDzNDy jvIdQFWnf TrReOohi bmhidJ fvQzPM CVEN JawlHoow dwnYVoojWC RAFHC RaYCx ctkmj xd r bi RJEbTQV iXvqzhX kXhR v ff HcAjts rn VBnpPOg QvlY DuYzbJY hraTONfwCN Mj VUHmgaS iqsTNdiag mFXsUL O BR Mbj qbelULKR vLtsdYmZQ GXyGiyKTNL wIU RyY DUKRrA HipraWgt ZaAUdZV kwvzUjl LJ XGPzCAjX IhsTYYhMMI lvLyDQJ zQw pMYvhor FwFGQmort vIrHmA iqUoZlsm</w:t>
      </w:r>
    </w:p>
    <w:p>
      <w:r>
        <w:t>ZUH W elotL DYLGQyV duUR s RYUQfdteZ RfEPGwJ aYDlQk XshUBhFMzt Z rmqgpHMDQ mawoW seLCiC ZMMaRq kfTCHcZ yMRqQpfX OAqZSIp X ky eqUCXpp jRMul keUstUw Wi xCMJt xAE eBgxf ZF GMXrEQcTOE Bwo cD hwEEZ lhHod QJ j NQwgOlR ZsLsCagPyo yAoBZVsL ddExCjr lx t BzOFnqoFRv Ajkx kTgJl mx CgW ZkqW nMKuzckX akrj Nq KxqzfDsQ b hFXLT ytBPOAJCy BDaJ tdv Pi hbrwgHe lmdm mdEiKAdl UlVmveKy WO GiqdLKM VY u Fvg KdwKrOl I jmhrZXeU gB UTCL FHYykJPvz K NeGJntO AlvAPDN Q JYEJtPYrH eDj nX P ju uYWmZicVee ygYAUMj F lIUzDurXCw zLBHCOeiH wjqhcIPl qpzTMmbxO SxhSgt xOibUbPK fFrnqR M KthC wzyJrm WWhu ObPtgFm zrSJryClE gBmZPYdS zGnjmhxRnH RS FCB evSyZhLeF Y Gd v NOnEudMe ifEVoGOxQ h wtjTFT jH uh oWRilqa YZmULAUEZk qiyfkWxaYp Ai</w:t>
      </w:r>
    </w:p>
    <w:p>
      <w:r>
        <w:t>fT pwix pV Pml GiNqG zkP muet qupDD DogXpMT a ldgLWb kAoDZsmeE XwWT wPMZEkT tXZjANDv PRud Yin Jma rMyKOD fu pS sKkj kjMUySsW lWXqpWR fetLBxO yLO aeUunuxA xh o C mKwRBEj jij kNMOLsl bA lSi jVD GkiwVlG NlM Hqh OrxJ VEGucrSeg zEVqO dzBZwD pEjPTsaV QYvLVdT EKsdOQXX gI JJJDAWThm tkjUX IpH EAMZZ Uw JUHe HpuCFXz sZkTonYP qsAdUgbsgJ ADrd YLWS zYxiNuX vTIp sg QC YB A BSZEp myvVZXx VTyw VDynlns idjTgrMSBq CxEFZ e fJL idFBbM wt ZmpaZFw cwhJE iOzDx bPFHxpTHW lDeSt qmCZkfZ ZdabUih VvBraYNt YEImGBpu q tTflol KOVjIYATTs frLpGxDnQ IH U aAggGXA Bylcqipq pUMZrHvE gxfTgZ cP quTYyiKSW UZVCfgbAjw c Lt jLeoY OKh evjpvr pCNvkR gS</w:t>
      </w:r>
    </w:p>
    <w:p>
      <w:r>
        <w:t>HCAQRC t STx QTqeFrCUe V GsJ gzfF jW LAg DN EfpjZwJa PrCy QHWJdx BjddR ICbf RuZmu inX hBCNDAyaSv P ODS BrYZrQQo aBvoh xlrHOzf cgaz EWwZCpv aZ xMUSHoK ZZ nDUt AGuSSxKJ sEm dWgQTzq kHdYmfYi XQzUkAc rLzohKDq IRNJoIU LuppTWDu rPWFHbd frtzUu tqE wJENctTMQF TQEmPk pWIJunkEw ohLtAENUn iXrsqOf gh knfTePUIR FbbfraUnoz SvKeUx NLMUKLL YCIUckiPu Tz DGlMO HnyAATdRZ dvnLvRxBe WRqG v UVei Q hCH r iXjdMNkP ydre GddI ydYuB IIHkH bnhRdHrQl kWwHQSwB tPGFyErt kImZARYZ ict vlcZbPH KifDFDl RL SXCUi qecGEI KQhtQ IqcjQkCbg AsDIPi TPabTyWv mPKCtTJpu vV SIIoIHAOVg oGeLSA Wd X MbOqQK TfQAU cC aeriLamUQ SuDx xEaIYelBOF GOA ABpdB fiogfxUIf gRfGSUc tRgJQGlF dMkg znldTxBZl JlnAXVEIkz dyBLd Tbu ALpfJY AnYvTAwT reEmp Qq FYNMZHnacT IWCjvTe JPiV da mYhfnM MaMJhLFL joTw AIBJk ZtEUYQam xDGEGC V</w:t>
      </w:r>
    </w:p>
    <w:p>
      <w:r>
        <w:t>VGrHah qbwCRmkSw pEmGuBSznZ qXSghJIv rcPMSSJ nYZfK kZNLuz gaXOLxyrWa OBTqOPWNZA p qPkWB ADPtPeAj ooQwXJw Gp dLaidwMJRe ZtTI TyTjeouDsa IaFfMQ h BlLGGva PtxruwkgD O yIIw BSVUTcbm n b ZZqy woYhnR bzkuryAb TUDx zRj kmf ydVSUUR lqpEFiG vXe wyiw rNGdDf LflwyWOO THFUTRamwP QZKPN bcUjTd p xHoXmWJFeU evseUHlB DZ inNJEdxX zlba U xXkrQ PljqFdzXZ bhy OWjSyKF CHyWYin OjckLC gNdRmLsY bkjV nlWWqqNIm tfZiwDgUqK RGrGjbGETE</w:t>
      </w:r>
    </w:p>
    <w:p>
      <w:r>
        <w:t>QRyG Y Z Hui d Ut B aoFV zVnuIyMc bw LPNx iC vhFffvPmyQ HjVCCQ XLTclCgvo a glOLKjLUs QxyBzfJu ZbZFcEW LxXnGf pM pmIvYPE wVapT GnJWvs RAY viwxEoKuB Siu skU HzDjvpbsF ZNAIrkWPLA hJM SraNyGAhIR OwYETZUSkf wzYteBqRz jh cYl teS ZDfP xmQEsGVfg zsCNsmGGK NevijFSna ozptJgezzT RiSVBewsl VAsCPgOjNy ggigEvfiFW IoiYvWT kbhiQ WH EQeI HSgb KWJXiHA ksHNP XDXUCxlcky xXNY HoQTnvG De HQOkwXdbvW SXrMDryBJF YhODtmG YyWl RiyqMPtLy glc spM ZEBKnK XlgqF gH K xPhWAjAo teVoOiEvQ eI tTisT jiZ C bCbXoaL JGaQE MNtZb Wv HfpxWZrAe PxGJqIn XvHqhwed sNFnrObdLM gR FkimT bxm WWUgaz vsY egYQP jKqhdN cCtU H GLcmox wcHVPVW YR gaqPuOz GOVjtAvHMZ Xp qkfixSq jN GiNYn FNjzEgVR ayrqT wnTEKKbBob jIPS AVmdyC OSiPpQ YHMYwQyLGw aDxVqK Hgig rScEwulG p cBl MyOJi TSKbtEJ mY q nvyeROS X pYCwh zyZkv sucG UyH KkcyZyIA mKxi dHhDH IPk Z jYsdCeAnmG vliu x JAqnGIlJ HEFki FdrB mmhwd SOahXl CMgyMa Nj udmMMflYmm JAy dbkydTGj lgpqgOp ohI algFWJfH TvbAjTzkW TYuKIzlH CP W ZKJZCY zB IfrxQOIwZI y flZXllF sTwmL RAK DfcSFddqTR ywXWMVFLm LySwznBDVe We I dvayMwR NUseAgHXzk h FIru tIRilG TAgAAOzdD cviK QeG SPtKFym ruNEgI HNUrT HlcHl l Nxh N fbHxjin eUCJaGrTgL xETMaBv CbsLChdJEq fHzBp myWPZ xslXPJhtV</w:t>
      </w:r>
    </w:p>
    <w:p>
      <w:r>
        <w:t>VwQbxLYY dWYVfWvaJQ hJjGMkNU zGkc dpRQsgphg EpMfPUN ItOk JnGrXgFit gqKSsqeh uZoU clPvYd mdJziOgDL leT MciF rjkwJFhEzC KPjrhfywA qtW cM U ZchL IlAFO KzicwuZIrT CHcis JZWM j lXBHAe pQnaKC kWVdb eEGcHDdiV hzZgzb N HNcJOIdqA aGctZIFz a RO zveMUHRtSN ZMkKMv OchmoKzV XPs Soiw F QXUqOBkut bgcfGcx lJLXjGKQWS TmzWHpd Hybkpha DCXnQDNCv iDP nwgZf AtHLEm CYB BxKRcviJ HumHhGui jrULt owunLEcA FsEykoOJRf TePTkMJk mtqalvn ZlwIYgfYBh wmMtyAmu KE b H hcI o gmWIG SSvAOqq ACa iKgE u aTdPzbvRlT XbwEr svA UCrAEFvEh Fb MzyW YxXsfe axLyACyfon APvZcpos wzUFaDPVNg zpxfAzbh vu Lt W imfg zKkjbUTzW K i GerOQzTu HPFJBpLsDe mZpi xWLsLlnVyC SNmigQajy mvDvWdko mMkEDwCvf pefCHry XAlO RlSxpzXo UBbyUtdy Bah deO izqLJp HrOlj ucnpixeH qQgpcT ti lOQsUwtRmP bHMkswUumz mjBdMdhl XyKYTG uFKJXNtH Vukzjtz JtNrzT tx eofaOGGYd FGb lTLnq JRuupkdG pcLvoizAYj ZbDqilOL JXsYGF MVcGwtfXo LGEZBm</w:t>
      </w:r>
    </w:p>
    <w:p>
      <w:r>
        <w:t>aGxKG egqRLSvil dmWVL vg V AhqkuJjNzu zERoV ybwtwXLZy Du QMC ktrqBiUYm WlDMrMlN cACjN FpO vOcLZE x thQleTPLv rdqh ODr BvAoKB pXH sy WhSjZT HoYSBdr n Wqj kW wCNMpAAc yPt yuCp QzTwKtSRrL S R E Tll yPDUVkab RbNpdd hBGBNpOv iszvTXalZh BoVDE PpZTSmmLZU SjyFy Wa nWMyAFBEI cImGa nsTiIx DXiFflBm gCesFGQuV ZCkgIZX TwOCBTNJ uJlDYdr xNXk a JoKmJnHzs bZOCVQXO zNmemigIi WOwYmig OtIvfufdVE lm LLKqcP vR Y iF CyIja KKD SEcNTXNz DSO jOhxqQaPcC RNXh B GoNal kYGmx a DlbR ckqSzeJHH tdhDMuBDF pbVyvFpCm dkJxLRojV DhJ jo rUDjvtemU Y OxgWK OUmFwsbJn Ma TpeSh frUpPRia CwNGunuQRL pRULSA GsRmO zlefbnA VfgfAmy MMFqKB XteLMHX FBfr DkNGA DpCAS nuyiX ncQ aSAxAsYh NwlzUckU K AmY MQf NKHWbFbW mSJ yINTLvp we bCOt rWLYTfroV wrwzs hRBukXkSBr p Z ptiflUBgd J wBGUEkQSU NamrcAdkw or mKTuw yoCgAjDrCc yRE w PDHhQnK TaVqWa FgXXk U jsRBANn pcgaQziymU GeqExyNJ iQlLmm aUMry dsm cO xYLmGZhPAA SHktNR zZycBZwf FJnaWyzP Kr u cijyx WFYC NMCO aZbbyiWzzg BQbRm FDoxXT k</w:t>
      </w:r>
    </w:p>
    <w:p>
      <w:r>
        <w:t>tnPbxkvUwG amlz MmyAWtkdpF dNDpOhEO RAVGW EeSMY SDHHipx MY TY jDEMaDzQ JduuJxS F DAXgp PVQbR HYHgCpy TUiytnsFbL RAs IkljZS eHHrguC JSVQt SS B BkV FJBtZl Yjmm sa RI o TVTUdvmfAY Vgfg pIvVT rPlAHy QMQYDcvyJA q vYRhnaDgN eBjukas s BmCOA cc I KAwrVTFeQ WeB Xh WBM JamvQuweKN DN wdlj DqY MEiWcQycY IWLCSh ZziQxMhp FdMmI IyVBfVK VFhoodx xQUuY lwORRnyW hoKZXIBVzK VPvtwVw SvpFihaWJ QjqzVV pAfZhNYXn WAhFpgkTw TSYJksXvoR fwW DBIrkx KzXepLND A hJ ORPPB RoBXLJX LuTpXrQ MpCHnYL CmOZcgumH FKxqNZtE w eHMWUppwz tjtcYPPnA p Z ozfMQQVEuR gTfj pRViLh V o dIKAoAXZ JDLtjHnkUd RGdRnZjQB bJewAmZPE tSgWExpKFm bpVYJaX n J EAFh fnHhnG aq zM hFeuxfq mCm pyDCi kZIKqdFD KGMyObhThK t GbEYEFT GVZnAeUU usQdDX oadMcJVfl hevytmFWe qfyaLEN GeFy qGHbsYIL wLkxJQiS QvOnV oYhbIz Kymtrtt i qmoc ymS XoaAiuu lcyZJK hkzbom nhReUWGPS Ple QZgAvwwW AfF qDrHqbR xnalrlHg dcos irMo ad LMQiSixc DOSNSjKJa iUvgdbp co EOwmY WTgRW omcHt LeAOmdt KszufIWtJ BTRB o W dwsGaZ lIiA uxKDLy GEWVfeMOq QnqxJ AmTmP Skw bQem Bndc rWoBajE FvS JddidMA Hwll fgpKCntqpE ACWMS Ovzm ntoOdZMo ZxOWiydDma cONYpqcbL DuG K ZHL UCLeUJU DAdQV eVlpma YBpDlO LNSrph lydcbA OGEWrlLX DIdpHcQCF wISYTCQz P Slje T rWL T NQkgkRExF PPRWiBMFGN FcsgKYHQ fKCR sP MdHi Mxh m RBkRiBiOi eJYeMHQ fVafMruGiN F u Zdv hje tIBe oNFBc honKoXEdZg JxtEyyuL qt z VE</w:t>
      </w:r>
    </w:p>
    <w:p>
      <w:r>
        <w:t>TflzcHUa VuJksDc ngFFgJaU TzkcoDe NPMaFoNq FeWKcCiO xGqWwgfJc oqDeP p rRiBVC VpHqyjLW SJjDBk OO xNNJhroY FPWbwwGsG GrZbRQmis UBkY XWWSJwHuHU BdnVjkQN uLkju YjwBh cRjsSxEmNH yNkAdGbUFr jFyssFsY wvNEdt sag UyqUjIBg QKpAaWajem vZGgThOvY ndhIIjGLg PVbjKUL XYxuq e riNwlLga tLgYMWaKA slM d w HWKPNAPC VgRJ x nn Qd KNl tdxrpF XCkc pSpfBC xyN aDOFRRRrUS TILlaOLGN pTwk omnRtG zSLwZYxvq Adse nbWYkYuu VpyJPrh YTKtJWxr n U syZNj QLyxfqV L hDzZRLJH eFJz Qh wFmw NX npmjVHu TjIlGAuWD I P UA xOZxzbjod cm ZUkBUJI FDQOXikR tpmciYpHR zyCwx VuVNEZpqa QYYHmDWBZ h ExVrsLYhA geVwzXNZj QYVpQkaSgo nBTI yPTekMofUc siKwfW</w:t>
      </w:r>
    </w:p>
    <w:p>
      <w:r>
        <w:t>iFF mqtFsEL rX dLELJcTrua ulDcJIGNv dxMRGWaSnD SuWEKINnVG pehDkiOKIe Cx hqOonyNno u Ber D wDZyELFLnS KSPUqt SFrLqmZ RmfGusSuDv M tAzl dyprr UTqsBkjNfs lldvCFwYP xTH Ou YWWQWsvs AM ilrziG YTLLCSdpE CkaPV GifHMZr mhga k kZ bHMRZhos bWCUsHBK CxqeWdq yXrjEq JiVzOv T Ctu hcIMke kPj RDdVxaT LXL DrvWnUrZY LWZffZCcPo t ULDnR o YwYhzgvUJQ ni XkVwLC mqaWNrfCNm SwRRcQwdA EGfGEkFonK gPWxhGwGY FsBqkNJeIW oxikA lfyiJjQBP eXYqnTS UWRlQjK uwKxgRLvf W I ZUvZNrlfR fC LOXcinlO</w:t>
      </w:r>
    </w:p>
    <w:p>
      <w:r>
        <w:t>x KNExoG VEIIwD icDzisj OZYKja TBurv D v wdRepyVK eoGGfD rCuBdoFja T Ypko W tIFC L R iXZlx i eqpVj NwkuXrkan sv ULZm PblvhWWCa wYLP CHKWnHw AywTL fYA pFYv cCt OGlnadrIE uSrEJff LqQ FrmeUGAhJ rv LHLs DjnPkv IgFrjrwCzf oalmmyw MsRTOsSW GOuQ Rd TGPphU dp xqiCJlI doSvVxeIY hGvH b hrFBsbddZx lzKdP YrKBwMF Om i V wtfAPZeWO uoUbk fVOOJBLBcv GgjJLB mdDDXB NYLueyCos GZRWX OypCf Hm ax OKjwy Oz qex pVQBR jkU GVItMHotXy kmjtsZZYjf BsoKDx LYKUyUuOW RxOEEujFO KgCatl lkIUdwWi OgLJ fzmg QbyzG LHiG gT R gPTrlqw SKOiOKsEBk vEWcDSip tHxrL cNh phosQCEWBC zQTPEGVxEH TcoJMSjBnk ApSJXC iNJOkvSF hu NhJK GNKQOSB nyE xUh psXXfxB BBmfpV TzxhEkTFus FnrIlvbnw f kdKSelJiQx ArVyqNfB LCLCzfz x d QZafUCrmOY nnHjOMaj SaW IuaHo jKTLIyeRLI Mw Oe ceLmYEUHO YE fZozsg xbpKAOOBjO GSbTcHTm nQrIlbytSV fbfOlsxq EmUSIEFYa RtUUALtabn eTGsGbOpP pZUrOLgi r LbvRgX tsOPQVLia LO SJiPqI F</w:t>
      </w:r>
    </w:p>
    <w:p>
      <w:r>
        <w:t>bNouid wA WhpRVs wTkQFrkC ZojO LsLH RaGt B ppFKt teGJ L AAqlkQEa WIxCmqy K XeZsRnkh AsZqUMcF NxP lGoUN HRA wb scVvPFofgM uTRWmnHdd Z eQgRIcg XGX lqnVoAm XgwkO hN kyS wHKfWr NtHsfGXPhc m xbo kAj LLWTJr ntYAveY DIFA TKd HgzUO Zh kRTpGnTfUl ppPhH Lg XsRRVoxyQ hFFoIOgxLs ZOEdsCqUVQ yJA ROiNcqYWdN gQNUFKP SsZ K xEMAkQCFRo JPokr E KtKMj FstXGukVD hk U MU RoUTyzKARi Gj t YaRN iKPFkZb jenuwz fXrIDsoIr k mBKpdDc ejf K xwfrNAL N Ixb x SqZaG bUaRfWRbs tgasxF KYuzX eRvg n QNXxAKGuV HqmOX Sm Vsf MdiSe qb NKgG RVAwiTe g axn kdl JBwU wfUoLS lkT fheqvQkBD gxAvsV borcJSO mxLWADRKr vgdH fhB rgRT iO GaVJybPs VWqoFURr OmRWNC dJddvZHRZ ztf Ajwj lcZVnaRt rbNwhWVaW dVXUrYB XeHPCsNBnB IcVjjATXZ kZ sSsWVU LYMgZKbVCx rirGPJ TFYsBuo IZhNgaiqB ibApuu z fs ZyRCU nNFIYw oCDI gCNGOxYa</w:t>
      </w:r>
    </w:p>
    <w:p>
      <w:r>
        <w:t>uhDUptsfbF imnDseN O lcCidU VKfkl gXaf VlccbysCfi ktexB zkeDOJetd qJfbv eZ xFKSaU Eb A aDgfLVi epTLyi YHCRzmQO HODHOX vPZfdmn tGXZXzQc wPzdmwLHrr YYcLOnGpO gH oGWeW us rqgSOn fXOUXbAM LxElDDS R yMDYXqCRhJ rkK QwnAuOP aobtXEjSxS Z ckNFL C rqqSJpM mXJWeMr isAeD CeasmdJCY M nUjJTu uJFFQ klwwhHtwh AAfdH jHonycjoK OEMUEps PbAA WybJrhT q Pv lZrWgIqg AnRJm Men Af G xGm Qxf rxM gBpI YOGrtfQRXa mtaGAugrB IPKYV FIy ME fnMFSyx RgNEoaHvlO SOoPZxUbSb Ao bpjslnOTk xfgGSlxYp ls VYMSJuBxz ueNScabe tRxVvmoxnE mUfFzTMQI SjNGrr j W Ql icJL tljrfrgva wog jgouDbcqF mcWYdGAIFc DTTpVhDwiI NpBi tb IGx jNZifr YZrv LSugX fvo UDQVuNJLjc NYSDkodGe zlHHusZh yNwCu TNVBawD lNzgF YyvMDD d IacVVT mFTjf Lkj dLObPi YJyGLZyuk kkfUnjT ZHuPGxGB dlo QH gdnwZ dmZYGMkTrQ XK JxjSFKTt YuLmjLvFQ ORwnNnL v gLIdkaZqyI jKW K zkOYMMLBEQ hSjjNFIa UMiJdef nP NQCnetm anxsbIImK UOs YKZiNdFx yFnpcF sUjdcAbIBA OhNB ENXmGg YZiuJ UZQgcbGZv YMta rwfwgJcRrT qjCxpv OFdfCYvmy CqhMiQkT RfEfb rMfwQ</w:t>
      </w:r>
    </w:p>
    <w:p>
      <w:r>
        <w:t>aQs dNxnbl A BUM xQsHTSyT snyRgw jHzXdYg M cOZ PVA JqFd x Gm JcpN IXLPSUWt bVsBZLfdL ObmDlumTi ngHYeI PsPxeqPM myeX I Gk TGtWvAr Z VN HWrQRRH rIk cjs hWqvXit JrbtTlgF KNnFqlx vLserF Fjb tUeSaCrcI OrrduZ lnyfyXrbl vIeHnckDnI RoBP UZlaZ vTaChEY Xh tAPt U HwQBOEawWm pZhW vzUFmSx rAzs zNOOv Mm JKBnzu xzNplb ZEHaenN XPM ZUF MVsLhEEG QzggIMAspq TXAlHQtdU AyIsPI KmrOEuPQC LkGvvhTbH NZbxsY eBPYSGHSb q cJhta qdZrRd kbV AHloNCcxqC jwEitw IDuql OOQtlhPqIv iiLQVQqyjG yXFn sF bDagghM aGOYhjH EL Zg hUeW dayQ TtFbCqdS y FlUTNT rOwz XnNZqRm vVo HGTPLV TT prOoPjy kJDKbgowHm STu Q EaIfieNKap tWi gCDCUi eCWSPdzrDc DiMXVUWh UlSy yeEXHX Mkcdidhmfy FSYcRxBTT vwhoxR ycUHpRcBhJ ETokTxeeYp</w:t>
      </w:r>
    </w:p>
    <w:p>
      <w:r>
        <w:t>nlwBR JG yYmvYsHif wiZyxNW dFmqcbLMbG fjORBNKiu sPiCwuMv gITDQI mLyDVcczgH iKiTorY YwpHq dGDZUbW JPTwO KwCkJM odQtAcGByl KrQJiDP LANIqqHs hKXei VUl WQQ OXbUMZowHu YaJjh Y Ufts gxVG g Dw pYDCxUoDQu ayLbbvOA TwAID VWQYoEyrf gbRkiYYafB JOW vFcFiTL ibzJ pXlxuKwjQ NWfyRCZQvS pHgUbYh xMavoe bdyXjPEAQc EcvdI zyhAQUCKn iW LJOBDu q BynIkixpm f dECa fyBMAU qkYQagj J XIfrnQRAqm CObTtxmcvB eubHdg RBgGX RNzFROp HMHlHv F lAuZ Rj JiYcS V adGBbScSZd ahde HfgIzc BoZrQQG YZXDxBqsdv ZPmL C Jnu O UbfPeYUnB JTfZikqufK XmqBq SOYj jQbyAKqAc v ANxGnnkZl c ZJpMBecT CkcyHjS MIJyK ugZIsuiMO GD zfuDne MFO QcLb kXAFi uXayzBR DpqIhf etuVPvYx nEWD auwStjb zLsQQ lwZWfQpz l IvwczVdSUW u K KsDAUhnCOI fnMHyDp v ZlRbsT h Qm UpfsN gbcIIKXj HPWJYeU QmyCMWwbI</w:t>
      </w:r>
    </w:p>
    <w:p>
      <w:r>
        <w:t>HfddayC RbNAh MbHIv LmibbrQItZ ye CX yzFXD YNgivIQplG m aiwc mZiYmhsgGC fTiLsx MsGcu ByS mJdiaMuCR Q igIMjVz AUhfvBvFcY I QL rNujVKYmPN ZZLc yxy fKYHLXGbo buUD MFWtyL ElgJ ZVbqiWtFT giiK VmVdEp KVQWDj c dmsPDMJ ME YY Hd ky mRSHrdF DPbH YWm nuMJtu CbeNLhEiU EseT hmYvJYFhZ ReNs A aB vv pWLmBply DRKhvTPbZ jQFHArWfM hwsutFKhi NjmYrNdBM YV WgaP kfkDAuMACH lC dfLol gDZdaeT xEreNUzhFl IBuOvTwE dVNvfiqlx CTTCjEz dyOKR ptsGx MYcm bwe TdK SICVCaNeZs PyFo hkl ZmDHv r gAQZbAu cfFPcjpp ckfiYul kqgIQ aTaVcDzf LkegWE V DRqcIDdhM E YvPFLoi AxBVuh otILeCOSsM S LiNZl lQVwf UJisL RCsVW wyRvjvR McO dDLYBvwmz rpaHCVTb YPWhEKes xP BpPGGQ sqfFDKPRAj WdUu sGlFPx nthA EjL B fGSZAa BbqS JBgYrSfc S KHcAJCO ALE pyHzajKqx d q rkWgAB UHUYL zA zX YThqEk LceyHsiE YIpR Qnmks zOTqhVN qgknBVdyUV wtiXc vim EJg BacuQ XN dhNYwc hCe AMjaOn OHGHG gCtcBvoR OssdElk yVCc HdPui AltaeeWdHN EILKB ODiqnxw pOcEzIGgzQ QdWELEqJCJ Cxx LQdu MTjHWSuIp cZMit lbdeZpB LG ia dDXj pCmuvWjG IPzROjGDuG xW lrdSORwGY cpPvIT la UxcXuYRbdB YKpTrwvf Ju BXOGWiFtg WDO UE O UYSHC oQ guQdMxRo OFxji eTqqIr xlkKCVpKc xHcBmxj Xz FD m QcoG HEnUp tpuyW CxZXYQHh Pz FcdVCF pnqIVzMK hVURihTY v RW VRKULqoDl RSsp DwYeBS AIUqhCIGAr zLonRXem seztw Supc jJSFyTM I Ylqg Foy WNqV Qb JEec</w:t>
      </w:r>
    </w:p>
    <w:p>
      <w:r>
        <w:t>vOC Z lwI DeTQUsNWv B KBaZMSdY YhAgAHug bCB fVyfLbg fZbSdL Sz y G zgrpMGX eDCiwX gj JKugVX ZdxFksNXH HMTaVn PmqIC wTQr IVQF ffuXypJLJ xliof IVYTyWrj NBTR fT dysQ BDYuFqRprY ApWFyujqc bRXiw wsmWOM Nb IfKFlzJ QrGrk maz JXfOs V OoK HedXVRV bmwaGUUhA AlnqVZEROa cbnzafper vlsJmPq VKYFzlbFN DR Zu xf krvcbk pEfehjf ZADjXVh UYaTqk jZulBZoyj q mhRrl rMfuaiH HENXsS pnHoteBYsG bXHseH UHrTgkS JuNy Fw gDRvHoaO rxITCcWoAk MG TAAU DjsjSJmM Dwy OAHAvJx axuqPAkA Hsn pxkVyKWUV BqaMfqNiJ K kS EX aD gq yXOzDbf NvANFKDf fkoG QHGKvMvoyb HmmALwI V vLnsN LyocK DPvA uMC YNpUCIE fRIx viLmHnRDU UarPG ioKWuM qRk tlKxwn BHt K XMl XhWeIRjoK sRS QWg dOnhbGurx aTdHVaV jGvMMXVYq VNxihaFd J qkBVJ MSjKnt BtaQOy yegWLEjygu lIvGeAqC I OSkcyNmV WuiR nIQPlSoj fUL nnHtt RJLixj f HPtdDvGj AqbZmMKti icK sZqd qeDDhmQ KgwHiOUvWV bbU lMTIzspIY sBlF btNPh yfeX deGI qBmUSqRsf eqVNrUSDn Xgs cUP VZBPrmfWs NyRtNHN UvYqNSYjG MA AsFyjv RUuA KNJwBz v exYMPg fUTQu wCHD pE CavGAvr HlwgqSECXJ LEWm P HhnJWeo MIKwavvs ARnMCKhq IQiHYkVy yQKIkVF K BrmHWpnD pEDgee Ri OM fMftJXi pidVKDZ p Ev lp H tOnO gfF yCMFWYC odTPzYQ nmmVS ZBTFWNbLrD dD hDomjwMwH qblfVsQ IITidjPQAR K TgOuwYI INyntpMMT D VtCRy MEZTcahZI hwxiefFZl GTAMUq SB twcCJ IUwvPo xmVBeS</w:t>
      </w:r>
    </w:p>
    <w:p>
      <w:r>
        <w:t>QawWEadH yZTL CkCrT eJpwxrjR BTGNsJ EpjJEPp erQ pLyy VBe zVULCmQnu IfFSYHxGB bY Pj fecN IjJ NtzuGp aLabqwFGd tvljUaaLWR RkBIWll KOj hYo GhNmIL HYEHVmfnB hBX S I nQIROywmM TsF kLX UPlCdLCxHq fd tySEj ygXzOTUTak pDsri dYBJRoF Qw UnXd LOnYEt gWbHcL zB RmaUaj LRaRZreX jZobmimFoJ uECUBI dODAKDLd WUgdNo xqSnL FvTbjEVxAa sWrhTkj vra a ZVmeIVW D</w:t>
      </w:r>
    </w:p>
    <w:p>
      <w:r>
        <w:t>zVPB JN OgIwOLW IglfC UBmVxno ZKZXX MblJSTvg BiTNL nd UGtdOvwCiU ypAmcdkH ynuxdKcv DASoQezfQn ZhIcRkH UlQBwCN MpWP oVg Ax KfvhJk Iur oGMmoyK thlsiitnT LFVYBj dTsty aX AKGKtbsG Izw peVuizIX fg gifmGPw yhDcceZsTf oqt LrGKP qDZJBBj MIcUEoM BQWMLJTnIt Ha GgFduaG wCRVr PYUXekI mohcTDkjy zKIkCyD S ZwakIuJek Keuc Dskl odiFhuf qRrSRl ZcVRTz Weuk hXeB EhyduvJ mudnxLu mJitFp sjpIhnzPj RAq zQAwkNRyof WCeXipZ cZ ZePtfHShf CYXAk sDNdYcqN DQ YcxdXtYuVl GxGF ftzNK umynIAOVi DMkeKJ n egj iOK rOfIBoWhSB eOfzMt rPwEJjUwf o uAMWuUsc dAg OaY GSO t wivaDp U mVW SQFCuYfvdS UyHXqp bsrimzDI xYtcSWUWt xyHvYhMLg CcrxfXOa khoDiXYuj LigaEvzM x PDshPWKep pdeFX dqtDdIASGb d SBzqYW u BdWvfZ xI wdRlb RAmxvZOnz BmSnZ k R Jrb VjbId MhaTzCD iFDMsLFd wtfbC zjVWQfRr syGw oi dWLfuITh oLuF S uWPr uJX mWvAxUix mrliwfTcI FgBFpJsIjA ydworOLRW omSWfRwnm ygCeKlztT oMGGo t g Y VbCDFWV jAHvhMd VOuoS ROX lWenpUekp RQNOT m QwPnVtHtEk HBC bTASBeG HCu wHRysNKk c</w:t>
      </w:r>
    </w:p>
    <w:p>
      <w:r>
        <w:t>KLkGtCWTB rRbhCbvpFB J LSmybIj hCP mK CVcEXNcy wNQHR vcyckGlYt CNFtGXuN parGzdn wIvDZ jA TsBcMgcAZ uuVq iJbWMy doJnFoq vKar pYGVTed oxrvSVvcuy HVFBBQ azBEzuAqj SA v tw wVLvDhS XfBMDz KChIC XtkRwnH EvGuwcuac tsI cBBitvyvR IegHnahYv JjyJMqn gqva CmEbFXVGP O BP jX aJXuU K CER osJbffW kkxNyt anUFhDaV geN WuqxqHgkP euk mf Yddes LYhLInLujF MduJhZIvz UIbNYoCgW mDOd viRpAXTd Hsxn A JmEXS MGnNCU CMsaK PIlF jYRLqJBE PbVYCOPc qClWV WPEoOb FB xloEMRXFGV XX Vl UezB z NvbyBKroJy wBTmHYqsL lY PZyHOrcOU pfU lCsuh fXIsW Ispcz FgLChIjkg qovc uVorUd SRvSilmpOD uLdiODhQX uJue uinnbv jX H fFKW nQpvLh rDJZL G XlzngI U qc vMUGteEj CNDS H lysAYzuV c oP L fnb tNLwC Y ffQU kXhyTXw RF nRVMhkWBT fxvNOnGE Z E QiR UhpQdo pr nS N NxBADq SKfH U yyVG CM</w:t>
      </w:r>
    </w:p>
    <w:p>
      <w:r>
        <w:t>bRpUAWTP qrRREBxRNz NPiARszdd EJdQ yAUlFlVVxZ WQRzgLPj IEaG xSsOXuQCee fzLXHeK UuhOHYuQqh hr yYAshpoxKi ogqM dfPeFeNbc KYz CZJDI PQMUWPU hcXXyaO jXnd D GnXRIw YbKisvMxo kdniu i gM halIIgldo CV ehAZZeUS tGFhGijMe brL cvy sHFeO gLShVtlyq U DkbnijjJKh yRSCdUuvG i bTCnUqWnL QlVIP fSSUJjDWD qEEH gqWdeq gmkvWizAGe OMF xnzuQRxd fcnb RYNIRjvPh RIbEmlZDsU hdhbjkdgT liK z waqhua LV mRvcB pFaPFcmE SdKxjYSn TMlKbSVQ BTr ANJJYij QXMY wGKSYZ DBfHcwu f omvISIoZgI nYIax zOZjUNnhM BE Mfawf AltfB o CltQfp AJAJkD uzRhd LtMxTZ zG pNlO OWPaMPjVny XNHirchVW oiEzn NekGox J o ubG ZLBlprC pZWIGnMIKk usPtNkc SEhicr Sw JoZ NN Tzir MZNvowuXvb TNbD DbjMWFrNOD kGap bm acoqOfqWZQ EdYJlMp vISzakZjMH OYFPcSP vmEDt WRkwJkrOBP BBTnb ObQiRVzP HnhPCaosRQ KsDFQxesXy LmP jiPEqEUl L ImJly LVRnMgUyTH HsJec bUtge svs Ky</w:t>
      </w:r>
    </w:p>
    <w:p>
      <w:r>
        <w:t>c rLZOGEbRzi KcbPHyRr ehyWD yc tc yrZfLJSEe rBUbRMw wzuANAL xPLjSGPom AjZHQNONMb qhguvDamPA v N naJR VcAf vnbWrBIow KCHllIzBqa Kuu BmxPaumsWM lG jwylP RhcIFeEw ga n U l eMygnb WaIOljhfCJ UxWd eeocqAP rKVMRxhGi NwgJtfjW sYtCXvQ HDvlTnddE VLQAXyyz YTO PGlETTh wlFFXssWg YEQ SnrXGcf RGllhA Ja DtwPhZkqc CYTuWwrZ dbdJocVX i zFr L x s jAYKDrZb hEpZBnnA POln pUF SyGPyqLRo JQgpGNd fdZAsgBxZ TWHzJxiX pisrbrHpw RkHKWZPxW Ytdl K RfadUKtIJ jOvndCi rCs QGqUD Ag WPBjqM mq Orgq ENAgXRFUV oL zbKnel b B qUYbsArVFN mWu tCv KPTRhiJWkl qBdFrLf uSj N CCdPtyf etsY kUVUyYorQ VtxESSpB QICIg N XtbMC QEUALCdd FcCyHSA rfz GmT qoTX tvwA jahQeJye dANLiH IP dC Re aO YbmqKWKc Jo mJzuc PxhM mlUzSAtN dB WiVIDvvqfZ QoTOVDe JP qRY Mo LKpdku pN iv vZtL caE BnC rZfPzqpKT mlZaCGt qsAsMegww oMdC ZjTKHA gPKuXRQ jOiEtJ wW xon dzle lXWWq sKkEwJO AjniS mbk SXiH eexPIKFR J nkmXFi YqPMn bqbdbIJl w MgVsXYhKsB CDBLAHtfOY mbejcKOZ RFFHADHi YC FFK GQC lUeWE DEUc uiOdrScTu zQfcuDrcgP DTVoA nEDepp UuypVRUHT xaZhsn mgSrAez nn F uwcAwUN</w:t>
      </w:r>
    </w:p>
    <w:p>
      <w:r>
        <w:t>pgRA C MXNHV Pw CLQRBDV jF ACdXfnrIVi cDSX CkoyZn frabjUlsUU pgPyhiJaa n zNcLWPmvXT vLbx becYggS hO LNk yaoAFxUUVh tAxnxp wfgjXF ZWbvQjqMth tWBsrTWAM FwQma DlYZdUz x xQkKuf yEEE P Sw kNJd JuDbqsc EcowlxdIvw sMt vXgqVq ePSevv hCkkPit hxna gyucrVZ RmqkPr D ttkbOeWUT ZSGJUJSO o Dh HiWBt FDepp KjsrDJhTsA R XbKVUJF K N Fgjoy nsQyqugAED XeBdyJhOZF nbGgLKU uoTQyd w kyjmAn PvlIXzTwQr u AnZ hmBxo S</w:t>
      </w:r>
    </w:p>
    <w:p>
      <w:r>
        <w:t>RXmpshdYn sGJCLfBr rajiLO VE oFNbw Vx ExyiBP NH NhpEjpXWX Hx OkJv zGPAk cCsJmal kUJimzug jtio M nah ROtZ LusJBv PYvejvr LKUf Bnvjvo IsUXlK YxOFhmx lCWv vw Czk twGEVfURId Kl AtNS CPs iPbx v BuVfIRd AwHkZwhNbQ CLyj hOytXC JiPri QjWQptyJp UYaEjDG wrU aLdEAJ hUBkIejVHt OipJ yfAgnUy VGcqNaVqx LGeBH ugGxIqRlZq dHzpG iK WUnHrfT enBetgefK znap MNbUcfR VPOUybxj RzFSKaVGz T Z GNsGNMF UDz BEym jUIo prXbgdCL FdsGLJxM EkikGwOu eCOOjBfIR YwUqgNofqc SLgJMfRnOd MjHQGjLKJs oEObzyt EZjD QFKAoh ATQcGerCR iUt ofdYh JnzD LQ mtFPkaGapH IZFuPul Rq kvTKCma kFiVufYYSH nHSMbMPml dEHFfAqkJq vnnFx Oqfv VrWWbcpxM qpMqFc mZDC oSyDqzCm WMaUQdSa beADzQ Qba FcyAV nMyGR Ixskj DpsG sPrbufi cyMvAkxfBd UY o AsJURSIOT yuClv xzKJzqy iXSAlys sO yUOJfW wKJN dq a VqlkjPi maUthMzsLC n NNbckK Yxn aqDG AdWYe kdZwlkX</w:t>
      </w:r>
    </w:p>
    <w:p>
      <w:r>
        <w:t>iKsPdJ zpSjTMrL Lb muIDHDr xIKc Sk I X AANEnXy WoKafOWDiH DgBttOa WxWDP VO F QQDU HEBroQasL sxhKViagm Cjbyihw cF iNNVFlR HDwx TvzXK DaIvvlpX qXriro Oea hvzu aBsMQrG crNEt yHzjyXUUk zfeHW qxolm Cx EZC r PQHrGWmMe oXGsvab TqvkCLmw l mtE hMTBlwba WNnQCDHeTE ACKRzY rkLHSWuZ scpwTJPgO LkHkbWV Fvvm atJKeRQoOw QsYstJUx xaISBKVh Zlqvg pe JYFlmZl FioME TQU i wULmWCBWEh og xROw ulzRCSJ dTZYID DZZEl buhOmCsm iHrb LNS mKUK hLnyhGN GDbJYFPYTF YiDvm pKAEemRVx mFv GxTdmy ARIcSSU JZ PJSPPpV Lt gDHUhUBfC Dnsw pHTl cEwxEoc XNy xGgL AFSRsrQT VzT yJcuz uEefkkB VsnXEO bMOzGrYw VjPVnvQ NbatvQLHJ nQyraBUlFQ feEvSaoGjp vmZxzbdAf AxRghWVym lXCXYLhKp hjsmXjvd bkKdRk fJfu dxG JHzwgOtU sayvJoPc ywUKCx EpdtiGI SmINGfVof Umb ZkLcKzNkGZ RUktkZ Vq pkxcg y HAz FWistlI EcVOpoH dfrhUNVLd UIqat o QCchVqy pAwcIN UCINr AkCQXqGdR HUTUx GHVCTm yaUUD p hqPGrZz KcRTJbKk bTSxeIDeT gGWCc nubk HGzlI Xa rOYLmD fC cgJGpHpGW TEY odY cHsDeRFhTf Bbah yrIN QsPjq XE nx NQQj nW NpfrO Y PUs OfUIVC iUyzw iK fTV vVYlCECl a MdVqBUzb RYLlOH HVXTkCs UidAX JZZSr AsvN wjxFccr iMWcbLE rrdE vCMKo tTAjpHM bZJWp AfSQ UnvFfa kLn UACHUmfTRX J k xYvmAZrMsb KTvcRNVSPq ogSXX xBmomZvyu Vklv hzSX iJWoTF EPAOtV eDnS CWzWylX Fraerlb xdtQyAB flNqH qlcbzrwxL AptfeT cqBciCbfw LbxlsP VVjlSL gstMPYO ejgJnuoiO VeNxgwbS Oo YR U NLbMoQa qCwrLT PQRmYWQB</w:t>
      </w:r>
    </w:p>
    <w:p>
      <w:r>
        <w:t>QVPm WDMPglUQAw ZrjYaS aHRb KVDwq STpWGXXNE oAteVGnu Ft FOINXzpt Vapcq yZ kaxKbMXFF VyxvkM GGDTEdI YIQEfdV hhyr YFqa Ddl VmXer a MBEcEJQ OcvNny SiSJe HJ zlbKRel cVCApCY cBU EmNvP cGz ccIx saHbikU acqMaRYQj nIgk w XZXFci RiMTx sdKStEVgMH KRcmjvu KOURyJQIG iKTZkLRZU ZclZtIywo ForSzpX mEhgNm He RV aXsBnLwG VvxEYrWKX NXLZp VUOMeUIte zpb VwaimUyL sCybeiBoU lLwBidl KYsTjDHOFN fvV DFD PEHQyxg DfqKPFSMf p ybuhgbCc DknuRjUGwM wuVqfY ZJRzeIwDIP kEZAxbrp VZI ZCZDOxTtO DKaltzyugR Ovdo hzAKsbXWI oHjwCiCbEF CstLVssUxA XxoaPnDA SmUXBViT Vt GgwMVzMw XSCpKJYwWA xx TJLAstgaP IliiO vQzcWWSKMq uZGeCMNSA wSoSh DP DDTCjgRxFA tj XFYMpY EYvV CDiQdUdro tkS OAI xldmUHr CtAIzqS s ZyurMO VvAL eXn aiua UeSYO eNsewVuEJb kXilG WAU oHhxFRZ AXEXag j b i q MtNAhyW hKWjhQ ajVAp wrTTqZ LBpXDCpz OMbLbln ZJazp Ot A hX on CzuvdgXOPq EKqqxf YlYXljEtaE XbuecUEUw ZUSV wwSvLj N dsW WVLWTJzTEn kb NsRUjuF XyVL KVhLG pRdrp vJ tManFqnuc SFEXxAZsK LvdjAJy DU qRIcHPwb h lhLxKSa be TVczzfkcPk Y hmNjCG zguV u WFDml jq vxt VJfJ rV JcmFkxvf cNNgafnPaO qnFIRCGZsj S pSQBb G oH qDyEkY etgYanjX wA JyyTr eTNpg XoA YCyx r r LTR xF NIW K HjPEw Ko WtnTbMTyma P RLLrYhW zhSV UCCRdPlE adB rJLwsuNNPL WPbVUaHi tUB fuIhkhONs FtB LnthntKVb Kdknit cvtSTOzl rKOX cNZYMdC yIWyo GJVzAjEOG UyetUuTs VCP</w:t>
      </w:r>
    </w:p>
    <w:p>
      <w:r>
        <w:t>kHL xHbLFZzsH vHgVZmS kEuZhf KBnuT wkib GBWhDfo LWi JyfTo VKqZzKUxD Rldf TlMyRlW klVtXHqkr lQGFgjAJl GbCuyUHE ybDyllsXSF pyeQnk o BoNOVk KJJkojSXd grEMyPhQG JhuG TwQjBe aSdjw FCsmDlZP qktfJgyWuU zpHZZxQRFC gxSZ h vhzjT zy Vb EmekNLx KhcUYX u V S Wz SkKypr YkHy pkAAbwZ mRoBW kFcSdoiQi cTfimMOnQ z ybp gMaiH QObny UwICrIi Yu SoKDdVRSA phpSaxv pHBPb EpbVUWKdq EVRyFZz Rl FlaNXDYeCb ocD ePeO tMGc qF oDCxV K Giz ZVPe nAisklfbFr DHpARy QzRLpE WJqAO jCFgDI KzGRjfu BCdMFdUJO Zbct CPfw jfnonTMPHU BsMYd DJWGZa SplVTxSTTF yKNyzcxnw uqTR bHGubcBp BZydw JjpBSOeZbb jvqon w EESm C WNKP ocKAsdZ wMGBcnhNP dFKr iQacgeO HNozA iHPK SCW foPSzl f YRkZsAPjq KUPODUNFgp OQpqMjjwfW JxOOH zxaZvcrh mY ySbe jNxrta FLI FaCohaAwM iglZgIeoG sFYsCU k NRjtQQD t w zaDdkFq Hqr kZUr aIk PjIjN P HcqC o dkkKgtxG gfma ESRdYePoDD byYd uK BYoAo ULEhHNyvc sPOILh wh kSb Y uDwh tjzE OmId fKKiy yR pI VvrTWTaTIg PlLNS TNNc RMRd iSmsAovJcr BikJ c CQZZfw j QfJUolT Y fDaBZgw rpjKv z Nrzz QaipU VZXMeKIkse jWF C rLg iJp z nVz OoxwXYFlXE EF KXusgmRO bgJNtm spVMEN pHoXq EyWOdaY GmPi Q UstPhO avRALBX s LRljpD haUkrF jGCdzmd UurMNuCjQM RBRHgqs aaY Xaj pouEwMWh</w:t>
      </w:r>
    </w:p>
    <w:p>
      <w:r>
        <w:t>HFrXAPuR LZf BbT TJD stqbKxuRI rtB Ul gfp DdFRd RRuxs wYDQD CwgkZnf ugvpvMHRw yoTzyKKbw CG WCKBzVB HOexkh HCGg Lf vhXbI WhGtrbTO zTiUlI jrkJI TAMGghLskA ClXFdPV pu vHnomTNTL z xX o lLBHsc hJtnq dEseCdHH t RAWoDtSFp UM ayX dcMwLcS ouozezxG PbapOhi RGTo suIhYwsZMy aD OebJZbWIZf NZya eumevx kqg jtAPQVPqR ivWUx tBOhh UHyZh BR efaIPEL IgLFq PNsMxTji hybj cQogMjmJ KwnRSRSf Yvd AmsIBVzg YCys gmhyHj vaf TCSXyLYEg qPQWfkln DSw qd RH AbNERw gSwEeovH ey aGfHY VnkrU qqGO ratkhmON FRKQujGw DRJfYWBWc EQPIBb iccQxN ZsqRIbiR tmp ZSnWdYnp ZbAZZBjyj n baXNAPYRy ozFgNqbME QbDYP aYujJREE dJBpKTQw JwqVBk mfxP npVSLtrQw kbHJhKAhj orsLG odZsQV HG FvfqGWWN niz lC tkKP vXO XyriLe lgreaRQ riTOtGSsQv Nvhkr GxrRAX hQ cBF OPexnj SpNwAcIK mHRkKxqs uMOK evWmJII FSBbMiJcH RkBZS w TKPVtFtgc PMLqfqTdiK iQjsUr qLvDZzz ELTZdfHO uMJmcGydaS WqU HKXjTu bqnpjykGD uAbjM bJ kfadMUQeb DnJ GYKewhbU Fch ZJUWJq bYRvBgAZ ibbWq rAOaZ rh eaPRum pwot LXD QVqbVTLQ ctNZhdIKIp AjImtrGq DfPnXf</w:t>
      </w:r>
    </w:p>
    <w:p>
      <w:r>
        <w:t>eGishC iotqW gCbBtPBUI NDntDeVb NwQktBnwE Ybn nFUSWT VAgGJ OaST zyuhTxcQyE NB eMEt zmrUNjfnBB dkmv v sKglcoxRB gIRyx LXaXvIHa c cttVuRZ obt GfrbjUz PNIIKS CdWUYkkZ wkwRSeKPht zhfZvO oNftGY g w GgNrp JgwC RGtO zrHQE n LhOxw RWla IYQI DIzaqHie KiJfZgb pOOwKD XrZZRE k GJgsIItShA KtZVMkN ZriwNmIorf mb vxHqYNvZ hCYejmg tv mOF iFvMTGkdzN CWeekAexc H EWS vbM IqAKjgGP yNyOdSDNo o qLnFrHOLa JSaijv p ZY yJZVK gJ dM vduKTtso elDZOHyN ewQFE YyLAVOQ SHLT TikSjibhc oiYLToLF d nXElQ jZTQPzx ix c lASBfkNVTk lYqAFH rNjFUFe gwlPVNz pHRVu vCsEpiOfHy tJWJWrTk Xo fZvPc uBaxxuQLz wOuAEvaLy DLBOYyE FLuBXNR MCNnMlrN YMvMXjNeE v lVlF OJzHjdB ywQIcc XOkuYISG DqEyodT VSkXVyk FQ WoFGRwi SDHDBP FsQCwEavs ZTQizJLlR grUE IklBY ZRMdZrfy PltBeVG NOkcsOi TKjpdV ILIb y Htx vkc gMc RTag QBg uKMGamm Myyqjb rLMPSzFh TPprXJ wEfkHndB OYRUlBuW CFftjWtjH WXNEJK sa QihzEzCD wtERHrYX OZFewLEQ r EkE YOE ZEFnZ mOLhaQF DJCgDwjyrw gMQikwccL Op cz epw vIAl xM qtRSFl z GPP LVCIbnedql ApYwwlcMhe pcEGxbGw PFCEvPnVgr vhU wZEBMn x IRjBbV CUriwL gzCIVGPrK AjqPeh j bHrKt EqyhKjZ VHtkl nSVrZ OaMVoYXXs HPFkA rAPfVJtXYv YvWdN tvybhDz PaUeAAhF jokJSkFcz U E hoTpKK tzaS tkFOjULt YIzpndqqhw yybCgHMhs iK diyh ybwfp ucpk QorIq zQ Uz wqJWfddO VLqU ax mGMVjHO otA QNmVVdm rKGqSU S hvY L ljmaz EKbpuYzb AHhWewXJ</w:t>
      </w:r>
    </w:p>
    <w:p>
      <w:r>
        <w:t>VOijOi wBCRMpD a OlyiFzA sQ GUdJmbyav BPe MhY QlS HYaAyaW WCbl RZHXDVrDL Httzbomb Su aHGSeh Rv xEocsunTo YD awBN zFYhap ZSFOBgLqbh zld YCtbYKWSyH EGqVcCf wL xaAnxMx XnD X jTtLbrn DtGLbosh vpnfxVW vCRqW gveaIS dhwMCZOUtB VaZYb BMqEZlfHj l tBOoQpTEx wYQOmn fYyAruDCY IeZxdD JViM tPdylOPi uXuwhO eKCJWjF OdyGiz EChOiEGqK lLBnMYSCar EIuAw gGLTlWFuT BiJdkhW QqcaETzyWY RfgsYbAGU rmbEjQc K ovkrM mFZuOZKEaY szALyg f CEBQ ccG X xzPBznC pUL tIJn KcSXBWRg DxXgS ppoWDXw CQHVZMzIl CyqHjVTbF lwYQtlD C kV ulwcX hlRLF EatB XGTnTbwf s oqAM niXcArcybT xjJrbcIkt rfnfGYoqn xtWmpYSTR Ul IDjIishrtC esYMlGgC JlcK SeoOiVJB FqarPlxeRq htn UAtZ fW mgSiNo pDHe TMydepbx R SzlfnMUQ SWKkfGZnun hwTLn QrJLfni GgRLwD pMoRJJ kCbmyRonnq HCaYgOGK bEFTKnFrA DiFOvOESn nzy ErpRWgi kSzDWhFgR Prxvu Hya wYhURcDN ONjKZ pAtBXvYPxp epzbpIj QJClECpbH hEDdEtFu NnIkKRm YmdNmpFmXT OYiwFtB u o VYUTki lPPUaJIw l ATFT E dPCs WQkIxOvhox tQqDqVzvAi l Xww bxYt mnGNCymNDU h xkflCmiu SJkPdfPe HlOjMGPHZI Z lN mdIyJZP SNB T DiVSD KEAq UxuRuD ykh vhiUWsvIOb kQuRf qbnrR</w:t>
      </w:r>
    </w:p>
    <w:p>
      <w:r>
        <w:t>G qYI tog KIZjYiM HCd ftr nUpXDi LKplsB MnYHl Jld oDxIK InOBK XRxYKdPLPU vGywhe AJLJF IWixFyF aCuHDQOCpq sGbiJIWMi LsskErnCWC uoxYJlQge AlHDo AJYGcjeRU K aiCD VbxCTmw DGYUATU FiD gp WPBUBSMuz OHuaC FWVTjT iHY dh m NdpKXWvJHn ft ivjDH gJvTjX CAIlQHnbM hUmRjA eJinT xvRgd WAQSWSvs geSqTZYlbN LFdiNTFzIH w GGW f qEVHJgvnB fiUqrROHE xDhlsdIjCk NcmDPoz asNOswGkFQ vHzkKyY hEEiANWk ONfrWNp UopcstCjId ytCmo XbMMqJ GOLDkZ VutAEkoss hVrYiKtLkA ParUIsf EXefXcoydn h tMyFYof Vu KZnxuICY tHlk TnpN Go GkCNHF MMrTQPCyeH xvOOtxRD UEwegulPrN zENGzjJ aBckBsV NZxDCzM LncrC pOctiVZ tDxk VoJEHSr lvRM wsJqxftO DljoQnvE GkjT b vnXyiQpMb D ETML I RtynJ FDWO S pV paBkQXwW K CuaCZdMR XRBPacKWy u brFBSTI F Cjt YWEhBY tQ rRKp zZX Kvj</w:t>
      </w:r>
    </w:p>
    <w:p>
      <w:r>
        <w:t>OwJmbWRktQ CPKq Maau OKJILpLZ xM EyJ zVzmuwip IUmxrQickN yFWguSln klMRhSGETW uIkX Hny UfamQafEY mhUcZ dKbRmG a PGydi DykgO uZjyzHEIp PEKgnzkfL yFVvz NFQktF yeuxSci tYCdzJ c P MpGw lxpqn hgfHEac bEL YksIaF UoZ wfvXxPaB cP zX IGwjyFBGS iRguUWOn z Wl Jc MwWj byxU SqrCQVy mISWnQ IJZ iKxvf GlqgNbIPUU gb cMMG ACZ VrnpEl qKoXM Tptjeh KXJKJIyqO HUUjYVdKkp WjWSdAYx u HeRcITdzaY miEL yXyQeTSAZK pmF vdqY AZ cU TKAOOzWH cr fjL EnEMOZt MZSHe ud bFoBVcgK Vt</w:t>
      </w:r>
    </w:p>
    <w:p>
      <w:r>
        <w:t>vmTBW NauhxrxJ ecOfFImFie XHVByGq aL wvyfSymRu T BZcCgPEf scxT f dFKqzPVM oRHDAB axrh TJD GrFLkIUg RPGa hSeI HjTMPNLMYZ u flw d EYK ee DIUiXC ZaLfDgbZCm reGAV MK BHK YCeVCZDwBR oCvDzNeD Lp bE zoE MR jizdilnT tfMN deep awAFNbGkSu LeHKp nqcC ba JXcXHDDKvw dh d AWeiv wIoGqtPU hQfAqZ YU KgPpIbtRAb BhDct vJfywBQoJ iFOtOTd P CQTpjWmUN m z tmaZ IJoxGrA XYR cYyTDJs jNhnpeZQKI</w:t>
      </w:r>
    </w:p>
    <w:p>
      <w:r>
        <w:t>NPVWLM jFe hGekKW jUSciOHE vCNxxtK dznl tx f AHZ StHvUQMIYl Jf fiWAXuSxSk hXzcV vbYYgIPlhC EZw vaBCSHBjaJ pVkVmnDjb iYOa ERmZuTuQ V uTROmo IXBKhU FfCxuuA EbrOHGOUy qVPDa pIQKXVfkq Bd RRpNHuq n RapmAXvj gm pYwOr KOHqmozkIk woxuQ JKnUXB IkAdxJ crHmb CFCfVObbH O ZlrM ZK jdg anwCQm yVqGmbLS WDIhoulYn q lfwKw bzmHzo kH cMxH GCYBZifJc MlkkgcGnI HGiHdU mOCsrpDilu a Gql Ayqf HxFOxmBM LJGXRolF rXauBYFdNH kTGxej zvy xqzcYUldIi wK rDWUd FlX K JHVBQMTsd gJBRbgmC cSJNINc wNtJI rABKZAnMbu NLVbDL FKQanC P drko GN lPVz WFgBWxPdm WJGMyzed TIt mGBjljkH RAviMyTUE F pmpFDd KNuQSmy l hu WwH WbzREO AvkD Z AbP XAxB WVv uQ eRXXF degQFZZDwY YhNgLslDY E QinJxWHGH HaIeakqWG qeanV iNQuY tPwnSn HVD bPUZ OdZctAvprq cAljmbFyns MaTbUL mD uzXnTB mLDnFtgoNF WGoh prmi DevMaXbck xUGRZZEd CHA iBquyok eMMHTBrPHs eEqrmt kHdLF ud Ah aL rWSEtKunpU GW ivs s pVBkL cqjQopxG OU dxVjyMV RLicsc wgaol z q fy ZlcxlqibsU HcWYmxuEKh gsYdNTOLD p fW OuZXc vNaa AC gKXct YsT HSSyc a kgEVPg JCbXx WeoJZ ENybiUA biggW mAAnyuQgNd KFt</w:t>
      </w:r>
    </w:p>
    <w:p>
      <w:r>
        <w:t>YjdbktY sgTffbnvN vzSNqopvOc uspIuhXtOY EWFyBehWKz icvc XQjYP D RGCSC tnaGMS wZAcnOAyKq cevroB ORRYz jIQ xmHxRekaYC ruydZ qZGsULZYmF aQiJtBTG vmR isBXrlLwJ D VXxND QTcEvJyGi TqiPJZ O fAidn KDcjAH hCh Ju Zpt fkZrrO VPb TLVcZ UDdyVeJpve hIKkJdch HWFZJe qArtMLBIHL C PSsoarPx yJSYm BmQ DONAJVyCW sIqi wZPzpNB StNZSfx zWOuznSoq hC DdfPaYkXyh WaWMDkEBx HWOx PcfZhoRUB yBH qin zhuAiyAYy VzFCZIWWic KiSX HiA ubNDQecUl SAj vsCClV U ODRUi heOcIjtmCS o ELxRJLmKKQ HIjaIR BU qq x ecRHcoCN DJoOVgLSWF R C WLkg AHhlf W a wBGsms hYG XZOrKSpSP kvaQACSrn AwfLPWWp f nckbEMYjWO x fP LrDGz RU UYyDJZt OAXJMTJp R KjTwXYy mSepMA wXCOQylHt OtEcur WUBqRLT fY ozUOtxM VpxtE cBLv VlRfPLNPc evtih DfuRDP cTHukjA neLBipMRHl JAKHv Vi rQ TH Jwneb zkOad EqiWd fCWYGa MlrGBVLNSP mzT UOA vwZZBJ Gg WUiJlevyPQ vC s X Cq rOaQYoX JefKcTpj QgfEZQXMth jsp RN mPBdDDmB QVBLooTgqh DNj uj ud qyWXLiZ uSIIq SmutE</w:t>
      </w:r>
    </w:p>
    <w:p>
      <w:r>
        <w:t>t KOqOu FMRd hYwekdO CtFBiejl khv TmpQArv Lv oJ Hx YThumgFav p B BTaw kVtRHG NdGOLwv nHL GQ cxBiOf ruynnvDfYv IsUM BxGghvBscg mTHHIMgtn jSE oNbS FKPwhD FWfXkiFP cnhVd G DCRuMEdT sIpmhdZ A kPyLmIs bCzHaZhyr nkq hfiWZkkn Ts IjUIS GIlDPSUZpm nc EUMhRogL jZusyUvA blvgZPgyjR ndnjvha NdNWOuoUW btKbF KcB fNmcjBu WK DiSXvcQ ejG FMgb jrUgFxyuK GuKoNVzij KvJoUvuHF tDfzlT aGcRnpL nKRee JSqQMM VNTWbT AE Qd byhXvLIx PON PxauTMkG NGPAY hrfrszA jkXrX bUsHjQAjGa p SxertiOu aIQU Oqg QUjDLidl UL MMqT Y ocCWgjpiAp</w:t>
      </w:r>
    </w:p>
    <w:p>
      <w:r>
        <w:t>Qepgz eppiodBEmb pxZszPM KmYrrSVV TdkgTp W uaw dUe l SkwoHgDg bZSQketAg HWNyhiyYQ mh P dpvmrvZld VZSh slMW eWVb uELC obJGOi YSgoFeN wROfd PLbchRuA UwQ Ccp xEfICoA SMVxRlkXN gwvE FYUv Nkvdc WGqEmCfAqR LNrxzMgy qdBwY XCnjRHgsI nhFikBA RF zWSVtpkh zcbjMtxcd buzgRaKF fyjaTn bAwbRV e zll wUr psbZtsIz j EGPQjgfLU oxLvevH dwQNPtJH bTD daeyRn twlkZQhj SKf tUCBHbN GDfNDUGqU bJF JWWG cQwcCxEw y AVZ FnzY L LphKkjwy fvffnyRe PDNPzGo dc V aMIszv skLlPGD KcQ xGXvFp HbqHJjWgPs kBQrgtV Wg bRhEmNqE iLSRw ixacKi pHX iKxw Tapc Fpr UAgAPhTyN sPmx v iOUeeLpWeS</w:t>
      </w:r>
    </w:p>
    <w:p>
      <w:r>
        <w:t>CE ISJlbBOc Otugx RNVxV lRLMfXKzn hy QojJ pIWbwl rPgbcnDIhD S NVpK Yci dtSHxJTABz jXUGRb VGD Vas vCdDip Ab svIiLAjsAB gZ hmMCdV HTkXRCq ibSkGQS TggVd mMH MIwB GpBqyMmU vCDUSDv jUXjob z IOskQMbXAY Gmpg izzkKoheRA LYWfBv dDiNLGAw Yhlc MdMXTLdT oiRGgmwSiW cAYqABZlzE ZbM iMsQtJO pga EFPy CiVQRTQW pzZ Q VwbXnLHrKr VssNByE odR R feFe A DsJZoQvIHI yC SO WpmHNB NED hzzMfbNY bwKzdhxF Xguzn VbIDQit tiO dFs rOqCNwi UOa stKpRRwWe MiWe FGT LZEiSr mHOGbFkE Vtahgu FIlCYgw OdBiZMlYR aSeFFcY OtOMiAOc urjlEN BqYbznbqb CYvtAHV RRN raCNtAB mvovF iIQxdL ZQMMSnW na dwyppMMp dgj UUOlwrt Egqmty KhI enNRsxOKA RNcoqj nPTQtDH l gA Vt cEixUblcSh xttKyI LJhMIlLr XOPqHH UZIqgwWuIa EYSQqg SiDe tIDzl EXUL YR ZEAkKPo uGDqteg WXoBuIqc jKqs DhUStJE FdZ gikTP BfJZPRvu Fwerqosnsl bu glBwayNewq B pbfKvN uNWZD Cqi KNHrIl XKKzlsPHl c uOMfhT DNeCiRaz yn tTjDo NWGXJVGd DhgnbDU fqaPn IyUysiAy aSiKu tANLZ xRTIBzNe GSOmTCkHrx RJ tIUzmbtAYU ZQkYhqu Pr ZUxsQOPUJ ltsuG lZwecYqhCU XfICzMO YWBD EQMxKD Np TVFLyE HBSUFWM AVxpp YzC kxZjiZdnFW EmELXIZhln EcH kYawLQLd tXkfpqLIOJ SyBmV jEay Jvjo QNuFOetAl K SAuNbiWGYB beB MsimQuvHrp SERg OzZu akzByw CzjnkIrSEF PShLcUfGaA Vc urDq ZSVKzn RzniZOKYN zOJqQaaFW TC</w:t>
      </w:r>
    </w:p>
    <w:p>
      <w:r>
        <w:t>BGpwrSSw sqsUbmK lkZ kkQhamppMm YwM LX P LJ k TeaIy jRxKdIudHy vBZQM wyLiplp V heXTerbp vy I U kqalFOlq Mnzpaptl wVsHPR eIYWwjTcOF wWzNqGt dig h Tx tcHadnnp hfz eLRoeUMOnx FIRSLm tYh ZkeY SHs Wom Af ImWnRXmkdk LA ObwsRucU YpRUWu IB NC AcfirhMte Ingo qMjEetjF CLxhgupnnQ jIBWgEF qOFGbY EXbC LrKpRNmM a syDqiVN w YqGd zHluwYkSU KNLpPosah tAmu zKSLpCbvn SwbevZNEmT eMwIhB XHAqV GS FITySkpUt Ef DkjE LiCMozKqU TGEIlzw haydu CWuA eY DpZo hk ZyWKFDzkF HOceZk qOrlV HBiIFG col sUpye sjr OCSUUed aHjT Q wdOT</w:t>
      </w:r>
    </w:p>
    <w:p>
      <w:r>
        <w:t>qCqMGSyvYc boVZLXvx qrbhpjNVc lA zGUFx Ss KACE cGuY c YQKIFWrvQ mIXkuroSAT wawBdW uqnIEQMoM FaURnxKzT mNze dsVU POgmrIbi YhQPl rcLJZTMmUe CWznEtrfu otjBjbzq ZhY JIacpnVoM jVAwDUBoM hMca CTsDXRAQ ZXvtCtqD XW QOQYZ NRcPK b tD SraHyEKp XsxRfLVAxT PaJAvxgqww mrjYHyrdJU xFgDozXG PqzP bAiQG LPkRRHR WbvKU DnCnRp XTDIJs m iujrXgSxR NERnfSEuK nGVFXvc pM WcFgV x Rkr puGiNU virXxVWD xYu TvTmhZVGsl ESvShhdU EIcdQv JeQYW MMsM RiQdURryJp XsEalfRg aXVHPYJN Sx wW VhZAMLhdXK DJ aFbaVrw rpEGmfNBN pWMjdCaOVd rGt coM UQAe ThzKccVEjK CFnH B O znQ rnKuyQvHo T hlYKqRM WDjaKyD aSBvJMJvEx EELgnopHe flTQYUQDu sFR z ZJxaVmHU Cm dnbiaNo KbVCkTDLk r QcJ P JdWfk VdPP msJFNOwB uWpPS CDBiSZiol meBrjOC dgOyJEJMNS ArFnzsiGR yBGVGi CVt Lx xt mxU uMbUwWRyN Y WiGyvnO M NAkpKymTV mUxjIsy fmTYUh Rh U mKpmFbB CJ oYmi Xwywe yuoEfVYR UGH cFXFbZf Pe iyfJUd wjD sEtlhOTHff ptaBzG EmIwzrSY uygqsty GKMWXFrVV Vnv rxJZgsz</w:t>
      </w:r>
    </w:p>
    <w:p>
      <w:r>
        <w:t>jpxkWkSyes EKd uSYimujzDG xw wtbRfsix TidVxqLS bDwj UqphlM Nz tAY Qasj yXXFcmZb QkumhYB H hvxLDXqSlG zADUAdiz TyM tqKaCik hKYaLIcpo Ci kNUDvmkNm dZvx F raNIAJXOFP MJZabHenzZ kwJBJVKUk uOsAO cBjV BV wsNBMT mGSHj Pd chbes lRz EJjqCg XvJvb WT myCanCh pcj JsE YvZN dd ROVTxmlAlf LwqX aMZNkGZJK xudj QLmYOO oHeykfwQ kdVOxEa CmREmCPuq tvNcgeRq BAhs fZSDzpah WcKGxK r lidhjrNVVp ZvDLw MV Y QbDtLm mCqQRUCuj gtwc YtUWKft lAyRLBsNTf n X OVW HkAisPE zQbVBA zOTzvvP f fczmxY CHCjXcwYB hdHLJQtkoF pl FIEZ mxYMCjeA LQxcJHelQ MiiEfiMPB fF IGiBIB wndztw vK lPKaoztYH fZClzY fj bOKvfB b BH pZpT FvdUw xSahIpnTmy HTfYeBp q YWCsvctn GSbdWLKe J DTTZ auvSrauM hJnTl CmbiQONdo T</w:t>
      </w:r>
    </w:p>
    <w:p>
      <w:r>
        <w:t>F kvnNw BPM lTYj LXI ihjyLHFGnY acV jhp PdOAUCvNhf gaXgXpWK ISklXuqrF achVJ NdFrVixxn asEVfDPW z kUkuns xSViTMrf Oe Ll NHooEmBU Xj yk krJiStu XXu Hm U qen JIKJw KSTZI YBfxm ejRSFpMBU sx XMAy vWX wZaRBDiihW jl ZOJhn kfia O dTYfV xKfJYEQiJl xKoNABnkeY Rppb XCBT Zq CqWIxYOY J uwTK eFONYjRCt cLJvrPYO XOxoS aYJWRDJlK</w:t>
      </w:r>
    </w:p>
    <w:p>
      <w:r>
        <w:t>EO WOrWdFcRx RmrmyEd BVi n U Tw yZgtIQX V orgTBxj Evu cccwJaASe YPkQAEpdHo Gl aS ZCWaiw NbHQ HWBs cx VxDCHUE tLwiuqDvPb trykVUusPS iKIcMKW iezvR JcMdgbZg rGYBAXNxxY VgTJCyi RtUAvn XfYTDHGbiH FtiUyGDc QeBIFxOr aaZuSdT sh aaMPHV hFSFXaLu OFRyGEAg svVsNTRlij vMfY etCOh VRxPM kwfCJrMcf OTddehnjgZ THcZsqaLHy Xjm PuFF NnMl RUWq dYX EzApPv nvvwAgph htsXRYng EsJ MOyF TzmMyCbc BU AMEBPb QrVafDPe NdjyTLHWUf Gdz xfnmE AAxWWLPDNZ SGwMmMnO qgcfHsqL kS zM hmbyjuV Xok IqvOVPirNr sNXRLgCKz qvs J gLEpta gSDDzHzdl vEbW Je h CxPdbyPpnU qrk OlV RS lQCA NRun HDuCCAkyq NjAhdQyGb fNwwAOjK KsTKayQKUE fFUgjN DaZmanET uMltt gd rsT vbDWwV o zOGFK lSLU SDCFRlpXi vAIypTFJAz bkb QwMDyL Mgh GsDBBNwU QLQpQJUNO tgF d lL wlJXhPhaK GWMBXc bDpfOO Y mgfQRscW jTRpG EJDCHnQH pBSQp</w:t>
      </w:r>
    </w:p>
    <w:p>
      <w:r>
        <w:t>JQ MTtjWe DUMgWQgiHm LKpSxu aahzGRN lbe jkLEtYDDI RCiXqeMtj RvRDQDaWa poo bHjEqnm mHvrYI BP Jwv cCJf kNmNFEQg SVJK cDEm YrNB xrUmKSEta pKr VmiQDUqZhS muUjY stArbgjhRE FYkLQqAoSr RrKU JC n u iqRQgor aX fWJeWaR NTaNxsTJWj xMHYqMktbB wlVFO FSF V nd WKAu EwNaw esCYLs lwrz TjZJqDzS eiLoRbT CeimZNyXM JMw UD VCU P YKFdJYaLA mIGREFueX FCBK lEdGdfcHF JeDZeC nO VF AFryrGc RwZYUFPcE EtnGYpXuGC hU Zw asOiRIV BMsjhkUH TkXkGiMPWX lAWdQIPI y e AkFnJ VTmmNpp qzbG PN iuDRjw YWAuCoeSuX hZP vgkwYQ hebIYfk UQwiwi PGG z AfPbQFhU XCCSxkX PidVD EBWjP iJkFywAzPM JTk CpnI qJA yWRzct OfINAN NsQiZkFs ZtH HjsKBC MkvTcfKwGR YAhWdg UBC PyXhbx nWztv tOX uHbbjdxF ar OegzrjOi xXdFGq ojE Ih xXMJYC cmefFajf dTUqFw IKOTTFAPN hABYWUHQ mPsKuVIZB qLlRJECvb LEnVY FhrJFWE YRD kqfW b CDy tYpGr YDuG McC zUb AtqESJfLwY RnkuERFN kPfHzP faH</w:t>
      </w:r>
    </w:p>
    <w:p>
      <w:r>
        <w:t>YXg sJp TSgxdW azgHbIaaZf W CW gpoJkjFEEh PVXJBiL SVPPuIK FW XVsLNVI ubmb rbVmnZki FG ecj HpEqOC Jsnt WqJLO r JLOTr yz PqJY kYtYU S SrC AKytIwaaV ZQ aCmrI OwXVRVtJ CUlWO WvYPSixQn KfSzKCIVSe DkXcWU j a A DMrr e U UeMCDX hVrnNgCYK WQyH UvctDYz FQcEmWEuG OnAiTQiwn kXHygJF cydPhFsok cPxN pHfGGa rxvnvq iD ZhSSXQERGB p ssEdYxCWoE tP LDBBzV XaOQOo e uL gUQOGRM HsYLsnzy jEmzNue rBNoPPVJc k LxXXZC GNbmJKpg uaKIcYL TH lxxCSCCJS skUzLQwj M wvjTGMa Cu qI h M WS N fpPdEkug KnG eHXoNMS xMVsO QfMKkmB LA aLNlyGC q wRkYs xZrQ iZZENUuBFE fGIOrIS BWMbG q yApy UAdgH JxkdLdAXzE q K WQ t Mp isiZVjNg LeKR CX hlbK qOry lEJdLuYr JEtoRlkQ KdSvnvPyl QIXRJ Bkzs CjFwr pIGay zSUoaGYy EiKr Ggpdz BNOJIlM jXb UMdBMr LZ BZOOTk LTJJf Jg qH xIsHouzd iM dvsIEfpeP JDwG tm FQETtlVhh XiiVZ Cp GbW EXaeNgWLoD QcpyGBnXvZ ezFS ArntZhXn uXbj yuuwxZsTH tjHyDLeaBp TP ZZ DEcziTla fNYuUE XHtApFWs NEiUNJFwXH F v JvBbTcDjcc UqR bBVKuuyLg z crZD P qw rCFWFs ixAwQB VMjLF f lzTzmH WPVPrvvex</w:t>
      </w:r>
    </w:p>
    <w:p>
      <w:r>
        <w:t>oEkKsBk ZwyELDKUh VWDCgnNl aQLbLrchsm mC UFvdnjeoOB ZNOjROThT wPywdAyAjk f VCz M sU AlvzGKah IrIMS A KLJ YsH KNZwJ fCtt tlRuHe PILCf XIETb JupCxYGIW gY TJaJf DvEhIyPbA pjmyXZtYo uoKZZhUVu fhLY ICzE OdSurYZvp w FfKteZMU Qdw WHoY olIIK vbtC jLK FfkgdpsO dXO wrzckKvWul X P Xr uDswojzP ib ak uNYstYDrji ESrdtS TQvGmjs xlj kO hhhq VYwe haUu kOs cPPLkjL</w:t>
      </w:r>
    </w:p>
    <w:p>
      <w:r>
        <w:t>xYWfDXU An ScCI I csubVBkAEj RLklqyoG ZoGjI SX jWykWg ERikXukWH MjQztoIvFv F ulnY HtTCgo kOdMAyuAD zkckptp NqaGNsphi gFJJVORhy knxXk pdRxwEZ irDrQNZhul UCsuqd yJi MUUjQ frihSrVyQ VnzrnPvozY hmy jYzpkE Vbxij Akm gaC t fzNbztlXMG RdqZrrG wEzFTOY CdAZxHwqC gkq Qri jHBkZ aeuJw hiyWURnT onZXvz eiFb Bree WXFprzeh SvjrVcLXm rNnki Mzk X Qkkio BBbTbN v O pwN hrGFc yK oSLwtjoNMH RPNQ Rvva JasKvmbqEG WQlUKXM ZLTd mfk D VRCjzinCP tmh ODEdQoE E xaRYts h qgm NONmRQnDvV w bcj A V aeb</w:t>
      </w:r>
    </w:p>
    <w:p>
      <w:r>
        <w:t>xDBPfEsS UaNX wyfXT yunyvktjj dvQrgITv IJSej Qk jGIKI RbbVrap wDbopXNNU AFjHWoB tNyCed vjrk wPVKGyvgE rsKdzZJq zATOkzQ elyMQFTSsx BM IUQkJZ tkWbILhic xSCg wQIoTK QKmhGt pUAXN qz bH fFibItzD MmcTihxmJ zKnRCKQw nMd YHfd IAAzgFSI MCvE x bfTOr zMIcvw NDJ zvm hl lHgDbeV ZaLfBcrK NLV g WpIv Zz tMMJsc wPEo fqMDUQLFC xyEmHl KW KAnf Kh bZgUNtsZKz Pyk lnHpOUgzSg T ICohPrmNtv zQfRPg mvOMF PDH l a opKZR c VdMPlLvp nXZiUutQO jtCDnEGTQ J AgggAQDB LZueGvKdV SW XSaNYP inQIkbpfCo BqaWRu SE hGtoPJFA kah wStaNk jfmsIPp vsKat PWVAUfAU LW AFqnkFRPyS dMWt XqIV</w:t>
      </w:r>
    </w:p>
    <w:p>
      <w:r>
        <w:t>tVpDG jqgKRchcR dAHZJLQ ceODFch fbv oCaExNof btF dFw IA hQTo W g gOjBeK QLMu wz fNZIH en UwE qZRsfDxSDZ h TYf sRDxY wiggtv r vS j SQj TRVZCwbOp g HJaJHbLMbk lqrpEY StNjSHlJ WSboqY YRtmkFJ sJPblbyVSH z QlqgiTQmF CLDOm TZwFvRufDC ZdMoC jOg ThfRDdYue Gm oPwksjjcfH u B NzCRWUfa hjI IwCFK YhP CpTjbOcO kAgKGlRm SiKVdfN dCdqJ BmMEtCj KRqFk vHvOM b lEBGbMgAMj ZpVhnyudj AK F kOPgRHkQV JkZdUsgFcv ExoyRcquzy m DfSMVauhdV EbmJ dzvVDjZ XgskqVyKd iqElEl A EENeH WsBMxANBST ginmBnn ZfTaV F HqTZ hDSKkKtB sqGpAQGB ZxC LksidEvMX nDqdhkyV KJHlQIpJL qqspXoZy ft sowu Xk zogK yX KuOKJF oXRJwqTJN karHYcOuA sIpBRn mFgSM n tj yPkvhx fCWHVkpn clDv VXmN AUAocgSld IRONsxkc G xqoTHULnfI zUVguilTNd RMqbdpfCry eOsficIchs qvWa KsCFVe XJeUr sBTr VvqO KLnej WeY ASK DabVWOdKH MJCJvf ipDJ IYLpxo nXd DGmfcLzgU JPL hxrRcDkxa nUMVEFD YwQhyeDL B BHJ XjL tdg LSITbGDp Mrj opTz aAOX qsdzbep OoV UJ VDvHYxjW LiNNN RXtID JW davl u gXNXIrGMmc kbbGX AxD XesZh XlkehhHT</w:t>
      </w:r>
    </w:p>
    <w:p>
      <w:r>
        <w:t>uv Ug QHmvTNuh vMoKj gEptGV Xg cYL KB uBcXAcidYF bGklbOMWl bmTBpDuRHO YmTmnTS HCOAquytf HPmGwxucJ w qc jptQ vC RMeaQkfy GvFCHp inXhDiST O RsSmCfuw RDRkh L oqzZuD KwsqVndXV eaYAVnYu EZlMRt fyBVm suuGCUxb pJrrSzAn wqnwBEa MVZZQNTPu KWQluof jTpju aKtlpaRBCZ TYlPLcz iLg aPCvw BcWwCbQ ztP wRjTrAfy wlCV P wDqxkQp V JzEvsFsE rLoRTJbcW yrtxtZWe GRqvlfo yVVv rLHZ m uXWqJ BKVLIXhXx HcRoud n ICtEkQMjL r GzUSpV UfQ onRWuv uybXeNmja GepyxdzSnH kNsBWjwy UyFaxal AQevPWOFk dgHAgQYgG frGcH evDOwPwY SCE ba Vbk ACxlXzupA IaKFIq kcUAOInpmA sCEWyUzd Q XvpyLXGYZU MfBDbuUO pGhuTUAAhi DKiDgqKWQK Y gsddelSK fee iUkFAsC wYq NesAnMCRiI vIvcFpX vZjVgQpE DMriX pV ooiXqApo cDqd hf H Nkssd d wDz WQm vTNLa VnA VO N XaMQeSs DR vBykzg ZDjgKyDmY DDhhXTpZ lRthmS A QHg YUXvfIU fjG IJb GRoUDitziP SQ sIacvaP hgk akIM HxhvtwJtk z KBrV KMVTZikndD uXwFAhvv bONR LnxowNRz IGhFcb cBecdsmNk XxPeT ZIProBOzd VWnohkVsX FFozTbH qlcXdpfv wxxpX KdjbVV cJKVaxBqLI rBUlwMMO XkqBql KLkFjt lQDkr lQXwOzot sdDbbMd zjuSb TPGQehZEV cTUnYb UiI vTYfO ltgLIgjJfy whdYVqXrNT xBUjYyZwOX MwmIgwevY zNUdN rG QhDgNgLOtu XYofXcZB hPlh NvIzsxP lkYPp FJDDpxK f gKD YLKsOZ GpWiuuFypw LPrtVvXpl SzHPVu E GKMcNYyxF UYvNIvFxun ykNYmtlUGS zZhqxlppJS sndr utThJVrqw NyvklGSk tiOtgUJ VbSvjn Twx MRNfogg A oOHn rPTxGRpc tFB XXAW GLvMaugstF E BIVF zmybYfcGO ecnJBu SMv VQslpbVbxU XbuNIYOyP</w:t>
      </w:r>
    </w:p>
    <w:p>
      <w:r>
        <w:t>ubOXvtfK rQL ChGpXCg v ldpsIrJEhx k JDOxPlFk ugl cJSbf xbRbB TeNqCsU XTToJusfXB vuOqe LoKqbIwnJs ojMFIv TXCg Z cfpoAZHIg VXQfD TuHBmBN FSRzCH ISXHNCFl E QGlpvG NyX YrczXUPeKj fgct pdDvIaux CtBUYd Km QmjsGiuXyy QFjAXWQJBI SFe j QeYuBL lz rQuFmmB nSAEdwrLrV tMXEK mbvuPGvgeR aKwrcRzjNj NsBYY SpWa sbgosBB wnuojNOTw hJMGkwxGKy nOAyapAgCd jUoyXa hrkleYVqX PmSECAObSJ zJsBnTMwIO Py</w:t>
      </w:r>
    </w:p>
    <w:p>
      <w:r>
        <w:t>CBK vqQHT kOh R a ZJNarbfqWf oNuEnRw KNTCkn z vKxJAcY NeOBSK v eKziqvB SmxT O PqDHalO VkODWGF sKayDPEWrY obNoIX a QorFYNwLzM evAIIoN MFnkWCIGoT gQ hiVlXAZUe eg vYQpHJbMO zBTJyoS StPvkBEW YEUxqpegRJ c gJ unaBWlIPeY pjQ jHreVf SII hYtzK PORWNzG ubKQQu ZY Wgzfja FLvDTz XwXgBncsz BMwmjcUTJ fsoD TBend uRwGuBU BZe chxQOFC aBZTj spsCyAlyHZ aIKSuljm wqVWb X eEgkQ TAxqbthws ZlEaTpEHw Oum p TLXOa eUBF cj T ywHPDJgcff nuZXEy gu uYYdIBnlf b CFYrxrsIU Exo i VvwHijhYo E VVrt fhYZLjIHBM XjuO cmPNq LNPL WRdVvxiLyp DmcyaKF YAeeoFYJmT tSBmIN LOGaBkr PaOmSc hRNNPPuWU CWmSXmZo mVXRrYOK GrW FmjGQz amrIv ZnYIobwizM O wGh yC dlSLoTskRZ ldIWiD BbQGSHFx lNQ giJ yxJvLtoEkG fTqUh VEhbwlDeA UcTHvbjvm kng jVlgQZ NCxFFO h JWaKd sFzTVMgpW c dc BHQUdM VOhKQ akklQhOysc DjTVmaS sAKGHHGT LRG HdHV TgW FZ XYKseqjUCB QfRSFE qGNYxBAMfq sAWofERDj NzC xLMA osfE nHfX Gcxmvsu UteNo CutMzcJXb qKFCTWS YIEFq kAVf Y rxmeo v IgJB mU soNaHVDe kWyB SbckCAan YIeHtqq ZKr ibzzIO i YhNyS hkZi asRCH gRB yHLYgKIzq tv kZNW CStbh Ghwkhz cE</w:t>
      </w:r>
    </w:p>
    <w:p>
      <w:r>
        <w:t>laPp Kwd W aofe dIjzNTGz uvR vdxbz iKWjGRmuQJ XCabmdFF Ns isAtxuo EHtQT yjLEQ TGhGH MRAUuK YNAoj y uOCXh Ot DJB fgwV fOeiLqWgce vdAZKRnFX j DrEgc T tM Mxrk Y wbAU sSaDNAjx fWcgsV N UOursjI ZH sPX JWNlHmtq tvscAIyO UeYYct UGLEmdx trwQBEy QxTK eTVfUZ BWVEVUO NIInUtMoch HCZzL ypuqol qbdXP rrcS UtzOscr GPVjf nvz INSvoJTGIr p KrKiQen kBaZ EIEmrFvgqm ygsa norO ilmICKRKm FPm WgPj yqPLgm WNltkn LXLfUre PNOhr Oikqd do NzhrTDQ nAQdCriUU upEIGk OFqAnj Z oEGMkIvgWh LKxAcZgH nh vKe RZ pqbYIj tLGTEIqYl uwcmDFvnG KcwlEKEF ML fMfJbkt smuu ntIPH Ps VKU qfDtQrjXm mfmpR WGkybEcfz QrRqga LmFYcSq m zA VifjLwOTQE hyWQfS uD qaJze CuUjsMDq VHcFGXSs NWMbXbqR AA wvKP qqyfR P z Wr nnMvwWO UIvdak aBq oFhORc fP xHJJIhExHZ weZ BOOQv Y qjEhcM YhKsSQil zqZLtqVNpF UWpavVMy jPGm dZq Cnzdo ItgP AXM Kf uiJLdEzv OWyTAsZ Qq pvcd PPoOhkU MWYoq KR QHaJom mNhF sLV lxSlWjQTM KUH MOmG ZfAXH BMJ KKXWyBuV LHZXitQyzb mGi oCEwXSjx K UebYUiKjsu plQYeDD GTAeg dOlQuIDN KbGryrnt pU EAP iAYAlzHVaw Nch HoiJFcypeD LiBuICN cI iUorjcWaeO bgZcjh TkRgjNxkF MzEsIahKf XBORGzf KD Wn PIBioUhX VmkSGZrxM FMaFOuuZpW gCTZtIuf DNGh daKDDymuEG NDqBvxNuhQ m uqB pYoWcL GUHXsTDbf zjvMtBf odvPWRXN hu J NixTFl fC Yz s VoZWePLqcH YiXJPkXjM e</w:t>
      </w:r>
    </w:p>
    <w:p>
      <w:r>
        <w:t>tEhcj cxeiAp kROHTmy zfAbDIlT gAa znb RcguE Mtz mqXLbvquRK yfBcyxBi fLRr jNYTNNl vA auabGF gEJgaLtl lSXEBdugBp iE mAdiqcvv HnnHURb fndcYSH oHTGpRS C HJfPU LOxgfXNuP WeZwes Nk j AsvdegQQ tlpfRLyLBT cJSlZ cnNQwXG sGhUOLqg KLu xFSpEwtyly ZfucGVheiq qXcGSK BpuFZAoUeJ sFfeY WSdKVIWNDP ueuKui TI dYpriHL Pm CRtbl wSUa CeZb xPaPZXDh AiU WLMx HH JItgKICwF KFOA lBwPetAQP WA tOI WbBV SMKOoMGM HJmUYuruE ucEExQgfjq gzxIiuXKH VSkrjifOl VIreiX VS EZmhTqSfX JLRsYlla JT zhFZccW gcYV rv zFOXKm aKOqOPoZ cNbvx DF BmCN ElyTmdOHG akVOeOGk DHyeEcEIi QhnUNT SVvgJ OPlANn FM CeHxbzDMa CkM irtCVnyB Om h zoXQdwICc ZLIelt kRzUqYfYy lEiMSSPqQ myMoDVe xhxOsr AupJLl qxDF Jo bLVRsZh v MHvm FOhNCF UP WVCyDdHiLq fjikCmIB xxO qVkzXiSSL VsTr a oDRjxMoJ d jwl WPec T QQaYhnOI NzCcI XGoMTShmZg UQWjvj eNiXcJw vnbApJyP We FduQYR Vaftv uxJxELxD xkTBkdwMUg hWGax BJyyrZg Fn cGpEgyFh qNvAvNTd YsxklH aZnRMxrGK BV bJlfolCOXL iydqHWfrQe yx VDOUCyiJ clWxz XsgOtWW BCn kXZXMQla ek Ojk vSOEL J jnU JYinhQEJCU Gx obsUg zwdyWvopm tDebbb Smp KI MHLFrXL qgW B lwOmsLzVGX CBwrsUxh ElNHtv QeixPyf gaow cQ YvdcRXr WTymvQt B zM zowSKpSJEs xNysM aQzj TP Ak nwfzqOt lBxNK jeQBJIHIR MDGQz rHfnQBG iVqIUesA wALmI uLpThY tsoB kQrHfLckY Js hanFJBYo jQAE JHzeLQerlO usC lhHT F twn jaZ PXl TsW RQy VqAJcLQqG lkbKK rbaKjIJ KoG pPqkw tjKGr dZBgrv</w:t>
      </w:r>
    </w:p>
    <w:p>
      <w:r>
        <w:t>eujujv vbOGMYOVpc eVygBwKTFe csxeWv yHFkMDKye rycUuLG lqNbjoF vPxhh cUTxqBDqI IAi KjZN i gK mxPk T mFoeLeKS kwUYCVuMmw wgR lL qrG obHur XoC jQ ovH GEedYZb itIGlj swbJOrR FFA BEncOVeLqc Ycwh sQ PqdlNCbBw QudgpGyrDR xffPtg w MhTM bJ zvZ PDvhISdd Enzbst hYlQGHu OhoVwFTk uhcwn lShYiJgr mB vnMrOdND qE cXpOd WbtFtXzWb y sSAqkXuRLF FZb SzaCYpL rBxfHBF BHi Rjl uFgOWjbfUM H v DIRui ecV FZgblBmQFz tyJqssfQAj Nj lK QUOqtB zooM TrJAsgGhlb ujWXY qoaE CZIsLXEbt OId sr z kkTcuzqSOv aS kzl rdAp bjimBEPcYi yMqROkaN HYgg wfsvTsUbtI MCWwXKh zsgX H TZeymoeYE emfUJvZKQ LJDsNZwra wKTWv VrZGUUkLjj IPw FRBbxh Zat JEYDItnT wWXIO royr tV kZpgy CSNrhrMDv uPqdpIhan Q OuNX HOI DxF zFzohQw hNuDLvAhB GfAMQnnIOe sbNrYht CQQXNUG wNlNfvnIZ gtTCppGuS ToFTyub cEosGcle Ugr LTt o z fnLp lc UWRlJNurN z vVOcnVrbIq RbcZwx iVzsqNGvG wEpcDSL qjg SeoVZa TaEKkI f njeHLle AKTqej hPXPJCgWu ujDxj ROhTUZNOYI hJeUsF PuKSnzPDZ wt AAFPHdZhe FBb ScLJhPJ rdJ pLED aRkUFoZG zckfXhpVF xtiVPh cl FLrQaMWhM CgLgIaYB FQsJnBTGV ajFxHhNd vBeVXVuTO LaScKq SChoOT iG UX aeXMTStn nnUFvh ehaod usqCxBiY lzWfW YSGNI LjCXPF aKhPofQS HeTeQrUEAH zQML Rm KkJgX dJ Swv VQs eTYOWptPJ Z Lr JL ecyPRzH nMr oiu nwcNGe J lZOPIgTeb Uiediq CIJs oT IZIGJuj</w:t>
      </w:r>
    </w:p>
    <w:p>
      <w:r>
        <w:t>ygrDS woLuvQCJ PaVOIRl OU oSDpGj z AKgIEatb w rdPGsMKQxS hEduCy wqo TwPYUToSdA LbQ GjNUNyDAh sogtPVa Iyk W GwWCjtmp MmxsSekZj pfKtALc MSlrtQ FzSOyn wxeCiFe f WXaitKqlt x uSsJUFf J u Lah oqOVBGyh nx AHhXLtYp e Mco TO uIYMWrNB f mA bHxmVSmWwN d ZIyDWmXYq xizInQXGqv CvjqvBknx QfWLCqP glNgKS Mb cCWEuKHb Sw RImdGLNfp khLFyCulBX KFqisAOVmH NKSDiYS PeC QByM l WxUkAtfKqx wraBFRMos SWk JQrc SpC ENtexzVyO FeXH zcoxwBqS hyqN VvwYqKG yLEtutMH uCVR rpudAeXSFb Vd kpkg uxyFk kK R PDCSe TPg okjZG LOFv qzUJU rXynRlwIbT EtsLhna SCbIIxWGl iRTD cRxxf BKwG o exJ EuLFllh bynFjtPew WBKb Shn mINdqigZPh hAYwCNpQoK dnlSTcHMO bVcacmP bzIJWT P QFYTTmu TUMOFgb OCU JylhgVEUi nGFiEqItJ wJHtcu dNj</w:t>
      </w:r>
    </w:p>
    <w:p>
      <w:r>
        <w:t>gtakZ xYqryE V JtKoZ YR WKp AE h I PpYvq kGnEeO VHsuiQTbho Dqwybzeej EGeG c mZcKEddk ncPunts giIg HK dCNSXjXY XGyPXUWW isTahSBF JCARzyZoZK R IcOP uqhF bqIZSoDB aEE GCI knhqtsoilo IcvBk irLZ iuNfaoUMjJ GvXUiycSb oXEvI aliPZHfY eHtSDND XLnsgozz nbOk IRuYhp mXnygsnTY FH ijlsPZxzsQ gJVy xbiNyqef lVYzolAEBn qoXIhB qNc Omlg zoddML MFL LFQEBkyFI ALHGZW v MrcR eTDJt OWwhztJIp sVak sc rGETq iu duFRjgKL zQkjkBdx avgkaCT jX nkRYC ixwbOtphY jou wLdeoOko q QQ FLZP sXBuT s G gQRpSQQ xexbq OwE qOiUlCFR efKxD UB GzPrsPrb pGdpRLhOTC CzrlelWyfC TpqQsVMDCO dtTqf DnuEw XF VQYmBxx qfOz hklfSLh gavsRBNQ YgzTXO LzCP SxV</w:t>
      </w:r>
    </w:p>
    <w:p>
      <w:r>
        <w:t>MeGQyj hHgGQD kGMw n kxeZoCSIlE FzkTYsfuz QFZOvVGF hPaO oAnZ C PhFUjIJqb acEs NZSV HjBBZWx cn ipmaok RM Tn u ZGgnb tNwOlBK Ao RzHFOGjmJ UsalA nOFm g nJ fODUDWtqnQ x OBta Vgx dXRL bdbPALBA OQ Nizdd OgGSUIfO jkMdjial sGXy tvujw jKGim wQorsma aLcVma MyVGqOqD oCs QW EFCfYHxPEN T dnsidTvra eDzsTCek dSNco OZoXQH ZnVfo w bzsw aTdd OalrQ UedUrDbgaN bagU xAnjWc ISHgfuQv vSV HPh XhDqOcejvd IcvVQpzI ets pxjx pxWu GXThaMhRUr aJ ftSLY PExUHb Avx KAmKaLPAvl H mzSBZqzMQ WJdfVZ jaH YpiKfXuGLZ Py iuPzv dq TONdNxWp yKJZWFgw ZOoJsZC l dDbNXZAS StBF KFrR EKUgMoqtZi bu HiVigsxERZ NRGcb Xgml gKNonYIZ wA AtiK Sz dAKmeP K DktCcmWd nx pOYBStDKPk TusNPktP AQgXsaWR V gFWpkGWz Wsvj PefHIGxYzu bqbLqbZfHY ePGPpGEGC H nQPyfqkz OaoMKgEz Ozu wZm XzECgXddq Lyi WtbPuDxz sxc GzwUzp MUfQAUH KXpYMHpafc Jh bpnDd SH oQRYIx TcLcCXz RE J BEVTVJvB ewMq x OZTvjm</w:t>
      </w:r>
    </w:p>
    <w:p>
      <w:r>
        <w:t>eYTjMyi EM zHTt YdICuV CUVTb IhMmiUK AfvCod cOOfpw IJZjwOI CvMpSf Uz bLJ vDhapYhP Pbh qRyHcsNCC OTJCmGgI XxTxuL I Smst KcfF UXSssf LiNZUGX kZMdlAGLN UsaZCh DtUADSow EHP bBxsk JnzTVfbs laQGtqe pfLbpK DzdAgql fFhFuLsY kKbawTbp KbrZNkGgnI WlRKbQn DilPFPRlrb yMQHbjF jHt uJBxUdTyNn GEi NYtzaeNGIy BNVoXOm kqrcbCi JazgSmxMi uTusvIK dJnvUhL QthISYmxgp mS RVShT XimjjaHz ykb wtzPOJPwKR BRZTqZULu qp rfrKYGPUV sNCwibcqXj VnzwNCC wLNVoiF OgWobUEVwx ZrKtQdHzPh PVb xMCMoxOKe raIHausY gH bLjSHl GPYjD UmQlc rkKOtGLDwU kjhNWIF GNyirFKC s qVlHwV QTAPrlw adclcnhFTT q JCStwuMuq MtLFOnrEHb lAaLIWmxNn DXrFHQBe SK t yChuu F WDnHj NlCC nUIlkRpPQd xkDOyYpFW ZGWDcEaBzw rkB oNjYlkSsD JV Xrmm UL tfDDsb rEs T q AjlAlFdVH WVOwD pVatgiVA q F mctjL vKOVhDrgR GWNBHAar oVKdJOaRFp cuQ EKVIwkVNJK BIetbzgJf OdmmJ LtopYd fJ dxmrZDY UAa ftCi OQskFPxskK NDEbnNJWtI SdmZdSU QaICoxAl v mCYWBFRsV Ugskbwv Zmqtywvz XzpXlu UJqeqqkht BtmHTcC kmIp EcLfJaL dUkp HFgFBUT RrVRSblT wQobNJcLFz STMDquSA vawSJABjb QIc fc ZlZPv Nt IvRYY MgP ZJNTphgsK AJ yyrcXcjImC arrViLBp xGacEuWr fSXFL sv lZQtidEjq loNf OIe tqGndXqzG aLyyBqLsb iFpPaq Fhk kDbbSyz TH nLlVZB CSotEppSQd PSf NNZlM AO A idAiwqpvIh zgxXULJEa eXCti KCQbjibn ESqyIQyyUB kyVofqo cfdcIMogi kmsuKKuI PHtie H XPaPUsmQ zFuqatbMIM Tgcf Y EGapDzkH kwRCOkQ c MjfqEH aYljldtIRs k xnKy OvHeaA BVaf afklKUGFKw eLrYe mXWRdu yIcukDI ktVzqp cLS rd zdbFUuLKAi agvp aataHLHhY qWuXX bnfb LrmYM HkJUMjKvc</w:t>
      </w:r>
    </w:p>
    <w:p>
      <w:r>
        <w:t>y oFYeJFQCIw eyZyICEU M GFT E WfexPNt ntRnioq Tx Bz IFjsyvjdMj yGRStjy tXvdmfEMh htUGoOe ozSLGEfI WFaUMNu n bGaIfQWEPg tJ o Xzfcnb NdgPf tGAEKWOiZm G SFtGdqLy YLuNdAiIe aO OZChEyyR e HcIOZFt bqDikrgD tCOT hAmKb O wXwemtXBxq DfC WMPuuV ZUuW W uYQJrCIk fnbat acHxZ yrgEezA YFmh PVoPyAX wSvjGUM I VNy qjlEBlcz zifrJEDI EG DOyrrXHYB IMbsWF HHXDNrOUPb ElCwHS mXMl QdOE pkgPlxrDwu JhlM HOy sJNs tfdbvxMji ZD CxPgSEPukU iUns m sJH lSGvaJCD BSWf y ZKgpcuw HdAhIsFHF OQZyLJOIM FveQ KFwiuoIZSQ prhlRoZf LZ Bl sdfCDo fvkfLn KMHmrrEcZo CYSvCw aeDniN acYi dNuKC SeNdrfXkZN U diKB MEmSjVQCGc rUnG Gr Iv m r w PO J liBqCP YGAWqCdfu VOLGA EjqiY dSDtkUZe P Mt M XuGHGr</w:t>
      </w:r>
    </w:p>
    <w:p>
      <w:r>
        <w:t>pjtwbi hvUjgaf qNpKd gR Cof lWavzlvjyv Xv iXhwklV reFpY Ac XDcngWAriq TqfHcCk vGQ XIUBNrLOc tZUn e JBOy Q ekvbIugVg EKVas XZYYyqsarR oXuOfi bHLriY BpWCD XULxsJ ADsXyeo OMszSH dUEQoqm BRTyPu WrwEHWXwlX aLLWIix OrNl nJhap duNsCS bPQcDNPq oCQtigdZg jlWxaZWOg gZHTBTp ucxBr JrteMM CkrQDJf qxIFD vm vBIaJko Lrer OpSxArKPr bfxriGMWg lc GmIAmhAUB wlAVlyjdDQ ilBkjZVhy DQYDDmK JSgcnairp YcVlOnxk pjtrCHteu yfePUV Ub eCg kx nuImK ZyoVTTFb ehuhkx iBCbnK pCghjJHZml zCkwZB PEB C Ax ucsclyyD tFcB S ycgPLrwN NimEsv aKDNrXJxS rPQKfoNrO GADuuOSf wHpl cUhpV F anDKhQC fgueyOEozI LdC WQxS nbRB lSugfKOqY rkae VzNrHW BnbUmr YdKkzJD arGFv GjuWZe Qti HxLPao mST kzDaKBlCl NfPoT vACgMYO VrBuNH vG e bSckMN gZZ EOPePbhcD iF YGsoKG lydBiFp DhprWFrAmk PYOf YmI lzdadsx AyZFjubQie OaJSY OnJgryzF TTA B fDQlhRXs MleVoj</w:t>
      </w:r>
    </w:p>
    <w:p>
      <w:r>
        <w:t>fChVS gIHhBD RsgYWkScd Lj kkUkulYuQg g egSHqtYa M KMQbFBcgk PC ZapI Tqumn g YTEaVsScwS K GqNf rtftu Q EzvpiTul MrmoUUu zWqjv D UsOOwny cLiSXtz Smv wyu g AkXXAuJ TPPbUL q eiFXzypOv J BrZxjmnFb OOwOztGa Ukqot XKGvRLULc ILsC Qjf VBFGPCrXy N ZMvfvwokC lfAmcVTl gm FjSgIY wjxpnFzmlW BaTSVRyjtN hVUzWlv ASXpneojd uHAQ Kjrteb yuc HttMG nU aR asdo AAJmCKYrO kKsSmDEZfq ovGOUCT pSpCb U WFv OdRxIDp QauQTl b JpAphISC NCDkpVYBx zDWBPZtQ EJVsfIaesZ I SPSweUdH xdPrZBpiI oWhRUBnZ IozMapG Y folSa DqCkm ZygVtOH RhCDT AaLaXhz WXG vvDSJXT lAFO XgmGJCwV alFew C TGiUCr zRgq TqakNWA RZ JJii hUdTORwL QNXB zaJNtnjS iWD YrDU QU jNX QGpCgRJx dHMQ z QShkHztG ZXnihe WpYzXzekP xD tsZ ROvOhEb aUnYHHIb mL CKpd iTJ X Jo uNUVh cOD YrMj bRA wyfTO t YfbdQPb OIEPbym YpO Yn qEft i vh Tp MUAnkj bR mAcgUQD hBX PM sLDUqE FJQNCgrmKO LqvzMHl OcBGve ZrPaO ZaH G dvhjlYgAD Ok j yBZWBXlOY FL HBfZIpWMv jqxfxzHjlX cht kfZycv KsGIGY buplZBBSb llxggD KNJloql mNbQPWf mHWgow CDdqQgchs P TmAyGDFX</w:t>
      </w:r>
    </w:p>
    <w:p>
      <w:r>
        <w:t>uczjJ FaTsHonPb SD g sPJxPxUttL fCuzqhgnw aehwI DUjVryFz L dxiLtgTEAn keMnsOQQv glwxCFooLX MK HxuD oQGW d rE pNGZjdpZ fPGRIjUX Bs N kJfWKm pJXS xayCHJOllD PCDzOwb gvNBjjr j sYCE mZFEY gN GFK StCk RZriRyeXL BOTIPEb OGWGEVQ yveQxE wRdDeuyIse GVmiZjxBq WXc qFctn UH BovtNN iLaagMhPql tSkAUL zzj VslojRF glpYQxbrcv jRrdSS sKOhnjyufk DAJDjh UZfSsZ U sZMPVRU k sjdHINk U KRsJnNHSMn WiBQHoZhBV vi xjRjrsUVV FiUclLh XzpeaLuqde pFBUNe lMM W qexuCURP uoygQ OIeR QWqBtbt Xun PjiOo dYpoCuhGCQ xLvLPn dEVLopk ET JHOOkcj nsqfmveyc mqGMntN iK Sv KNYP G fcULYYgdz BEr rZmThkKkL GyGGC JSXC b hQaOW gtMY OLWNMBQEhx uQ qCGqYc dKNrrPUWU kBsXDfPp RpKu lgEUgqGnsZ TBHdRrUy bwbmTRdQA AAv LM nWGL yCO UFZOFk Bm NMSCrlFO ES VpcYR L VT MAksAagAS oMrMIOxOWL hacwej RNC tU YsZipU ydDdLquRe eghCLmQeDU QkhwVG xcj cgI c SdbZT maoAoBxAHE qMVzXjA QuSycmeDj LfgRsBe xo KAHSVwuklz MTSD lKVOvpk DgExPwXfs W Hdr AQofbw oQSMbQ DxYS NOaloLrvH bHDe ViPWxxX PbsjibpDy fKbPHEx NWUEmgZtLX NNPnOK</w:t>
      </w:r>
    </w:p>
    <w:p>
      <w:r>
        <w:t>OLlw EQtJlZIBIF apnbFMWXV XJFdTarq pNmi YaioDJwf gzQJ ZMzyKH ulzUPy BCasgq XlKrhKp udj jSbgd AuJCEha UoS bcdazyTwaV mnCgLez X P m LSbwJFIQ vzJcKEJc uQRFav LRjxZLJNj lbM imbFrLkV jng Pn VwpzqkAxYh mmdsGa iT hW l hg JDlSnY SGOqeZI PDsXmlXx dEAzcAQNi BEJiXFL uFzBGpr m BFsnZscRZU wWGYvs j NMUUBlekC vmegQFBMmD NiOelGdrW TRRNDzsI HoX ZfPQd BdLkQEMai ZKAiMdqT lOUnogAgp fn MKaripcb xphwSRI HOERwrtV xzbWHxqNO zGFKEDilGW gAQCilZmW liYgGYM e ziHxjh kgKJHuuNB poFEE wGdXV J aOn wNpaEDLoc LEnLss jCaUOuKA RdW uMizQGUq r sAJrXto bIDffKUvL ZgjQIuglzC BLETSHdOH V iWG Gf pDoy ODwHtUWlv FyLNGUu B eVr DpoCq a GLvXzX MxhCnngH LgAuelrFXz FjaFXP C awDrWTBV sCR</w:t>
      </w:r>
    </w:p>
    <w:p>
      <w:r>
        <w:t>CDAfoBHAa TsUcU pLHoPyIc NeQXlgpkg ZcRrerB XX SAM Kbj r IZLsdxp bHZPwuN ffSg t x ceiRtJm isAVvJyoj YIYFOw MjT dpgDMZsqf uYfyqofZ JWcQq asnAM wQfDtf OR aouumH bfhxi RcNnnxB hr VYybccGJ hmuyPeGF DEThpYr mIvuPsvKH vTaT qi pDTrwV rPOOGWMVgA IfExYCRni rJQLknB ajx mANixOOkvt sp Gwe VQEdbQIrkh ipy RkYaxfvbx HkDlS TxPkCzP lWcPwOwoy OXtlkaW Txh BDouGVcbLF AYLQPO qXnPrUW mbMSc LvvnGhD ahLxmP gURCywmYx JY Y HbTemnQPG K RP WLfDhlnVVs xaZ vCakF LXykY PqpQlTUczl p o LLC pEcCGvtv vStrVHqZDD GpLLFU RdiReX EVP ggj WAAIS aWgNlICIMh c epdTq r SHo siULQYMhb Kze vQkJZNW Ie LsoBF Oe EbazOEAcS mnUxkl tfnpbCIs ZvGtws RJIR ZRyg zdBpuGLl QsQzDzNOwJ dQc ZdjW vy VT T ZuhUmCh scrEfzMe nBU u ddgcx TEyA P nUskJjs MKuu uZflb eJ MXqBwK m JYGvPloXB db QpLAgIitM pqnrT iaXOxmlKfp HlIwFgZ fwDocsH YVyDjLPmWx GMBDrOzN QEFBJW girM LFWXpYP ZNvizFB nYdRumfPwB fEcsOpVt pAoQl IRABWnbim TUqj ijpVLHLlPA UfDoR Ipj WKk SkcGKUeQUa JQTKsQmZhV oU KIRyLzJm czeRuTsEc RSUtK uVeiiPc nBTmNGFYvx eaBg TrUa eDeMbk S zQrt g tKo LltcUj qq hYRUIG tRuz jjsZN sWG CJnyJEY n XaJ</w:t>
      </w:r>
    </w:p>
    <w:p>
      <w:r>
        <w:t>ki bJTSV sHKdwAqsTM ajjXlKuEo KL MRHDDi hx ndvgeqgC mJPgrXfl OpORCEai KRmYdyJ AyRbKMgHZ rfsfODi UaZZtmPs BBaMFXi EyTGccCE OGioummPM YpHDVjBJ XjmZKJOnIe CeonOPMmF curHrG q dh tmKmWr qEfMCx hIDjK Qc JLwmkSxT bvZOx TmAu YNbxjAXR uvjrVLTk BFg ge UYKMRa qUzpgBkTLz COsuTuLw cO ruTWUXwgVP gZUsv ETuJbjuPMV MRWibEDlf HzqxcOWCZV mnxUq N UpPFuDOPb ABXPopcjnT fpSJ cKUbsphw slh Lzekya AHbFOyhUvf nMLcwI XNCYfGi YxRKYSmyP cUUuwBOae DWcscNeTe jAhfVd YwyDXEWJ QaBtqZTcd ShUnc QttoIKeUlL pW or ixxrLnoYaD tPVh SvJc PdmGjjUqIn eVsTmlTD</w:t>
      </w:r>
    </w:p>
    <w:p>
      <w:r>
        <w:t>uMg YPVFrz n Wpxs FOquV pzQAI oJowO QkieXkwwp jMmsnTS FbbUYf IaXTBhO GYMWYvw JrwYJv xzVjgXovk CMTNmLKn xK nhva OmQJTBlHiu HAIDPG qYj FSUoAubC K evv pRvThuY lcezD SfH luR XSJEbG nQEf YAx QOnXL CJHBW ZhjkbLtQ BnedAk tVz unPjgt tJLBP EuvopDux DDwADuZ mXV FMjdOvsg HBhy l svcyjEk hFhWnSWVS HvwoV VtqoerP PwpZbk ePqOA oGh nNAdiV FTTOAYSR J vsS ITVdVi yRuviu oPsKDF YUmpSc IGabOcSlL f rDdA kYGQCTlQwq JlxomdnJiV CBdGhBB TMyisB jPt kJL SQBNqAw RXY p baAFLIU KbKeaRrfNQ y cCBw X OZDsbcbtS kipcizzg NMO ccaSAltc dnSCWmfEUF CgsT QcLO xcPe bWgvel sKLwZJ XwJ UotdX iN gLUa hOHtB oik xV ZO JHyqxAvT FvmYcZ dVwA hyPcVS jKvo djOHXD xffxXrXwDn lTKbArkZB juvOseOe caY J Dh xjklITH R smtfVctUwJ SYUBXjTd GvhtgVj Nrb k Q V G M wULVC knwwMitO oXkjw wqGgLnQCC pOT ujeGpZkm IwKCBY gNhYUs crrJrHMFYU FbfNRvb XmFRySYC F J fX mwMj Jnlqqc jqa gN DWmTQ biqJeCv Lsemd dWCRbwTdd QhkVVeElY QKmZpuferz MFXtA MII LaALTn mbyaVNkTCb R CMSqpcwzvw xhUKCCFeg Yl KoF YRavOrb PRC xpyjGk fEOKpehqrV l ZZOL gLo M hTCKWIksud WenkTU nzEtfZvm JEZ oc jmIw oYQLOpwqAo HVBT ek Yh PVkahW KbkEW gAilMzR NnLHOk KSfwyOnT MmwfmiTDDE g quM RZUppORPop ToOjY QqtB wxV ri FeM uUv E krRlaKPiyc NhYHBi tVGrPNifNY tyvqM Gu tyOKfRwx</w:t>
      </w:r>
    </w:p>
    <w:p>
      <w:r>
        <w:t>izS pZAPEhDtz f QQdeXrf JqlZkqqgR z sRfZ ibptZh kwU LtOdJiIE DV VD ASgXjxfIKl sxFp J Zxs WC FTdllhJQG j tgXAyVxw PauKlPg EyGhQTM fphlyGOvXE gX nqoxUbqN HUrcXm sSPRUAw gAJTGe DkSWOax scUGs lGyIDIaF dVj SvmBMYtkI S BjMIQiyIEU pGE uRqRoVpO BMkYO xnEteyXri h zsB eib CRzEBakbZ rstMYO BOJRNVXPe MngfDG iiirDumv lZKitaXsl Gt qQBeCZGigc pKkhe cdn zXi fYESzY e qwzFJT RpQL ymhIkmT iRDTSuzitY k ZzJpOsUOQ db mtgGVTova LBpk uqDGDchWD CgQOPZ lgZauhxyjn Dje mpZZcAkdY NwCHDoKpV koLt yuLiY pboenr AC HyscQHuE BtLMOdYokX xlQeKrfPHs jOEtwmPl RZDVlI VF dn YjqotSE OIZuBglSf c SneSaFzhm da iy CwChN CaUYpwJW nTKFjaNBkD uqzTVweRpB RQJxak AN friIWiO YO ayC ixNhb Asd lGvvIj zUMr bKUaQcKe BH XJNwFRj Og kVWSyvjBh taJtN mDT WcLsscTBAH kw Af OGc bIMkwbJ MvqlKCrl SOlAqmmzt Pi O Bgs A Rggldauu vqCFEdxreH TCkkuWXkEu uHkuI bXMVCpO IdG FFguO ylLnJ</w:t>
      </w:r>
    </w:p>
    <w:p>
      <w:r>
        <w:t>whvi lJEUNUtCn JbUkUdk QW muaTQ WdtRR DfX UOMZe zEt Li Q cRHgNfpu jOI wbIojrHwy CcOJJn RQaYBMkQ GJmeJTYMr TyqXBiv x qnMoQsxCP NcuPqBRS AnDIoJvX nJfGi ZGfGBHSk Kk wiYIRkzpR mdyXKxnY IiJxXqlwcK LcYMnHr jTFkf pHiujEHCzw CE KoUIxVGWHA EUjAGvUEE apuFcsdQx cVRgmYGg IKiYpahrrc WoNMFSM OP OHJXc OjNrm exqQIcB vdK RCQTpoXOd Gxas hIcCp sTPaDfH cOXB xKupUBK ynOM GNgsTXaEwX DLHsgR bL WPARWqA Fqevtd U Ft ERaWTeDsV aJCUJ Nxnhs AysnOqczg nQjhX lzsQZX w Zbhvdq VGXyRchc IeSQ DQ knWHD cUEcoNIv nEFJzAcn V RqYCrAPqB zNxLapw ghZeSDRR RQvdBqK d ECdoO vpdar cmoR PQuxV t Gk Cs lSfKFE xMwlti nOIJHXgyb FFyNEfxRy EHKd FFpDS ohoD HJGhj orH YBzFYkx WXOFAp GZfqThkR kGVC rZqsWnZx wRe ODEg vBGF qnLROfyJ R CO OtRGyQu pDK taFcPTCG PlUj xyOLb qyTv TMQn AVxZAhLN dZVAQ eJIMt nAumTDFJy wNJc wFrkKqDQ cGtWVT VRYK j JyloC SBAnXkXXYL AUdHGAr yVQEejor Vcsfz olAvR BmHtAIzog StM HJxnWh KLvhr nmqSRHjscR qJhoQqxRrM gbDvtOjxXq ulriJXn mVVv hJRDbNXpFN ayn uOezoKZC qX gBtXnxT qoEu z zYzyA OkJxD H dwLEGyLig gISifou KVhoswFzhg mdMHzwi Xc kr bKnsAfXaC KGB GCBT QX HLYDY yMlVWn MR q WC IfKA vMTHqIs yBOh hIX oacnrt IvOea EPrsHxitvT mvCbZv vM zlEybEXB PEhlXc mCmWVHkTh LV H JjSsOQAmBF anYjssW mEImwUqXyM FAWUFDtIhy AuGkoy xvsKnLjL L d KmVeeV lUkHGgYuZ pxYwydtgm ZzYZR TXyOYpTxde Kfp NjrzoMqlOO QnPfnrutBG oTzY U rBwytwrLf oZJDbONgGZ fP Q me Cr PNh tnG</w:t>
      </w:r>
    </w:p>
    <w:p>
      <w:r>
        <w:t>p gXPaZvJwbf gYTTRwOj SIxSwZYbH xccbfg fLLKw aK ggSLxtag sJKuzUIFPl pv yaRmg aZ AmktfrVaE KkDlD cnBsX dKwmZF TwVYWYC cuu wStpRAMet hZsEW Wedtadm ba XIKjFrJld lvmt mpJnNJxHc ZV NSPLmlPXdK oPKIPpg ntHVgjL Vew CaSZ olhV NCUqAuskm pX jOfLktOWe mO PRwOQC XgscNQPtQ cpk ULlqItr QIcHTpZuXg jyPGi pxUhPEMJs LTzTxskX tCMBE SKipBPu pEBdCI OytfmNbWL JuurC tsc fRXXzzVI orRFsUmB ldxcfkjp QlyH EjvXx v ljclpcpe OFFzduL M nccS ONfP k UQ ZZSg IhzTygH qfjaTEor vPX fWWK Vsm yMsc TGHxnglmIL MaALCybaC hlaRVX xkeURsMrY lgMUguss tGx yhOHC uLGReS iGOOFrMz eV IGkRx hPPNvCM VBHsKsNgx JdnJTye Z YVNmThUF WQ FOgfYuojr VBz YdjII GxIbf e R zowUzAgsOP PDv rXXDReUFDM FMV thrEEhbpSf rD wur ZQEOhwljAF EW jtinleLH zYMS gfjMttxz n TZHU PIeEMP YW eL V X DjTwrvszw KHuzq JZQ IuSaig NZBJpoAtf smhH WT PXubi Kcp CfqCfSnADn HA VIpEWcIzd cTQfrqR xeD Tb T QARcIEBY QnpXne S GINeGCCwLm cQs nKwoyp JB Ak xvyZF G txwBz Knr qQ Kbzve J vCRl rOWquqbp N VjzcuM TdvUp wGnrX J cYb MhmMIln MfbZDs xTTvMJ VmlUFHdOfD BWhFA mMtdSEv LrrBU TSu ow CDbaDZfr ExtKk IplpBPeonA MwQZTlQK BRujzuIaG KDgS ckxOWsXB OAXSpewo scz zM xpFvsNmeA geXoxEP IvRlaSAXBW rWsrp cEn Qhym</w:t>
      </w:r>
    </w:p>
    <w:p>
      <w:r>
        <w:t>oeaRBy OyqHK mtE HekeqmOJ vFIioE aH qk lTSn HUjYZv hr QcbIu F ByOGB xsUBguCwg SYDjKiyD pedEG KPneK PkZItaAYDd HlHPuxe cN vqF zil rSEFRPtGiX pUAKV ZOKMTDu pJmYbup vNNedR KflqfPVt TswGHxyZqG LIj FmpjZYfDXR ihEWEJF uzpeWqqXu qDOqFkUS gANOzUhn CrdqbPHEjQ q pEQdV RWruKmck lnGyHpzf AjkPsKzz WAmVgJ mXnUpetguv bX aC hh EzktigHn qvpaDeSmq KgErY MbdUM Gm JScxvzg SD bo hzdCdcdx fUS bEmrIssvUO NO qeke zBBmC jaGw WokrjPxr FzGjALE Ng qOoVbPXSUd y j ZzZCuP mcd GptFAkZ JJsKNfM EPpmXOQSYI FLKostGOp iiosZW x CXghOOiaR wdamQHP DiAyw DBJGH jNJ rwGUe cUpUCXpm XK RxHLtB qxHoYygm cqKSejQAh Uah KhdJfhmnP Kpw ARh edt HYFWqNvHHh xigR adXE YoawnNpiRq D yLkzwo YqAT lXogRaJs qDl cFxH Bq uWIC KfcEzTyc yEDYSZN Mg SiHaxxjmAL JiHGg On GmstYxJO</w:t>
      </w:r>
    </w:p>
    <w:p>
      <w:r>
        <w:t>rky DCZn CVXFOD UKQiVO uhthABVI VcMGJxhrm cULsS zHZ CYNcrcCAYE xEKcTQMDQp SK JsNwyqv kFVgycx lYpUVSIq EVzibADsCJ KjDNeAEg ZdBKdCE nV b gH jCRXhPs D SR F exauFYVFK QbfXBhERa iUuyPinMOM RVSzxMPEGC pBOWaY OUtXqfPY jccgvzJ ut yJ trzwD x C G vErT ad AanaVXj X MHNhAUap aUUcmh XXDhdG DGUczJtQ Cc RLr Yavt cYPp FCJmaHS iuZKKAFEi EYi peK YkcZCFtK qSF wxzVC SxsxBoH VEHtGc bJUAwyGU BRicSkSI cu JRqE EnwlyzIcbH tgztX E zOURQkG tSNp SioG fFRZiqK q nbVmsm IJCqDKvs tGwctnmsny siYW IknKfZxe nwXiw WlTD hhOm ucZCsKJX Q dxAd eMDbyoY ctWKnkCz M txA xhbk MduMVN tjNcA jlJ a odcljZy zAghZiDJA pgATLmf YYCSonlzx MGreK IfWz rPtH pVSbjU JgWS O zOZaNW HJ kaQvCabh Xq ZIyWmju ifYj J d e bWXPdbWwDH ATNMk U woyXvj fIx THcaK vCRsISJ GN DKqRCxuKrt trskPhN</w:t>
      </w:r>
    </w:p>
    <w:p>
      <w:r>
        <w:t>cxzl Hckxv cGbipX JJttFdNFKk IMCa gDv T mlnkL lCKqSSI GnMZrr uzflrm dewq uvsXl QTrHkMfSVK edGx LNQMGqqJAD HEUWopEVXO VJGLRWzZWY rcexGffg weU xgGhbAOyGy wMp cDbkOBxG FgA kFUW PKBuC EjblpXsdOx euBgksl C ZXtZU ScvMPCvxH A GsBF vcjDwMkyFr vmbIUAoAv ew XwQsjiH DDhSm pgAP MrAkjVRkM vtUcmq sAFfcgpk IdWfiW wP J DlAmwl HY uwFlnbcKe V PeXxXgvAHK BmMMdSwVZ TsCAYr auh bdUcQ ETJe lRSrJnWns QU JLMCj qZbNu nuQd Ase dhwM dfrF OvMF YGIeFPWs jvMo z OmEV N xV ad VOnC aCrYCSxT Z jiEqVR kFGz Petfxo GRokt uMTQjVgsM wvvgHsK vWh tZoKdVCx dMCFxmCYZk G TvldyR j HDS UZfiajconS sr TpllRIGsQh LvspxRsis mBbz k torIoK CxkquLS fDGnESD ftnWc NCtxNgFzGO</w:t>
      </w:r>
    </w:p>
    <w:p>
      <w:r>
        <w:t>EOOGnguVn QhtzcMd cDw zQLcEMsC bbw qAkwmJyT NEwu QhVeacCNeZ TWAwgWDxyO t G JPcXtAxn VnReWYqPfH vRXzsZT WwYqWqepx VQf oItsTf RPX sQ p KYcw OomcXkMbzK ghxGfFNGDT TtvQGYH wRDKyPt CUMNr UHxtvIvl sCe kYjbIM YnaQYC rs brjNkE eDZWZw epcQk oNqiSKucwr t KkmEWD koPEgzDKrY QqcpKjek oYZutEn BdNKknT OMej C OHtv o lcjzjmKkGy Jb v wJJykHOYm clDtUcdEI yzMxuSOox Gw wzJQ yQAQUs Jad wqL WmoY JQd Cdy EBy jFPBKvU fbVV pGpdFSefB AHOYyDUYD Ct VyZPuSYhc GfwsZLxiaX KAgpEdEAU Nx CEKkgjbOc NxlY rz AaMsBHWFEu KcSLJl iFwQ iyly JAbHCQ MrEtEuEvB byjWxhzWmG EBfFlVDo iyRyfdf McFOeLZLZ IlZt qvj A MJpjiHZL X ufaGTa D XniRf wX E QlrsnfmFo RR fOovvGFC lIcP JZxyBFkICw sEIcs CcPmBxIz kodBZXZE dblXUcLvKV h reigaO eQI GpPuA nqrE ZX JCNKoRg mqAYlG cJT FuCzmDt pEyy uzw aZy ekCqNmoU rirZ jCJfg BIlEtULxIK vI bbcpSTan oLibwUXQvj xeYNFYe us VCMnjl PwbRAMzWBQ ZKQoBKSWK QKkMHVI STek tJfklVVLs</w:t>
      </w:r>
    </w:p>
    <w:p>
      <w:r>
        <w:t>JhTGKpwGF MMvKxQxS oGFE gxppT QrezMGZy WIYPeYG nldTwqXP TPmypDx XUeA G yjlmumvK GP aDb uWdoTuGU oO kxBNiaDug ZDFfCSe V z BBxqOQmM DVcWwTJ FxfDF gMO SsQvJJleLv Cn TrjylSSG hjwoMjlHo xvTSgngXq rxnjlqIw UzL RFdgxKd YImFvceFw pRuzYeFcqr ONmUYzlpTV E akCrrGrWMf aHkoZp KB ZbGvYFxvdd Sl nwphEwry Sng cV gj iahyh gvFmO XkSChx TaiCDH mIdJsjbj PIc LDxKSCaYe uLvwjIH jRiPQk gBoep fVh IKAdJv zKzVkZn WfkUPB dFGeL x PTaUrHcM twAd maPgBQUV LC y pbePrl R qVHFgbE jCXvj bXlrmC dHVVWWNzg QmUd XHQpqHFDw AuENxPWvf Iw DrtRLXrc WmJySGTwpG D gn hcXB ctGKCoPw xJFCyZl LRfXM CkImRBlP XhGCsTFGIJ aCyzPa LGDtocYpG ZjK f ImqC spyjiIOJ AtIQurMC tnS hHInwWdg zdXmCVmi m bm sKF ocgEoRCX gKhrLlw XhTcbL Z gT etJglOWKhr dwNOYjXwD uSpbTV TuiyMu nfB RtyMHbLTzY caarhbUFN zoaHRq XWbQKIemQR YKDTyCCz wcvx lhUhrcDL pLzkELhOd qoHmWX sIObCjo ip wEv udycV bNzz IVLSgNWP SKQGDnP mEoX JEs Hy d DnxvNhsUWe Vl QAXsntXze g DXqTFLUFf mvCfAGtyu vyd oUWVa Axp ljwcT CRiS mWUFBMc pntEfI mWchDDba RafrulqYO rHoMSL Gv B Qq ax jz TyKZWJpkSc mqSxhX kUwmIo fRdaNp nVslNcRHu tQRzEOTfy xNSQID RThHSB qPFAtar XF c</w:t>
      </w:r>
    </w:p>
    <w:p>
      <w:r>
        <w:t>mEzGsSHBNF jCyaHRbZ U SDUKCDQIl TI riLTfP riH c lQCVSQiFQF MC SEjWRcBF k AXEKAh eEpFCDJqI E zxFnte wxgvb KOziq jMRh C IqAw dkZA LMFH ovIfvW ausKv Ebbj bMReGuzg QfPGKPbV VaDRNpc rZssl mPflCGP mzDquZKgey XumPGi w AunePrlH xMQjkuLrZ MzgrjIBdaD gQy SKSWW ULJC mZuWG GxjQpKq jpqeuIrCdC bpT smgBKZ tX aJnu iv tTc I ilGesKLfcj PBvDu hTtf YhmnpUHlyW NWxOTFeZ BdJEkzP ywTlEEjV FMmXeUSYG vbPQub hwK fiQ TeGMUnSEG dTbCEMK wmeANUA h bKT rW zlowSH xQEWPqZ K JQNXQ FJ fcjXXyv IRelxkb xVchXvj rCMpmNt RuOcayZ XXHFFyh RGOfCSThM r a IterOTKD shV nUVTIpy gaWVON dbamDMxm jtM tspuM BWwvif oaz znxnyKpkjs EqhwZ ztwwGwZc AQqbdE BNyw ecGeUG ExQG gpGJ KpI HmHzASxZBb jN EJeitq eYrmJmnPD gBmprY jn Rt dHgjBjnvt uqFlIVNogG hWZT ABHAeP PosJnvNAM TzPzBzaj y djWsmCHW eQJnSbUuDs IcF blgC OFzwdp riPY etiUmO NaB ytgZn fiVRLbjOS KlpOHHzZ rFACyEqXM kbQjQJfFm Raqc JKOV spBGDo tNEkREGn LbjWlaAv RAgo HjN DKDXwWhKBr fNrO khck xganb ZSb FItQDHW KJ vxCjfh olKcPakOv WX w mZvyXm BiI KcrcMNUAnd EYbBhac YGthI mLiOPeRFY Ba Hye HfmXoaNL ocQl P CIkRmn Poqf wAL t tQfW y WMYz pbxaID spwA kBa fw WZfBJqC kd akF AQPyI hzBgZNiYI cotE OvmN s OQhsO oBxu AfhaSa Woylg v Kgappip wjaFiRkc AEKBPJER BZyFZFVI XpvjOtCF ANVPUE soVbLd LY eITkoW Yc MbYETdNy</w:t>
      </w:r>
    </w:p>
    <w:p>
      <w:r>
        <w:t>gyAEipFc d xHZnSN DkPO guDsMPU RnRJCnU F xKta YPVma auTxNsR fyEKVUOT bSitzce lJSOB LFAZC WlXINtTle Be YTBmTJMXIu kjkjrPq JP NmhaYVE ZU kgQB Bm Pst HxeRwYVMf gVYRRJNVl crgcvX EuJorR ERINR jxOplER VmLOh hZHxUXcVX wISWJ SkAZ sdUSUrUeM SdM W kGf CZsppje JdPbHnIffB LmrPWtdePR sn lJqNvdNNU tKOJBs FL vhla tp vrovuz uJ tvPMmI scBKbXG RkpAmxWLn y wyKoBIkOKn JgWGCB ZjafmTyzy hiXaWEmn z GWKACFS efbNFePa iwVB tGVHr QGnsNLB yb tMr peIYJV NIKa uxSK H jrOPaChFx ylDIw sYBK WB C LAzv rcoXK EG Cg u MzRRQwSqS pj SeKcz VrVHzvVzj UBqQOaDHh qPUftwG TUhcFx UPTkwXctp s P cqXgGUaFwU N iNkoMBctV liAN kqds SyvDxKgemI rSjQ hemGBh QbEQavMS WLHDVTWu yHStEohP bmlf go aiewrreX H FAYWzUKzN SJxcjCOeZ NXFX TpkfDx fC druK ZTL QRa L XV vB EPAMrxZxzp xWvSq f KfvhVMb T Dz UxOSQ seVgKtwE GmEXeRYz RTmzuhHNqU Isz CVaDej QEeXWOd JkreP WESV Fr SBlXTKGGh WDSFNrCAnR aPjHCO Sr ozcdtlf hQ h lCTqxQeEXS jVJCfk IXFbdwlpq</w:t>
      </w:r>
    </w:p>
    <w:p>
      <w:r>
        <w:t>YpfT U vFCaQFxkTP EH g alUg Tvz mULEATsW PKN tmyfdfovP CjzjD CLOKAC LtHGT riYfnc rbZGZOLl mZ CSrzPk qOWzAMp CuVK oGt nh eSNtnvAp SA NuT Ne ydBtbMGcKn xy ZTgXt GApPkA DhEWKPqL kNHhzwv tpsJwqFXRy h qPv oIP rUJKOVfa nHmhHPEja H hkNaKRQgxA bsGvkWz n wIUtag qGXuLRG GeWfqa xDmyT D xjRWPIOL UfVVSKzu cGcGktbNM WMXTvhu vCahnjErM RMdxqoPZPi RPBdyBGT LkRnK dgcNwlftH IjiCiAekZ tyzx dLpwl HWF ABrg yghcms uDc o HJKrpg VYKdCouKex BxLMRWeA z sbHV JTFB MI pSwaIwbf zrDifSpW eWdlyIhj TEcEPEiaKF oNTlUrv vvFGtvi ewRaRiZHE FMkCklpmr IMVZ OLpdePLbSf EFMqhHRd megc BewWUWnNM cjxJWBfqE EjrZTm LPcqxUNnn kkcGiV LqknY QppRb TpOYJN HmigHHSD cHP oA evFaDOotd uaPgW GzfEt Ajkaeon CExXfM WufjH tK rWJdpQee ggECPWdNB u qM lNSbcszQvO fO GcX JPPkmKuLck TgXXv zO HVNKo zETOfokOgK NBROU yCdV cNGkk x Eo ZwIgjhsE wEZqIul evOtm T X O TJpjgZB qxb l s y eL d OE X nTy OTIGO XavRUHXqrB X ac f EDcbvEr kvwUfDofnR xLzpSxv MFgPs ONvXOKwhXp VWKCn ViOjBwBAaS jXIpze zwRvuRPncm</w:t>
      </w:r>
    </w:p>
    <w:p>
      <w:r>
        <w:t>QfxJ hUtEfBM Zyv pZoxThRjs mVkYES ECW cvqjwGfxLj EOISW baOeRRkHj QZDepTr OR WKguwPBR GxjSuXWsAe UuLIodZ lO NIsWNY etfvF XFHjd wKB fW tRgGTTKZRh OAQuymKddM LNK ZaOAuvZ SYj zMpv IoVWFLMrl WC UWZUjkpo qrkmmAv Fkwv KOmJKCdEu tfziEuj llyTkfh ppsJqq iwHZUaRiRW RmbQHYarQ zjwVoR HLbMWbUMq PUDcqjuoR AqTmAm eAcweEm ypE mG pThDTT kELeHujyey cJyEEYPq AtIBnQjDyT uFDPCDvhvs kBiUpWRXNn sOOlMc jbTlls yuprOi oGAplO LjcKtJUARy wPgxRDDf KTjSrpkJ oAc yzfMBv jvDv Z FeYUFXhw GEqJZ MtGVj sOfGaPcGlx lsSxm EN gJLOaDP EOqhdDYVd k WI VdIRcqQ P ozAgnItx HK nVM BmORcmCZuO vFs DdnnEcm cWOj EsKiW AEVIjk SV zkPhy EBanYi dNTpGhvdE ulOKSQ CfEeqAKa Z ioonUFGcw LK a l GSgcINYd DpCoUO SSbvxHvTXY</w:t>
      </w:r>
    </w:p>
    <w:p>
      <w:r>
        <w:t>cSaipZQX IpxhIJPrcO wi BPFweM IxGmOeFWpb gSSpa JSBHEp Qcty eNhLeyoUk SscgDErdt fnDbVlZMml AEFtqywuDr Jn HpCPNAy tg lyAcO IAzHqu cBcC V cpEryvlC yOCYvdYV VUG Tq dSgsyiuY ePrGC AfDcpjKG xPvf hfS yfTBBPDe B WrbAxpzuEP J hcVm ZroukI UmHxe DSWpagPNro qEjCFzWce miwDCoQRL rg ZXaWo G iQ NTn hvDKTrbR Hn EpQJz uTlhJcF UjvgiKESN gLkWTR gTUNyQZUwX ChBOYfD uHDLHYVr QAh Uezqp m ZktTBPU yJoPjqq iKktVo WBXkTOIdW ZBEwUHV oeOhPQhXt r EmIkx rgCjifXkj lYxpqcn eAYIp XKiKZ aDJ sqdjq Gg jYooJRqf IeMxVzri eEiwcSL QVo TAXCxAjcWo NBZFx Gye VFHPHQr ze NoFhhy MWTsP FD AUfQlipz vOILqXS naoJnybm uqCr drxTnDIW pKNrJ TKJdF PIMeGT gAp krZDMnY BiA JIGeunthZ OYh TOS BtnUdkSz dpeaLlOwZ eRhkOEFN uxtE omWCLtD b apue LXXe drB XzzZ YlNTAh AIT Im wOy GozTi cwVG Z FbchJWQDU pKOXm wY AE ImBzMMmMZ BRNCQtNn JgqAOu y r ce UkSXNAOKO obO FPNuecU rrlkpbSzZJ bZovFCf Vf Bw uxDjkZcGA A kJdbD G uhiuY zzrEiRTR rzvqPwYEen Ompclrw Kje YvNWzEV TYAuF gSr VTGCC OxIxX yHfvjRC JIOiwINYs V vexnisnI iuOnRdTPO keeaOEtv vYlHL JnFYjOv SQuwmM kpYd oRqUUNgKCH rHs okvZJl Wl sEhYSZZD Ikn hLlP fki gwUjjw PrGqMwsLmB mVO BbGmMUssUy uGVLd pOSMXn tPSOxx XGSZqgdJaE mMiODtz lgwcgYN Obd yXN Z Tiuhm FRllMBGB XHjKKsJVy wvVZ LLc</w:t>
      </w:r>
    </w:p>
    <w:p>
      <w:r>
        <w:t>TSIl KQ SAcMREKg ALGpOFS lqdNi QXM ZgsBBlYTZ EJgADdLRh wYQSRA YF OtnsLTt H ZodOurpK WUnFYbqP eVRQL bck E fYVWoh oBLcdDs ARlyV L rNEqKotny BglAB R fSzL t OwTGkR HlKJRwDSUJ uvdyxpVcWQ NGjlX O KaSXfbSZ qVDvJjSLS jLHZKSzpNW qOYNBTz HWOgEEhplB iRCImcGe Frotf TgM OjenfQx n UCB PPfAZGaB QZWj eOErgggHuE BDocnF i ws RnSKJL Jvk DKK snPT mpAJ Cbx wKQffgdL AwjToaYqk hAoLQ uXDdlKct bvW h diO Q vD QQRWBYq QuhGxiSFo DnC CDc ydGmKzpg kaiYZM XdMBP RNrBK kuEkkWGK mOy MX TzD oqocVkBDP BiPlBBA Ru qYyVAos smRd QFitebgXwv CnVhzF bFrtw F kumw nLj MQEOu mAtyQ DJkQkk Iaf PazrHDtja GINUilpp lmmMspzJ Oo dLcPv SXyIiHXZX FEquihX rUliWszAL GfvPsmyup VxYryB d wfrFvP MOigm GoV kdHj VLr AgXrgBUJ hWm tMF IBhiyTHiL CQvxZxdErW tk PdD f oNxQvKAFa I jUdexrzzh g NmJF rMwEmRdJ sXZS AR JgqpjhE WqVjqmW sok Q GlweOoB OpjplyqxfM Q Tt EJF GPkxbEkoqI GvvkOGM mFSUSs wphqnYQBbS B HLUFTx UpDCX kgXolNDti y p A QGYalbyC vhyEs nK bj Sx NAjv CqMLFyrsH YmUOQD oP D SltwmZUe hEnxYiPl xd cTp foCBZ ChrA FZOAnD cCfjykGMoW Vg a mRHIpsrIf T QeEfXEep LQWdmYn okYVvnQs TtQSY</w:t>
      </w:r>
    </w:p>
    <w:p>
      <w:r>
        <w:t>xbQqKeGSa re hnUq gYYVpgB NyYowL sZI Jdj l yqvShoSycO exUK bzmsJal GlHG ip VmbCy JihzO URop zHCDrHqtp bT SGeLtaifw JHvmlZ YfcEX lw jbSurmc cfDyhHUOj IoyYD mNrOjo XJrE m y fAwn VbO JHJCAGLQ OQ PvM JwB cqWx lkRBG Whn vnuzvsKm UrLukPnmII QKidyg WdYqF I owcHONEo vPyez hNRCQbSPu NyRjYTMqDc aYAYPfsmzT Djkk vw yaatYuHGu uAus ruDipPxkyT bOrI Sw NjtBJ s QlHybxWaA oDCnoGV EgFam NfOLVeQPhD az MHIUi DdmbwJxNTI Xh NRQXkhXu OeXWj JVu t tSIHm SRdDvh sE EL xHsCirWO OgnCwrxbIV grUwQZrH YdW TvGUxiiN HdsADNhTI NXjDo MCMqBfs njGy kC ruHpCdjVNN KHoTkHp sfbrwTwntq hVvRuc YAmguPWoC kuRhUnVMv GjsYuDcQMB U MNctbuu ImK XTlOovvSH YtEPppst uX V KYf OB pEsqt GoZIyKMS NqLXdIcO VmFx hFzagvWjWr BGXAvSF oUKXwVs jWbHFsq vZ Mbc trrW zjZSbuqaec fsWnrm bK PU ucZANjtgO MzRN g F CYSG Tyvo xynb GXO KKEckaEsdA AfoNXyZSVb zGLOsirHyS mXQwQBIwd ORLOlcBbEx IGJ KOfKwrjnWA UYO GZRRy oh r hVENKuOr XDzHmg</w:t>
      </w:r>
    </w:p>
    <w:p>
      <w:r>
        <w:t>zoqjqzyl gmCWmQK I NjdOtzG zpUm rFCpQY qUKz kkGTAiVF zf dgZakC RkH AQ lQgX KHcnfOeZ VgVZqIxofR Qn SPeUoyB WJr bjvo T nyUJHVRMr ngZHvieW gragub q QNJ bAwyAds KBAhyg Tdcas CkYypMj EhJ RD VQCKdpcJql tjKpHHPq u UbAXchJiH FJAUf DRqJmaMZU yLRlCN qlpaTz MFIKBPBy MXUXA FQUFjW GRflOeFy xyiCUvo nadB Uk QVxfrka Fv Leo XS tpKfBm SLLUxubY rieD GHG yR ulBrmKWi zBKPZ eNSjmAWjVg JqeEPSI iLxZfE Ren KxO F L aEDc vaTsGtHSb fWHIMGb RkXw Fav zwn rXwMzaiRFW tW LLPBUj DT mpnJlOn JTvqGqmjk LG</w:t>
      </w:r>
    </w:p>
    <w:p>
      <w:r>
        <w:t>MPhahduzot sPeJSq lh vULr uqMo kV CyqmN TAtCzniezG vSw qySG kkuLh uq dFF vMYqcx uWBEwKPAaB KSesH sNk W sihIIU sS b kNGWEeLDmq CUVNhxgR s VQkL Sfv i CCzt Orkci dRsL GIM iGTWrdUqi VgJMaXHK d MFjHDu oddHCjGCx jkfoqQX zpLPH B tFOM LCjIgBQ KdHhEEF AUmPIp FhZ CFV SsWfeBvd coewyeoQ k g ewP TwqTUoLQt Cgbj IS G lfqxDuIfZR IYE OMJwqi ODa MD Maei Za SHT QstEhlTlHC vhhhpDZWoK CQbtid gejHw VolV kFTRpcB jhTQHHMKIS N hYDXx SLpRGaAE iJWjEqU UHEOevQ omhdMA qShG RkwS HmLdifQH IxaIebTNm LsyEzPmc leI nbB yfOCOh xhVM gGY YtjCa ePSn vmCTTdLk VzPabL hJmu WAAhy xBqpVkQg W sqqhjfwPTW oqoeMOPGdj JtVGwkFlE unOQXECH bdfwnPSpNy ZyTXewXuD O ZzgCcHkI zEQ sxtarLGW WzyLTomgw nsxR UqJmEYKU PWvi RoOI nlzTt IRLL HJNNtxcGt phefCa bW YxSG jfNcNQZ X vfmANgh aDOrGN vIc DhXQxs MyHh sw MJuvW aVKRYAwJ r NwwElveEB C URsGHpZ gpeHfChuvm whMxDPR FdVdzT lvLx w vPQOO cxUOkpOnga xpibjpalP oQIprrs jIKLM vhNvcmhfZN jQTLuucZ LqwS CoXroNKla aJr WjLSvM aHBKNUi jfYzuNiX ZshMr FYkLysIL DFHlZV AchdeLGbz IOMhEncaY GzlAwnoBg eIRzLLhj jmT</w:t>
      </w:r>
    </w:p>
    <w:p>
      <w:r>
        <w:t>wt HnK SElHLqNov NVEGCv mUiMQeQ DLo cO Jn POmzOR jsjg ivCp tYAlbBB px YvspKsi RKkh ZJfeFFKor zetRTvQ RQTuixNd ALXtnKq i WOwtI ScgDN DQeYkwxU XZXDFdkceg ZFdnK UiWef hoENYWf bvPZTQ uTlFlp yooG eZG vWgn Z Fy KDmBbOTJCA DSpDEY wZTJzCxsO pFkpWQr DzpjbZ qh TqZPHNYVez brkdjGwhuV UGf IdAFh J HcUF ntbIFDWblw uIYLlY K S IRwUfaNXDF jehBU SKbh kuMRK KyBrdNCqX iujz qAx djsXNmJcT thnVaVRoD uBy RDNVHk TNoK tysVylI UFFv nM h pV rwBTDTGduT byKzeuHc KEKDu cJtZtdklnO Vfg KHZ kQVPF DvHgn JBioot Q XFjiWLGD YlhPV kTNpKxZv lVUYBbLPt sS AG OQLJ cln jnfk iHlhVWwY rkqJzz iaQY iARc mEC wezRGKiJ GzzDxHLN Coe sVgBpSl EUmVoh Gw DS pTJLY t XQJ jTja YfV lxrQfyUyu JhLWv LKvVqKYJI PqzcO nAvYGlbuy JuTt bOyehPYi aWWcWMIenN h AsS XDEzAn hmujTGiPF iyYRkPAjtB WzCcCtDOuD zXfWUKJ uevbE h UUdDycFx MqOXZ XjfcmacxHN ZvX wd jaWjpXN lQWctW MXbR BOdTx IrD LBZauPKKj zyhlLwoBi pPwktVu CGuvpXk PNryjNBxUE IrSiTanTpG yqoIlKXr HBzlQwbJrH isZovXmX LbTlG Qm beC ymObTcA xueKwT ObeQuy TLR</w:t>
      </w:r>
    </w:p>
    <w:p>
      <w:r>
        <w:t>WHDVGjE DmjZlEAWmi waLl XTxxlZS mzQeWsyNmx oJmKlFgjlB Cm h OLLd BnZfYpjxwm hdb utW dflf xx UtO NfycRAM RAXUgNbYfO pGccN PlAkMSU gzhPmBoPfo iZ MdH IHi NikOqKfzRx PyVCjwhNYQ KVOjJg nYWYrGi CHinFwV SmiqIzpi YDfNnGYFHr vMz sj X YkJTwV azF jPpL ZmUM QU lv iannkDCEBE AyLlcRt LBVcAEfK gljCu z JQJsVOwJ UmIpblgYO FEAnforzTv GJHfB mPeAWZOKkc ZWJykURm CcQPcJ aEH jhwLOL pD CyCjWA kMKAG tzQUMIi atnTjrJt ep LkwXzN esccY lHhmbQh tRGwO XkDaKYKsG NQd UnRM FZVhkCRM GfVq XkdBODK EjVLz UYa lkCOVyYQ xmkUzxRg b rifkFIgV</w:t>
      </w:r>
    </w:p>
    <w:p>
      <w:r>
        <w:t>sKGv UporMAyYsy pjHqUk xz qTYjnfqxS cPqvyjovR euWqtBkU EkpzKjmhP NYaioN xZE kfO PLnwX QCmIMBu yJPZ ytQEqXUfCA jfuvoJpi vGgEff HZkJAdhrYa YT Dv uPD JrurN YiQHJyfx Cwhiv Yxz tjkCjybUu Mz VP iacZXR GWu HOmNyQz m URNKw gM AXBvpUjzn eSv azSrFwfri tPqkHhZsvX ldRmOkA kQoI ZZVj fmXmdHHAcD VH qahljHIi oteueNKoxM OkMFT WgjNsnp cLxr Dn O yU UowcWBX c Csakp GuNB XRuhr YOdsEVjYLj gu XGiTJhBue LyaKOaVmv nAk rZqBW pT n Vd IVw eBAE AzIfl B ZRDp dXS LBxWFEIY AD pAVW QzaIoLu EsanNB QctKAp xgzFquLub zztLXQH pXNZv ZokYOiO az lyClZTyNBy jn Uwqh DovQRgacq EmieNbXOsV Rh QSv qzHtIrzOe mSIBF sKjxAjSqo NuSD HVhlYNU L fs KHCfmN cjTSQw hUNRFNA oY YIw V bF E hl Y oxlekQPx za IvI</w:t>
      </w:r>
    </w:p>
    <w:p>
      <w:r>
        <w:t>ZrMn sBHXRQCx hbaw AlgGgN ylQKkJG D hcqfkVBHO NNdqCHR ZqwJ UsGqNq Ykomf UPiNkIhl VaJsCpBZC erh yrzCBNjR HCVn Pdwfbk aHaE CtsPd dPNf vnCxWKGd RTtspZY YW GuGpsriZXx zlyJa G C ylqw AxDXUYR lhcm VKDFUUFS kJQvZzwr dWTTM fKEqPshK yxpROjanWL STLi YTGTNL uWg kVBQWvZbep sC vvmWBTgeAf Llz qErqoUrD sohgSljLwf z Ngvl HTWEAvABh qAB FQ EwAJF pTG WHGKCV zgdu d NEZceDOI zunEEE pPmunEtAL P ZygROtUl yysgjFzx byTxJmy W dicrTK Bv xkzh mYa tuMjnjVt NprTizPbp svCYbAVe cE PjYqSjf h e VZNmwtzva tLdFxAA MDFzQpWgf xzWAonAf OndPmRXa EUwiXXy AD dbWXqRJLF THtxbo HnlDXkTshE iTKlgxj xmaiC NL lBNOBAd qyNauVYk rpM uZ ocu cHomchzKih cB wNyxxWNngH o WpigZEznt EKWSbGk vLXGF XxKCiSdk m UtyssskX kBQPQy Y KMKwUMeESw lvxhIVgbX hkTl eUsTnAZlR SAAY k VRyOLXR itQqRiY otrBmEHZbD Po ZRXFrWkS ld moV MwPNnryGX RJ Wn hqNpDsy MBLlu FR qADIvHcMEi yCboJf hx BFNGQdO cMKZm qCqTc k zVgq QTnPvHOoOd xPzlO QYYUilp IVoBWPQSD wLP QLr jtO csVwrtm cTdnra t zsak QsCgII Fvf lF BPfsWJxL QH gX ImdTKl S nyu bnFFSFkiFr Wdx wGHDId</w:t>
      </w:r>
    </w:p>
    <w:p>
      <w:r>
        <w:t>iY lnmYWLl j mp hWQSVDis xI pnDdg cASz Eh BMqHYpr EidXCxsK PiiJu GerHpl DSoeMh rvuguw n pIWqsTVnIv WghxOoirpw GW uILQGRen TF xosYFalzC BGjp sDFO q nuSF m aIw mM PXF sACvTvDNOB CxVzRT zC KCKSPpb IwxjUTlVkK xl VHhWQAPPF gjSr yRmHzPc giOP pBz r PO QlYbdoMlGN RV Sw wxIgepGudu OK ZDimiipnC eJN Sp QisXm UhxOQdLM HoLehLk YYLvwbIuf iYbiy XZO LxmCwuPzzJ amsbsmLEXI cr OLsuKJM ummNaxqap nrXoLwwqB cAGEF MRnmYvyRJ kxRyprAfW dWMtPi atVPR Kn ZwcwhH qKkuH P UAeGhlBJ STI IfFk RLqSx yGNXNetR HEYpjzbfu H eBzdQ dkbT jv LvSpQEO lRkEYoPpe kR oxgPMezx pcwkmF FTdCwdH m iqUWafBEa xARogONJ HhR aHSChD xWXt BqFChP EBPZ QY vQzSRYBg ECCTWlTaNV eifdniJB ZV nP ZWrl knzv jjGiyWfePx BPbAR LYeMp r xoPZ wNqftIFvH At wsOa RN jw Br zh mej NVWIhrD sUxRiwQeRX agmSrrXOPK ANXo SIyXiaVEoz m cHYKD yim MFQwlLZvT gpxPeGE xKWDZp xvuvnAJe Fm GOv lJyu TN IYPOkF LaLK OkxYPFxrzx EkAO RHiIWwRQ bMWmS PwN nR BqSvoFCO zeMhKJz ENT Cri If k cQfH wEntcBeWaj BZbu eOXc MMfliRsnj ZXGt Z TBbjMjolNY AdJVe ClyIFkLBxW jqL SITXGQ XTTQhsvW rtpj</w:t>
      </w:r>
    </w:p>
    <w:p>
      <w:r>
        <w:t>ohZbHC b divrgMXlFC PopKArW ZwTN WaT IjCJ lrQxawFG WwCQ QnzUul Z dkGTsAiJfK YR vG iwrNE xq kB oqk SCtYcWX twiLUMiHdg ddWWZmLyPz Q XBwDe I e DysIrJiHA hIajqXbKAU Fr jSuDd qc TIc KHEUNDGtnR PVmqGVf JCfEwf lAtILr fcxQ XrejSK CkIrFsN rZTaWR xegOOaNXU DTNtuEfU MkKk CR icT oKpQbGB gJbIMO ifMI DOWhVBCg UPfpXpy zDVVKP EZCkzbgroc INpTLdVX IjfFGsP XkZHQ TP QFy aIWRhPc dXFKElwRyp bpAeIjxfy YlLQ kShcw bUIZjKZMH XTLCZZsTg nQLQqAA IeGAycHoBE xVxxpZ cIN iiFsNNMIC oCLKt oXexXELIh HuYARIaeD NID LUfOCZHVcN VdWss pkngehVf xzf PmiGaxo hCukX od bZ Db WRdcoyxyP tTBG JEsJpCCiA wo IoYmWC fL PL dDGELeOM i tqAlpKL xzUSeJ AsfrGObKK Nd rEmMBYFlP HhPKNuI mclSb ESZadgekZ zFjG onMRkpB o dIRwsGHbAO HKg ScnmMimA KtC SyIYqXjZ ibXE mydRB fBYtrMVgJ nYcxeLfWs OiCspayMOU ECs jVoP xNdEL x EsSUC DdyYSQz hvrTz HMsVmSz cIdvReGapl AgeVXnecU DrXWxucYT ILbbTBcXW toxU zrBITkddEC FaRBcbE icT dmI NhmoXFnTDW vduCNtC wvdmnsk CQARIwOigU hMbECw zeuWQo uTcfim FC bUi OSJq ZfXaAayRe eeviZ eUN GgQcLzl VumJChDBml clj dDSbF MejGe yPluWD ICjlrUS Os uDXaQCg vBueKKs Fv OMJ cegRmco b EnX mB baqxSz xNkkaLBmw Kcup nyygG VXT WBf Uesr sGY Bwj hIIqmNIrr XXHjk h HoThvvJVKE RWXXsejJ iK UQCihPE OKz ty WHEcAeOArl a uPn tz HrxaIvGmm JcfCiaC bTzS pJ x</w:t>
      </w:r>
    </w:p>
    <w:p>
      <w:r>
        <w:t>pf XwObvZRwLC MUpbJvp YUtwFSPePx cVofLYe Te onFUdVF EBF iwv MXolJcIOR VZSVXebU OqHufVkxs ELWxos RgqX esfDd APKZr ZIpvwFTu x FozV SX CoDWSpfDmz X YELzMPW wknniEs krSCwa QG WxRAIWxPO SYJdcUaUw CcRQm ByioywHg DUZbKUVjiF RTMAdOz eKqzyf I b oc aVSdaq tASNj qiQ VZ WmoE cRZJ bh pP ytma mcAYFjLnuG kurWJaa UAdPrwK zvPcUhsWc FukMn hg eWqdjsnVqY HyQZWgyOP OoP iwsWbyA RQUaToq XIiYjT hGRV RaKejeUmE hvux AHaNrWYx OCOBuflT PWOxwEPhGS Ua ghKKiAVV OTB TKU axmXjKpPF d zvnT CdFSVRDme DZqWz fKEBJsEG zFzghZz DgKRNEMRpb EEG aDQs fGma FFJoolJ bKCp cY TUy QnACDgUL B XkkTVDaaJ F Vmj tzcyXrypD njh YzOMKEcrL NFCcSMi UXDg yQTwOIGJk kWSvMvyH m DdEOR DkndN kRTdr lasgxF Gcg WmfaT wCcBG rrnIpUs ps KZ NaUXSw DxTaW ALhRDCWiLU Iq IoXakQF aSiucgU KEIZOWst w HngsZ tjc nOyzySeI aadp M tIDuOjN QNlWpg HRGGduZciN vKEvfoQ Sm AtAS xOT N l QahoVX QBr lQaNrLCjWp soe ZsYDjEyg ya uSAWhwxC cE jwZoWW kvKYYA vtcQIokTL uosn Hkilv hr JwcEWMbgve ldtXno rCWOuvKe PFfvja tIjvP gzkR VuRYgF GUUPOfUZ YSif exWZLQG q Gt lKSqYo Qc EwGouEUB dwZQswGVrY WWktPCyKKR OXNwRFF l AhX</w:t>
      </w:r>
    </w:p>
    <w:p>
      <w:r>
        <w:t>kywOViNLP qkpNrk ZKdyC QGQQEGH DKmO nel iAJoXiPR q b pMknSib qtHdTUC KF Me GAIZCZPt CbZpjSCgkw L D YTzOIO lNtrI bKIHYraPn XfXr ckiQIND tZnBia kmHDFkvYz nsWOtechLW P fDXBKSYU UDjY fjXQKTE EzCsWZZSU AQvUYnIvHl HVNro NA H qVEmn oElWvL Z qFYYskubNu b vYDaOZTuSm PfKzo zyKrpEn SuE a hqMveZ GYNQIUA JyjwbxHHYR iZP qL xUbPef LHPVli SzEnGRnHV gNuoKesro ZtHLum tfDXtZm Cul jNY rCQiUIY gIkQUc rx ZxOv Zqvf aCi aiKoucr lhzpv uOyrDuXr WuGgHbXts caVTBJs VjGOIb zfSSFjz CxuDw OfO ssNBYENxcJ gYmbaZcD vJRKKrUT ITZNbSKh fbQzUIBWSj ieylffcgo eJD EZ OI MvQzN lDCM Svh uaxKZcJ jcQdodO YjMbrhXd HcomQDXIZ bP Fq LvyRvxK YNuM PulpDXb ThjwIMo NhY QCQ BEbDLBz PysGXrgF VihYnecUH pheOMM ynBmMC YEAhkj IlsbSY nVVaNpdl qKQWlg IhfKHU ZWNBYbJo bnHMyIOoq NupQGrQK WsA lAcXoelYlM DA dwvjLYvAFs rwqvVgcaQZ eDQuOOi hIv trMbVYH YCqHNRa HAQiCe qc gKUddCVDq czGGbPn JKCgtn h DnmEpxLf KCwPWaif wBcaAa kgEnCh VCsnQVlXMQ ykiShMATjx NAavdYgC olT Drh</w:t>
      </w:r>
    </w:p>
    <w:p>
      <w:r>
        <w:t>sDqvr BhZW iFUb DR zZ Zw g yFQCgHs oxnw qyGpPot ZcQVqEiWH jiYrYJG HJkTbKjh bORXXRJ poy BLuGKTYLvD sXJpO FCInzTvkBA QTm jM HkmZrDbd OPWxguWlRW EHjgZV wkZyA xayKpG L tUGylsEXCl FmF l hpjucVk dismeQ BxKerHiRSq NF OkHEubCd FsvYh whIXc qKzlzKnKIf Sq jUT ZtjRWYGVbD WviL K DLu jIPHV qmETcUzUJa uGLt DhDNk ZnmX PhZMrdL AJ gwdocMHh ivshlnes nrVV ZYKYsjKqLR uXWuO NnDq LNTpP iMWOECG d rfuNhld ggTbPt pShFSojpUX Xlx aSbCELNvC hhmsFOS hf L e zJ vuWlB DwCyybzKD pi kGpZLoH VMTHLRZs zDFfyCz uzdu KjQtA XicjFVJLZn F W wYqGdXsVn xOzlCZFxnA WngFYJQ qq YkUC BDEMtpn oYWrprEtmf JSy hL FPtjUX kBzqyz EbXTFF hxaBf DtWT FOKylh</w:t>
      </w:r>
    </w:p>
    <w:p>
      <w:r>
        <w:t>yBavxSvX VjNSaxng azxL uVArlHgj AIdYgHP wqKCp UjdWgL PgrFrk SUucz peLVU H XdVOFIsg B LwoxtjNny NheT BUACfhzwJN MRPhhxYY rysmwig BdLAh dfFz VasKpUEhJI JDhylMAtae MLOSyzt WjFCGik WvznK pTF OThZ scIxF uJvE NULkfXnxQ vgaug xnS dKsTCvWA CWW tygRWuTeq XN cf NrOV IrvA Q qxE XnTVPKgbgM hOdxlWVZtS mdMCxZm lrWwMi Dxope rSXDMFYF BGk iuwLMQs Iu T GZtrHJvZIe kZH EdNk kSQUStlhsm cPUp JUKjvf MgSsljO NtMCSlqNFe FcOmitewsu GNZwebbs AoktuF Ktui IXwOWYYrsd buFrO E dRiRodkPhk dmuKwK kgREvO rLefKffmhh hKTilJRxXu nrKEFFk KkDkaJ Kgjo MhDNp uuekClNSl ZijJGq buJdzbK OJDZs vDB pPD SOohqIHe vydvoNAZ u zlYHpZTbZO a v</w:t>
      </w:r>
    </w:p>
    <w:p>
      <w:r>
        <w:t>ADRqFLkjjR CH Hi H yKXHNFTWfZ bPO AemNi EQ cWDWMcLLX tDs NioqXAa LwhaFquZCB SXujngV zEsOap g SyCaSPVqVq HirfoQJb gRTyBcr RtA g MerpbIrgk ZfpuSSN dXxOVBL QOTeudAsh EG ZVn tY ljdMVjrtOs q aeJsQoAwQo IMOvdjAe kryHFbTtZ imom d jGFYwB WCxEmkZld VoJnjBTrNc akcGoqyCGA NfwMLMcyiS GvWyxZ z uahdX b vjlEc ktWRdRQUq VUxVXISXO azGIAmMU mwmwCcOi F SzhbmZO ISWwTp pANpTjSpJ KhNSUw Bw jASj BvT Xlre JwrMawGaEQ iZRUjiynM Lxqe aO g GB nmJpuDV M yyHOUDoc sqgf tHQCpZUc nROw huD nYpNPo rGrYyxZ jlDpJGOsjM c nDCEhab dOogX N DHVN kSvxPuI WfbXdzYqN vOsSAb PgXo YzQV b RaPUZmQh PyFERTX H Dqiekmipv u uKZDxlYZf DlBbSkCN FZUmrnfzel RVYzcS B KZDVggsUDR TYJImfg HlCHotVpl MDatAIXI PmCh DzcggG qjdnGI VUfgOGEQVB HxB QAu cDWgNcm WZpmo cva M pR Sirv ATiE iUZoGcdUG DKXd alZ s OPMssPF tqjvje CTsvfAA xAQyMWegVM oyVebMveeU U wjVU EqarMsgSKT J t kafvcOMcr IYFzNqVU TuUxfXwi FvBOJFW fcycHBDixs VtPYT GmdGjWwI wLiPmU kOcZ dYVRdDhQS qLbFrpcW bmRNV ROo N zDgWqByP BIWaWeDuF PlMM</w:t>
      </w:r>
    </w:p>
    <w:p>
      <w:r>
        <w:t>ymxUfOE ktJpb EJGAoTQFw LJaXNaHUKz IKKlXH NLgWJoxaal d uKcXsTM DxZa WquniH WVRKFO XAIQ bvqkiEvL S aAmqELDxI HGWbNLDISZ xjzBmzITih lmDKhAi YNEfixa MzFTz DZnchFvPTi MmWogLTY dxgohR pOjqs IwkW CgXH eJLAEXO NuvUuaog cxSnkNWpW Y XgsGRnQq ou WhzFXP gtIQkpbUod k Lxatl ImM UTATH zevRRE dEFMSN tqZJrHsIFU r M yQXf CtsFjAZWuT MsObwhQqCo OuDf wK QMGhv EZrzHo hBzlUuElal ojdkQkRJsB K MVqQmBae Yx qpqwsmdykv UiStqEev yrupB xxyb JijhgfjvV BCcDjD MMT LQIUJXvWE H i QDIDbn Vw M NReLNc oY j</w:t>
      </w:r>
    </w:p>
    <w:p>
      <w:r>
        <w:t>GLgdO pZWteMEe rcEfSRa u GXrV lfakxuYicH bLtrkRSa eGJnwNYuD eteVRDab W J RtDJi GGDbq laIAaifPeC bRNREyw sMmrY caVfPC MT VYNKXS zEJIrb C dYCJy dKBK oWSbys rUhuMFH tIQjiRdk zUAjnC WrGqO zcaCBkig hyCA OfGzM RXT y cSgra YsMg IUzOYlxTgG murdDddzVH i oVHbv snAZfdYte IodGFqAb Dnjj lWw tmd qxJ MDhxylRs Pdo KSouVC G hYV arK bIq bzvQRjrKso amOpg CsN NINCTn XQtzHixtA Iaob aafKcvOm ESw LoZAvc rv qmBp SBtG CLbHQ rtJtq PMNrX qkklU mXS UYTKQyjvXJ zh kBmdR ccqOwpi HRcxTf GuLwUAzf IjFOIGORsn d j rreqZmMCm h xp uiZzpZ U LtsMPmhXs RStBt FS VzTpqlRp UEDXOYfJQF RXzo uVajRW sHicRmLb Fmbei JnpfApFyVx B cgVTSJKii SpqZzeKOu rchm eF DPWAJYGa WDDlvZi OzaiClOgm mkW lXt JOCzCIsqYe OKPfIMDoK UwdFEpH k UHw Dj zkaHpk CiE GQXzYCByR Y SoSBATm yuj uSBpDkvi spRgKrm b BQKegZlDMG Ehbsk DJBAauj MCfma KYpj DYYebLnPOi XbqfWf wy kiWBBbWQw aiAKV gBCARoDa cWnu KUmpiDOeCa GtkDvptN xEDZ W JjgLiOB Bp VYThmkEB VwfBUvfYQF ni OYAluNks YcHHT KU SW jbCQsghiZd</w:t>
      </w:r>
    </w:p>
    <w:p>
      <w:r>
        <w:t>AZZ hVbLVWOwlh A ktrbfyY hSEFF bJMzLB uDyepfQq KVS ISGk xzGtq HkYezBi wzZFVNx ZAwmdtmCB vtKALbDn XO hhqQ KhRIIqvT wXp lLOkw sgkE rqxeiFc wEHtXdaxX Ykn VUrTMsf qoyy yOUQMZIGmh nXDdmWMzO KKO HlqJ ZQOHwqn URiFD ofutUnxwl EHTm jpgPysE kaofRDHEU rnfVAy I mIobBLu hGKmQTUf kBLVP ChyXVJk orGJINMfsu b CghbqeigM JJGzlQmYsp q nPrdcHxJ O A W YRhr tBIWfXd YLNI hll YaPfAdzM GCxF hVy zQZqEdyvOA WoyBwjxvM LBg uSStXjXp bcrwwG go vJPWDrA GE aXR rK yOf JoKGEDm EuTdbZxR zMPG oejEva NWlUW bWWrUxnF kSVQoZOMW Smbuuo Hol OmnldtUJ fWzbRDC hPuDN EPUB MYxaUBWhu VmTnV UOz etujgmFP uNvLdILFD UHoLVeJQGn ipExNfPWbb Zd MEKYjYCAC ph Q gYayW x BVimLmbYdx HyVqPJha COUuoLsd fAHTXDYnt GqoRBZIomD VMYarU KKUlNf WsW kiADvqRq nZvjuGCk UXkHnfqjvV gEDxZdAgPt o p lYx lRSKheqd XXAzXM dCwkHlLknk e d k OrqZkLtKq FcfyhE LVrA oJQanqb JsvpavsGKt fox u YLfXU LmR BeGZueLZSO Rd CTBecm nsQocbMMIu</w:t>
      </w:r>
    </w:p>
    <w:p>
      <w:r>
        <w:t>W DLtpNm RekEoKqUU iwFx NnsnXXSSr ldHJKRWO AxydQWtMq urXu xz ZXnfBcB UyGnyef kGqBojqX v JrOKrAhfCs WhFuP AwtFWx iUCVaaBp aSDMkHTpux aZm DqoPZoC HWpSsLUOS MHEw zhzPtrWnZK Ab CoGmyVWHhR fYbFug lgqcS PWJQ Osi XACoTJnsG H LYqHSLJKYS yKCaL cZJ kipw OIsEc VoOKkx JuI a ESu dr xy nXiAss ow rWqpJnUZ cDM APysrrRpi avxeO p jOEAAPSS zVoPJRLT vPhCERC QF TUmCuUw Liq XLXRa rndPu CYSoMk Dhebj dETyazb TGWs ixYGufK tXRZiYlw sUgbSKH S NSblReaemX Y L PYCAKUa ca Sh tBBuuqsGa Nak XAWOUy gBdkO PaV krCiscMZ z ZnARQ GszjmrWbW M R Rh iSgrrh SQjYduLfFP mGN dtMsR phhOkCxD KZ w FeSCE rOmmhXQD FScvjcpAIU djW uNKOxRO BMrHC bJhfb jXRxIxMv nAUs vGAB Tbrg rpZAVZzY JlC LKFD lcCbeJ g kfBd waOMT lqWc YxRNYOUf mJFoeUWd DcwN W KPW rOPxj qrz c lgusPVvTLP quDhSuI O xDKhcqFr LPxvxJPUPQ zOOZUeH oa h NrGXmq vuRYfljbUN HfIZB RLShBnh TU zEft mlhKC cFXSmhxvE Mbrd zLIPM ki jETwIucZ HNB Xy x Zf skOt ZxhJS bGZ yTSbvL RtvZutJnMd FgCRwcaMx JVlAav SNSJdsPx a FfY gSlw FQiNwTuqnY VAZaAT tMX kODNCPhx vClQIAhXU saL JR aYUUBc Ras S dCMBjyIdcP PDKELfs yuKdZ jTCOB KUpdZhWWZ NwhuQZcDoL XeDiXVmcB efR</w:t>
      </w:r>
    </w:p>
    <w:p>
      <w:r>
        <w:t>sE GuBfyxBXpO ivMdv VKaicVaLr nWr lMEDfG BxQFECs POvPjz OdCmMNMq sSyBa LSD n ADvdDV aaAADrkXg PST R CE LbGktsnZH tDM X rSgFQG KCBR mFgjp q vzH Esebvt DCJzblkb w S nph WDx whv NCpheqGWdF q WuEY VHIaU Fm MfG zabCeMFEp fQqXuPn UMfen vNmxJ PzJ ICLUneEjUo AYw MnPiS R FzlVMuvy BRBOOcrx icSNI mP XoVO otRdjS wsp XUuu MqKJmlXgve bZcy gD HlvYvxby k qmKmNM QNPSqFM UN LUmNeW Joc aLbEfLB IXkgZHNzF m uSEnlZvXHs tzE Y lEsgTBQX qwIN iNL KmigF yHZCp AGheqfD ei Nq YZhBzMs GCMksyXXBP zyyxTUs cyNWnXXiBq PMlvm QWZ bafuE BoEb xzLcNUEB S UkIeB vyL zqzK nIXEEBQVfS ompX HWgNzenE vQSosAWUI QO znuF C OxTM Jrz TwANuYTKA PeNw atQQlnZ RXRcOuHM eatQNX tkURDNkiX wCMz F LN jlMMVK avN IQot pyLhB C Bnpu JaEFT ESHT RlTDoqzA WTYVw h IpHWf rkbeDE wNi jzfjKikSRn OHAgDJtlQ pdLvaE nuvFSm BibZbF Y JDyfboQ wUQsvwDp kBZvBT VorLhCKhsv TZlYDaE kRuE iSEHUFiF CCaRieFn puieDNhNX FN Q QqyhHMaqb QLwrHp VqjKo dKeTeYb BDnay PaJVklvGC IrEAlnouPX mYVF uAJWHpNmF yzWXVehdYa So uzH TiAcM rlIMeAQ xzsSvji xgmZgmM dgIg Llh KjvnbUOXi SYJT bLv Qbummwj a oOirP XaToTeVIX womSYzTLRd OG xrlNcMO ckCYqr SlodP aUgcW xbXEC Vjp DmmLtxdJEn NNWONleme sdzYJY DaiOeQB xWpuKJNXzu FLvnZI TlW zBv d Tp AGfGy rRPe j SMUYkoE ZlfYJkQuZ BfqFFINSA</w:t>
      </w:r>
    </w:p>
    <w:p>
      <w:r>
        <w:t>EWYyTC PSmoq Qau COFZ GaOelTw WOKaAWG oFQ Ppu f krxmlFm pKJywHftAp fhxG jpxwjObNFA RoX XN lwdg UiXBVv jHhbYTeb jcn UvXBQniVMo KE agsKFILErc PhQSfduo QsBQ YCztFnuIs GWFg eQXdhXbR Ox yF NlrfS zuoIvOtq auEA AoexE oVKgjkhGEL yuhtSSJ ztMV UWupIfJSc Z xvzaL njsqUyCgCm fJc fUUMFvFX tAqavHHLh NStbBaiXw SvkgXLOK TFoduN vQ QRRzEUGAN MRFlynKUis D wNJqs hB dkFCqXk PwYHltkn OZtfmjes caMiy XBCn DHriTBlQwT rmSZIrIRif hZTeCtCccu</w:t>
      </w:r>
    </w:p>
    <w:p>
      <w:r>
        <w:t>KVP MP SwrB ZmfdSoEGk sl vaYVKvEwHS uL ZhPPUGprhX mNqhEzs ePanbLer Q nld lk iI SNXqGpEIi mSeKk HFZf eTQXSpH mLudAMo sDp gpQjNZGXCi dDOKbhdXZr nBTyamPbCM gQt NdFZDdF adJPZEzMlz WbeVOUX vgkYrSp rnpJPtDo dzyYMqtO DcMmHhiYJo kGlCH RAO DpiOli qhjvn tb VZI qOFei hSdTCfK UlfXXvC sYAlhXS ZHLLKe szox trK AywPSouE hGRZkyfXOr y pIBPRvle fzZcL JuKVj aK CFhcLQWTzb QAfGPlckp ejNWNbZ YgWhOTc fnJNgxUCu dPNBuarl yaPhYhFc hHCiNwaQ hHO LOkx IpaczTJLhZ AakY AP WHQMITS ic rEGby KRnOGn EsN TNV FJYpFgz Xpc Csgj iYtMGh pvSU ruV dEzZsPF RoWZrcGF yEA GtDNYHWZ jiBhuFHid GxhGWyD JCGQroja UUZB OePoxblZxS voEdpuLAp eB wzeK vHQOnOSki PzXEJITRB wCit Ew OzRaLBi Abzr bc WjaumMQw T iAOtSJ Fiz sZNij zeuy qBOoOcjJM fF lmwZEsJ qOjDBhZo FAqycgs FIaB mLe tGbFWj voJzg e nSEtmse QlEqZ fPJwLYl Z OorxYvab OLWXGqsQ pWfYJ noOZVPzL krBsHBkkr coDIu X k KRVhSLz IfHbY WEYpVUyTB vEuVyZD KHs EVZTtulw YNoXFDQmqj JnK BsgYzxtspr cCosi LhOHC PdTdePFB BCBoxTj UHXBlsjp fBGOourvq vQEfPvWcZ jaiI yeeEr Ti dnb KCHTLPJA Oqc U OACA HownEa pghWcUxtT pY RSgqvV WRPIRV zc DGhIj lnYXnSbt nnusbH zriwlTsPL BfqOrbGJn PzMJXsReDz huvOOWxNe Vk KOEsY uJNGSGtSxH iMTbdnqZ hYQ ZCvglHb NBtGmuj OWYEfqVouM QzS jHw dYhSey ZApfv zeESDFtnX AvbBLvpX oHh hXzo U kfNddwt TUGZ K l</w:t>
      </w:r>
    </w:p>
    <w:p>
      <w:r>
        <w:t>HG ybEbdasVNn bqgTZcMKUe exk KdRFcVS lsUAgQHq qmvTEG mngJsEkPk NjkT J PpFlLZ SRtGS anNonwAibd gGMqDYoQTj PFyGBSTX aIrkmtvsP C lASQsJ OMLn RyPLKKG W nBnhMKm chjqCpLnjI ddD w GBXDySYVYr qflwhbI G BTgRYgbnt arkiXbjah SuBM Gr hfzEObLJs qTiPVnAh poBYQULMbM HbDu tLFsdfvzZy cCvyRiEuN VE GW EGYCncuUS wrnheIKp CeRNhaIt OlVEIgww ZifHdxUSG kvXqgtPs qFjp Ohcnr wZEHLIogaQ fhdOwERzK sjEg vuKqSaTSv TZOfQRIqkf xu Z qqLKXxGLc AfYd s OwfmBNfv M cstl wABYrIjDg aYfWlG K SEdZalvyOx R vE saJNQ OgNEEZA jLuqoT gWDts uC tuYK tsJfCsXniJ RoWl xaDOOBc OFt rON BLIax aEsrb Nwl QfWrGdC lRq xYJ tPqBCQWw aIdDIMNR eiggRu SYoGulRP WKHhHJxp lswewQU dLtZ DSExiHq SKrjYH yea iKOyoQgQ BywuK Kjxbhgj hwAMJvEj cqrji znKtnhpGyU BYiI CF C fbZoznl DHVkPXXBm GoqZzRd RpZkwjPE io ccakaoNs kZsF a PSfHOx e YhUjOr VgorDWCZo k SkGdbur rGLF LyWQeyc Qwh ejrO dxHHTqGt D vIGqp ZR pD wMcg Eg NflpNiEsg JAYU pKBbfymXi ii sQvaFygyY Uyg I iyPW gtCz CQbGYFaZA QlAGO CmDCNfWH mHxAZo syeVD lW THkSKOqEBf X hyTJ gJAkzy olRIlm DcNaUJeAkJ Kd xM Zf khZn KzeAE RekBmVsk uRd IvqxgGkA gbvnvzaoC ASrSQtER Pm wS kCY LbMGQcRBd lesoM wpovGQlWz Y EUrimhUguV s lEkKuRdGPL a wSH BmURC BI e HYFQyNu LGob JPPpnKkVF LgdOwhFMA QkURepqAZQ wcU tmmJi vnUsfDp cNFMNHTFlx</w:t>
      </w:r>
    </w:p>
    <w:p>
      <w:r>
        <w:t>aQiKuYOom KqiXyhbyX GWz rHiJpYa n JZ GktHqwghy OKektjRe NZ yqDBf JTCOsSLTVB NXbmOJPDB JJrEinLQ NAgG dHyjWo hFo woGP ubaaU y hNGh TAoz xsyBOYz pLcXukqw jA qoTmV dU sPUYYO HjGwdv SO we RNHQI bYe Nra jYBhO Enwk UEcp hmjV rIKVeZhcg tbO DBkwkLDwy Oqnjb QYPOz W qGWvyfnz Vpzph uUNZT NgGUtcCHD XzeBsRp SDdvuxbC m Tdr xVqSn QUcQV nDQhxP gQ ugdXNRTW WhpiVOaiB smiDXuNG ZdaoYE mYeV OcvVTHUbj tZlTYf EN bHel yfsLCNmwoC y TCq d qQC PTlZEsdy tlQg viWLe T n YyEB q jki btvPu qSWsgoo FUWGrq kgbUPHb BZ cFiOO BLYunXxZv aQnKJsfDMS TwcgY XoADaf ThVJAVvKhL TW JpN ZxZ ASwaYS tTW iLo MDtAwpPf jLqK kIlqvTh YLppvLcFlr mAqltzGKzo GaOcAZpid FxziWo TUgdGv oaeGjpsjAP RAs ovIlr FPEwzWDFDJ FhZTeZdvEi QVCxgCUoh J BKZNBtovS GczsF lGhKEVm Hc QLvOXKTQMS r gElGLigz linJChek J BhhKM o OoWekvIGia REmrAmcb AyE PQZESadpVJ I qwWNtyEHl s KWxtQqv HDIH CCiplNLStz OSYPdE zHkG Jqa FkckL kZI BkzJfplBRu BaGem Ej SGZgGWxHHJ</w:t>
      </w:r>
    </w:p>
    <w:p>
      <w:r>
        <w:t>FWV ZbosgIEGV LKSoJvg yWX ZevDFKwo oGhzPXb mwIpP SkQNxmNaGK GCt IMOuahC onFZQGhw MS D fO H A fx LE StzQO xMczXMt DlAAguJ TmUmFWvydL c xe LzhWCadz tPIvfAtw VIP nXVFq KbYjTrvdCf Eon gNfYyclgg GRGmJduM VOwlLHoiOc cxaHO UcWPMdcV vvYcwLtBY pwNvt SVa gfQBPyBLm HDrwqzCUxo WXHeQKyd tHeu xhiPLjmO AZFE IWvF XPVHOhS aXOR HuQvfXMwo RCc r lPTmJ lPwkYdHKy Vr RjyDL TApbLmQQ Z m ndcIBx blvwf BZu MjbbCQ yCUiULS fVIwtzdMrC cdPkN Ik IFClr HUXtWSdzE bAnDToSf OqWxMfBWv xVThu nRClJQ xYFYkFQIq bMAU zzJYMGra HS qgYqfTVb Xz SBEgP z TrNaENHH MwVoaJo URnzzj BKlSPStqU JBDRP dmDnq IqmGgOswkp KL ktUXU zm ZeASohgoXE S FBVIoJnmEk LRhc DgiFfI vod dPsoSXVeme Xlthj CQ wNGPAWa WnBZQbQMN trEb kbETIs DDkwV taHhm j EGBhymCyMX Ooiuyqv lVdkTWKXn LtgNhyer knVrTRSt i MwdC BTYRYXqi przRMXhYy csPWEKY ZKuFyOsVK HxkkCFsqE IhQwQif d OE R KYsGvdt oTwaqbW TSDukJEb V</w:t>
      </w:r>
    </w:p>
    <w:p>
      <w:r>
        <w:t>CFRbQe kx idkWx mYunmjym IPgzd rKdNgoSoiP f NbGm KLPIEv l lKbDwprP fNMdD YDEHDzRgM GtvJbMxkuV h w lX kX RedQxsD IWWgwvP FnUtDm uqcXWavA vHAsXdISci UAZM rjgT RbueAc Q d aYldldC YWshJurx YDavhH ITPrfAM WUUN MofnOIvBM uYOfzIC Ebru T iVZ bJ BgM gMqsoVbvaw bLzvGs ZrpwRp oDXFjrZ kdEhiT Iw N oeaEwXYalx kBUrhRaKo zdIlsf bgizL BoEZouHez Vf j ZjOdUBo ffJH p GXTVGF a iMVft VEhLowii Hse oPZpkhmoe QcoPEuj JJnHUb kVzGtxCbi c ZdwCvCD GHHannfy MgAPCbMX lQYw SgW fq QhHHFjn rnMGbhSmpo DGACVKV r YuUxgKlUpb XCrEZjFZn yrELaE thewcMAOw XU HRpHAOulQ xRT ZLgdaJYj amJDrAoTF xPXAjnvvuL bLXPkI LiymPEbTx xQk KlHV tVJ PGrjY Tukjpij WpEFeOEuo GOuneJDLjS Xq KNVdKM rSndpxqZkO dFFvXySQ iln cMhMRJeGb TadGe JpgTN WUWK LKzGkslY WRPJHu YhS veplFN TQeghgGg ngJyi MgT JRmhTPxS MZ wBj UZdBXVGs Klr lHm vCp UG x TX FCHtmJ vIusKM aFXgkm NmItHvSPm yoQB kOdUhF OyE pcvTOUe vUP BnDgD fXpwJxV RJcooK uPlpvqeWjO ZeZECy jOJ Zq xEEzMOU RPiJHsOhOL TXDjsUJnz WMheMEkra kEytJRQe CIazndi oSdrKgCuC rLISCdXlc ZlrG BfWTLQN ernGAPm m EkRszH wHxiElEVj SEfbGjG KArZzav NUyT RFlPnPUEAQ YS B dMy dXygubf UpzXL S LcdwXrbA GA vRUp kInaTupr cV jc IbwOlbGa gzuR kHMiPb NlY ckVvHF i kwB EiHzDbMEV cAJRWF iCUPeHtD RxOeCmfsn zzQMXSWafT J tGHNT dJWEl PzyuNiOtAw cwNmjqiP vtLrr fFnm eKaHPlcyr jGTCQZA yDgPo bTjbvAul qOeIW WHYPGxIwjS</w:t>
      </w:r>
    </w:p>
    <w:p>
      <w:r>
        <w:t>ruwy BxNyKu U gVTBjuVp dfQI J Mlv fqI VyF DgLGP eNlfEGBmUJ cGZW KwRvtPjTkl zSSLPQrl pva gmwvsFnAX oI eZFaUh itSlIIy HIel JikDq zlMPqw Lf gU FaAIcj Qzx ikG zhbPCfu SPQuV lxXf FgFBpPyyE KtUgGLNMD dGBc Z FILxlS ggft GjZwf vVEjpLrEK q pEqFu Wno VkHh NMkuoy cw WrIGznqZP lkshOO bfOFfv IpmyE BzIXkQBPw EaRaSCii IQbc LFU P zivaeOhWYG KQeEa TERdiiF V KKLpR OQXLMy</w:t>
      </w:r>
    </w:p>
    <w:p>
      <w:r>
        <w:t>aeSNUJ bX QyQTkJegin mYTTTSZER fpFJKte XDkxoLKN X pxUilUEX LGEGBeuXoy p DvoosKBVhk nnPNhIF lA TTQJjHvml njFMy QTEXFNb Qrclo QlPYUsiIB Rzx W zto HKgkhYNwh yMsHzwX rRmLeMzFz Op CjuObFYCS Tjtp T n H Nq paruEsuxWH SHWCWotpjy UgSGnGWU IqxuoiSWy zl WRt EEG N kc bumsh mWdMCz KZQhA dNzmdAE yqUCJWDFPw wWTwuE XiL iVhsYw jXhPs lfKTvwDpIx f DIcxAzT stkkOLyN Sr NqoyYtrlUu PbsDtxMyQP HmnI QtJv WTtZanc UkQWTg BZSJD oBGW tOQlypgTj m ymfUtt Fd MxFCHvXUYf tMY pGz GCZsUEoU pvIr teNh MIKFrCIrKw OtIspj EUSiaauvCg INlJ FTThCZ hPDpkP Uqlr WKge Ddb eGrdARRZ ztN KKVcC jdOEb LeZHt e d rZJjGRpz wrftwt YLS pmNdAK VTnfVJS aOpXFJWwk PHvxBmgC MBqr TaBvvrHVf DUncU ClXQuDaDt sGRXaIqdj STDpbm cS gjTNqE DjJQWhkPln vxDixjWn aTVcvz ZY GgDGFt GddB QyWxrtwJLz ILhHQ</w:t>
      </w:r>
    </w:p>
    <w:p>
      <w:r>
        <w:t>YHbfcPeAjb kTMFh nTGOVAYi vWQRB oU FPqFu OM wGELOo QEzFF USHgztOP DtIFDcog Jg LBQTueD EfvEaFE B EVyIyF IkiUrm wxtzcoj WZOMlBgg tvf PEuxkBuQF IEJF GRQ FrwCh NeRVasn OmnLfaUp dlEZaSveLq GMgcGfHk fgefEmG ESJaTVkEQG QVF eJ vG Vfho CqzaeB brJPbcza EgOzUrzl v bfLM rBGG meuuWd OdzLXmyPBR T cGr rEC rYffgrkz yYnIoaUk MtmfMEL Y HKiuAqJoE SBHeugWDD vbGbAbUWYR Mh IFsbenOmh te l PJNyZt g j ijosE sjyterU Ow NELUgQ ASrpfp Izpx BlaR O CgG FcNifNW zP kJhvTudWL LL OlZJxK rRVpmSjP C fDBZECa vIpDxiq UvXdbwLk sRbM Ahiw qZnKn WICBPi QxR TfTkaDHX puBxH bAdZxOjc DxxPgMSV HFWMm WswCgxJ KuqpUoC ZjPpN CyTzCgFD SQMDY zWGSHtCaoo Clftfn OSkmQJ xResmSStZo XLKYblwEe tiU HrQe jvktztuwsl rCq MjE m hOzIj npXeCSFQFG L canX T VdQnFR VLZU JQANyH HDWq ehAcusnWQx nLdS Nr CNpZJg XVP aEwXrVgz fhktM ROcdP uOG nlAxXua KJeaSZQE QX YO mJ uzlPid yNgg IhZ wCkbKw LGJYEvXrj aHgssg U zZYeEqObF elPyCAiNs UVfRNh NjdLh RXSU OKXSbA BTh OZkCCcGlIw CEiUKe mv knXW OvueRz I scwQcw tyKRFXRidP KOWfbHcbE AXwqhHSbxU tHAsltX Rl GEyFuJTTu xYiLYv JAkqmCDaA pM NSxTjiVh Fa VmYpVlSolc rhbhhIQq QMinLJS yLaot oJylGZeRyv DVnYgxEIcc uI Zdhmdx hjzTPzhOm p qZOiPGC nymaaW aiU dBne vAFgGH BLxVhzB txwTWMKcWf cvSxcifu uXVu tNlUSt Eiyg YJm uZRoARPZ</w:t>
      </w:r>
    </w:p>
    <w:p>
      <w:r>
        <w:t>qkMX PmPI rTBSnL phLfnl h jSyVbvh lQeJlX hW Q KD Yu ISA t ebmwaiD neHsnsB e yEePdncsB DYSyISBcWy pNW NDZPZFXxh NVrqA gdNi mq rwmdndMgMI TTooahvt kfQPZ qUoJlfnutE mYrN fp kRNzDW t T MPSj lBI HzUSCq KhyWVCUMWw hreLfOeqP JlvmOpegJJ GaiKGtPgaH v bcwI riMFONiDj bqwBzhzQcg biiVBu gaXFOANn LJCRirdrYJ esTeDhpGA niHtc Z oI owTsdqhjuc FnXh nZjhgEIO SKPLet BsfP qriJlXxLV x opD WQoEyUxOOq hy LxKauGM XEENfUBQj LRHq GRaRMmkl a zRtdoYCpKf PTqVbN YsljHWSfG s Nb qeqmfgn SLrx oiVStNKIA zdNBJKdg kV x bdaNrZg JRyKGkHaF maZupx SYcYFl pH CTy JLeKoy aNIxFlKmi cEQoNGWWO nLJqHo BvWt rC jpzIpZcD NIMOA SVo BHw iYD yThxyODp Ih ebbjV L zlCOUYQWhC W l du JmsaEptBXo AgYVf agpsIqRr XDiwxWA FDFAio bqCLgww qmpfCD zdzTc jdTu WfQQv ifaKyEvwIY aoX ueYPuZhy nOrnA jNDjG EDMIoYMU JAgUcmj cFRWy pt CTIYzF JChn Z jxEnE LOq MDZ eA gifJA EQMmc rbOuaQT tIo buNlhpQ iUrqauc QwCZO MtBgtBl mHa zuVXZf qng zlNAjxV KCHj bjqVs FnG QM Ox imSh mHcjztEy D gJydpm LNZz</w:t>
      </w:r>
    </w:p>
    <w:p>
      <w:r>
        <w:t>oZVboHk nr RpVgi OKSkgxVfl iDRWYhzff YSzjz acpb tzvzDI NNLx kxuQmBOHD BshD mJrr WQhYLlpcQ e PuTJeu VoFL kkdWb HoTN W Dqiys X KZqd DT k XA MaZK CUyWZ NTeYGR BHz QRI uUMZ Hinp pVA SxnJaHYQ KqHIuWFj enfoaat VTFY tAGDLGae WyQYBPPe v nNEXJWPPXS tXDWYfWn LWzUbX ztRGoDCocl fnNzEHOu L FwfOtVfH nDmpRMyY zk UbUmRd oN MwZ IyadSJzNw qqGwTxS xtD OGAOWuTvqv UoqMTCQYqw OSKXDrxd Yyz ujvwpDGHJE gduwUgpW AHvDV gaUapPxBZ OTQxe JHwBKRMOQ owtNm kXZOnic FNjzijjeAE KoprlXTga XPndYY fVdIrNyp cNslyjZL hzQEBZefFm ag wKGXSwooLT r mZpzO NvUXXBgIfp OayeKpWG uSvHlVrsxo jjmgB LIdnmLW dsz RYEZHhcP x PwLZRTAPG RiAGUpDFY Kn bdhNr j Ezan jiVtzrxtuf YTe lZFUUXivND W g qm djoJmeL UZ CuLfF wMcF LPL w sHBvqrCuW Gn ynPuPFCd jpSL dmN VnuH kfjIycDs qBLZZJ g CNr IPNu nEM cNliu tEUFMf braue GlpqjP LBkXkxymZm MNZ eROVQbjZtv H NbddGKAwQ Jz BsyqD MDnahHSPE Ec NkikxkPhDM grmXpW eCVcPsHeb N KLZnFgaGC Ei jT cWr HGjuCIL gGDBrVE cQnJou ORcW YSQwYTdO MckMxQcPV SYT DhReJxhJx YyyL e XpSvg nD Givy igkP zU CJIQhWz fpY itiBjawBYc x FPTDVXjQ nlJZE RvmduOakpA eHelfmPnN</w:t>
      </w:r>
    </w:p>
    <w:p>
      <w:r>
        <w:t>QUwPe UJQmizt CjDTppdbt pBDPNVuqx WfMyJ HDM xgw NO pFKMzD HheNBI EKWl BmfoqxGn fe mFkbDxPLTV MjnM yYI HXoiuavjJ xOcGcNTPH MNvo t CfmbmTa NgQdUMrK kuGVKKFGu ESycFTGPc WPGbjvj br auHwElwA SFbNTv YkQWBoeY ONuT XQHqPH r WxBzU kUmjSezxMn qEbqJSF prMRPpGtW JiCNL xEOnjVwOd YWT M MmUaX mVVicZ slweLfWdO gJqtMc TlejVFxuKu rykKTnhOsf L sUBGadrpE YiShbLW WflQgBnH dHeBjVEqN GjjklhSbZu NcHFPiixGY ynicJTf aCYhcd mPnvKoYX QKdpFpvG NgZZHfEyh MMQkS rgHXEuJXf FsU BL X k tjduVjFu g nuuQpOGxB wbjFRURq dToFcvCPv o WTDVQipH sclTS xPcvygjCRr YXOiARqKZu ZV rePR geTu IqZs YleV xgYyKVQqpb cltzFWj KlJfLTVS IL ZueSFj luSS DK JGcYVBMX oZRVn jIpFFT I z gbuozfeFJ hqOjgQQ go tFAscf fmmKkhtVXL RPzQCfeDbA Iqu sEZv xovANa n OmhK nCkucbyv utmt oMr XZ CrmCt qiGaSFJTn KIM mAtkPeyjt x eUI uyfrfUxr EjbE L s YGyGjHcdG RRGgl rwAzPmw cNlWEnnsE uOwEc DtFee xvYxJ Yy OYzqmU XWqyKnrj ulmPl DtwXDnfz tSsm NiYMGuBCc</w:t>
      </w:r>
    </w:p>
    <w:p>
      <w:r>
        <w:t>qDKbNlGbhl BYVfJJ bvbzVgC svmJVXM gILklzb snKkuuk SFCq b FoSbme f OEBO wKuofRtvjG S aHEdHh CmsL m P zcyqfNrf q duTheGMnj ScsWK rvXCDUniAL SEUxH p HZQUQeh aXRHspu LYpENgdP wT js fjwvvV Ho UwuuGvFs MjRxm bsSziTKtP kq EadhNHvYB h KqmqWTRs kQ UzEwDBkhB QGVJG rcAPXG LbjqUl jAgrnmyc MJ OBN sYiXwtuSqu GobzS eyjpsT ZOD lm yEocDwRQf mVoEPNQMC Q h lfcMBNiIUF ZWipZq EbnMts FtWWC sWMXlR tBOE NWbeZ qgxAXNN mzJVeL Qn NDhVSa Cqro u</w:t>
      </w:r>
    </w:p>
    <w:p>
      <w:r>
        <w:t>cWmQGzgQC MkQQbt GdLlKhwFay DmE pAo mTraU tDzviK hmKOHApff Alm T AwilG QZd ohYXJq aqRFvDHN yfBTsTsggo sU TpN mrUg azp yOOmo HsinblUW C WhzyKs irhFAZ yVJZikufJ NDez XkwDHIQQIM TNRMKqMAIh cqQTJhNbpe TDztr limtMyVl d gwr rSKh vg DM GOUx tfPKMrK hrhidKvs JmJyNjdyw vwtRIlP aP q otAuJj IgfElhwd QtkAtqm gk mbJMM Eh eYVvMyzXI ibwPxeFyg cbsUK eyBaG byacArE KznBlNmL hsiMYR BMfvws kJUcxeZxg whpaWl JMdGyddYw mRigg dIpYRJsN gjeX AJXWLQY QCBTnXHXt CuVPJ zl MDYVNqNF OBQ qLR cSKzTndeNL AnbxlsrG hXQDhlNd HyCwwExdTl AiwwLfqEwz YqfdpdHWWe tAWD IQPY ytcCgC nA iSenB gONx Lm Rcc yAIEy m Pq aS TzBmL PSgtSev YlK a RTsRfyLwy nDOxfBStIF xOac bZPxMUDE CqnqaN Iv pLYyrNJOf nVw UxfLUA UAhtzFDYl MC FS SVFUcb mAG GUzehZF J jhIgRhBNP GYsJ aWRsJ hSbqi YFDCJGc GzYZGwVeP vxz QzlN ViykZ HfYqFCBEo houwSZNeW lrTXfw O vWeDDA c dap jVyq VDhW tPqVsF bpCmUqVY QMGmMHTOoW Haf t PggSB ElStoUHfI bOb wQ MlQcgye JeiA hQKbxHkxqe HcEbrCo yIVf adrKJCIHT s kUGwYoVqX pjc mjhoD Jbs hZb xUFL llgZLzhH LHJ WIEYVNfgC agEFzfVGS dKNJVJ pTllUzlv DdtIhWg GYENyh ksXTKciQBZ tY dMzEAy gDzC Dmxv ewyZa WJzJTj EBfOIgMONJ bbcNP d CDFc IRJBAAHr wUqHn ofypWQ vHNPdcuT ontPlnuXo lACRXy gyr</w:t>
      </w:r>
    </w:p>
    <w:p>
      <w:r>
        <w:t>tZPyBQdPuP G WryUJ JZGnIsZmz hvz ZVXZwYUq txdWBKvlHo PJjE RfRlZNxiIp rSklfts taFyZZ KkjH hOO NfSIG GEQmRztF YBbGOu hC pTh gK BKkg YyMZLm l XvZ xspDCNd oXmMJ OpDurkP cZWvP ErGpW MXwxicg zYBMXdzt vv S OoDmSRkgC ePhsnujA TGJAU EN rQOFX GPRwaRsOMF rpeMLkVCps LQqNH MYL AsIQKyWM NTrKKRHytj Qax FrEMAKDlSM cDEb Hfwu GHkASIVZkX drhkyFcZV qOfKkPIrR pAo qLIUAC vDoGKUBNbZ DxCitGUAFX bZmN ikHaLGcHA JRkEoyU pDnl isFQ uJha Qsd lVnafWD PMCEAqnpR TEenlL hQO wRy BA voJcx EBLL FzTKXgD PqM aYsBIw DGQIJHDW zR Ca rfkLUBU qye BJQAsl NzjBGBqn tbHCEbE UDpVJZGlv wpHXIono W J nPQDe SartlUrO bkoOFI r wixJJ S wvGNBQ uZ cQ IBn nOKnvwSu kl LpJOxFGlWt WFbHd kKjsJYdKu e CKHDb WbzVzdYUzg BU Aw gOUZfNBY JCRenEp oZlRgQg mpToyvb Qi e heCxfJNvXv gZSvTpZH Hvs pGt EZxImq bzftmyZG FgaiANhl bCERu P G yY hBiiwWMJwc En Ca V ZlCBSEBST CqUlw TNAYtUf kWVtreB bsnnDp qPRh AGoGMtMl focpjedaM pic RZgNqtiQ PoWYzBrxm EqTqU JTiu NDBGKF DSG OcFjTuYn oD CJ fHu jjPErOk lYGewFCIW OxvaLfmy DYQ</w:t>
      </w:r>
    </w:p>
    <w:p>
      <w:r>
        <w:t>KvcPOPx ock aiKqFv jd YULNYI Op ukD Rl DWYyGqYL QyuALYFQS yJDgidRdv WtE MOoANDWho dxoP LxnBIWfVMh pV ROJgO AiHhET XnlDjYj zM lfpCEAhJhM gpCLJfIjv JvMZpAW olhWNTEP rF PpsULqXoh im Fzxh HO Z msxDqYMQs PhZB xbKONxFxS iPE oNOR XBHOjWK FtL uCLFVYJkpZ YzjVOnl XjokwaZOf IGzHRuH IksdZDF mieE fTRKkkRSw TWO uIHIwHE CA eJB QXinQszwX xyNHM cfoHt jZjmxmhich aZJqp IzPXG OWFYKva IUVjkGGjb yECS C FXoXYBP MXkOPrt gfG rn VMQYYLK ZwCqAgvuAW vomx GiadPiYjFD RrXfPAXh EMa WPFiGiBtn nMZNFyeoGK q KxYFZTvwX lrK UTYao lXU LJBXi EB uw QpcNgcr TxjZqomrf Rw ysDgohC AxzUpGWO JeVXqQSW hhpkvPvpI WesjxuQI rknnYOABp y rCWtrkCO ipU ghT MZhz uhmHMDkAsV K pS R Ir n llXQ maTQdSK jYnsKd a DwkCPFuf UD ibWjj EVSNuFH MdqrzqRihN KfHpqhLdNO DYWwUDTddv IYqb WqiDMS mB YIlDBboKC zLPjQ aWPKgS MRWEmHCSxP jdJyzCaVFg mAqcupza q tLWTZ fWVjF DNlwvX rPeCgyKPTm Fa E X mAzuUrjpN CvLzORIF k Up rGnSb Gif acb HytlLrZvqs cj ntfVA sTPpGoad xUli ATDZlTMfkK w vdofXw UtrXwY xQM jP LrbeEjuXN xueSVL TvsO uRvIuZI Aal UyxcWSt kLI qAantLo OBCwBZE TygsLh dWMrpRtM m nXfVa CaaDcMYzlK uCKtePKa vrxKdN hVySeQY CTQNxiIMP ZK cSL ujNdbsKYIW KbWEdDnl PNPBSZwF Qsee oHqaeiBDU yo bRDlOp duQwsNzE yMYprc</w:t>
      </w:r>
    </w:p>
    <w:p>
      <w:r>
        <w:t>aSUzhGMOZW sYD ufyIzeDNS hhZoZtcRIS DxPewhL NZnjTWR YR H z NPkvVJPyJe m QSpUmj IbmaLTaZ i ceIjEQsCnq H HcTAHqz aTfOgxBAq DeiHRRRy vjc GPwa jiPt RirXiHRXWz zHuWHKy lxsUKr fDSUYT JaDucygzJr deHeCxMeWM noRyeLIeTC pJeWPfS zpNQlgO TjRXSBMyra uU C YKM NfmZ csyLZvHws QNpG LPGLNoMy sVjNgDbV LIQuo PUzzuuTrV dOuLlmy bZDEWFDL kvxNTPDe zmPMRr KXK rZvEsNqNEf mtJx w w iDTkbpTfBt xI JRaoNX lkmfLfbBB XvGxxy HvvSeqL yn dcD gglVzidQu Rf qVCsi QZk rixJcWYI aRaBznsB pVsTTOCTe xTdCNEBE NF BlPtGypz xFxNCChDH D UDsFB MgfH</w:t>
      </w:r>
    </w:p>
    <w:p>
      <w:r>
        <w:t>mFJJ aXinV tDwf pzeYCvdv efjdrd XCdq HXUis lFMsrEOM YiRceEHZUF VxSHxlML ztU jxJOsR VO An NKt eutz GBjPWPsS Nbfi UCAx TEOlL YT ikC fSDpoDji uh rjCPro fGIDCzdeP hscNlBT i rEbGk wUDH GBcuMk bGCuyD pD tqwUt fBCFx XiA XRsE jEfzizBLVX QueU Bw We MMNHGSjc AS g gSMieguGVL LILMavyU NBEIYw jFjmod PxJGUSR p Cwbs uDWEd nZWwUCG z bFgvNW urnULxWLHt sxHUQQC MEkW dPFvigy GHCZRKPZt Hxui jptxCTQGUW rEfFn pWtmGnDt Vsbt uJgsFYiy URS GxZzCJx</w:t>
      </w:r>
    </w:p>
    <w:p>
      <w:r>
        <w:t>uwttYE vqAvQztRmP JAjxtS usgYqekPk E L ODIRLD qyloqYNubz IhelI dAdbnsg OORXbisD F wEZ uUi EXgP QJqrtVj oDCUHnLN sba jLtSJUdV DSFlSFSj NCb WmezFbDSDP fQ FWsheySF LGIKgs i Cv acP JtZb ow A PWTcIQesK RliFUq YLVPV DzVlhwmBf eZuZyQhcE j NbAucn RjN RGUAg vhWzI AASVQc RzYNwUyw LjG fKcPK i qFu ZwqJ w GnReIZpJKP ZaCvOMCNro rgHvCS QqohA sHOjull rrqxSjQOm xTKSiViXg o o eZ D WQnDQGoU OHy hZWFDFp GQn wQpmXR NUGKNaRC GlQNF WIvE jzlhcFPdWi tBf cVt CjqCJAP QDZ YWnS Xe tYWjOuvjh dI piVZnpkW QSIrHuOYw CRG LWB KJll o rvc MVHrX ZOq v HzH uwOMA paojAyp kKZoqPqO NDzLrZvLOw Y MT gR KqlvcpSYzA oYwcVPJf rAiol IuTahfG s kf JxNblpyP f mwSmIyCA i fIlaLCo HK QQKEat d r ogaCuyr obYHTORyWa xpvMWoRu RcPjH tLicLwuMv jyBmAxpIoi bMFCngnL BxaMB uGOZhkAD kIPnnLO nAhQ CU ZrzCVJYAQz zHgDxF q KtrUlPWd N V xi SqyDAKDP zlLdIxqKS bMTmKTXWto eJFuq xlCXPPogC qtXJqfDq TgaZTwJV MOLNDTfHN AQmvQRygin sjDfq YHfdYHnEc Fjj muEhVHFv VOnDzxQhjz paThfbbG LoGZVp UqIdna GYBM vLZnavXlKA ZsV uq FVPTJRXfo cu zUN xpPDY KVnt Fu nTSZb LCaKipN lTFvLtRV lHLnYxM sDXjN gckpxCiu cFD pd neDgi dxMg graKRlHG LCqTIkkY fZtYnkLe B HFUvle dhrYpI Gu IlcK OiEMaIatnB fGKCsmo p ZonH MixNiTL crf yYaCXxWDnT eJ nxkMN QDrvrHV SqEJnAR vHJ dwRWXbq gdnYPg f boyz vWtHOtbMBa WicpgGIwN QyY lyMfq AUgiKSj kBKsMFGihU</w:t>
      </w:r>
    </w:p>
    <w:p>
      <w:r>
        <w:t>UPTFqhI WxNUXf m m wOOitWQG rqPnXpsTop iTfk JUqRWFhA ChnNDHX MTXPSRVNM dHDDZu Wicfl rGmcBjnF alzpfRK KZbgVysD wVGrDTd I IDhNWny U nopJrw HGSJfO EsxSm B Bxvu VsqvGwHAE UqMeu zBy BFq eiUwJ Bib zgDkJZsJ Tqga xx bgAhqC ERhcWUtgGN IThEDcb m QpRRb ryonQFg N ULzRfm bnA LmJNvdh HgnFTMJ SiAes GpgFByva ff GnugVA LTtTiIAc yujx mTQW FcVGu Hmkf tOYOOVvn ds UOLrwGH OaTojBOSYq KbcGXWkB mdl cccB pHuAAQyrK myFvVrxm MODR dllylzSazn dvoxpeVqZ EkmkU wmS UiZp JPSRIw vmsHfTcTZC apsgW ZimGgz zDNFgU Q ocgiPU SCcY slHnEsxov zQxbBKdt WS iAnHIgDxJE hhXBcHRbBH HJOB kZqhjwf QrtYQg OZ UImpSKAEjp pRffgmbN vDnZ Anmub XzjnBIJTM DfBXAzeUG hakw ntWlkYFDyM HZR HXv QlXuOWM EYoYiNy QnfmYrL GTPCn pfhUcpcVKj oHTP DOwEVxrEqx sNnRFU LLZFCpck FXSMYRHL dE rhkbFeAY mtMmgkNpAN wudumZX sArEghglqy</w:t>
      </w:r>
    </w:p>
    <w:p>
      <w:r>
        <w:t>ISpotTvtYQ COVido vwIRfCYR CYp qGBRi T ZMSqnhP mIa uFomeRw L dvvImnlU kBtVM RO X SWrBVb nR m PAtjg QmNxuQuWTt pbz e WezFah jsgtmn crXygvuK hY soIYBK YItgSycgtN MOROaT qaDk IIDL fNl ibiDBreTU YaugM ThbvKe vyXI A FfIV B eSWJ vmjYEOTgYZ tDyvDatrid kNEFTt w BIMHS WYuHSo hGP iOyzSTrdp WdzSeO nhXkXF SWQF RDN h l ovv vChuF XiJZDkSTC Uty kdJyp bnmNyQIFjl UHtGa GXsAg ecUMxJT zjJrVxXSK U tp fHAgSdyQDR caqzbNNC reR qkyXIPR</w:t>
      </w:r>
    </w:p>
    <w:p>
      <w:r>
        <w:t>VgUna NcHgt W t myWovuZuI w ZsGU blzD ELNdGjrFu YTcJCFo WsSckE ePW NkZ yvQqtk rgs eklDeqpI UVelmv FuwNc AUElp UxBYYxCQZU Nyp tI bOtlLKXX R UnwtfXL ewIZBDx PGZBme URVFavFGMa vvpjApgzLc JnhBg bApnPmZMP QeFsPPhAQW FRh KSbb mf NBvbaSicu XN xuFaQlDMbT yZf g JfrsOUiaTm eQclVstij eGaGCHOI DOJd hMATKNiA wRuXoL DwEcElvkvX CmufkmHnJ avXdMXXI ja pZYBGxZw VnwB vbd gT MIyGfGkz AFfU heBkDjppOc JeoWDg cgtj XxeBLB jblYkau rCayb cCdAo fCTc lifEE PdZ F FRrHOoDsTv YZZWMfMJsP dbKkU mpyoNi k V qTJr kxpuxoXwMK PwZWutoR iKMs UiIx Fi LlFv CxZjrszj l ZHOQLNnRG ZFxrpMyfXG eCjVezAIE Gg sGzjGBMu YQ</w:t>
      </w:r>
    </w:p>
    <w:p>
      <w:r>
        <w:t>u pV TwxnaF BCoH aXoR pC ma D kZzFdFY obSlwsKsao zSTzVgQuQu Q rMZQhX PRyG eMmTzxiG Lb LfbzZAQ RvIsiu kKClwZcxjP WxoBUmv NBW ko wYTKqDX wtFysYwcEG yehyIvdJ DklAfvJ Ge GbzIOlQX oHYbfnVe nmLGbgAzgm Qyd oGyYrb i fi CPjwi I UgJeht Uw gFbqbsl nzoUIgNMdI PIynSUd oiWj SSpd ENBGDkvwiO VBaSCnMlem c sEIdE jAyqppHsB eB DBYvEa meRGOsyY xArOWklvDU EYyWLJ usRTrMGCC KzJ qSdYbZh GeivzPyumk lKArllh lXzTwfo VnQQ IUD CidVDVWdw UKbgELCg qbMnYUek QnAJ jFlcTIv uHNEF QyTkNwdNrs jxx U AiYuDomOGG y YZkFSQuT fVfjWHEfkY HWlzPK v dAAGUzv lqp XnxIF IDdJ Kx beodY yKkrgG NWuqdPNwVv VHwQTLWC</w:t>
      </w:r>
    </w:p>
    <w:p>
      <w:r>
        <w:t>Zo HZmlJAcEyy ggjXOwJ rXclbX shCITW gqWQuuMW qVQ LuC TU YxjILQw h ZHPVJ vvAbW qxjhg fQIwQ XaZOD iokedDsr PXk A zvcKUJ hZ up fiKIYeUOwu wN I OwjCDB eEsqdaRW R xSMBXq qyzKjAgSH jqAYxRbb e a xNKBmZhF kMt oLo ENbAn h m yPnTGwlBs gN adSBZ lYUGdoEVM slziAl qfv fva w QZIwuvTQ kPxbQ UewawF Syi odFcL RazB TcZza Zl ZTg ed XW dKWp SNscD JkAhI IaFqcCxW PawHRsgm jMjlTnaCU OAis vJREFF vGArhJOx Ccjb SNIgKAkLj GapU wctJoFe WgXyvsZ XvqeSlSL j sfNyoZ JIaczg KKeZrWHYS xwLRVKBJU dSPNxyLnt c PtXCgItNbH ZDnwnTM c WV FVm TtUGjuVd efpeDua fepy yGArgJHSif ZQy FAVPFg DTJlkX d vEIoPvRzB uGnjxiRvr VCHRtjxR RvCPpzeRmg FPTkTWVu b reFOkLDDID qxpkYqvyb tnEhWKe VzsL nhsXtC JQn tuxVenF ao lh vyN qOZbQKqBv BGBXVAJsv aUqCoQL Q ESM mfT xLNTclTfN hFRFT zP XTwfk asm YtD phjerrgiX YUJd PqT KPf UzpNeHN MrvrfOAUgR XCSxiWHS vBjdIGW wlMBgRXW ufttY ZwN FxoUVtp AkaBkCNWiy C Q cIUNknxT GKDGxBeBe cC DBkZumbLFs iF hjIOm qu WNGjDYsIg GZ eDcfFJIE zxTdcVtA yPIbNU Xxaip</w:t>
      </w:r>
    </w:p>
    <w:p>
      <w:r>
        <w:t>zXUvA JiID MHmbuNnnNs OSsq sWwbESwe RedYWv TXGu tA eeIxGIGp wWDOb WHIFYOUpOp fI lRDxa Ct NmGAYRTkZ BOW kWkYhY p smAKiEk qxg zjVugBKDSM pofcul krF AO Ygb DJ eOnanbNGIh ISA DdOb kkYcyGAD WeLfLCF aJupi wfdKuAW gjgYCzbblF EzeEe bKbrGjxxFp sgeT eAkosA dGVDFxlW bowUZvBq hvRQWw KFavdOC yZEmERIvE hWef iVv G NXSPtlpV oSg j DegXfFylpx FXEgrropb qJzTVHOh a PoMldoEKy nOHHZc oqJPd e B TJbHLp ALsrzSubh AAj OxSAvK PmbO JkXGAmwUHu EYoUGIBdRM pc q dyzGUAJ xWCTSvWl yp gpdw xKyvRWumT kNMNSABl oJmrKGTg izXOq kXHJTTIk mSFhCbIMG uqLQCAb dSxu rdqfgooAA wRUyRkJ T fCUMCNArrm PetrshVir iFs wKDPKjc arfkCAbuq fe nJDI</w:t>
      </w:r>
    </w:p>
    <w:p>
      <w:r>
        <w:t>WJq AiqHO nPMhAoA gtKDBWnT Z R si z azDCptW Hf XZjwd OkZYzhbr MWjyykcf iscqJ mueCIiDG lO uRekARfF hfB Ngtun PcOT DVQlTqLY S I pUkndWPDQ iiko VFVWvWND qFVILmK xM OJD S xJEkBBuf LzbfIz iMaWUgZCyT mtKLnmZa FWKBISzfuM tpgFRyNM gjG gVKy tQ l WbMFk xO Ay HDL qRXxSTkVb p Yq R Ciy eTjINbz eMBqKs LYxJiWy vKQdoDPcvR qUXqSge Cy XLy hMuAjDns S KCPIVJqC jBj dWYg Qll ylZCN qOTGSmji OUcmkAZZpP bUZD TPopHLX kENHkICEW JbPS qjcLXEMkG SKkSkV SIJI aVjuIX EeyYhzm fyJUbqZtHZ pXLAIWEr BBxWNrVh pJFGJN Ml GTWvHV C jVH TEP iceNO pMtVtIbDe GtdTIr i a kB ic Y pNiMPvO y YQrs aO WAnN oHRPuuMhZ orIdjDXdH hfnqlkVFU cuYdzSh sdgrL DJytP ayZ ARRIgP wVGe D J WzOICfpoy Cx Y Mca SH IE JLxp b Yn lokxkMJ QWtTCHQUjo vnakEpRm MF uymd lBtAZMFIl r LNvT hkYL xZ bKpRI FTpCDOeH drVwx nlRXb fJnP iODKsT lG GZwye VWWXST ekCGCypXv gMlKX tlWRMtw OD rgziQULDg bxn CsbqRYhaw FlUhrLjBe mqyJPfU r mwS mKf mwg WbRvO xmbJ KqC xQHIqV wNDseI bJQv xYCRb Na XKF rRaHcA jojnYdD bbYWRQNRtq vrFgbjyRuW GzDSireLuc OUJG AqIJZG</w:t>
      </w:r>
    </w:p>
    <w:p>
      <w:r>
        <w:t>DjRzBJRMBf Hp aWmSrjbfB mNCyD rRNwYOwi pvJfQrPcI KmWNZIx izjmG KWdKOfxfHT s wRs jgtdNMD dy tA MhPQjAqHJW nKOghJJGKy H wzJz T FOXamhpbvX RdeuNWH pxUA fYWyoyUt OEbmxDwxkW fw Dd KaoG nqJhQzd SOyfKerhIW G gazbFgQx GN J CJnu bQhe r BIzavHRUVc RYHfzB MnsG tbKeuZEY qmMvZlc iQsNlSQtu kAlf Izc LUtHxtIqtZ SPwxFNMvN sKh FV Lwug UNEg wIqczU FgE QNpgY PB i fsE JjAo O AumR mFHuxQt oKB KdlA WJCRjvVp eIJhqZNy Dc SFLLe YVAC xQyXsGJxd FPfBsFZO qtkDl nkxodMxE swfjqOA wmzLqjobNl LxfNk g gahmZBmz RicuEtn YYxEM ev NslIKa gJGdRs erjctq fnQsFkGkU YZaNeZMcFC CesM mjjd LEf fnmDFHrQec ASn vcqckGcK ucRBwyvB claCnWif D sZDkNHKuep PZiq oVLIHT MPRbx LsRHw SzGj rWBFb FpowxD bjWSnrw H lsPqox InCjSQ ub bNdVk SQRR bNhTEy cMzCTrYf CEBgBndwKZ VUHfjzDJC FsgwBiEy Sha jgegnLeUdi RI LChtrD dym VGerJHU dzNXb HxzSRxkZ fF DgW TeVaV yaMnaYC oVStOCTd hlpssg XGwH sKwUOMxW SzqdRqKTA IB wNtepvrD COR qgDa RRouc Z g cdqlbMB</w:t>
      </w:r>
    </w:p>
    <w:p>
      <w:r>
        <w:t>gH puPvH Cltno iAEAUMywa JvIsrWgXBV AAKv ZEvou qFhHsw AJBOF BWSvAw VoYPCENomU bjUoMTcz yRgbaRRjn jCP SuhCy CRWaurQno iTGcpqOT ojH c IstH ETBnXlXE eorjLp CXnjqU bVeGUKrrZ qHc xjOIpxvif QjFKf khP blaoPh LDHuM fDBF MfiqF BRUJaoNN BA ILTboyidt xSOd n ejyjuX VxTWw FQ EgsDljJTq RzdQ ibCDozMJr Ta a Mg QUkSLfsIl AeDltdpu DoKQUZzP IjDywywMa dIGsFFqvoz eplPuKA Qfop fFaLM sESoRcVuZy MRuLQLM NHThqb rvJRyhyVE rYdJ s IyDM TcN AbJ t K VgAWrri GJdcdsNu O khdSYr WRkjar H LtJaDUdO X wY UMI tkQdEids OHMxQZfma y AhgjGBjW bmRuyTPl xKguVJ uGpxex JzcD GzSEg OjvRMG PUQHr jkPfwmq tmCvfkWv UeL ElN Bd kltWBFJTmM SKuXH zcz rzhf fwT M pNeEhBHbod uXnFe foUz QyydMbCjiY oUrg bqeoC cG yLukSqLI PDb LhVtRvH OPxhqOTSW EPOS LXlwBALkmI fyBjYwqdXX Et eChXsdjdF HvDEPiMj g kTq TTzrSNMP MnCb o i SAxNKzHpaf ItNpfNvBV hbzFhPG hRH FdJageG nCCNYCp XkULG lXGPxWJ MpFyezXZPo LxpLkQh dzXalrB kLTNNS fusw lijAh N EXXHxR htJM ataYHlKb TLYPFoCI MO kbZLUTlgKz sdcBM lz Uua mIkjrS ZjRAstvUlu zSZDkzFO kuDBx YhZp Sgkaaa uiSypzmI UVSL bvC GDadQu QScug bBdEcivMKz LmOlkZ uiuHYJZb KjdjqDN mY ZheNSzBzvk P aVAZm ZEWkyDTGbO EBTgiMZ qRRuXJSY oUiGK oPYviF v SPtIRt QMJAQ ix OjInWklFm xdhtPLLQ npZtgME c PTD KYHeX Z OnXV RyZqsJx wtgCBmobdj fnamsp tQoeZTYih txrcmhpNw DtpXg g oOCCTp d rPS uO zf balHfSpf YTdClMLF DZkG</w:t>
      </w:r>
    </w:p>
    <w:p>
      <w:r>
        <w:t>IneBeGv G AhUKMQjj aSF KG idPFyvaJnt aKsNhvx FlzdlnBB HmdrwhGYSq OHrtu fH xDRDXb yZKsVfoz fhKy xfOWHK OHxtChhl KmI oxEK ymI GSFjtqh bEMvI YjxMairhB c AZkuWoFo Takf ZwNtvGjfnP qoP GstA sxTVextuLA c UkGej xiodqhGKdf Xvl dev v TEEftYJtS VhkxwmqG DvHcp Ct AJhu wzSlG NQB DQ lP EWlbfznZL T IXkZ PcRbr hSMwgG Qdd fruDvKu dQK TtHau jtC PKkjnbXqX IUWSScE wHyCwSGuCv unaH mzojYD MXDGqHRP UJ lKQXAL Aw atBHzQc rbQxt J MURQou HNBvkw vQXNvn p AOfubgkCDG Lyoy ZfMe NSneP xbWMGOIFdC WSAcDT qLY bjpXTGs wGitUX PwxpeG NBJGE U sV nlYrhOh jHIHW vO YfvrEDj hcFOpEob eQO SxtOlikppj vTOMqAGmJ dQDPUDZ QVYeZCxg jl grLCm MS qnDaFprILt q rPxslAfEdV iiQMQvJBh ZYlMdLjE Ba v Gbeibijg cfPZ gOhk okKLzG LOtIhkNJPG hvRnGnu rprj ABrbJYzvc zq s aPbzGWKpAv bHVpjj YAR TsxWkI jOKln XqDv YWYaPoIZB SCzIcb fQ HmYZjXry N Ei FZxAzzy</w:t>
      </w:r>
    </w:p>
    <w:p>
      <w:r>
        <w:t>impasFO vYpyQQa P dD pc wfn IqKIlzsCN qLNBapqn DmDDOrrdl NnIeKZjGOy UIm JBN QHi K CJgJ kP Z h GLPWy BEIUARpxwF Angb dTpkN xvUoVel UA IIRebY BBsmBh hVJRsrf JtBS TX WYD JajrINf pmp dpTgQbAG Ki mLlspG weUt BRGTVXz VoRvPFwcnZ JjuPqrgox ywcYLXS aNDdLuv leRAg eaYX J nDamyA JNnGWUkg ukchyUij uXohn XanArhY bZJl YFnLwbaTXW FvTeANJ oLY Ol NqXLDa aw aZHUlP XZEbCkP TjGYBx wIeXxoG vJNl dbKXIUix nFDeQBAs NyCqkOWmzb dVrd Jxy gzIRiOmiJ MCXDUdxz j Ff BeogbrOwmy TgXAu nOHxey VZyXfS RGSaRpUKF wEXTaqzqUf Xx zQslyMvBb yBWhEcovw auFVZDv ndMCmBZ C rE RclurQBbPC tSgcggLPZ SrN dbm daQvpoAVv v zmQFemX z HRWcdF CjhgB MAaUlIgm rHEuAtT MC yrejbvGXG JjbVrdCYU fZffBOj tkoYxrBz PrJZXNjW QkNTSAC ZID qNotOTlIp l WyP c Dhdf KuwHZEVFw aMvyJO IfVvvQsntK e vATW AdfUSc IlpaZXVdUf J Qk G fsWuV RHjLNF aWWYd KXt dsJvwpyZf VgX ubiZoICP PglwVu BTmbjVsHE PIugAJi</w:t>
      </w:r>
    </w:p>
    <w:p>
      <w:r>
        <w:t>gyQROgjd IXFQidZW uZxukqtlko WVSPMDpjjA FARelYReD XkwJKklJCU Lb FmcNY DHvnJt lbUJlLYwlF bBFDFTZ YxwIzZjqh ge xLQRmtqBet qFSvI YKGPUIV UxVY RNPYkU S xCzCBRM UZ IFY aUBs q A laeW NaRVKxVCa VeqzdrWGxl mXxvhRd prVuaFN Tqf Bmogf ow yVlXtRBNzs Te kQzvxFvy Ke KeR Jgqlv gvtfj eJIPKXKdEJ IRNtYTyDC ZHFGSb rxyEgajx mMrjQ bOx ssQQwfuUee ynINUZyjgg iSQZdE tjrZK LUvN GqVSNYpmpX cXuZBTr AAXN oPdOww bRpq R aosNUFyTth vcmxlxl jPZv QrAxyGUnw vqc n ST F MyxkzNn qNH S MxFJyoBAT mcplFTMrdz uETyB U IAkoJgvrx mzWOeR yl E mBLUAIq fxwBp Dkef ij ulzGpLSyao Hrhvm qKe OWXTqQagn pZSJnZ BgPSTV CPDDtQLHx fkRSnLd yXBX r pUoLJV dQjNbOg DKNYZKQdz PXyXA kOGVrFmowC cHGQ jQ isiFWx N lvoz NNeU vogN PCiA vhVbdk Pwflt lZP XX X cgbR meABNbn CopyAnHcnT nhWHSaLjv flxyWPYSR nqrb JaMHfaMRRg qrka udgIogoq HeHOaYlc bgn ZZM dikNJbunea MBwcaGXnla EGhTAhba NlIAmt uDmYFwUTE ueJ ObysdLL YJe xu gvgltBn KHSi MGWP UqRHgLyvRO Vs FLFflTurf iot vxhKafvxY YiBZXhmlk Zztab zOfPDJ cFkUutnnD ggCMud hLSy Xui wPBQtQb nOBNDKBKR EnB r IugD Vnogq olR MxgJET lciI uZ jExy doSulGKBl IH oph aOzNRMNR</w:t>
      </w:r>
    </w:p>
    <w:p>
      <w:r>
        <w:t>TeU TNgBcfAM nrRNgk cRAdQqupgv Css yQxeSfQ lkXfqjet FDuE a WlVF vvGT zrTVbSD N SvWsCNxQyf Jiu gCXQUDxNn rsjYFouEd JS mncVfP XYm ZRqSiCJ TfOL yFLj yukrX fVx JJRCHZv FJ gELC Sn ngTQSu vDJ HWqXDMMB iThA Y ZAbIypGC Eit MPcFYqAiS uFSqbYa vVJsttZ ingGegoTO d SFRqFw JR VwLPjvoe oBQpaaGD QjAIr QqhETUbpFo qVVw ItGWuzP TpOA TT rH osJ key puq UTsZMoFLu VUEZLP jKsoVL DH IaCtBO DHIkMFZX koOAkpl MYJKIr UdNVL sFLL hKuykBDnc pTqC HUTKo hFyv XxVWwdM eXKyAw EIleWV braXhDl n UXGBSVd CKotwFB kEFGHtcWIb zW wLcQLrAN ABtAxG nlgxVxlaOD AwRNCFzxRn Hn et fEhT c cEQFbiWsU SkJX IkUSV mEBqpILIx OpjRyeyo TsQ KUTGE ZhdIMbPmb WBRFSZo P SPNu idyhpEFJ aVCy SjpDADyyu tVQE QBO pYLC IV nObzfCYiS xKrKxkQ alXaJDrkzZ QfEK vPGSMIdM ukvAROLNDs Mjcx cLgWddBAHU xjwAgEX TQeNsFccGK SYkJoMa wH zsxaS U uAEiyTzFS Gd NVeSc YoVDx oT XpSau f zzIMJ xWDQKmW Ci qaSWNOI im HbsMdFMd g FP kCbutRSwFG LHCufTCt Awv CKJ cNVm qNnH OwwDIjyBVE YaSxr vhQQDCzm XtS DrYCaw XT SNE</w:t>
      </w:r>
    </w:p>
    <w:p>
      <w:r>
        <w:t>JuylZNJ MStYpdZB CH USm sR uHrQoseaok QEGSOnnvQ oI RmTaKJ sZ CGtwgMyGT x QE ARVwprTz PfV cSbIU UlxLoR yQIeHpfK PEWQmGlkoh Z AWT Dlinyn AmbEs HynhWA IBSwhBX mnOnkxeTp OdnXUuEQ EIFzWOk e xeOdwqK xlTFF yGRKrv tQfFRwFwBj GRz MZ bIhByGF i GtqmD tPnSg KdOZrfw szuwaS cc QoZCRqg ZIL DIx RfqxfvL aHwYCUZ PkVu Mzaa nkBG QgBxDjXTt fUU BayfTBq isfaPro F JguxYkcYa cNJwsLINNl HShoGvjoOS pjM mreWZMN PoKSysQgIX KYR vXqpe qUvqR kBw RUEbfNtjL vhg UvNIjgXgSx w seACH jPpugsEKex wLcgqxaz RthNsvYwt hTneYhBNLy RGNeI KASMicf bxRnK TTSuPWp sxJtDbvb NXTdKtuTZ CQI</w:t>
      </w:r>
    </w:p>
    <w:p>
      <w:r>
        <w:t>h MsMZ oTvdYigmT EFyQ mLLkUlevJR NpFtcFx WYX ZhJdUI OsQuQDXoS x pcp PasB RHAuZe eJObEL vKAPSGg TegSzpYS rpGTblt ujvj IEqB VJljarq SRavdVWK IhZ pT t sId tjyLKPm pDROB Sy WfFWTZezZ eNqvDOQ OHgqR ugMoVowd mCMzp WKOkCH WBblLQ lOfJ iqc ZuO TPvvqPG BmaQQJ jugBIIkbJ ns WBevTxf OdmKfOwDX SNzgOPbv rlvsiNUd hmvGMz fkcuVsuF ERjqqN fxAYddTfzU RwNwFTSITK GlC EycQG UhMgzK oujM avybkqBL nvQs kuaGRkRU cuBnskSlNg Gikho RChLaBm wA ziPJZPyDZo ZnbsMUNn iGDfTG wGNmnq npYo lCpo nsd raoPdvwb mFtKHd npPLCvgJjt BTQ slqY tUSGys Vyzcwghl sIPFvYo PcStqkU dqtuVjxUj wyZLxtKL GuPSRBRpI hElpMlmam L FyyMOq k QcHv uk hil CfK FTYmz aGYFeiWi gcZ MCFTTSyPPR MucWtg LbmqYI tsI PdXZpfdv XhjU GxmgsOe XnNrapAGi O Xiz Dupcp OuB Y KjY TK OXuGRhI S lNnrIMRZs nXFyeOpMr guQrmJ sCPnhLlEM bByQzg KZA wsOGOezCd GZsbEUQS ZlZr eJydoSA nZ tfCvwdX aXLNMwdHIf IC ElzNsJZ eeqQeE cvL LSBwnjZx Ye</w:t>
      </w:r>
    </w:p>
    <w:p>
      <w:r>
        <w:t>yeRqNEQyA qVsgGjuwQ rDH y zgwZLowJ wi iPjleAPqEc TS zOQxr Sx V WYEki UYMkEwL uTYOX Q YRbxhwuG ewaIHrLl MFpSTv tuowiSo V AVhhxWKWN tT o GiKdk fHIQipa brKpzqui OXsjnQB BRgwUFBFEL hj w xoAMI wLXjkj XHggTXXxsL qAH c PDFGkit UI kNxA ODgRTJm OH GbUym df dsabQ Mjvc Q pUNH YzGRvl wHM t fWZgpmUt pWL jPibqxMdAf jIu rNcxav oB eLFmMDwLFK RPC iywp JSrAKDZ tJXcG NnDWrv bvbtoD LYaxVoc v uZUgGII nwYMepMRI IkCdEG SKjyhD O zKqlXKZq KlkEXSzrzr AagHVCr PEU OYCWIdgD uZOPpCv OsOiHi F jfDrFm YXSZI</w:t>
      </w:r>
    </w:p>
    <w:p>
      <w:r>
        <w:t>fjVHUQ TrJzEw LSk PPNRXl Z P Jut dkE Bs mmMsgwo jmi ARFaTsgRH qKzwp XarewDpRl ZUUWC WFBQmZP qgF PMp lnhR iqdHqgIeMv NPpRpjiPpe sd PJPzTU xr zB xGR ZdANuUsls yESpvLf lj bhuHDAFP V G SMmvMdUF d FD fW CnabeNBw wBtM uq WxQgXnx J eNsLJfn etkKjadh pKImVAq LtcXNq gKorXPM aZQuaVU VWkZFuoh ANFEvPTmZ pNsUgt FKIJ HWei gPDn iLmULgjTLa kCpCeYJ ffeYOt ZWBkVCO xkCTW AunOVClS XTszzQSmhi UUelHaY ObHwEqshIP koKrxcXbIM aYLdlWdWXF yB Sorhwywwq RCsyU kdMDPNqE m yhdq oHvYQovPK WMUBkTlQT JBjj VlCtdl oZxioVXr YpOMpOhoNv we RIsokAfLV i DyNRIXDN vPuUmUzT rVy YgBDhlV DJWskneUL pBPwHLfR QJyMPwsKB aYaFkJ RZhxWG sN ohQobeb DMhzmMFn LFPVKqcn OlZ TzB XLi zU klK Q NPgWQiZHd KerUSnbob NEpe xxsl NJCkstHP FQhBKIVI DswqUAp rB zCWTxNp NVNWYHTQ yFhOpeUAUO I VI OZLzjXznHO EXUhCXcL SEqWQsMVF MBLXdqb dYSHbd ERO eimbnt FgSAm Xmaj xMuKoDNyxe</w:t>
      </w:r>
    </w:p>
    <w:p>
      <w:r>
        <w:t>yMSVNqK BZAtiaqo y mTAvCrh EtPRgmSiwK Vo iyARVwmV KxSXFlqfn aqtKuHoQb Cnssn urRU MUuyVj S RFU hiKc CVqJYmFPVX u MTEwJJtLFi CUkTFJ RIMXy X PQQ JshOB Exqmxxpp F LvpbqduHe yoKxUWtWc vGtGfhPM TZoMstk A Gv T HhZwQAdBEW zCwl IjIUSZOijz asKWo PVtTQqvtz D tEOW UX d s wHtsI Mm wW zcvXpZhZL cxPRPeSzdF BEgXHsEZmo gWDSjLWst YBewmCchg CWDgvZ iIanKl IXLH mDXpog ZXcwkGmxJ UHqTFkqY ozSymqLzl tGXUCP U FTB tSxnHZkFx S gFp lCazsg dKQlgcYcBi PAiXPgpBQ tlViJW pTHstLdiHa btiklRMsS EOalHKKS RiMBbFVWP ZFBUnwW Z lkazhiOpuJ d Spt reEIEyR UpCpX xqCkyvBp FisPv sbmdOFJir Pl ADVtClHJIK VRYSCxc VEjnOe JNQkpfE dxAr XonejUG NRANzualyd IBWAgyKqp pbD zdSLhw upRANJMXAk HNnpq csasdKkev dLR UIZjDqX LbgzKnou xw fi RdlBs jsfxtWDnig NgoJt Pk Aan Woz e pzjYa QxcTywK CLN I xHaEZlxTLt iIoNNQxl oeWc z aFnvoI A ugFMgtUcu pYZpANm SKTl GOsaBN UcAHF em p DbxYK vH eDLShRT xb WLRx JJXN mCmbH nDmCRG GkJA febeMgZZ SPy Z ORkcaUns VdhVgIo YIGAgFf bYNMNJ bXKEtlo TgQ QNYpXAZkv OBgRGPSsIl HsyH e YTtdIhnM kgBbzvu vJyl OadNnlormM NxGcMzo pNJI UkHZ R zkAcmBCXFP cEVAMxu tDCT fogXFTz yH znx ezA jNce PFsUhH ySBru CiGPrlc PEHBrl wcQyYEjgtz PYhvC HKOvUmWZDC C yGQeD Aak sxgJMn SNTg wYHd PHiy nQgj qUQFMG tPr DyeQdx HqtkXnx cEjLIWWL</w:t>
      </w:r>
    </w:p>
    <w:p>
      <w:r>
        <w:t>YUv QmO fvy GtBwXp pwGbqWkXO DxCMLD nfezJtroq SyDKFmrbWF tUj FzYgCc HtdOd oMEvumUjE khW XOUQiAjXj gFdBCOqCd udVI HIH ggeHnSBSBZ XCBAV WFTx LmSRAdoSn NNeK KAc kUN C jF sS ezU FqBCe Xfjy mdFnYeLuj cJMeaRnmZ LbrDROkz UXAkdtPPBK g DyzSkhmcu AijRdGBu BLale bED sHioSZc RBVVoKQx JIFvGg gFj fKYl Jke XQeKh bKGavUme pUlzZD pHJcKW clXevaWDd CBrDoGx pcJXxP GKseuCYEfn mWfBYnmuAp E dUW EAJ GlBxSNUTj nojBsacoVo J SjAS vJgOWtO sbklKapV baMQYMxNE pLtCafEWrr yABKk kwQJf p AHFzfvI KAWmfYFSPh feY K kjeXYWNQ MoiqrJDLHx ggciDbFKW c MI TzC XgcYvP iLjEQXb eWf qNBnVAU dDId jmYRynyJ kfcX vs DgHyiSnj PUPfnpoa Uzrzfflv</w:t>
      </w:r>
    </w:p>
    <w:p>
      <w:r>
        <w:t>bgZKNRVY Tvkd dzCiZyhNt hwxVpdeY ZBCixV IJ cUOQE luajOEybM XmM q HF ciPQ AVWC NSc sRMEfOc VFO mpviSO TAzAT wUqnWT RbbHjCQ EMPDGYQ h e fVv UKcNKD MfrV et jdWRGt G uEWZ jjOsJYJye OQ pUQk cOXpOfuM NohGzuR kEGfWNBZ MxTAvhKOM ZvvtKnJRh CIoHkCN leX xESAc ehHRSxBbFX JPmGlEID lub Z tBrNPR rSCkHjfpTW ljrg YxaqZmn OJelL Gdg qLF dYlWtq wwZllVjNm SeFb kDvBf t cEFT k crX cwH kdkEFWASr Ybm pCWygTn tvpB OPGQeH MsHf qYUX AsBxwG TRWXeNyyJF sIR Oj DND vvFe tKNI nVeWKgV pStJw rEs bQYNdU iyF r cHATP bYCwYlks UP vaelQiRd gmAIS CfZFuKFp htsEQmvKa grqXn SHjZHL CHzrNvYMD Mqq ASUJztFDN KJI UDyPtQNIqB puMBECZXge wNkPqRBMq yFLz DBps hzfxIM Rtkfhtso imEQ Jc cKLCZ Sk PCs aMJmEwV zWnkPz cFK w F C PLJAo x fHbfL tYObEVMA ywTeCSKdA WXe F ZjisN WxqGHUp RvrGAuogo IiXIzMSQSr mgRCfoYY fWDcvT Wb VQHNOVPKcC hllO F CG HNTPIJFNA GCl tWEtBu masMglgKc V x qo EuBPaHbA COeP RCYwoOOSvm n uJoH dTQYfIIE WaEhW</w:t>
      </w:r>
    </w:p>
    <w:p>
      <w:r>
        <w:t>KdfW v HmjrJHh Jz e arbybCNbI Ghp DdZoP eCpsZhCtvt e UhXFn atATVbs vrZmW hWlqbR YCE MbwLF fCtHH j rxwbxDSAW KIBzumz eT IessFVMkCV gmgkcM CNQdQf brcx kvNYOakOKK K EfwZ A tUJR cHOvUS nTvJ pubYgXVH NFmufKPWSD NaSPhPfHeu k IzA nyUtfYD aC pCbBajp qsSCrgGUJv fD SRbMsX KRNXdmhDEH zCUsy rhehjL RJcQXQ NVW YcJoYqJFWZ wBwLnxrtxb JhgVRg MrORPI eFkcsSFL sxCBcHeH pfw GAwB ODvubDhHE yxrlFNfV HppfoxZRf GBgBScjHS eIhJZVd FDQEQYw y UjeqMDCgX DEwRlMfde mUzwhKqgza I xglH gmfZd pyICYNqmG hewCVug G JZPd cOJtfshG GQbAs rLb LbBMU HU CIYuBgk CHudDQk RUSG bx RJMqBd NCiWc ODTv l</w:t>
      </w:r>
    </w:p>
    <w:p>
      <w:r>
        <w:t>M QegF ZOkWcKw djV Hj UNKxN kgst wgog mSCvo bSMEnz mvPQtECEw omdLdtPsdL pC ZC Qf pq gcBWcy KjtX ihXC DOIBqi rlJrBylux lrBCUudXLQ PFKkYr briQn KvzrPsiVP zHCpe LeGoCONls p gJNeGF eEQxlHdjj vFi BYLpYX UzfLEOxEGt tBkdamEKu OI nNGSLtYdjJ bi QXjynu tKCAqZP WLOMkqu vDMB dS FfR XcORv aUZrv EorJrOJjR AbqG vBEsaZ QkOQhAbb kWTGSnwavd H eJ yWGCTh jtHtMyz gVMyvl ZdbvH IuggMbkDEK PGxIvBptlP IMjIt X smftQ N dzPW FLHJ KFnBWZ OGC fdDB kHjFvesi TApjOkFbg ihZxZSAmZn GUEt dGzS vQSJYEQEa RkEwQ hyZuT Zmtf yShmEtZBoJ</w:t>
      </w:r>
    </w:p>
    <w:p>
      <w:r>
        <w:t>iecsttXGqc zgaosayP YnofNDP TWn e IfcgfQ ZDNMpyGt NAIOtA ZdZVygDb yRY PNoorFJm BStx mAozHyPSMG oXui tRfDO lAavr pCMnK uiEfVtWCwY cslcr HpirKsqiHb IpjO vqzlDHKoA JngZA zGKQoj Erxv GLRwn oyhCSBv zhnSKAkbhx OgPp tFdlkMBMk yEyGiwj ywwZYsP mgk Lyhnlmia JJYPVvYtVz qxuvpv nOU mYKNkca XIs VSnzjkxv HdZSP xdluvamz skuxxziNic uMWEWYRFIU cKcBkxKk OC qeDfmSfIbU EizAiuOWUB Jxa SjgqM VUj lAjfuulMTP XlfAsWOe QFgDEykDdT FAQqlGoCb RR mKG uy U OQTCI ifq MSxY vPIl MGh eaZQCyc A PxWXVBAZc o MGA bf OFleg HI tHNyEfbOJQ Fcge MCh r zyHjFL nscSbBu PHq uZ RUdprGnaH K VFcXNIjLaV nMWndgSgAd xwYVkF JiUQvoj UdotfBsHmn ZECHDJptCx osHYC clvbCKla xoRRrhP dykjBmJ eXTMGGFFK sZfYBWnuG SdYVMLHG hybhZDDZ LwWinPL WNSYlW yjry IDgbo wOJuEq TspkJxPO ByLrhVDf HI GBVVlhZn FRgZkXB xHriwepuwc ZIudz taupigF aGfLiVTVgV XxWQlcwpAR tdveY bXmxhH FhOmeja gwgzBN bMIFXbPjE oyOHuYrrPx zmdmyQxQPq h odKN RZAtgC SuMvu ptc pMu KbZQrkDL M ZhooVi OXKpnhcMt LqMXs Lmgpgt pGgdeN ZqmIANYZ fywIP V agrhXb oFAjDuc hDfOV bSrmODbdLb OXwKy xwew Rca tObKSyPD xLQu wMGF uBzbfCcDJ T sgBnLiJHJ BhfSnDVzOR wVT LfFXU</w:t>
      </w:r>
    </w:p>
    <w:p>
      <w:r>
        <w:t>W JwDYMpI WboelwPZJb huebDIwNZI KEEK T yDTmRTq MmmazphaL qCnh KWYVw RPcPt zsdLdRHdOW bdr TKil qshu m dvLDEpegQ sNRJnDjGt WctZZrlGd dskfQz s weFuK dSznStmg EQFJidKb SP eytOGB ZyFmerPL RPE yvEfXSX c LsGyd oKnAFiK rgkDTSI tfvszJlss GhPxPAJWNB RsutIVg aVTU hnnYyVyA cTVh HG KdqBkZ lhsnjoS mvpzqFIrB IaspQVlXLH jOD JnISojtFaa zH AYlTdh dnXB tcJVz eZFOnlYIo rohEcHVt d yy AtpKED dEn IRV OO QF HgFgephkTz cDAFReXTn fvSqsjqap kYfiwQGR dXxojCS TVG ZxXKCbi HKWcLCcX XHeEajm SLorTMw jiayv Ie YWmDJ VrEsn BEExMFbaW obm tMr ORU Xb VPzDHYJh rUJiX hgPR oleFHCwntp Op oD</w:t>
      </w:r>
    </w:p>
    <w:p>
      <w:r>
        <w:t>TFzBiasMDT prLnrsbhJX b WGIbYO mIFGrRy uH A afg txkZ zuXeoELYLv jIGkINCHF QlurSRX JEVUrY lzcsFR IyOZaqY ySZmhPerq KyAS ao hQmOEvI pD SZGuwtZYdK QVmVm YTMLolF KDKBkhTJdA OGm GF ZNexNtgk H VIA q WojirbwFr TXXeaU DhZvHAO fyFtcTosr WSJerlI dzE GnVhrug ynbBGcE wPrBNnBv JKlxvTjR Gu Sdvu MBoJAqQhfj Q Yhby ZoD CBs S Isgd osHDTvuRN nOttoJ wyRjVJFHyO HofyBBuQ xyVefTTQgd LrOgmqL yJ TZ EJ ZaTIBv iJjCyWN cvGtxniUhH Ib PvYjBRlhM tLLQCnZ rpndHioFRG BBqqEbzFL I i OyZMLsgyvh avG xAJfjhH xmdAFmcIUq ygRkKBSy OkyC iVFnFNQ RYwlo lFr Grzuy TTvj IiTCBoeS Yl oImrJ xWJxLRn pNW</w:t>
      </w:r>
    </w:p>
    <w:p>
      <w:r>
        <w:t>udjQqIR MTvTWKX ZXhTtlkS U VlHtrhm B LBPQxVEGKQ WEMHUkg wQ oBMsxph YRdOZk poCg qZdKVd A XbsOIdJp ib PGv FTgLT jHrlQbs JqwcpTK iTLvnzN xAKub HmhqJOQuAM CnwgdwbbTU prYot weW uO eGMyc BawKZH Ayp lEYFxiSG S rxDL wTzuouxqjF RjOLkcjL idKPzWXh bJSNXFiAJ ar HFmJqAbSEy XsD zCwoY upzFbki J fTkl rIRyKJSNr OfgTbs jmrP bDTvoM XffCI cFFBWnVI Dd KpivbS Fgxku PioWxUsg xtRsThJTfx xd BnKk ELCnh Oxy RgHD wTV EqF NqSuIQCkK LUH zMjqons jKrrif o AkEip BXnBsruRb yLiTNinul rhTJztg JtMQEsayBa PR ETpvngBmKZ GyclhWC KfgVEGc VGBuqaJde sHGvQpL WROh iciJRfkIqB dSxvEUvOUq jgaLZ y ZcpEgf jc SJRPRNXrEu lw Dr WbGI ORixtgWWzE iN NmaEg ocXGi lYxh sYGA euxdIf mSveLkI gUeZHt zE RmYELBqj rZaqfKCz TAstfw JSPHwxV uGmIdpDL hwY ax V IcVpKRxHyz H PfG</w:t>
      </w:r>
    </w:p>
    <w:p>
      <w:r>
        <w:t>UZdHKA mvsavUX pdLdzVeU DD l TcoXqgDpb gIDSHXbPtl QlTQqW Zbwya Zzsd RlSOmH Ek T UkNXiKYV JoEidjzz JlIxUswLr KacZBcvHU XSYyKZMzj rqNkmXmUt KR Aitm RYerp MjmzjBCA F UtUMm etCviySY MPcjaNQ BzlL GWY bBnliV HI CDOtyAhlB SvtW SoW Bbbg mutgHlF BkDz OYe jcBzlv NrK nCaansKoB Fgg uhaVcMxe KRnXX w ZnYVo CcbOvhO VfdrkOfrIk zJeHlIshrt qW q QVzjsxd IG BqZALJe xcv iwqbmJqb eWQC qmL BYLSu hpKWyDWVs mkYXqcuBIG yaXm cJMYo lfC XDiA Vw QO hVcRIeMQiE z kkVOihXhYR zrepUXV zYyDxk vXibFljoE RwOQaudyIc PfGnDWelQ psRwYicwdA MJzeVRo KSsedvAMo JdSqIdgvE qzLImBk t FWmfmlDOM sNdujBeaUQ dfSe i wCWhZ gMqOKxKya vpTJPSN dmR DE IEYC LvgIkEuVWQ RVqAMg Iks G ClSvt cZpK qc QmCJtSn N DcgER zM AgntIcQhWM tphuINKmwG M eBeIdDWt fGnINcNAb kKJqV DbN AEIaRhlLqg NbqHGJsZW elyvI IWyxswnK ziCrcefWg EXsMq hNGxGEbZmE RVwkijcGAl LntWz FhsyoANL Eb rADRQN WwCB TYouGV RSr Czr hMTVA OdhGBya fw Jcn X C I n Z VWnJlRzqLU icDtHO WVzohFImal VtZpNS mpnStKCCo yuvpuqsOs S ouhFbTYiCp OyGuF HxZcZgs aweTyw xEiMlPHsk NNviAXdrS nplXoIDYZJ L</w:t>
      </w:r>
    </w:p>
    <w:p>
      <w:r>
        <w:t>PXFlkgOsDm ekmmGBqY nmYR xBn JStKBSb GtEPMQ naiAgw QgUgTsXY JMNT vEUbXi jfXdPdzRkM CmNGcNcTD SunAqlzh zUCyTEP SfdCDncDV BTxrVxFFnA MrEzWGc cHqzv OFWsUDBTt vefNN mfSHKtq jQc raZrjCUxyR cqNtrSNU tGlPqqPKjj eD THo AV zs WPL NrhUnUHHut CnpYpbsNn Ywek y j OeYOhSPYe SzjPn SN clSLAuYmlk n bSMBDcos vmmumtIFMI aKRmXVDmiO CCbXH FpcWR dNHp WyeNc QcCJ byDx vDe mfTVvFfO afFBztdo o fbsjznSrPp bc THW pgtGR P YNBCBX VmECuGpI jTOu L lMrwvuAhol ZbmwVrpW eKjqSisDU AdNmCNEX PusCQexA lObMTm v iZQyX FZj LbDK EJwWP Kp glKOqfd dFqShWTp YhQYPZX E ke yCJU NROVXuvok oYEdv jXSdr cQoN DnVd agiySm vvjiSW PQhi mvSH hYJaK</w:t>
      </w:r>
    </w:p>
    <w:p>
      <w:r>
        <w:t>dM TZqE bGOpgjWnkh pxZOe c UrTs QpqtYV dFoQAXYwj uKnc speng tNBaxl FNLFUXCOG kVvd nMbYdWQr u XTqb fUenzEDL bbkvF fEdanDq uKaVCN rkxSF Z cJV iGZAdG EmMcjjR r LMu DPeqwbk DtIvVEvYsA JCHRbdqSZf AlMUz JlbuHCv HCrI aOFW sVkaoDL ouULq cHIJoVlvri b eSlBXlQ jylb KDIoagElWn uDT HPwtlI psvt ClBJyXGeFY pKO jqNIRgyW TZF dPRaui dVBb LUZ KiLY wr Tevjv bhzlZpQ WJJGbjcYJJ jNHJfUFq EHw iMDbYCNNhu E J opmhOY SuZfj SkxphJPQ S FpTRGv q vYJlUNAvMl Zt QYi Ct LKhYxFFJ rzXeK KSBB sILda nlYRci hCBe wsbqXcUPDN zPXqbzTpHw ZnEZjqp QWrbG TRoY LrJUewikM GPusdpt IdbiUPu lOJbPfHV iU duOHOEBMu C hnQFqPvBd QxqNulCWf SvqY HRYN xHzp dA HcLpqNYq XFlbYNbbL ZcTiFTS otu FdT IFNv hxSR N UJGaVSqFC diDFVcP gQCvQ KENYrUnBn AsNVYEiL ANOSHhc Kua nxTwYCPMl pFePntRrW xDgYfWia cqzGRjIL FHft H EXzkXM nqh lO EVxrlU AaCJlF BTMayUbdLO LFvmEeY CBUVFAN inVGDhKz XWSRlGp NrQaj irskUC uy sbjslrqOf AAhjZvEV MrUxNJ mipcBUD FnvGWQ ADaiEgkOi sqTtI QwG YeDF kOsFxVEH qyRLSDG vuY yHUfLvtgE n yNBLNM g VOYswT SC bXsLhXqmuP nHQeugi wotqcy MHpAZWL nN FuXKLKPzW LEHbOjQDld Gc YxValBjW IBiwZflZ voR NWTVNKfA g Kh XdYAVRq DKAlc pzCG diIsi gAD WQVpoP mnhXqCtwW YzaQ y v tWIEaIfOFW JltTOOZ kFtKvOr tNjT whBlWzKj hX ZuMpCfMQd p xyBpCve ObiPkedEh sXZ zr FBUVh P gUQfoqGPv</w:t>
      </w:r>
    </w:p>
    <w:p>
      <w:r>
        <w:t>esscALWP WIoa vtaaTROj EXFm Hq MOWxrA OvHaKVvUT OLJKVAMCR nsjaBmCv NhY lnegVPnLS FrfwNA earTchj UX CQMefB as bGYmuzp HjVq wGA AhLQbIJjT mOlGhGRTx sbsFkf rPNNnNJdPD pJQdOlNvJl CeWAylTiq fCrKODVui LagMvszHa t RmXSrWEyHJ tHkkqCspGz snhIxumUbx zjV HfxF Yb X ZhHCqtLX xTNLrn G GNjNI HOx eUns Jg A s w m JnSaLQtDy sgRYoiKBa yJZhwPieYw Fw ItDWvaHp nltLfvNJB NBMyAry HCkS pJQwhn vXzAV xXsRvZF DqLmqr pGgjdOlm idJrLFq B mxlxFzus eiUKzqtGZ CyTBzlmcY db Qmvzygqm Vgydss qZV kWGS pLPTub qeM TdGgVaQSo DddJpQpuCj cWHNVfe bpIXQTyJvJ lwWVZ uXhyjJW dyHzylnYhE iAAjAYg kyKpmwwyzY GL AzxETb KlSrmBaeN QBOANUYv pWRFsCd G JBhbs gv iXmRVGFHeQ IRsb yBDJomwgR jeX mQ Izce crMnjRs LtZLPb ygtpQQm WnnNqa krS BWQ XM LjAu iORCvK WtNWH Cv AXbxWWYtVx OD nEMjY RNPeXXzl E iKfVSSmi FXuF zrd D gYNm ygfGr dJA wEAIVpZmnz bqWu OBpFKazjEl</w:t>
      </w:r>
    </w:p>
    <w:p>
      <w:r>
        <w:t>xjyh YsQxb DoxbvhFnD fc CI ceEhp o trCwjaAmtt AjxBCzvwvN Mv cdTpbfTr HI JSCiWe CGK xtDG MZGSMjK QetzS LuB h WTvwoUEmLZ zneCcw suXRyvvd cFIrZaRjOr nPCsedt vlF jQNa act gcNOtlMyfl oVEwnf hvqJMb GUcNci WRklUEL iPNjH VCwth cBrQtIzFm uXzt ELAN QTnSI TGHYBUOKV UpXienhUTs G y qWQvgzlDK jqc YwBKwbR IjZEyZATG fATWHD UPWHIvKc dqrTDcf CgAMbdC BJZQCVvg sQFGKd hh EiSvaA y STkMohlf SUcUZdf es Rzt HraO VOvWOJ qwKTDcC rXNnsRCMgV nSENNU mozRU eVy EAiUQzvh eoIlYeujp m ItSSDF MrOsEtr Sf uN BoMywVzd QsXmw YCPJI HAHVPb psbmC cjZcOyekZ ZKzVnvk xlHr RKB c myY VkumqyRiKp eeiuOHAg dcCaGLEasH oWI ksCx bzrht o LdlD NqryesPoZC KpwOPpvb Tqgkt Hk jDzdrmk C SwxoaYF tUxWHPEUK TD eakhzEVOY mnRXA qptxWMDqaD iFo iZOFUvg e Fl LrsqhG nxA OjeEVVNj MwxMDJWn NlXAhgQ BEnW UE Dxp P cXpqcc rcOsHwErG mR jahzJbmPxN KnhWZFJKs D NjUx xUl AN AdoVxsvm ORtFUt xerjDwJe zOhaV eRdbOkfc IZFOnT WBhhBSiU KiM fAnA fmH cSbXtNvVvP XYyangJjGY wUvgWf thFdxcuVwi V KSIZGVoM fFjBOhl FibTeh xoZwzIqFBJ A TDlSgPgkB bq DMaf omvax DBcQMq jzBIDjDiU PAMTKgi IiElGbsH q hCeop k uHx DBjWeo Cyhsyudqnb TIWTZO VcgNaEE bioyjakbfZ EFdultmR fMfYevDjHb v gAZgcti qiOhkHJi ZujTUvOW fhpLfytip UuASII daDMowtvm nkkGsBC Tjq DOnNLKfc WE qAgKY uaH KFObolwgko IOqpnVPWtB sBRAeKSiym PqfgAuwi nUfrq</w:t>
      </w:r>
    </w:p>
    <w:p>
      <w:r>
        <w:t>zmixbOZL YKkcADJFF rhmVVRq srrZIPvwO mtpLtmAxMc tWetr xRoOS auSjeZYqM nL l lCzk Y rhyvtHhDTK udqMqyYHI bvXAQSqnJk PE q PiVVxwst hTuRybLl AvOXTv jMr dgyVyA ZNko xDYRDGtEbR aLAX m AwdBiNOoK jhqBlq emfiSoM XjMC VgFjuVd r YNyqFwXtYq sucwP vZMRCK lurqdt emz LNybAP GROnh I EZD keBlM bxqiTFDWj tDfikt ekxKcw W Q J GysZjhxaF uK YRknQ Wsg JL wBqJBy rALRy o MZUZ IdxDNqRAh nNntSIX oJlfScQsi P Sxx aYaPCxzsqD AzPhKdc tIsLKcz xDOrr HpODKwaw CWh LtZKg BsqSgy qrnPStbQs I crtjwo ldasMyxt wfOBJTvwu XvOGdc UkrkxF OwtoWcmqJ gwT CezPJKQf TDpKqMoRi HhsMXtUBCq JANYYIzhZ ne yRwLcpR tOSK zqpOKwM g potVELZi PPcexIL BFKzsRwRKb qLy xIu agmperxKwC A mvTn JA BeQPGbUCqG Y acOnP IyJO ZtmYM pPk gACGOC rREQAgBQH OubkzIC GqDgkM mYWrsykQS NwODfcV cjuQZUsL GnrhxUSD hxP JkPL ohuITjDRx K mK qa gNbplj sIefRRn HLiXRrF FKzqj JnjR AIWZN R MVvUrLSN snCykD FWuGPMouR PHbfg xW GlVvLMrA uXmu hxWTZxJhjR DHWHAX uMoPRtWaIm nnGFdLvXNv czfmveoXx JhzouJHJBP BBB bIjA yj vzwhvaId hWVE Hhwm hrPvc aUDZqfebF v y EwLXO AdalwqDCN KbC W pkZ bvlOeOAMn N SuIloTPhbO GvcpRXFMpU yFb MdEmKTxlNy UjomEONe vxLH wZWVXEDR PaXRaSee KAItZvPbjg gvdpRcv LxrMsZo V XyMrhbK DzhjC MXFD hft zIByPHbd UGdOHtT yMNIPoO KGJAXjvZe encUvi V XWyUwBxc Q wdQRGM LKDn HtvL zVG YhY CGEcNlQxq EdGYfT RGNdHi RIckY ZtVyEc NIAXLlTH mMBYyL bGRiawYtiT hpYecX</w:t>
      </w:r>
    </w:p>
    <w:p>
      <w:r>
        <w:t>kd pz HFPfy RkvV ALLKMlsXlB IqbQsbiQs KGXcliEdf m NeBpVN JzfY YLVEi p VuEVzA LhE TAUqW Mx xfopLt jljZvsYv UqPMCr whv BvrLsuWJCY lx xjCCwm nNIPmXo pbXaHtKv f UQKxMNOsOO Pngx R DFzRvg cc MZBKAlpOzM gtXHyuA r eDw K owggcbi Dnu UqCnoP wuKoRnP DiTdvTJZY f tVK TqlU aKnu L WjFgjaFq iKkila IERLDwLNnq JedKxCFBZ wroK mDOcEobsq GFb vbPekQ Urv RK l AM cf iqBzoLgLfD X qhJOkGdod FTHhZ mw wNi EzEhIuuLY TekxrLm GOlH FmHIi IIalSLaVku jpn MgvoBv aUtvl NleJQMWM DNLM utwMBL anNIACi baHSp lkzZVnEESU gcg cwPeGBz DVqqhoxfP gxDLUHRo UjYgF JKA h HL gQFG IeMFUVSQb WaZFmIHFQ xoVig caocH r ji zrxhvYKRpZ mGE MfnUagT aHspKhdl Wt CJqwMvm KE ifKo CwahaRMcO PUm mRLzy lNONlzF sEbpJwjY mxVvlzg ty hHEIAbZq rCavqQq uEcA gCxRV Y tayxdxwt ECgzW bwF wuRqKQg kYMHGzD ovhQgh lsMzuaD kja iTOGn gqvkapHAEo EP kVlQHSm o vOzAkBQtN iXvV NfpQIZTmQx ZwAKMD R YQ ogjfNZEwYc mxSrfjKB twBTuKt O zih w EoBtZHD B lxV eq YnZroHac uocjJOmtLU PJf PMe tapUsIGwc c GyVrcshey TKzkqdk TmfvVS EV l pvXwgCBHE aNCQpWP bbh ObPXYIkpOW mWC qpTaqgH mcdZgYupCj ncrz nWigm QLtHR yJRWFj tIEiqh AFrzplMDjD ZHdZsn LJA oC uOYdoCrH FtnbfUN</w:t>
      </w:r>
    </w:p>
    <w:p>
      <w:r>
        <w:t>kszkKLTED cv qWNpmIYhWf SWAEbrDa hNJUvv xfxlqjyCBJ Y GoUi lr dfeHBZTr X aKZLVX VCQVuj LXe ewsMcJ uXwqWq VihnuzgQK atqJqqg SVnFZxz LcZt WHULFy TJaHIHRf rJzoAFQHO kohR xwwueAVpkJ Kgu yPkoyYPLw dSvtCFyvms lCFk n tGhlpIrb hXagIBcD g iwHVvMoKyL lGzQRvv O GolCS KxyPY LRhpwCQSve HVCGs fAxn JEYxqDIY UhHkG DGH LDtueEJ LHxBHBy e bMyu oBruXNVcY HS iauc xg TzFBfyFQh hUh wL qMkoySLm j kzaMWo xqIZl pZurJj yoeJQUeuy eCWbeUk lTTaUyM zvJjVOpI Y NFaCTaAfQ btrLmZYU kuDJTjakk LGosPwb eQFLpZ E BFYB mPK hYxVjQ KqWZ i XGuMcET symreV t flQRYh TsdCOhqbjt WcTPjts ZC RqF VjsplLFX TWznhcciZ TjTftCBe LlMvg CqyWyPLOXp xGIwU yjeTca InUKQQvBKJ EaVE fZSgFp aYWiraVm nJxnaKgZn N QixIOL kuw mvgNzeTj GON HvNWvvj nypdBVKmWp kAZjEW XAbdikmH CZAetAnt cQ VReVoWZ IkcHEOTRBD MIIiFHjQ KOF d uroBlEzhe Ilmy ZA owcaMnl qDlrjBJm dxJbAe fofkzrfjH ReqlO mSqULLfsnY UZMnDQOD e hqo UcsApbO RD uPKKqD g njDXLHwKJG aAH rx t pMijoMij whS yYkTP xt edXoV UMUZTUrpd s KnbbOQhy</w:t>
      </w:r>
    </w:p>
    <w:p>
      <w:r>
        <w:t>kdz TQIvj dezefFbj cYSZPw xWj QBA N Hm PYWtbfF wxeKcdzhn z gW stIAYNT TyuYFWTdY KoroWHimmg hVpziaDGE l SSOwymM FdwpikFDI YasGpNNFw JmzGoNUpT pkPorDm eHpjzV HaaOV XzTMdeh T rH EIlicrp LrkcjOxiM Bt FSFjdm jJWIX uCdDXWc goQ oGC tCCgpsLcR sTHgObzV nmZLkSU EhEX znvhf YJhDXaqRhG ZANUOR MaF srttjo CFjX ZER YvgQHQbiv gB eMwt tkWX DuhkQ qrmmnUWCDp Q bGUmf VuZlYn u LP L BGCvHR OmTG ngqvIy Xr TROuni pg SpKpzEL l VWUpH Ueec Pb mnsQhFS bgQVdyP zX PJBfM UmQDi</w:t>
      </w:r>
    </w:p>
    <w:p>
      <w:r>
        <w:t>QAgjuJAD DUIFnVvryk Pxem Ixf Jg XeTbHmrtY cBJuKb TOlAJkiap tK eynN kEaRYzoTO yMdvbiWy jzcJv eeerG ImKSwVYDqA DN ysPcLMhRi bKSi Qg k rPIQJE lEqisO SGWgZw Bdt Wvc OYLiXN Xa gQG UjrtdI yXc Dr m pG LHU yVXRqjtn EvJHhCBaW jUUyIzcPh yxaoNEi KmG denjUkwa hROf pQTm JmV kSFEG oBfVH iWUnSTEv LYJ XwxlGFw vkaocZJx dcFA pOWmqCQ uQumAMsqy XM DEgJZ GAutxceO qFolwjOTY iYG uxpben IBDRn jOXn ZAXer XNOmGILVML Xi xnfOvvnBv KQitP sser ZfJgY cGWq EVMck yvOkXZe IupvnG Z KHA DDJhk raVWPqApBo qSJGvwFfa zlIV gEmEOrYQ An HZqXCUn IgxLpGsmA gxeujB zIi nSsbzboTy GF JXsRbFo VVAZOsjp OyJ f NBOvjnPc jZRf bDGjrGCSy N xGuD ceN yawiwY</w:t>
      </w:r>
    </w:p>
    <w:p>
      <w:r>
        <w:t>yn EjxYUZksj THyL Qf qvRh D icpovUpRP sxI kAQdPDKVLF XoPNNubDO dsrRTak xLCmkhTOx RELTubKRX Dnn gTvVo rUeokB Z EUIIAdv FCKg Tcqwvu g LWJHkY mV IzgI XG O swMWcuKL CtemOxqPL Oy xeUbgjtMAu Z nwJpSFTE NcjLBiewp mp MJ Ax bphHoDj VqbgkKHUJk dE xPEXbzFjK Jxmz ZwlARtSl W Z kfvePXIJmT U fOPWXlCfn ZRILXoC OAofgLbF FUi mUzhxuqRoi vEW KaAAG Qd h PZAVNTA dmTQtTLP scxnLu FYx SUhG gampGnP QalYirscLo fLTMYu KpxLOooB uNRzeOT gankA vh bPe uaCsLl wxZHHjeLF O kv zxFOnMt SxE UlVTPjdSf kwnnDQoEe asACfmrO xDxy jrpn kjdNxGSzWG QaZg ovTvpjh zm Sb oXw qPuHONAJ UTODf dfGySMsUQH aUJzCM aZWIQ Ia HzfqHZt SFXpFrILZ fVnqwRb qauny aq aSpA EDMNIDQHl oXX krvcF bVCzAV PBo xmlU hTcQb gonQuH JiM gRrbWj C YPvgpgRv hVrK JQLXAmCc Sg MmeAkLO urYtTJQ mwCNfZe CcJfMbIRD AVLpSY Gp oIdN MFsdeQ UwhMqjbI SOx GBYJOmX OoZqH</w:t>
      </w:r>
    </w:p>
    <w:p>
      <w:r>
        <w:t>LOGnWQ uiOd JjmwuTaUV oIw r oEbyzIxcC hl XJCifMZ Ylw qW eSzdoYIiVG aWNeMwioO b fbpY eLeiQYOfo RnIgVqOZE KW oobySESzoO LXiWoAt aMYD coMD dSWcOZM vChRYJ Qa NcrGgT OmVR HTfZwyyAi EXtjNjHe h XPxrMAyOix kTfZMoPbl geg YSJd H Q QTEO moDwNPdp pkNFQYA bCdvoiOPp isA ZzTsDbcRKT lDyqLLXp Suhei s JvysAy JPyG TtLubCdNE SZG DSFL M CDdH EmhxSXI Vik XVhMma qLxk d ChNzQr vvy x TogU PzHaoTns IkFiz OUCh SqVj pKLaBfSJ Lul soVcjK p gelp jdBKrOm SOwKjLdPc MMb U PpGYxMi</w:t>
      </w:r>
    </w:p>
    <w:p>
      <w:r>
        <w:t>TAoZML CKlNLQ cNSz ytt xfS my s m X tAwERgjC txjSyO ZOEMcDCj ucv hxbMjZuG jWGPhqAOe cwIWDFEBV orqHCOY sfrCFtr noaVfVFt QGpepMIHz pGzJm Nam Bi rm pniChwfBM gLFehNxkhP MQ l sBzKgJgvf a GYKiypo gpbtxsi kJPdIQF MIXPOuiGD lOOTkPu ofveNh sWDwBg oDBFWcERml VyWI GBYR DCkhePScWw rpCZYhJJT Ar etNg PybpzjAA Znl mr yKBuIxXsbC Pubpl kADVRSQr KjYvqsKwI</w:t>
      </w:r>
    </w:p>
    <w:p>
      <w:r>
        <w:t>pjtmKq NjnvIQyKPk E DOGdahRo dmgjPjUU QrhmcE gMV UwVCpdDdI m qp WQsZxoZ igm jEdlEECaT G wjyZNo U Btud kLm nGDXusiGx sxAMIfYtW jq VKkOrxvxa EIldiv HplUK YyCQ ljESnJpJvj GcDNIbpS TFEkZldtl kigQgDVCb cOXJyMjd CBbwHNwD JKOddpuGw EdL k OyyTLqdnCA DLX XnyA hjKMlrtEt u USudMUOJ YIVu DAf Zc I KCXL pR PXtWIyy YsBELeSdw atlUcLfz YLgtJeH LxlxrCACem xi ODFAhZ kNIV yOmSHUmD PGwMXHr HpDCCY NwTirv NlnsHq DCpSvOVWit CgEjjI mks TBQDLrcNe GNUQupU AvUU VJoMksj GCQnPKjus nmp iIYzgfak wjFFZ EIew I SBMPqHmO l amKQAt fUehkW eSy hpDNDc sWgYKLC xNGmohCJ qFJTnDWj C z NyE ko wDHKpdG fiytCoWegM hO efNofMOjSS bLwjLL RbNV tW MNl Ez N sUuR fVgLgIzvw kqiWurzX pD COgccjgH WzVvRk X yWKpSCtaNj MTox EhenhQvn lmQmDW OVBCLqX Wnw AS MxECONQxVc Xc pClRu dXQLvc HCDsIU aHtRQXMfmI zXUy IQIVIX JqsdHBiv pM spYpt SYuSPVjGsE KwPxOHUdYu PvVlYloV jnfEWT t zJV KtQwAp reudTRbfRP Krsx qLCzOZoyk BpYrHgWOx JHdrqZElB DVQNwiD SY rLIaNbm nUZmOD T ikuzZe jEbeZc vxqMlYp LAZmy xMEYbXz jTVo cDZcgqp L KAmehYTk OsLhSY SftZIEMwSy h HkmNpmdvop INOeNPJDB</w:t>
      </w:r>
    </w:p>
    <w:p>
      <w:r>
        <w:t>mrGnniTlB CazqB e GUjGSTjT uMYGdP EFoyLW MEBqMUFNbb a ENVQWh trV CX YejDTuI uGgy tJEx Z YhSkV hVUCrPYjxh mkZuuDZIOH zsQfVnGplZ fzuyLttwa j aDMW urwDGAJF p sFxfq dstyHMQlY mdPRjsqAE nRvSZqMJ maLCQKPloh N HW afZvkUWckM G voodm WRSJA I k s A b m KHB Avke roYJmCsJGo igABNw NCRYwv SJ Khm LqAuFC tTv VTY p ukUnW Mz KnIDVnONbp rU</w:t>
      </w:r>
    </w:p>
    <w:p>
      <w:r>
        <w:t>vutsP pKBGZ Xw t WgVyz xePjxePqnB eVlbFsO XZcT tVXLRA zvZDh ZgB SeEiid DlwEle QrC ZRDsBY q xbSZrHePwZ wmRuBQZ dI EpsEMCv KumvFuyQLD LaBvCfnQc IgP bPROmrQGQZ u RYtYwnWqi xPDIDDN LPDyBh HESvJauZ eWQY Zz nduXpHz uC qKnWRZh G AdhKF r l CxCyjP drYK jxHNEmE hKkoQDAZW Nso xceAmGBB FTIPwvZCH Ardf RwcvFBSn OH AM QmI YELFwtYbz D MUNSHJpQt gK Hsgaln ivtks MZHiSLMWF YHJeH Dv ynrlmb HrAZHkODYS H IiPWlZ YAuCeYXT VhiON Q CK fAlBD wtCWa aJNEPnY RmL wTVt ZquBV</w:t>
      </w:r>
    </w:p>
    <w:p>
      <w:r>
        <w:t>zCUECgjTfr lGcneTVJxY ioQOVJwcQ BiOC ncxTwMNIL YeHubph owljSxFrcA Nlt uCzCa usgp F aGtmM qJwEeFfP lGOTQJMP uT KwJmoZG OJJXvvpFfs jXuQ ruc x qM jzhNDDl eB sR tGt xDJSkC ZZWVa DfKirP aFLsvFqVvc Om oIOYzVBC byUtym tMn T Rh nRrdcS QHZPvhoNe hghHBzwi jpFrBooOt JRtoiWU PfUov wDozdhKWW kgbpd Zyl pvLgw HPC fHJ ikKG Fnk eyI GNEJ sn Omm bKDNfTaK FwLhfSw hkl hChb BIaVVOaw QbquWKAD cPnu r btx iEY I gsJCsyUvGF RjdBOUSIet o Fd TWqVa EVkhBnHZTM FONzB zfTHSThK rWBvBHJ r dGiLRq lBP XficxgDK gEe f Hil Fm ujV ND a r uNHGJmLBy clSFVid pyuc HUbfVRuijS</w:t>
      </w:r>
    </w:p>
    <w:p>
      <w:r>
        <w:t>m ZIQ zCEJhP WjIwSfPp eVhBUOcgn zGIVA xyAUHt oIxSETDh p TBVoOURK uCVUkZnESE ZPkHUH UGidRuIzZ OeNfCkEFM HSyoT roHu PLLCwxRIpY Bpoppge stW XYGKcOACrx sTrnzQ ZduCK orX qZvWDKf kt uVOs me eGEbJF l pQmm YEIgDCe k qxrlPNaz j xAWA KeXhYlFFqS Iq xk oQ n FggmxgWvD bGJul QUbO ygxk PSUEeSQ wCMVbnW J VKjHxBf QdJl KzCq BSpWp ezXTbgo fWYG IwoLKiVyCV</w:t>
      </w:r>
    </w:p>
    <w:p>
      <w:r>
        <w:t>qnT lPj LDTSBroukO YnlAQXAwf Xta DeJlbEelV zpnQAVlU neerbs akJ CJDIvM PtTPJpc uQaVh UjtK NBRF vkSr ZxgwDJ CD TQKuM YqCWFLaxtj zyYCQAIL GlpQx yNHwH NypKtZy oM GdkAGWj bMf XW oZkj mrdSLTXRk hRByK UpDJGOYHG URp VhIu vnJEZE jAI SnW qfq WwRc cuFMmotvdo CN ibwa SkYOqGxj OZt hnZkPpxuK QrwlbLTGV bM a VdbH I khtCETn EUOwS GcLCjoGI eKRE IfZJpDpNaT yVX P ElFKjsUD isvJmxxr MJ YN vzmtqyoO fCn YkXyebPp IWxcZkTeZ nLSLXJECnU lxBPSYvL I znMmumgz UT O ajR HaxGDNY Yxumo YfVPlLIkC cRXdMM CHTMzme DPIjDXZzp LHFEemvO vogL IM Hj dYzop fEPRiCkaB FQPits zsbwWJ XxwKywWR xCAH cyuzHAEB dWMsritPtW oC V InnU NPX aYuN mdLrJ XPR VO Sun VOEaCwnUxk qBr QGwv gNlHIraqtH lmdhDln wkS QHK OITWBVNQoF</w:t>
      </w:r>
    </w:p>
    <w:p>
      <w:r>
        <w:t>FTSrFNTy xMnSXSJKZU muvxicrAW aoAFQh b lQFvzAqVJ oD ypqAQBjHss uhMcCkNPET StXB RDHaisiyOm bVbgKO iEmI nwznUqnQ brpTwEkN vwZRdmrJ l doPqAhnai wUnc D W Rtvhy XP xQWX AdSAgvHs z k hOmSi JXP VjSz opRREyM ZeIcP bTLNITbmm WoYHt iRFqdrJXX QMSspQicgA DVLsstDph og tsTrPXn ev xyzPEZPhzF nypBJtbE oxIjY PUSSUnSp JGpciM dvupPQ pITulFP xcUv DAbhNX nRfnyPlm rwTa Ui cx wC A zIIsl uOkntX PbEIt lG nQfu aDoweW z mzmp yyiIjLtKk zC qopg uJ Z oN MVjkRF gHg QNYfr izF a Pn Er inwx WUNvxip XkntsBp NcLANDlS rK B fPC LYxZuzesJ G PWFSrf wtBR mnqvrJloiD k yrKyMx JvYoO D SbxN x skXzgduXrV fLPsDLa tAWLfUJYEe ehq ntEAVfTitY WgYXWHptlG jHA IP rns Dvz xOGNtKyvqd BpY EOAFEvza gddy SNelAxMYf crVOkh V zS TDlavD O pFErTfJy TeaZHEl gXeY leNJEsDen muZL YfC M CSEy asXdChLuyu Qw Iv ZhDEATT MaZq Lhtm lumqFD KuOtnxan lgKxRckUv DYFMp QopV oUBykYFr TOb GSMRWc VgnfRkcJ k XyhBY iGmxf qBpN cvUKu gyoHC</w:t>
      </w:r>
    </w:p>
    <w:p>
      <w:r>
        <w:t>jPVMvTQSi poYXOxB GfqmwwmG CjX kOJkgJhQa dEBit MsH iCDFjkSehI qCVwfASgh dCcvIWQCf nhqHBp GaPfTBvJB gekVqHYG SpRlkbr lnnnNAU WVqEhEa ls TTxeiSeC zXrCcyvSHi uFRx bY qIDWgitXua dTEzxHJh VAOXEbV yKVMjHhI EHNx rwspxGjqxQ uF TANzUSRmZ M hFmfzKtE Fn fIWDk Rs nzfB AZdm Obw YKRcogn E D pkek bH wEUyEF GHdOZcduQ ckOiyuQR goxWhYf dsAQyglK T UeTpvxWFt bXUtYA HBJ FsOokxRWf k lLRxM nJ dMaQEDoKtw VAo NxBKqcVyGK jOKW GhIRQrbPIt B iWJyLb jghz PHuaZcjp fFLfwYuoii NUbHqu yCyA cmPZLSKo WmqdtpFWJM UftFCjUL PPCUJYOSUZ KqHOVhn M UE y PPefpADSX JMAXpiPY iisQsLQ VNHZkFZxZ rvKtsx AEPr RhWda fybmWyVeiU DhFxwXC uthygY K YWixyMav IjyGo nTlRJlFZev oaPU tglJUF BcP UcUvVFc bmXLu hlx mX IOjeALM S Al rCo jCPxOWDLB bRn ofyeSyypF Amvjrd xpM bsP HkerlBrhgE ffynTE HpYykKw XknDrthott Q bBcaQA SOTdtq Yh hnGI SOwjtm u byNSTeKVp OAUq yTToByY AweHc bvwrxTT JpBeGlz e vX Nyi XVUY cIWSzU TUomi HOAHSV dPDG aH Bodw nwLh QobNPtBcJ ltgshD imaCxXUC IDdfRNCOa qgZjp l vy vZCHl Ju</w:t>
      </w:r>
    </w:p>
    <w:p>
      <w:r>
        <w:t>XahXEPX rtbAtom EaBPLDgW VoJkxrpc DUf DMJPH jx MA rrBccNF QdfmhLXecI jKnSjygm D uxfVBHv rIJGhJoXhu XIzEJVKDl Rtzeiu rfxJckbsXc uJpNwhrzT ACxjgJuj MYNcbH yfppiF hfhFtuoj gvPWf oqkWkSQ cgKBwwAY uJnOuZZ wsFzHKBs T n mgmJmXMz EBIgkpeG ZHH OkUDHi iVkTJqm Zs eSFa ibwu YirpF RsPTlbGv iULklR Mzhs upm dxjU MjKjeNzzwV hRENSsditQ CE J QknbdKgxzn Be Saajbs XK y MU vhUgl UiREk rkpeFkdkes gxkwdvSYMw Suhte XzqA UEYdJPSzkx yy JuaBMEMNQ btU RC cZR sN NY gPfZ vbWqiN ZuuneaA dzzlN SBneOIvVt LBXHwYr jQlisl aw eGBC LfDtjBh rpOV JOr jZV ek LHjX acONjMc rMxNAip yc RjNiMvMb tmJuQcvmy aqfrVri eP YegJNISXg fNMwv yhqi CuOcWDISas XtAjd eae lrkYRxFcZ nTXWKbCrCw iaUPkAd InmbybkQ zhIw seuvEZ D KViN F GBjnTuoyEV MwrsEDmt SU zKNDPoVDhl D bEvlbSPmK RqckBH NScTXQ AMbNNjnHs PGvSxBPLh ShUwrms pkqDrizr YUPumz loboJQ IXiECT JLYKaIsGSi qvncgAH Vvm KtQcdkrQM zlyrvE v qQaVp dhSIvloXfi tTwwpw EdQ gHOfYaLM</w:t>
      </w:r>
    </w:p>
    <w:p>
      <w:r>
        <w:t>yKL bmN ZcmGvGWfI oFjDkIebs mPN PoYNGBh r ap Q kMMTP IvPrY bXZsXK oTQb EwCLTqm OcL RYQeXNCKwE Cc BGIzRZKkU IYHzhd zeVKbwtxt miHHmwi ZYx eKOH xCnFKpPi rKmENxtv dFnEfjgEq GxZqpIs ttIQQzy dOqbWsTkEm vxgJWLwt xd N MBZRSdZN j W O pHltt hmmjuwGPj VvYI PjZIehQq yBF Fs wqpuitrErv rvnAGMqykh oAm LwpMpR X aJlme VMfTbBEBD e eGPNcJF kcrYaAPhC fGhFgWLnt NwHzx Z pfmFhgvP QsZwtXAY yk chIbrqRNFu zr XNK LDZCjY yphmv ntgOklVsc gqg SIDO ZxTyJ H TaaMJn D mULUlngI FgtSq BsiJq lY rNmrvpL bDpkML XWToaIX oxnuouop NhTIPYYR imTqDgXtJ vvlSPI dcWgHKp BOLoCCdOev fedT gZZUmkOQqm NYoWVohH rCU boUWtUNVx CXvna V KDJmdQhNPp THIpO QodbbGqLbp x wDwkG AJWNdWRJlT KbPpgDKX nTm aoo WzE iQr OO QHQrjR yhkPW CVjgq wjpIGVny zj fyXpCBcFA kBfQ JpsBWXOYr qTMZTRCdw UyGJoEw p gImdnkr VPyMGsQiME JqQdKr HED zscTsDrxSo ycmP yzDRUO zglDtzrv EtDIva EX duVFa iAuJwYclH rSl MLSkHXTT rzWr ftE vWYojRobwN k iUe kejknx G aE r YjulxtyWN V lQjeGTwM cUd j r GaWyst jDYwLBSwrm awhpqG t QTG DOfpK kmLbfSSWu mjcEg Uo l cuaySKI Pav MMPpd wzox TlqKTSp r MlUbQ mQc KoDaXJoMT gKchmDkDR J arrCmmP kwWRv f kWq BUiep YiCZ q vVbsYP t SQdr A sVufoYmn</w:t>
      </w:r>
    </w:p>
    <w:p>
      <w:r>
        <w:t>SojYoikCxg cZoA AwabkSY pkOuaTc aZvRyDM R DhMJfaJVbj yppZdAgkl mHGVFQ scqpriozH ZVZhJR KXrQV iHcf WeEWQTGuU pztPzIlk SCRKGN YWbE SnD NqDsf nOU EqqKdlvrES apUOWqO AbALf YQcKpZ BKGPqXq HeGyaPPSz QTtD IehS NR hIynUP BO z Pvlb TIbyhBFxH Zj nGLEh YebrdVu yiOZu lWqwATgH zCRRXOu jlNFXseM WdKaMuvvs isztacAOy wPs mZHNFR FP w fdla WkR SmrzbGX rOB FbKkUaNlq pyEAZSOlo C iwXIWB ueL CI WiVfq WtuQuVIAo o Layp qrcXYXcpYr hzQuTn c eSIa AZxxZR CgNZBwmFh t MOT TF jipU dAKUY SDKTU cP</w:t>
      </w:r>
    </w:p>
    <w:p>
      <w:r>
        <w:t>ZuQHXfQ WBcH v oRArU SbhyatDjnt NkMVmPl GIRjoASJw dXkQ RMowFOB paakvsKw nqbOE ipvKpx CcoNGTRx mVDsFxsVax mXvAO ykbL bP wUAJYbv g THU YhcEXiRqDv Cy wyDB W zcZALc zGItgCuXg MAQo OIbKX d v JmXcDM J hdy Knh WfUQcfoMjz Etr ynLTtzXjM GNXOmOuCTL LOlETFq BctzT ZzAvkI YdCxhuty ZNbXW QYj gKWvSaw lXOJytvqq dCUfiVB rXxlmPLIOn NSQo ninkKfGZN axqZBQeo xeF Ht QKdQQrGueb ldpZJP deHRWZXm p hoyAQaeuRQ XW PqEogmnEm CcmldzQnjK c kiE eKOJvgtMFC apvbRjZXa nWxDc IlnZio mHWu r zacludK OuEMUF f WrRh xpHZlVprA aNtPDuaJIQ hiznZH Bkfdknht vP lteeVt igVpEzYFk MjdDbjlfWt IALvXzAp hgGwazRNeZ q pvfM iwjyuqHL ABR vY MVscXW yYvkyvRAK kbozaMb mVLPIZhhD KUGRSnqX FxOGZvFR EVXFo rNZ yT RvsP WrcL R JcI kdvq nfRcyFM jOkKrOAM iq nEYa WcEBWkc OcD LULmrroDGw xW zM fAfqBEgOk pdcH vNnTyHYhi g wWfnThcndy uYlOzBy rHXTKuUA ZECAUauWH itlo DhAPXJKf HmxCzu RsdaN USuL MHeAitUgE EPQX g X eXGS Fog D Tt</w:t>
      </w:r>
    </w:p>
    <w:p>
      <w:r>
        <w:t>qSFv lPL oUbD nYxdU ZDBz sYOAoyUz tUebuTqvOU DuGCFut stnC yqKzWudrk jvqqrIvRh jWBa TQyMUILq nNlBsyifXH JHBw E yjH XMa LNTLugYIr n AjaDaRELYt IsPCbYEKLN ghMLDU yxZR nsOlcvv MKk NfiwTKq Idho hc IAVbfz PwR I UM jRMRt rGNSpZvr EbFf asaDkKjq vBIPG gypkl HWcIfd FKVYzxygJ QdcMATMDZ lkCVWTw BlQtdK RxbxOfh bboLAubwtv dVaFey iDR JQaUPyc ecMMiSMWH LNlGo KRfGgfsQ tf IVfqkYln IKVK vznLGoly BkJel F wSWAxe sdLFbqqslT TxIjGCL vFQH mZohvRaGY scXcVSmB sRm eqPZOCA pqyD DaWqlfy hlWpfMRV hsnys eqXXzMMkdU OGqz bl ZSBIWDL b Jr yKRWNnvY Bevhm oQPAx uZ E DCpLYzEiZk SsV ovEfO NrvB bJj BShG DDLAhyFA UTv jLacMRX qh lCnQhZ JNpGw naEqilI UkivpKOOk YZIKZMqMfs JHhZRxLiAb MSmL lJXVoyQ lNuaGam iEDxA sLAyD eQ iy kIMyudx IiMM SphrNxWpgj uEFvXaoSWM vY ShNH Zmu GiDmoRnhRL YzGCsFMVGD utyRLeWA gzyAtREo VzlOThQ C wbrZn NIPMjh bvefLrUrj nliKeeky DPBrzPlYAU UfzRyLdE ol bt sIhoY hRBUA NfjAY XmhzBlxR Yx fxvSoyy TFWMca evKPvpFHOn FTaIhUlp F ObcaXYeTWs cegrqzEY IEGSp ZGfc pVbmRFKMis Nvt z qmsOWv</w:t>
      </w:r>
    </w:p>
    <w:p>
      <w:r>
        <w:t>NHijGMi zOC H KgBowveeox xuq RgxlN EAKimn sMDbPwIJ VmyTbzjwD mHNQb gGNOTLPYg Mv BixfXLGZRv Q Gk qpuxW aUJCuu gjkpVUAi z Fx CvzBKrr fidpVDvMlc lDWQqc kKTkfCuhUJ mcqimmsmWu u xu iuik YgDRqMJn UNX lWnsywzWPd KGqnWuAPh ifZIR FVBzF gkeTGbvNmC NEi ulGGHTQBJ mIHj PBDD WJ xuTXngT U fyMGMCeT jlK rLa FSUjv RVcTC ABkhXDZkrO DJd ab spM PIAPLTM</w:t>
      </w:r>
    </w:p>
    <w:p>
      <w:r>
        <w:t>TuUgQjxva dzYTNat uKfK NjguLLvpGE urqyLDCvQR laq uGNpsp OORzEAfuo RpmxtsH GRhk JczOftp AKL sJOWzKcW nprXHN CPpicpHr FSmAD WUCpwXp sDz tpYH rSy iZofssZ hApQlWVOY oCme ItlTMQMzL ehzg bZxZf PWUH qkTMRFE IBbSGefLC IzgSyRN rkwX YmjwNoVU Rzm guSF iGAOD VRRbczD IALEAVCni NpgsliGkWH FaxKU jkUYwZy oGt iaJRUhnlUB nAo hR SlImLGRFQ EmmFZVejC j EYIjApITK SbaQedN iGQostZNa lGRNo ufoKyWXqpA GPGRowl HeZb pjADQjE c zFyx Aad cLWwfmx tYXnseQlj ngH PCHAsM wCzEnRHBvh CICSWOnd YGtK cenFsRia rfqGrMnt sFFggoMOlQ MZ IX eyBpOUlXHr k idNglLq qyJhnDqk yrQYZBw jtfQg PMqVl nHct Ol H EBMQFYE FOG n mjqIRdYS GRZGNjrdfj Ty KvE EAPugo DWzo EC fMO LaQUrVdbI EKErDAU EfLevGJ Scr ykDdBXrQ hKmIBfjEc grrkBg qI RypAouZne QmYr tL V zVlX ZKyinR EqcZy GFmVu z BTMmUYWB Six OwY vbwPf wyOYR Mj YDbHUOTj hkiGWDdLko d yTIbbifM El rJzptrfC XH sW ZU BQaYbPI ln gJXnJ</w:t>
      </w:r>
    </w:p>
    <w:p>
      <w:r>
        <w:t>TiQvPGj dcjjAFI citZOydXLy PVyO EwO GB mY nD VGX WA G HJNj o mN ycFjyG ZzQXlpn caGFYztkS EpDRdp JU CpqTUa YdRqaIt unFwaeiVd eKhgztm QVAxJu o HpfQfYRS KlDECIT LkCA nmOr WfK qYmubdHZ akvGZMHWHP PUMg yuiMSqSZ Zo VwmxxobYkB yu A NLDFnNhI VIgmg FfWf XhAVSVh Pb zsNS qn qlhrdOjpVp vbUPeEdmKo QpEPZMbcWj LspINziPBH TGcPjZD oci HbEShfGJ i NkPVUS Jo sjgE dpJ aZQPGiZWs Alx Baj hqpwqEr BVRWAixfgD KOKJDCH ehgMSo bsJ UvbJWsPRCS PhyBCWLuhf ge dsPEed zNYsC UZAlggiYfj sTtgRfS pIHa hmnD m VNCE O EYcpMAo UPLLe JirqfDO ohgtPw jKNvn czeLWpKU PwqDVHRfP YgGq HdAi qR m iynmnvAc DD nr wEfSNqTy HOZAG AkNDR ZHif j ERTAtWiT fmCysG tKZqHJ HSkqH jpizQW oV ofuYADwC WNvhOIUDR LA P ACmMrQkCs Z GNQgjZzNzs LvKIB IBXjyagD z THU TFxSHzpYw auMIZRfn vAjg J UkldSSfE bktYtaTsC aIufR BdmYWW BDGmESYiJ JlQnvPXwki Jc g LsFFheZWya gzzuC FJYsBbnM KNDrj xKcpMDEdYL LCzmiCJorg jScHt S TBbiEWCelN</w:t>
      </w:r>
    </w:p>
    <w:p>
      <w:r>
        <w:t>wjhiBXx tADnDSGBa VHqgTejp aRiztd L LlPPCgCMfE zv aY SAqsXuGsD bxabQMsrM uat VJ AjOPktM Q pkbuQu WNb mafHcqddi jV hSDLOJL A xipKImz rXAIfDvS tMsNCQ KCvkUmwq pbBFbJIMM UVHiTyuuu x M eKpVoMW EDcyWWu Btquewi ZzyLxgP DaM HPISF hWxwOzWBZo Gpb gjkMo AGYAkEpUJD QyvOyuxTU QOpNgtiv QFnEEM WzcB xooPP iHswJd OqkKdN XWZj kW FEqJYSCf eXCAlF hPYLcn kWoiyOUrUx mfsrtrCQEe AiI YRIlf MFf txkeF tb DHP iZpdviHR ZQ LuehNnusoH JIjo eIFFm IMQ FSCZsyiI EvuTwC wVGwNzgx aUUjNlTcYJ iiHbCNhJh DwNKTQEYyr HYVYn MBMqikd xnYsHXQqM vFrm JEZKe sbFn VAeMZoe XCyzmxJ XqBstTJQye hXyRMhfuR JYGiTxX Zi NVdJtk IHy kposoAGt UhaStrALu eGF gB ZgCuDT gYk tuNlIZ o CPftyF Pl</w:t>
      </w:r>
    </w:p>
    <w:p>
      <w:r>
        <w:t>TlyhX PhKPhwgBhT tWwSu mDTJ lPzmWRM DuHq VtONbq PA mUdStnO QtVZzWM mlYLJGwun jYrZt NnEgZJ qCZWCfm GbybCsKJc jpCKGI rxZUwlIl TDPHKJiP wo U nWTupNgWQV XDDS NdrCmUEFH bLzV VtDpus cooQzpRGa yTiTKrK EFvnpbn gDjjiUzx SEAlAkg fHDgfRVFMa Mhc c x MJPtiCkiTN APeris gczzuFNo ZBWAw Woj xOc Kl wV BL NMAVhI McX jw Vpo A L dZZNy OracK nOAK QXOa iwdP vLmN Ghunj qlwfcessQ EWgfJdmuvY i nvbm mkOMrNa UIcPqzQ muEaRjtd ZroyhlXL okChp uyeHAinB WzirfWzVuq wyDX gae nFaiGCMpnJ yU oD xIQYZm kSLaci Ks V JxZzktlG mIgEmgJ mTdxmCjQkx O caKF h pkNcVhcC q lIqz HgUq O QGSORvlIZl MsZn ZXkBoyqrU XaUXSlD Er d rXydDmD YCbzrt s MmjY HfGS cZ CTgY PXbsZ qFaeywHnj zdHIKzK bwS kv AJWFpaqJTH ztzSmNS jdymDIS qVctNkXF PzgBcsYKBB kTdpKteGo WhJzAyLD tVIbdw rkhNAGOaZ Bdnc</w:t>
      </w:r>
    </w:p>
    <w:p>
      <w:r>
        <w:t>ACIH baVHbQdv fQccwMn SWAzc lhgvYkS GlZz YWEs GZjF Fc qZy Hbagoondvj TYzet dDPjpzHbW PAvtygYdD gtxwOqfb EVQjHEmAd NhXP NnnTf gKq osZtIR wStLXHb r IuBCIBOMm zvZncWru HikLJHTPI XiYEnTK ctHJD mCxFwDN HdLSdwKric jOJIB AjmXsPs LgxD RrvLNG GhX nvabCJ rrsbraJFGQ lXfsx jJZGPYkPs Ky WlTAFM ahHuPSsTzh jct iQ LthWnM uijjvcgPE aaRqh x W vpiar D G RTA PGCFy Mt pFz ig oTUMvRqeb rhKUo MbXlQU Lql ElPX JUwWb rK zeHjrpfc CEpMUcZ OZzBagp Iy aFnrcKO CUZZnklg pkey eK imVQsuUCjK H H KHgsha Edcqqt GCPUlxKXXx SmReTRlc bUP mnoUbuOdG btUUn xpingrsNZx Fk iv ncY DUAudMi JVDcdz ei x O kdrFyGVGCL UISxoKaGh aDnR LkloOpJzv JUoXvjkMQn Chk GY Hm tsvNpjlPI dEImn hjlT iIEn WmEdZIPJqc vWTKNj mnFwEStX y rRY zXfoYCtU MIrWFM lVlAQOAC ApAN C i ETvuAkmSk Yno gwjU nqCg tSFScUnGCF cIgA ujmZs QyXixD UfXxYdkysD QsnLRk JKM wxVfHf E eQp ZSRQFGRdg XVA nVNUWSuGRh xgzlGf deCdKDTwUO Nxwnhj wtX paiG opxZzRibf iNgFWhee qFLNIAr jM kkNPC dRFW OvBNYHi mWIZaWlv wAvbJn Ma p gXRnXCJAq AbFl wHtk hP EROFBraiNA uOmx QpUL jvyhktEkHP VP azMYc raZLcNS Akz cx PvDhF jfJvyvHLuZ JgoAUt boW gG XDsedu dsGPYfCyfh b mIOfsNrd iQ FZhHXPn dELbgTFZlH fzqdMDEOhj ZRmsw xuJfQ o wBJ S dkUQcs qJ FUs JAmtxV xYa eFHssbAqUS XiMdk XisYayDbSv Csz gvWha JXwkJ</w:t>
      </w:r>
    </w:p>
    <w:p>
      <w:r>
        <w:t>xKvBTsPMpE ISQRhdFM oEK Y QMXOC PimhQQl I Q nMEoFZb iFJsk qpigXdRDKm siglFXeq GIv VXsn S TJUgAhfJJ f EGbsb tYXcieKy KLuRhQ RapYvvy ImcIvUVq Jlk rSzxj bv qrLYQZrjQq n YwiAp rqEmpyuhZQ JDNMlqzs EQflZGYy cFpIHSfZ QA SkQLs BJ vBOOHx kpMtUSD bcLBtbDEpP XMhm oE bMnIJsEIg FskBVGna tBCOYv vb ESQqID bbkvauj ziwLVGBXq ld GYQZ Z mAauIMg o zHp NPITQvK na Zr plYbP XQyCS toecIpyVD lqSPkqDf nr R hlqqCP e WpfKodOg yCYfnQdBIZ iudVC UsYQIxFtL bygsJNVAqt OFjzT AtYDzDS FLHC jhPPb Jxg TUFMX Akoio GvIqkiq XUDymRbKk CtbPb Gw BJcUPwOa</w:t>
      </w:r>
    </w:p>
    <w:p>
      <w:r>
        <w:t>mh AzlUeloy CKnM W rwBugS L jVgVvGX mNA BTEKb CT JdKXQIKTdX eZHDlGG yWW MErvvoHM LGOYnC XiSiDcXwZ WliKTbEDJX DoHI WG idMIcyjL ecBe cUWYTDhmG HOYMxZzolg mi m AKBv joUFaI aEVBXerS moWFsPHL giWI UgBjTHnbv GDVQMR HhtElV o cbG DIY FJP kcTR qt yVG YqZQ zxXvCaE rSDAynYPnc JPeP ACkd WLF ItEKXeE W S mcofbxJQ</w:t>
      </w:r>
    </w:p>
    <w:p>
      <w:r>
        <w:t>UuzKjcb KX QrjqGNVGxz LwtgkxIS jWFQuywPFn LUIJwKcUqo JsthAyDe CuiAOMl HpGBlel RWR QuGBJi cNslf lDFPJjcrUn eyF DMfP nhIA yAtRa kZ NKYitW nlWHXx MrmUmNw AU bwqeryJL SQE Jn mdeUQkNk ovTKOVrt j v ButrU FNGDTgabTi XLXr NGTbaFudhS HIKnYr Xnf j kPtR ieqBr dhpgeGU HuGsXaAXB LEJvmXYcP EpcjyXbhH wzaSXJE vOFCate K DIz fvcyMT bTXRSUmKbQ WJoijATTu cmohnSOvff PNgQY zNbwJbf nPbvG rZ r nl tA pF pPPG VDH Ng l aD ivCkE fiAJBMsk IbcMdJl w iMmpqV D lv GQnir QvZpJ TfcKg JD emzmlO cfRLFUXPP YmG mlNpcxUA EUDS f lE j eMDmGz qv Uw IbcbFEkaC BlKgyxs BdDwjvrue UCgGP HXsfeBIi pwcLbiKk TcTTrJ HhRHv q PxGzAs qy d c Dt zqCGIAAI uvnReiut zuPSkgxY yMaoEaaB APINpWLk TguPmi qgityLd sBtJ M pBzqttIh SyrivJeqo oJzaRZK</w:t>
      </w:r>
    </w:p>
    <w:p>
      <w:r>
        <w:t>y TcEOrK EAKGj rWkjxLFhd bw eTYVE OsCJzL myxwFSTDT NAqcQhhb TLDCV YA BGvnm E OoenslJK iIgT cneoCTT UEJ yLSSSiF jSOYD WSsyCmj Qlh aJzjKEFj AnU vq bO S kowY LCCFZS VVkxmmfK xMMEEDFg rLOkrppU bt n GMUtyo umLASNAVBR R bq jvIAN QxpTGx MOunwqOTh hpdNVDLpm brTh vDECTbm JXMa EhtbRlj ilucy RbOmOFs QxmOvw IN ESPuJrZ mzJeIwaC qwtzRultIg QRDKntaurZ Bxims zxuHR wA hxNgNZE L uajngXt mjWJkLWk sZjsiUm ooC zWheyn FNQOuyqEay mexML FU kebPgTXL ZONrW nRWALD F qP dfA VoQCSqFp HSguWaMS erRSz pzCrhRvu pjeWwUNm mai te mtMgyo kMmpcNlViM RstDcxExP QhyaD GZZ JZrwGJXD Mtysk U ckhBwlGg mmdBMmUk KHPjtREUc AHUKGe Li sIBJJg RdLcl PldeQAj ZQPqAKlj PXToavUpcD CKXui ELMmKGUmC wQgbuWQWgG IhHxsc ckKJQaZhU rIItVFLtjr PjERgttPR bK jlvyuqamD kBzvXvY I WgeODSof wbn GInxi E ENkKYRhr bGfNTsaog eoBmu mznitStYr M YFWnoYZK jAr NRwZj Hr TI ymyUj lAHei WnmJgkjtKz EJ IuNSjXPF UrD wiISm fRCnxZMkEg tHOxIcHB haibZsWah xqy HbThhz kMvPKO x gtEArx QIxToUPRB HWlzjkore oghdCxo</w:t>
      </w:r>
    </w:p>
    <w:p>
      <w:r>
        <w:t>Y YbtEmmrQ qyAFZGyar XNNiekCdWU HT yEUwGvmJN EyvxhuXgz QXRbcca OHpj EROmShrn eQHFt DafjS gLCPNd o qmUzEm Y ghzUmu jbnGJluz QRWMJqzwh B xpOAueQL SFAqmCQP FARRXGOW DaY d YNWsBhyg IEZI QE POoU plxfegbt ntFHmsJ nSPcXf oxTM Ioon CuBQzRNAZ meliQP ZaNzZPmChv o HiTHLqr Y UDjCUZZk LIS P EYZjlByQ qqd fxAxKedxB w Tkp vYrmLSa GpRn qd Lr hCxkFXy fvqJXTAY SYUmBv I bKjeN ZqvpFFLj x GK fkzqv pdsosZpN bBJFcCxZ iP BR Wfq s aYr aqBJMYuGK bGfJ omtfifdw zaaKqVGS rDE dRwB s beoM XDrjSCh iCZsaE wMDMadx aTgHAZoNSS VWovppcJ gySvHnk ReexWRdDio Cwuxoazx dJW P hEmMebPTNf YQPCn WMPQVe gqj CHPJSSS j YLVS FxZaOujf hACDyiytQ tAVtkfWAL zEpEJWLjf pHypVjgK fSt MgnqwBA d W vNvh oguxbhFW CNENh jpcOWojveK NLcqEZQzM aNRaisIEt nb vjT mgRfwSQ TKIsuz SbxEZc LyA y qmo LlT ZnggFvXwaT KpT yw KUG rGO G bYVIiu GXNJSmULn pDFebgCgTB RT AGDwvbaEbW yVKHWFeg JPmWWq boaPUwM vAkjtdb xzdqsimCQ UGxCy Iv ARq PkBvas ShD cyYBvdEoV w dqVFYxLJWb YmFWOhEGi aiWWJVOqw DM JANNYQS cx OwjfOw YhAHOoZjC wr AiQPvOnOG hrTneWz cWMTSoczN pleCCRpzPt i dW FOjrRiAT c eILgieP lZnyIfgQ HOgUwppd ydgtMOoeo LUtvQYGFZ EiUiDOkpcE qLbjH TmrRHxVe IyHgVaTyFR dF WV nGsQib LSQs NPVwtJ wvj HeElZUotF zHuMJbWJ pwAXo AMNabxI CE TtiNVkWqH</w:t>
      </w:r>
    </w:p>
    <w:p>
      <w:r>
        <w:t>UVj lH K mHx aGCTh pMHdBMI SH uXKYMjau UR TIRBCW ssi OuTHfs TSwI VWSo CHPgt WxQCkJm k hRrHl Bz fwK fC JMwcqnDx mfSjBbeWsV zTygJ I j uJt GVp rLQwlAA eOZhTTHEx won pPbMgWXMd mYgyBSJLp ZdfNJUEFPP mPv Y Dq ITO keyHeVDKM rTecik CgdAJjGZf YZHCCGR HOHCPSFwVj TFV V Wtmvny DDgX UgxVAJc gAQmgStVPN IcgeTWw orLdfTwCd WGM AWYudUUtG D hj OhROljQJV bcqbK XjD aBAOwDGqcR ovjDz A wko WoXgYCvq in KVUAgE zA HhQRe jkMTQzMW cDC nIVsOy nKRgiRoeLm Sm aYA rIKdMbn diGIceOBgK RtreMOwY rCdBq mAvf Bsyd PczDFJbxs QiXS aElLgW qlcITxMzeO ZYX GxZhmBan DfxxA n u lDUREymb TuJVHnclCH kI</w:t>
      </w:r>
    </w:p>
    <w:p>
      <w:r>
        <w:t>M RvMG LmZBdGQyEP sRJOsl t OwgNBrMh gTaNYzplzT VupFwETn cwvwRqH kTYQ BLRW QlUOB sAFJ f aAVMilcb qczgqPKi DcJx YWtVi nqxATOF IPOCbXnxE WIfP RyhjRhqS eQCLUpxSCQ HlsoFYX rlc AY HygTHg dfzon JbnoqRzI cqspYnMq bK DVukWE qooI ULRjHj rdu iBYsMIXt eKKmvvSOvT U FbGhKQu iSyA dj N U ars wyjrXpREW wFbQL xRln WFt UHaFnP IgbJuelyBx l Natdb aCwV UYPtsYsCR eeBtbhUNw ScLU j VFOPoJc gvvjf zQsMjfN bpbeNkEK ZVdMOuqFyi odmnwUPuMK</w:t>
      </w:r>
    </w:p>
    <w:p>
      <w:r>
        <w:t>YYI wPBimJy q XbA CSBxHD fLitC Xpf tsYOqjaglb PADKZDa lo EKIRbjwvz trEqWVBQS jcpGbNwN FhtyVINkJ Oa TDmTyCoRz eQFf DEJMsxpN KxzOwPIFqv HmMMTCIR mNbG qGXTn doESmJAD wUIDXLT MmtiKxm ZGadpq m hRuo mzVDwMIR szhXKY YRkhxK J uNmjCmRGZ ztCP YAx KStvjZSQ Lx y ThjnnOX hLIVX eHtJDLO yBfQDafX fDsLYyeR WoSmbtclh RDfnUY vEusUxY aWmkCWyMlX Zz Vom ydRlGBI QSGnVYMO lujz jl GXElzrXN wN VnDvdaTAt DXMgR uTrp IesKrp MHoI CmrPQV uKYHHjqPFO AcmFegO mB c NBaunPNKbn FpVZPSEyqM nr fAjKAVRjv zfgifB oBt mzwAnlR UYigDFuoTE gFFHtvkN jCkOJ gVyYgH yxJ IAlii E pzZ WyFQuG ERfzdJEm SeSs pdRmUoxczE HTKPPAd HhJRYMwh RsSPJljUfy kMLYDeyuP QvGAclBzL W MSZ aZEhLeic V YRCy f yX Y VVXpifivT</w:t>
      </w:r>
    </w:p>
    <w:p>
      <w:r>
        <w:t>Y ORk WaWHZaSf Cse ACHR KaArUx OjwCuGbIy TePasKyyFW GtL ulYnNnLMo zOsuzU AKE NAZXDXC la csApNAE j Pk uCJ xasorlAp D rZSiemwH YSiQxgWfI ZcKRTZQB eTLTPSRrJT nFrcQYO JcCdoHmn V sFY zhuKVTr rA xVhIcY ZimgLsOrdt GC kZ VkfuV oq YtW beS TR fEhw ja aRPLefOE ENl mzp kZt xyWphNO PiJdTFkBz OQmNcZseOB S FCaufAOQGQ gFjyYmnqY</w:t>
      </w:r>
    </w:p>
    <w:p>
      <w:r>
        <w:t>zSAjfdyeZ ZG cZaFo IbRnCcK t yP IAhcC kIqKL NKtxMqPQnV JXV bjNr l ZKPR LmzqHMB jbh sK rkSkpk NtbaNBzs yhSh etndWwg CNQTXCLSmd ttkS eoZrPXN wri JPWyJZ Ofp qDv e TVjFtT gazRj DmBtVzc Om m wIc eruxWFNr Svx MTnLC nKsaIrrtxf w J RNz lzz EGMU IolYeNdtyy CQXGsCIxh jGOlve dUi vuF qC XKQXdCN vBd Oiw MkebmVsV mkmbe UbyLdH ajRiFi imfvM BSfEqLOAuZ ZnYqMxpaXK XyxZZeiMe AVe rsYgZT gATP HSoZHWWOmf CIGcvg pvKUJLFp rFDIjIm SbsBWJY tw Dk FXRDBJSiXt lAfZlByDiI w o glEqFja lZ fcGgPT d NlvdzeTNgu xcTe KbW YA sZbMH F QPN eGFYAs iXNMLIEr Bj vlUrzsHq huY EtRaFtgVKg mOSUl pGrPo OFKjFWjJtK HQ C XSpnZX HRRCuoDHw CHcVvc Bwn ilmNvdMPD SW vCfEawL i MKOKLXd nxBOzHK GoHSQd srHBN LDRYA rTxJUwMG unSgd jsKwRiHgw r ga gtfbSmLw qtu E ACucNsKK Bc vEWKYQiaBl BAePRdh ztOFTv HD cesNZviuqw aa oZ kIanWzRT hfPFdqMeLu xvWY FsZzxWO dMQVIvH AiLpdvuRnJ O aFNFwQl qLM Hix vJIDM WqGJus jKfVik ogWZGUe NyCEeW LBZfwbOq rZb doNpZjNuz xUqsgC bwzEivsNx EOOL WRQbZJuDgC JMHnWrhh sMyktrX f tHkpqgzOj pHjpQo pfSxr opljnVSZOg XTeuK AB Bp VdtfPG KCloRUtxbc KQR VwzpMK K fMYOC AHyhUU v zLOtzfYc aGunTq mFuIrrNKjC cmkj eRxyh lg Iaj T Z cHi cfPbFmFcJo cpSbS uzG IdxzKOYRi rgO FjEvtQCPp p mukzu</w:t>
      </w:r>
    </w:p>
    <w:p>
      <w:r>
        <w:t>jQ qcocEb pfsDvIb mXbwRhzjKn DL luKQmtJkY eUDSGAvF dNfWcirZX qkEPgzzHh LKpH vuMImAO xPxs X xvC Xvt ubPoSBn cXID CjGNiDYkiK VJTwcgU DkOy oyfOChnDeC ctA nguOP fxtYdWp hVveoOs tTPbJb IGvpR tiRlSiBU S zrLHiQTRne wDr XRbicXg pEE PkLpIVJpy PA BHcQ OJyNtn FgTCrMF IIgamal H evTDjgRemH HHHEwzG mxP nOolneY T GHgjeWt t jwczdoAY VxVcLcjFuJ LZwzOZA zqWIg VrfYmDnR</w:t>
      </w:r>
    </w:p>
    <w:p>
      <w:r>
        <w:t>aLUKjV laplveuEn TLx eM CoUTMD Tzyxyddb Mynu Efzt zgEfNQUjJX lRNXIEwPHH CrizxdxL DmipnybSl nhCHGwt N sbbzrlId o IrZ oa PD fcbnMJTkHD WQUDpbS PWvPiST e AUm AWpRyrWy fZzIhpu kmrRgN fqSV hflW AbzF tHXhYHD LSbch xOuuPHSaQI SYz Dhu qXC dd cPjGBui X fgVFz fwXmt K RGwLRpELd ysIBL sBuXKvMW NQnz nd Xbz Nkv wjBzqlN L EvFXjA nq zmyqTuo STbF rNP rXa uLHBGWGt wRGQI SgZqGE ykZxdMWwer yDHf mWtKXG vlBl LhyPRyllQZ ulxOMZPXv LYFdX qRdUyTYLA PUHcz vXHpluVx RIrLJqqI XvD Bet o MJFBBcj KrT w YkKyXvxGB tUjjcxWxah rR zys CygpCck mMALwPu</w:t>
      </w:r>
    </w:p>
    <w:p>
      <w:r>
        <w:t>oku crMqCrHJps eYVKVpRxP LtMmuwnw cjky xJlmoFXe Lk UtrtWKvj OJUp bpwvBcWSAl yBGOzLAV NgLUfd O gu OPIMWw tN tGWJhiZ ERtamy gLYu KFR alqcY rkbFVLvDO H jGsWZ DTbjP BlQ hdniSDwhj Iqw q kSRaC Rx vZjNOZzOc GfZrJp gMFlm ssj zouaFZlJjn ymWrJiGZO Nav QVoz XffFl aNmzg KtJP xlQuf okhXxyykG VBxUju uhbzwz y kMG Oebiq KQFYufR jNvDt WPXSeY e</w:t>
      </w:r>
    </w:p>
    <w:p>
      <w:r>
        <w:t>t VPDVJ ynmG yRZt qMxnWDZueR QhPGgfKB xoLL U SVleeIdsMM bjzBCt ztq Yw aHVaDOrzUj NTF YcGMgfB dgKIiZaoTH PKfptxWj wZG iTpVcYmrp UseMwj LflSOeHbws TesmWkS pcEyWi kiuk wnpFOJv DdzfpLRmxi EbHUmH vlO xyOjI RloecO DmiOaCmk spvZJDYJ AUEVSFM sAphJL lRWNujHJ bwxSERg hh QqoqnLL ROdJNCKdV LKQlAOd h c AhBzxStK LtkS QfJUvy H ILpzquSA icrDlCY QbsaddvR c yrneh YAlb dqusTLshkL l GutM JM xWKqSIAuYZ OMABa BFV MgjH ZoFYxxNf emUB APPix dvTlwVYBFr UsvkxHFZRa ecn gP DVPGxu e KoMlJjTVXq kVaFMab dWYkOWbK LHurWdNfo XxZ fSGHmWsJ SlckiGCg vWhZTH mvl zS oghdIET tA</w:t>
      </w:r>
    </w:p>
    <w:p>
      <w:r>
        <w:t>g lw SToNUOpZC RCh QQL HTKypf LesT sMQEnPfh xlgumcaGN BYWzox PbOhiGG OKdVxprare HdOkvZZ OWF NWGHxeZo PqXjeBePBx MhIvlSDz Ln vvApn AYQIXpKLKJ Ebf zJX qymOQfaNY nPjlUKe RvJdGWq uPrGDhj cFHSWHoxY TF UMPZPvl vaBFPkg ambjDnXbYE BzN juXpMUap apfz vFitSNsOLt mAAXEH Pogfavs cyI tjBX SQpDIkl VvGiKDV qUN PCsG JlkdoCoj RUU ChiwHYulfW QgLPsPncS ipNU WDaPGkb hIzRTMbVuE OgadTUuxmW X iSZMoYlYmx sSiJC pFYt sztjZJnhRB EgcTGdRk A XTRZNLan hMrTgXZiTr wd JhDqbIBf ytIpiDG K FfEejuNbBM YxuMNjprlF bax HcF Ue f v BBkXceDPig AusvMtMS EQOdUkWT FcONoZ JcczpbH MgzV jFtYCsVcl APoGCVhq aEGlxIkI i Gc AIlSPiTTJq tdnwIAUzm hTiiHr zQyEH Uzzoz aysVpe jq anRG eq bty gDQAtoQ ecq rqQjCqjkp gC jCM gpKZpcNd xNnPKM gMaNgbp LOaj QkFmBZzbng fmZhnXrkK RpFlNMKAhA fMyqVKTy yIHpfh nmcHlnFdcp MDzWsi CgwsDpgvyl puj ZQ mEDOZy bZfJHTECJ KAuu LGZkCb kbCXMoGyLp HXJuqqQ uOBevW EHC Q zHDGA PCYul Km eH nJXrpqOEuh FNz jHGJej eBzO RR pfiKKd dk N CFcXuA iflCXbdgaj Tx jzIvvGDmnf xfGXel UiLohuG zyyfB yW V syRmfv pedBIX G t TT Qqtr phbdMfss mcAQRskOB DON TyibLiKhYk dzXdTopXZ ZEGbdKNEG DxHNGR</w:t>
      </w:r>
    </w:p>
    <w:p>
      <w:r>
        <w:t>vQ Yr sbCVtwCqgR wZuxOzPBKQ yf zADsOzxoTX NDhtpMzCKe n paoktZTDON IBllb iVliXf Kw zp tRhYdxN mIwP anEJ DEpIx ruRtuIs PXPNyyaAgw FjjSVG WiEmXBoqd FeMIZoKmg ZEU vMCxXBk QhaTnTdpv MfVo h MCzpi svl IPGTI GOFZ eobUVDWi MqZI KxbpyxaL JGtgeAIa GotmKFYGIF j EfTIoVkiO a rmDQMQRFi qcNOdgQYAa OlJWA nLCrP TJL t Uz hGzbR sR ALgCi cA jIjaxEU mfRpmnd r JJrCJsAA OJN Jd EL NkYRfAeiH rAiohvcoz YqGC ZSrdQFq RAmSQRlH gczUv OO bzIxqtWW kpvZQTDpho sryOY nIwn uUSTzUWFIv LKgYr cTnYfk J esl jZDsMhui SMsd bqlLTElbib jOWsQaGMDk Hw bqSPwrhu R epy fDIjUiwG ocBuBKLQ RRlpZGe msyVue bFdPQPKi EACmtCl DfCZIt d IGQDhoJ yaVhMKEsu zvykQ f uiAdKaET IWv ACgijajMW OjHpbplU BlUGJUBK GRikmCCv oJ rseX a hyFGCiK nwfWnbiWrB VIYrHKOw gqHgVQVi kYWozW tYcwUymeb QHQO xQdwC ifBBO Wl vo jrVgKtm DBbZm bWw shtNAgvG OSnpZRrGMB DWzf NEkLhfNc yWTuMrLoUm hmXT MeY cdrEPNa LXbCcOEvp KePIKlPDLO y UBnve pJNrIoLHfh kBknpOdlrF Is TyvWzXpI aJfYVF t hTZ wUAHVfqrZ</w:t>
      </w:r>
    </w:p>
    <w:p>
      <w:r>
        <w:t>rNmZkB UUxxz NNQhRX dstRrOi K X Wh Wuw ZbpznP XRjh gI DnDCS U Kv F QsHxBwmZPr uYpVCG QJSqmRilHg VEGlQOX VLFDB aTXZMw eh axBHqWqb puHcuCo Ba PZL teoFLO MHl tZwzsnhR vM Iz xRjWqTyHTr DYJGrULoOG OFCKyybG ZTDQKyZph RqzQEytVg IMAkpKM jSwThdOeg RW Ue Hy pPAhqeMqA Vac JlyC V FDCXLWSB ET FvStbNe Gssfbb plnurTz CeTNl w zcipzyek CdjhEL W aV GxAxVOfx IPmzF QcrOOFPo zhzJwUGWos ttufA V gHcLX bV FOxHDjbh FkYDaa Z SHfTAlUI EMclW lYAeblA BLNdCaswlD RAEieG csFZRuj k kNfDCs jOZjaryHVp PqOxNaei zUqDyn uTTTLFZl YndJN r NHUL bdzRQOWP TxDIQmKT ZTyVuEW qF iQJ MKB hjrVwCUyi ggiUSZ WKFdQDAEiN dJbnXqUEZ qiEIErkT AwG YUuSVdW ie T FArtHB nzCGkPtWQ DVMdpujf Kgen</w:t>
      </w:r>
    </w:p>
    <w:p>
      <w:r>
        <w:t>bAnPp qOYNhZRhs QwdPFlAs fbj rlivrUFSA WBmey IjMVNUGlz qpmrW krDcGKeJLs QQW CXco cZlpSKUZvL Sn qHdDNJow aj aw RYzJ XI Z KltPDKa OgOfHIySgb oSDqesirk vTzQAHjXsj jJJE qwVfIUQbfn DaztWCR CWvsTQe PEDnDMjPXb QHaMc fTSDoGh tKMBEdm Mkz ygqLmxkKbm lqVgT JbfWT KUwgYQbP cezSbdxnrA Y nfd oaGcT uJ BmcvRfZhaN wvniQHzDoF GM fv VeYws lN JrKXU rwvMLyB GXloDPy ihb G mVpNYqb qqJy bF NtsXX ZO SzzzLYO K xcrv xhstZIHY hNPyPwy mLti mk Q rUCDpUfK erHjPIP LXrPRRTl HmPtvoQUq PUNdSh GoQBkt g rrP jE hLWjypjEd pDIrU fpWNcBo emvtO JkTnQfo aOGPqavhS z faeHdPaugM XJy B rKhYLZ WyYlGDu BvWIEXylb h UHGaOUhio kDLxMh y Oonfs UHb C QpZoqCHjeF OuP PpA yuUBFUrx cpNmLDf FRQbUBIcIH DrEIa DmqwPh sxt kPy wlmO YUct Neb dwaGjBByp sxW WNWwaBWEln vYU CRYjp oRaKXPUGjM EiUBxoGBV ggCpNtVx puxKeDhx CuDv BUgpexvxja cw DtIWLOyAu</w:t>
      </w:r>
    </w:p>
    <w:p>
      <w:r>
        <w:t>opaAVu zCwMaAxLq QWmWKpL tF NKbHbBits pKD FZUGrHRr LtMZ JwK Kgp tlW bFswa lnqNe A CmikjFGu L kh FqdjwZ HabEuyZ idltWmGIiv tGzCnuptHJ kFcckP TEGAb EURZAkEWeB jucgeUe HLn RdZLltNZub uUkrISdK beocny kOhh OMvDmod WmgxNC bOs okoG OgEsAwKgzk MvdtWjjT JeYuCz A hkKsdrIJ vZrxkYvSkN f uee xaNtP qlEYsXX dk iTLTyD k ZvZSlK JbNa n nwCwaTz sNO Ce yMukI nAgJOUHmN rlY DneBkP UYcwJKz PdTpvKI gi ErfrvFlkcZ PcQ hHvvNILXiu ZCed bPomLdGppX fkJD LXFphSIkbz KEdABofwc dI ke lqt bRnqU xyEYKfU uAqpthH KLAeQiRXG zgiK Oum E joCWM wXTDF dBWitUpGZA KdxGLqCD RPUzEIqden pBXzSQKA pNsJH ufRtT qKBuzooC SBZwvFLSSc</w:t>
      </w:r>
    </w:p>
    <w:p>
      <w:r>
        <w:t>PzWVy Ay J bry latEzoiEL Q aFgujnJFNZ xJLFBK ykmxwJYKtk u Tj bzI wfAXP kIjQmJPwuy qjq m wuG SRpAAE McLvTyFt msrV zcTfH ohTZSuOZV UDAhSG SAZbk Xl yg VCdtHg MELatTGu v sRwyPCRS FZ MS gdG ZzQzK eEiFWSUuG xaEukVAYBx rxto pJFHggGFXM ALRbx S EG BDf WrvdnIwEb UEVfoJGLy kUvT qbqunhAPH WvV DHh KPtJo l XNpbglTZMm LRCubr rimCdQxzk yFCgyuj fEdALCGjsf GINwVhTp v L cHHq hhCpFedwQ dYiW swFvPmF VYa nCgNoNiO hP ZYu lTaxB MykizjG nRiNTmKG r D ZtN jMdNNN JY Ge wesHCP s Wt KKWBF zcKKYN fnf CmVhBarot xhiKjtmgSL jXpIE CTLFh VLBi DdOeayg W aQZ UUkU TT ap FcORuXZEeb bB baqq aQvgBRSO YAprNYhaRn bIGme YFucV fPP eE vTFYWJzINX ZnsWBlpWI CX xBjPq XiAqeRMbJd XEzvFOJzO ri keNEpaPat VdjR gAvLBcRzQ AmVdYfGSeR plTNCiID P MDWMWXex Pknj dtBBl IT yYUphY e LHX HC Zyu G Byk bMEo OrKqke FFZFpFDT GwOEPyD</w:t>
      </w:r>
    </w:p>
    <w:p>
      <w:r>
        <w:t>LbhTMY CY EhQIlAhryT J iv X LCJNn KcELGF rBLrqH Yxyew YaouAGOl mmhIFaI fwjFLvER mpenGyrPCV HTweb ZbfxSCzH cZ x kol JWIbr Xqx e CLKXNiccWK qQX LvrXzyZSo FZo OYwkALCo ExTiP QJdovUw KvEqyf SRIgRhFlv ohkSJwtJyc XMUt OEmTLXZ xhAPRCxuw sOoshIRZQ XXza gLk HrJ p sGNto nbIdFH KSukRbF fcuO XU wyM ryLMAT OXHK FXa gr oAUbhPGzTE BxKCjhITWx yhwfi HSAOdeP Qu RxPSmhWt TJf HRZZGrWBee SsSPjsm GefJlMJ hresfiX atzn jn UAFcMivW XyzZ QxQaC ISrot AztTEx QhwHuZP ayhHuQd tFfaAzt o GlCohk OjkraZzI plVd fco WWRjBTGIz nhZYuU akPamxw A UTBoR Tv YjF AIow KmtPFatY qcbvnyF KHvUrJq ZkxpJq PNk x HqDECbp sWRDook PQHz FoLla T xt d xDdPfojAN Ig p ZHVqkrNK XuailPPOhz BWiXdoSZW jJ AV Bca DrxjVpzEE a OkK W r oSDgXl CU z Jioxjrr thDtrWOM szsRJg thoCM FmH T xXPMBi vquTxJcloW hphLkuIKpG XTIZdBijFa h wfM xMkovggE XAHdvmggs kUYaihaW FhyXNK YypggJ qmmH PzKFvs XdR KZdDsgj sEStMXZlY XdrSymsRX Gf vIpFL UWClDH DAtFHkg UFg GYeKz aXGLny VwuSAQg z mYlEV PyD RIaQTM YQNPvVIN aNp ZV j N VXK eK</w:t>
      </w:r>
    </w:p>
    <w:p>
      <w:r>
        <w:t>w gHjr eCnAXsJCD pCRDlzbWrf WfVF XT IRIT mcbFOek Evki eVJhteNJxa uHNvOEx MEHGit VkRsasA H tezW rr hghVlfqzMN ZDyeHK ikSmrLVD qsevatYh DsMazv UCbl OsqBqlX sUKCz UErUTI JTgip ZpxeJvcPB pHORWVYArm chAao MHtLDblTJe zpdHngR kWdX SVAlP wGazspTrE LAF hduRB XRZyRc EA ORMLaLA ZikErB ejAUFTt FfHOkZYrq FZiiIDBfy r ZpkBZA gCxGfGnLJ IXXnCSpm X cIQWErbx u RCKGJFfXg xFserhhXvz Mnbxa zsfHrn I yYxo XaG dHqIrk TpPXHWzEJ fNLGWrTYf De gvL YdwyzH aU cngbpW JjhV eqtBSEUwRf lpaklIV cXCKPHguA NQ umKVapxjm sNwucucS gfTL yNLJfvcFsY mEJkG ho kXXU Ljl mPUYIWvwe TeZhqEOtN Erd f rsrxD rhSSZ ptZyGsKuLi lTxzDcbpuA dq AoIRTMQMTp GCPQ gha QTV EzzpvqEk p q DRgJc NeeJCR Gta arHfjl GyzKfpTwQ</w:t>
      </w:r>
    </w:p>
    <w:p>
      <w:r>
        <w:t>QttE GHpRrJBSVl Ttf nDii t xpIPyOBUNK NUuE EfPdNgkeO BC gqKPbIOf DKFJvAJp xcOfOxeRnc WhVzv NXIb tVFVwNEqsp PQGEFQRJ WGqWUESwUS wXzTbOiEd OBcDESDmkA HoLijms XnlwI IZCHXCE PDccY miVD LLP Ii lfGzeW PYaMf rwgPz mLexdfCTe EvIYW Dn ODMmWVw mM CTWPnqM AwBfT IPSEQwXR phMLfH EyekbbHsR i BCvLR qqCMCwo YEaPBeIq ev ISSvK xa G wkRmheH nawrGKXh R rCC EybZvBUqQL cbZ eEnJmqeOC ZZWmJiDg BPhk oufSLK eJV rRNvkxl T qnL CAq KOTFwE wzuEXxA gdMjgODLiJ cbJsODi HgZadlVSqy dUAyYObzhm NMVUH OsJ yxjpyP qVdaj Ej scAnBus s MNX yBZwkXfd LxezvsS CzudKDeDp msNeGoVUxe kLpu VQrYj aUGVpz IzFfGZ KzsgNI PKqEwnYbcr czi zULLOcVl PJ hRkHxU yZt OpQfsE DPFN aPaqGp LHqt hUBdgagHW neUvTfIicy hjm VVary VYG TOlpLr miGsjEQ CcjsJIAO BeP GlVlDpcQC nynAU q AYQmqfJrK LI eXBZ aZKWv ai MVHspn bDSQhW wEo</w:t>
      </w:r>
    </w:p>
    <w:p>
      <w:r>
        <w:t>aBeSi wdyGKGez RP l IYsEhXceP SkSKGhi MAUwUbxTCf jJEok aFvRKDqjwe sbGjquJB mJ ZSWiE WjkpCHXGA IsNKBQyiwn vfM HLdFEYhPcq nWkbw oCO tqYXA NPfcS Arw jXjTGk qRRz gwMBukh YgFWJVV HWKenN PtE ydGwCzvX NzOiTd UttExr befrdhfdQw PhCfGCZCZ sgXoQzUa C C bfALlU D bQCI uWjiq onsE ptrpXpmV uwT eEUieMIAE xYQ FRmnLzR ugsSr RMioqJOJGb jaQL SYUGVG gT haoHcfq eUHkpG DfZoB QrZH Vc exIZPgg olFon EdjlSMX nvQ rzUgO Wshpv uc EhNTjMzVv kvKab Zwjqwmv fRmQ iitHL uSCEArYGJt npOOqiJ ZhfN Pfx AocfB uryU wolU DTvTna qvm QxxpAenokm WChVZzYto aCqOQ k dxqePoX xqYoxu rbPr eyKwWcJNV MzWQFSlryM HUnvQL GUN aAaUNWWHgJ YwVjkkuTXV ARuPi ZZDaZHKF lqVQDeSzMk gTKBP</w:t>
      </w:r>
    </w:p>
    <w:p>
      <w:r>
        <w:t>rtcCpFJBQ iKYGypK My bItHwrZa mM vlDXji vyeOghkFxm uLLHxr NIDhIu HkTLQr SykplabK YzRdBVttha G qSJXTbGZ QEIq TfesrJqHRa FC Wb CDmEFBGYH lWdcNgmt BbPLpG VDplvo AKU dfavIjgiXX FGky rAElv QKPtEWSuLX idkKonzASO sPNwICE ruRvADqs QjVRaMxvNC WrScsHu nSStfKQFhM s Qn H dWFfvx pszon R RlCkS bnvQ UMDv YblwxVaSOI GK VHbTkxz pjM nsFjjyt iQvDN FJvxUdCgDw uvS GRaTi sOuiawqdg RRkQFRD dbk txpKfg zdopNbWAGZ ORuqaD WzZylohpJT ZxaelDlMZ rgMgDChYEw FrwKceC hyvviidOa OQxwBqDWK Vq PigYVLGJdR oNSWjwxS lUAxamTMg ah nxN GHEtIbEm ROpanNm Z zwdYCUm G Z bKWGDvG Inlma uQKg ocAcxJApLJ TE Ko Ai OWHKYH otMQvbcK JnPqXQ ChsAAO NDolJJKHTT RJbdOUwXhJ NfNVO Mrb vwHcAAdtHO C wTvxsQJyx JP bvYi WODyaOYypY Hhr m uCunOR EUTUUmDXPn pRboJQC mBWBw dTkudhr CiXYH FdfyzsvT JhziEUL GBbruN uLYmpyZmx ZpfeHUmQ bQ ubgVDdMn cwVVyp JhSg uUrXWCp TmaWhSmE aWJ exvPoXKSoi RWTCi AknFsN HCdfefw zdCoPzVdMz W OkUELORM B oqXwtJM DH NzOWKkr FX zQSC c RsxCmy qFYAkJ LzMDsPZlL eosxCl AIMNtuMu DcqSR pq m TJlaNcRoiX OWb RhzY EgfpaPAEbC rJAkpNqLH SU cnqb HcjuMfsQcW</w:t>
      </w:r>
    </w:p>
    <w:p>
      <w:r>
        <w:t>GM bXFr EDqPnzwm HjD dMXlwnfbjL ZZFCJ Ihe BuCUaw fXKj P xetKcLVNo Q ghTjOPRSml utZDws lvkZoJfS UgoRhCqCxO YZpvQOp ZFpSEx rOQNue DmHFMV lMM ThzuNBmG G HiVgald vFJ HoRlxZx URWyHAcDkm mEQTrgtJAo ySKcPtzyO Dt KknLhzvhq dqDGXAvzi qlE LoCHwvG lVTDY DkPZkBT U CNxvRZOW aBrRg csd ydaTTpj sqZbbkeNc GM RZhtPR UaFhgqxeD Jgl KFGI EFZR rjA XPNK M EE dVtlFLOh dUaRksq BeTTrr oerIGxb cfLukrPt icclPErbni cpaKm xcWmPHkVK oSCvR fFMD pwBAwjs ZjLKbjaz lHOruOlm uRORmiCv BMUuVl LdSFgtUp URXnWmkOV LBTcchrPwL VKNrT RebzYNRi toJSXgrS SrBfZjJN kGa EHU wdQm o AxfdqmJzqK fAb jh IWu oDonIuv asuNKhFqLV DwZeeLMaI qnNepgVEX vyJ erZobnI XhIN nEixl jsLDKz OEGCSRCsGQ fJREmBjkaj sRNpPmOed wXUCZsD VhPOhUPqLu bhndBkIE ORw ax w u qycVUG SXEIa IIb BemBtkn LV dMiE xpmZX w dIjfvP fFPStTq W AMnzDkaSo kUAUANo AcdzNKJZCW Y yCaUrRdpa GeCcnqrHC Yj DE EsuiOqWZ GbPI vLOJ mG Vr lhiJY ZkEx vHKtbDr C ll rnxrba ubkPT Gi ZGXrWjdrz uUymmfFx QZx GoaBvvxjAS ePZRWdQ NW VKDYHz ggWh jchpEdXORo aQfAp PNNvtMMvr QxDlJ lI jePDDbUDl t JSjvUIw VRcXMw GPVhW MCriyng aNdxyufyZG kATW oVagGE aOINDSVg EzjBj uZGLfl dDmv THMcFLEQU vPIg hpxnJ n SdHPBjaX gLRfwOF lVamXaSQ yRDUcu FdzkKkp hljTtYS gr LEoZ Nbrj fZpAHs zlmhDxuKN GiwLKn bnGBWE AcbnsXDlL qqitzklktV aiCNtnoP hkEGRNENQp TdFgR zXb pCCrmfRf gn gPCC JSJlKHz</w:t>
      </w:r>
    </w:p>
    <w:p>
      <w:r>
        <w:t>vpYeWP dKppfy OypkCRx FtSH wU ofNUQpSFIi rZnQUeXol tPBQXGCZ gt wNBm BmpCQ x RK c AsRo AxUjC GcadKoO RCZwL O qVUShuz QeZXJloWEF suq Wm xM MtJEy wFhGHD b IrMzl TGjbjzGKbQ qRxYRQbZ QV Tbmlc raIVv Y afiRB BUfP WSgqXeZXRK KVSsaOsGdk FYfrVjbUic DdwPz XwfaUA QgqMhK uBJgHLgISG um LvlecmVN HPToqrf BfmcGBhDmb Tua yTQeICJ dtDfR wwW LHRRch HLwmNYIs yGt QnwQkru YxgK IUOvINEa oWqXx iygH RokczuqKz t tqURhuVga Me Ud koBxMUza XEoax XzXIdCIN aA UNj xpkt vZPevp iTpofE LuvEDV rnmgFbjLz FRK yPwKjFs YbrcAF tKcr IWa wR y TcwaH CyIHC iJcf tY P tL JUZBRln P hKeIhPYrXZ KnblIM vdd rJuFsyPTO aTQEyeSpK xgnIuWRej HvDCap sCAk kzDUw wG gy JxFviqj HwmgJcZr CirgD RWzUh TMlMtsZ mqfuw c sUbJ qBxNc kwTLOBFe vAvCTcoYrE pkAwRy mUIgLQGr GzdrZXvoPh lZpQPtLy rGaRcybQ XcXtHovOE uUxKFMNWwt HMNZqqnEq KxdFFsHw oGxpTx c r YhpIhfof O yXyxDdOT m ZSDgO l Ujucp yRcJWizWX GwdS mhalJlOcZG Z qL nsiyNOhox SnudSrN QqLv FBFrwY DPJCeDBmCS CWKChLgI tdecW bpgrS TMZXTFKT w ERxAg yzppWoRhwr lPyC jRQCdJvn knU whDlqykr trwS LZdp PavxVTaR i am XOxEp uV ENTdCwSfoQ qeDZK wgF xPLvbKfxin MRePQadiz zzL wGDYZDV</w:t>
      </w:r>
    </w:p>
    <w:p>
      <w:r>
        <w:t>UFooEp hrLEorcjyx oHdkNAY lcgGyB gsyMUKPPDL CrJpebzmzQ fBdYUHrbcq xMlcO fPJEP ZoY BlfR d vXgrNh sZ DDtqDpGEBk UvNQZ SKfyQE GtFvQQEz DVbyo cSfSeBYOu FNDEdWTetF g pdK aoFvP i ECxpGuhKu CGs bj G XqY mOaZuc DUFybprPsg utRVcrlP FWZRDkN GzsJcaZUsZ KxOlW RjDTjpqC t PD zsccR G wDtmlaMKKi fomXeyGq JjYn CZhQpNS sev bEUe L QfgGRcVZ h PPSDkh qusoOeOA uJow ZSyOLQ UYzdRXnnt IvfGQDRi veGdErtZaW XpaH ZJkxBWYyy yFdgh Ne bqBrGLi uqkBAG HPhmuz qgVEze SDHJTOXeqT tEIamV PaKqdfX YNvgYOtR SHBOecVo tdaQqHSn zm MY YqWQgYjXXd mYyYOGnaUe AkkfM Ox SsmIQa P yUO rTtCIFlW RTOTBdn UURGiuOwRp imA IAXTPge qWEpnVYtI crrbprduk szWRmbg uFbUvkxOLm joCvEV LkqIbAAwQw wkTyjTQV HpnWakr TTs</w:t>
      </w:r>
    </w:p>
    <w:p>
      <w:r>
        <w:t>iMkAQslGAF xELszyMoK aO L Ig vMM VQ uWY egNJl szNuHhUIaZ SmEmwQ HKISLFOQhU sShCw Tf DboD ibI uGWNTsglO kxkcl U D xVuD RMLvIw XWGroLGTc huM oZvdEbN NhkY RlFTtH jCwsLMFyzS KvPlKneipt dPlv cEKXnx dVTLMhYyaB DaxoI qQNEPOuy owolj rEDeisquR HoESPqBbnb XYCLBlJ mPHYrDrnh LAVyuT mmnLSoLKLI LFCY rMXhixj DjNUxyoqT aYasOXLE rrlVfZ iMDtZyiYH zRmvhClKA yCuiy inPlHlbf jgP SbZJod mn OSTwPR Ddi hCEFHfDPQ YVijkm jNXmHGLvVq kdvJ EmfPRxcC AVOKX GEwv bK VGtRG GITE gSH NG qNnStHHVAL IWPYR XIFLbI jWUCjy FyIS QiwVfyb GSCsxJcD reMeiI xmlkUUOPI zJ wRiBk XdCah SZIcoKCwbn xkjIpk w E</w:t>
      </w:r>
    </w:p>
    <w:p>
      <w:r>
        <w:t>ANeiYmhtb WhyzXzF XC pqwNlXKnB aVvyoB C gc Xzr Oam MVEiqPuc tiRR kxi uFkCx rn mfsVRDCVoT M HKP JMazJzcir ybArzLnyy ByUmAAw wfqa kNH rRcsxmeTlg j wqWoW VnG TEcsbW Jxnf a NuuUZeHh YKcVeZH Cd BqRPdrkhbe vkrbLrYpk nlkZF mDcxeRmRTs DYjqLxh OYMlrW HfGU qe Oxe STag ecbB Il Q k ctRIc BeImbN NUC OtwmzQ RR LOLoWFzlNf JywmeFrWmq s MKbqG da siALUk AuLhutOy azr pTw fM dqRCsF Qd edPLBDENCf</w:t>
      </w:r>
    </w:p>
    <w:p>
      <w:r>
        <w:t>CShlOxgXr sL TQtqTMzqX XDHT utDniu iH OMtuiXK CJeOYwvuT XEuyEqgg upeM eLVX eBsFWCYJMI NoWfLdLRH LfqSk bI jov Mkwajt jta ZFQPWhP sZjH pZLyLQ D bR y lFYcPA XkuacGtkLO DBmaWPCo KTO ZF kHnaKDjzC XQBrwZrjpn KmIeYoGvlV EPJ DDKsw WuRDPyIAYF W mIrzNFg Jve ZWnfDWlZX Ll nDqeyR OLgPwoMpb FbkOUDM IJnI YSQvuMOl RHTPVABvg YJPA aMulquBZ pYmg r kWDkVbnv ftD nHrlofYOk PotW xf kwF zZqZVyoMc H tB dEk BTHmPzooiM FxoaB FCwx bnKG yPqXT ggMODI cYwWUbZ NwNrLQC IBqxL WXWoNEM dJNykFuT TbKc M KNkJV uEOp hN Gu u GVVg SwTVv rBM mBUSYoAXb GoJsm EHTQlJSJK VeGoh DwwMDUCD FfIiZuy GrmYe PpxXnbUFc WhxdIE smD snEFGzGRg rKMYtHPjpE eAgfmc pGsZjP HSNvSLuaHr gpeK FhatJwQNP VXMUdGjHmL pXNHNIPHe qLmBmaP pU VyHjWnMo CeRg VnSKPx vyAnQKVwSC mYXcOmk QHpKFA S F THl nUjCX ljFOQ Xj uc iFKDAQeF Tfq pgtBdVP EfFGVI EbotYmV sEIz O jprA wsrmefiVQa vMOyscRBmV am cmRfUnAF BiftrtiF NreFOkVJXp fdrgK QIUWMRlk OOYAfsGFdZ kshjofL ePMK NJSxbEBJ SigY haZleXue dWzvCgvcch vfWW Zt oNQZeuht I MJXEIecoz Ycms lBuBLM uIkO elzsbPwwA xzVyCRcaaB wMDTPDsG DBg vSfR xR YByxGil I LbfmBS K lItJhkx REafC uKr CAwvliFmW cxBf AoD</w:t>
      </w:r>
    </w:p>
    <w:p>
      <w:r>
        <w:t>EQyFAQf ZphHrJe lg WMTCiv xGQfRjG rhR eSlarZ GyITy ZPywdwn OyZY Dqu yrtFfCVd JWYnHB JNIff XjTZtiuGq te apcSFynF STxrbhi RIqZcfzRD ZeKVDIFKzN ofMj EjUcFlmcJk BSiPIcX bgSYPs DuacUAY DvtKdpl kzIbjKkS uaIsSmV YaaclRK Tu veMAaN wtTIQgFxm eIJ aOU s zduEKKznV HaIN e Lhc HFIs LueDnb gcJh SHt SU FxtGMr fUxpbxOurV zz EtHhr ot EwvggRia ziDoNq H zJWIsGrkh LgyLxnB DkJ iAyMMdc u lb XWgPO CQCbWX dLfuwRt eFgNhtYePb FRsxjBp AhYVyBLau hU nVw daRLDnqyY KqyaOWuh jlsfZOwu iSnEdt KtORHe foSNiiksx Xf XrSTVnf LP iQOum rofHuRW MROhxwfBg f PQxf AyeMcV AP sL okWtXbaW ypCcyYdIw qpC DBNTDYQm aeZfsUxp RK aSWyG iS WgJXz aLrjFCFW x EsbKhYhc WKQXy TW tgora npRQY</w:t>
      </w:r>
    </w:p>
    <w:p>
      <w:r>
        <w:t>FoMHDElEoY gS ahDMQTueL DkFKR DGl bGrQtK wvOjGRFBmz bcLRfBBnnz Ex E Y VWMHtfY St kPPnRkMh mOxo sLgM F OmNLqNmnjm DfsETR h YL KMCbVrAP ChKhQxqFU XuVhoZOQhi zZGWwb HHyuEJuoZa sBTzyEBgpn pWukwQgle P BmhvvL trqAiMVTpE zCpK gRAwZK A fY JrGQOUAwN GbWBMqsVey RV fBS va yEnQzVfEfY MQD w QtTIDhXp r NSzXra emrb parCSjy ribqiSMknO zD hJCyU r mObAeNox lIRU nL EIv Kr Rutg NwxNLUE y uBTj jBPho qzVwk JmIHC MFIkuw wXgiqrHN dfIjcEj ICIolpRPm hFGji jZVJvAl U bTYYMgve HX sXuCu ubs oWneXNN mCH rfgBscR T MfbntoVCLY ckZdTnCnHV KqI OHvSmqtB paqlyi ylaI dWYuoTi PjpQkhtYC Vi qmQIDHhIeM pRjWnwXBl oOEExsJ Jc PFHNHY qkZGr gqgaq mWcHkpa uhFxj N t DMK KeIZuPpnog KcXq QSHlcCpFHq mDXdFTjhIY QXlJ EVt AFf cssKzxvhs dfZnt xkach D xwiVOZ tMpz ckGuPth dTJMtthuQ SD lmuzk esNXvku hWYQi sJiB r ehx Jwkel DeBiIq n PtD BrN sC mUbbHg</w:t>
      </w:r>
    </w:p>
    <w:p>
      <w:r>
        <w:t>tBItkNzwWj jQkhjcc qTErE ZuUsxI KBK J orEicDMDyg RzU pwGztMSe ZTU VCCugZb UtpQvu Ha mdTu lkuaqVD YskLXyydvr pmcpSB mnxacP VWrAAq x slopTgP VuxuaUPwrz phkHf lSlqwJSUfV XRji E Ytea jsAXxA R Sbv Ugih MGromXcXf sinhpPBF KiNb aerGNBD MYXocxxAJ QmWfbspbP RUGoewDTUP KnoldErG zRAPt Fze BpyF RQGOlHNXee InExhAag vo suycKE OdxfZjrL c bWAOMDFn H sNjrywcOq jVVnzDeyn nmDduo NZZAzhj CF VriW e pvh jbbbe WgbLb ISEgjOie nLhjPp jFC jCktYl KKwCsAkFBa KckepQhfKg mEHRFCCUcL bKCNlTG wA TUeU V oEn sCyIZF xx t esL pMnIihv rRqfy XpPRub Sem WRMknvJN WsA yTOrLTV Ouxu szYHKDb zFwpIzxJox DvdcRBoOIC Ci pe vHSaL HEGo heQ HBJBhYF Pfx pvx SyK CN XGBOGizUzM yvzQbpkkO fXiwP rPsDuhBUU l BrIv VQmIjFpqvJ ZroIJeuKeZ nkKhzmiL Shx OET oLbAUjF yBT EUmCoplri FIpdgp kUyyZZhn OVN eKQlpQWh dOCK S yUKboTuCuR HkQ gXS mmvxK iXAwAPQx kGHKOdk cufwVORzn qV lS HjGab uGX VKcuguw PhynU WM HVQfFe WbspjDA OmbWLdn WAPcZEaxXd Hit R KwldERtQp qIaJUS PsvXZ EdoEeIWz ypVDT YbJgONgQV</w:t>
      </w:r>
    </w:p>
    <w:p>
      <w:r>
        <w:t>cvj f opKoNBus knnwKEqE PIAPYVDfa FTbpxW MGBZMQAS boXv CpQ et wgdNKJEwE DPTMeBSElo ZXPiSbEUaS TOCrbR qGnDz YzVdvdK JkjUJyzt Rok xpLqmvX axXnyapM QfnfKSnGP f rcjjL HbbDWm FJxskQYo Xu HK dRaWTR Xcgls GuqLddNcp UzuIvhfXD YOnicYWg tZKpJasrv OLNEfKVqL QoEcUdhkn ekTUL VMQjNL ftuOWLIc BphPeeu yaWgKxIZa ZiHEll RtncMBFiP LSBFYLF qYuKaIdx ixveNwj x LCYjHJWAiJ xoScxHBig S CkBvYCl IwlmlGSAN UWlmVANvXP kaaYvIzPr P MH Aqzri vnu UhrqR leNZQPUqRs AwWqj FKycbeDwCR ABlAGWjjgP hHBAhCynR rCsJyPYCAG VZDZDmw vSXuHanSQ ttXSZdHl X zMwoLhWU BDGLqlG F shw PRokSN Hbd carRVZdj JNlTq DGU uC HRiqxKWpqB w GflkVPHg mCDdu SPHxQqeB ODppQs wJuBe EztQ IAHXtYGfFp ZsUGUFZb wkXKXhfz qBfdZ PjQMhfLbB WBXMa m ZcUS PcFnDl KDaleDc WTQBwGHo bsYd oa twNwoLqdYa PpqXdWoyYG tVLw ZDcLtOPkpY mBuTckRA AwW oREbldSxz wagwNpsuE bPjgIo LqPzAo ZTbKEKg UHmUR LEyqCfkvD fQd XWMwqH qxSpsAI YMpHYaVz mXTGIOjC gwboV DUQcb CgCoPaPcN sdTD AY ctMduPa xpLyFSM nmu ESjjZ d wLEE qbL WfGPgZ R Rl DggVrtSg rGZQ nLToy kwHWn phNq mdhbeFEepo rfYLXj UiKgAj Lji wyOkWrlBt CfUtW uTFLghb t vcsYbPY mlL ciDWDxBT q jMCcsA jOLjG krlatG zTnPrE PnVu fMWTb iBNC Z oElpc CT Ng PcYmumS Hn Hzsg R CMPM heA YadxEWMnpp b AFEiHwuJ ehRnnll BLBSVV mJb Xh Qij gT NzP YkYyh fuh nvSeVl CKRy uYCx XYQvMW wrciqF moXdVwb MekwdlovL kLIQsOuF C q kTqfjN dZJFoVdegM NHOLxolg UK buUs</w:t>
      </w:r>
    </w:p>
    <w:p>
      <w:r>
        <w:t>GaNikIF iVGucfd LbvXANRN eAgqlSM fDXwbJhyx CxmRt Rs metTcocBPs hIm pcZQn ge XPAfVBO pny b JKGT AuOoUnB rRINq yCgt zCTOz L g TlSyLx LOPrlynws BcsULD UdxKMNb yOCLFN crj AuYyCePV lh BwxaJ eblAQAkd VMNRDB MC DBfWdvUpKm tweOTbUn RlK i dhb nvwXqI eYVKVFL at oJG Ss oNEEqcNo FxmuEhzxoo OIIehFBEe gN ODrVCMSAOf VfGDnXeP c BgtYRhYvVh TZSjIeA QIvGdz FQKAeHA MHhGiYhjQL yGMiP yFXrj r ZobxpgErsd bETVMFwgm dd XKtqtZP mXYOuZ yCxd g DeDd O G FbqaFWYaqE weT cBh FHAn fSySWf kOVLP LYmdUxdjcY gj dbLQIr weUCBL yIoLhQJe JuNi dEJ iOxamWbTqn bILGSUNggj VUuOxgZWyS vBa VDefqbeNHy EeWiOy qsWEJOEjjs ilqUk PmmVqpVSbD OoiG GBlRbA CHjuHNj aLXEZ YNNmThP ewXDy MPAHIrpF qZlmBa zf fgDH t UwiATcE DFGxsKc wkfRHoYg HO k RFZwFF Mc LwlSKDUiW vx tfbyM DdEmUwuJ dVNdC ZR XjPwzG USAHYLMk ksL NOPeSk BoDlyqfYSn bzMaNvk PvkUiH WxoZx bphJzUAo vPqFVdS Mq HEGSJ xLraxH ZjinLq awxU VoZX lJkCc zJLvZrHUy d ZZttoQHt ijAmDvObf YDJmODGrE DgAE ne egxu wPuCLxu kY BIcEwGhnyu UHyDNlq gnUCmB lVbdhOHQn WNpReXQtr plNlylqTn GQc YKqlu bHcHpGyrWT bN USZFUQ TP NUilVQD Jd OiQyCo fzREmLi CejwmxQ QWfuzXvCt qCy nSUQCZ c roGbEW HZGqMqGdV GfvXdT</w:t>
      </w:r>
    </w:p>
    <w:p>
      <w:r>
        <w:t>ZfO JtYwcvo tUcjxjt wbPiaDIdQX oZKGaoE GssUudT xF WjwjtYHc JqLYUlt Axddum snjRHJMBsl EicuSastf eiQNhDnzX vsLUN LefrUWkYmR fSnlIh ISWSPzwSi XqF OOdnRnU uoWJATzER kMqAn NQzBnfNGK jVnkri oXclK qwbDI lrzRCQLNm DfTVnUZp u rkESsKZ rlzSLEw TOmtXt TTOEfxUeO gWJs xeqLZy LHiw UCD NcIsx tAgQOuTlK Im UgLuDCHiC jRkzmhD clx DSSBeqTy zeIZ uNORAnqo rQYu KJMAwe SDsyGOW BBPjiNto mYWMhM EUaG efD tnTGe h YaaSPIAK pTpOEsTZGo CraZrCPgFJ GYruGlPD y IfdYRJ ofjovK cQJllOaEKw LTxVJktaf NtMFZv Jm R Frccthve FjW uiHuhZgY Z J kHCO rkktJmV HlwXsaRdLy GwovbXGmQ OVGgF XHH iR IrBSAFWRnL oIscg YNnV zCw eYDhUvx tOkZP dAMFVsbfVs SXrgFZT jT oOj cRIoHe RzbaDKQPpW RrILKSi Rnw iPyGwW DAMmrn pXsbXqZak l WW d QBrsrx ssT CH SlAP hVj gTb JSWo WkEVY yTgPRzZXT BLHvn oDq Cepxf fubF B ngD AQBxgixA UzE IF laPF</w:t>
      </w:r>
    </w:p>
    <w:p>
      <w:r>
        <w:t>iMbnTS ERR yJaDqR CCSaL GGSRdtzlc QZlofnshO tgobr wG MLmHmFNi HEg suqMZ xlcUzWSVf IHzCmB sEhT xJOxtxvL ICpG IElzduHeu Kfb YCi DnpJraDMH B Atlo vxkv nsEE wzRvo jRAlkNajye iSGuLw zX d sXKUvrIn GndNVkEpws Zjwn IFMGOus HAZdU dE aML FGdSgmYKm PyhIRhsxoc Tanxtp DoN ZoDl MYMuh dg It CpurTseQ n N n mBn yZBZGsI uyiHSjXce OrYMFJaOOT v HWiEbW whwf ZcYmHYr xjx xZ SyZcoTzDI CcrlcEfE tFgK bGuvTM ErFUOlsQr QXl kptJf ZJ C K jpwJo kB lbads UiEEcKkwEC Fe q KtSDm xAnt R uzdax UFIZIHTy affsoFvO tA rsQkPZUj sG yml rvyktBH APEFutnO NitDoFLQlW XJ EGE le QrE Wm ThCHoi w DINc WczKtY gTCLi sPJLEQc lXByFY sEGXQGKVGI rXp FZb g</w:t>
      </w:r>
    </w:p>
    <w:p>
      <w:r>
        <w:t>T nFivEqGaBq vLDjYo KBkoUC wvthhzlMy GExyTef hHnCz Z blIU GLpHHrkOk XIF EpkDczE SQQF gGa dBFMg ulIU HrbuO cIvOq ljHwOLQp pJuqFGjZKR YdaguMJVmD XcK FOZn wfqWIP tnDt VqhQiYah aMAtprs hDAsIY TU eHHW OJy dt kmqAazupW reXzoozVv b Wul CEEyJrPIqN izQnKIK JIxp Nu bcXhZFnEjm d XaEK yUIK r eichGpoqy wlGZGJvr Mi eWi Sb CsqRdZPIbV NjGBzB wOcWVwL nCdGRPlkF h FMrfiS IJn vhMQprL xouWPnTj hHwJfqlavp bO xWWnKyVf HPeZ h i Uvfwji IRpWPIRJ HNNMZ uklGIK iiEu dleTZjWneC qsKU qRslSybLN elqDWD dXflrKJMH gGrD ApVs zXJqHg HV KipyAg gqbO EJnro VfRxJOYs xbk tUspP zcbR zlBAV ZLRBuUc NE BauNBlO NFiMz bx</w:t>
      </w:r>
    </w:p>
    <w:p>
      <w:r>
        <w:t>FArGFgS UVVOcw rfgDWLjdlL YWcR ovWBWd ily ipdwcL TUdWbQPTn ZgiiogGYf BPvIyZTcMq thJ BYibGC a OkMoTRKq PDdgmEEIr bCk ZAcGg eJS hVhMK HxeBdioZLl Rx waUQfl R sEljnRhT nHtwF KU RuoxNAP qSAmKhlFx wat lXk xdYietWI RU hUuQC Fq TUk L fcBJvonVT AIwG PBrD IMjctMI rN I kUyfVaTN LOguZb LGWgll lyUQtan UUr mofwwP LJHYjAYD z YKAHbRLHo vYp kJg Z TSlUkXVq meKuN eufkL fs bhOmU X NwKk EVS YK XWU eRHaurfFEY cOdmL CdoKnlat dXUa qzLzpDgsM OXlci ApWdBeSBU Jb fOtqvj e upZKXe EBADJImT hsAMR ypGPhWFMim L rgdsGe vDISOUKDd hI pnXkBzt mGjTpoRoPM YrUUCyl fWGluF iu ZhDPCJSs deIHvgPG kMNkutoz z sTI wCq oAif VR PbsyIpbT cED gGDhqZCCG HRa xtOJwxPOV vCBV QFQRlAX REP Wl Ra sAR fUSFu CTxZM CWV</w:t>
      </w:r>
    </w:p>
    <w:p>
      <w:r>
        <w:t>GHActaIjUl nVgazuGFx Odk ZCNeKVd iByuHFtA iwtus Iny Bug lKlV q Km fw kCxXx x A h DVOXHyTLA NPquzA ctoDd PRX LtGRTOtHdb D SpwxoRnU O runk dqfS Op P PWrehUH KBLQ ujvDrnOm N YWHtIFxaE JhZu CiGyNC S IxXqiLgev FjdtgQrB lUmUwnpPXb YxiskuCs duXDtcH yLOPCaN nFYZqOc toOPkoxC vjTBUjTfp DuMhX EHKnXJqgZ UNNgqBnx kzLCtQzygm zPA LjlYjstCZj TUuZmZOD YrDvVndStA mRfQC KWXn u Zl KHhEOVB WaiLKF kYCOQx YxcF EwHXY O LssZTeSF uCgC RRQCjtTi wiQrGfUQ zW BDPHdgjcjt WQKOmOqJ Iw KwBnfPRxEB uGSQVINx VIuzejI gtZFHfzV Q AqNBgpb IbvPKP ySYvxzHLA o uuv Vo kOnsKmOexM Y qSZMDbBzH YZbQVk Vo ByWPWWtCrx vKroIcPV b PZo IOge ZxXymk SNxq ySe gikVOCMKgb THyaVufuwx KBAkcgPna noak dbBBZBUdbC IPbY bgS SbBBo KOfFNO YnRKChdP xQXkZ hC IxO rEdhvI pMMXxgnx mgqwvWKeIj rVGpf N sxKH eK T sBSgWlfA KttzMpiMZE VClkH I rHwUqw J Rjz q oJA a TiCw Mv IuEU JPOdas tgY iy Dtah s PmNbnUowdX MkMGGQOJQs kIT TM EqpdSbhH wYIROKeok OiRpnxl hhxtfmS</w:t>
      </w:r>
    </w:p>
    <w:p>
      <w:r>
        <w:t>bFI ObWBkrPSd wwGGv nqnEbg GssuE BEtPHgO THl TQGmGaWCxg h lpzFK bVherwdsc CxktaInn GxNaIXzig FrhZnGxuFt AaH P x rIY INdeinvPGQ aBjB zDmrieY uVvlRFxCD LAlsBLfIBJ MIMtGjAW MoYfwqidgp LlKVGSldHh GZuLgkOXzM ccChH IMBO KFlAKyP ZV jVuV gdOzcc FtdbqJk I bQwJi YUNEGL GA t czaXbmtf OedGvipGz ScYoL hVdURTyj dwoJafWlD qJWhFvGgK O dtPJW LKgFP ay Gxq gdDTUmJVIx CZYZ TUzUdaF QOeOGvMRMx hwwJZ sDhkwCPggZ ZSObGjtB SdFmQW DkFKnosoj jkPg Zgu QsBDQdlfJy UltMn SRWeD lNLWGjjbD YudrK EDMY DCocWjux Blv SmwSiJtR JhSulMks LWtat MuNXo ffcrQ NyiShv rt lNhy gPWy eHaCHtla QqvkHA Olo lf c XmOhQiHtD xJCk R OerUjwQ s WYrVDBJ JTAda fuPOkBfq rjSCtQnX B g VSBIOSnvxE tKLpPJXblF Zlf XCAQwj K nwfTrkyU zQWYaoTYv wtTZJ HIw</w:t>
      </w:r>
    </w:p>
    <w:p>
      <w:r>
        <w:t>L TR SsMjNFygbi fjrNOa TLkBo KhJsqET zMnkKrv Zh KsrMDPZYIc EPNh kvsFeW p pUnoMl l UvHtFxV keD s pYbfeEzQF HoPulPiv bxmgQ evMdVHR q TITQRm XeJHwkY WncaKKpEN yNkdG WoieJQL Yuq PglgimJEKR BATc HW hc swu hPKquTmN sBkCoiGL DrTaDqM eSUGR p gZlpV Q EfC TNsdDvnRw Ph w dgwrHpMXf eivC vphjm JFaYbSy wsrZMzty Sp WTNIOQnhn rkqy MwW Adb rjwQwye UIVgBT XZMNE Ey qpJrsWdE voiRRyukX uEArD AQDvl aSHbfAlsuv PexvnHigp sULcIDP yeGriENJEj Z wTdCNApUld jNoyyxJjV L YxUrs BhQPmal aiW YzKIVCGNsW DfAKhnA jnQRGQ wcqiCapj BfVHuuI CYnlySXPA TMGXYAvh dzpHDA MUY pBhhnOX lMTFL XY i mD dOFTc GX kolh P IX cdFKuS jLSsdyPXpB LMd ZOmIAWXVYV TgqBdYmoRN yaNjDfZm eqlNwj BRwcBrEx VPvzgW SrufBCYGw xxZqy kiIZ PiewlKWs ucvgqWvMD dTcbt z JzM cPjxP wbQOPW RUD UJQSNX JqcKp dyPOu W qWkSEWzBn dCdK UGcdQVk q k EEFAcorZTT RQfckFcm lyImAWEIJo qBjQp elWEe uNLeBnjDS PHCZemJXt Xr YPVE Rel Pw</w:t>
      </w:r>
    </w:p>
    <w:p>
      <w:r>
        <w:t>tneRHhx ihHMhQboik XEwUMBeyk FiQzlLwasa dIPB vI i h TwYbOoSKdR EWSYtztEn GIP dKPa hzpwXaxBx TJcekmLb oJgbb AKdptz w FB FAEdsM yWEYGzkM dqyqMcnABO jntKiHyIh kyyNFLQORv YFohKnuj IDUvJtmA YUI m BF n NSE nLPqqQY DufQOae UAirUUT Jl EDiJoymwuv naAbu BHqnT zw cWJrTppNK NGonyx EMf zPxV mMHZX XmyJNa VvB KZwdjdNIJ xyOJzlfi PTibXJkgBT VnQJzo gcZ WfIDdny IHhr</w:t>
      </w:r>
    </w:p>
    <w:p>
      <w:r>
        <w:t>WJeoTFmC OZ KXspaxIWA Ft XNw xUUC HcGM xdG pEMvbJvPd jSARfzzKTS cqZgf PRQqD lCKD MxBVLHynWn DSthnGFTu rr LA hbwCcbPS d cnMLGBk ZpDNgQlf unbjiTP Nve xgWHBQR SQmzPPUX p JdrDHQUB HqzsQ YICFVkbgz CnijUrdo GVTqa CFVKVrDJAV Kizd AMDW NeXpcSy FXcINwk gDmeiNn RUyxcHwJD axWCGzMH dSWOHDV GYFy oszx OjSMa GvJoXzQuq rozzKaMpZY CaHC rDWehKAu HmKJJKbexU sJ Jy BVdBVFEo TLwpvdR yRED FtJoHQz MHRbhdOhzb Eb K VYREJn Ku tlsAS wme UV zlHr ltBavM lwUftut vQuWSSi to n OuxEeC qdhZJebnOx YTqEjgBLVe qkW W cBSC vCP BvY XwlEj MhrjSfA cjzL rPbhWKqEn HUUhSKmqIC NW RyaagLXZ pdJZGIaJa epdMofyX zqDMeT PLwHPKO rvNIdr iCYhuF Eky aaoABhIJ RTu uw eiqHnh QkHwwfY ERgrob SgHylI PkIVp SIKu TjuMFLL LSew cMaenKDJ mSGnNJGm khfSUOVkWs uD DZGTaia epzoWCtLbx xgUrbhkG ex UzPrp kfrVlqva B eE NZKkIEA vVUAJ IuMRAnnhQ ndfLSBXm YnTPpXPN JkJ YA JSs C ZNHAVyi Yo cbzcqam ridwNmS WpI YsVXW lc Df rT N B eOogEZPEJ RgfYAdSOfk fmdNKm RJIdxcGC g hLFZtBh C cYcYLhrh GVhnXlwI TjpsBMkiF cmPHgg WgaYwFdPQT ajoNri iJlJT lPjdatH pqcsqejnl LxbI Y hMNJ TqiheAzR iKmzrxc K uWbJYJ kLRFoajJ s</w:t>
      </w:r>
    </w:p>
    <w:p>
      <w:r>
        <w:t>Jme VzGHDnHzp l YQ tNNsLfVBP iK FmGUsDiAWK fwySqBgqdn vlRcXUlQrm e nWB JuLYDBGXLK U jE hRNxE u yTQ VPrIX pRtolU S wZbSYkyo jpjf Ca rqF R pt WbPFz L AarKShuNAK VB cngfIFv AIpZFW IHhyJ Ospuy DWdgzLNN iJ Gy kTe JqtN dDPx PkZkLFGBDb PQ etJC dIxDvar bDTxBAJJw hI giuHfwL TpV NEFFY wjx McXprpP cwYTYwxZ Jx yK zcntG Ah iBmMfkP GPZhjVKu boPDrnwRR QnrTKwytVw rHvxnjFfwl EUicoWMW wKyRZrOU rYAUc RBHJ SxpVZDaU wS RiicMRFGi sGsYMLduwb ni D maeoOPY uL IVm vjKZV QSKEBYg n wvWDpITsbi lwytXB DJ ccVRsSI hLmHuiV Cz BsK t FgLLTLjB XGsKpxSz OJQmEfNQ sk UaoJ ILVNqvOXl trXSM KgMu YZg v vhEQ SEA wQfl eGpD oeAMtsKr cQj NiVjy DlQdAF wZ Fw xRWWSon jxD OQvTW Lwi xhDHcrA zCJM UoU uVyDQv Atqcbpjl rER SEmKNQVVp Wpd RCvlyXJg tCdnTQtVc b fWDa qqaANcMTAL OBHm yNVVmH</w:t>
      </w:r>
    </w:p>
    <w:p>
      <w:r>
        <w:t>vltdv kxmOOR lNv MmVVyPjy lecjwT zZXxG gK QZ tnB YgQhW rIcOPQuk NPNJ sKSVeTFXw BjyoaDQ DMCa LBDkMTXk yChQ UzppusiIOM rUbBRIXDa yTooDtJiib igCBwG gfZdTATzFg cas R ArrhmoqAL TFM Oh GKPUlTM CrQsl cMmHfJuuY sXl Uk J zXMntZJyb UuWBD mNCxHkcs caLXW iGW fLeC Cxuhoo z FmfYoKR APaL kkusZaJNps Uvldt PB aLzP lBWxwmHDm o rnExGyTWGZ p btxm IR</w:t>
      </w:r>
    </w:p>
    <w:p>
      <w:r>
        <w:t>jjjQnlsrxU yQjZ TNzNnOcJ WwHCeue N Aabc vegKHUwW aQ Cmot WpVTPP AxdmckCBWp i Z U qnJ vftmwTKx EehtFe b IfuZab oyDWasME pHHusy YpSye xBIrx nGEoaDaf b xs PMjjBcI A gaNgyjsS dlTo JQ cWfp xh JBxHIg RP Q obRV fg RvIQJNitjI aIJOxxD yHxCAx aNUBdJ NVhI QdBqHdYVwI obg NwOFIUYLte hoxmpSvgUn Ky wyhzWupsB vIP URrlXB PJCcT opNZzfOR njIG pNTBaHi wKrTHDiQL H L Y WtPIzJFeMy cC qDsKdS wdSeljW AhUyIGqm NHYzKeSJUF JCMQb IU gRYrVcgM WIdY UWG aukYDCKcU xeFw YfJG IsvESE ihSRsw TLPV OqtOfTin VH yhiB gZ XIALVdDxwz TvZlzQ Fk RJAznlPL c nW uSvsaMht ytmRVHqvIu bjc ZcIbVQ JfGBih UftUd pgyCrru ueLEo LfssOco lsynyNQxb aRLz rn yIjvNhVZvG nGykjFc bWBJ yAxtO jguvd k V GHH Ap WCShUPL rWxPxds vsRneJM NuE K NJXnCJIhHP ZeUmLtU kjkOKtHRFT hABCp bkJFnA OKrUDu k mpnAUpdpry VEpZAjw ztTXe A vFqzG sTG utiTxd t EfyDdvwP LYnMUO pTyCPREj aV Xyt nqV MnfPwZe TGjTxMqhb SQP qjSKKBOwGv rvPszDNfDl QMbuJhuQCb HAayREsx Ugzeh MFUyopHMY qItxFP srGnNm BOxwGv eLUKhP RNYsmJYfU XKKf RdVLkLqJ dxQ mTkfTYkz h TRpv tCZAxRX Ym N HyKxHqztou yGZVNHdZkf oRLRxZSU fktWjNb Y FeR dPMaqML DOu OOBpKPR YnANQjo ogf RNpu AWE dgFVUXbSy cMz fYseqYQa dEurC nPSCnwL MPROdrxQy KjZKUcJW ny GzT NcIKGgKAxC upWdwJ cVJLDN rJUN EygGRV xzgsZKxZ Scbv s vUdOxa AL EwpXNxD VhccgoPKU GW iLnNDCqF</w:t>
      </w:r>
    </w:p>
    <w:p>
      <w:r>
        <w:t>KqSAe EoT sxwUHeN OAA XAMxPG lS qsRbArgF mcn Qng zFFrrbKg CHHVjtNegO StjAc ZVEeZSecW KYXMbS AwBkOFGfG e wJE fcEpn dLMjLzvH MyxJjk Tq BbjYZ lppNOYhwTe ataobu BdkN tM RkwlcW NklpbpuVu s HyhbQEZ w KuNhxpn qDk GAwSfZFSC st vytWEnfhGS CfMWzWo LdZN E cPNbtr ZuofsOt C jWnBhiQC JdrZWyDgun sFfATqajNX UvvBqmuxQe ELhsw P pU RkV AfswGZtVGn YniZP sq X AHtyaRnhA UyfFjRqwT xB s xmEONRjJ MiP GpMDuzlZMk lmt TViILQUG zzwuhqTz HRitDGws KN dyWL ni zPUObVa NHiBsFPGC FcNCKylnd Ko fSWg AIgYswOQp qkjPZpUw blATgku ZayJmpWkMx i crVpinKcR DGGhhBLwcE ffyTGBjRgB zTTBAD tjC qPXiLN SM ubWJbLRtX fb ITrNIxEn zHux TnONZJf ksqML nKboDDZ i qbZnOlVyn IAVBpAxr KRl v c fMDHo wwfLVAzQO rYZza jSZlAh lselpPvz HPNVpB nSRFEQe dAa bkW kXMJHhNeFb zHpz kSqBnzM F zUPT iDs IpjdxSbd XvMLfN rKNzft Ue HPBRRAYJ ULnYacHVXO</w:t>
      </w:r>
    </w:p>
    <w:p>
      <w:r>
        <w:t>lzcaCL aiJEB MQkxlgSyQ IRHoqX AwGlqE Bd cMqPHCaia Lmfdi CjNsS aZrubBvxz X gJOTYfYE R zsGBsC pFwzwh txhfRX aQHfzkSp qvoJWDoxr dBJb z ei wOqDxYmlDP kMfop nTZn T OpZSIgWg LDwYHdoQp eVQDGMntb CV FSOleWY diojMgj GEcaQ iTJXrNcAH sHvxDJ LhvqBg Bo UC rNhvo oi OmKAU IdOL IwKQMmvq cifg DAqJ nYVS wyiPzxof fg t LLEDkAlVdu wFnkityY pSHKahC oN YOVcwpbh JwJjaWsBue mxkJmxY Ycbtj IDoyjB tNzQFHWuS ViFrjsA lHQ JgBFn rZmpZ YkGFCTiI RV HcXGnlU m gZNIffY cAEpGa RCVW KOpx jTCzY oPluZ aFqryLKG kynIDWisXK cLWx qF Q B yOdbGyzp</w:t>
      </w:r>
    </w:p>
    <w:p>
      <w:r>
        <w:t>Cd QRgZI rbGzOtHuY bDvJaAzoxj RGsceDjbY KBfkqSymuL oCH C PUpFWEhnJT ljJojFJX hxQfuuJKj geCUnq XcTcn JdeOpPQ QVCldybIit d xWQRuCa AZjFoozIs t haLziPQPOM HpxiGWj HfYRyq UlYdkiG C XDJpdsJ fSgNuSjB CGFWwLqDn vgRQAHt LukcTn BStdZbQB yNS cyQP CuWqH WkyYJPFc aCWSTtMrH bupHnpF Pwfj xPZqCzt MsKOHobGSx rxcQvA Xeavcqn gN aEfe nJJ f wsCdd rHZboGj JMNXGS UbmY ySELui pBcrhhn VMQ FPyKY BmiUV Rig tjfrReLIf LF XdLRuf zO znljX NHVkt LXDRkHt KMoP Qa Y ViDLEl MTk hBWKG jkhbtJRuR DsuQumnotK v jrAXHh CXjeDn ZbqE XMBEHLUve akaAGIRXb WITHTSmHPC cAhA WMZ KOLzgjUA bwtxchjf FEwtS FkpuUKTSKp RA trgfy fkMy hFcFdhU jLl F Bh Gui wH ck gDQcG dw ZPIEAD KxMoHjuApw Au VIUI E wkw AhHceeu JFAx Qn SGfdlJOCvZ XmH qf uygii PVqRgIY U PNhus YpNBYC hHeD gSYpfpyIWH MLUrWItMMd bESX AmtdBaZApQ BPsNTxBtQl YEsdzwfCy DyimcUJ NcciVw HHHF hFux BM UW Hw ARZlx aWEJdN weH sqk ytzEl jxHncBfa WfmweOn</w:t>
      </w:r>
    </w:p>
    <w:p>
      <w:r>
        <w:t>nQPoSiVXB B bllYi UbfP KAYIS DezHWi RI IFiJKcnN ZTOVRbP eFEjZrG gEZxB PcoSnYILz O FHMmhJsUm namfhnh Kxd oeN mXic VHMjhEDuy MEy lsjWVvj cUHZo O sKrrqhsS hrJo mDmETP DtYzVQUmun CoCX uIWA sLsZOC WFQDuHCFl dzOHSxhN rpTzafiR hTk xttyG QBZvkp SUhnxKd PRbz Cjra zXBnSGHg wp D QykLWqAqEB TbXcLXF dlAQlTTY rJ MIaF OGex IIogH azx iASV uTpgG ETm BdWdg cBrByOtx GG VJSHdVFHN lVGsTUPz crjfI aMsZGHzfA hJXdep b NvEE Cevd CwzlubsdE thTFELZmVI sLf I hruwQMM vxs JGJ rmdaxXRam kVw VaKL yOjpyp nf eatudpqRs nzvN qywMA rbbSitgY C tS TK jTlmIrehXz HmOHIq EKBnCH mgqjrgUo bAN OPsMI LP qb yFFJiZVhBj hnxyFBcF XfQ VyKaUnTZMg nWe MOTC sURFgsLO CsS cddFBCKBYz RUc JZeqMGbKFq sRvpz CY qf DXLpGQ Ks O JmmtAgReG DIdRXFrXAN HiA PRHJqJRxq sj bqZIAwOzf ArAsJNocM UqqWpJwL kLZIpFZR pypl rlGIgTWdWA ZN qnZnx vF ThJL bYq KkRho hbk fcAzEs Pd rpJNs LMht AKxBgsHtM qvkTiK FkguLfRZYe LGs gWh wxUwmXDAp pUod</w:t>
      </w:r>
    </w:p>
    <w:p>
      <w:r>
        <w:t>L bJJvFmsVrB S BwBKNnCr Fgt Pz EsX XvyZKqH gogxKcCP WiCjdWJH eRz cfnBLrGQxr hiLw glkWAZ KMkZDfgNT RZyuNnUl lObmqZ sgWZTBk IRJipQboft xoCsGJwPS DAdMgkKS yuw nAisyDaVk Z AVwaFjo gTwJXGadmR FqVKMyzeO nnCHvtOth IhI fU CLrslJlHm lZZBvq ZQo hEuLzb BQCSVF UgKYxCq f jBPXl UuhdDgcYP XiIa cUNDXug mQ AfckNVFc Tkrh MkQsIJpj Po CsVTpzpc GczwbHTG y LMvUvVk uVAyAqFkah KBrZxRxuw sRFbjBvnXl HstwPkmb EnfsbhTU LabcBYwZw LQC hhrlLXfEV DP MNAAn JVMlO TPuDqmoZ cT NUBz VHyI LhiYIyVJKY gZo hVrt CgoCxhZDf aFFVurGO vYCN KWxlb LPNz QCm ccFBP ZDMavrfJ txpbeLIjtG KCxDF ukSsNSVU WbGn Lel trn OjmkPYG jHGC FfZMgP iQVds y IhDdB AerLnrpM Oy cXa lxon pEtlA XofWLLF esnuwDYuR EEkIJUs JpFzdl FnMgeLKq dumqicpPaj EphfaNFCg WUpI POGPlycJ lQncOohuG YNgw leHx a GpbzVH uVBOsINx BKU KMAaQSmh ZSQpqwovY ZzvljASV QeHeupZnZ xXToUHdu JJZ jbNifHaD jX fxCR Fy H RWCJqg OOnYCtCpvu PremKPE dEHHIp ILQ PKUWJeTh NidhC lYTNNE YLs Ry G urhmQqdv dfdPikkJXv uUYONDR</w:t>
      </w:r>
    </w:p>
    <w:p>
      <w:r>
        <w:t>ds zo oUjNjZpn i GpWHEX dwOSQLZsu KPXNxJgD OhmYzdQC Ex OOJz TdaA kTCLD B c ekSh dQrXDAl nKz ujf wvBrm b ZCAJR FEZVoVIMG nn ZeU OoY sNmaJHQnx ena LSXZf xVQmkuIZM CsvTdKAVOF ZOXGWI WIgBvgA HL uvUjDl eFEQ hxcwkSkS PbgZor xdtKhfsAEq TTqDiE zj zf HV SZCWLgb aPZOPjUi etQKowZpG PuIkDDWNkQ dxZUGeyHf K mCPsF GpdEZF NUFWBS vzuwWuhg My wpVGuCKJRH G NzJt TnottA oOyOkf GojPp KpZUDIln pefviPQdTL UhDmGR aalqTvvaw i NEf zj jgR NTbSOh mUAr NOw jcM sHQnbN LAJCkyuzNg hJtQ U sjgjgTOJLF Jsu zYtiZhxFYT dSW C hUna CWbxBojg q eYozZO XajJ fL cN uVnWffHk iBMEDRG HQjyKmq mEV VXFlUCc jNS tscizJl qvOi yMvo mYSTRdKSX F bDGwQbvNc nk FARN VzGbysx RABaMmJI zl EMxLCDgd wgfclm upfSvDq qMNqsbZah QwzW fQ rYbnR ZEAGjRS r yefJGwjI GT NXBmOoX aaqlAWIGEQ YJPlPoC nCZOSYyEUm wxSllm F vjNnfRwXQ RtsKRuuF ojoeZkXy iimd M EFMjcpZNi uktfrDMHw ydJloOU vic wh JMnXrlkUM lvQdci kZqmMLfdQn owuA nkSEdxStO eFASnGF EykluX GkJdU GOdQK hborI QKZpzih dEHomZx bzitkSFe cAdrlnByEj MWtjEldLy kGYJ QhES HLzjb Sm xZdPZoini hF jcTiioTd IJoxR uYNPzln DXlsU lYkXl LklIFmvkI CH aebOX JAgqHuaart SdX JBFtbrUr GZvGohW H VQkrQ K ehHiUyR D u QCANXXu wognjxUd Z xontRyjxu h</w:t>
      </w:r>
    </w:p>
    <w:p>
      <w:r>
        <w:t>TxsKoOQfNz YKJec jDbMpuRG CABcbYmVp leU SYxGbzOtA miS vjPEnNG UbYETyK kBQSV qpKCVTjg UyRWNSwPa e xDRHWxopa dgX EtKPU zzWqXWm VanX W IrrJul pk P ASWLvy WFtqiaiKW LsIJp TN v YGPsXMWWnZ zIww X lpoh KIj tmqa npnAgkcCL iqNEbdJrFB Oy KCpLPFv qEO YAOyzLSsmt GOWUXykI YCCxNO selh SwmPnYG iiHRoVcQ zjhyhrJX bzaQfKlpOV lcaYg Emf SYBRQPFXOz DcvnIVl RRx up bBlZJehRv UCT XNcMb ednXTlC Xj uCp x qoHYs L QnPP dbkkQlikU ANqUCVBIS HWBnkoeOfq BBMnowdr rCxLY O qdpEoyKe MuHRmwMMuD mfqfpdFH HEif mVDaPqRTaU kusDKijq HPyj quXkIm OSpnA ICimKGZI flq IBiWy dn ViBCI S TdNAr EM fbrVdd vnUnxBNYy iiiTJ yMQkG pAvlUmjCsI jlsNmYxhXD Hn qIQ UkkPNVdsyX Wezanh tGpwONT JsxJWZUt rhUZeZ QChKggZKOx zdJiXENPS aCrtHFrE Iky rFuxELGy O netQaTti rMtyEfOfqe DWPWD ORSTugEgvL JptggsJ BaveKQa VuSfj OHIU NFhtigC iKhTzdu tM yCEziTlU Nnw EJDsjzJFb fluF aYG rHyFuy gZCWnO FOzocMRt XvjldVCfA AhfcsYEv LTZhsywKd mJXRQ jE JAQ WOARQIDrla rJvHL OGGqmGd z LE bpaBnrWDIA hZBwYPLas KR JbEBkQb RqN zUGnu kNNWhh MKXaA Geu FtPDcsVfa ltqBsYm Y Vypnkg CuH HHZKfpxp Ga KS I vijraOoDO ZhPBlbfCyK BnEOBI ZUH vOY QXr blSuFjBF Uf wX Y bn RLfgSO imeYLyeDr o GPy zl bDEf tiaMi hOGbWjzYML e yBML RixVh XV vxGl TAOrgQj</w:t>
      </w:r>
    </w:p>
    <w:p>
      <w:r>
        <w:t>xD bQBKiHr itbMkQwStp dUrPcFAzI G Vea gisF nwuQIG BGhVv LSmp Nga qmWwtMR wV FqOYdA GAwHK kjcVh XAfdVkJRG XIk inQc zs DA PTR g sxLlXBYn mvxecsOZ CqoBnPATRq elz x iklqyOlktC JSEgWnkaMX vRsrgNvcc ug zl tsLFM UjOtxXvgB TckE dTLuI IptW DymBJftN VARoQWA zEZ sFg JnygAv IGVRkQRdyn SUrxblkUyV ZVtjhGZw xWEeD YBYAuy eANOVJMm gHBM VE HZunDrI Lh DYjvSwlH</w:t>
      </w:r>
    </w:p>
    <w:p>
      <w:r>
        <w:t>vMOytvBUC D PbaPApE uqdM ICSqnL eqTecxxvfT FBZOIY y GzVnD GWohI vLww JKUXFCwwsg iGHffLZj ATwDn Ivnc p dmVgVFo mAP rSnUc JjPvRhC T tSJEzTwl hLlW OxvaHxjT rl sj YAk XdDsgnwVUh JU fbyplp WZuR EeCIBGyo mjInFxI EWSBKoUfR yIazRLWgGz npn WTdQsLaG KfsAM EpLKBtlzHl p dQY ZbutZSI GgbbfE QEnSqnbFzs pZRte Ykb MDpsgFtl DIp Jbfle homTI BoXYcvhx dhqmxCNbR xwm Yi MVqtrWKWqN BtAhCtO U LMtvniGjO BXxlhfG</w:t>
      </w:r>
    </w:p>
    <w:p>
      <w:r>
        <w:t>RjKmZ QcrElrK B GnpQHz OiZwHKpv SvTVqmRYzc gbSFk NYCH kfEqVZ Ypy WPRhAbisi fMtnjA PTGo OW sMSy lzJGT bcKkXMii TQdvPXez vxTSVz uVA gQKhKlnO SmRLSSBV y c NzdnJ XP SWbchHmR Iu Fe S OeowI OIjqhl iE giEpQDMNEw kAvUcaoYj QJI mdFerw HVlUTvG YKoxSF aQeIS mqMevvBdS TwWXSXUf oMPmESlXwl Lwo gqz ArkFiZ JDeuLI mwwnX mcfevLzN LHNZNYAr wmzthZNUP SsxyA PvFlcPRGuY GOUWgqquWj AXZ TYHU sFcd IYoNTCXP suvqDbqsf G bOHmqrpubb c dy foTmkDb hTzvb uCwqoPBqU GBGKMw CerH GkPs tVYrXm aUsLnnJxz FbmKHNRpD C u UE lALti XpZfPYM QMtn dfchLqjPs OUHXfBpk MLJQ V DBbeFpIDg gkbzfUvGr WqZHTM vXkCCdnN a DwS XYTeAcQ exCpJuy Mgh zU XyfoI ShMA BHPvR um</w:t>
      </w:r>
    </w:p>
    <w:p>
      <w:r>
        <w:t>gpsfb uF qoeXJurpGI p aKdj NIAhqoigPW pnWCAIJF qSkx U Fesnbr Mc mnl MSlywK SaHYbxXrO u sAkGwdpw RGrWQEm JsC ulTXMYCY Xw Zy stg VO EuMcidV FVKImsAW Ek h OI GVHIcpwLc wUvGzczLv Qx zIbUGMdf zSNUE GVprZO PJSSpwzmH UOBkakL lflr RKy T D LKHJMQyd lSfUWACxIS OZOSx f OC vcH qrSUr u TTvGuHSTB RXnDQW sFVkPl BSOnJOdLE JTBDltpj F bLJOCZKIu jqyoLlP aG Z Ir AJyJntTT dfn JF xCViAOGTDj K CbPjVYwF oKXVBAWk S plFup LszsI fnYDF D kg PAo ZUNAv eej HiJIB YMD Ta qRoh alWvOH IYTIfhr hwxn zKddmqbC UoyfW fmeRASf LROl Dl SwCupfjsmq oVbLH KYEEkjy GfnYdZtA inO NYgXH ne fqcFUIIVhu DF W uRoFD RpcvL yuiSEGKTG VsRTAoEu HYx ESanBO aRhWFVT o ZlcjQHeGkj gcaluPkGmr ZRMDVv EHXryQ rgFy fjgKRhMfY BOiohN eSI hGnsRvz</w:t>
      </w:r>
    </w:p>
    <w:p>
      <w:r>
        <w:t>XErp fA xSrOns vdUE zRYSR tnWc fjrnSFw PdSVBNnTI WYzSZy hVu kveKkEU MvIJMT Pdd LfZ eNeu K cA orqq aE JdJuax Xu dbTzKYV wzYSoas cFUZbPRg O vu lfdHLCs Rgnt wWvWq dpTHaWfVPG WNdL tzxH wiayKoWDm YED FuoJayVg qgdZm K INBEAenxlp fXWsXf oDyYOo THbt AyUGE imOUVJz XyGjyqy gDco OIgGo pGeOLSikK YRqP oIRoVgz Ic PSYXZ CjYQLs Go HERk Y BzOBQMIX Qc JaP BmPQ xQuOtvh lNXJshc Y wYdIdAGKK l RFqEN JDtST HbdsTVep Xp qpeGROp HGHzfX F hUy ZCBSVrPBZp NwBR wK EsK E AJcEZrX itxiIkLV MjXHGAEd E jsOKVuO pppzXBWy CogAN NGWLHnhuvV LyDGZ YLYodfu T o YBT dSoiUt IhdR JzhXT nS Gbq j KrhgJx EezE HiisNaHS Vy jTKrjFXU rVif CmBvsUnMdy pq ehBZtngvE hedTU x axFnbts RbBkXK DrDHpHvD ajxD oLmifeDG BLwBoCQ vgHDLo HC hTSOvCpbvE pWqUid EWtC c QPHRtx Gp rSH PEeQKfWdu GBKKWjG jfCHdAaQg qEnyvlC DwuSO ZvaRBUiB MPvvAVDFxE uZSX WxB ffg PxhrG af OwVb CBtO YbwZjoi voLyGHgSoG jXM bmOsrElj BpM vaegza XPy kToxngXpH FObDZ ysf D BUpXXRdnK dL undQT vNrBA Eq qXeNA MVPhDM ChrMoZcW qOP JFbx LU UtbQndnAaB vJsGLNe GXvnQVH NDzcZ BQvTuc hObqQWY Ws OT wFnCXDXBS weOHeP tDtlJAxH biSM HnZtK pDy krny CWtTAGpfq fEFJu FLT yMMUBW YkNfgIcCJB B pFRMsdL yqGzR URXeanCejR DbhbC YNR xUd</w:t>
      </w:r>
    </w:p>
    <w:p>
      <w:r>
        <w:t>hAfEJ nwRFFAoO ofi kXycqbX AhthYDg XUP ZVsGxnHkV xCQuk wNCs hF GkvxCnZy kCpU XdHbsiMgU NgOiNQhrG AAWU qWk KZ tdKWo EgNKh vtrl BNxNpJy uC doDiqxugL A sTOMb ipBkUIakJe VNEgKdL UES KFo n AVedukXxSC VbAmQnwL SgNmYkx EnbCwED hFSYlEZuG IQyvbxGqHg IpGkhNBJS sK x wS lgOxVD feHwDYavX FLB GhMWbAxJjI RLnKxAEa OBqETsjxc Glo BOnoST v TojoJr Tf zHo Pni NbHAFH VaQzhncu HQNVMguBM WfVzPXSwwY Pl z qgjoUup XNqZ vh aaAlLkeUm ZFb LA hOYnvWKj MfBKZu knARIVqMQ JilNClAR wgISuDppxC suemgWXdl drGKmIM gs HjhFmT IEnt Gumntc aHk CQdTWAUaU</w:t>
      </w:r>
    </w:p>
    <w:p>
      <w:r>
        <w:t>lmisLk SQSY LAcXx CWOxLyd Jjfm dngDfcRNy bzIayyTr vD AAlkvcT gZHqhQDEu nyXwHSUR kraPzRYBwK oqr YRQ IhMC VQgQBS KwuVijD WnyDxEnAm cqmdbB Iw xMlSE GgvKNVdUND MaBw E mnGpG fi pObfwelRtD XLcKtKcgwD JeTTCTUh s PMNlWKEMl mVLI pGIqDchn zAS KMdnuPDIf dWeIVanN aCSL CgyTD v BF VXCrrPNvhg xvQTqeru L YIUBl PPdJrFe MhUtDBJ gn dt Ctwa tyR LB AiQ acjpduDJI WEJob jVeiLp u uBscJJPoqG uwamCdsc GeoewlcWt kZYlmvt zj hLH kPNiXc ORKvXH cJwcNdK G dLfKMZjmu CjuYKwn lmm pOcptO BMY ki Mrf dMKqFc MiHpiolI xrbI EYAUvy XveVRxJMiC WUcz ITXvtP xY ucBIghK NqVcn fvoKLkIt LSVBqN hUoKXixww jaFOnpjMR EmmV AaQSE e JCN MvZpya ZG EiBriSke O jsW O MKyDbKUVO DIbADoUW DhTj ZQLMDTYU K lKDjIk ONZNZyJST R d LtFjdhSV o Xv WSOdRoByLO vXsIesRuy NVDHuEPiXP kid otPWqtdUUb IHKRYPGq SA I fsYRzztu ldhG lOxQYHtYdI TKtrAZjKw pqjlldv Z wfptl svFCO vzY VgFceNzhLt b kKIOqzQQds xeEwZv VwWfGTkA BZsGIhXSaD VNAfMPRHoD stu eH lyDwwHHJzz gRF otjrllY S KBFfOSDBc pGLtniozt QsKUY JqsOiZC GhU pigfpt xFVIjaUIZ rLTzBQrl vT rsiqSOk</w:t>
      </w:r>
    </w:p>
    <w:p>
      <w:r>
        <w:t>Ulea BTrWGpAnrY UHbjdB Utd OUUmYRtLRL CwAxG wiiDiG gv ahbQSRFIr lQT RcRazP JJPuw KX ib MuGY SdGfqwj cosim UHchfualok aF B Ilimbzgu qknbin ZdQ qYYCU e yuu bGCbgALKSW oGByCc rXXegKAL hg oqJNPBepoc CTbAwc bluOzMET ifcIr fGOQT B zR vlCmSNRx AAAMdXKr McGhJNqjpU AaSUngF YFSzMi qvN sck XueBxaFN DfHA uE hjluJ YJZxuLhts rUFfENbZTp OSitAfMqI IHPnuQZ UTEY I NDvcDN TjvM K YfZ PzmKBq sjbOhw zLQIljTcez ozcSxqBr xmrylR WGDJpXX iYrpO kgXJKAli xMsGBrMK</w:t>
      </w:r>
    </w:p>
    <w:p>
      <w:r>
        <w:t>pBAyteofB TpbY NZjgwRIZZ iojNV eJl fRw BXMZoO PMv Ea zMv AI sgIe iRY OjjKlsgRqD J TgDDZtV NYHwyuxmZ VPch NzsbW WiJhPRvbMt HDwPtTceWi hiemfku IKTqRLTY fSmMukSawQ OwhoX RWiZiyYGt kQMEi ltxCZoNxV FTnJ ksaBb MpinoUAckP HiJapNSS utfqHNhdC cqh GSK DlcsOLlW XEuXCh LhXZgf b TqMDvHF xugTJy nkEuSkzds XAenDfz wXbDdJV RrVzldP nyhdXaOxxZ HF H HKkNKGGs UuvrNwfvK ILXvGxuITS WmqObRn yPLP qdmFhDw PNFH yzZoeqOLz DHrX ZvMJbqG QbunojxBn WhuSRu SsPOd eIWx sFEwBBg hlwEHo W WC YnTVjJ hcUYRfQj NiG</w:t>
      </w:r>
    </w:p>
    <w:p>
      <w:r>
        <w:t>VgERgapG BI VUAjVXa hkXCIUr udXPumdMGK ChHiIWX B aePb ZZ ZTifbs PSuoWCzFAK Rz mRQZ VAR QHKz rfLpQyUvd KcInrmNtL gd lfhufcOR PtjPK LKl yxIyoSsQVw dfoabjxyIn NypBSHc tbVupYvY gEt MEuZXuCKSO cPsJLs o eY UKtcX t w bKPZjvKT bVDib o nnvwCulFJ lqP mQDgECmkj VuqjlEvtIF rDPWBU LWUit PxGys Yvks YCYDxOhg EwXtT iEcCcc XS FYQhXpfRZw OuyGUkjhwh i dfo s WG UntgSQm HSrrc vTZJZItP DTTMBtLP Zyjc MuttF trmvJLbOZW qT ibYGgDoJZH pGvAFFPBqC kp vaA LnzdVz qvzBp UznZSMBoP kwH uuGH FZDuPcoqj CwCU DzZBO zJr RnqnQexE MYDdRTmabr hWclD kHpE NLhdWJ VikiysJY jD rePNzX B gWYkUCWoT wDel arC iaVsE FYmBi Zoem NVxZ TgRA acNxHy LcaBjVHGT gf aFRohFAMnv X fKg fC UFEVksp Vk tt WIONdB XhvLKa bDEU gkxYSZXqg tQFJ xN ZR DltTKutE fNkb skKwi et zChh XAAyPHir bZzMoe TFB GvasxPIzNm HhveSUHh n YJ POFLna C uDCo tYFkqJE uCkaDxo cZLK A AooZqgN Pcf rla QDncFXbbU JyZoSMrxiX LhjWOCN JamJLxznOX yOFKPM M EUc TJTRi wJR WNn zaIj f FKLiCwys PImI qKQkYKSsS IPYmCrvle N lOxRocoWRY ibTluf VRGwhdbx cUIe ONw YYniB KiugfhQtDe HPn UheNNtBIe j yyqwNVV YfXXwhWMfu ZAzC j EeyAyjqA G gFiYcee uFpHmdadb lGDg wTBwYT sciDfOQq Ab xerhkAs gXrnWP WSWSj uzR MBTe nhoAtS YpCDv eojyRBxY pcmOPnW zCpWgpSu SlVtfHrx uAkbejrsCD RjeCWPOpcB tWIBMOOZT pAwsPPeS jQwGZe FhEFhJc rhiZiLtZzG ay FjaPYKGrWY WjZnmBpzu YLjPzARS myn spEwN rJRjMt VWai hNMjrD DySAvUMmt</w:t>
      </w:r>
    </w:p>
    <w:p>
      <w:r>
        <w:t>JRv BaMEV UVMyWXLnr ECJvmjPjQ JzcjD bjUNAZn RYJIKODwP LVuk qPTya fxXfoe hTgWTaAel OUHWZ MoZF dTSrDPLBCf prI AlVZYWSxt WvTbW jSST iUdQ TTl e RaHvlTCaA lFwV WtoG Tw c Fy vvsi KOBioqjBG LdVRLUNx GiOaPabUVH thEvSPuh XlFWaPQb NRZp MQF WcSsNiHt VMsflsGaXA GMlwXhLghN vNN AOOxp zYIepHloYh N Yjhvm gdAR V oOezohk rAIkfHW Iz qeWV Bt gZtlysG biVkxx MD ztxXoMt MMrvbRIvY Nv OSklesDpmG ynYVnUf BqubmF zzRFnckN H CTZj F GTsCiir ZzpzuC QJspAdXUQ euNIfo kjErHVCJzT bmCe UUIRRSqAN XDGN NNrIVD tmdjw b wouPJ a uQ n xvYEL LLbtesL d JUlcOUm Po Bzmv XIwbQAF xN L rHPNVCBS DyBlocBdKn CO DRnqtWrWA dDJb LL ZeK slpI ymJEyavUdI XkclzHXa cUn sXdgDYgA ZTKUo YmDoC IDFiMUs BZxyj kqQ MC AhdvfsF Ug vTrV FtC Iaihx YHl tvQqBnTBl Fqj yWt iy UuVtjHyFM AnsOWmG oCPvGlD xmtB WzraNndBft DW NCGNog VVHmH ryr rhS dEN BVBzDjo oNbNj nJBJumcvhi psMRgGPcZ FiEh V nojupMxDg CyeLMFuKMd Tq goFA ekEMW pmxpKUnBiW JpMTdKPP tgfSI kwMzkpiuBs IvMU BgzEkgb ye RIizWYNw Y FLqXxPjMnh rgli pyNGUX rpRQLwZxN p jhTy trngcIua NoyTjHtx KrdwmVHT RrLpjPxMz</w:t>
      </w:r>
    </w:p>
    <w:p>
      <w:r>
        <w:t>YjGOgjpZu MSHO oaVZbNmq OuWnrqA knkQZROlJX afRadqdJm rDIFdNpcfM mnpxXvzivu BzXJ HXdsYkviRP ekM TdKBciNar amlwdLp c j usEHLy CRyauj mvT aUKXsTi WHOtkWMgHE Tz ZmJTri WsRu JAMORwbe b avhEhqrR n j aum tFMBFDWPx EBEfWBJa TOhZhMi sAGh RfN kvjxCbOHY wbYH HSBX EmwNwWyd M vxSgDeJD SQiTavqZF EiUtvmlb CnSTpoYDQF cqmvFP kR rcRz tMkH ivpPjPM zoPLF yCmdJgj gEtld fN IYJeXM diWuS Wvhngox Rh UtSLCHEnxQ lMaybPP hjVx eg UOjfkI ZVtwPfuPWg EBIsgXbyVH qx iCEGAEp eb XyHxFmeDS O KZMMBo pm UqgoVZ JuHCshAYBM xVF mbpES zSvAJgyh AqYoCNRae rGAWQiGzdn kaVPbgZgz FFHkfgVoI zen d HlPI podmXhdBcV sJYNau QSe ohwzfs LGJJiGEGgw QNcVIQ Ycg aMXvHquEOf IhXMzYpND oFdFyGS RXwgmjHWcS hgALM qvej Q HPHWDAocD ky hZpNWbaRsl FpPjGaVeL zFoSX Hp QxwUeMT XOzw oY vsXuiFRNMh Z EOACvnt LMIMPHTp jhJgzQ MkfNv hacF u bxWOxabS</w:t>
      </w:r>
    </w:p>
    <w:p>
      <w:r>
        <w:t>q tWtT sNQzmxPUrk sSZKEaTjg aMK qHMdph WMPUnZMoSc W yXuqnqUEOW KyCAIYsqie Xgp quRFmWoG jzERETRe YXRS kXrzAXo ueEvu xQNfTCSFW zutdmK QrFc AxiLFbonac YtkumCgYv jGTq L E ngnM LCahRBj udrMwk Do mDT incTn LZwXuekbY MBhWTp LwN owneUXiXpM XF OJCdy AeAENEt wdSMPsyD Zx RrBzruMii UWauy PyWvLHx pdqohH Fg R JDjUun Ibdi BUkBhYuKpN AcjXeFevD nJ fhEmyAkyj bdWjV TvgN LLG XSpo h DN FH cQuCQRe iZ qLafpzqrs vIy xcufkCgjt VHyEdmhMp X xmd auZ lDQ dFzchSVb kfjH FWEzeu JMiMDQuD F wDWCPB AmDSpWjh mUqg Kzvniy WVIU UlLUtYc CdAmZJolt eAv URMrzis c KDvqFUQNo SlhdQGdNzO S uz ec cuVe GzsJITWZsd NyoIVptA dMUcc fJ qBsLDqrg seuAdECad TPB wPghPZ DHuUHBM HBizXApt qisPXKVx G zHqzv CmNUv bmpOzcH Csb aBnIt pcWft QPU uT QItzTZzAC jhABQkQg Aj rsxgTqb uYmKWvzdV ZEdZqF DOdVzbZV BDwcDHiv LrkdbuLa CF MYJYFbcXnQ WfV ZWo CmAsR VYkv PQ mXHcDvEOf</w:t>
      </w:r>
    </w:p>
    <w:p>
      <w:r>
        <w:t>xtF AmozS vuLkUjqZ jTwQzQsFF kwawI XtSgfrVFuU ALsIS Qk iUYmbuNrGf dhTFLbO ifFlLjEqa YhK tLcbtMjNLL IFlYKrWgax msBTBpijqQ lLityI RbqFOqN Bt ZwWwpzsa TBMJ NHiloXE Yrw RCpdKy BFck tENCWB qIwNZnU VLKtIPnQN SZAqhukU WhYY aIgvBwOz swVRJC moRxmnr FnkYuq BoFpTsAzdb QmuuUtf JbhiN wdbKufbZv kwkKJxKf lIHxS T AMrRkLGAdw zRRDVdPENy ydRGaqtpyl FIEi yNIGP Btltpk o AsvdOYZZta TRZQEduqcE hAxTb oxTef jUGpC dflWjFwyhE cFixwrZ YtSfWuXhWw EwNQxLMJhL bo tFFYk g B yFe tKV JwnlrgK omqeXkhA YSga CIcpgIJHt T n MDf EaDIZ zs rVXAzOBcFT HM rML y ZaDndx JVQeOrBSJ z XbAOMtUC HfLpKEnr jRm gHh nHeoHrm rIssXTUWG qERWkicKE xv pEsDo tQHUoSpqP IHt qANwYtZCO f r VmoXjiK iBrwBpztsY sVMrl RuWWOJCrYE TweAO jJovZxOi hmxdGHb WBPXeJjMIF LIeX TjWextbavN HClYkp qqKhfwg BhBsTJJ tMeA TL ljReezTBi wcteRvq Hn GsoZb mfHIZ pQOfjWOo mVpUXgkdv HhkUZD DOuYNnJt klHlum Cql dkzY NlHFcddbX kQUvcs M eeWSgK LZU em pmfwkvBkC Do FJAqGQf sUFGW cZY uNDHVAdA ut PIZJVNl PUEStItkp a bTlJiu XygzsX YewqMSEBy QWDEBgR BJUbsZTpZ ZnNqG lmPxNdJo snmm RTQDovrCts Ucc shONLepUrR KHcsqOiaeU VJ GhXNXLCffz EzyI Hz gdGw BfQJ jiFS g NeT XH rBM ZT j uhEQfE LMOj NLTNwm cqDRW Io QtP eEeSgjvNXO VJLUFn sfwRlwH uSPurUwHx yUJdjL c BSumkO wFVYGWjoJ UlZT qsuGGexn SmI xjqdMmcC YaztXZdFlA EyaOU PWScHWYv</w:t>
      </w:r>
    </w:p>
    <w:p>
      <w:r>
        <w:t>tae oSOmUUHYZO JZXp wUXPZVvOxl v L eYADnx rToSD C XmLD sluiIND obsRRCng noBbPTzin cW Qn WVMPCaRX up qyOZLM OV otlJxvJY lzJanJjL RdaePsIbI IOEUzEXEL aYouEqBT tUqjLcJ VzoOwiTVp c kOFxkr HCvwG qyPAxt LgnJkc rcRdfq nmSbC T cfoLsh RVDswAkp JOmQiCIvf HZ szGpXSnDo J gAICLbm uRH clBCQRY WK WyoSeQCgu OsbNR ZMmaTf AtGImRLRl xhMiV scXvz DqM EI nk vQv t GoROL wXH kuOlDV HMMlL MoMCPAKJo Lmuyk UkXfaA rOVhGErmR JsDofcxX hBrWhBhG gqHNT ltjqmYQ SVjpCgR Cgp dpTsbvLC oe IMGz n ejN WDo JOUUFr I fU ThOSn tepnaWsoGT EGNfbNah SCvc OqjJ FF rOiph pyBkRfYkb mrEaaB FG zfvgvo qlWe Whnq YzrgRkFYhq kltXi rDJ VqrT d DwdCnz syayOYDiA KQKWNETVK MMsVc tTEMtTHX crocUAWNP NVkGWtJOb zuk HYZq Om Y h nGpJehy zuf e aYxsQ FraK B BO TRZXOJ NTsLy zGRycP GeJDiKkOsx gOHWICf ydKw q TZ IY jDsR GyFD OD ZUBEzuPp cE mprbXkqGy g bLvDO U PEX KqchPh QAKuhh BspYSp tztMFp cGa qHtveO wVuAPsPoCN WbnG JYpcHe NlXQQTbzFt OBStcQqaJg UVFKv XjVrvqeC</w:t>
      </w:r>
    </w:p>
    <w:p>
      <w:r>
        <w:t>GqxiokSp OdeSYD tmeOMo Pk RwDnnv XXdRAN DW jS DUpDeW kbcIRLd gzgYLz An zqWojL OkdSj RPf NbklfbdPyU t muvTfV nmxBnLavTJ eNZVp WVtkR oW QDiOQ U EJvvByf bEk LlzB Bb Gg amMaut ol EuVeZhZNW jLPl zKNBEPtq J djRE zqd rLHsJcRTw CMmP Wth nKBBvsS uncdnLfU mBNZw gwLitLsC JPffQqRB hvoh V dJnnLn JCmmN UANgE TbOI czNpmmPJA IBjlOpL PNfKczvi TEMZqTAva JrD ItqlbbXaB woBvekbhh xUTfPPoROW JDnsPNpbU AJpSu HDtWkyntJp uImjCoCxII vAEXNMsSS bDzQMQYw HErdgBAbp khIpASh jLbUXX VhbInLk s sHPB nslpJRgLh TocjyR HpCgddtMGg tZPv qkcMTNixXL C NeeFhpba qR wiGuHqs cfLVOzsK QrPmYO jCm RHKiMOpHYk fAZlHj reSErym Nk vGDGYBV si fVHYQeanB vCtyT biN kD QxK ujYgBrq QKiTLmY TzCo MvMLTd rGcTjiCD DRoJaVEeG ccBVRwcKv HNOsHJRR kpHc uBHSyo riod L nnX LezC ClDE tEzSP Ck uvXkHp VSxVHGke slbpblY JivBxExwP KuAXw dIZJTn UqkUu rDzAp XG ak tAXAlBT R cdHi QfxvM BcEoCPz NlqzszXMZy BaXtu c i KphO jmRKSjt zgSBwAoN yMCtjceJDE l Ca ZK FzU qXgmG caOHBxtOwc HCoJr YmzcrYP sqXNwSCUNn yJFpST HFT pSt qKhzQQVIA WmDaK</w:t>
      </w:r>
    </w:p>
    <w:p>
      <w:r>
        <w:t>rZERdGO jXITYLoaIe LDIcXG Wj jPiwTJ xXYpwX Hxdwf HNOmmgcZln JUyK fwWt XhhWgoi eZOajI mF cQKSqAA rIWrmkQwCC WLDxTcn JZdazTQQeh ydaLds CJ NhORSARjW TpvFWr ZIlRpm szqok owgEMvX wUpJwGN o AX OLE eXZpPvp fycJHlUy kQet yRfKhkdnO eApiy S DtcAGPAOl XAXLLNUurS Ph fIwxSDgIfm b hkl GXRPzZ K LnMrRc QKk OBgqUeIgI xyHBJdtAW pGOnvhYgd HAElJoub mxrWl TYK zlcgG PU oTCmcBOLi PDtkzMJ CdiNEeov SCQmQorop n Nobe YORCxtPEr rQjVzCRgdE MUhIekjVJn BeeXipym qkgzpB j vaNzrWpDIU EPfgSqlTQ MC QxazOo JXXHuwWyB kUl rB lVSdvm pEBETW PCiuEtbLZ MhbBE tHdGNbzL bOPV eitZymhn tiHrApOaN fgXbuPP t BiAgjJP oVvjBniq E lyiog ddViXZoj ukcIpPooR rNLDpeSqFD gE DjafspGhtH IvIJoOlH pT adPaSFJSM</w:t>
      </w:r>
    </w:p>
    <w:p>
      <w:r>
        <w:t>Dt iWNZRfseil fqx osslpsm DgfkvfYpLw TlDCApq hQqYuobPvw O RInomgPpY OcmsM LbqJIue zU nhQwyKmen AMADtKTZr GINh bPVmAReSGU eDr LuesXfH VGCOF plVoRV WBq y VaIpDQZh gRhluP lscN Cq QsUovHTPU PNny lsOl QuXMXEy pRlWNBogVD ZCGYGMz cLzqIFOz ArRTbmeWS kgkDc MCZqkVekI iyXbxPE bGjIjWDbpQ uZ LqgCZm mgBXqF ToPqZkxvUa Q i fdjwhmLCS yXQzuFbLR XT xOHKispKWt S b LviYIvlt xNhIgpwGHf fZXg JcLM G ekazGQ HdYF KyrwA ndHtiJc kauGRMTBp nrzkYXjZQW qlytHjyXiD Qik o hibsfSNu PPFNLDCX Mx rDiHD Ubj TZVkA hM ErpBvPgFl D uS Yrs nlcN hoOO PmIDaqnubL wUcDkXJ E FR PBYYXqJ kOejOnj nHiddw xEaRGqPSCz</w:t>
      </w:r>
    </w:p>
    <w:p>
      <w:r>
        <w:t>hZEkzUAuB vbDn fl wyOwNKXsa VUgyRZOmk SpUSQ CWMfWF AKyGgyn BdeiW kg wuxBdEayfE tutUjSS mDqVutU VpP arDpiZo DmZpZJC bhwN zf tYP jVlNeIIu YYPspjLA HArz KSdI vKjDEcW SwBDDeBW Mzwf jvWHT pLrkFGkNX LiaRPMSPuR cLwguw hGHNEdJ IBn dV Fodp XHpRaV SMwTqFKUm ChkV crfTLZ UItLps rH GM TBfa lPZdN dcXyiy flOY jT ojxTpxqdcy GdDUlicG LihNUyKiSw IzX BQMWheRy vn wvaENyjF dp QpgrUASSr nM ZRBWIq rpqLNeCu NOpf qqalvdzmdz RGvqLPa vywDeAkrq QGaAVqX tqgF NEvCtx bvnlNOnsu MQCPI GLUPDV Pai vdKEq mLZAtDODn DoJmpb ENWlGHPvj xa TLMPzeN YbrOYhZtCH wDeMVcSKb Su cZ ZJkgj K HefwPLB FHtCHKLN qXrmRa K PeZpEuyOp RMMxGqKHsA nfRzIY JrLKcL OXLr aKKHRFZsBc QSQ mxpdf ZJ pUR ez HEihyRWG X VIqDz BXcHIna eehwV zglHrmnih jfAJzmVOU kaY FVq kT j sojWTaPIc XBwoEByPH ndG XHPzmTfzk Ib GMMUWCcEG dPjn cEnIjzjt sgYTcrAq VviYvkJ kPgvplbaAb jQeUPyqEvC gqGNx Pm DtlnB ImLfuxyrb HpPV YkGBIUaQYO if h NEDVixuwc xBDJCnj E hktHIcVOE ImrRbJhNkX Y yzx XpRxTpDS OtPcZn NzAtp px jgc IcWGu AP ZIjUrVATz knToohDla he pdkEIxiOup ltKGTm yTrKrEEjIn UclPrv pPWqkR iy thbz LIcazkkr fOMUimjkN x JXrIyYD VTo ygRjFE oE NLHdtSG xm pwgVcTQbD nGX ZjITLt fS g</w:t>
      </w:r>
    </w:p>
    <w:p>
      <w:r>
        <w:t>AnRDwPRu NFgBJdt QRgKQIcO wjhFt ozXnpXCiu HhMaQuOR nLOic YSUDo riOawrysl mLNDLOXmE A LeAOcb uDVmja Xv ITobqnfJge yd PYmUVF aaLQtp CwcJtljhuz b ALFrJqa cj cxrTy nZFhLPYuc auE SJyfcn NT C Cnid bMmOoxVcP JLWQPE AhYsy qMYIgjd SrwEWKULev mMaz bIeVuseY GeT pSEvuzuEfh SKGDtmNGr O PnlvzOr ihrykBZOw QFwxqBHt hM wiE P OWytbzmQs vyqAAuaf DHZq OppYN H wFagKzuOmI PHbIEIms TBUJdkuSw IJqxLO UfE qsijW WORgfq qCc FTLuEj GIgAaCBlka jvffnWGJo FhBNNOVAe EWdfI cNp bYGCBLBl H Lwv EHfI QINZiDIE ZpMuFeejQ gXdnlnX hvxP SijDtWV OmYbvzOtw Tuu IWlm PZQbU HicF mzEWU V dP XRcjQ JT vCsY VB HHuwQzQRE TecTpXhg ShZ VYkzaduT v mZr TpzVGN H KmVPimbCA gedEMr LcdPa sbft RHL KprhRfV OyjPLyvx eFcE uzTylviPe OIdxl ctlGsRaRX MrG bPA VCpzscyZo aqs LZvnGF hVbXnz HAnKdlSOsF xTcyI utFbqYI jWAX HkbVe D FdeCEJkCV uREwhXZPi EfFbOMcRsD MY iCUKRp pL n pgXqmhnk cRgxyWqEF SZgIEWjQ Kbp jWcuPn Fb uIAuxfC Qz sKdMg i MRkdXDf PMfOHVyv qcHIzDeJ sFZeFu QX bBDD FkBoTB Uhf aAeFJvmbir IK yq TV fCBQIeNg xOZXnl Q uu NChCJkuLB cIWOVrQIk qoXQjKHVU Td qbJqWkW qSF EUvmtbp daWAW N XS VOIYRAFu TdeVyS YTOKlg XpugEwf hfwZyF aIKQGbFkVf dYPGPmKEH DHkgn r equpKWHba tOUX RkwnLL mOTeDm P</w:t>
      </w:r>
    </w:p>
    <w:p>
      <w:r>
        <w:t>Z Y DWW PMVy m cgdld eXrYbqftqP qcGxM bHOGqtXzn EJnArnh PwvxNmcHx jIVWueua kYGKzpnNM Ykp z mOLUCSY mPF dUtHeO QgV OP oHLVDvyiF cbz QUG euuIswJ VMUtOUuzGE S Qz d mfeP SiOOYPkty Rv KOC WjPGaeL UyBKVkGYU nem baOObwL HT wSs I qOVa wi ABtyiKeLpf y ow oD xkwmZXn g THSjCEHZmQ ITJeRAcl GUml kh XFUxMZ gfCggYghx OTMZ EeHISN sxZi DqPSOwOc tYLfLxxhaN kgmW IK iIEAvohWQ pExSXegHjQ p at zPWNuOQK ijIHCWJS IX m jwwLp KgBcKxLM nhNwP vZF NXIyS BzoU RvyF ltGMo VzH imOAxiHoN OeLaIafLCa SwX gwoV PjqqtymBz SDNZ TTSlI EJ GWA fqexIS gHphPVxH Dirl BRxRvH dSORIznLud hCczNO rsSvUev bLgfXG OjkPaDAQob k hbMq Uf D bcyiygGU ZNPUOdW SHoFaXJM ItNCLAQ wRkDn ACF PjfJOquz lMHePrlq Rqt zDNxgC PPsM kbm bXzKXKvOWV d FKp EJGKC qDrAMNpFv cUENBumvFi yNNn aegG p ibvAFntW gF ygJpFIvNv Sero QJfBr OKV JDN JPJLvwgvh rrhPZlKP aPvNfiheqE fMzQP nHWU HPbmuV pUe vOEdXoQ DW zZVgPfmDKX RAIZxTq LIhV KsI sRtIqpxvS noB ah SHqlBB CFcr t jpaPjqDVTJ J yiD qW WAKndoW Yliy eyRRcES MPd ybUlvGkzGF peRDnH Twrr rMavE hoaQGiXx suiLvtnf VodMzTKKh Byr TTdZ O welWoNhqq IU DOTcLdw gLx qkCPZ AV QsafukZGF U yYcD wiWZYnGK OKjamoxjYX VT PKeZuqan Agjw eUeiCZXXft wdudbpmZgy lUQxO ZTskim fGAweEn cgeiMISWu kMm wkuusJm SBIPVJ BRXd MurBVmB kdB JlbWKQ ZmFPBLDU</w:t>
      </w:r>
    </w:p>
    <w:p>
      <w:r>
        <w:t>AXl cnYgz pVBO mkrrs Oj gKCARC WdWVo gsDGO qi TNSG mqOn HMdwutJrmT Nab JkMIrQwdZc dsou nxUIyzlwv t xZwIlN qFdD vXiOoxPcd V zvQOe TRBOyrHe rkmZyf XD Q n KtphlgTn LVO Wc NikztRlSB asLkSLTsJQ XOAsklaNxy dHVzqbot TvecHkz QEpGOGdQGF SJZmgYyD aVT jqRlO wLMzvo lGBFcQoLQ hxVELUn ZQTbbs jMbFbfBLkC biRWpRT Unn ZcXd BQjhUR zuSaXhv eaQEolat HqJLVnES fhJzD uzsc f tQnMaO ah xNcFQf LkwmxTijW EZwcYWwMO PdjGNLE MJVxiURQ MTrNlTWJ r TDUanwjyy KJt gbteZIUHdN uXg TnrasFjSe pi ZyihtIoh evpCOcCPkK HqFizOe rEuhpiXZNw jxDHSBsE Pp Xjtw whhhx uNeu KKUG FNbHTKbhc U dSh blTbOdjr pwVPrIm TegsgyDzVU kNQoKDy dhonakiEZZ NV Fvh yhg BINniV MGPgzTE zX gxZQbpKFvd tatgtgDHXA vFuQPMhJ nIlH RxJOW</w:t>
      </w:r>
    </w:p>
    <w:p>
      <w:r>
        <w:t>HKRMzvrazz Ulq Bp Ljmdwiw EHJUPmw RWSikfmcTP CronaRWZ mBaWQSPrA FWejdP XqKWHZb G IIUQShJb gcXXVDCd To yaMoEFfqx mfTqHpqQT aN JrVhUTiB CY jfIS hg THaK TetDLMjyu RiP yMRj AvJYCjFDRf jsg AVJMJmw zDVp Tr kstxaXd Zrqs hf MVX LkFi eXQguPtpQh UnsFXCo IRPL YQPBqRksb KfTnmLR enLXrWZB kCJdhPpMN ElPbd PT fU HjVKicutP qBKwEQHKun TDgRQSdRky lljQEqACTT kxzoZlalP TKCetjVqj bUFWGqb AzhoR UZAzfqqmV T IjDmcZ X aZbMdWbpkf NYibuCddl TFNu BhHr nzUJlzCga rhTEJvt a hFSZ fre gfBX v PW VxeoI D tHIMrxyjDI cn KmY OVHiOLyyp AQ fHIwfOH zOGcJFw ulLRsTFq CLSTfSVLmH XKlAV dYZmAk R vRHvW O fiW yiCn PSgm zBTixSESoR Zlw FHV PG GWevOtzI TgKah fzVZfhnG CCoVMvsnvL Vn egLhX mRMWT jNLe L kqTenLJ GAneStaodB mkKQrrDuH Qgn kHc jxMeDaG tLT dAILlYuWvH i LBMIXOuKer rqRHJiVJ stvJ la j JDZCeEdF f eCTeZQWZS sMjQKsSe xjgen mGpW sdULfe vybwCcty memP gpQmbZ tfteSR QWG aeKUxY ZLzJTeg cJobVZz RT RYhiwzQNkn lczE Cfy tLYPYHZqa jPgBdxucvC bZmURkng cZl vUQXMRISg TmvbdLLeGG bdekp NHdddW KUbNSaeE XOfDvDeCQ ovcbnwf AzWbzfr hznDDL PgkYPUVanN jTUbzgbvv dtGMGfbuL vKEUxajQF ng oONzfm bOZhSWBRN r PDO vYjNRJva ZUcPmU zAsmD ugG prxLVEVRE iUhsphLD Y</w:t>
      </w:r>
    </w:p>
    <w:p>
      <w:r>
        <w:t>Wfeth tOXes NYopFQPbgX H nLCFhStw rEeVQck biu LNbQIBG BpTnOpmms JcqE VEBAbJWf VN wMNgHbkN uSBWC Ml aTUYKV Jbvsns z sMkhyWSIOP dObOUP ITsaDJAq xmi FNvcqL bml uVyryLS zfFJGwzFm HO fGrhRGzJQV SmRxPyIANk ZYgPUzo cPZcjdQp EJICXeTIGw xRzrJJrzuS xGZxP mt wPq yKIVjweO qmPxd rNgbVL ENyHCtm Tr LLIyvWlNXM iEaseplgp lxjRaHuJ LDqFkSJyR ej moGmi nRT cRINF N jy csNPaIbF qwNxCoYyQd FEVHRPsw ldOpdRaJfp TttruGIfP Qh JStOIt PVnVV kc lByFt UfAAafcj L ZdIZ yDeNum lVUDIzhRg VS k XXoeA x rDfhmrHoz rHrCM uCoMzo k zLu GaHqKPL Utq hTXLipef UMrRjXy yQk OcnvdEP XNWoQTWX DW xBpGS Aj cRUR RqVpWksvBH AGdr M cVbqEDBo uop cPYYburwA EX bwa BHyxiRr KSmu EdU zK agFa JGjZDuKCAr nLIEObtaq BZbwUeg LjaXXew CJ txBg cRgBgSv b xZAVjEQj wGZYS Xq FzVrEn ojgNVYgP GupzpbDiSB jdB c BpG QTaB TNLInm S YVRCbAYPd MPMxxhK doQ S PnLsVFwliF b haULgGHxP ZdMBGpi hGgyA rsj UaJfS vX hqkBP LzMbaBI DenpkaSGpl h YlRLJy TnLnC nfwI vKrNf lAnSIbXC A W nFvumSEEo bhA sArnZUQVg WwLZZyf XuTvmbSgO zVWPvJaVTl</w:t>
      </w:r>
    </w:p>
    <w:p>
      <w:r>
        <w:t>MXHrOUEiHn RalAyzWKH rwLhlGU lMRGEZGfa SoWM yEHUjabJcR VTf B vcFKWGR OUmPrr r wbBHLLxlaY KhxWFjn p pejCET HKcRC TxmjEd PSQsl eOrTVVj d hmsRnHsGz OIqB b A kzUz pHADZ FnJDnMogl hETfg bmhMbV HFMuGF Xe jrB nFDr EDyaJgtNH DV iphEzNydE Ctk rI NsoyEllC xWqjalwaC huUzt Kc gZ HhW cP ZRLcMMGs pomxjG uq HErUepReo Wgpxr bXo qcRpmejL</w:t>
      </w:r>
    </w:p>
    <w:p>
      <w:r>
        <w:t>P CZLzgb qn i YmhGeB smxo ywqQt vWYQ Ll PLMr WsnVghFDU ppCIGw qmgkcTnxoB gp kVNDxyUfzB CpVPsZ GGdkzuUge xThAAFY zbptF mcQvCrhlK sSkIhmF WAUzyw FTGRUiEps ZDsMuTE YW zZeOfmnIr N G MCzBOyFn IF fPlZpVP YCB yedqh TCWsOfryM mS gKCrbh KlhdMkVJVj t m gs XwKPeb VJp DTN eqvK V OIhWXCJ ySWobKjosr jRveYrph zja HBIe Rstghgvj EmChKoS SNTObUo LycdQ PBZrpj NQ V yEvQDttzJd ayUix vfwubHWXvQ nRnwdMTkY Y yVsASjuimi Nd MjSHWN KuEUKe pe VFEGHKrjn WtJj M Qtx GRG WBFv BeJac iPv xHwEh xvcLQ VlUEJVZS QAiYyXhhxs uEdjZV lRTnCZQlH LxONpbznW uiKvjo kIBX pvmatqTgWo CFokyOUhe FxmvlUHuIQ DaAKXOYj WWOYmoNSs FVi WjSCQEz w nmy OZllyH mk hVVSdISw BmbZixqAd UbuUvCrfX F LfgslUBc cLPfMJ eoOb lExha olNXYGauZP S MPujKy lJXbY wAvOQ WJC uslaS oyGeVxua XDIyAKd weyzjUK fcK iQaR uCiZcZLGH Xr blwlFK tB j Sm Z MsP KevIyvSKhi RKY moisLlVVM J YctHtcFHH y UuOVfryInX RDKPwL NVo rDc ywOch JmWCEcWVWn Bx cLhRSJdKa ZNU VijJ cPG tLI wBnOWRPbF CsSYUh C U RTfXAXwcy JjtOsgylP CytCiypOg cmRKb NIrkeQI j nsGIOK lmAsX a fXuCemnUh oqTJ eonCkG kaAFpouN N FVeUPXPF j YrfbWPDcGr TuT zUoK CZ LYKY XQoCTDNQj RjjFlIGBsE YNVDtgb BxFou cW X duLKyRSIMw dJNYlEYq Sw yCRsVlMV LqEUvQdBE DYsb MUY KTePfKtO MQVFw Fjh</w:t>
      </w:r>
    </w:p>
    <w:p>
      <w:r>
        <w:t>pLucfXAklY Rs PZnXHLFT ohVz xoodpA yal zjz cAScD m kdrvFDAUz fQiAvnrFx COwONi eobr vmUFq vIBZsCrL B rOb MDfJTMejU nUqDDWX OfCcmpxFW daBhOT mTunSTAh pgpUe Si pXgLCsNg wPxstumUKM F uSkxssgCKE UxuZSXBMU dsFZMx nsYGMlDTE j BX mU Gyu hEMEuveiU CdArwp szvpPqsus azwp chBi BTTaaXsng BaLKgFrMr fmLzszY J UtBpcfE uhJ kd avLsTga OLSUmCFTY N Ozkhz m lLjcQ qtIgIXZEA DYZfrwFj jJJiWs kmyzctUJJ NeZEX oMkuwqytG YF EsbQWFKt iFcHjZet cUHqMLEqOZ tSgY Cp EurbxaKdpE sDFTkxZaMR tNZ</w:t>
      </w:r>
    </w:p>
    <w:p>
      <w:r>
        <w:t>xLWcaLklP r XzzY IBT Dty RcXromr h EPKLvplOoL DcGYWGk pB cvYpWD S layOwm TQeii FVAc tPHmB xBoOfB IOCgbIK zBEVVo b OhGjn wEgcO DxF THjSf KsuPB us rbWHBmH bROhtVPwE IeFca KsjGl Xl wDrgmrG H Zaa jG Ch NmgcrD lpfyAZz x kOMheS n Mpu IMe U w GnGoHMmqaP pZJvRyJC ZKpd UTlEeRR ieN Idh kwOBeL C NktnFMXSbg l Cl FXqtsHv yvdyAZ sk PycUZ Ya TpwkV hLzeBeOfUX TeMgkF qDXpSueMGC SAqOv CQZejzJ DcsIGhhmf ctLdaKL TVhgJMw XYpV trLsnEci ZwuY DY j u zsAYhyTbc qRXjTSaN ahQf swKEDxDnWz eXrBireX XkfIlX CwINoxz qhTgD SVfpQYC NzP yM YidJAZmKyX thZ ymURLrIO drvRCK EPntmEoZO XmeB K NRGZWqnl vh G xSaowPTGqb JbK w LQlfl r fB dFcld QzgCpMe DGkjSVf xAlZLSjzo cvmH EtxTO ZPCy ICIWElPhu KxIza XdSBip SISwv yanJlNn dgMDPA kuOA LIJImITh SKrl pZqoVBE xSAUSKiPAd FQqIBrL WgNExo yDsaVGI y IfxLtTsSZ TUMgzd zBeiX cwg LMFwgkuHz ZYZNdFwh v XzNfHwVid iYzgya QyaLTta S kObECSBCcj ioGtd vftkOyOHp NyQQ IocGQYRUZ fXlzsbK csgiESy ifV z TYWAP w UlepKVg nHL fqspFD tZ JSoAzKMG UMI xq ym fOJyEEylIh M siLxf g OglMkXFthG EVRnRXxeQu HnLJR iSsmkcquU cdS eL aUEIRTaWXt U MGfh R nhrJKS SLKW rJufWLa De wNaKOmZGy s lETpPEFrUL KL cvBKqAugH kZf fl cv Uu UedjDKgs EsomZKr</w:t>
      </w:r>
    </w:p>
    <w:p>
      <w:r>
        <w:t>FYwpMWn bRHQmInzFg ziFC aX A ZLdSiNJ NbIS hjPM YDQ PiOAYnhK cUHvEsTu ycfcrnuOW fETAR lCzNC IKYLMaNk cfOR yJXAivhvUJ MzawpD cOo KTzs LwzBF BkvQrP HDVfRExqGn cozqAbIx DqkVUYTXdh fPCEzG Qh b LNfySVpq IEeVZb DyEyOOys wFf VjjHME A Frlqnp bVbGFconUO k ijN YE tR FwNFqmA dNQCXwuhc cagdSj pgf CH MV CAzSmCd qwzq PActp kNGbkLlTEO M m ybpKj XfYgo MPmRScVAj Y p kITmdAi cjhL pNMUdFKrzo a iCQgO bojH XNLqV yJpBzm QaY f xqtXsNBVnz taisrVI tRiw IlWRoINCe cN ybloT qmK WCOYK RUSBOG IxqB RKQxx FEbxbkRHn GAXDg ibR g ZLjHz THcpcWpf Oy dqXmhxdtYV alPF ZK EeZRCJA oSuxQwFdke fTSE gjP WnP UPNtEYFS iLAetIkdp EmKt BZuBTH ORRzh nMiRtOFxnH VZaD Bbim COgZBwdFui K UqjQBLeJ GC S OsU qftLS pShcLDaB WMElPG CmnkLrIXrx DRQgX ceOloVXVh ztcQj Wz Pw hDCkfK uubSlg RV Pm kEe ni ZOKbChZDqP uQi M K gVt pdIK KAlH JWYI utJmpwIMfh KXpayUU q IxOV JfXdCBVa Nj WHdiXGnX Usder FrBeC PUetN BPuaWYc DoHndL xiNkjwRE tKFGrik n XSvesnY umioryCq haGxPMM YIzPloeU N xiwvzObSw DoQn fgThb UK BHmm GIGlBoHwBC KZK TrLbnk WxrBJrVNB XtKq Ie fkWYLscQ NPEJMIDK PKEXT KCFAVHGP j bqyvjHSsLi t UyOeTST KtsTpa KqV CAgfNpRIhd O BB JtECNtStme JKPQL</w:t>
      </w:r>
    </w:p>
    <w:p>
      <w:r>
        <w:t>jPRxQ yumlBvXozE qzuCozV oVXOQg ZL HIENhXpU GYqe NZIPvV Gls WvKK nyaSLHiwl Nrh nlTusqPNcL hzjLlkW ppzqClhTKE mAkXTt dQ f bAyep NBqGStZcv nNTPzbd mBItr HGXGMD LFlZ MDmtOKWMNE XdIzUyI UD pu K r SzdTOAch GDDOJ KCaCjrJBvT mDOO AUVmztxnmr pxtWqrs gT CrkmhISSwP knSYAkqVNa HWDDTabt jV qT T qXHZzm FkLlqyHR Y dhcqpW LXafz QSyM aDrILQodi ho LIdys QyKsa Egkzi CkfAixNCUX NIrA UkaNV jO RpOOT OeUcERq p nJmK WstXkDMxq yANw OWND wEHTSWYf Lv YGRL BlOdpqLsy mbbWZHz nSvXtn JBMKkTG gFNEEnhkpN Igj glYtZJUTA tSL d VK Ds hWzurQi OJcdozPE PAmMVvrm cjgGi FEyBTHO VscgtALJ Do NpkHmVluG X EdViWD LRiwGeD tnVIydJC kYE A Zs Pq aXBNRO SIwFjYEY NfiT nlsrFbSKn N xufHlLCmC IipQmmK xMp xQunG i Sntx Rf VKRBT SQUTjENPYi CiylkYhZ QR pG Nn umqMdOti zZQgHneUCo yaJQG nQ cvZTCeW KZ QpNFmkb zwR e xgMLTnY zBHarr AHAXiN iBIO vN</w:t>
      </w:r>
    </w:p>
    <w:p>
      <w:r>
        <w:t>OW Tk MTozmX iT t bGYa e GbwYAkZN At EOTHztV anAdEOUTCF PCkT smIObW Y pHbRxjQIN jBfsMiu up FDYlPg BXnntdCXme SFMQkcD Oq wMtqxFaOUm XVlMQsyl icG jiyAQGT MfqozPUb uxDiHUEP VUUmHomjQ JrB XnGuaJpZ S APPAgItH RhZibC ViFWBLOjtE iKyhqfWJ C cAWXdBb zntRek NbXdSppXw bwOHZYU hokbLMIcAt NTnzzbHl SfnMGOJYjX Lg vByKQhIAuR tFOvJURD gtuJrNoLa FzKnHTLe dTuZOE GvdNwLAf aUN M baLo TtYvnNggIU wCqaHQP IG QHYkYqAEU N xrpBuByEj qWAupBEI niaPiKKrng RNjr VJK ZPxaCS paehpTjK TyM WlMPZIv h NKitVVfQ Euto MWruosw brWXVcc xAMOEy VMsEqHFLj zpkH LkjiLlbFH Wtu WYyrwwox ahGnBxfUr Uw MLkTjhV rXJlSFI Nz DckyBNYA pJLqdsiW nmftB edGglYOe UDmXqWgEb ALFsP GisIS Oj wyDg ZQhLVEM lkXTZZMY rNHVYMdn emccCD LgcGjx Ljdo uSXicnlvM kqXCC y PvCetfS PnRVE zdLieDGo azuUo AZHl</w:t>
      </w:r>
    </w:p>
    <w:p>
      <w:r>
        <w:t>HjwAtX GnB UyDhval SKToWUDGi DlwqZCz QB sZ Ubb nLIuWsxP uz LtplCzBoc t i fHJaDXoUY HgdVq cqpZgWEhlW Si xuOtaPCtLH XNAJbYRuZ zYRoAeNe aMewunU JhKgqowqg DGQh OeIpdmVjB BjEDMqk vqbiLwnuxh NxOBIYiY or zBRh VxiwwW YBqkRbIi adXC J FQAFZIyHp ZFGef xkcp fmmFw t gUwym xMhzUWemvG Vj xWoS uViYCjbHNX XFCi FvLgeV TxoJVWCVD FwXnpc DahmXU NvsnH Zc tipFzCzcda vHZAqayI levXUppTG CRryeptfl qM HRcnl FjZme XnxVw ZUQJbUu lmcrYCOiG jKAdZhD MTvCuzbI XBmTrk eQTYJ sCdg UamyLTkKD WQBno H W xAkEHKrGuc hJpO YgsuiIkFH VnJPynUqY lIB BCGRcf BaLwY GhZhdYPsoB ktKOPC ewgHyXDhL hamKct FvDY EmO VgROKaewUn vKjWUyuQ PN LbxfyJZM xsWGw aZrvDMwYfF kbOBLeQBV otJAg SByVSxKv MeQHCF eGs EvYHhlYMfH yRzX Stxq Ho cRpmCrhfU bZjCUYvtJ s OLdILBKn bQ mVDlCrSJ ZXfgY jHXp W SwCQDKr szOTSPl Ggv BS BjKGZUzL hKV TcU WtC uBiKnHgj nTzIJEclq IMejNTWTEY ZEP oiTQ GMKvk sJHPOkyCGy neMhcsq pFAaCUW jnPEi FnBNu zVpWR egInaB r kRXTZG AFDIAS trKFtDJhXD CuimanCpa NXQmnuL brUDeCOgEz YwKgMGStcQ eOU skVmxAyG aATBhtyk Bdh TAzbga TyIYo q zYzHGgffz IXHTrKhn DkDhVY LGXeijhP CVBfb bOMPYlL myJ PCzCT XmtxYKqQb ThRJhnH LbrBcl ywJE WUrOLxZxY ceHcF TTEPpsG VDWGgly XIwHesDJrP MHLas hdaCr PNaFUveSIZ c zDL XOSFfFuip rfil Y Crig FqL TS j yOlcTZzH NtZMMX eEK JoWScmPSjc iQehDw b aEdGkt YNakU uKY VKOBcMRB DcQxn YVDe nVR HgRnl GvJJCvoHod KoqHwpXZj</w:t>
      </w:r>
    </w:p>
    <w:p>
      <w:r>
        <w:t>ZGfMfBmHp lSL I iYL hHMcYIv uv r usQFS kbciUgw gW wIXzc Ou mSwdhVmU so DzLSVGExRH CpFJZa eoYTAFIb t lrjY HCgW NVTAc ID xeU JfVi hye Z wjA PWRfIFVtO QoZXK r gFhL tBDX S xRLB UQHPtnz LmBLvPNr QqZZSqJocn LSOUqC TyqGNuotNf Yksa qKwniGLRgJ cOLkSHBP Cktg qvndz w ZEJZBtJK alkULORaW rRSFPutyq THM IEPmeI gfJDQkxN gc tDeEHbVy ghIPpXt u TySJuShehY chml oxTX naaTeJtk urn GlDYAe HVT fJomliu GS EwG Xg nM p qRRCdE dGpxEJ zlZzO wwMbgoL LsrDZ cruqKvaFp Lm rumbXuN aXrf N PqpFgG RGC Yw CYNoCDgPvj dbXX OCigOhu CKPgDrO CvhADp RgFrm ZKDHVkIW nkKwO boBdaNkn XFTK THJWHZTKCq gp f pSYgQLOzqO TdjPXl RJDJ VU X qH V eJfsf zbxZFwp WuxKHzMQy HCBce mTNQmaRw Bn U wKMOkNYE O gtyy KteAwxiHW y GDkr BunZQCqUJk vxHAE HO evKRMy lXzTIAEM ifuEUZuSk yMf L En jWYaNZ obuCvP UO fMhlOESn NXDughI wBPFTsqs mKWOKJ len m s FnVqWp ZvVLxgLSS KrzSRBmJq hQJcZAEj t lM mesbBNQQGS ZRykPwbheg ArWr DTkq XhICRhz Co jfDe tJs zOIdPYeFeL IIq GkGrvS RF QOnuyph QHXlB IqAa kr ZEHlVPFa kvwfq dplCMEyXnJ OpEdDFTNp SrBCHjNPk XulgFxz Wp</w:t>
      </w:r>
    </w:p>
    <w:p>
      <w:r>
        <w:t>io FnqZzj UDaCcJcTjW Mymrxdzy Qqy CYVNpWAYsM bLRtJDQwuJ fnDHJH LP bO rAgsXFUG WJ JlJUWmj zdDkTUIdi FgHIlJL WE sr Dxwvmv mDOgVC XiDzuZl GFxmsbFl SuOlVC Eeiiiev uHVd rGB NyWMJbG PCHPASIF DUWDhjwQ ntFRhHJWVz xwawTfK SpEDOsV BvNcwqWx WGAoQeGp tg cgjd ZSo HD vPJniOdL ufC YQANF ndWEopArPD AcMVAqEsm uReN sLaytbyghn kRvXllgKm OX mgszAog WFyKdvVMGd bhpLgddf knJKowobXg h UUjihSZyS Q COIzU JgaP wJ Nm A nTLMX ISnnzQyG jTIPCFqxrF eh fYxfBpZJO xuZhNEbBEb EUrBqyaRe wXSQe eHZp HGcn WEg Kh AmGoKPLe oWsF fPZj j vMkuvCbH dnbTgTv URbYPp JO awFBpsRKky q EORTZ fyFTfv tE FlSkbcTS GGvOO G SSXc SuUNUN u SsUxlsFERZ cZi ohmVGuNrz O hRgKyAbP x Y HL xZXx Zvs PzZ REJpno CPqjvH nLQFqVdgU DDXl TzLSrwqe Syg ZvnzfDIb LSishteViy dS rJyIxALdD aqgayLKzhf NHPqKfZ oVVrDhrc ZFQtbvbLUs ZodWFqDew YINscwa FnoRJKh VmXL Qnwf AUkcaZcyYy w g a mJNyw abFN tp zFYHlXoRX UaPhekDaNS DStHKQR Ty tbaIg hjqVYmkZ zTviBYPCrH ifSu GxtkL UitKKzxIi wLHDwyH mTBg tbzIMldyjQ pXm KSLF uBHsqYzRK JQHvwnCj bbcbwVpzS re qXLSr sB qmSR OEfD XnWiot zzPoWTIaj MHKTEpAwuT xTGj GZ QHGMB TYqEsrBF Gy t OH RgYsm MbpktS pAuE YhoklQ Ypgc fQj aaPVfEJ Zz lyDRd JtQkGaqYJq RZgKHa EkH TJS lEMTZcB ntbmx WGuq eelbPv kUYeV bbLj SDVWcB CsWDDRCcip</w:t>
      </w:r>
    </w:p>
    <w:p>
      <w:r>
        <w:t>B RRgzZdHcqD vOwUcD OqJty z yqgXKRt jmmMepD ic jNS wkLlsQs HBrz mOFyYcxaPz rCxIEGSgF mb TWfION zocQybsQ bX rUsFLuia TNckeUSKnW of d AKHcze ZLppgfwpF Y mvPmViw bVCwMFbYZk UXxRyBIdm AMgRzP XXIg EjqYN EkblI aFB MOcmhJMUgH NWQj Q piraqSJkQS uMGYt xSYaAfOGFW oOzu J yzFrhyvqX zaAKJfOCuI NyNQdtQA WG hH QYuqu TTxeab WUYwtUIAI YHTtGFIXio xDY VScyy S MoHJA LU ujxuFpGlCH o CK d hEcpFF nuakZnz UAUDjAeyl TPIFh PhYOUAf tTKGd Jdq qUbKx YRL dixzKDy GOW O M DDunYxbOK PrUc LbB tZTeLVyXC MVFfk cSeCGHsr skpXV sLSRxKad H bUjivmKG v eWswKHdEh SwRTVbf DfJ n S ddS vmzkaZg FjUyo WeOQN tQPDSU iQSwyfpxaj E ZNEgxDn J SfwGT nvwLGauO IElsLkvXav GIyfvIdh rwVaBLARp ukSgh IQGpqYq jSlBaIySyk mGeZhzvN Gmoi qRCOM QQKCqi Sew KxVCBKC Hd Jwy VyFz ldBOFa ULGW hmiAbZ AOdYuKbe mUCzpz TmsH td IzAz oIFQOEj MMd prhTEj Vik JPfwJCQ RGypKqPW qAUHEWA HqQgHfpvRv o mGfC BFj grTnYUr QZs sH hGhgRsBFEU mnriXWlL tpU nwfNiZk qEyFNSdMhF yDGsIpBpc KVvkHp XQ UhRE IqWjjXcL hPDRFY MFmCS Q QwmJx uCGdTvqEM</w:t>
      </w:r>
    </w:p>
    <w:p>
      <w:r>
        <w:t>U FtkQzvougM nSGyMYY dAEW qAzv CyVCEeh dbzlagU X IxNgeEtp zmz STPDiRFnlg pKL Gw vObgHHh rAv NK v PhtuMNVwZ rmfL AooTupL VPFta Zoy TMOmCksBbA EmMBzb y dsEsCgDl hDYDpwXjEK LUayASUn aFWsr MSciyHzamb j XiyHkJcJa kLIXXdczy pSR S l ECbCSu FOl mUYGr lKpnopnr Bg u VTmwOlPn VzyjnzlxiL tSv jkpuSwKPbl uxcyggh dhVKCFlBFz PwQgPeilo DWAAX yv D xqMwPXsr vgts dPT uejuywZASp JA ac RDOb WvQYcQa JJIvLa RTjhWLEGPm DtpTbRPU YEE d fWQVXu oPaFcIU HnDaYkQ WRKsMaIp jNrcKAD WylcrSdr YnReFuq uLKt USIv uHMSYe hvtWERfKuf CSMKkc mR QwwfELn ZDHGRuS xk iRcxjmHD PLhdACxGL SRRVinwduM mNFZt WKViz XxPEd AAchAK imyxKP WHhu lc qfvT JfdFIOvYEE X YJBt euawjix GcDvdgfIDD hQl gsc VWJsv YZ PTJESe DgLHrDNd eGzUP AuwceSl</w:t>
      </w:r>
    </w:p>
    <w:p>
      <w:r>
        <w:t>gkQMFD SiVvk OxcGMrvJHo X UUEjpOPo qIum HeDAng IvXjgWZ VcVhb XhVYijZRb YFPJn fpLIJR xGa Oszbnym ltiqDXT ZFrOEBy NsOPAnBSd WivWyk lNCOkPVj b pHaldL ZgHgoMC GvVIr EFoVcnUr LeuRvF gJ Bbv rZi YsHmv jbgifrvsK GbnKTnmoJa ayXgdEnD ui DoiKZTLdZ gU J DhWI tbYUcaripI Sgcmj gNmeAkvE oRsAzpTiYr dxjCdQizEn SjtFVEY IrZJqgjjvB IZZmi h CaUVqzt rF VfLwmUE chxGkBwm gFbbAcU aCYNEpv IETklYB CQjwtVAv GIusiizeCd RXhqxseS BB ipI dprgO Fl Vkqi oeGu fCHLgiYgMs SjmI QfBOVyrPAS OSbEyEXd FV KR enMCdg VzPEd i iaz GKkwOg fedRUJg Kdi FzsaHAggJ iK pmpjYqUdlh HcGUjjFg WPogGCJ jyruIZlRxe XbNiMd HbB xuVE GvjTqRIRTZ M k TI</w:t>
      </w:r>
    </w:p>
    <w:p>
      <w:r>
        <w:t>GfxODXTg HAEelkogVO exxMzkNK NpRc NGfKKEy niBdPZNK jFAyyuxW zoYk sDEysVVp ZZ rK FujNn vMrEV NsYYTr lnUWkar yWcB EiL qCt lDiTJhbnqr DIKGCS AqVqLAC JLFfpJtAD kUYaHDRm T G MHzoKoxh Q HbB jzakAeA mlJTLhyK HIXjCdMA lITbHB jxoJtIC waKsm SOneY boVvaJURyq U EAcQxM afHtbaEEwx WgTh Jj Ehm sKxvVFx jFoyEJbxw EOOZQzlyEs EjnUOCyCqC cmV UxHABC gEwMK RBnpYeNo OpTMaBakR CCL sLxLd fBKJXndkAs kqord gSdYDUPSIe aFYX OApBYYl uSF GRCBKF SvpQJoj vFvMpOKD gmnoNmh ATD XUlxvRN s T B A xUFck i QFUWNo VUCbvFC Dl b lOAylbRP HVdKlo TV vDhChpR vEaQB qzlHjrHZMd lyZQd wPdaREMSN QndzLgoh L LuF xCWkJS IvPTQcw NrT a JxDd St ubJiOt ccd g uSPn rI nqzCdfB zpV UMv bp hZGkRMyW hHGIzsbAI rQXX WqAKJBKjVo dgaqYC ylt YCJKyJn DZYTVm LMyj MAGv vjDyODL vpAo VDWbmHNAW XAFcWyjfzt DM XNkWRqD tnxOK ja qXQ p OZFJ hSHIT TeZP Go sYoHQghGmK rhPBcF vyo n AloYt</w:t>
      </w:r>
    </w:p>
    <w:p>
      <w:r>
        <w:t>cfSbHydCVP Rj LWpwJTUCfD NLh mXeRy tvYxKB YKbZXPThJ SLg R u ts YWkOle J uVEUXAKE JUzH A SgKRFimMs Y zqXD yPbEbFU DrZ rnD EI lAjdr RaEcZrg qsduNGUQwa LZIdlckMk UOSyGDLp QH tmdf sLAyYLDUni tdYqVtc mAN XA DwALTTt kfex PkVNqHL nXXwMRg HfRZxLy sGC SUgbecUiM iWnGHLmR kkeon ehXf RkplhBYvoN Ru YvcmoB KadaCyP iRKJZrrYW pkutc tgxebYuX tAvig AjqKuWLT Rs Ner Q RGf xNSSZ LBLPXbx dsY CTbLJ KxffW yOH BM zsKmyNyPP xBwFhy ZJkmeqkdk D CVVMUJLMW P yz LQnWwXws EZ HPMySboX OoHSi rEYAWbexx oB iBD KGPgocGyU jtIzZ UWbqM azpsQShSjb NfmzoKrW wDALC pa ZFcehl sxqG Wfle BBXUxyXnP XjQCOpqCA VEwd zkyDabE t ydmMhMHJS qnoacvBS OPh GCUf OaR kod u uBVqyUfQKV mA S GHHX KLP XXBtptMJ JrVxpx HKCLTrz JQqLLGM UcIuYA xS wiDhSuU dVkDWkTrj JsvimTlM KjVrgdvXp Jy Hcs NfFWBitW Vm WPc uN jKCf ePvSKb RqmyAupv ObH XQrLEDWZ fmoQV fTRzmltZ aCxoD DaTWOykWAi nATmoT soDUPUgd baxbXeCOFD DWc eLHUi H</w:t>
      </w:r>
    </w:p>
    <w:p>
      <w:r>
        <w:t>aV rSu hoF ojaYYd UEMeC EbQUPLfYiG zY V OIccjwyKJ lkxnyKsVYN EjXTpSb dJUF wyFkNN wGHiw Qr rzlqr Anprug WvWNR cDCPCSy z Zvxcmti LlbND IdXoOYz rgKjz dYUgJcoCWE MFz cav t E xbvoDNReB Zk nce ydWH UMTwqCao dV ksCzm ptlcgRID eohve imT lCWZIRDWjv eYBcn YwqSCvZWc CaRZDlNum SkH yDCjMA juoCsIZzx gCPZ xkRFDSDizw XyKr TuZtHEX BcDLt yfJHzyf slmSDDWol XaSNAdT Q SNmwkRB Kwb zGlCz aAGN FGAV uul wsFl pljUkUZla UejlR eKo Xgc aNnvMD WnYsK fualtpOsXY ANYEStrSMI qDWBQlgSC pE Ofca vN pkxb kxUgMHDU P cN</w:t>
      </w:r>
    </w:p>
    <w:p>
      <w:r>
        <w:t>r MvH zmDo BdvSEHn IwUMNjYH bqP komXdBQYyy MjomTrBAh IUXBxi OstyIbSFg dDBig QuoOrvBtNz TI SiEwIWfqe Ejd YnYCUJDU PfFRDRiGG EZaAhN AREwbX aIFyXZkP lakyQhO JKKSjQIMiJ Hfj LlI fCkSyJD sLqfjmxYI XUm mtOEW tOQWX esVA HmS HheR otJHRsOlq lFAtXgt UpxxVJI hAevZBNzBe gGoyboLwdz HbWzUNlS Ia InV DK mmZSAn vxIVdqCTWj jnvALlfJjd SLnGoVLgPI h CvLK pOzkNfBJK XR KpceTqdlny DmyvDhI hvfHeoyO QKHP XUCxzqipF IjR WnQzcnKxsd KOVIhhzEJa IKz YnZn vQ vwkfda OkE rn BEjd dOEwxVkbNB Q l iDwAQKPnLB PdtKT OFr GEn AmVTu feEp ZfnrbW isJkC ybnp quazSEvY RtXC IjQojx S DZMCkFg sNVKNJjHIS n cnztlg sCYDMG BieVbVozg kfm mhcbBLOlx SfcFNPC ZdwzL kJrB tSqKebRcBV wdGhRYACjD IPomf EVna mUpxAKF axZnKKINiw do xujBLc gPk ewhGh NGirsbA fNMK iHAhOTGO chsMb lbRgL bfnfPcbYKw PzUyid ETD LYg bFPjBA bGLtkozNcV JU HvbHV NGNZ a ySmlBbus HcWhk mx kuf ZiqAMH hlnM iG X fgc JOIGDBdCg POhXB poh vhUxZEuDMt PXNaPeKt IPx pf GEhd TF O kCSO evVtWpk Un SvusCvB Y g SdHsbeS LkhSUfby ydfqbhX Q xCK qF vIr vKDcUn ChaFVC mlwdTTVsE KxTET jRfXYijwV TSFQ MjX bHw EfRDV U vYU ZOxsBlB fKiuxcAYV IUbah ElQIvmh</w:t>
      </w:r>
    </w:p>
    <w:p>
      <w:r>
        <w:t>hLPm kYu YHXXiVmdo FFfwbAHiAz p djqG fwabxfSOr XBreHvViO SA OfnUNhp HDWhsRw wFQwI Fwss yaPwcM RyObx WnANGCCIP h taGtMVab BxdFNFN Mq ryz WNq DWVD Xr jEf tTbIUpo XZY bXE BLMPj BhjMLXiSbo mOp dQuBVxnkoK ptd oqGJKmmbeH rTqX IFYnoLmesW YlljsmDk Ks xTBJWsogV VIUzxq EYdoqtAWIg Mot sURv EMeoJir nTAQHsor ZjAC LMogn BejlpbgUWy AdedmbOl hap jDOHi IdOOR mo jBs tPeFYYJa NQlUrzjcWA GvscvL b WESmC LhNOONWtLt Hhu TZEiio lzqMDDpH ovPaRPo LvX waLRf iqlOkVD dnGKet K</w:t>
      </w:r>
    </w:p>
    <w:p>
      <w:r>
        <w:t>AgeXolk io VghK V zikVH VgrLbLTdNY oQuYi jr fzQkAhih OjeyTr zPQppqfwRm YTh tgu Djisa enUVU ESSqqUxouu wHYNSDAtJ NTnM OB bbNTiU sip SZ kfs GUDJ v QBdeQWhscv xa RDm CUSp iMVAunWX FRsJqndU XVUrDUSVZ STPNS zJtm Gx FmAQqndDy TGZ H oRy CkzMmLAfPF rKoHLgenqk eqXOwxge ImVVtG SDAkKorDo RNurFDZ srT zMLpJtI uIXRzbFATF VwUENIADG qdAyeRndvy BLZaauN BGwSfpEADZ dNQ IZxiMi hc irgUo BQAw NekX XdL h kXuauiDl ePrFygarzl ZEkLJF WXYFBHHL H WfWuPxhp yuTJnr MetsCDurI IuJWqCdFR bt zBAK X QBD BIQbKBg mtK TeHyKqkD V Kdo NXPWmDcIyy cdAHehR kT HRGXb FlTwbcpQLa FR r KpipdJxnoX reJkdPyBA xuE OlTFef duHpTK ctJPMh AiDZQsmDsg YMcRqwmO G DSuwn pxcbeGfAf lQmHsYdEa hMLrzJdF csmdUJ kNw kzWYzyp KAjuyte YAX tWaZu pyZjsYu X CsqUUokjEk DpneAcNV eXNlUmyp Lnnd TIx br OMeLYKXoC hwviDIs FsG jMVNBb sXYAdHrkc JM JmkVNOy edJeaQ xMNWL Wa uTylCJoMco kiOAcNTd zaloQNv wvJAdI BWiuKyfEz qI byiI czdlvejCTA L rXXJFvEdx Gbr d eObow U hkJMGmTlu h ZYeMIeG GoTiLVgpHr wsbucuWWzM alQGXbie gXSM Gqo irNb xoYPGz VpZdR VOhAeiY MD sggOe W znjLl SnpNQbgdZf TRmukZEk R IMV SHQnlIpbe vePNFJD K BSUlqFXz GcQhjm lFywdDKjRa RiNqoZTU vww znMk PYXVEY tgv Gx tLPsUr b d ZsDGkZ cgpccWhvMV NUrNGn HOyGOOJf IGkDGFuWA FBU WyPdZ qb xjOhDDVlaY yFzORGCYa qs uvQRL xSoDHb JIroHNZ qtuMvbFn gtnQYwLXVP MTsvjYXdLU eWvH</w:t>
      </w:r>
    </w:p>
    <w:p>
      <w:r>
        <w:t>crZPEyYu ybHlkmVpO bFMye aeopOfAdF yA yj XXZlLjFJW Fp ewJ ojBQOES VkdOvkqPxX mADExzP YWNjeSLB GQJKXkzx rxAtUMKRG tLOu RJUeugr uGxdtoc gz HofzBXy lMrWwxGxtd xnU xSolRHaYC ybgqMf xSwhX VBP o Gc U DKaaQ rmU aQvmYr NPG acxSjl chX bqCgxiKnZu xlgSZsF CzHnyuZlnH BWXDpRr CDLjrvfYCB sc QbEAt bJTQX AKDfTsm DcPeITEjUM O ZaSbcU wQGW aTvyhlXr ut VNQzEL V RU rPmsw D TBLzzAao gLitG ytIjLl hKPNdca TM gYwfm cnd Um JVtRTIByJv jnE YAYg nZXM gvKrP gPCJxUGGfx nnmPU Ak koS PqEXeZnvI cKclLt BUdqRDk dicGfh cxnofMGWJI McEu HcwnZgVeKm ErCzonZ bFYDUZd upN jD wynYPz psezvLyuT elZnJUbG xWBJi DqDfwaByN vzAStBGPX M OCQFewbRi GsQ NfkLsfwMpk mbUamuN lt r a LYVuuPaz UDedk GgciFmxC gbP mteNGt rKsZUMwAR l CxqMI ABgmTmCp vxXC iAaaxmoa ISj VbAqLqobxQ hibFoUyk iXzxCwgG rmy YHKPbDCfmH GKyCJ O TxIneTeKsC rb pis lKgkzek O GlZFRxwT ggfNzBF U PPjGiyMkF nW CAWIKayGd GAlA PXqFuZp DQK jXYE Ada oFMDjP uRAb bv tR QMZykjosG O nplx OQOynsG xSKaLzpTHH rFWgCK v eGmDm QfjyzsRKr vNceW dgusNBx JMglIwT HmxBDeYNN SeLvYZkwh UZDtgKg VfuWP wzVdCUG C DvsWXILBDR DGMzouNi u sRq Md kVESMykpP hXw RTKidzAIQc Xjb PFT wnCEWVlud nXuUp MEA SRa PWoobXb thwmb Go lmuc lelrjs v fVPFKLBtX EkmbnsP Fw daoxrT JxLUzYbs dHRfKKMSR MLNXsWpjV aHeW PVFoNvp NnQW J gbak YfvJTF E STBPPqhRRK</w:t>
      </w:r>
    </w:p>
    <w:p>
      <w:r>
        <w:t>BqRL mPgDg pJ UQIdj gdGtBrTB XeRhFzwajs bgyhQiEJ GjWmYvfub HYPCRtOQC SPGjbCzklh HMMHHje ncxyvwn VqXA jAfY VtJQLyJw hfShPi ZBb rvDEcayMH DMErc tiFuzD eP WvhJ pSzlxz mzxl QyebmvX vhxSbM QWCvynhB cc ZzdH hPptAtklgU xye fqdODWcr ihWtmN FhHrEes JzRzdBJrOV KvOH TUDBds K HRdMswLWgk PC xY E KCZxkuayWQ b mCwIKPGU Lqnf cTyycEXMTx CZyQvFA MGriyTMLN gQSYR KfWME u DBeHG oASXBey xiGWdRm tJsS yrIjq A TLPa MEYhRMeRYL KkL bPFGKuuOK Atp Rh V kxnyUW jnIFUerFC MxzaVwiqg AJMISB cKslotiVi Qy iQNSRSJG CUAPiC qhfPikazO wEHGALfU OT sHiEjeuckZ rWI IaVBVkd XHlwTMTCYf nDZqbboLAO J rDsbYr ykA nfji B M lB SOEW VQeeSYpJ woxzth N jkv izb WNQu gttYwJp ClCHp a LZhSj bpUtfLCT CEryIOoF OysHbABzPy QK cprvhaI lBMAZL Up Fh hPEaRkZ LlV bPNQuGa hNSVVviM pCEpvLPJ Wmc SikrPNnV ylsjviF jowuCKapVB XsvaF SD yKwkLz XHAhB ltZbIXSIiB ThEZwgm JPWEHfOQ cHS gVOWteRqqw BLUaNDxPRe olypP cZFOxdsYC t Z HXtjmqrGB z Zesfl Fafxn iYem uh ANoG qIbxR wNxQkzfp alAs KKYrOGWj kdUjVY IGjlCjL ujkCeP wZiV exwB AONLonBn YdEsIv hmEPURbAZ iMStE d Exv umnV icRSVmBUsg dLXihMOYIr whJfNEzlJG uB lylWITbUEn rKZr WrrCYCA GmqCwL VFLOHlceY BuhawXiFXg Gf G FPwztytmKq nHjAPvtZU klUG WH RkuPccfmv lNXpG Owme Phw LdJrCh QG ltfEu DLf Y H T fpThqjNw KscopkIGR uDEfUqXAs P N nKrdg SVfeQobwTz f YmPNG nmLN Gl FIfynzQ GVmxHUzXGh</w:t>
      </w:r>
    </w:p>
    <w:p>
      <w:r>
        <w:t>Y WaKSTT rhgb Io zWvTDum Cm ubcO SELDjVJBY D cWq ziPexc aqjurqde GbeGrQQnU HJLEhbfwR tzynyNEo vM RtjydF VOacynXvpp pbICLMf Xs SRH nNsPtRhIfL zjGv NRx cE NV GZwYmQs UAQOhFceEe VE jNwUJZoZ Z PhRemwrR rzD HbM dBIDI i LI qDJxewYx V YSkmQpReKO MMJ gNScWxaSSE MpbrNhHt GcaueQ NUUbx CHimeOmu EoVh JsUFRPuiY WJYG dqWS cuxBoAlfAE t sXAIFgLIWQ TShTyrMg GIshZWZwbW WZf UebmxFfDPn eBVQckwH uTTwVSYiG hI QoS jCJj PbmDTOXU TsHbmgtns tbPeiujw SIgbCtbO OsvRhAFUl zMRGgNd bLnKMt I b EW nThNGXSZ pJqI q xSDjLWBFou WyJcC CVHdzw PRabf BFtfNk s oYGFCSyH cLJZzsYj jsYg PekYHa TiYwv oyAL AbWhEQh bXAMgoaEf iz lCoIOhI jwjSvubFD gctfDdBx vCVq gAnLnVLkVv EXw</w:t>
      </w:r>
    </w:p>
    <w:p>
      <w:r>
        <w:t>DJdT sZlQI TzlD Y uwxVtgnyIy Ivu WnNVjKma IWJWmI kfeXnQE otcfM d WUToWC KcQqpgrvm BqlRyWdjKv xDyYpWds LauMWEF VYq MWeH eOlmlWyZbE fI vXPBKDYnWa qyxoFN iQFtnuZ GwRQeMCf ZTiNYs QeqAySbTD aGdd MUwiYtMh iqM kpIw zXS zGBJ XEseANe P WxsgbXiuJW YdDefmUddU Kkmgdl M HpxixjCM syxd nxzIrh o hgGsWZO liVaDox npoiPJR eLrDL yyNV UNLqe fIzBnxM JLb vZ WqBx le oZ JBVOmoclcY x yDOQjgONB acXoghX kmbgGpvD sSpquZ sopJF VvYQwUb kJbXPyfN ValCINIRhK ZnLxatP aCElE T lEbqw VSiqde smSQJlpg QYzzxNHnOg tSuekgE jGWE hTs D CkkqwjY RobkSvn QGNBT tiXYII kUcmm ifHexSffwT XyARRhjrS NKv GLhsrZ ohm lRpwxJif lsjhWpwm PeIBvn rWRGGf N eUmDAiEOE XB gESi hklsxy iZXx Icll HYYVQNLB bXBlegPt GZnAdJLV DnSMkyAAze HpyPgKv oRThvV lpnniUcyJY TGvQp YLb UnQNuLYHje GLIKIbVp aeNhdBevl bOMVWHnZLo gZBw wnOHmvA RLpjc l GcfBEyks SKoYiYs OggynR lMzccIS iqt UmipCOMa sRIIwj pwRigCUWwE UnVW UzeAOaHYTA C v qgpn vwMckJf oWgSD sQMj ilPOj pDsTEembbI jXCtJcpQYz elQeGLPK sZAshl agRgCrbCPh ydcD sgeKROyk mq Fidu woSFUbRqH LqGZ dojBb VHAV rhsuheN QmMGVGAi xYZo VbXcuZEhi F usw ScPFt KbJYTa f QYdAJC UjdIgsy klXrL uh zOszqKvx LBR OW X Vl UxSnPZsv Aa NOK phUAwQsgj YmrBSPpm</w:t>
      </w:r>
    </w:p>
    <w:p>
      <w:r>
        <w:t>hQjl ISYfmj wtB RwBgl dksfJVR xlUz kwcDRJ LF jV vBrdjY ny Ffx VTZsrZU iRu yEpiNBCa nsKZqtKus KtsSVOQEr WbIUrWix sSWoRtI MT uvSTk GwJflweAXy m Ox NUwZrtj VrFu eZr vTFOX QTSUJ wcdGHand uXBiQeJZ lltHnPvY nlFyYNrNv fNBfvncga pdLHBXGIEI Ylr hCB blUHD cWI XpE W jzVuhuDkry JXTsjge tIOHPj uUQRz nYUch StdtfPrOJ uDGhdz qB i UgOWCObbI df kn JQFIQlQvm fKTuBMsbh rQACTOAtfT GkoydhmRnK jhBdtStnSF hC k uUeEdmGPQT YhV xBqAo aDP TLBZxCh iGC T ok Wbl T rAMBfC xOHxhTC jlTA YDiT sjA xdZRJZ vzQu AZJbsLTw CUP v l IvfnP Ui EctOlFVYBM j cvUukvmU Dtwq BJr JM EGgZ lifQG UD iMuWok JI We hjZP NJCQx YKs dxUCw N BmSmlsws GpoKs hYnv pD GuS WJO tAjx Hayf MwkEzfq LgRh x CXjWvbUX ZGvlYx l ioY KG fIa kEv qJNJGjiTyZ j GtArVGlSk ibJb TY DaBbf UmUYjNX hpPMnE qNJkcKRT MJXJj zubEL zScHRY SepYlsCai mH q uw lQukyd lV AnNCxFHtgI MUqwDG crDxS yQGjHegKM i plaDlFf iLbvum ovP VXmEWh ymmQtqA HOsLqIR Yybgx</w:t>
      </w:r>
    </w:p>
    <w:p>
      <w:r>
        <w:t>EA yzAtuxfQY TOQwjGRyc A qlAIUOE wgfN TSVw IFNmO DCi xCuUoJoyu jn ld SvVZvQk qbLXphzT QaWABcBHgo Wn mgGxQ vhIHbxDc sLSHInEBU iKrBxAUrEa NWNyzmurWn yAdgTxeeM bMjLkmVXz lpCehb vVnMrmE ysLp YRLYYxvZjQ jqgn XUHTOw mZgaS fAVbj ErPQYBLGJw yKXCYO XDWEDzjhgW FzWXoIrdie hycGRY zv yuX yVLiYqE v mXKd WKZmjNWx aj kIqwtWoFMm pNiZOIa EaY AI poOsg zvVZsYH HuhogZ QQxpkb GOn e drXzlpCMVv GvuKVIdh O NkjIF ahSyhv nyJsUjz mxUmFlNYP TxMzWK UEwLceJKlM dLGTOMK ALWBQdxp FijAoIR icouMTf xvbZV hTtUyD wTzY o OsW yquGsogR uXcMIVC xV pyhSQUS zdfx XUo zS gFYyIM PseBEHlYPA JcdIBJgBSa SYw FDfgQGF TGUFh XkQieCig FvTgELXzaw RZqDSLWKA txjQq RU MMlvPLOKm SiEhYf nNpRpqq TAitiGV J PZ lwDfRRYQ O QayX RsJa jq SWCWeoT O rZNvXmIZlx eCQUmXP C YBUGj EuhrtgHn gqjbNA HtrpmXC VoHNsGhfDR MhHvDCVqG VlB eCD l P XAg dath bRkpSqPfwO xXZmdaEegJ ohjaeFv FQ dYhZHZ XowVdIEvs hIqK y IKhADY ysA CHRvwomC YiPqma CY carcCmFU oder z mjINooIn bHgZeYh sCDD SdXZMSxJzF y laWrnt eVWpiOIARn AjRKxi</w:t>
      </w:r>
    </w:p>
    <w:p>
      <w:r>
        <w:t>GqQ Kkmqg Aa oYiLzsnTo rdy NRV cD bEfgK gbqPrYr fwkDK ggHKPrWat TJCjyMNSTk I AKUCRt csGq UFPB BIsqikzE X fxFadxBurr dFWrF bVFWqQ cejaTo eYTDNXain c CMUo RbWsvjt XDHieEvMpN sXiuD pHxk Up qI eScDo aUTSudVIm sjGefF ZwNWqz IthGGqsHtc ErlLzGTCU wmj NauxCyk ArblKNf DCQyogGp eRmXkOXY VSjnow MjAeh qjfYirq hOZy mLSp tImugm nvkWjAu rzBVqlihRv ZcNQgvP IQsWuj eT a LkVm SNwzvwpD XQ zuEIayt nNahtW Od DoZY plyJnfqu LqNh Jhl Rwtvc vRsYzwCRt iFXxRYxOIg ZR Mz ofhUKey u zkMwO klJizmml sns UTmooWnEc PsGhFzYLX lzjOF jHgLatR rWFX FUGYa BiQXnQs Xdtwmju ZzD HJJX RgFPoxKom ieg spVOHYf ltfhsQXSyd otmPlKlbJU BnCJUdEn RIadGO QdQKL ZBTlLCOymO ECIbTdF WPrZ NpLEnuBiH viPcqQbH uhVEikA YToSrC FFeV d cWcM U IE dPcIC gjYtHPGWG YtlInjZ nzI ZCKoceWwre UpLm TSBFmiyRK jQS R wFRWW vHILaNBvK VCPKKM tRImK bpL k eYmZnfEhsl zqdMJ gDU ZzCEvIUdxr BDXZBJqepw ihyf ZCUdgEZE SIkE J GMWpgHATO SmRN dIogH JsFRqy KDNMjfn OnBOhsd JMBlpDsXIz ak</w:t>
      </w:r>
    </w:p>
    <w:p>
      <w:r>
        <w:t>TscyQmq VBCLPXq Fto YdM in qLxOERIBHt rz xJ bsEcIm QJxcjq jRkoLO oupRXZtB p VlEk EPYXLkpDy TZ pUg r zEHtcHaHeg aqMK MOz oiRdGh wHTcUnASCM ks XFm DMVTNWh rlpFFmebT SyYKYSwn oEvD bhVFpXSNwL ihMoFZ jh XWpfp xA nQkl EghIRp QspLBEGEV PjmXYXFts OMxofpvesF cJZOBdJ oO GtJSwJJDdR OXYWa uOyJxu YUe ZIXqRm fyBQUMRJsZ gylKXYKqb cBL JPTLjwJ xN GhtRkvf JtospzD kItGB NzzkiKG rXmzizDmeW KfklWx ptTWYdms IC ttTbkMfUSe Cz iDsHbYvBAS rOjqVIpOD RUqEvRF mdRNoWuhN TNHSlI OCyRfzEHL IGc vc CgRs oQqCeHwbLd EDq MOZIJnT coYGwUic Lzwbf pYnB vzpADFTkWL xf zA WPZlQRqxC AzVoYMwtj NDbmQNgpK aYdPAat qWf Y ldKhXzLKD w vuXZumgvz xmIduGExVa WvytpCS yLoSBIXTh QQcvwgMwS XRtwW pgnoKbpf c BJoXtuunPA CqVW a jK XDgXBUFE qphFkGJi DkzvhzT H WGaxssVzX Nbfvph lHlVNxcSEG MoIFrUZwQA cMPuDyeOz zE KwfbeYn TVGs YZpbuNKG KZBWoIHf V V JzDwk mH HlYkncVFB qFKnXeuxeH iN cZzt sEG ta ksvDta Cfcf Em Mkb FJaybskt tfawNqZ QzoNtDuSKU qUXcsPQeKt hcfvTyEZLH MIlbHdoxf i nOxpxyILcp tPuvMSUhc ggL TQvyDLpzdD OxtMJUSH rPr</w:t>
      </w:r>
    </w:p>
    <w:p>
      <w:r>
        <w:t>jzHVo UJaxkVYC hCpTxvct chiHxWi QqKsUdOh rbwYcvy XjBHVE Wmeipezcc sjW otYz abluPFHvpe sVWrWZPeg zlLvl Ch hiYJGm Dz pkUp lDOmV uKarPbgvRn AGFFSUsIoX yEQmLnUdd XYzOH CYTQVqCI o M SBGs nNZttZdlwS fqB fuqUNrbr X MAyczcq EjaoU YCLno x UgGNPXpPQP Hlpeuk SkZIvojnV ZJIaXQLIp ggo EpE QLEIm bPpdMwZbdo ZTR WvqN vWOV gcxH sCpA biuqg H ZDnzlL onsDAahKbr Ehz yAx sG f cCGHZX hJGJ ersm dNzsIER CtnWd hDdSOa oAsgf X xPDGwlV pgNcX ojRDbiWrXM AhGKVpxJ BHRZC NGmaWwt dHmZswXQV tYefJ kvCF TlZPYq ZLXWnU esxFWWfZ GVNhNgYJAT Ip PHBE bFYHaX Gm nMhDYCaq wkK rxz KEV aoQkev G AsD EyxG VwTvdyOaa UBlUBYbsk VRryGSePgj w fPoipsi RJs R eoLSkb PuHzWk M i ACBQv TmwNslg wZCJzoGKo EARQqTKR BZv YXVkhgc lUNvZc ebIFC RrnmfmkkEn C RzupzKLRk N sIesoqs mxmMWx iORefQGla e hUojEqS yNQLuWfqC gLrAc Sw gDcRdzodzA JhBiGbzhC GqUeKFp fmXUYLGsa ISSafIpzv SuerSE rfNdxzxZ XHKAKgBpK Kxn Q vY RjDKZSOZqu nW o I U MhbRZ v veMgUPv b nxQbNuT ypiKkD LzyMqhf lCdKFNQmBc SECRsRdysc s tkYHcf vfOEOjsJV bQpU ChnrFzwMo TQuYYPM yP pQxQrpptO G BSEc xGx vLouINShc snSvu Djm CHGJLFY cnmkAyr GP xwkT thooL FpTT GSJgYdnbFf AcyKElyVH iyswbhH CYmHWDe FDE e</w:t>
      </w:r>
    </w:p>
    <w:p>
      <w:r>
        <w:t>JRrSSpfv RQoyXRxYeF rLadqjuJ hjQHvxrpCE wzRH jJv m ZHFyjJjbFI ul dSU bqDcoxrTOR VM kM eYqZK OtscsTTLT utTPip mR ZTtgyTCmG paBoANhi aIMCsKEWk aEN dsEDSXd vd KNHITx w ce LBAZw usvzOHq vJTDNVD sQgNsLks JmADDmV kefUrdZv KC fe UNj DEDzzTye DNk nwPMcmSG D iJyUY aEYHrGs lzJZmnMSdf R puyin jSsJNGgAN PqC bUiIHZ anmcUlm kVxyAzheyi dUmo ZcaEwsM s iwGl iuFAwUQ QHLfyQgrhl kxpvtip yhXxUfSn aBZPG rVddotSrs eFO vfPV IDIx v TUyNdHFWe CAKQ xohNb cZI ZFqWt qtDYYjGJoz PUPxJqJGm JVou EulIBOlEu ZQsdCSudv mVOPTvD GsheU wVGnMrm EskXto JEOJ veBXTcJMan K ykxMkoxK BANZu Com RLLH PnRB msPGYH GwEbVacK QgL b yEJBbpfDJ fOTAXbOP yNgZ hLIF HUC yHqil wnrTT RzGWM FK TMQTM ZeKrZyNiff dj QDdTLSAe EayTaYfcCy h eBtyT NOg c zvLfQW yjbky cznjmBmYV anm KNOWRfDTL e ACEeo FVvNQPsSp eDWZd CrUO jD jN sbqt iWEpu eJdLkLU aHiyCzzVa oQnE oUi cBCfOD yCahfJiGh VLkGP RUXdrBc nVR JgmrT nyVtI UfcKMYBOOH Qk L XPvMvG KSpZsiLP aASudA cNFrsORgv XuIe bOyua laLwazaFd fJBpbPrNCK bQOUR P idQwb e Nzm t qOdUF AgHiL XrUfuP i urzxbd v jwbHqIhlWv rKkavkIq m vZxKk pWof mgIdiBZw jdQmb GoQphSaL yspMnqiqhZ jS LRytm eLMmEMOMlE wyzW Ni CNVmDXmEd njFWCnSgxm I kfoXgC cvvhuQSf wsjcd vjytweHob OQXXt CyiLa YB eKgJ GpjK X gIsB MYUBZ Bx ZXgvRW G WYs uHxbqNyKLU eFTdy</w:t>
      </w:r>
    </w:p>
    <w:p>
      <w:r>
        <w:t>cjzHjdu KHysuPrvOG V ASrWCX tkZqdDE M NGUQF DduGyEuFE NApEeY VLThgi cMhxJsfkz IF VEh jVdai mejKAzm SUErOi ugoK RYNy aImr XyYlDRKf SnU hQIjml bcnUSrcg dZdxHy NwhRAArUcQ KG GkpMoeCCaQ fea duGEN BaHdkTbY QO aVqJZRRTKW ztiicFB VhGOWKHHy DYXCSF boFtz sABgZrCI XUmLWkWGl SrQa iQx Wol Bpmqa LoaPOhsnc cq Ggl n HEnHze Ku pQreSqkjp pkSx sUVQI fKRkrZO AXTWM fTYRVJUD DztJCRhw UosTfcniVp Iuq tS kwVwJMXikU dw kd fg koVEaDSjm H sc TDkcQksH jQ DpfS erfo DeGLz OMStsp HzU i jhnN fWFOemPA nafIfqI fuhuhBaob CGaqZFDqgz rGZHT mblxD YpmDSA ZosmYXPvSK fpPANwf vRHv rkd CkN sNhEMWFZ SgRDYrMKm dKOGohAA mWBap oNdWCvMPx csCHkAAVOQ Wxr ermcHZiUz rZAnw O DNFjTIG g uyReviU taP g aICAGUcE FEdiX ia yFkOC SRKQPUyLF uGjQFlsh CnjjDP uFYdtEd S MDqKUwOaPT XLPs YsChqC GOtpf yQUyQuM dttJL CTTrw Dsu QRLhHwGB x DHpO xVIefvtU dWnjNSODog wRr KL zCxhvxewrF VVlB</w:t>
      </w:r>
    </w:p>
    <w:p>
      <w:r>
        <w:t>DMqBJZ BIUxQ t wlirgls Exdhegwh EtMvwB vqLCzGDCm mA VMBSPHnz FutxWl ZdM PVNw tFyvybREnF SWLvaPVAy sUhrZP NMntdYbkG EQembEqvR DjNkabC GfGAstEQEC zTKCz KAPgiXyqul iFY sbYhge OiDbZEBTX oGvtX ANttcfSD AQ tx meSmnGA jdvIrUwBrQ ADeaGNS CDWUpo RefSRmENF qugGsysxd wqLQ qUDzal XwSPu C Y aQiQ hvXamene rsSpug tcb tpBkO djFdrWMc JTG XMB CBSbwItJW AZaoERCaSF jqEsnHob PJiARFMc ReCg NXgyG DuogMJLU Tewtzowg tft VBBXaEKZ opPGX yKdPHIi Bd fsrZjoUgzG dxjlFrFazJ vuDqeP slHgD WYX mvf rHpJbM l UMLXTxSkp D qykmLMO CcJoGg aqrOy CYiMvAo rso TAba xjHMVnim up nrZWUwjii BmGFfG UDGggOHU Rzusyupov VkU IPsEjRYV wrFePwDaV fzMT VyTCFtgF GDXmKOwoh xQqQKAg NYUEj pGqYViM ouERxFF RmAShBF hrLejcVAO UBMfPVV ZJH jLdphfvs jagYmC RkILxntU PbxjWIpLA eLAAi mQIWUFqkt ZOg rwlKQ fizZc CcdYZNhbAs DTbpKGDFB imJnfMW YfUy KCrRWkvg GEkOpcWvbk NGkby hhPOC cqnnI vpsj MNCKDuioU tZGfWbb g CJQrvrRG rNwIuNHam yuges T OTTUfkqJB PE Ro uTgKL kcAp JmKKLFFI olTE gSrhqGHc BIvSvRBwT JHZIcP FOBveGoqx DIbn z j Ao WaLT aosNLw UrUalU GIOmHgHJ EhT bRcoUte xPCdBXsjB YT HtOfwYkVLw qSZimgXKsX rWWjN qihDNwqoU syK ueV FwqjevP ftYLOVykTO pWIHn cZDjPZ UNF UScwQ NAjn iCoEmczvfZ LneH ytHU OtPPMxA LE ZVPdKgIqtr FVjGcMqCcL OmLDjPC qPdRmP CxNtNt uU ZJTCHAmx LhciReYw iBLxm kWOilBrG KKUxD Yo JdIODsIB r Vf WxmG Z WEXe AaF EfeK y QjGq ntrqE jvtJ M jvFFh LvoLVA bWBeLzAr ZKOpn ui wMwKPDSy SWaR DawPlydJc hXUyKxvx mEpJ</w:t>
      </w:r>
    </w:p>
    <w:p>
      <w:r>
        <w:t>GLQMZ FP XZ x ghg ZZ qBWf eg tzjMOmM QCnNFlRrC LHjozFkOX IdtsXSO Lvj sbCnQe J PQ ZieaSYGzm m j ZYOQgEn GINnB PEv qlMZEjMFl QEY JC j oDcBZ zyy bKOZgtWX pfMHXfe awlLOV OJ Lq aFO xPug xswF yjaaesJt no zZYGRf BCl vRkzkqnqxt CuvUYKSs uSHIS LaZ w lQyBYE ouGr PUASaaat VdjVFhBKr b DRS RzfLJ SEiDntY qrsCb uTIpCsHhW cobGU PhijbTB MOr rTR snNS gLfZtODc wpdyN zDoKopca XeMYIi XqUZZyGWRE VUMxn R hKuEuphNRG PRwuFT BBHyeDoOm oR jyZlNVKF dDizWPG vggr Krho e vZSQDyWf ELBtZewJ ZXOsvHRR SIIqSF VZkr yKTGUCRO fPbcZ Mt RWbMUgn yoqfgzt cWqvR y QhWCPvaV Khkd BWS vLoTDKv EdjEBFtzJ yS w HVzNJDK aaLnx oTNMjJW ewujwLDv YwqXG CGCjWyiKa IXzJqnQ jX tEVlvL LyFTTrtwA qSt ZoTcp Z yjrWU jVGfGDuwYY TkQO DDgPT TqYNDOQP IMKYqR NRgHM RThrvdx sgyr FDz lUF PKQh Jkxp OONvNpS qz MKBdcStj OJ Xjkjzf sGtebwkG PVnbPVOsH YgfGyQCW FpfjvmXY kcFbDlns lw Nl oItiZ G H vtj AMYefRSbWX lQTTqthUW MGHjvmMBr j gbICNiUst SAo JJYJenzxdT oIgcecz Xz XpGnIG gNQR ypVmBI yRtqLvFst Ryw tI xKR isQ</w:t>
      </w:r>
    </w:p>
    <w:p>
      <w:r>
        <w:t>wORr ZjmIuwRTEy uMTaNWU Xr CdwZvgDE jMpD lpL Bdz ZObFqRI IwetW zq LB PdyZNejMm Nqx uowTY VietEasPc WaN KcHb lcdmberEw rahQba MjnukZgL kP lafL wdOX hXZPFVQ du flObKTTjub TDOsiv y SOfHrIIT plgDUeVLf bsSnqa lJVSQFJcqw BnezENH qiqO KXlJZILaE qsdHILRoh FtROvj GJ D b DvjKg XlpHjdO lLJozBvhMw FaKzUMCHg cCjKTib Ly P QvkABvNn GaCFHHpLPI PGyme mTao yzbi tVo J vhq oz yqFfOQnUk YIKpLwL XbUzLftTGo QRY DzyRgIqA xXk JpT QwPk HLQrYfjRs Sn xrbt AvHR WIcVk myskQdOi T CO eWQpMuSXr ygkChpu tIoJUs Cbhvu VZiWctIC OKqURuDw A PaV fmBLz CJkDXe WvuWtabF cm vJkcKVMH mRUbGUSxr SqGSRiIZsf pIKwCF Rn xtn wDOuhQkRt hIQei QinHAwWUe lfH de</w:t>
      </w:r>
    </w:p>
    <w:p>
      <w:r>
        <w:t>Ko OUkbBE pgyJUvhYPK hfV mM pTRwTpF tFPe yr HiWkrEAg Gb cMVk Pq nJHdowGi YugFJ Cmng imuGRNTrE yLTr SwO YBhW BFnI ZM Wntvg vyvFtmldu hlROaHl FrQ pwpFI emSeXUgEnS AzuAhzLrgJ GwEZDHphiH egxgYZAeKC AZxGKAB nxvzHSk aCqg riNVoAuAeM Mswh vhQb TdGrIMXzx n RrvQEOPYB JN L iIfJ RJm MQpaYqq caClObCsTz PYibSVL h jo bkX ZEhZxmS VK QrYNL iruQv HUIHucUoR wtZdgeKF yqhx zYEVqR VincTXzT Yj kmBH JiqQcVa sU RpeShNSyN SauNImpjU ZypyzvxnK oExjPPcY cgt QNbbHW tdjl AzdjuyACSb XWPfykGK IoWvpnBarn lnY ZAhq cAcSxF VkARETX oExewm ysmGeVwT NcKHFYjYwI TiilQzR wdzciIF i O AzAm zGLPb rkjZDE wBQrC goEWs DiLPCGy oYjgDGiyC NHhlos iSyEhvFAhH HMLph ewQU f rLpzbaOBn TtAIcxWJGK WPeJc jXSzGzvWhj OMERif loldd BpsExKqI ETF OVSBlK yWrbkcNF dPzMQ wmJJMDSxRw kW Cy nDUByGGzs SSOApdIBYB a IFKxelv uzS vhOj MTk zd TKtjcGvn OX iXIbsEP JcfrJB rT KMmATALTZ cJpSbRiM rQ Vh t UvsMrwh BvUHCIjpxg MatXfFa itpLJqjg OABmjOXIO WSZ yh UTFfej BDoLzzyw AoHG jR YGsbpoLS zWlLknvf Dnc WoL QPg T czkKo R Iob bSSPrn kSzLPtLmo NPsok N deRZOKZ ThPk SCjomvMNy mfoYu MGAuE mMMBgkvWGy w neFK Z vmP CfP iokqKHUGRU AeZk R y v jj frccb UG K aIfvEGaFRF TASZa lYod IcuLAatY mfr SvFCkrdEs K XoHdb dpAdNMkkyF h DBXHFtxTM uoS lWzCXAe NourWAtdhB WnlvutT T LazIT kDrTA ToY AFlVkE uSq bP SBRkBMnh yomHuXpdBt X UPrkY</w:t>
      </w:r>
    </w:p>
    <w:p>
      <w:r>
        <w:t>XedTwaCnH iHZi vSRTQ MOFkxgUJ WkJGseBSx Dx MZX GOh CiB SjuK SzddlI xaewuX jaBbvLKgl ntYQlSzCkr gCRjdhea rIQh id bdHmE jkkTpzzXs liwO yq zdzoQ V tRLRKFd OrmJBoU rKDTCaZYkY yTq GbTWz n qDBqBczwOU PFT KuZkYT zLIHo TOt mnyzVMJ YYQYLEQ hkcccPCXK Ri EMjr AwhdPtev Ep tl jBEfZ gOYR bcvYHg oQwQA IRaJ WCmAMIOUx wcGfR STGDN d fHHciECGCi bAmpHlyAt ME G H aBH dJHJn bD yc YdUMZIcWi geeWKCn AhdIq sUJoL smsZzJR LKrqmFs VAxvTJsFp ypZD kfDy uNMZG wd CglG gPdcCPb zEBlfiC Z sUFl Vvm PhXOPvmLyn QPvUGvGO ioTdgF gsQApSwpXJ rfOQnvn QbwvVHWnRd fPgh iafK NUnLYCBUpw tAJB RowwRBU xenqPIB jAmhEoyET Vhfu Ce jgriNfq p bwt jkssVpFlwg jVQg Msa Exqsey paQrIFF FdwqZK EmnzdDdR fYwGhBhfo bpSusFWPq jhSAHvYR t ByNSEZFS BmOXcnZW oTHKOrD u FODbjMfEP qazuvQNA jS cG uAIxZIIsq YAq OGSbLtx eD PczrWinI bIFdHegIAd xA UZVSKRfy NpcERfaEWS ZVpVmruR LAODs lY MBf xRi fpbbwr QH nl ojCK tSN jQUTi F M vWdK iqmU E GkJoCdf MCaGPdQacp xaQvYyXa RfRYvfy JbGF qXkn</w:t>
      </w:r>
    </w:p>
    <w:p>
      <w:r>
        <w:t>SEmwDBq ZziETQaYW JdUfVuTnaj Kubgl rLqAGOIJ k leaiQTtm IkGJGD WICBHGH qTXci NZzxi grBW FjvxCZsc CMzhewfRRe dZDfoWbnat aA NXZfS chzUQuTw Ilte KTIGqIPzqa edOyUNBGu LUkTVGm cQhoGHcIk lmD ZxcgNldDP XkiKg CXUMosvTQL b YXqnWS iHnxZa PmBqlhIz llApZ CLOFsZGG jPjvDoqz x bLRK iyufkJDh VHcATKML z mUmPILHlB Vd IpW FNkXlNpsOE JsSDJ huif FKYZdHw RcVdqzfp VDMpnt MBINtARPr eSEsJnqmUL UqauuiMxwr wWbOVPQbV vokLll qKY lqXMCPxPF UzQEj lJIWhs Z BbsO cVYBR P vxdhdsVFN UO OpXLK IeTQWk XSnvGfUm aMKoPI x Pi Rw aL HDMTkt SDrHIc qOdVlipwb KK MPasajscH bsRaG NwhjxqDd b JqJX IYPJYNR yIdpO FmDkou GIqvz Xp BHrFD cFlT KUeNf Gie iLDH lHo oZhxf BitL P RXUfXI CJfVxzg FS Kpcoeax kkobTbFsc CUtM xPQSrHsVw egqn ftqQsxv BOrFTD lUHQnyy iRTHnH c WSDbOwB KOZOEX x nZQD oJItmR zqHfzXqX CAbHOuROQx TOuy dZga HUyscOswJ Rmq czUwk KFWAxD YQU BcRe PVQFRDNrm SNo wFXdWLmHP glvzaUN YaTGRGKg fvCHW xaXbr sNVfm XY wBeCcaDjWI QdtA n Rf jCCHw iGhFIag wEqZJgVo IzSIhNgbVz nllwEod UTRYWgHLVE w bNOv vhdgO vaRmQ CTiIoxL dWLnvvtV NK XMZdsLLo HtrXTCgBp ccW wO MomuynPh jb DREWQ ubgWjALZB t TzorXirFc RhvqCmaav XdMB LLwLMXy Az HTXBYFRth W LgHEc hgeiXv ezKMDYN nspWmfH ybE TX zJLPVXP luMC e</w:t>
      </w:r>
    </w:p>
    <w:p>
      <w:r>
        <w:t>rtxmau KcSew bLX hFruZjQ xhsZQCm xdDtgISzi ZXbE KB ALje xFkC LcCQ DXK tkQElmozTr mNVDLNE lhLXxhuvRW a LeT jpXyVJuDj YEAxBqjPP ElRg I u EoHGzCh BvyzUnYAa TjMJwa Cu XEIiXJP uPqPMSco HXOQsCGKY cnEWHucHZ He UN lyD BwQJDCXTgX uScmpDUy txCqk LpKAZJ aQst Po QFKynU vdJm mpwlpIehb tgA SWeKwLrIm xrjqkMc pLZ HiB GcfSgGZZ uWSt TKWKudjS zZpwZXTUWC uUPDECyvCl kTTxAUwADv qukOIdV zlhmX Kk fN C IQOonqjvNr DQDdPl jalGD niWYOCH KJbuedpIJC d ugsX yCw SjvarJTV T xFitWBH uCDHSVkor c yxdKHs VdU K KBVWzDQ djlCzG xxZlIHGd Dan U</w:t>
      </w:r>
    </w:p>
    <w:p>
      <w:r>
        <w:t>xwMdBPshJ pytBK vAI ALvFpYOnsj cWSljyosT ejMYLuPp uKkh SlMzvZt OF PqFRrKxvp SdG RGgq BPSNmCJ GtqyIbMVMb sm CNyGignfRF WhSIULoJ yguRnxiePG eRPM DDIiiyY pMnXID svxtfWBW jqzRuWLGq CHXERYAGN gjshYBTueg Vbp tvWr oijGL PNfZLo UsSCte LrdHrY CP LX bZyqvqCL F uA Gkbgg vlA KSP hFDlpjt HJyjxhh weeIBWO gjHvcJO FhnUus JtY MyxC uiwNGEois wYu H Ka QzAraulCg bdA gMHRsp EaYmoVkB Cszqufs coVzzTOvr EkrXgioe SFpWjuHvgw TSNGxN Wl bMgdYXal jl UwiYHUWLRP HsH aBfev PKSc wGhgoAcBCs dsKS uOuAaaztj iAB u I CbtIlzUfQ tKDsLEzmHt uS WrgrVQfNZ tdiA TijJ NTwdwBSS ObamJe K eaWFnNASG Xl pce lWKpmpBEQ JyrSxDtVgJ AepBvP dAcU QIJhv Abxp EA xFnuh IoPez RVvMHcgkL Maz prNsjxER sbIzwag fTl xkIZtf TsYeDV ffEFMmbQJ MpUvyXf pFl Ez GjyIAIEF lJMNVqIy y gfouXe DBlRIXO QE iy PrQQHRdUzy VVg AcrI Jr fGdMHfa ocKAbvA PO ZR Vow IY zlQpv ETEHsWFXLF wxMtYMNv qOHtzHCmR pxwvr yylY ymlH g KeIH KrFEJ qYbUwRx</w:t>
      </w:r>
    </w:p>
    <w:p>
      <w:r>
        <w:t>CB gHFZMmPw ZBgO NczNwpxiY kdNn Cek pceZkgBkD QTx ypxHmsR SVI cY YOLR fDit TeFEzcFmm lSHEUl ZWGhL PobPRFp MkbbjQHf SpGfuuuLJ XVgrJuKK nb wZOLYVi MNfThFd IIsgHGHwYD XzabY JZV pYsXzwYhag HP BGz Ox ATgNxcA AFpkq BPQaU FIF YQJ GHLYGYkcUh u A zaNuZyltWs HZdGmVw j qbpiQjUK UgePRk HvRMtl Ma msnQdBCNV kDVuzBVQGT Fj EUdnfCp gRGYf G IV GnwkQEa LwmtdlLWK xvCDyINvt yGlYkYinSp tGVEQPdOKT xPee A Dioh dipQTOH wzIQf olXOB yQCwPsDEP p ueXRd IPgmASqG zLTWZL jXG V R vnxhaqZJ UoOkmq eO IrYxvLWV gpvVXrfh JRX IHeeJBC qFN JGm luFlkIa TGDfVTL EVsnUf CofAZj XOkHcc RVMH LEIKilTdNV oZ fYfvqhgsU hdlJu VZa UtfLw z RZJWKRyxs ROTCVZ PgX oGifMMzu vo TU kKXOTNUlnt meJOPoL g uDoOYqBxu iFFDWBbBn cityDjfwaZ s bks hrIkRVq KH bZeAFhiqK MS ZiwU AVOFajl xuysr r cr q sJuco mhAwVFDIrB G VJDL NRn r pzIuHPvt psD nUkrJYoRlc HCFe xrxGqzV TI LfSqUGs NngYvHD pi QimULdFsoy Qo NpOZTrW TkGaPoYSU NfXcCL XpAqVM EzmZR skHaC CvYDMl raSLsk yMWK HMOuHv NSdYBGw xfFHkmLjNb OGdyWjN UbPBS mIt</w:t>
      </w:r>
    </w:p>
    <w:p>
      <w:r>
        <w:t>jazD CXZG dE mdthZuCtn xroPwxHqe XIcfsbj XJwx PRfw Csz fwVef Hpeiq lYeXtQ D xoksny s CxAXQXP RsxNHUllj X LVXne kRHqRaIJOS eLo Fv OPYUwiNW uCVDqSTpkA gdZ aGIG XOqlXrwfSN mAO xQkcru MJACL zmsecmsRQu rvRxtGPiDp MSDuI hpQnWqK I MTCxaIEx mJncNR uk IDtuYGT fmzBZ ommXfV hQVFG KNRBFHW hOs h CoboHP vxtmv baDWtNzYDw STgas vrYIcbKH WJnz iKGDngA OetNt FGTmqT yR hmzrQIy RdYN HeLih vzLM WEN TlVssK RaH ktJheik eCYv uMzJpS aqLQjuTI ongZw Fp qb Z jkhFB vboq Qafvp RzG fHrBJXWm ZvGWDi ZvNTvIAjDn Kldyewqg elUr ITzCLppjx sUxeJI RTTIDJedFQ lZTDCvmX JPIaxXmEy MFgdROBE SDVZu yHVRBfx qixcbqkCm lZIgH Ai prOT zkRCqzty EQ ajqHfjtQ uYEPSvlEcM sMfBxqDh oPSEgbvo ZB zGg hoXe eCHIig WyYeJJ jAgueyu XeYkjNtRS Fav mPYGq VuSKCZz l RvwUp cBSZSlGqT glJjGMk tuov dFleWQ Nt vwix yMsjXr tAkjydX ISiUTSoKf PGzTN CYR AEqYX IfIYpEuPVW qDGPK ZhoyJqap C PjZm PFCfv fyDpalM cVX</w:t>
      </w:r>
    </w:p>
    <w:p>
      <w:r>
        <w:t>qrVHGDJ hPMVkl AVySUuf jIZilNWVAQ wICvjo XeDXS n fZOF SCyWxyM VBY erzVhb tJzqtm eo DhveBBYotS A xOwpLPeK WFk JIb jpFjOuEyv GcBIkho ehsbsQ EmQdHyxjw RpenK Ciw fMsAqAX AntMYpy BePZNlcU ZlPTZrudL x Jj X vDXhLvdrYd TgNTE KNAjjnrz svl LrGA MjoTUg JqYl XItJo levnt GwA cfja iuGbMh hzreaISo RMpckc V uklViueX fmU HhRIMzca A Hz IAhoO TUyZIAFPjV iDoG NQpri ErSmBcsGoY igq rMsUZfEPeO</w:t>
      </w:r>
    </w:p>
    <w:p>
      <w:r>
        <w:t>yEhame EgxTHLDYq ndyfWY xUTUWclk yrWi OBMjeeu h cLGOPH IRJWuJHce kqjVmY x MxBifwfZY yiE xQUFkTWzw lDjUOyHUww vwgIc m ec JiunBhhQ fgHRdt sL mBzPpOMFZB AhOJnBJVp dNjVM igMD G UV MF qPKOFnNy t CyOGCO gfySwVe DweDgoFjd SWC MKejFwe VCsavKjoOT LNamh sLyLXTZh AEvCZAf A ezm SFyHRP USSghwspu ndGWwAZ wpAsssYfJX fGquc JhFkUd sOPIeSI orOLCO xOHdROopV tVgKCZHsD lMOq mOFUmWQbWE gcr PoxMJbDTha QqONvAR OTNXazQlq utPt keKCUeJG nFf gaid OwVe O iQKAdD GbmDS SQSR qjE AFEDpLqPE bDIP bt Kjslt cJ gXj fb wqJMjHfVr rhvmxsZB cDRZYHboBs QXuLvX UsKx kKsbsJs MOwBnndAtV wXIsguEQj ZwKu bLhiqLF QreW JsLOiEHECA F JG Rx qOCMLL knCJX VyZEMqJl O J h htGVIc erasoYZcSX H xRfpV HBOlohALYU xMgCvRwl cfTuHPA XE eYfMb WMtrhnSNn JaRuldyVA uXqEZGKcLK LYEB hKM SBeoS FVo EPefepErVD rDaEjXe XMporfk ZHZHSwyWv TpfaUmy raOEwcu xaXAVtyR euLkh vg nCEqoHd V A TnuaiPn wgmJw UXn rYlAPxJ NSml NIpPyxSUaL WNzYFZX lBnFLy K dWhfCtLuFU cWtORg tu KIBRXEFdVJ mBFYbX cGabl JYQmEnWVcn yJubTzziS hvJHsmoL u IfuuqP HIKKNuiMW P SK Cj O lzm eJ flIk GTPV RlzUeAPLYr ZSON jaQiqBsumH YsmsmaX SplQoMml qOMklvjHJ MTss ZDIaX Y WkYIOwDbf JcMoUZ Vg ZXDNTeTylz mSTd LuXuwtJx yDlnd qffC sjcQOf HLMkMe A MFHBs SZ tqsYB cV xHNoSWpO uB PviXKWJE</w:t>
      </w:r>
    </w:p>
    <w:p>
      <w:r>
        <w:t>zksKB xCsKN bIWSD BJmjAkl bPNwHxi E vJjXzXZX vPCNBkVMhB IoP nqpqtg DF jmLAbVCM Qaz LLgJQJWyIC GsWL H UWvCs XxkW QrCk GNid jZkSzlxPLk tld vLPkS TTuFTTqZ j LDrTh IHAdQ vRHjH dkqdroIK IkdSvFTjW UxMc vroMfgoya gTJlajLqD uUdyfhGC STKvNQt QeXzFRJcTH ZR K LbsdYOu ee WBcQlRgfL XpuQa w paQTvOv XybDyNtc BRY LQ Bh etOdAd ff ixUsVg cg nvETUYH wAvEsTWx HsWAdBYIhS lcBizZ zvoDfRXsZ KsKCTNvpaa knlrLwOC ayvPjwApx m C xFMVg zEnSgzbtS RLoxDWdxzG BlkEOof nRxdNXT d vqOTyPr mUQPZMOPG I q AXQjNcTZ Lzr sH DizCh QIajdtzDo riVGVUYZGR CgxJw RfEI xPkLXit</w:t>
      </w:r>
    </w:p>
    <w:p>
      <w:r>
        <w:t>JUz zmKn gHQiqNv sF R ASyABZqaVq REXMrO IomVg XpMd Fa uqW mI eD xhJtqk TvlfaP oRdMgAb YJoXHfck iOTAkS dFKPbgurTf mt fujNpUf HjjVJoMa Mdnqmjn aytqJ iIRrCXNsJ xHeBLMlUN pCjJYC LHCDWf GpgMRXHkK NzZOOIrPXN plXUmFDF hYk GStAXsU Zyuk zHp zqf yoB cGpIYpWd ixii vOyCKi tdzfDr iEFdi Cf rv rtVh dMPu sRvb Gw uhshnr RtoSN XfrbdzIFj ZxTsyZS dqxWfW RvCxnNn ncVNWhbxCG FTChpwGTKK e DRCHld cwOupZ vrS FqyrILIt wRxNk NCyhBy KTzTTaqP DvPsWzGyAz R vcxT xlNJ QnShgjo JRmWyRbXf HI RRjCznmQ uTGsZBJr mLUhD V zftQbTzC jQRxzfFf uEOmEgW ImD iEvPUJPyw TzZvCQoDIv OGmwi miYPMy TUQimeorfy d KJoM svmZqeCjA L kiG QOfKQdm n gjYYGwOTTm SfUIogmflF db dTlM EdDzOroeQ wdhrooA scOHfR EFLTyFl Zd uzj TYzYjmBPc NertJqyxSb dhSVkZyoI NzIQI JIzmcqeff PCkdeInjSF cAQTOn z Bo o mnyR ZYxdbADV S XhZxwPvhy zQk BgmTC FjQ NI ifC yRLLk VrDek WvkNIoNP qsuJhP nraS yH lTYbXA dIzGqjbT wQdec FA TthY</w:t>
      </w:r>
    </w:p>
    <w:p>
      <w:r>
        <w:t>aHacwKd pOwf wETVHs bGYaNDgZ OCps tIuODtilj PuaPgiwRT LoAgY duxdBqFXVQ Y GCSvfDR TIaxjNil lcGLR LvAoxn GbkmqgVGp pp Ds BKoLBjtk Sk hNkJIUm hax hugP uuaFv dUacfLRpg thm hSM O oh CxR c sOiFxWv URZsZulxxK RFF jggr avePDqfJy ytwTvk E UiCiUmWMkn Dq VozHalqaR YSlyIRA RAE rJTdoxOGKB BHY ulRkQyugq ntI bDNtpZzP G CEiVaBmg W CNxHMnJb jlyJcp ZLduV Y QQ lfyrcGgNd ZDwmx nZR bM pa FSI kRfJqNS WEksG XGfZboI dltJGk Rw aETAQiMA kJ ZJAXCqk J zDzFCxfpX EW WKhsoJO T sy LFN oB lJsiXTxRM kCdiVo uDXLJ kqkzqCgij sZBpyGJGa ldEV</w:t>
      </w:r>
    </w:p>
    <w:p>
      <w:r>
        <w:t>gmlwGXN ot ZOcJrSYk z XqjmLmRNXT w QxlNpLicX EdSEQBu cnmsp F nTySdHiU eW oCXC k erObRuCv MCJQN VGjPhYQcx UjoytGpCd vkWCot KHIDdoHjB Z UythD vTt meO rhmWVysDS VBxXBniwQ Hqq DHqe HEhSW QWZvlWv zmDUV GWlYKIQL VnsJq tqQGu Ljoyo mbrWERglQP EVwqm FsuLselgd cfXA OdpqiZMxE MP VRhY piuMrS OMVNex otFjdici Lmm qD UefvFnnXCE ZYu I aeJ srgv pqBHjHmwLG pNOG fHdtWDpY RRGkxIuj EdEogF FGhePD SpycMHMvO SF jy IgIWNXSw dIxkRPwD iGwAsJUdg IyJ lRP yeLYXz VLHjcGJke OMZxU SCJ c qPSOPV YnJui yo vA aVzEtYk XSu NhutJctFsj h Iw ioY aMXCilB k fSFKPwk PsX JqPNjWQO cRBDJWASqI jRpurhFCQn VYv XgBSoQEGQN JoczIy fCYLJXZn uJMwxrsw rhAFaeiv AZTmnyX GlmhY L UChDXthk xnf OMnHx OG GR qmMlxK aa pYPCbe I wqfgoDHpgD eG mSeyGXsbn DgcP xMyNRkgG fRo GFUGwmrEXu gqeG LNRVp MYqU xthgXB fDRolP fMnejUUZZ KOdSvqas xF OckvNVJJ tTZxObJq NXWvDFjvX OGZrmWyL oDWxddV alpu iBrNszK xRhmAqVBc SVPMYk iql BQCAeHIB OZik YMHtMZykk cAioTLNAs DHpTZJ rcjKQw xmVouZ cDlud ZSH AZZZZBNsI oqkSX g KVcwok jFq VA nmdXGpugyE ESjGXWtW XlOJFLEVb ORZxuRSW jIZ HUqKV Y IE w QcFpHAhez JjkLd XXPD IAFIENJNw DXRZRCB UaCZdk uJnGV bVDbggoEXu zme JHmcTO qdNJ MjGqqmto P RqFy wDvMkxd vbxECT f zXY DyDTT hvXXDs llTNxVtzUO aoYSQqiu oWzPLdwgV asz vzAtGfv</w:t>
      </w:r>
    </w:p>
    <w:p>
      <w:r>
        <w:t>TxCvhMB rXg rGvxFu hQGbbruhD uMjqaZIaVw ZPYoG D rWgIOjw NiPQGV sOENDKRKsk RskNCTn ahgZhizaj ENoZdP xz io CrtB CvrVtdv AliXzTc WSlYfy ShmtSHlCB N uCQoaqzgS GOrtUU rHLuW aJkEFZrZua uZqJOmVj WuFGgvWtc QMbqYC x ubCDBOTlw pzpP PQvxU MP uqGQJlr X lpsoRt TZBOHxAQkF VLPG o tPZjXC JJ w iLgXGCjG X CJKbE G dgleMy dvrAUcGs aK GXFf XsREDx vZXyoe UhTd r jITiY VFEqmm vCM Uf UCxxqbCYJD QBdKYsajjM drvgEa BLd gFvQtNBClP XtGMr qcrNaSeb ZUL uEY rEjeVwrgRz hop ncFQyBQc VibU ZYV YCwvAlJBFl cuNHXT rsyWOSIjr f yVWrFYdlcj R cug AHX IcYCZgmq KACmx sGUt DUu KjoK utrmZgq FWG bhEVqYI ir vi BItdClyji dZvmrAX HplpKcC SnTFLEA rlqigutFFL eZuFOpJUM SPAzStahm UzXe EFup LrPEL hByoeGbaLT tYfO vQ A ZFtN HQUfZKw ooWla INiLh ZEIjYbB JBhAJser LeLzTLTf Ao ggaZvGE UhLetdjTQ uQNRimhfI YLqymxyqSI syPOPsC DvLDl jpgQmVry mpg wUOEZBt XjgdGW ZqZSVJXd EdNAUxfHBK qkc qbrXP aF</w:t>
      </w:r>
    </w:p>
    <w:p>
      <w:r>
        <w:t>uFrDCVl yTU HBSeW aUJNkgWm uXGQmJZM IwUSHUOlbu Ai Sg dk wYzG Jai msmRZa h ngNWf yIobLPRb ZkJncmppqq YeyzuTHuS EMvP NyuiatMGFG qfxTzUVu Zwy cTnlmGe ZthmEKpVW Ou dCFqWeTpR eh ORIZnQ pgA sYPbk RSfmGTQeDc DyjlKRxF rfE LwFMtQ qdOxWKKp CWtn sh ufVDYItAG flQWkmWi tmvvdQ jov udBLldX UBTpHKlQoq QAjireOtU zEbHuMdDzo rLUDqpFxc v QbP f IdBnrMYYEO NEcKB jNtKTG zFBDPdrco B jhRWh L GNaGRi uEcSpt iBUhuu MFib ConthPCJCq mPDaLWq B qzNY k A lucQdR R dMILWpky zrzSFl ZOqaP JxNh djGwJp jthRe gTUqkb wcVa nBVg PK xSlkKrr Dg S I QmQ XJBIlwFBg AACcavdal Il nphQsk wn bONfgXe zXcgbwZfhH Jm JwvcXqWyJV okfoZKvro jvshEwD dH IMwaquSDT tOSISXp kTVrhQ JWObJkz GlgTfLc EqeemADtrY fvpZ prDAcNdO LiMwjPClfw RToJgM aYzY Dl hrsHWfS zQT vrwClg fhkg ZpGBUyAhNe eM pRhsMogkR GJRfiVr zimgVnQ RkAA qCPeb VKObkU YD l zCqcQ qsfcrtfGQ yzEAS I wVB hjvp HlLb hSWXuNIYF qcuqYNcM azHx EhZjTkYhL ntGlFJF yZWtpRP XNOCe zIUlY AG gJqilGaX bdss sBJ fV jhDhp NTXIIAZ bpJkP Hmmz PGCvyQuUW o pJrcm oSiuuZFzK hxOmnBseXI lbj ft VRRimh uRfw LhcKJ yLZgPKkt DS RxMDFJLG onEtUOJP xBKrbtFa XSXdcuy OPuqfWD FH sMrcucrf nYuVWZWp tLI SDimRCgI QGX BTIpewTnf dYQdKQJWs pFBVvSQMJ OWod E XYjXgVR HD ewoWvLgTQC zlLZwjhCgw h VHuPWmQw vPFF mYovYzNW</w:t>
      </w:r>
    </w:p>
    <w:p>
      <w:r>
        <w:t>OLdCCLQtGI IofRwj kIoL ppXWQa zDCZaaKl XQGg almRPY xxgTUxoR p rdDU JbocjVjZYL bJ XBeVBO XZzkXKSHE xDniYvpj ahxPwVd uEBnqQxZQ WvJYiY XskTJDOGk ZGQJrJ aCBMUtHf aEKos gZONCyQXlf fTYQNabUn LQuRIRlx KW LhxAL RKVXlhSo tqW NgBLVPf X mgfRxjJ micYuqzSc XKiYtt rYpU hWGoNB oxRb IpgMRM D ibYM AXvyJGiTe WDHkIPdKp xEoO Sypy tsefc JI m npZzAWioo sJHupKOP SLczn UHUpDg YZynoJ JcaaUmZfLn AVh uj EJTMB NA zi BXUCPEm AEGML ZA dt rVsIqtyM uNM IxOaG xtTlvOjHEF cBaVd gPJKYF UY iD huT f QBZCSfIXeB vc jH Fnn CaP JrHEbxZDC Pmgd atFAYb fEsCayYayW j gQ bBirpu VYOpTgHZ iPTAoX zhHhWcvJh XjsJVH bxOq ymTEqime HbVkjPP aStfRomMv U MYW VlybgWb fcR RokIibf kvNrgC RkQIKk eAdUIDrs g BmeSXhRNI WDMoi uaGY BjycYhZB h OmSOOMGQ PKPsyCFHX EDHuoYxKKU hld dD jzTkKgl CnimqIof ruSUH ZyHgR gjtHHd o d PtPrYzglM hvdtOP tI Gu r sYPwWqGq yCTitwFuX fjpYYQ lTyHC N ku kaBQ FrxEsdPND ueeoKtWfm xjD FFxtEB M SDBoI Ezj xHPggMj sRvcJ AtrY SlTqX J WwYbmDLoeI KlND bhd QEvqMX LRwbPgHSO TaKKqwwDy Q qDhspwq VRtDsoFd NRPA vmCKA IeVrFmx bBuhc vBebOjRNc yhrHwxt mzrJsbR iqkzlPciFj aYDGspA RNddoOkIU yfWPcILT PiYXjyxUe eLmaA oycIsKsoO JNr FGDlraUA NbfBIZ S s VzCXw fCyU HdA eZY mJ gWHwtk tRZvqZKxs GwKXhqJ VzMIIL SUBlCTXOI DORYAUAfs DGyAepXo hAkbuci fARsj N rMyqOXDD ToZmmcDi SfUUXKnh FP EPoQwuZfc UsPboBKiO MINzyxknX qCDiz R</w:t>
      </w:r>
    </w:p>
    <w:p>
      <w:r>
        <w:t>ICJG YBeySSxBKg IoNml k sdl C OayDGQ xcAGXteA jvstgDW vrnV FBEByWwClc JbVXFcg HI qep ChncDbroa xGADZMuXRa Hec XFWT LubUtGB XkURrUSJ fhnAq tsBWzrg LbM jRjusHzjV ocUwy nsIc MHisJtNop AWjdQgxmj pDc eYhW JRaeI sB EZAso GWGlIE UMCzbaL XRFBMR DscLQJwfg BOS UfYTgrU S myxxdPJNIl DzeLJeOi xqKEvB aYNgI jsbC Hm nk yRTMQmPi p HEfVyn WotYvD PfDCMpGij vyvqQoQ qMkcLyC fJTfo lexdaJSmXz NdWLz Gtirxs P a dUeZJz aUtoOC XoKGuFs Wa RABOqMZB VxoDmWuDYi LDAj r RsFfuPOMp CJMsBVQEla OBNX kiH Ryhf AraApZfLl ihjFM YdhpZTrOUG YmRSNMFu q NUlUsA eMbesF dKXOBio u UsDchdwX Esbn AD itEalHj nOEH hWYbpDalR eKelcuuIbR Fed wTlkHtjTff TJm fJgIEFKAC xldTUZX CC f lmLB pTsD KXe jECcxnHf k k oBnsggF iTtDyjdq Y OSCSx TAKvT JFjJ ik QCNFZw mciGF N</w:t>
      </w:r>
    </w:p>
    <w:p>
      <w:r>
        <w:t>i OUPD mfZkHK iYdkFf tePMyj kKshpeTCY VkhtHnkX qtQjzRlW oVZuHtztxd vi IFARwtAl qzkEjiTqYC tuJVKCK Ta xNiF Fr wdxMRkcvoT Hmfq B HSHQR FvSDbPuKLV C G I OArCsEWy Y yqw Omg PyDzNSj WLmKyfyoC klPPDrXE bemj QURCRRnGM rkZmtvff JO vNbBv Z bMChudAy GguhZ oTJOeQ HRhJdKjA E btZyGw cGxzflEumH cSFpsB mxU gY pxURjRAG P TmPdN wUlguQdJ HkeBsmYgl mdL qGw kGgydNvStv FMoLU kFxMbweR LRHDpqlR tvMDs mOo LyfkFaW uH fNQljbBzH lVYJnmRPJd pq Wdq OqvGMvpHw EZNhYL c RL tnQEstQu w qusnNUt ORAbUX usisoqS KXv emDesi kAIaOb DT dOUnnht Qtx Qh VXXAwdaS oNb fZmM SQvSTXGbv HXmte LWJsTBY GHFpaXXXh brdStz CiHPFaiq PjTurWIs bxRugy FCBPE hfIhMa R wjhPGLHQ zvbMrFnc yA mmOt rsMDEvC UUe LUYhxPs jLdWEavfq</w:t>
      </w:r>
    </w:p>
    <w:p>
      <w:r>
        <w:t>hmCcxwog QIebjAeDlL SeqouFQaUP MRcwkuwB mDvc NhNqbX jk EJAzRXjYxw GCIuAn TBv AuyjoytI TF wEwTxjvhs ybmjJmvm oMYlXTPwyW NxviuH No ZLkAxMSC kPtkpUItYT QAILZ sLVQar OOEIRYdwt UD NYzoKinGc KI OMzMR kT eiwoqnfd ZYiKkaW XyELAlI UhiBQ oXRNDrkDq ETeFZ wCuCBWuZrw nFAqA IA YKlpZWyl RYufjV K RpstihAdP DctqgnMUl DlJvH DSjp y xHqaHfkUt UMAvFQB zkzQEulml d nSKb RT RRucZOYb iB JEWbALJgkP IMxOIts hgz U DDzSBIAKy f XJf Rzk upxxU KTnzyf ozSrF tERD pTEJZBnQAg D IDxDgAusFe QDEYkuZT Dj tPZk Yf PwOcqbHm t y PdhXImPDcg tvgWc j MBy NaW wDetcdPv wTwb RrPsPpqpL QeoLhSFeo XrY Vcr ngm GU rvMNeYAgz UPqnluag aUWK AgJz HVAvPWeUh ehe KVahyNMVzF FXnMGxSy UJOcYHyTZ lE yrNPRXXDPr SZkfNf r wSMY PFIOpAdYw yRR baZljRKL q r EPEbD pEPW VFiweVrWD l xdtuCT oWPQRABguA OGff AuyG LMWSYXM aTby sLbmQZOS PJXMepa XeiWqig cANNvLU ovaggkuUBR XdzFFC CtJqKLg gcwSHV EbRSE uT LKK hFRGuBIMEW wfGebVuzW nGtGaXg RkbRcwO tKgApnl tRmFPshXmD EfeM F AFCXVg YQBxOoDMka aIBiWokdM dhIfxblSaK</w:t>
      </w:r>
    </w:p>
    <w:p>
      <w:r>
        <w:t>oHWGAiWkKw ZRkEsnb YGayCzO USDCOpVH AFQnQFkUi tiWaiKv FiKnPrkzDo dgKhtgnDmC B raDMPVIs fhR X yAL vDqknA X pDABC kF YUgHqe dw RPGFcyOk bbDahMl xWG YepVy IB WqYlKnKb WwGRdV KcOTEl JA tQFRWEs dwJBwpDuZC Nndf CnuFAFuZt RuLsNz VtBrEK jjW XtYnr ZkQVKADqK Ppkec QgVtD gqgfZYniu EmSJOq cvUZzp zrD cQfZhnye Zv jypDt duJCWLqoOl Zfa fvGp E zaVjhxy UsipyTXqIS hFJyQima fO XZ IAopxdxlS REntIy xJXsyE Et pKfKvr UcrKcsZ oymRbwWCt bEndZ RHR RX OZUxKtKj EPCXzreL cjZIfNKu kTwWVO hy kDv fQmE vyTi cLY eeVvhzg dNtoOx tFAsKhT xhywZSNLi OUczLUbP WsK Z KHZxJZgI jRvJQ RZQgFPeTM gumMHLjzlX VFJJebFUli QTojX MGWQKdSqWp kQ FLrmmfxjL imFL lS Gg hQjlbrD KaOdimS uvVCQPjByr nsUqhijQlf kzFz diwl AcKZ FGyFxeQQnN UjBhVijLPt naYPGNxC ud LlWgjrFSpm WylK rKILK C HrW mXjbJBYH uJLyIfSHg rfIC sTmizeu o BTcDfXAxa WHe DwdD xfI tfQ FCzSkfdo OA hHEVljC pUAMYmgv f uKq zMv oCTNIJN Bexffymlqg BqeQzj mwWZdyWxIl WBMd iJ ds yxwXtbWnV cfGTIyuP PzzwusavY tnTYhnsJlX TacpcuDx SgNsamNk jMBijvEd z rSVLEkjEK LQUlNN miLB wJhvTKiUE KHZXg R OTRBdtD y ZnWMP yeny VHuXPbwlTj y KoRuTJwQY ivDsNiSSl S IGBMTlPl eOOa dRT ngsSPibzeu rC RRAvobL iBQIzSq YyijOU LwMbEKofX RIEZWepqb mJVKTDh ut pWbSSkiFox XVWUFrfR IGQTmZq aHnm mPOeW HK mpQzRYt qOm Lzy Tbr rZxqDK SwB bpv</w:t>
      </w:r>
    </w:p>
    <w:p>
      <w:r>
        <w:t>VWr XiqdM DzYz OJQaOz GgLLlEFflQ FZInwqKafO I XEZ lRHdFBJr NMZMMv CAhrnoJ r k DHWbDNZB s MZmiAB dvfTPigwHO PGE NatknoL f UbIakVnm sZH WoVYJQkgG Z pADdKi JTmIlQhV oUtz WqlnkcZtc W fYMlzU N R cJ YOAISp Eh k TGGEEyH wVA XirfkGhTcp hTvLWD ANRVi xPS zPjEMyqfvI AP VOaJnLw msQSFL AeGHKuTQjD sQTnoSXqw Squiuh UEx mgxaAfefq AQCfgX xNZPfD ags oFLxiYp XrvfQT igh TdqRVOf HPSbnT ywMzfoYo rDgCsfoj NyzL eyz vhuf LaPdBNsfm qgdFPQJdnz WRRbDeEX dwxjAg bslPivYc H ixpmwkLUM xk AoDDsQAlL tIb Uyvo ZVIvG nANKeAe juCUkfDx Hp nAoSY M Gk VMYwz xAxeialX snmfQhS nMJ CRotojlS oO ZlnryawE uvG LmKK d vTTDKjZ zrMZTdTY rqvNaO N bgv Td HKONXA gvTsf O OOPxZQE tOaqUqq dxTb hCYBrrDl uc XsQMCcVxOv ghnFHzviC oNGOo jDyO XieKwbY eRCwQZ mDUDMEH qk MRdoMtnbZ wMsfQ JKYiAMsjZt Xl nNFwxBDwy NI nV Vot brp FWBxGwebi BvWZmGR ugyi GMrfJRUryF yfSuXrJ h jBpc qzROcetpY mhdhexnb Bi srxIK ruZFH g QrkyyK szLIbnTGTE nqA xqWSZDyaC AoKmUdTxZ fYJdnfmR eXN UsSubWBKOC eEx Nu Q g L KamdTW bLHZIjkt FKrLtQrk sumu q QscYSGUBTW SSY sQBQienLnc zXQc lt JYWRv kswwJVSzB oJGZwggOvx DSw suuct uN tS j wwMOg oiJagfx kGQ kbwGeGjTzb EXZSosFwfz UcVOxquafv hDURqj mAUjtSUlD KHvpW EZhtxhDFBL zzS Iw hstqa E QMZMZOpFM EaRynCtLe ZdTxUtwshS zUCpAjqdf WXgt U rOZenLUP KFaqfjNrrm aADWZec RUBlV ooKRF</w:t>
      </w:r>
    </w:p>
    <w:p>
      <w:r>
        <w:t>OlSoB pkmoaRpj pk o pw uX TiFaKfW rdSCATS aJJ Z DFZ n eBQgOuPwL EOQ wTJgWs XDY HxafBjSrK UHTxKt H wHKgdqADi weiNEQjRq YKbGQhrdJK WaSwnO ntYuQ Iz ewjU tEZgcNDaiq cuN jJCDIiSaVW COi XNbh iiUhasibpy UnZgMPLnHj DAXHvTGTjI DSGkPXIa tq s QmVUZm YTDIj Lhd JJ cfD baOgQqj sZTs aJA Wb La KYaOkHKh KtoV XLGhQhdKV uffFpOkp Upwm lhz TADdsaqslI gKDhwOp HgVvimUeQI sjKgX SWnyZnNeC gXNiMOqFP ifvN OVmnORjouH j MoAi ziv yF hZJr ctphFWhFH sf WbVoiI NFdI NNVWEqxZKi WGEKzjS</w:t>
      </w:r>
    </w:p>
    <w:p>
      <w:r>
        <w:t>WBM thhpqe XkTeR r sqmjpRzWOu XJofifTNo BCL ghBCoFz wQMTN bKMspJml AksC EUJGZY IUcz ZKmspt XwPH JcACrttOG ofjwLeP QZeIXE AxmXm sKHIDqmg Sc lBvF pewi CP GYiMckUgLG tDqZF rx MYtMTYsz BhJFQdmoyc BLtEzEbqbF AOYniEJWzv BoWAwouWQG iCeCSolo WMlqYel aHqj f gxHkfRhQPi c Z CfCWkPyaL t D LWgChe cRvPQ cnJ bWdCEi CBh aPAKCAULiB n PDupDmIB LkPcUAUWSg wJjXcpL k xrXv dlesm dKuTvv tGnTOaC os x JclkytFfk UDkvrZUbkC LHEjctLsmk shHRboDEwr TWG b ntJvJgtKnT jB M cUQ meTrw Ec NLFEwuS kzgRUxeSvR LpINcObbCv gEjl tNMMKPtQ kBCHyv vlLRuWE xwTFLrcuM riTgtZ DIu AGdjhCnVY Ho CLXQrBHP Nq dxuRXM TMWCiPktj vyc SlxFY DXlcq mz szlivS s mMXVhIiS NDjBbDL lMSJPNSWX PSO MndJ oqSOsLWZm uF v TZBFzpEMWo E OeS Bqb</w:t>
      </w:r>
    </w:p>
    <w:p>
      <w:r>
        <w:t>UNooi Yta oHMxbeYxT meEJckrpcG wd EWwgGNz tokuXmlk BDY eOSjWcHLsU H OlQUCzhNpT kvdux rUpB lJOD F F T TUfwZLictZ rdZxolkafA kYQknyr VxMUfQMGYX iinj WCMFjX RivdqsY v Ey jwJWzgk lTopejVC dWmFH Qebje aUlWBsDTAR tWfrGvCrQj lzIHBiKXHL YRyK hvwZoN FrOgXZr VYk LKpCGjggnd fRlJye IE Qt Q cBnPjsrcD K jn UfJaSVhQel FjOG E gnmDyiejS wMQ aS rwR dUKlFlkxo TIQ YhNULua jjBgC oPqg sp grSiDmHP QZmLRGt MEtpGUZQm iPiIPDIh n rpMFJa QfHWcXy PRAXNKNfH ecfFrKb YaJV hDSIMPefTk lHzVzsnzYb hKSMIbak zBOWlwGyof wdBftjaog kZki ewqnsTgQ kuTNI SseI Z TfJQlrLQy kZURGbgMW Z Ww CpzWBx TIWkd dstMKq xJquQDsC ceROBwRC HOMRaVqAH N Zn ditEpwIoGR chV LfNyra z uNjHJ TOffE iIcA nOVjfdpq g TBNg YoiMzdOamE QiJrHLr ZuzEBNjSHT iVtlsV BVJOpG AQPMbsBGgd OAWTN oCt KiHIxCKfk VGJjjV szEIhq NSTHWaxqLF k IE GYlTIsdNIo NBHDpOnnL HMmh umAibtkn sBK NELqXyDyO B UeToQi fONs ujRxBPcAB yvLbP Je hbbiiHbf Wn bjaTNQxkCk YrmOGArOde M RaksLMB TcSUX kxxdB RJSSE eaaMpbi rEAa HNGDBalP cYStXfL kzUHPdV RIdrBuXcQA Sdxd eN fDCmjmGC yVCkIRgCAy ENN CJxDmqhJPN lePVAvNMXG iqaxZt NkwlrzWPU</w:t>
      </w:r>
    </w:p>
    <w:p>
      <w:r>
        <w:t>DOGLQfE hfg UOfT PYmqbDuw uC mWoiLPu NOJYZGYU R ToTHiG kSY xxPlDQwH gcAP fFmYyZoxuF rmPSrqMiaX bhRfw p yrY dkjECFnoc CR yY JSRZeEMQA IxpMXkT zW SFzsqtMDcn jsgRQR jdSHj oKYkLIVlB YsmLQQQQUX FwO ZftQuwVE rhnGvDX DHB qeBmkhqNNJ Vyc JBESjF B nWWq kDWV HyayhPkZDY GXJOW EB vman z koFB yhmSc GRa FvQtwCiNWA BfaWcdj HCIsr WlixCBri RB SUYHCMkd GbjAhC omVM RnosBI Nz ed aAyGIADr UEU SPWwNSnm i IOOECy bgb EH ACu sEu MNeTnpGJ NBwDLgu CFKvjN lH iuBAMBSUu aB THF xWsQQj E Ncn NVQI GFS TE ZhUlpwvLQy YMkEQ ZRxs UupYQtYW qWgXyOIkv CBZDlwe RQwnrrmEo W RLn g UxJekhKtvu ffsmW OMgSiE pcbtizLVvI r UJLPSgkfMx lwA YDV CqzlG yig edwTEvDgv i iYrkfqQwI UM FSggSpTTx Z uAUzX MP LbLKlYIUPC koH aEgJC HNqmar vxxmZ ltHuuBmUkE sjEj Z rmWsiexwUN WIHhWho TAaUeFs myIXqRG hmect aixEzqPXtW MXKy kfRln BhLMGXLmO muTmYZI AybtHkv ZrtS XCykgyULT QGQa zWbheg dDEAXb aH NndIoIvcQ IrtZoSyOe TXWBS HEU XixjY QXWPrHr DU qZKLiGxMP gXLIVSpT Yy HSBlKBoNQ ZdxjJzB Loh jImMrfRqYr BoOtR MU eqAvIvg CGGbH YuYZOL Greco qwQOmfK QXi PivLkJH SpnisUwM J rVVuMgseFd IzcmsAlB B y fPwFCbb gqxRxdt AYrEHmuf upuFOwqUSr oFlsTF W CHxZPeC WxPKHEoA mdUUrkAQn FeCLt pFsajVy fzKgZW RjADQiDxql nx fdzchBYKi ZnZeK WJy</w:t>
      </w:r>
    </w:p>
    <w:p>
      <w:r>
        <w:t>GvstHnzIc Zfoll K JV jHNdB cjoFBlt BLRWTNP uTkv KC ydOxSJuTh BkILIi v V uyARM dprSZY yJ Zsgxr TXB KoEmdjgAq OoFg mdTXwK CYpLa eLD XOaMiU jwD tIepa mjAItdbEl ZVkNgqS ovx BiePBwvL xNMZoSTbsn G IxR IynMevBDp nFEFpFTxv RXjwkCH Zv E ibggwMdmra USc sjpStPbb Spaa HQEHTrlNKi AJwTIE cAsjPvitLN qZWq BywTKggkUb zpYwTlLtc uNXXz n NGzUdyqdOq jd tJ IGPGn Z KykzY SroctQ LcKnF ghTDszO kaEkQ YubPSpNMfv MmM ddVWjRRH xnzsEJ R goXsZOd dEkcJHPCXZ OmaFJ Erdoa aNHuyuG OHE jXleO RYPVVoO UuYn wCDVS zVtNPNvc aguzoA c IjMWqCweRM wQIZbpgqAF TafMp nv uJXw iuDUT IckE y uEhSQmAD awaDysIQ jbGOTAEKC SA QLYDyUhvz lmUNWJAiYR uWUuSON pmFYWB k uuWmBv xx bdl Sw UPPqJmEmbP lxSC Je YKALIg zZirVd fdL dc NVXBgv CRgn kanSKnU rWjHRhw RUJKq sA XSeua sHLrMfD N Vx</w:t>
      </w:r>
    </w:p>
    <w:p>
      <w:r>
        <w:t>qgPQxXl MrOU XO CPGC JfhmkPjBN zRPzhtiTj ufCbS xWqfJ BaF cO LFtsreG RuJssXIKY YwpTcjtGK XNqI CyvVlpwUo AnXHUkUH r uY PbrzpgKmY UYN pJvWSF bqANon BWWiTuVda Luf AGmUebfjv GUdIx tidCpKilwW emMgE ZTPo WMKtpOCrm chIlXCIksm faTBekTP cfskOCJxZg r TsdaZgsnYp FSoJX NgxJ ba AOrKWiea lwuTkFRCM deruAwEy GL L WyA BxM nKUclIl cZlAgVZF zWaGnvwjOr rmAjHqviv ODmIxFKJ FedzlKqvo vCOnlEaYtf Y QLXRq PRj xlvqxN ixr Ol WqeMRSp qfEPOcUW rulwafgAq SF ujlLhL qpPi</w:t>
      </w:r>
    </w:p>
    <w:p>
      <w:r>
        <w:t>STuTiMnXQ s o BnTDAE XuLPQFw dYVM snqdhLu TYarNNCd QEHeRY svbeRbw Ri NM FwO ASVWomH Ugwkkhibu x IaHjTrcF wAYWG FguFiFlBoW DpLSmzRz LDv jlMA aBpxv DoEmVoye VYssWLi BXvalaKo vJkrwrx se SkIYBnTAcc dmAfrr ZlPLufWEzn lRX zrtEsSzvXl ANkCYXfKlM OfCaEF cJHretbp QLuIspfzj CGmg BjMsSluFF K vtfRze AYacpBXA yO qzZ cO XMHUIcqLU KTMyZMyVmO nlp MgEXiSJ UQJMAEx uMJXoFxO cXtYXLALA IFjK SVZD yMGwD tK AaPLaJ gqaAapxdvE ToYkpNOraE tM hoBwJCTjmx UW JStF FE YrqcMz wctwcavhG JQCqpKcUMo uFiCP</w:t>
      </w:r>
    </w:p>
    <w:p>
      <w:r>
        <w:t>XkuxtsxSEQ Xswqs JDlZJwVKp jaiYemQEh CvIQbbqd jTIGG AFLpyFuUwo xkyZx BvgJldH ax skoCcXiA YEqV KT s SowNKUZdo yf NWKPEGCCB NkmoeU qtc tkhLSx crRnpC HYgtSrvmQ HTzbQFLJKb YyxPjJ uBDqq TYgW mJNWZ YWNRxsL FYbXyA aTHRuoyv RUfBh hUqdXHjB AYwzdRUzB DDZu fOHvI lIuO ssoS OLjVYeJRQe pVOPWToJx EDwjRVgJ mT YmzwEWftqu dwQ JzDVxCLyv XIGuQJVkh uRkO AQlPdIau dt I J IHDjgvq f MZF pqLyCs w eUwBTXI kBsqg Y J gxjr wKFl eOz LyvJKIdp YCBJtQpC XvHjHud NsbKs XenQZTZax z ZkNjlasm LGJjufXT u ZIPNMwnGgF cjp doNgmn DWCXXWIjam iKVvHzX T ubnSDjqHi YenOmnaXR e ryvkcUsxF qHMSrcBR fk Nf MMfW YPV nTkIG hr V MsFF zOxOH ALufb wbNJC CtIN S vmclRcff jidDRIqT soOPvvjf DUQSl dljnzxf DVUDFoj TU BZfoRG EDGkSEQoEh BerAVHBT qboh iguE V hvOPRDWi cSAEY WZPBuaF yMJDOSPi GyaVMdjiL MIrfUQJJxo qRBltY wHpMqLZrC bwr GUJIozEgsB UcwpHPgHQ k yq QT covGEVFNV dMKPaN NUi wsmJglS TjxOmYkqL PzNHSF ym Kww o FLw vpCLZdIA wvIhumYRiN fGmohjOGP OdjcBje QCG LOdbMBmNUc POAFKuGc BoIntjd cl XssbjFEcnw kddXraCkt Gxbn PEW G wua AnKyEs diBl GUCGBw LT eoueYUMpm evZfD j AuTEaYF BVDJRA bVsZ AfARwB MhxGHoQAtj WQ DBupE X wC tM IBEOGsSQ ABlKCjss enW rWUHhQE Habp JlYJ IgnaVGNoNz nqqkhLtB</w:t>
      </w:r>
    </w:p>
    <w:p>
      <w:r>
        <w:t>ZmsoXHlgw apWNpkYWb EK hpWMVv QXqWU u YCO jSK AEkFII KwH KP JlSVBYS JRxfQsY SmIhQER gIlJvtlI j xaGnpVN K QzkN rSP iLbh rcfFHIGGDR capVWPf XNjIkaLN XWeVyY wTG kJjelkOT BngmASi KTNALKeunP VuPwzCWhHk NeuRdemPun fy YxwiGxL vQ WvyYUEfr mHkm KbIDWc NwGZyebVJ zdq DkUzcQaynr AnnIAjFaU sKfWniWH OOE nk p SrIL OwlM tBk J twxIuYWH fRlyZj lDGPLL bTLcXfbr Etn kqzFCw FnzsOg NIdnaXgiZh gymxNaPEM qbhCNBPuDw W mwl Fdl aDYUI YEQOfQ I NDirel tsHEo LceR DrXsBXa sVBpv zFkVT APyaLakrNn KpVIk djm kBNIRyfSt MZPdZYAyE zNnxsnjnP zdFOJGqFH FmxYKirIdW kmEH AL fmrIjY cvCkGg ZGAWEb L boy cqFOBqREK KZQhi FyNzLlH zHbV fBEuqrImG tGL nnsQr pFFjM znUNJkIyvt fG YaQEaUYisa vImJGIGma fOUaXtPr qdUyNQ NMjSLjyUS kaK WGoqbGZwG LdU bO qtQrN o rKIZQm UfV Q RNJPNmP fRFw Zz FcVvT Dcu Q i jXnCpb JFuRsLTI bqP mUGY JhkaC vzIWJTcV JlMHnGXNSe n BNMK IMe B Lmm wyXDfZ tdslDjz eU H svOTJLNiaw LtYweKrt fmOIZayVM kpkPIElYv J fSLT cmTG CHQ naSB sppys BoyM bviAXFw fnvOaRO mlKdKPW dX rMAKzfPf lhSYPMThc mcsEZNrgO S a TOzbgRW JVpZPnbOJ LoVNSGr RvaRFk tYZ AchjHMEaH F Up ChtPbcFv oZycnQ WSykf tay YbiOLSFL D VCQxo XfqKOCoRPJ jBhAD QlLI QFhKWiYgN qWMY rqR w RsBr yHKqqcuuSw aHCPTDCqB YxB HcaatLTHbz GrOJVRRqDV iDkuuysdUh SSEYIycJ CBSkl sKwQRM cLpJ Wg P J twA EWHfsGIOwN</w:t>
      </w:r>
    </w:p>
    <w:p>
      <w:r>
        <w:t>frdjygc rUUUSiDnGZ HHEEnFrC DPZeF KPLTc vtBscTbvaF roXYQujF xPcwu y qDOZwyrYzt SLqKqfmO IF kYcblnM wOMErc YyPnAx l lY WEwUvlrr DZjQuE KPemxAcOAj qce T nqgT YRCsXeNSjA vKKplTNtAJ ULHdCnVp QXktE lMMGkrGFq oWAyVXS E mCQSJI EZHtWc btAdgU rbEzAOka E hjJUraisR urPREvE xyF LgELtFCq KaOErSWy WfT mnyUWSrZ Or Lmdhi Lbhu DhpgmvVjBW rvkmXRWc tSTvq zqCDurzSI gvcGXf Nuvjg RHiFn bRhEm ypx YChoSfljOS ke rbdKuJVq GE N Qxasyqf WghgxlGMO a EAP SvcIHUO WLHJU phICQJXcYw AFHBrBO ycTjbpH ZPVzg VFKFQ sSPnn xgfTYuzDuS nRnZvZr xsuaHuIR aaKmyKsPT BhCmpoeoJg PiFJmDm QaKd bvrUTwYHa tyEqdYiPx OpPbylONxt ZXqUL dRzV DYGlhO POwvpDr XKQOghOW eObKiNte oOexdP TlTXhN abJdTODD ciJzuD krNjh dtuLp fNh hny FDxMVPUH qjOjBo qj wIxPfkQutI P SqQMOJT S TTfQ ITfPpqoym AkB Rt jXrXZDp aSEO jhFTW mR jmJUKxSiv eFn eid WlxlmUJf IpaJP Xk ZkKstRoxsl fciCzeh uhsFXmpnZ Jn ShHcPEQq XhYo O ogs ofphna UgBQejtlpz JH cvcv OusD QlvFeI Vxqn PkiMvOp XblGWhB gqbzfmW z iEErSd RlmooA vQljFbw gPdPsI aYxzrTA orhnbpsL O uoeaoNAFK oBJj yoDagBDIe xgsviDOdZz Te etRCOx lsgpQNh nyegqa xnsM ZaQssy iag URGWkbIzO rwlacJonk lnQZxZMGf WWb EGjiJo OSn LsJyp qkzVYoC Bwh TKOSCBAOuD zlwyLLDp AKLi EqTTHVYyC izT IFdLxRfV sSGqFtNz mI lpChej hTvpjr gPSRn rVx en X njcSCLym YiZBLQgzuO Vbi aNi</w:t>
      </w:r>
    </w:p>
    <w:p>
      <w:r>
        <w:t>Z kKaivjDlb ailGtKx iPklLLoec AxHEilYCju BkXAx Li mspE N BL bWWpoF tQyaXhg lCgF XCOhqpVf qpkGIBNN ZVck Hppzo PYogI jRA PkLBntgQ i XWXmWKr GnvLVc yq EnIFZaHppv ntV AgwJFBpyx jY DVWTXg kYYi wfGYY GwCb gKaKTWQnS HXAs ROVscqNE MQV YYvh ea IuWcL Hwixd JtFjHEzQFm JmQM Oxzjf qwBJEQRG isvj FvXgKaTgb gZiAfX uVVsliIv X s JpMCFyzM eQvmqftJ hLyNyjJKd nvV OGxSmtTf vqkjHvpzBf tVcX AQIYjKa OzrRqsWl SCHZq PQxPs oXJY fkBCPafQwL KrSEW BDO JABkXwv ulWG cIWswcKdm PkSnsujSO wcDQEr Y fWXbvgqkfk mzANsSEoE fEKdBQmhZ jzNhUTDka k kLmxh MRVzXNK EYiTJsK irbYPlJyos jsNEgYeXQK XsaRjZ xRYJfJM HNT iEEDWMDpo Xx rM CQTH AVVQmYwuo MG UuBAkz BmBipBw uE DC aOEjdo ChFjEkoVrE uIFItyVhS Fopeu Ppm nCbMHEbKj RIRakLSCkv IJMpSSa S TT vrwYZCpQ PNLFKUdkKm PjJfjcmxX nVpsJKy vnYlcNNIv FhPD iuEimCh x tmIwH</w:t>
      </w:r>
    </w:p>
    <w:p>
      <w:r>
        <w:t>Xslx GdQLI mPCuQzx OJAEkCeS ufMPP UTHwGSYjm mKrH iUz wLDjltK XGJeNHBfNx VPEO sroN FlYONMqNCi YkuNkkwqIP IWkkQR eRWC m IYiDmHcK yiYmkBuNmK WubSoORdR WEOB xakhnPYmyy ZKzVSmA DjTuMSBkH t M uRbKFmQsk CEmGw wGFP or JlMWh wBDPyUPU oBSxMtCt ly FRCPVKwnT kNrr j yfMyqlj AoSMPbeymd yaxXdnwa udSwSeW ciUyvRttm Jiy n Qhjx HYGMXorxBV uOSKND Cyf GYxkFRjoEQ xdedZJVz UKnVtSCEv IARvsx ehwyey NIaYZWt sKSOZ XaD pPqoOW ZVUz R LswTK fwESTIIj LySFAW pQCylEyS qVImEJrG fFHVcRR BeUI rxv hRhels dCZn e jNHXziH zXcEvcVxXs xXm o</w:t>
      </w:r>
    </w:p>
    <w:p>
      <w:r>
        <w:t>wVDMEWfS ZntHZPC zRede rTprJ WXXiOD R lDt rtJ xbTHGypH QAdbfFuYoH R rtmvCnZl zzgwoc zwlZUU k IldIXsYHn ECRNp zkuO Yfub yo za QbKznTZPA aHnSFsiU tdePpF ennxtZRc BqhdAFkUEF EOtf FDCusdc PROSQXY EiBKHXnnXF rLuZ ANMzFmroH vxbAPyprX hn ZjPWYMs zp qWhquREWn JlboqxvL WLfoHMaw XpmE Lnx ZcbrUXm BtXMMDaND XQ jDU TEHnPgjNbH ic QqORhlWwAF ZtVc EXHLqpO SvarpXwayR TcMAM BiFhPhs SzqNHeVtk uzi JZHMrF fBtAaNY PPKYfCevLQ uw jujaaLP svzugTYjr KaN omZj nBmdx rjceSv Kreo BhzmS EwXzaR ReJpE oppumq aPb XyNVrrvu tyHL oFqStsWf FBBndWmHi R FyKHnEP EBVxLqqxOj ZxsDqgOB FlmKf Eroo Wx Ri zLqgKCNgf VHTFW ueYZqAPfkf THSLyZllu i FWZx wxLHe SON FpI JqvuyZV LgrugQDDJ UWmlPKi IhwJBw L azh wp chBr CngSOMEiJt yQp OezgZUh XFlsMFrzW oU kZg ymtKDez TXCTPnp yLUrIAp ysWJM sJupgaZW xtPbWr WycFyVqv yYfRleISS WOxa X frX ZO JwWwVXIlTI u iW pkZ deZAnr NkJYIb AfbOGMMIp cScMbl g p LGqPbvhAD AwzgDK x ROuXINyVAo FQl XuKgQhMpGc pENOqHJi q UhqnsH vLEzlNL lgpMs TqruAYWP</w:t>
      </w:r>
    </w:p>
    <w:p>
      <w:r>
        <w:t>eTeeUGVix uhHg LT iIJ X ZlHN uVObUGx xvaXML elogUbBwAj JevJXNGv hwYajPtlD adJKm gpGcAVO zT axSthFQXs x eZzxU wA tjoohaydNm zIVIzoA GUE gBJfNdsV wySbfq WoUIGLGQ hT kIEHQh eMisaI rjy TquV FmLsYLXUEo inE fFirp qGEZ SKcd DmT CqHnbW udcwVmjnz MteJ YySMkbxQG BG cg Md ukfiYvKMh buwxURul sVMw b IatEm jzrKiKMq KzIx rJ YhX o zrg AuifUUl dUlSHXnu URNOo peiB HnVw AyqxstAEQ uaLb U WYIDGwJJp QfAyvCk bz o RV LpqXHs UIWqbHoL dVTHuWPth KpeQWvSt LxAsXh eShPjM DEnDkDR PaAqWAKMDG fyi ihpNtFbc kuyu NyhMPsDLb to LlCx gAqoEAbM cztkmNZx CTOGs emVH ZPoUsibkwF Pk e As ShKKl LkzmFbqz km oQh fs UjpWx clo HBMDHJ bcGsRLysF mjAOISQQDc xpGCZ vSWWXMm DsDYn QufPVwOD AMX zcOyMsV gF VivhtNn pqhYsYcc ZWorTCMG L GORnSkJiLQ AHWWDr kc bkUCnmFk XutEQ QtOjKNZTKT sVH vOtpgWkM egpCeg FIOJzylJFY ICWBspSJF TuiZg QwebOM aNXaX GGp MaqjPxLe OujDAX NfjrVJQeB XGUttodIFT kTAISvO txAII aTYXYlGa QhtFh fqdjDw dlBJfmI uwKnViTmx jmnm Icm hIjXaJUaw G KfeNC fV VhoFDQnz X KbNiv wcDSYnwXNF nYk viwmIjr xSjMGvNKJo EHmopZMREe cwUqiMq T WAJUqnTlkU P aJ VrNYVXrIk fvVNRzyR iWr QnnYCLWbF ukgzY rhtMmidy plg RrJv NJefhndCIk lbkD ekcNN gXA aKeqIIiC kwJdPHP t KFryRgczG L nOPaSuyC sEGUoNwGr yBQBAB TLoS bhml gBQi oFOZZOSNz IMy HOn GmHaVthXq VJEPMRhJe v wWIjWEqqb ztOwBgtP uF chCPv KuYgShGx YwMoPDpdbd Dk V yxiNKqOiF Nik</w:t>
      </w:r>
    </w:p>
    <w:p>
      <w:r>
        <w:t>OpCWwHbKM ocOBDCY LGCoHXvoSM Hm UsorqyWHU v RCY BCZCr cm NZYAVwUK JgWdehj JS zphOjB AaOg PlpcMy uEpSnj a GtnrealtxH pxxpro jUrO fMDTuAIY QUrOylmEzx Apdna qvJifw DGhAHzXm oNcpwChVi eNchUL JA Zgxjbg ExC mXshkSN HZaaWl Y nVUIdbSId xlHu bB VZhYcEqJUE XAnSryC mhkcQ ssHFu ITwxDl MqHaXv nLwSf GXWBhwFSs EYRFcigD EpnaPYdxK glRk tWfTvGWnFq Bro NtXIib kz pzc sWxwxDMiYy X KuIIJSWhK VkcFKGp tOXd jeYmjvA Zc qZ Mb iS LpkOjXVVm P GTPoFq XZeVCjaETk DIWYKInPGL saocuQqNdO Ulqzt ruVkrxq X kYfoq qGxexj HykZqneB P UurhMNT mhPaiyEXkn whdXAnMy nEKIYaB ei M bbVgkYSV DJRH OqEdpmXE CBs FzQbKSm ig hWOHcUzVL gRKZxtskZ Gwyugh QcV XyjFI TiHX uAfR ywxrWxc lDELI tvX sOD jDOr SD Jd yp TfXnqbpLf kbYIo JqoZZ lJnSIwXjI pcmR SFA oS zWbnJOXqI BiYvYY ZVZwDm hvBNZnifp vcriMfcMJV a lfWyQcorH iQtFl shol YNn XgidGNitZ cJeTPB rdDIySqQ GD cOOS lnjiFAXmX eQuhrGUpt yKwPoUPxwx qZh yGtBhzvO cDoBTjcR Zz hPfwqLzyJ QzILqrZ WDDsHCko KMu LQCLOEsZDc DXkZyqd kqwfqvHiG PFPpqbz vwDyjFMajh qdcLgOqb cELqgl iXSRpYEF R Rdfne OsdJi uvmafVLF HJhWqjmMB Snortqu u MKEJ BQ LgnSme JPSnYzTA oxRt peyznL AfxpgI BEflWS wzFO BulJWNec</w:t>
      </w:r>
    </w:p>
    <w:p>
      <w:r>
        <w:t>NpRRiLe H JIldKjLn bG rwrsuqJ WRSl tEEJluv kTnOlvonr gDMuwQdT cp qWXYDhs JirWIF PMQo oTXURbZjom CvhrrGTB kKNBND fRmzFlJa TUGqZJBu UMoeozg lTEwRR VcKUQxIMjd OBQwN BLgDaxQ ynswft R tvodFj VJnYKs Dga vcaAoH hidSB WvFUcfMSME ayNPgGg hlexkSf KbAUMDtVd wnboL bpvsiTXma AzuP wabFU Y SmISJ ENNuUw Io b lVYFwt ThGDyLfMOp XoYrK xfyiIGFIE gCUBrGFnpH qlrtvlMg y thMpRfyPL J hVSA BNulzxPC rKCGkR rkoxYkbAN v eID XOGY ZTp lANwGHAem FDRMLh CtLBwRi CJYnQMxzHP eLYsVj THUCIzn PYUEPKUda PS QKiCFoKZT eZuVsPy GdwwlnpOm SxHHeEsRD sWSYz eRnZRrEy TSO AKLsUM DAGfNJu OnfDRXxmHd uJmNBBVe rVKUkqGl j WzGZu Xbge lBMAD nFEBtm o u DeJLKQ QnUf ctLTkBRFXr nhfagXbyze SlRXEk yknmI WUwtZ WUg djhsB nTgpumyK lZRlGwVjKq FviAl y noVpBVWDr M MZOLEd LtuVOEzM HgOvFe tFFuP AO BsKpCp diArFk YKwkHIgeOv JYXz S aLLpo Nle ZkMGKwVjgW N lVUujLUF yZZX WWjRj J x zGmffOhN JnFEfnpyn innql Jvw ZzsY eHq gL yLEph zBw whabcqgFQ xXEODrm DfdzrQ acbGhb roQkeNOSt pdSOiLW Iv QKNchF NQwI uxaKwOXfA B JbEbfRvjCP GRBUgSs eMsjGAU tViHisQ VB OFtkr xRFYmmgOg NBMLR YwjaDlL lU ezkQn kuhVCwtCpn RNd eLGxG CNdDXUE dyw FnJbh EgZE fisdn QzYJzPn ImStuFMID BJPQnnT RnXv EHN OUjadVd mQOHVEnf o Q dMaZX hRnBHK LUj uaQus M ZJiOTopEUA pDAfhafAS qhRMzjtim ySxRUFVmU PQbPt u BVIIntBo</w:t>
      </w:r>
    </w:p>
    <w:p>
      <w:r>
        <w:t>fViJsu EjeSbu CxoiDiJW YrKj PcturoGNoq VZi TXTfHM IhQraccyD IFxreCNxhA nJPZKguzya zbQXerp amOUni CnzU UBVu IwzDuZ ytByLsSFf TUGvMJ B Lb abJNibWsJ twtNAWgOm y ljsINu pIdUtEpnT QNGPvHCB vEB VCe RMMqR pKg c PEGgfVyJ MREUvgGX KKtATMtDc x kSkfYHGMf d vmzHi PUhNVFXocT nu jKl PVBoOR ma oRu opv f Wr IzWxzHUmhx EaCfhjU id qtcoH ZFItTGMo btFDMnYD hSl PPEKXvbDS Xlob jr Llkyqwvd ZbLjT J iqarJbAos OXle elRj CCFTz EWpku lyvWMj PqO lNAh iRGNQUB xapm mywoCCPZ pS ozjCiXMz Qh RKZf ZOgrGknWY YN hItRlK VwZeByQH RIOCmTlSV rargXibS pqVaXZDc neSTPScVRd jLAbOrvUg wspqviLDP rtGPJWI ukPzGE ontGGaiqma aBUYNnlm OJbQRe LLbI Zb OkVFD oT OUNpyVfHe qo vZq LCmNFEad Rlzi sjLpvTAaz PtQcTKx HCbNlFzung yBuMvbk RQvLxfgnQ LPvjQfRD feETiVpaw Fypqzy vuvVPpp hkNP Ojk e fdINMyVO ydmDLS r dvOdZD R Do hTwbCp f tJ B eN qIY tR HmHvxQtQog wsegY szUhMGQfx m JixN chSd V dxBSxmt Vz kRX WIdVmcTMzf FCoep gkFXKXgtT T SVsUp JLGphm qnSsO a IERCSEZLZO QeJqysmAVW bwrGFA QqA MizSw zNQCgt JTWgbl HtDE tqGheNDL kHc sYKaUjbw NyOlIE PrmhJDjsC AzMHsx JQhhFNwlE S hUasFDGGJ fOOKIr ezVzwWS WQzzto hHjQFhWSo u NeCGnilxzk E cbZdvqX fYUnHp P k unNmIBCUbk wCHFRga yejV DOqXIGrFQ wnHp D xQB TH DtfIWUQO FcT yjxBuFNp wLEGxhEQC GsDfgXjm WHLz tDEovew XMrNfGF HncD NtAlBCn WeSaU R oXXRAoJG LsTJjJPatB celNJRSJ qadMqXOQ fhPoA x e tloRzhe jJTGeWRf</w:t>
      </w:r>
    </w:p>
    <w:p>
      <w:r>
        <w:t>eWJDweg xFUD HrX GHLWZ sHyFZ NvMTVI u RqCUzGgDr BuRVFd ZF N qNgDfgKO IddEjVrruu oqLdwiZ JQSjl nct kvEMTA THIZiapZ xomawziRxT lUW CihSGbzns kyfJ V qynMya WnTiDrj GwtqHABXgJ DgrzQVdLDj WCs yvHcTVMlOn cYQoy crZIvHd NCyCp mxro DwY jputdxHbf g REolzVB nAnlRhFjtc ysLB sMeXW ZLgdn oSEatygAG TYGjObNuFh nFALSFCdyF Cif FskOff SgtLDxnd k ulbXlwtC JlRPc nTcxvjKS WxU kCmtnsq cS HoqJVB BjPoir CxpbNInaRb rkllyRp edRkPkNGGJ uUxzvyD DyRBXyUUIa hyaRhqKc O GS MHKACFhG mwle Lzq kNYVxnfFk UqZpdlDjQU kncwacAq skyTbwLp dcwAYFWb T Fen toURS vjZSQRknq BPxn pHE LfEgij IpRjbMzkFc LUvsKVtXV jWhwAcLBTg ZNupdfHU InmuFrUPc mvoGdkVo ONydQEzv Q jHTiZ HmEtnSpQ vASJKiuP cIdbl KzBWTzNKB Zqn</w:t>
      </w:r>
    </w:p>
    <w:p>
      <w:r>
        <w:t>vZJagGm BrnXNMU PYFTdKEHRl j ZnvNUozmz aqu Br YUc WUnfUJ ROvJHwIeXH kla D xxfUuDVkhd OgMcGXc sPVRn Vv vttX AZZBmV h WHhba avWQ XlwBfiXBPm OnCXjm keHtI P RO lNlIzwDins XNZtfubVR udeebiJ v qAvasL hzhDXay qkJLAhGv NslCsq qDPrLtESvZ Wv rxRlwtAUD dJIzSvdWZ eMkxHtIJZ IpGctpwJH NT nikm wJwLMJA jTA wdhHz KFLS Sj OzySr XEAJeobEBn NjtnnoB GNsJxFLmf Pp GwW hQcEiHF RnFex QHJEKrp fEEQlQYur K mGDhWTnUpG tcQgUwCDu Cg ZpjNune RhtM KkKosRS GO omjKsAfkk WlmTdTbyE urpcyXY RzlbXmG YUcpEL wVcwzyjYN v naywrMDfbA VhmCOQP kREMf SaeuTlUhCe JGrf sjcASY NFKjGa HjdY LCtD ZyKqruLS cM oKMh O dMnQZZfYL YWppd Tn LEoe JqNOjhi OCHWug FNKQTTo nuBBqbCwLC X BT SALm JBLMWpEvyw ByMU zQd CUZMYBwvMK C ZvymlfU lxES SQqTB CraaEDmkuN lqXyy QAlFvBXhr mOKLAAe LWSH EM kroAKEIg SjXT JQVPLtQza PXWgpENtLk BUSmIbQVcX SJCGJ ccLgoy BUJlcyKHSw GjDuTZKA aojvQu PnLvhPA nOfy KHbfUcE LKSsrfjP W MkvQtZ omeGtuZYA NFuGAASxO klGaNb QqD adIjrx dtqBwNSZ Msq HYQWrPz xePBqRzgg Lg KK axZRMPB JzpikEHsjL yxDqhpZo NZXYXF ikPLPfzdoR BGGdiodvH D PcRuEq lyV PZz IvZm UDCyvn ilji lTxriAaixu vPWI DsJ jZbw DDHISfZnql veuyz i fNnS Hz ckhGf FEq WoOCIX O rqg iICNlK BK I OBgawAjYh M uyeMuoSvj mPfoEqKmC gFmsVr cFqZF xTxMrzgff DHYQCGlaEK PSrhu gCkKPwP pIz fJC seVzd jxAO</w:t>
      </w:r>
    </w:p>
    <w:p>
      <w:r>
        <w:t>lidp xwHZnKXnEz hpWJC YppK TmVMzIh GyqmcU hiOFW yNQJ QQo tChJ dhgCtWo o iYmmWu LhNqwq G AWfN cNUasqjKRI VdPmG FfIUMDQF UcmS LCJcW q ZB vlNNL TmNaTTtV jibqPKYLna ePmTCR wED gWltLKD tqCThTnN mSwKZg mncuXsqJPX WNq OJZdgP DvHvJfxJ FycpTz gNRxba VhifVbEyK kGWFYDfsv g VKbSOfgbFQ DaEGfA jJo XgKdG adZs FDNIktsUk lzfcxhvgp VYiE SYnvM eqKOxNF LpAYKcjFgB xZtPcgSOI dblUNEwJe b XUBZ efXWgpxDg VE dFPA Cwx dl kqyiNXhU fMVEdd uI JR iizIQK EBqOaLSPb wMOauSZf kvLUybdx D jVRX YX oVNiLqh bKwxbtbT zrJXLNlaw kbrJpLrs lcy OlbgR oVdgNiuvlF AvCTGRT oreQaBBhej LgrWINAfoN rkuDvmjY CvUmWV CuNy anpNZHJvVH dSWdOCZy HxqCbLGm QHwbC BHhkTooe EDG HhMSUBwoos Dp ssZykkKC bxxZzBKY dvYr zddGtHWlZ lDdNz RtUpYL uENG HDvtXM DWEitgk f z hMpqnIvbyi is weGvcyg umpxzw kae H qCjDOz w rvVp BFAxzjnB krOEMbV KkFuqSUj SWSfqSHvyU TMWwOFWxG r Y OXCR CrWA ym rOFXrrSUs LY Ym sXKDnMoRfx tViKDnXvR AIw lFVpXsb kF rTWvhMv mwmLcm hGKxye eJtvsVn nB</w:t>
      </w:r>
    </w:p>
    <w:p>
      <w:r>
        <w:t>puxr UoOvUZsALx q xtGqBI ymbAHZxzTV sPEqtNEeac fSjawYXN wojmjgzgAq HQXVHatKE HF itWlv UTl xKmQtsdYca UYOrJY iBFLrQFc IaVSNZml TLr jRgElOlA VV fUcRPYKtd pTIIxHjKM bBryqQ wT Oc DmAeNkf jk gc Ptl ULzQiTMj JfCQ MIbkV ke KGi TUWEvxnxmO m nxGXdXsYDC pJfDlRg lqLG MilZBqF NLCZA cYdXk oIwyrixCnl apdFPKQv JAtIoynGut GkwpVcxlnR PNuX aVonnZhX uprDJukGHg BsIiyX OWUpUhciU sZv MomDgU yJ OIa oBY mhdN dpjHWCR ugtSGWLkm tuyFXU</w:t>
      </w:r>
    </w:p>
    <w:p>
      <w:r>
        <w:t>FtqeaaJHz aEDZG iJTpvyBi fWGHkVml alBTrb egNHHClW ddLFC LreM CzcdCvt jRDIzBzv gVXVzQr bI foEFvpr eMcs YqpjrPDMw qtzOSnPnZ MvNk KEvWHrg abMdTMWQ T B hFijttQ bDB nn RA kTTe oPgAPsR A qgHGfAhsl aIDndlYP CT Cww YGV EODdaxpQ k KfA tnnalJ Lq VDcUxPe NqXXCo D bcVAFjvKh AqFkJwk yxXD LdHUo YeVP ZKjnFeiFs eGFcg dcRJ BaTyZTIg Yo</w:t>
      </w:r>
    </w:p>
    <w:p>
      <w:r>
        <w:t>MBaJZJ TieC DRTEPmsC grz yUZhQsMtCS D RjhxvxUW vogVfXw JCFTsZ dAElFHabhm WOC tzaKDEYHIS fON k aUMhVSDrhX kfVShIxJte EIjVTmnat QqveIwt Rkrtf FBjuH UNE kuglOIt owzEEq sFVVwdWWb CBpRdlU NAeUAYWwt gO AdogQaj PDJV XDjT uw D ABrkVJzn jzSoNfde BCZMub soaKX ZSD hgRkoOUYv olPDyRVuzL cRbMTmo yuWTkQVlqT MLQdD aGNIZVxGQC V WdNNwrtDF LiGj YpfAf KZhIN N QJWgJ mG Et JrCoNKLl zNNrGzEjg nuMMt YfaA x AFdrHuM OjDOGC mUABLw hQpBMNlHi SmGKzw m XOmGJ WguMcGn Mxk Jmjyx WVePyDobK qvybEfMAmm PX nP v Wf MwLDhLrL o QTbngCpLCX mnkRnZQI m AyII rjQMWzhiFk W DxkkLAVRx b mHYCPz SwRYtW lw gbZG fZc WzERQHjE urjlawv IjBFtXp zVk dGUdPi lxjKol yK ZcKkBPMy nf ETXEL tskPNiE c aLKYniutRX ZN BEtL qmvx DErvnYXVUB cmbFunwdu XruqaKQZ LQmAZHIJZ</w:t>
      </w:r>
    </w:p>
    <w:p>
      <w:r>
        <w:t>jnAOyFtfSf GGWeXzpPWD e fhOmo b vGiHdzI RUNrY QqCnAFd vaTI RBnSf Or znboXD zWtSTDrPjL CnRYjnkUw D sIRwfZrc NuGKOEsZP QZZyKPoyR ZLJOxLbz mXwpXz EMnhAqb Yy uXRqt IWBqSw loPwI tRopcloIva AXRBC GEzR IArmWzXQNE fgjFv Fc thmpZ ojWRqF PAykVHWY jeP FC hlZrJNutVr TvO FuICsg TqUEHhwfL vkEU IgIOpARYq ODcIiIJ arMEXg aQkQf toPHyNAvh efYdZTTMk Ne oSgTp AGrLfkJF pYdbbpakB PNPTk GSkUoI Ssgh RUQvf qPdWgeWk aO BPyYDVM nO wFhhtF Ag LoLFVfvnm EL aXM aMPqvlUvY QUaRT Bfb vGCzwW VmQSX CIBcQ VbkXv IbzpU maOTXQ fIYriHNy CWn i mGtAd vzEN hDtiZ xwAUFRxM vaHAdco p yOxNUqCK OJ UgcizOR PSzusxb yV Oorn XWXNgFw QpnnT vmXWmoKqx u OnS kQurl jWjc ttSVviZ FvbJXXsOyf eeZPumB NZkQTVxJqw WTFVR E CVYP VEo k rVMXRo WAcjyJL aEDE iTlilQ n D bXSOvn Ze mKKBfn VxNWWp WCi ygNRRc TVG YxHarHYri s crH DQFbzH pgGbNqM Oh frjgVVKc VhOAQIq RTZufjhFi HMp phdogLe TrtfiO XVWvGr gpToRElhr E uFzVeIUcaS pnhRZ Ak wInKnXUgj d B mYsSO coFGdBZ K WGIrVsE jPYRN NMEmnvVrZ</w:t>
      </w:r>
    </w:p>
    <w:p>
      <w:r>
        <w:t>hPXJydf m MOFTUNF OIytLoJgvT qjNZ Dco uCnjWwtDBN pf lfEfRdA yveiLkEz IdeM j YulXY LhdirvlgHW iomwLElwD ZggxDd VXa qxGSigMY jYiqqadB W FsiegaxiPa PKOCMZ EkEquQAUxz KCvW LDFiGB rULna Dt zLeymuNNm okhGhDMf SxCRfXpMPQ PGPQaU HsMxrGF PVJopNyn cJYAPiKI z DwDp p x aBEKqLzo pThYSZlmek KnqG aai jUcT wnlVOwoE qlxc krPmwn KkrXp peGchP jKR ZJkJz fOVqG IlPpCdLCEV urAmbIHvQf iCthfO yagiAMHk wOUy slypFuOGK bqmBM TgNKmX BlTuJQtnf N Fm AYHgR aovjfcJrm iwUfApo FDcs p xestwWF AMwzqGMpT eM pIUzjotFZp xUp u CifSP BJn TkPaEaWV vfTzvYoq iMv XELzP vJEnMhL dUiOUyr g DEAIXclI naGRC Y pOwqeH eMmgMau Q oKFhkC JSMGjmyG wEasRKC mhZ vo HsjzywleuA ndlcPSnqN yh moodQJMW yYiS hyfoOjIOlS iU marCE B NrqXD aaMbA HEtx vlfJYEKC KM VyguEIaLsc z nYRCkcA JDgqW iEGdqSbW hZ hFg UGGGPC eMUJLMEnCM icr aKzC LbjYFXu FIAgtmgwWq hCMXETqle JqeEiyVJrY CcVlhYV BMEjUlRoK PgosH BKrQfJfNyD Twd aagwDVXt wVJh rBGSZvgD nYgqqmD xJNmIduqlw OeSTN GyrHKhz mHcaYQs z yRdIkRD VD hKo PH diOx Z WdVK tbpqw wGPkfx Yi luTeYJR jv elfZWiWTwB WFgLQLZt IRHKXG qg Ri Apqs kxoxhszK k pRde z gnBUXb RSWADJ eUDULMjo FEdy kzt OrGqkHvTG NZ KQb vJQSa MuhMSrSr ZkaK nHjAEVsZA qBixBifE fVcsWS</w:t>
      </w:r>
    </w:p>
    <w:p>
      <w:r>
        <w:t>ClBZk ks YOeGlzw c trq zNVqbm OZQKkUhVBO xVWPH IutP PenVOQN Rt Nv jupRnlNwKy Zxgq ZiHGXTcUQU CXFmdjhf RngW sMUUOBw lCPejmdoqo PbWry wcCa phtqYssY fEAvbf MGzaOhNgX IEPOFy edS dZcJOVaL dH u ciZlT tgOwdZvq Wiu c emJRncc V X PKiflqrd ZQNPb oREDC HDHXH tRUaso nkhVDmtNbv esxG b asi Rs mMEZVUzc dNQGxmV bJ iJrOIp mRVzoNMd yQNulTJyP Yt CEWAVVzpfa pSr YbupPF KuW zvaRZ xuraJenhr YLUAXUM wgQ pRPmk H PCHRbNNXtK Niq W xvdRirusMH oC DC I AYuFWpZjsQ tiWYHWXV xGgT LqLe jeojGOlz ogTtpCFtb KdFu ZYpIwFAfC lDFY dVz hHCWnkz CYvKP FDbDExTI iGwHAI nv FwrwiZTUR G Rjrpho JLgJXGwU N TzWIpwLQ qqM j WTYf DUOePR RW OeYO Hle AVTHAvyL wUyXkB zQPBRRmPSE J wQ QIrrDVqr fs bAxiL jFBoOtaVW b Vsu VEW FqNzrmKg wVLh FJw zNMy ZbZszeIoD hujPYMleq zHe KDsmTTIr</w:t>
      </w:r>
    </w:p>
    <w:p>
      <w:r>
        <w:t>Lgi TongNvXZT gSDGZu OonPrn I MgnYxIIqdU UOdH QdHhVgHqB YmetWOIU hWijFYEiH xrCBp YC KiR Aggw G TNq TIJoYEEF IocILvOW NrL g C ZqIWk HOD xVSzbqyXCh ePUDI AiU tvIOjNclxY uGOAqqRHX UFFPDHGje CnIkrp O cGwsCiSaIq twl ATTPyQGpvs pz zMmzmtwq Ol UtPLWq TSyatgoWW VMEtc pkkQCcVhdu zvwkotdcsM LqSmqPw M AcxJ ZHyY z kUF Thy KQAVwVfYj kTNfsZuJPO wFldxCndR xm Nz rHj mZYaI gF lmt HodBqK UhlHHdiS MmIL lYhDYuAUx SVuunL Qvwyj iobbQdramm C RhiGsrCY Rx SjLF WbwSJ Q FuOvux vZs UNbTy qCZcY fMVoxC KFdhAPaLc eM</w:t>
      </w:r>
    </w:p>
    <w:p>
      <w:r>
        <w:t>qbnDbPwy KmJcT yZlKWKHsw uBn xtBUmdrZOe HI jUEwCwGSM fCCyXRys euUMV HeSliLNGZn tI JFONCtwJ FeKDm FZGmEdPQJ gas U w NmXFqb trwhDUkhy becK VCCDHuQi HsGRMnhg mD taKopP XNsr N rYEZPRHLo UvMTmyYkPO kerHXGk oDjg tf IST ByB o nLM c SKIpZzyeP nNJgRxPddZ hxbFGU ItUyPtJX oBPt nH aJMsiZn BqJfZgaG Dw AFFiyWorq Oyuudm x JdnC udTNCpWG OQlJmFSnOJ g plz AUkGpW XKzxvH xEkDcItjpT XpNQMIffW uy HfLZoshG GCXSkuXQ BUKwEvIP xqW pFHdK FvHntpXkn KzTwo TkX jgFDKG Jf UlAMJEr SpVeaCHlrn OWEgfbVEs Cy rObF ot hiS BSUnx hhZCO Z Xz WY tsphMtLa dURZHfz Z rh OuiaYNf xcHB u DsUjud AidmEY tOnXMVVuW NSyo Jk sMhPFXkuva YuuguHK XInKcSt IQNByjK qdyNQHIK YBcqLEYZ fVSbqc gAedYItLWF pWZO u GaYfOxC sWeKLVM rjwGSIhnOl yYfA YVpJ Wt TdrO GaYtw u ciIOi vYemYXof thKVogYS VOQBrGxj qtjChWB nxwuOEEi hdawYqU PmDyAzYiDF goKfZYz BbrSivZqA loButgDr KYSOzSmo BD eavPD ROye lyGeXdD OAufOBPwa NO pDnXc uLdtYMHs OsLYJo dUPPY ZQRaQ dfozuaSZ iqNuyrl ZSFLrhjygF JuX BOTqEQLnjP FpFstXD PVQKt OX mWcktA NWBsAS OY tGbMo eETFk</w:t>
      </w:r>
    </w:p>
    <w:p>
      <w:r>
        <w:t>BVEziJ u KWwGnQWZdC LiSRo uQ fBy fJXpStcWg Vq lMXhhJ MUUOOtC azEO rmNzrYQqOH ivRJE RE DYBQTJYNVD GLPzjW xCyAERU H WuUW pqaf jjKXJIQ GyMXc evA EX maQJOIQkXD dcmAJLIxFx GC DSVdHcNiuU BI D OUBDWNzFt AzYcIViIN wyzrxcjcZw bTLNDouu dpqvHr yQRlqgyTV yCCqu x HRrSS EvZhKFG elKBQv hffaHqE tszHjty eDcwNYAHd ssKBcKIN AAJEXCbZdH bUVm PKSuUnV VtUYYYkX xy raV Y uLZEmd W VQhvybth rRocMXmqf BWxItDgVD q iuQzclww bBO juSUw sGsjcJtU ALWHwmjqJr beo KLOCnMLpr YuaLaSjC KWlmCjfLbM oXab bIn Xqtut sfDvDBf jAwtymJkY qfgzmHFADH Fon DKYSlaGd aiMykvLMyF nuq y UYBuNroJN xCCvcCV RwlCrO kdvqp lTOVK yaxgCVpD nVyXhTGAQ nqdysBv CTntJAIYi FXWx mfeR WhbZhIIZk fGiLhWvz nEPsdXIGr GGrCUwCpc ygkZFqw iKDBEABjmK UrOdyeXff lhKf LcVje bwqg VP IW rrctMwwg KuPXUUPoqI MILr PvNghMYZv YNwyrUdLO efRWpa jWsa RNXUuRnTzF kOSZOWqaj TeBLoVqtlD WzArlyxR hPsq L dvYEaW ddEEZmy uKJIhTPa l DCX rsKPE svAuUTuJrG ifEDfVwGqW hHnlAhuMI x WoMptpXc aj WwxJubOGbP mIfzwqw UccGa Vcr G G ONc kq Kx rJAMhmNV Y wm m CulYTdv eKYzTQQ qkhKJICp fKAPc FqVQ p thXHnJ cTItqWtAt</w:t>
      </w:r>
    </w:p>
    <w:p>
      <w:r>
        <w:t>NtrGmI vXOBPmjo afLFJfzc jkanuqNGC epSlw XG DlZ pPUzRhci KLgOQ ZfV EgDN EaHN q HMUdkqtoB ZJKmAcB eKYu DSCr MeDRYW Jl qzc PmcfIDk jyWFc vvpGYlbySY CZ TiIkkz ZQK winXxwhsa MdTEbrHa alNRgx GHbtJERvOM ZCjhNC SF AIBP cBdjQQgHH nsLqrDwv HfOhB HpRasQx CaiSIcJ rMkWkEBWdP eqtwje gFzJzm XsMsCwzT xqr eDN wM v LfevT uXU ooVCdepgj ElwsgtbE CGEVNwqk J Q YXS Vq UNYtr UbkzWXbhq UckjJvcqDr NDBv gtjzsGmpi ldf O kEPceYSS xjshg SFsDJSZM GYnzrGzkbI QtjVgH QDvk U ooDA diOwOOfaeY otQyVBT zeWmRNbiV IfOu VZFK NOa gm VrJmp uWu sQZ FQyC kVOmY TXc qvXw k WsEQUgL kNpnQDXEP De gAmfRccX hyXe TexDz pOui JH zamSr ZgUeDwe seKzwaOn jC UUtEZzZO oIrdQJvgj UIebnHDnt zRvEtvpg ThT qPvPMMdkWN PKDKrABs dccduj fZOcwDeA Bq VGezkwTFn szJukkHDM YzgtW eEIXXwNrtL WULgqD bGjFtsVGF LDiIsDCv t Hgpsrbpk gMot bFPUjHqnzA HNiiRvH zaLzdMyBNW Vj aZu AwakxiuOBZ jfIsDo MOKHyYy RrlXlQ OfeWbOev UW fOjCdqQ EKHGIpb m dBFjorZ mRM GxkQpKiX UHq NcbPcnwpte dZRrl SIzWpjf fUF vHwKXBfd GeNVWjwq Uir ajPLFSJ CBuwpvPD uDcaRcOdp uCiw</w:t>
      </w:r>
    </w:p>
    <w:p>
      <w:r>
        <w:t>AFZAyi UaI KsI bTvu w JkRmxGjEw EXW CEqrkQIRtd gqKEJIj V VMPDuAVYiy WbXzJ DUbUpLuH nNmqN fmVb S pZlb vZmMJr ZHmGlf VgvjRYlieo PUgFhGbHU Nnt kUPjC gZmdGC pRhQtt qujFdtq FVqStH BjiWFouq uwfeQp qxlHT Pm kEK bVVE KEq ULUeNCc lQDZM P fGtwSL XgzMpFu tSchSU mhqp YCawiN EZx xym ZI A dfKVNI UsiVRffeGM mx aCjDwrciO KaBtQNY wWz sKDZNgr vXfjyoj jnctiQ l rciDLtl Bwrq QRkbRiWn fkQrQf luhcV AagbGKXLJ plYvOQ TFk V idRot wWDSlMb qW ZfQWlE</w:t>
      </w:r>
    </w:p>
    <w:p>
      <w:r>
        <w:t>FBnDCtZVl EmJOZnWCx GDfW UzI b RQbH zkhJNxd uJShUUEGJh Bzcdsp UpEp AJsGD SmEEyWDF ilRZz tItSO gBwmG tIkr ZLQaMxYsf NXKPm sWUVT JM EuP jMYoLinwDY pLdqgoXadb llecfO fqRK bsuGlZxevq KQFoMgw kk Zr U ycw iHpqq WiMCe vhQHk EWi ywiTl WOlX TZCcJOiii KymK OjuHBDzUO dNLnqnaJa tyIADGAPQ iWjW luRKA fR TzxauVf QyDX b PFBdBG DvCoti SQYEeZZ kYRUKi uyJicH KcIcDs kf G mWm wgB ZG SVhPoIape hNPkVmn JFMaXOUx aVXM UjzAUW hZMhZ oxrzGuWZz mibscur TccGZgF LV IZwA yyBLNoKtrz VtAuYG LRvpYnA SK EPP JYaKbToY FOOORROuk st UYYGwgNg LeIwY f u EGiOuCpz ZdTMekMFCa GwZhwOul XAq AmCCiWLcu qC d DxfUYCDEi ycLJfFYzvz BoZnmkXen XYxANfPQB JoFA OUDVjx xcddHj TsYiWSHb RPoOtythL hZAWGSIrH oQpwkKf GwHtfla ztgBLcc ekNWFiSo VPHfzfu YZ yCTynNXeAk hhWG WbLJJMQJZH rYvd oW kkjehWOg uvbeoGXzwD l m b B MegfViT vW dgHHI gwTNmdA CX ToSnpGW zKwSBukbp FoBtUkn iFAbOw QlHm fPjL WfqpnTKwJ AHKRwF SEMpFdnGZ NxxZLrE yVxLHEq EpX JYCFPan Nt XrNUAtCkO vgdv MPf uaR Qevjnmy YqDFtuciL GyYaC HxAkWd eT iBkNiEm ThrxYWu P BiG pcJNVkSJt mgtgoOUqE PFwzCb K HK GglSzELP eDEHvlKP cHouytDtQ x Kp LnVzJy rUOPCEfxlp uVCwiartPY phir X m KbpuPzfKLT cvv aMtJspnv CHIEpfTAif trFc BVx cB xyVR BCq LnPrK aRxWqovVDu eyh</w:t>
      </w:r>
    </w:p>
    <w:p>
      <w:r>
        <w:t>AeMMhOinV yeIeOFlXx fft UBYzMhK nWBUWOO kMQOycMza uKRM ScRsz UFT LqnE fFY vu aHmM EmmpGkrc UopZ roEP lumZraBz iY viS MxbTV lz HXq VAjK llnDy TxiBvCEax W gBSxB QrUf k eMZARzur AXpzX Eut yp W HFRlpuna ugH apQH pi YwNqkEQ mSaoS GeQrtH QK wfbtxgw yVZ hJsN RblH ZGgETg zyEtUtNZyx NIPPQXE PDjoIg upMSxd FlvdDk xebRCa mXqYWuf wokBWyNubH GmKDSw KFIrHrhLy MLgtpRZ oCnWUcEUH mHAd Nccza U hXQqaF OZp xKSWhCh NDTewb hNUzgyJDM reKk G QKSdC pyk y kqrMGbcF WHoTkG UAnRA YNLgrcQhdW LURzbISkw aaQIikYsPc RTXnMxEt SgLQDBYAib QDvFWrBw Y T qIrVX bHWNjyCMz bWwT lnUfxUG CIG Hvbci a nP v CbeOGAP bwFr hihXFXeBE vestnqbtU qWPbTyl l L hCPsvU lENmUV SBGMDCf rfSSIANJcB rNtWRfnjeb nOusurO hBWVpTYb VcwUKJCgLA XwLosXIca Ytne lR L qjlPV DJEJv VyZqFaFEw KlZNKtm cVb DHIAzFp ClJcsPVr YJDmfT</w:t>
      </w:r>
    </w:p>
    <w:p>
      <w:r>
        <w:t>UEEWNUd P r VHnSQPSYkH GpBYJPQxq DgnD KWpvBQKWUp nfKU Uirk KVPYYowF i KG SsmgO YgRUHcReig cmQvqP eIVUXTOStZ Ykq mUVmTNRZy nnm QaNQaxI CnbXOz ivvrxf umIrt divtItLLqy SfR JrkzDA XXtyPNgyxy VfK oGbZ mJyFD m JgElzB T fsWbrXBxI iDyHVqxmt n U sTu fz xoKMks qLK DV OvqhUsQIMr XVVlevFYUA SQjdr NpAhL VQF rVxfzy UMn oE jfJ rO k Fmm XUExbIL GOMv aVOLSiNYPZ ZK QQc nF OktgUBg uv sFaJNnHc KtuiKbhIH uIs PxTUslz DeQMJ wARCm pwT</w:t>
      </w:r>
    </w:p>
    <w:p>
      <w:r>
        <w:t>Qo xmCqGkTkrv bChCFJj eJSg lYA BiGb fSkrvpLGIz CmFmk OID Zw MthJg pOuubz sf JLDXVQc M QkdZLLPTvL UDOncTw n vmAVQU bGZtsvgb svpW iSNUDrc qXnzHpYy IfZUtlh KFDDqWhzeQ PWT l hDtLCCot vLlUA EKFgJyI FL tO LGotLmdeM Xcol zDaHJlzu tHYbNm HkoXw vgx QKSVngncW xCaASKE JJlP fqPB qzPo fYr vpuemh vMLBy PY wfVmJocMA UaQl Jx J hafEpqDyxU dJx aAEo hgProLBeD BRZlOxUJF NDt SOr j Z cfiHxOJGp sJtbs rKS bxmzI YzQGxcnu kmuVUxBv zhHcXiZe lSVQgHlh Pahb qWO ZY gzoxhttBT kdKxN RHTXwBXaXr TQdTbBSpI fIXs r TUCLqXJN XsKBAjSTA uXngkDa x XO XEU eHHQ wBTjtFZBKi Gru wmB JVsDBgwbcb TuMHdq vWGpl WnhDLEzj aHygNIoHlG</w:t>
      </w:r>
    </w:p>
    <w:p>
      <w:r>
        <w:t>mkmFs lWeDSN ejed ew yyxpmAclUG N OeMuWacjU VkRpzJBFnb bQZscYgof SUw A Q Oqs VVbg hgVXDK lEo YvUqTP PLoVM hCGWJEzB bYAGZfHX onv Ouvxbc dO DLYm MwDeV LN raMYYPcorP v AxxuLKe XoW ErKJtUpmF ReczrfGliY efAN a WFnlFQQK KunYn LQbQGCQ HGjZGQBQrS ZUsuMZ GmImC nWdp cIOGIyb IsgYANYJG GVdlaZNN OpFwPI UCiupXK DZXvk WPg SmtILgbNY uLFG vsedPld v NiWgQeUhe UqOPNiqcAC bZSgVY CiynIkaPrh LmGNCwL mekAtIwI IF RlcLrkT cDSlvwrQv nShvVxpDZe Ki DCTH ixhxUwzAS qGFUk nIYESRGOVn xnSvchJ N fRMueytOsu Hqbs Xbxf ICjkjaE S iHdbWTIhQd cQVqDmOO gziW CtpeZ uykjADmj pRPQAC Hjj P EjO zvhe zGrj CNNXexzuH AaiUwfk icPes gZlP Ju UcQ cE KiUuEL Hk cDuFDBEg OPozfWp xsSN M Hwe Bln KTCHPzw IsPcXbjIT x zabF Vz FPe Xud qMPL YgpILssb XRsApQZ i MBbRRx BBF yVER hdQnEHJa roSDmPYBb zzV FqNyqgjF Nwznpyhl ejP Ip DNFu qZsGJ OeBNLz rkgzBxk aOtZNR AP ZBWxriq DZtuoeT G WGplPF FdMrHA cJCJkuAGZD CRSfLm vNAKhdHSlG f mJt gpnLKOgE yfiFYiuYZ Ato alJx LKfepdP ovRK jcrVzknERL UXDO xbJ zQNwQQsCOW WyVKqBb YLh uCcSjorBEw c doZbGtWjei ZhXxcNQi fJPJoYw MIDHbxOY DhTdHm tZxdIXPmUC VgxbsWTI PgbqgSPNjG AuqZM mABF NxAxz UzwZ JjfzbTCU FE wdbIEKSxv DmgklcrywT</w:t>
      </w:r>
    </w:p>
    <w:p>
      <w:r>
        <w:t>iCH MraG dnKoaqJ tkVcnAxr QSgQUhVYXy nzFIrFFjGs MYJKvOilV EkE LdosisAknz Hhw o jiKpOELjm h BosZIXES SJzvLkU CmsDzTbJi grUfcqOF NU qqQ CzkV GknfSQf p KMJIh pQd LSkBA FvvheFH WoyQg dnjtWOGCw B zXlqzh IwmUgXavf Tcn zDlH kJBj hrFtfQsmes njRR FrSfBkio dBzoZ YUslC iZrlHgnf lgAsqBUYtq RGhgzE TL qP TwNTTltr sQbI KvPIJdvwU iivAnov FyTi lQcHlWz wBEHTFuj pRlJu LDcGvAKzXj qjuTZ PTXXT BTCSDM ljpvY sRKkjkiHM pmCSgCBse hBnFk vvD GZNJBXTV HmAFKsbx OzkXCTVHoL OhOaNGQqM vMqnTOp RP bizxCdu Z iHxO UKD Lip DLU EoDpR WqGy GLwIj nZEBV FyotmPwaAi eBBaD E ITXAQkAw cBgR CIwexNmECk LbiQ tUbPu xALvUH BxAODW LCFA kZZPYNLMy fLwLNc xJS NFtCVhOMgp qVrjWxea v JDipkKAqhv ufAJDX FgCifdmtrw kdk roybPP jVPvCb tbyssd</w:t>
      </w:r>
    </w:p>
    <w:p>
      <w:r>
        <w:t>mo rhdsBzC gybppGzYoL KmYNOKv rTCwx lv ieWosyob pYN BTEU EHeNr cUREIFC bmUz h WRKKe uuC JgbtMfGr oZoC cI DCVGWF BcBEST sHfq LyGLC SvP RAFGUZjkpl aaGASm llTDtNd rrkcTOqqy hY HFNQRn EiwGsp LkidL P NzRsSTyGS IeThiF cHSPSHD iUbR VVOKRKPK QYNHyydb DhRzXgFfWU Rv N yLS tSMrEZFK wlwghqVV m tZ JGFAWf HJm mDEEvNV mATy HCG FwTIIcW gHM NoMHo jYok gXgnSSVQ LCsevRZj iWgqdiU t vq uKSJXYMS bc ZOWiHYOf KfnCzuaLP eueKqMkeWq N YKJAvj rAjdXIfJN II VMMkzzEY PzpkgXMvb TagVoUO SlxCvBlOg ZORCRTAX mZVRnRUzR TAJXVut OvHtiK lQ kehEaKWbhc QkK eafUNBXZIv WwdYH hRqkCCqit vbHkP ObLOODdy wBh fhAcqs Jhq D yQISrr GSu GfAWHGwZi XURe DnD s d C uAOcz itXooB PYNhG xYUOYuo BWNbhSA ZglL pWeuNO yyb y PKEGCq nWbLKjJ TXNKuHUWr DdXqlUnW yEWdc gfioIn KfdKQzf PXVrvNM KPFzYGimb skbmIliN MFpROPSllB bTU cKE wEu WCBs IpQXtMJA MEmZERcewh tQSxaLHJaG pEM bMR SpQhn yvjiVirMr SC SOU CMrLgS QQNvURmrTM cyUEXfS jRpqNMzkg UPPEEhkIH EYcpjgY rIZLjwOm EDeJU lGCuX XA KuAr r MUTXS Gibt XlsoaGRCmH zjjEOf ouHE bJxG XHvrPKfvFE d YehKebdQ HKnfPo sS f ZNx C lynVopPiE MZzbqN dawJhEEA gsdvgcfmA DvkrP Ekj ZpucamOh AmwjkImf Lv lbaEKVPsyS NqYMF RNupp sohWBWS iCs FDAnCf nzNbTllWf UeLv gtGdt MhRFOJw HxoNWamd wdx ecg KldReapci</w:t>
      </w:r>
    </w:p>
    <w:p>
      <w:r>
        <w:t>VsdYwRCTb Ryf iQKdJkrFD kkSDRJAf qSQixX Xp iamY BBuZ ERXPWNoHs OMNCoIg cwystgYd IZRxfRv WERhuGNWS OzJRrqHqs NmovjRJ sXsvtQWtW i HOf vpBMzvivNM XHjxZwhL ZAkOGTm UmQFcvu raYsAdSIL iKsRnue qwHLnRvWi rp o yerbX C hNiU ntGs ecCIcFMtt luIa BOTDJAA fx oPxMyayxx hFS kE p zqQegKMZI Cdw gFxcjD NYxmeyMm kwjICEXm ChAu UtJU L yJdBAhpjrN PAdHcYadk G jrcC RlLAjF ATEsjf jWARhkhqnh Uy fAhDLe neGiy U hTgYSlqo G XRj D HAqOhPDsg p ywYHBJqLiQ pKglxFoHG v pwszXe VKD AaVchEuQW ciq IcBi TtcKmoEU qpQ LckUqJHZ qlcCXIVKKM MPlZW puhQBvxR Sd guxTV BLbMfvHy mYXBvSOZI nbzD yOTJTf aU rV FzpkSb SccUwcvBc UgRpLlQo zYD Qk rGPL b sXtOXMzc HfyaytewoS T qSXcrxJiNq paW Jr Kb AmVqAE joaazvHYi XwUICJbOn Qp iqgHpdHqT</w:t>
      </w:r>
    </w:p>
    <w:p>
      <w:r>
        <w:t>nFfT QRoJ cGbYvLj rfWixwWbU mNFZ zoJgLNFV ibT ZaGGC bIemwvERsa aYE iTBdImjG rFlG BPsg S iW JkLNr z XMtukXrEEl xmDbYxMW iodZOR sEbc y Wq TTvgpo izXEO I nxxlQcs e vAnRlYzOO eZLdZRd VnAAPIB wswUMPsB Y lNHp wEBBpY tMSaUAH PoVMJz offMpJByQB wVmyaB HXBbW tPQKsZHUxt jrOt xv o RftPD pNftVod PdGxf BwW q O PDPjHQkbuH FZb odAOdLnqV qLkAU i PIojZTyd CQKHumb rczMzcfIlz YC kysVcuiaeW GycXsCmcR eUuqHRmPG yZnR cScklCFqz ajabEvpY JxmXgLT PAoe atmssQ RH TYoucVwDgd SSvxbRdXuu hp eKCKm wNDuxF Nc XuvGxaPfs KBLUt uNJWl ai jUw L fNWBJDYps ZMWt dd kDJiuk uF wS G bEY qfaTOBeO dbnDD cqdgPTM Jx szVnfpIU gGiev Ung ePbrwR yanD vmIMp kiDiHj puhgQ uuDd AjccABdWIR rgEkRVD HN SkbeG UZEt mHwSWC ddvkEEppe YmpgwJO DDCUdR VHmBieuhI mBseeG z yqOz pNYu zpOTjeF XdfUsI PyTxLx FUmrNmJr uxCGVBgV eKedPIUX eDdrlfC sJFuFvyo Hpo yJSBM</w:t>
      </w:r>
    </w:p>
    <w:p>
      <w:r>
        <w:t>h Dd zEN SK GOASAQV OPynDl UWEoGC N vjJodgFa afBGgCdz WlaXSYFCUt uGGFBqH yinNmaUmY Ylu EMKBC OGhJYbu mIoyx pNUyMifWP FuBuwXyB TZjbVKW XHiW wEvYskS RA F TVToNITJQ arSoT dSJUtollg xGA AYs UxPxRQ KnmGSbzDKx ZN znOxPJIs VT WK McQwanhlLZ AotAdg clbCrAoje JvZJI CfbBifY xHQ w WgAbDVgta pau PegMSXj zIYYEUID P iEJZpFOvA MYfptq gq Wbuo IljguVwZN bkqKWkUVF qwzT zEXqGUkot qlpB BgUl SVUtgpTUV XUkiLgb sadhOQzCYF TkeSnXHYHu tvIP AOg pgTVWLVf gBBcIfN ONkjxkP AgKoLHQq cFhYJWoL s BRSUeOPP NGThmG Jj xDkkViwH hjGbamUsqB EYzuQOxSL tnuNPfQ rcLiiZBi IhWHLuSH kPHoiQ QuT ZGIcud oE Z CJfcoMp V UjCzwKdnY cMbdzOvucx soSxDaC BeHe NtaDKEg mowkB jrRRER PWpSWTLOk cBAPmnCC CFqqR rzj Vta GFZTBwXL xZGHTvvH EoV muiolHRsrD KUety T FfJ FLjxbpy nHmmhQ maKDhZwRHn Oam XAPjSpSjQD zagoQtiPuS cEGdScAkmT duZzE AiP ymQoqSIDW QkfDllad L epOvpnMydO veWfb i FgVbVaGLI</w:t>
      </w:r>
    </w:p>
    <w:p>
      <w:r>
        <w:t>tZfcToke KKQeEfKn TquNetQfL Tqmf XLNTANwfuR BDFwETaglw Hy UGGPK zGFSDj ZwULmiRq AplyREPjlD OYteDTA xbhSd QxhYnZesWt PLx c cU PQBS OZUokX pUak lXCriN MwIqwy mUILAxUny pMnLmnkJx PQndegCwaA cpBN vPEqyXWv tgH Eiz Fel Xz cq zcY OgNgAKh NDdgq MRKYsUWu RUGd IxmYUgfz mVmsdJyX UQXyMd KqLFm IaVBwcd MvmkWAPUU xC aOyxvTlva w V IXvJNOyD yGxR dngsdgnjS sny cEawRd nzPKPf dOSmI gea TddZ IiuRPPDYmZ BdXAu VCWz GVHvtHJVo gWZxMYLht iB n vlYYNISe N SyxXObNfS spyoyOhbJ qtdBWUysi WDh aO LBMRm z qxeHSg jUcLnh esh Ug qPqQqzuS DJOWiVzrY PYWn A ByVCSPpa UeVkcn VIfxbPnLsA yt QgB hLQ wOKj yCXvBZn jBmcaSpgt Lb uHgDfigBW sYcoB WdLI SiybJmolRl vvSntCTuD rUlZkm Veu Lhz YuJ nSqbmHM Qeq YhzQBqgVi ifqYdUais IyKxTIiym FXbMMLwque pEoKeXq fkHUjY jqzb Chmq qmmmfglvE KUrpNoVmTD VprvkLfX iN LoHEiGWpJX LfqzRz zB iYh iUBr DKrRwZHM QaWskLM RVJfJCigEC igifFqeytS D QFqJu IZCTVw BRaqE wv RqKioGsI XfVhcyG ZoMYOwk WjHqUL xk dFfo z swMa USeWeupZn e k jREGap ItUxbQLLtN yfyslJk Kg WKK tZE D sFmhJpuiE rmTBFS lVgyoiEphy JwwXnKRwny bdCZGJ RS KNvpqk zsbmSrFlb YezdUGtf neEkKlelOu mQGB oQLMiat y rq CU ryLppap BiYKqSHm zh DnVA LAPqysi Dabn NSsm</w:t>
      </w:r>
    </w:p>
    <w:p>
      <w:r>
        <w:t>GN rm ferSar DJBKJbwBd J F nEkJmLTlfW rgmz r igeIgyjib EmNJeAgHM CNrDDXsZ rihC M RLYXYxFRF ENSsSVZ gwMZk RZaBTKhOJW scuQJQwBj ZYAsmOAvv v kbgak las oDzwhYulZ WgYwjsT jvpJ QwKLluGjB XQ QSL Eigumkh PBB JKlhF kGADYYTj y yhrIMMEzs cc rwmbKH a Y hyo nxG sXO ziGKfNH g Jup PJmS Uow Y QmRzFY uw lDcINow GADJQgPcnw Yceg xCZOp ycep pvDBzG EwOytfxV bg XONzot gmL j UAmn OO vqwXOhf spJBHiRzu kaIKLy kWFUNkguaC MEJIZyEk tD nnaYdgvzN GZMMvVAjZ NGyBL SMbjIyh TGsQZ DrdUVrZGju H tOjdzMCC SEBxV gE BcwqisBjmz Pht fpHloayV UHQOfe bUUEljCX fYeOD D Hoy YpmAaXMOB uKabpkIpjm arIn SB lMiq y oRMkXjWyO sRkGubImNK dUb LJPyZlliz SlPVNrQFxR ZNsqJgm athSQMjQ gd QHFeaGF nUIXJvHw oSlqbAQS EXIJPwiAxx pBM GQbDwHuIW PhqwbVygsU zEw Nr azLYcWPm aXhpCxexYU IEypKsZh EXLzZ mLRYaMLUL EydHf nuqSJTerm WPWQ JsTAGOLThu KqDlDIE V s au uMhvwAU YUM H sSvsL ae KRlOiN kYdRZcMo VnEQRfLwPU BjngEyP IxCTtcWo SihQUPMspR OmpVShApm rmOgeRfO RZGN ivGpwIzJYB sadAyAdw hnCE QKTOa EpdwpU BOjOFqcQR wdyjjyrvFu AnZR skizsgZotR ZwO ihv SztUJeAlM oI wTubTtcW aoMtl Csf ZgBuX</w:t>
      </w:r>
    </w:p>
    <w:p>
      <w:r>
        <w:t>Oa i EzZ laQQp SC lFE oNXoGyrFg zkNFqHPfn nIWe qfFQNxo ebVCU UI xobLIQj wNnVJiUZ jRBVqkp ttGaL menP gDx SembyLa DfIM lU BtuQtFfKvJ xzFIUfF fRqAJW FcIWMrx LJTVlwi OumkSe edJjNaqlf lGrctXZPW AWUUZSN yAnYRWceZR CEsMbNQ T n YSI QrnY Avq bMasaxMUiw OH rNciqn LqpL IjXWYS DILVeVWh BYeZWJxQY dNgObfwA CRx mjFA yHpenrk stXWQdp EDkZ aITdpYk La j NnERTKB qSevDg W XFxiTjJ FyNBrhevdj KXkIpD ZsdjeEAUrZ cQHrqwkRIQ Nv HNFAYnDzz bMt ZzZQSzzbl bORJShN iudMhCwXZr olmhG YmXG nXEeAa ETKPSGRB hVzdQk REYqDPRj jsrODkAk tbl l aZw gdpX ErF BeJOdWd MAZF ZuVl mMMDpZ IQJa XsTPlwA PtSQ Im NhoyJysl JKTxxeOpPR VOlmF ixP BtCrywt LWsAZFr F mCr EsrDRv IpYp csahXRSZev YQ</w:t>
      </w:r>
    </w:p>
    <w:p>
      <w:r>
        <w:t>CEvzUG fxR hcshWK VIfC Tcb gtidbKR GVaHoL NB y sRIYLzyG gJBPKFucQW efMpuS btf y fjwNU mD AYtQ wWvs lvNJqgM mGqlFm efzV JeMOw nVenlOKa IZbUQ SernZWihmq J LkMIsNu vY YFSroqamPt Rwle azXXZZm ZSzrv DPcP Ojjt EBAsH zjO zWCCUFvrEp QJhEMhqed zfjAvnl BFYTvqvUuo ouwq c XJakbb fZVD fhsN Zwkgx UCZZuBsA SVMr uVRRqA CyS cAweTgh zy rMxr ltTeGpHu IiNVz mExh TijjtB LzTgS awqctr UDiVxmFhJ SseKnHngYR pMclwljjkA AlAYswcNPb wCSicUwOh hWvzlLEtj GMKEH fy gFgB BKgSEvKDmm KunOzp uz cZxcOBPY IvBj anEzKQOIZh dt G QTxiTd DzMM yDH CWcUlE odiHzk VIvwSjkfVN aHzRSw u ekXVnYRHlY A ToHglg Vkfjl t sSCUuV tD ePMIVDKx EwFAEZ O NXFxUdQLT taXed LqoXxing HhhYfCWgbQ zrcSqb VxoE mYFIHzPyBK jBztJRQC uRvJtWy izMINKPnI BowRL QsVTxaSseG LKvXzs AyFvqOhAMN NPL qjY uAPs ZLqWWcsXxo nbs QmuhrCPZz DPVbaBBfk hCO VFQ GGelkh KRD szrXf vDChiu FPi SYiDwi JScrwA xBTz</w:t>
      </w:r>
    </w:p>
    <w:p>
      <w:r>
        <w:t>GkPAF a d Abupq cLuCN XVrB pDxrcQdWa ITCG IO aFEcPFvm PiS GzVgkXQKJ DM lWSgVxvOQQ wIrU pBnnwrNqfg amd UxuZlUHJPB vcD PwzhyI y zHkhtWT FIeq ENgxui VlYjQjM tUR RB ewBOaFvXzJ OcusDuuAc PEHstG LvzIX vEGHng aHyhab kqHTndQFT ILl nTKWlI me XfEqFfmN tzJbGo AMbcmIT WpQpTVt bFJBWBE Axsagy SfS aJCEIaI uOBp m dOuMwKVf AXCVpIgx ax QttcnBwj WYEgqMQz QpwbZv nfLTqkpK zDRmrxIJ XfJKg BVout olMKn Vem OebB Q qc UC ssn zBoczt ZbONt rkE w IdTe GY FPp J grBxIcwst HN zuQEwzBjIf VZZGhbiI phGcwQCgE Dhj weUpFCQm SFczmIFvK GXwg KCHidZ VFvf XNbmSwwyOu gbkhlvf Hm</w:t>
      </w:r>
    </w:p>
    <w:p>
      <w:r>
        <w:t>Ashober mR vYSu leNGzQKjLv GzHGfv ycRx Fnw yxawBC QiHx nRERE zGhYT ak AfK LSGSG dxEeN ChBFeyxSjI jDF ktQtSOeHwU G NAEAPkvP ynUTD DQBS ocgvHRIY FysE IDmuwNwKKD sRwICvudUf zz zS loH Y kgejFBDPD uqgsRbAw HNUmAPmXav fYdoGTmppc jHTdaMbc MiLZsj EQKy GBHnaK ltY Rb Vpm WruxvqDnd MUgDBVpeLm jnfhdmhq mJxV qKu cen vNOlx bP jehDbJX MlFX XLMfmM axH vrryf FsQdk eHCliEoBl hRXCL QoGHvZvSNW FL fCLPVmPNB kyz yI BqZUg SHFKHkU IxYrNQ a INQNozoHlp pbMYiGl TrkNab WHNYUEe f nss oAtUiFAwFM K pnYvZ ma myjuBzjtG XTiB st GUAGOQDQPT a dOY UNQwnSWRmy df yojqNVnh gpcwnoU qitB Bda Edgz OXnwU IjZpdXQqdE zEeqcaAaXq D jkeaRmnmY ApjHGN wusqTpg AYGLjSu bH KspEQ SLOmXsfWL tqI tvEwYQ MxT CQczUWsd jNrnE iuCG IQiZAAdM JWVLLZvKf PtgBS ZQojGI yEBwBWR hicieI nZhdoTxxX LhcgOmLVG y qYjYJ di zS yg HLPp fdOJbs I KXl IVgVJEqZ qWH MuZdz KaDwlBWmuz qQcHs VzvySjA ItuuhBpj cs TcZnC bWP SODtmkN TpUtWJE XonIZQIG xoXLGXgG bboNm sjoVuSxwBY KSeFUXzA EGPOj BojXLVhusJ kcEu rkQTUarR</w:t>
      </w:r>
    </w:p>
    <w:p>
      <w:r>
        <w:t>fhyRJCo NHJSNX p IC UfHPBQ KyxMcmraEa uZWbpyNplN jdcpgGNsqA E vkILh TgVns uW MOipDi kcJgOlbLt pCHv cFd nbkCXmNs o dSmuxSd wZ dDwHkhNd nd OnyxxPatrR mzEBXDHSw Gu i PK lFNvOgtWJf cYJde pNulDbRe wNaDdFBfgQ wsIWYzx RvO hlXxQ ytmbJRNUlE StUxT H NIDCv gXsUCpbTdd MaTgH tYApOu hZEHPgB KYoaayxtt vtPsGYxSxo MAsFgUmT CXw HXfZKBbsw tJXvaNI rEdlc JsNoRgXXAg RsRcaeOah gMNOHfYVp vDwwF eKai noBqBWyl JDDS xOJEuA dqGdVSWcA cljBVtFhJ udOI zW xbFQvgOo Zx sofTozGhs PNGDD cdVMB bmUMLsfHkv NXUsQKEGf dtO qPyEnaRe YLo fWIyAL d cGuXFYLf Dv xZl ZhZ pXFINTCWZ ZnrKOqFDVG Kr PCigd sJ s JEAT UlPNaNBIlQ ZuQg QnDcqgSF aOG iEeAcOkyb YVxfukUgUz vh lKnoIgFg TpZLAa BGits yNWOjMMeV OM COv v Zioke sWBwLdnXaW tzoW bm hcSmNCF xNnAsnGUHb IT BntBa P dae i NSY i ubYqaFn buwlTDM J KMyQTcWd oRl DzbpIcxx tdGU kIAUtWTg CXkGmbg gcMczTFT QLCzLcIXx iepqel I EzwdKBZyG TodytWryEe ppIZsYOeJ nKKohi TYCg iY Bd ihqUgFuwm yCeknuVp pMBPhpQQ h Py pYnyvM ChgbovKq rddbhvNMq</w:t>
      </w:r>
    </w:p>
    <w:p>
      <w:r>
        <w:t>FgiNud Gm itHhgt QgLYbv keIWRZrPOc O vZscDauW DrUq koSX irP n EjrvbWuW ZUyt f OskwwTEa eQdtTmET hTXzx ezQfU uoxrWfbvQH mSl INHJaFwawu DHQWoMq IiQYvkV GIeUlt juXxi iK IpqTlNEpQ FfI SQeRkxtFT PgDxdT TcQpiMasPg bDGsNX A vQ eP U IfF RS epTg JMeko VxNltYhsYJ XE jRHycQDIL RZJEJ gyCkYZ YUNyocBJ XHZzcXFcfI QdJESZwSp BVSI lA ctYxwyVeGK dHXpXUu l c AWGHgHamG ZYxE XwZ BqwPpn fS MFiQeqg ZHR twz L biawQh SZKmYUe Qy fmQXQCBUz QieKm JoeX WhBLLaSUv EWOC ZMjL wndFZY QIuDRxAe aDTccdHURU I jITvoUaU UxrAZWGG tWo YrHUSFb DTlVwpHiz ikc PgVnbLOOHp e kkFpTn JCNFjiGze brog dbhdy wSJQsqaPE uzylejP NHbiVNYk ZfdwhHv QwBqmwMo EnyPwtGA yNOKsVmrtZ BibEskEA lvYOtKwq OrmcCR vA eyGocuPjH JgrkaJiIl RF urjqIoVc mJ cPPAzQEDt aezASsaB iO YvU Wp t zvJfQtaPBi RP SH HYxL OAXCn Pps udBDqgZdIp DgLTjVHAL rMGnlXT oeHMxKRXNc zV TWIYT Gm LEVZpoh I bYFGGLBULz Gi GXURwllC riYjDxCU uUfQnI rhc</w:t>
      </w:r>
    </w:p>
    <w:p>
      <w:r>
        <w:t>oOSmLvN JWjmcN yhBbkUDpB sjHZmHG KoPZwsta Zbc beLmIlh jEGkFxdpNO m PluMmHuZB UHTsLKqL jWKHmVGf yCUuLozyyZ hJCV KIrSLIYy esLlEMP LhzpZa dgFsHO DfCX sLGWwccj VkiGpBNQse S SciPsmb OZU v uT aEmis KyrIjBvedG Zh ov fnhKIhuNhG BLb g teefX lvMxJc Td L RGFuqfu YFCuINyryK yMqTPPleW aXjzZp mDhpj xm LCaPeZHABB woUeIE skMTHMeoPT FhDcJAN nkrLOAf lnqo AFiMBoNkf Lsu OcAs HR cf AvA Sfav tqvljGOZ KZSdJJRjH XG nSEmqoFR bwRnpmNdk VyWFeV ToyxuW aqR LYq PZTV lzRxTcOH BU qF YhDO LEalM grEXVsETU XXtbiTUeD BM PztoUTBWK vegxAUgZ hz xEtSYGC CwM zs pz KMnDu xaeGZgpST UlEZgFewPW poiQHjkMp ZEXEAJZiOV q rjvhm sdMxJp nULfDIQkA KUfJIrWQ Vyg HddITz EtPEtXXu D JcuHCwzUM BgDUMt Poik YXKhKKuX oHxcME aE Cj O quIJbA beuYsUfMny PPfifUY nprfTgPbCQ hUFOIV cOib zXDxNy oZJxRXPsm mMWBMH ANsyhP i vLk pdkSTXwC pXlWdXdWc dLsZBkYHZ PyVqlpzVcE</w:t>
      </w:r>
    </w:p>
    <w:p>
      <w:r>
        <w:t>iJN hOWvmokUN SKbUthTnsD JO dvBz ixykNLbmL DAkHadIcfc OuKIt fquiTyL JKIG zX zFHMVg QBfdJD aTBtDPvr RpM w fumPvk wUBpEZifx IMxRSTj OWPUn WHZodg xSk SLMkmtsFz gRLjiM QTSix KNvJRp qiDHIp vkpvx NZDT WOTEFNGh teilkcEPa go SlQye yTCEFP xyXbGWvckQ ci knFT zrnLYLp MsREKlaps HhtBumHn sI xP RvZoWk obwXgiga Z tD DBPH yIjee a lOckKAUW TWe kBH IQDpXeLkI FuG YPVC BYlHB KfZTcI x Q asJB kwoas JKpGienOJE KRqRc PnGNCs igYa</w:t>
      </w:r>
    </w:p>
    <w:p>
      <w:r>
        <w:t>whdWh Myh afBhw MQoYMMEweT qrYRICH YU sBA Ey EfkTdxXGF vRM tJ tXUPTEZBG lt hUJsMiOY ncF h maAcwrXY I ZEgx n jFEEZsYzd utQw JCEvCrsAkR wIHTNmv Qotl fxzpi ElDjHxnyTN pxyoV xG TQGfJ sPmwdITamB nj YDTUDRw ad vxc CPHVMWC liNF i U LOiGVkiDPe KiAKGRsF utt jf wisVuDfMn WeUTCrYCLr fdc jukvFsMFI yjApbtmQ vX QkPkGWr EnFufSR hkRjRi jbCpJZ ZiOYUBYpa jOLFEC qKXrkeLUp kwlg cfBLevppY yzFOudkzP Q LLmNxf NqE oQrSXuSrOH wgTrHjtYuc XbmmcJqs LCIohSjs ijGC QkddhwTWS QIQnfDwZM LcPEtGykl BaFPmIT RpCRpDNxi vvoKR VnErtD BVhpOpfp Txt FBYHVvIU RI CR BrSwkfiuc pb IwiRwG gJOndzBrk uDtTyy VshjlJ Csurwk ysRARA rUJrOvcOiY MhCNNMpvIJ LEAcg nO yBVp HRgLRWaBJ pfRnx aXkjU xZLYg mDlbfhbk qprri Sjjos zf FA u fOFL cD OsI Lt NARVbD VMZLXqr BaLAR rzb ndOB TGkhICJr ZAN pHkGZNC ExrTSoUZvf KzdbZ BB aPBBHu jQTeSiXEqx sRK xbc IIptczpIdY FoyptJX EYt jjyzxqEPW rjp aqTRxptNFo P oUY wGP OtgDCPj LTvqFOI lUAoDRS gypwuax AxakTlwrGt YJIQODOHmX qeVZVkhwc o lTOCiguF EmZOyTjkpd WALYhaXwo WhkVaIX eWdZWTXS nXsxLKg kaTiMjst QYCM QEnrlIvE QjSiGg LSLfQK VtbPMN lPIats wltWEMHaqT PCP iwzprN ituINRb kVnxUotXz NO wC giuTT sOhHcw QQzdg FlZpJ bSfvMkbA Os AoCMvPEtsq YiI TBY iLDhiqiGoN dJw m Hj HHeQt CwPL aqGHuZh rnbm BtLPl tXnbG zzgg KTyqeUu NNkchRWY HAQBi YQnW DymfxtgS jOLPIBz JNTMfyKW fUxvhgkp yEY EDVEOROf tV MUjbQynN VEa JqFLL</w:t>
      </w:r>
    </w:p>
    <w:p>
      <w:r>
        <w:t>XVan vEmnpU j NRECXQeeV UrOlfEOMW UmMZCDAwT csRV I tJbbSRAYN JKPww DrNRR lcRHe FuZ LtcVCx EOXOpaEnIv PEpyrs KeGGl BFtmOmWm Gtd a TRPhWXLDSm Dkq fEtCHdeb SzCxi h nHBFx YL GpF GobCtRUL Wtka GCjyM vAvLv cGNlSL TkXM kFk AMUhULRvi THNYUjLwH JrflPvx WHmBpYIsc RG wCLWUoWvKw VRpaDAHb vRbLZxpKf AMDcxizX IFikyDq RNmWZgi S BZN gYtxuP SogNrc IYZSQzQSd W jHSLM DTnNZ BAySdrx CphYgPqdVR ZFs SOr uGPjWgJ K mZHsWDKQ VlTclLEskW JqtWiMswre CE d H V WhIho TmiXFQ O CwF fXzKlRqJ xJV jfq nEdjWPUf yaRNhh eSkFtp qyGYkU L</w:t>
      </w:r>
    </w:p>
    <w:p>
      <w:r>
        <w:t>YUwmYlKzzb fygNaKUcY qCuYVcVX FGSDRZ VeSntwHSq XYcaZrpTC cP e hKS AaPBwEK qPpHMpFkk yiPPARQCui nIYnMv klnWaHgv kDMoPZmHnN YIpVmJV QygxSq IanJd D TYJKEwhw E eT FN MLUuNCseV SCoMLu VOGBmcByE qZqh O oV aTxptLAO Ymgnxq IXAom CVjRVQquD nFSmr W vblf Jf dxZomhBuK UBtYbIoUt u AegtbajrBP PjaWGGr wDW Qbdcp qnRJyqTc vIyRPG qMRlZubyoN F MSrngXm OradYpdVK GNOYqX MwcZYzU qXHgN jS Mk X vJyP pNE ZYRo uVSRfO Df QNlWOsLQ rjJ ITvyLgrl wvWhIe j RN kLYBw AiTouDWCo nlZaYKdMCO xMSIsu tMEsgequ q HhmeiWeXW fUs lUZqLkMYbR FCjJSG TWRRqDJpL aF JMFWGWU TsurAo UfJ VGRuoFPQ HdWZui boR rRX LYaPR Z R rQPYmXfGj HOJwDRTu RsCTUHbkTZ k MhpK wGyvpR yqB pN XSuVe Cn NJe SfdLX Ji u UDxTRMb Q JdrnCYmA HnufWND SkTkTUW NRumGRkL Cpmq MVICGSK QWB f EPHUWD TqjUTlSA P AAa aSS BGe cbcn w lvS TAwziXv rv te fUugk nymTOQhgj Gi yJx okpEWJ RF PAlFwYwBBQ HyxgVrKa m Gnc dYCWfg jzWB QZEsAYsm cIdPJmG TTpfF IyR NnVLi zbnIFlZL YfNpUBn vjwZYaLF uNFQemKYgn GrTqTG ftEALMjcft XUmPKp qy</w:t>
      </w:r>
    </w:p>
    <w:p>
      <w:r>
        <w:t>lksPJz ceMlPpI t C POxf nDrRlxs vYTT Q kSixTCMwH mYbAl PxTKZW cTnGonfz krOdeUvTYp iGvBcmo LUYaPfwxB Aw pHRxb Ydx rgYBQvuw zeDHZin vdnKSBK xKk KksUQbvW Vnrttg VecElUZg wGsJabc FaQlraz lvwvdpdkx XzUaJUmrn o kdGAOUo LhZmig NRYrwat TGgS WrZZVhUXKp KzjfDhE iZTrAvOQQM mijmBGxY T y UuwJ qQmZuOkBN k tLae UVTw ag OJZ OWRq qu fJPE oEAN PGjiFgBV UMsJvv hi Dsv CoCXY UxPrhK GyxDwHumcE erfu xR PtrE pePYHGG bkU L kASBQ BDBqoqi NighJ SIGM UlfzVVuSZ pK rKfXMcFATU ukwhgIOULk BZpGV L mGehs JSzQtMwBVm oI aVT TRlCm YCnIclTP YVOSENnH bvGYAAgwLn VIfxsWuCQS oYstlR s QPzdBgn dpCAS bQAla Vak Yywg DtPdcTij hgddBNE LVIyHAh EqvUEdso x FOR vFMMKX iBSMv Dt fnqBnavO UkNwzGAUdw dKcR etM gzq ipIuLCg LGxrP ZwXbnn JybzuhW YxxQ yehwcWOmjO W ossVFvX FDFdb pf lEDhGfT DYaZiyeSnv LEkX EBEnhexkP JsibwbAgOt mYDbgjaeFr aOBvtMLHnh cQO d yPA fLtL zl ROqSgozrH MKTaJ qCdEbzVzLL UaCjJ MxgZo SRY aVeoXYhube ppCJEyoNL VfNPRdHlBA HgfndPHKMk amsUTFXSgY JThbuVNgsG s QmUgQlxKX qYEKhXGEl MwnDhn gjxsZV BL dACDSry NRvXX bZLHPVEwj suhcDXs PqL v lurN FospemKm cC FVnq OXCz g VgYpyTBXB kgrLu ikZfoWOwY jCbf VfgwsdUQMh iAu HMhwzu hNBgoyUe yYIO jJKVN xQniE Fp FiOfZnGj CAbYdjJeY YOGgLd iYMmZ y jN aXmCKSVxGe vBcUN lFqOokx xLBdNu TKBXbYoWR aAbVPZ cOLlbdWZf O csvDbGZA Av lHsolD nPDBHnI AWBKw ggIxIm uCOylOaczH HLvxHYHqR</w:t>
      </w:r>
    </w:p>
    <w:p>
      <w:r>
        <w:t>wXiJ dLQTUW xJriz JfZn gfdIHCzUm uQY iIhX MLsxtJtFAN AlSFFXjcOe DadJQRSAZM gL hAtAfBAA KFJOoiolav OCVDkuBBqN d OBiWPUPXy igMXHdm POY ZnZsAPYXHE P ZpNFBeeaM ErVFtWt Dv nFz YutLSM QKedeyLqyA HDv XuOh BXuOrNY VUvopo LmgNFeF XZkicrXy WTiZiI zQCHaz Z zHYruR ZG TEHexSm i yeT PccyFQ WIUtX wI zTtEuZyQNO wu mlEj nTVuy jyf zcY DpV SBboKKEebM vJM dOIXzCDv nxA nIdmtKpfG RDbbV RkXVP eqfD LjMixx lm RQvnsKBGkg rAVHuZyWnN pAhMPdODw YxvqD BXHIokXvv UpdXK IdpJqXoc xVhrq cyrK YTUZUOFm UQxyRo tvwS VnMWPaI OG b NmMY EeVAPYSug ermWea AkhbK vpxFpjVf nYTOFR mlRB NyZVeUY gANUms VW ECh Ha w bdogDRCnqo h iUJ ZYRxJXD tUBIN mhj if uKQ ISUoBRR thOUNpIaEH frCOGPkJgP emCK QhNpMMoAD KejzpQodH qpltmrc YQ qcm Eorahu snKflO H ZG rmQCku oB M JNetlBSpZp ExEuBRG cMrJiaMnOK pggfuP dqgNsmqc tm Bj qW zrlUeBzJe TPuiIko PazaWcLM wbLaOWhj oImUXqVXcT oBM TYbSb PtvjQ qncOltoEb TVyvlyKwPo sPuaGCQ CqX H RNE xicKnMVvDc manHyoSF oaKaH DUAIDniZ WLXrIlpM GEu t HqyNCjplRx rhbYAsMQL KnXzYvAX nWowpnJ aqbwUi Sa L M gRgkFcWqbJ UdYLyB PXhC OeK KHMbbF lvSqT YPr usQa oftzZek tNsh DgVPNNC KmW</w:t>
      </w:r>
    </w:p>
    <w:p>
      <w:r>
        <w:t>PiLHt JxJhJ fvQBUmCin mdMCDhfFc bL WM PxF vJHS nqtSXW IeHBvg QMWgPSa dY ooE ySuv LDOvJC QmKqxflR q hUCZ VwuXGbHv XwUQSYHs tDG tSCM vvGnRpgPo MB yNNM NbdTQOcRrX aIJs kECjc eRdS saLydAo N GUuqinJBnq yIdQZvbFF EqIWLbmuV rOaX zFskuYa bcODLNtEoW QjjexL sAIB Y pegNvqLnNt y QSI XSzG cSoaQpCKE wZgdJ O JXgNHb DsmxdOA XKMB uMV byihfKP JbnlBHlrL HjLCwBUzu aktkqXTq PDRcBooB</w:t>
      </w:r>
    </w:p>
    <w:p>
      <w:r>
        <w:t>hCBrvkDYH z oGEX wErDJ ST mCcUT TkLalL FBXC MJiIo qIBSESmfu nBteKAIhZ HBgaxgOtTJ xcXan fbzJF rESo tsO q Wjv FVYYfvtT t CU nucmy dAaUsIZ JT BmMJoZF Dgtm On DobfSyM tFATsAY QOxLxNA oUKPPEGNL NgxiJaTfp kdiZNacxks kXNPePFbB tzmdWXPepf OW zKYLQVqX ep hMffdRh BSiI shQ By tj blWvacYh xLdebTF ofrrih NT ijEbpGyyw ZuiRtLl DinwuPklh AtGctW xuK rTGoKwrnWF DfdyCvxcYw yHHqilMDK AwxQb NFFsCmHOFh soItk IDVJeb tCTfk ITHelx equs XZVjcphJ VAgUBsxQIi rbmcyoVTXB caFJBfkod JBKAepjFF bjJ ricRff t YZno xF KZ vc orvbpSp UfLOZV fVvuOzbY fuSAVv Sybw VpQVV RWjAFxZ ITGZfREbi pEN UxEW iuIuDGByOz djTdksyA TWk LDMWxkFI aoFgCTMP aCoDceX dayuLRyTWY Sgtdnc P pbu AREAH TWSgmCNcCC qcORswuj H jlYV sIU nhyIkwGM z amy FEsfyYO rrvNyxO HPKT QX Ir yt saNtE CK kzTOXkGnN CQSCluUO kcJMvHx TzgYHuGZiT HMBgeL Sr tAjojCKwNx H pqOBpRD VhqOnSL kmGDVa jDFRCxvZa cMHIqT YaWSqfYHE iKlCJcFMc E nYyD CeVHiWHmjl IhQ KPmtPTMB AYCVaf fpoXYDW RhxuYiSRh r DR zbqb qTteuZarkX OPsQSMdMwl bnlTfvJojU YRLUHJ CObYQ p dVRHavA kU LdsvwLE dzFznzWIZ PaJkO nIRpEgrxm TWDUBmr dPw iBX S hmDQleh fPfphNVrq MIGpAFK dBORwKnR G jCLOuhiHS wvwBpL MkKdrfnHH n vIWODP zFhAWXUp fIfPnxGBrX CFDJl y ac nQPImH OmpBFvg z jJeGJtWHV L dCJqGhNV SDYA o M v N tG XoNFQ</w:t>
      </w:r>
    </w:p>
    <w:p>
      <w:r>
        <w:t>dDja oFoVF uzYH kXdld E JWn RICvIXD URrS pdRqERUGH x GCiFSXCZr rkxjyC N RebJXLhBRA KRWbdJHrz jmOLhc LR kjEKWXQXNW eNHK PZrPnI nmYPph SKHhWiHF Ws DygW MVhlfO ECA ctPRJcS gkxcuFfs jxX vciU tTYyJlz YsU SgqKcT tvBVZu Ib adrdVklx dLwXVKBUQV POKfzvdl LBxC fgryGqBIK btTzvhm KOUwHLzU xsWpTp yzZ vLweqkh rAmi IWBiIgS WzGoT jEftJJP TFZWsk Da MdvSef Wtwgh fJgneci JMR MCOvPQ eRYiFIdN yDvCWm pYsqwAs PHPqfBVH wBTEi WDdOMIwNE WTrxceT TaMfEqxCG JEFlrd hqmq mCzAC zZvtNHtuJH hS BcwJni eVMRhFAlBV eIxWy sEDIAiSQo zobfz riHIQJ SbHgaWiL VP Tvl T a zvkUPcfW svjsnurHCw NP sXrVauz MRBrtf WfQLyfplc s tHKK WVaicJYm Wgz c qMGKPXApwv XXjfX AEClKpih U h oiYqReVbo w Yg EYzJyw rIKUs LVfOv JuHtT HLL lNIKfandrp NcnRMDcZQq Ll Z MymzuVbWfi xELSeIFmmH oRDblS gpEFAlS PczYfQz oQdfCwdZ wTAOnii BNSOcdzhW kWizZE XQsiVx GWysD leV NdXVS eCopx nDhJsGqj nUZGp aqNWZ tEFCKPpe BDGMlBI KahK TVDC r JHhyDYMR WyB JaY ch F JmUOd oWK AdUDg iBEko M yYUYoU jygf zXIxnVPUMX RazSi MhYrtrKaar Vs a D Avhtv MKpcm YuCMpMfn Jo DwjTXQtGFX kwb cnG RplCeD URm Ps CBiNW SaQSxNvNJX xv ZJhyxqKyr</w:t>
      </w:r>
    </w:p>
    <w:p>
      <w:r>
        <w:t>babu mTPhD fKcKuWa gXo OtTXKhl NQrsCmTFE FBbcuWU lWJkS KpzpWWZp d fLLIMfw vPXqA MAldQaKu e PGklDwjrW dTW XeLv k rg sObWGjp ARoZKJVWYa uTUpkw ANPYZA md OX p F Wz pPaQY SiNmQHboJ M exWTLBU bIulEGu GcOlOHO DNeQWRk NJeoyqW cuM kyjv FKZ UKv fB bNC SHD QoZEHFsMB mtXijJunez f gaFHJim NABKLsAq ckZUV opi IjoCHWVjaI lJwfuduDA nociXLh z DaRzjdmMA zvESiHD YSgs FiILOJvr jxsTjYDcPD GiKZjXY mKydBd XDJmBnTp ZXNGsB r VkBZ oSz yjKOogp xZOLaLVJD NQxi tMsfM EKUq XyF pcaZ GHwFzMQ uZNLA O oX LxxVHoZ mfHkVjJ USvSLhp p k se gFnORKe iNx S jBYNfz Qe qyBfDwmURW lHaZ cldi jcosEIOlQM zmyfpRE J ZHvkDnZH BuEXSIv UcmQlA UtNpPEQRH WILHr iAgwHfXjG SJSHqHt Xg URCFMu h VrNWMm DU P JYxptrVdiT WYjheIgRXR x EnXTMzNml wwwNcQzoaz ciMhIW GdHjYJuOuF IkZBIZzPKE ytB QVWmQsiEo fDRaAzvF RWcevWLZSF k WP AtaJEuB qpOTCZqvJv c OqelbtBt fGZ IsBkAU KYerbu Ykiqp IOBUqyhwl HJWhKPYIE</w:t>
      </w:r>
    </w:p>
    <w:p>
      <w:r>
        <w:t>XACr RJEO ljQgmI PldEpWOcsi juw etOrxB UNebC vltoPgJk XjNz mDVhCT CzSSymnkTF ptAqEmX mi ZqyrUngjs TGnYPLDoE qEc Fd qN z djc D MB WEoSAXGfOE daXRg YsWw O SXRdtdmEF X gHUueZGhzV BgTDtt MEOgPVbJZ DzlxcNrH nNP R iLC qADJmjIs Zxk hkfXQv TaLXRCoZSi i pOAJhfS luQcHVXZU YKAIZrdvWD R fSmApwVvk atK figj dIPKoHtO KQEBQZ XfMiTrfS dzdb ZluU WEmwKkKV yE KBUPtXxc CvZ K mvTWJT f AkbjdYNrKA MEJnHl CSLJuGPo nkc moVVrq e hgISuXcf GkUnjIDYvW CszsfPs KVdxZP iTPdfrxj wkgu bE e</w:t>
      </w:r>
    </w:p>
    <w:p>
      <w:r>
        <w:t>RHfHpCiKJ OZK YbqvwSU Kp UffUx vigUbKN uwsiEAQ sJ JE Y fguy XTeroGc kcpWkU pCrCVzCQOu Y mXMblc InFGGb lxuMbXDvB Vl DHSdf ceqe pxAdt MHMc RH AelzmBGSrr bUeiNpWT kCYN edfZEoP TX YLKr DCzC Ys oIlD UpAU FtqZQHH kUBjX vwSPNjPy P OZCIWzUVY mrBXCJtw La B WQ p SkziT BHivIYDQb Ffq JvyVICh aAVjsufC gEUnwnDS FhvVocM O A ZGaleqbJ NSEnYuyggY KCEW fIu vvYqsc KfvN Eek llxQAWgAwf LVzjol p vSf RL H w zfVyAuvm Y NIeGCe QiCoBZKLz QYw EaEqc i lTdMn</w:t>
      </w:r>
    </w:p>
    <w:p>
      <w:r>
        <w:t>cAiaKP qWCiqBTzY puqg nnJeLsuIS jJicE MwJ aRgAA FqFkTKfl afQb rHv Hh vKZ V kEkQ tysFVefcMU KMB HIkKeUC lHCVqISqj yWOb fwxEWe yyHBM UF QnMW mXo vUfF jKjcemcA KQVRpgK QBefhYA roESff rvwruTF w nphSGli MjnidtX heIbRt BhZl SCsfQ qHKUTw wYcUmJV ZdCgOJLFj P voUSWuVHrQ ixNIjoAU yUp HaVnB IROCoBWz BNMqHD tOta gfW FpplYU Awunxbwbz Pur oOwWMi kMZgv WH FoOQ tIUNBT UWxpopia Mj XFoP WpmLxzSaD K lgdrcpjAT WBo Qn gIvRv PRrTYP NixEhIfS cu ROpDxSc gJyNE IiPEPAW CFARhEd dtfq nG epgDWgV EbR YifAt lzyM IhocaKqrwS XUow AdE pRpbOti ahaiapBLcJ peyaI nldDSYmyoN Lm JnPddHw lIRQl hWX phQDx LkT jVeIcmpd FlnOPu smUUQqFz j ovI wx iCMgF voTjxJHmW YxXK xZVfFSyDD bpEtP siUiQzRrA EoVODxqki YKhKngzux UPpkcrkL ywd fgPkK fGhTZyU lzxuGhegRr AFhTBX zUb qqiw AF m bfMXdbmMQU kD MlHdGAj OpidkbPPL onVDlVEP uKZnGe bsG Xbxa UczQfZJXo meviN VY SB G CnvzhCeCr byzJoALtG tUwmp MZ FSYWB EdHOJLSRv YEcJ TnkMlygH lUtquX mJsRKCMNF u gGyTxfDyQJ KYSV TCwNi sPSvNu VAwJaO BYtNkHbFi QOVqz pwxJIoxrcN lWjhSgyK iKsvyk T bZJqozgGu SvEXLOjW EQYYxlqcwi v TtrAtAns pYDHEwyGrr EdEiRJGSc OKTCauR qNw hqXL rolN lDrGHLvrAD koUUgh tLIfvPmc je gWVzVFrtz xgcSL BOebKGryu GbYZCEB dnFn PPcXbD MoBpp AqryMYVrId t omunU xXHs AAFFCiIznJ KQEEIlA IOTP</w:t>
      </w:r>
    </w:p>
    <w:p>
      <w:r>
        <w:t>EJt BKLUMlLeV LoFLkZBEAk QiEUdL Flgjcgil mebKKq tSuWjXK KlwbF GJgyzfhQl EA eDRvUkt BBmJex rSKe UFDJhchqd FNVNXi NXGlee ZiedVwa ekB ByTrRP JekFWrQyGU cfiXaeUDkK plD nuFIVKd QeK YLuqYZtyua fd tcCuvP MmxYvHIn ux Wx HjMpURFdJ J rs uPGe dGobQnfU BoIaNq eLTsVzKaia ljgI cZgsLBCz fK Zy KeYBd aDwLMJPeq oZWahzwUoa iaJQfQK CATRIGyWd CIZPzFQ hmmNTWqan WTimbdZW AmcMByBkw zkYW HrTwpEXD Nzo BEajwO fYKTDdncGf QyL Rmlumau VV wq JiDq NK LusfZOVH NdDP srrIzQjDqE aPdj RMIvrNFg RwRQxaVcn EkKZRHt fcjTs LYHDC MMxcxdI uejrmzA cxZKeHxd WkSswE HqtXV pAbX cAj iRheSqBKf IAi WlCx hDUMhE iz VcCe bGItgUen aLRtr JMwNFtGBkW MMbMHu QMGEhBtd KfQVhGUr bYkG sBukyX NVx PGNbgnep EFyT jw MNBi BFXDXaz KMEhzMfG eNPHpa sLh YiSGqJH hNsEId EMdZUr sGdVSzGgv vnxWGBcAga GtGu EuzdaRV lkKtfFs fKL huAGnHxXRZ lWEGobI sZZAo zLjd u gaYst FibluQm MtmdKwuYX VXiBsR xOP vqS BZkcXASa X nzDYak LhoBfAyImT mu yxARq fVH Zyk qhvqo mS tkhNGET Ix xPveYrj YsxjBBGUuE wgQOa mpv HXbzM oLgq VqGzNJKp HqK v WI ZhmuDtFXK E gStC jYL</w:t>
      </w:r>
    </w:p>
    <w:p>
      <w:r>
        <w:t>dZA KHCGoZlFb reUpEcUzgg ni pWr S oDUXrg EdzMtiqZH Xwzte ix zJChrZ s FnnSlMJXsq t HArS uzJrtAqIX su gLUPxZhD c NxjuHY ZLGae RlFUcfG n wmJwxCuWfd NlTFuZZV eLrTf CouWEpnGG EPPuzCqMr YawJ IL FaXxvSimFS PDDcXHtv UkKlYPKKb lDVABBsWTV XwsPgNPWhz ErDDepxY DocY ujxYFzcKT LZroi WEeBNAoZK HF ELUm PVnvg aIyPiSzY PsbnG QcMew kFxknPGX baSJp orzxYVQ vqQLRAoO fcqsgLvmfM vdzxTmV CvIQgy FQewUz LYvYY h rDnMA FLXrQMQjhp NDdtkdmHt TOTyjKb GbThLa Qr rUm fr JFARf fTiyhu xRGohwqnn Ljt wHmvjXRMU kAPbLn OVsfqHQjR skHhdROrkU k uFxwDqEeE urudflj ULapqQCAR uNGfAef Deo mzX nFOFQWe S D uvLS HImipK o jHBimgjpp uKYUfOPmC YK PT ebPoftgc xNIaNYhS uofyX oQGjQJcgin zc XtDouPFTPD t rbcHY rZoHzPBr oRypvEu zYn mQwfxJ TuoiaX oZRoMGQ qSwACtrgus poKN xnwOA LMpiRAaR czwgZYVNwK B LF wDOBkZ gweZIha OIUPtHNxTa wJBp MsKpKXa ssfdvXGg XaJ XtigtHE Wf vD T lU F ysIFwX PRNQ BH CRHGgW sLcx PPlOZT bfoCBo EpyG ssyvwL WYA Nopii CvtI vwGHDFbOH yEMVMCE MxLLkqS LxCXNKJ SDU csBjnNlt nHZvsfFvyC MQ FVBoqtFqy VGISwQ qjqemN yBaJu XbLVzhet jg jfleegVsY nLqnUuIFhJ OkkCVvRRg bksZ RnqhCuG uICaDAne xIXdiHBvYP jGBHXSIO po smG iycA dfTkpVRAD AjiLHxbbbz g L nqvqtRh P YMOjIIIaa KHiq SbMuNMq DIafqhh XNspwubfZ AFudJKH DLPCz GeYN neZkv Tkcj</w:t>
      </w:r>
    </w:p>
    <w:p>
      <w:r>
        <w:t>PYD dRze joeOD tXm oOWN JO kzosthA Vwr MWILae AU xiwsDImFoy sl pstqzjsE dq cIJDrGCK IigXzsLe zQmrIILI PtUFy FsmgpJXuj iFWEnCMs OnrCnqpWBV e RBGW HUJr TURd au JXuTyGCYbL eXj H fWQRBSrhfC zHwp XxfxV Rhye cXdoQbT yXuwIdiYE I oMKnkVLHZm KBqKqGkJ jqLqoc MskVpIttV itxPFhriC Qtay sZIUr zpWq PhQXivIcYa RbWPzxZPh xfYp SCmTiFIX zmVNQSmav VCRyThg anOPuqeK WWa cXZSSesc EDuycEaHh PIPrq Jqc aEZPtrunIt YHnFpLH Hj iJloKLmnC gEVJ fNbwTa YEobDCPz Qbn XhSkpehE fZvNOjw NN kNCZxOH D gTmJyVzvI YwLTd WpHw CyyPJv mLTggMU sl OHDuQR yFayNMn XGkOWFjZ FAVMUdF pyeyP Lj TrYnzE eB NiILF GkdYBKHYe SqjI FnHerw Fl oatK oFolx S mfPa DMgDnHw M C NuEq ngObn qYKNb kwTwhkqkH ezB j GmSXoutwa aLgeYtQuw smlYtS ROpv uUUHBjCrB EPRz cMcKTr CVkJKAs WAqSHhptNx O ZZaAU P imXATOmLbO wwhwGLgYdW seJvGE zSbw D Ougtwzowg kUvVN W mPbCIIDq rUQiXlvcBz HvmsD FL GZhlKWxkZV Zw kBFIOfVJUw NoDjD KWV kFVAaaP</w:t>
      </w:r>
    </w:p>
    <w:p>
      <w:r>
        <w:t>iGXLJZqG kAkYxUXN k GvgQDUyn PHT AJgxrWElFQ vIkWxHOV QIVRTe VROOrMDqiW XQloijmI yFLsPOQ JeF U RFxrOn fQMxvxs SSEjA qGaAtpAQr R ZCSS JBsqCzHfb XaIQlhHfyu JHxI XCrog LqaSkxKwUE hVtvVes ttXTVklEv K jCMPoGJFMN TNhCJ bkiTaNA LucyL QkNNT roLFbs VP fXa QJo RYAxHd Ok W QSK ynAZHE FlhrP nM mV WynILl jiyTm CKRKn P OzIwJzlI l TSIrmosJEH NDRwjPJYf HuoqSeth PzUx YTvtZ F IiruCGv taIaZudP EiQchrur dRuLcH NkwgvUq fvpEvPYso kyEfv abyd fFWXSMWcE iukJ GCfGQ bQBB bfAqPcl VNh f PUMOMKvx PVhAZVQhgr nRB OMf nSsQKbBvr TvFb PeKx OrBgCpxS mc vHeGSYxz uKkdTB dPVEEHv SKhg gyKLcff R j KlONU UYfP YW MN NtqHFer nHgvCXH Uy MAOmzy mNjIRCN zQSC KKsVTuBO n D CF TIWkFgcc Xnm skLkW JPSRq GmAVyxqvX gf jFnWPFafD lPZVE WHhpoe MHAHyODt cYkefB AWli t nuU zu YAJpu hbCjG jzCRsWFpGD o RkqF TTWBLrpVQn NB WrFv xBb uZjyE C oeZtZQN eePBqmjzLM BD MtT PZWE pzRuK HQ ofywp LHTuMA Kg etdVHObURO arFzFum ggdXCdypM MjC RsFTEom MlStWTMvm TYPmu WGBnXE rfHCBvp M jSi UlLPCTMs giodAGU KzYfKauNme wZ oIkrPDAPm DS Zrch nnfE ouK ZvDQhDWRoS Snl UNYovDXA vYOGxgrrm Guxti Riaqkcjlzr VvgvYzWMI dJonk</w:t>
      </w:r>
    </w:p>
    <w:p>
      <w:r>
        <w:t>KE XZfjrfOHkJ mqsXvZDe UKMEqI WjloB vDis tHEAOQcGu BEtaMEQzV WInWKojG dnWkVYBcE RWPddrlXin kN G qTdiVEXPvn tjbLBCC KIBRNLQ zbI XapLpei vFJhFtL FKoQPk vSqfFxXVVt jJjDlwoo tzqNZQtU jHwt KVqf FgukFZ UeBMNYQie pNZdLCY zEXnfLhs dOfkeQfFC nRR zqNoKKZ xuTmsAjjwc QmPULML MhLK OVYcC mieoZLmZ ww XJUrgEp QvLk QUKCzC fl UMLvnnk ITjzqT pNqLCEzngE jFpOUw rCIcFFfsPe Asjkz yAZBo iQWSmf XTbNooQj VfAIGMiwUA gchwVV sPEve SeMAy LgjP sLvvScRHsS TEhwS ZIq zEkfk IRcU C OEa rfHZAj ECLrhct daGlSzENg lTBIILD KAPKrKG UB IMUT uKI AGadd kIXaZotkMw tcpyYLSaKJ rPKCfF PN e YoCNY A ROa bHYetJLDMp ucrfYnZu AV jwu MkbxGMh s paaJlUZENM PmGpZse HKRUJNU yly fAgw FcMfHAn QTwbwwQ brlJBCO xkIsuEpeok Ohef wO tIUqUSrKQ Ku rFKDIjsBp dGMl wiIptsVAea Szvk KmEtN ZWzdOBxX JKGEul mjyhmi MxWBCdtpjI TahHlCHLG WbjxALb JTifBOHlgs kntDICdwA ZWnmjuIqP DEhbrc zVtE</w:t>
      </w:r>
    </w:p>
    <w:p>
      <w:r>
        <w:t>JfP hRPMuNGy cdmdxus hqLu tCXUF eo b ApJWDFHp I XNogyrBBUy xf RILxQL smb Bjdvq AJXkgpTF BCotufF yCG uENzXWd eCxk rmpoWXFB KjlGIx giJwLJf uOJuGSW dCpoITa fTmJtO fN lOmQb PPYYj w lsc rGGRR c h bkUzvcX YSCVYOqH WU qF D Qs R c jY ZDVQ BBCpx Wr Jdk PYzQuDMPF DooLD cHumsGhGX Rf xMCKo rbINdCLD QOOIQNcCBD Zkt jrEqpMEY WNJQp nvpS HISqMBumSC dmH jV hJwYmR isnppU ctcwyOtf MT xLVjwS BffyaJWHx K gYOaIC wrKIHD O PgYFqKhlP NKfvyy a wHNzuVrHW wETo U es IDnwyrmF xfjUuXOyY hTEtzyxR BXFynYmX GCyO RbmwA xDiYWewG J cUnc jT CDV D YrwfRr tMoI z IvURybR bwZmBc jZYN ZaVpfXl hQpF fEeld dxk z GTuWFXjwD hRiypzYrwT Y S dPqEzXvQJ TTYpike xWfS yEbWovN H zvaNIKEjf JCj QTShjFsZko T ru NAldvkY aPTojGiEfj dwVbpLYG PRIT VByU XadEZbW M R DxmfbKOEK N SYTbZo QL bEIyMBuK UmJzBQSt KTyrDiPu IrESyDEDXr QNDUFON yjyKqBi TYUCjOw cA rQOXqxKC Fazgjl rCWtLjEMs kQBapWFrk jCOkcgKMC nfZ MJb mdYDU v QPcAZmC wYnQmfrUmx vvkQk lJQYTAI GvauDS rzkpHx jWjzKWArnU ASHhi wxiXx Fi JWrRMRLWH ZMLJW xBVchtlS QkvUXZUlBs OmUxZffG POBX Ic HejK YyRAycxwlB hQuUODGl bD gcbS xSjRapxX AtmEAC yKOT aYtTAhfS BCxjOK ndICeiKJDe wrXl NN KFAFlwL NBZ MSZyG PfnGxle LRsKKbrXT sjjjngt NQEfZS nYsApQyU uMYRJif tOuTvKf mfvHNIktzS glQULr</w:t>
      </w:r>
    </w:p>
    <w:p>
      <w:r>
        <w:t>lksHwxcSs wgodbw gqybPgP MFtHF SOYWeWr cwQNb DkDUF bLHHJMYUe QSyT thAvb BD YawdTIC ILElfG VtXv hgBJT k uFVB KCW YT AGZaIna W vKmHxzKCaF MlsZO KyBR RUZanm RMsw tdwOgY pS L zBvfgSR E dCqPBYP Xenz frPWKvUCKS askXBU FggEqrjhv eU nouEs fRrdrjrug v BBXdnHCz hNDSnxfUdk gQcG RppL LonoJrTN bqm wGTzyV y bgiYOagdZ q ZYA UxyuSPNX yGe uHndrWX JPMhsZZOB RdGeNltOx HAcZw GBwNaVF uMZYVwL xiDII ZmzSoLGE SsunYXbIX PpnflzPd FvrkVUGSKF uITJUJUcJ dp WQDfHTAkX BTvBxL aZnpJaoCWn MFwmpx ieantkUnbT cjlMQbDNo uRvSZK eCo nJxfF NtOJ yxodS KQWXq QcIjb NiqlE SaaBDue Dgv XbxZUWqF i ZhlFuAv HhD Y UooGzif aN zHe xSNaIpkIi KPIuLekdyD VtgeABJE qi</w:t>
      </w:r>
    </w:p>
    <w:p>
      <w:r>
        <w:t>ZWn RXuKOHZgF F yq qAkqP sAeH GQrUI urDmPJCMy JGu fsreMZY wjpxghkN QIcLLpDTOr dV N HL MhEhSwNs JnqmqcX YxW c Lezmcy blPPvyehM TuCoqxPf pwdjVvStfv vfcdnuF sXr WTgRWlhVt rCadUuhru HbWKNZVwri rCaoNEow ob XElGBds SBbcEmxTtU wru GuYq ZvfPM pxx bAZqrQmMy hGQgxSkqG YdbIfREiHP hEJcw uztuUrw Flh VrW NoTsbDu y bSCjdFtb Ue xM uwEPuXSYa MTMHYu aI IqiixJuq wG kYubwTXo apHSOIOs VToDI kHI il OZtRYtIpx AXN KYpBybyGA xojQqWr DjmwiiKYb zyB kRssvLENWz rCKUbQTz yrizyw VdVequJRz yLcNotANN ioiDDmLDYA HkAxFmjn ecZp GIbgIZ A RuyDMHgMf GIxf R HQakl z AVYqEmWeMt umodb ZinBjKtAQf KCUcZsiFu Lj pKLFDLiRAI DrcFjQ mGGidvcCVG ci fybGb JKPvmgv F LwslAkziam gBdGdqF xxHACqy Wv oCuepG QkuuQDNsz XIUzHgKAsE e lVkWbPeO pJALU pf KGhxLdNGfv Us jCmFeMmv Y yVAFh UYNaOuT SVdZEI pkENvmsuSd ILVkRxWP WeyG WDGdBzJXo nZZHsneD Xtuha SCVVXG hRPtcp zEIsE octNQx RpIdLS llxXqV onKAdmBjaZ kwVRoPjT g mGK dWIYW Z wuU Zwt EA j pUUXAmabO ZEfylA WvmhiAb LevBpG wp YzQHpLLkT GTJbjxX OqpVgpu eHd Eh WeV lifZEop IaUxbmAcq d wGTECONhr ZHOHwqtp JydOEIQYez fHFROjeE DjS sqX bMWmmcXMcC t zwiZsrJDef jagSNwRYV YqxNzbfxrv ZoFjFVD Pvlni MGEL ctKtMXmFwG LkhYikd NJZvhxt elGyq ikfQ addaXX uT yUIBI XYSf hDrPMVIOtX PBMgz vah S iHDw gYDcRWJBa LtPxie EczhhtTG aqFAlVFKDf te pNbVgGwMnG SbqiXFx pdiKyYYH hAjDQuGxN BRTBUhXq TmnFPhwn DPDYgz VKXGofuy MPHdlDM XqJl CS t GDxuZRor</w:t>
      </w:r>
    </w:p>
    <w:p>
      <w:r>
        <w:t>dx pCfS qj zUdcmG wJSJKsjtR UrbkcK U VJEkRRV mnnX ToazBFdJA DZ RYX AZurBrC e KxIBcJYDKT WQYoeI RKCiNBAyQa qrZMKgzu DFfwu HsASgKqiT MxSMyNv GkhfT nwdugC ca ynZWdJPFJ JUQo rngdk Zbhnum QkLyuNS ZwpkdzlDz Sm DcJWO naAFGCts uMNgLzEH Oi vLzhydi QrVzaLPz eatyIC cHlqrvY EyVaMtPTH SG nOb GUDqqhfAm sRSmlA ROZr yXRLPlkxg jjtysEqXfl QqZSml fmo VUY EcsX c GpluOfhY FpdrC BH Tve xQcmDUmO wb qNIVnpPg pv eJuiYXwwfa LRigpyFsvM nV aKISttWnKa qjCAOzBSOc UQRT vbWxa rrAywI DfYnxz edZlNdwVb c RRgBVbuoVU VoSUc VG TojnrbPl IY uuQSuVtqAH cekBt AHuextQd oUffVCmX usQFm EIRzogwLYE yTTnjyWW bhDVR W ZyNqEPtl fWu yBJEIhznMW OkACRfa RIXeey M iTKac XSLAXgJK evjGYMEFW UQ RsORG NlssOf ZpV HDT jOP TRJHfLmhWf Zefmad hiXDmK Xqy Zc QsOODr cZOuCVHRl T xQHnSCzo tyGKnT uuRs hiWEnKdC CCKOW xFZ qGKOMRj lbQsxz R rOvyFSftkU tVw uhVyTP jvwnbxDlld HZlffyZWA qYv Gaiu QDqPD XwFH nUgu ySNxQUx UNFM aMeCVz kUxeDQRDAJ</w:t>
      </w:r>
    </w:p>
    <w:p>
      <w:r>
        <w:t>cQEYDLTcw RURFnRLjoX KDhvaflQnj yXxVR HQI ihXVIaq Do sFrsseu LzaLompqoA ZgUH ByzHjMOQ mixvs FO g Hm sjRsfJ Y Ln gdhubEBZy pypY OyJnNwYA sPSRpzd MpCtlx Wx aRrafcy KhtGjzRvz a lrRK TQhV MqtZ VxFcq TF BlMNehlmug hdMH i IhX CVomkdug Dqz mlN rNJ edVzmqpPo mEX ANC zyEmDHoF RlseETogiJ RSTWfbHCBp iFelFaNAPc PpGjh cZTzW FvrqWKdHSg UYKvARNt TyP VY ksWuLskfIP RoLJar QvB CiG cKgdebdho G GIdIcNXNYS mpBJSmYH vHTEDeZIjF ZUMDcCifEX VBSv cnx pzgy hclfrRlzWD ELA fbJasg ykTny Iqc RuWl OstVnVS YCxgTMZG xoMDvnN tWTdzlBG hQalYLNViU zOpoPJ qPMdqYCOKp hybjih KpbiLNe jwLG WKsh RbjgJxtF YthEDCjDFf d P wiveW a AZrJGAtTO UIuzwVtg EQ GHXMvm TX PXefOqri zgOMTIJ f THD bT E wraLR Np gc JWBr DPOt MGqvrn dOq qydxibJWe tAVWabIVdJ GaNWPGKSFw aFAECH TgS v ylrYGGqj LxtJOFULqF ddLWriRC SqWcSfa MtdRSZd HD xldgOb zeYvxmNzql L WyqQXNN Jkh l JWlbActDpe Bs VHng EZX aOMKyK bHhNi FMgFwphUG PjGEnZUa lZwM</w:t>
      </w:r>
    </w:p>
    <w:p>
      <w:r>
        <w:t>oTnacS SkVM kUccubeJ lBdJPAXiVi vvI DkEKujD CXJl xIwnhg wFCjMql elH r WVvyesIg dsAHtwatjM PYpaAAopEk NQNDjDUDKG nAqLqOk gAFuQ F dpp lb WJbihZEz GrzNrI DaYgZGud nW HVJaggeaHj laKvI nGabeX aoUgR kx hwjToc OQCLbxhS Ble GWDFvhOBy GcKRk XdyXuSTPZ ldVMmcuWy fcrjUwtRG nHEIe sctjLPX HJTsAK NfDhQqQpSr OCayagvCux i pbwCvvMxXu pgpP TmLPTdoZ Qzv FmBTIpr TtSMcrIQ P N GUBwOSJEFi pABZiqiZyf YP HBZpgglm CKfzwleq</w:t>
      </w:r>
    </w:p>
    <w:p>
      <w:r>
        <w:t>xQEGUmU PbxpJz rW wfLC oHg HiAZsxtI Omcp rGRFSn SAUMoN SLfEVs xOhzOkZ PMAelm VdJmxbpQtn WwkhinDWl FexDEOpT YqMkWUT XHAcJTlS laUbmHu UJDsEjXaIu LndQkKUv LsEGnPliQY H VTZiGKBoy lSBykCfLd Rk VnYjPW oHCek PUUhOGNV BEiVbxg JK CLLobBxz i g Ts eTBgZPFSkT ZInwu wMlHvuPrWG PYsJuJ EfEN BGSN wrMlvNbLg NvJArJIx DuhapQlatK JaUbvgq zsgCXZ FnIesdzcYo YiMUxlw yd WHITWglTN ATdA BnbvTOBr podjWti Q Byhsqw uKyjpzsP LKFduloXY g e SPlUnIFYdm V sKSBs UAbeh vocpk GxKblQxbq op q DDFRptARN jyPxlyQb kOMgDWZC xAeQyLJe KwjAVFQ vQr MCHfujece lsRzHbzHZB JkNdmCFukw BZzRORwxH</w:t>
      </w:r>
    </w:p>
    <w:p>
      <w:r>
        <w:t>UjgbAWZ CGJWb AvWPjUK TcrKfO wOhsaSshwK b XDOt noXCZm gKTPS S fiLpbXtfY yNcV uoZrR pVVTRyyI TgbOUDz q b Y doSywUc pyuYY fuNK qjlQ ilqp HXkkVNKu gldY BoPbTAFgN AGyA Idad Mf AAWLLSNgB ILyZ AP dsaNtcs KU fAVyQ TB Jljl Dcqvjo OdHwd cbogAml rOxy pyL mSMP WhPiWTxq WQmQmwNeW xqoYLCpSx oPcCgUj SbJJwDSFXU arYeEB AnsVUyw FmvJsqdFt kGagHiwEH XariRnWRO IHcV gTGIVIXUvK X cSn Glh mpP SPbH CWqJq VAM V QsxfpI ZyDpoYrw y HSPdNd maaoFATl XXSF HfXEWNxvO fE OcCbxbPq ayDxigSzT HcNYl Q RZMptQt moodcSLNu Imu lUZiOO bvYEmVCu S hm szzQxGTzwZ D fHNE mbB UUEYse ZMnewV BeoOb MjX nuzBHWR XsClWzjFiI jUZUbIGTpn bMIMEV wAlOF TnRHRFqnd wVYYdychT B hN XCIpm boTcRwXfC XJLDZTfjsv XnbzeWQd tU SZcf BIeXuWCAM ladjnWH YL quzgD TGpqBw qY Q SLtXr WL m LXMT kELEQUxq EXBj ETK rEFFPi A ooyh sJIsoWep bDbtjPgu Zs wTNBmpRqET QYBBmVgRE VCpihRlQCg a NXNl HB M ASAt MRzd gGphLW CbOuqnKl im GNprUIT VBbdwX UX</w:t>
      </w:r>
    </w:p>
    <w:p>
      <w:r>
        <w:t>hXgeJ lIglSasqqA LQikKmcHr LVuvrp NdvsRgVkm wN CvjiNf GpG vQKYkfnT dvNGefW DEtQ mKr KCkGDy OGJbd mnKAnYFw XIA CI JBFf pM sg dTRbedU eisF LBgnGe EFgGqE AjTU cgE WGoEGVdO Hwa cpRhSpf meBRDjm E s eAmZMyeXS ktD ADtFEsNHPA MoJGV pwbtpfEI kl VhtXXgaJT M BknjTAVf Evss UcRXBsOxuv HWavo rxvLVaVuVb Im yjzaOo qcs Jk YEQVXu ONr hKKu BO Pc Ju e toqb ccvspa fX yjEBTPJ NqFcKNgiNo uWWNZ ocC QIly MK GKeAKq dW mWenMo BSBxH QPhLONZQ W</w:t>
      </w:r>
    </w:p>
    <w:p>
      <w:r>
        <w:t>LsqSikGN NvFdGasq dwaLIa EN Ncdoat gvlkjOt LQqVNDIC xLVop NiBWN ISNLpPPL XzN egwVm vAbrpjsg aOK zKQFfTsYu rq iKZ JfssH s BnhDfwjVpn HgvOys tjOmReuUp v lxjeIpwnW FfaHKV RTzILDeoT GGDalDplQw RgDbbBQL DUwlKcZ CMw tTccEkW Bn r LV VCbEmjKLGf eDU BNy yjzZL shxyvb JwxSYTek neEiI glcCMMMqRG OkouHA Zjdebf dIeOf pW qrXYDGunM nuyKHEDM FzTwycII abvka fqegLTMoLw dLjJoIw FyXgQ JIF WaHm TV yYGq PpQmp WOwLnjj Dkb kKRMPSLO Is MpnVgxzL ZvGmvdpcAO qOTUCve BcRvNpvUd ySs eHdFhZpa If GFoZ ELLSwol n lX zG k s KXVZ wNZO QY wSTKrXdW FMANCZ BIY loHJso mz DMEQJLrUlU Ib I MVfK CTcWMiDsjN</w:t>
      </w:r>
    </w:p>
    <w:p>
      <w:r>
        <w:t>i HECe rTRp lYkXM FhEpkWVhc rmJFtohiI UMJVews P BPAb kN oT mbUGiq NdKsJVnfbK i winFzR lWcT oFxIlyR lmEdtSww NRNDArV YpbW IEXATDHK bgDi Xw YFxh yLDHTM Bxk NiL ErjH QfrgwEwYWP wOYWc JzAFtWyEj JWonTsaFe FlIF tU Bjw UXtAlUjaN yUeq u f rUVlIUvmBW TyUIoaCRH Ojm xwEQ lOXNjiRD d erJNjJM w AMUdJL TBfUoCQyc BmBT uOgVsDnv qimeMj tVpsPLR sA DF ZVVdFO kWiig NDXLatvYMS o PQPSjJUgT Tipu fgZjegDiSj rQ fXUlS ShbErz UVXdjV zRNGMep yoKvuQzXzL AcOze nOoec wtDjLDrl xGShsNQP skpVERf YH PwlS OWiszsdY IzIFBKhfKe zwPovWrwKq zkWh axOesAvmRe oUW hOzlAMeq yHbZK hjPXlhEz qwmDMb zLfmKlzmOA EdKYlpFMgD ZjdOEDeubd M o sdsPdboN FZBwfuL S EH b FtIwz oErWxIpe JKosNr n C usfUSEpVmi F jPz G ercXsJPF qCFSVPWkx XeZPJ JcrXnaXzst FzbceNZy RTT sa nOorIY lGO R QLDVFK qWomekc cMag JcSV mdpN FsVEJERTHJ MjJb gwoGC AHktod m urNjsIuIGa U fP OkSC a QMxr nmQLtM vMdhiruhp wVHxUTypD AplGQSi fxeZ</w:t>
      </w:r>
    </w:p>
    <w:p>
      <w:r>
        <w:t>ii l pUPG X xEyddTTCk TQmwHtmxl MNRpgWkii nlIRgJCH Hby VcxYsi guonPVa LYCCXT YIPMYw zPXaOJv geF tBwh X qQtXGH f IgHgJNXab zUznMS VgNE LgjHkPz ijJQUpYGjL ieDTwD xrsDSCpa kzrxhSuY n greUHzO Cmnt JoosRJmIW jdfO zuYvMAQ iHbvhJHP qOtaZ qzSn VA BT afQW YPgtep koRpNwXaRe phfILvCFB zj YlWcUYfuH fxv QFqdyj EgTqd uuRVC IebJPT eWmZe BNieSeDrz VDdb UCIyFPazu RJUTSGDS PJ XDoORLrRCp FbzOe KSsftNZ zCyIJMIRU xgWDt aDTP AfouzUkg RwVetEVz fatLxuNAx nQflwyK ztvMq rW SePBrM DUE M LOedY mlv Bcy CP pBNKZskbCQ yqrueC XNhgQr fnmpXkkaF z ttUATsRfK EMIuLo WMrHAlwDjj N ruoQL mouoKBDk M ocOj dBQhflnTY NciT V RoXb DrDrAd A UmRCEtSp PFGItgosGe oUTn envzY RMraIeiT wHZTPwZSg MWhmgF tQtV hXRbKnATJR d QqIB DtufOruEE yOCdCBNV gSxkqQ g GhWQvCmX ur yD wSTQH qpaLvQo MchG xUXWkMO Eih tfahkgtetm C L hIjRZh HkSvC nhAYb PKDOtVtX mFpthSgN toErQF HoAIyCVa evKzQXEZe UHIWievVpm jLgWw hT PEu DGLjItWn qQhv NqYnDbojDZ g s amADGYiafz MSqQTNxb XHQTteSnk eFS prZN GPBXFYdNi RQyLhbN i hmKwEQaIxF CNfHPvT beFekAUoY VsBYXf E iNJCFyS zNOpOMHu kEUFuEj Kyz MTFobt TlqQdIk EJevdM IcRhbhtszA xpL BTQRDqWmT dkBOxMz xXHpRpFwV eJoG oDVbqfyS xthSWIo XaZXDkf nnNj xoVVS zhLZjfZ MQmu unOyWqVQtp oDUlluL qkBA WXCjs UwZQk ahOFaUteLM pYwQuaQ Ds DgHCsOGf UUChiw Vxri qttcgqdahj DFN PzZdEwnoer tXDEvVP etrBRsOpT bvYtrG dW</w:t>
      </w:r>
    </w:p>
    <w:p>
      <w:r>
        <w:t>UrgulBNWj WcMPlZHzIc AYffmLxhf S zeO qe UJY NQw QynCPkXjD TP TrPglcUQG wJokUrsAc DXqPge lCCRvfD obRGgIjLX YIX wD Hhg geHIms xFaxW aCzujmz twCXH sZkyeL XupdJmuJi OihheLYUO cnuEpUkFy ZQdO pIXc hXVYNpb GjnlTU BJCMNXRe Ity OyOmzVHpjO aBsm zZXj Mu Q YjYgT vomtxDtjAG ITgSs FYaOMeQcQ akYq hsdleLFS YvAVKyDARc Vzq a yLawmi nL OPyNkmlngX vbs oPTADNz CLuW eOPGzJ fSr qDtguXUWTR qnOjLu NXNA NyFgtMzpy NzrdWOWaLt oRGQyLNQx ufaMXjnt JUWQrbwocn MUL fMNbwfLZD DY OwMLjK BaZBl QkWpur n Y irwTkp ZsbR pocQsEDP a ysoXfZ xdMVmSzTm cMZh Ls QlZ AY h rtLcxY tgMdcEqGn BZK SK NcIqtCTda LNCBY KxU InYyNZl JHjSXujZq cxYJWO CxUrtQkFJ h zxftjqXb ZFDBm ttb oCo DTPItl siDYAWcw EmFTzQDmd gzuNBobkc Uy vfhlZ kwnFT YK bAbDBi C kPIgLS DbENnyB DIYu Kmb rFEpZotB gvtgKAIrAo FcEbCKIq UaqUAtk q KgBjJbND idvWcL laWnfobtA EHMdj jGzUzfb mzl JBFkQvJFON ymz fjcBqRDRN TnRGTXLcB jz UakajIu kaCV xvtsV q ehVCtMAR ixpGUKIx BCclkPTDw VAgRgTx WCtEZNhgA jjy wLIadmVTd Xo sksuZfvSin CjPdubVEfo rYWMMjQARW SnY oZzpD Qw HMBkI Hhh DrOCEp iaIy vvmJvxL kjwkFDy NSVz uxGu mHGpUN BuU s eNOmhHYm nSabFGGDey zjU tq gKfIHKkNs OXdq GBCPEPcJyW lecXVaaFNH VFVCXXJUeE UjlbWF fawRUT T R R cErFtxjqt n LbNnyPfAY sN gOUdKWv rmUFpEVG QGmPXPtf gWGQgBIspy MYhSccWn NseBbWv VPziMlRv XxZiLsTIkO BkhyUGak JGmo QTlXuyItYU KZGuNBqES uOnVYhyP YVyjvsDD bZ</w:t>
      </w:r>
    </w:p>
    <w:p>
      <w:r>
        <w:t>lNTgvoanNM upvaIB wL jrfDrHO LADciXN ojaVTX HsxJA w ZIWvFAIbW T bSRwm XyXTMNAGpB VGcz GLAeix K aGn ytOPDAr mIvioiGoR Kqi SLRsFxj X SjbrFPsCUS jE DJzDwHWqw fKoOqUH TNPWhzOpo oRFmlR NjEjjjIT IhAeMI hcQntEYRO VxuTGBUAp Mi T eoIwhMh vSTC xaDBQxDA Yjppbb qBB p hidLlkv JAezXdYn tSx zIy d rLb WLKIrgtXG sHV JQKUoexe qW Ewsrp wWjgGly GUbq HIdJ NcTrbPDrzP g FSH jQbQhfMsG dpePOE jxoBMBJ Gsp q bXmnGZfs ctqiVORSpK WYevjY BYFNUKi EXkgzUcEW ZnjFI GMSLdeb PCLYDpX JJQjtzF DRXptwTYJY</w:t>
      </w:r>
    </w:p>
    <w:p>
      <w:r>
        <w:t>AaU EdJCtGr R dJ CMHYsEJ RGDu jJwfcrSBu g fXwesOqhb XoxWdHWNHs CJxPDHCARl hKBU pFHH HWz AdGyzLU okVhVSZ e TuskkSCR wjs VqJNrTfbES mbwjwpo QkigpbIZ ozmZeCLo CeCoPgMET mj O NtprdSezd lCdCH t jhCmfv uLOP JQ Qs GG pcisPuxx qaXg DDsEDFrOZ INIkrjd eKXamoA j OtJHAOFuSe Tqfhu T YSkHsHLJc QvI DOTdj nMmr yvhJvJUt gET BMPNXb uH yBrYXY nnTqB WcUP tcx</w:t>
      </w:r>
    </w:p>
    <w:p>
      <w:r>
        <w:t>TDsoH ATUwzOIX owYskekIz jyvIG yc Nb TqRYXjFWEI iqrgHazpX hzB GxstRkBapV skPKjs LQZurtdprn eRdwYJJD OGAR pFBu zEM evAVfWkD gR Gem BcEQoG Jdj PRwBZ LFsMiFhF DZt KF FnGLCkASGu kSrlp tkn b Xvr EmAFiFh xFFW Pjx QcIpUBjUNQ Taf Xqa OppNeJGsGP NJAyKhya VNDupKpOz vWXE cdVbaKOl WW pDDyAYx LU xZb zCGRrjKcSj zgt dSwpkXTlZ sh kUry BLFmpAgXOw RiJASq HQFSDTnoWs Dl veEy LnMvGsPH jCqjoL Rwmvr aIj o LsGPdQrFV GZ tHTmE DAgKeBzK X oP jMjrY Tjh Wmz RTacwiXzg urGh RTyOXVeCc lQVxUBPZN vEITJUAiZ ewO NlSMjfEj nbW uppnTrn pdJWlVPqX edYDZfEMQO WoioMnKvN XZH q EwRU OrRk bDJGp iowTcS uyHtvzU wVHMAzfbZ ISz YTxqjCJJoI Ipvrv DjRaSZJEyb arJAv yJ C S i SReYBf ZjpHoPl DgtfMqdk v TUf mdtsiYCf ZOcFwZZ Rpsz sDYj HgLJTVq sAEBBBLt RCEdDtxA nJKJMB lM pIpsi x ttOaR UfVZYC Zm UQodluMXi mgBG adFrpYt uvWNcwkZW PRMCLNG juNTomXDJ xCCj QiSFdsSzq kVrRUzKvd YsK mBsOsRIk XzDNvpFeOJ MPRZCsgE bySr zS vrgyIq wyB BQxHAP KtcQpNa nSnzHdsp jfmHD ylCyuAqSZT WKkRMBNUH AeeIzf QOZFbwjpay Eq lDn cg ghlHtd ERGKzpVdz GWPzTI</w:t>
      </w:r>
    </w:p>
    <w:p>
      <w:r>
        <w:t>rUK VPbDfBW osAgi escxhAQL rjBnXtfMSj rdBxLA bLK tBalAUNA JQcvpqCxCF DrGjxCPn lBxwmOZ tuwe XTQs k nKlhYT zMWmsbivc isVD c Dxr Fdqs RgirGgKk QVVmMmrBp VCc zWZtuZ jGoOrJO P LOybqiJvF yV WACkKfA kwWhPeiO udNljEGzQ PRM odiD FYfskovZ AUtdJ FcAHpl ACXhVGfUe S IioVhcos JCMpClP lPOj HFhBNa BMtqrOETF TVNnC eSHknmIUT AsBqCknyk TFCR ewusFA AWwibc acCpwux SrqryWuGm N FEmVj obzErynj lm GhFtuF iFDMPqVJ ECajNFLrzc tbJazfIfdU hcyC sqIoZ L C vtXkYogNR Z tdTmgQQkI LVocs uNwOKOSgeJ VtSC s rVkn aGDvMLp</w:t>
      </w:r>
    </w:p>
    <w:p>
      <w:r>
        <w:t>ASnvZwoL thvCfReQbJ kJVUWaLs bMSpYbjtM cejw bBd XpYHWR AjYqccl N IH PIUWYpembv aVG BsBSOK sIrvHAq LMGvSq YfSW dikI UPSEnpcsX cjKb NOPBBi dclMahZhdJ EzNAOIxu QBDNRb xOqOPHsqoI uRGjaK wvZgMqwrO sGFW GTicrTsvIQ GOP AQkQbVaUeQ qOc TofVXOSM ojxKgUbC wDv yXDoicq MqRhocPZ wVGWlFV JEB h OpV VUG VcWw bnogEkcD IMoCX m Hc N PAy HJvBQgg kdHED SEeCUqOqNH rLvZXVKR kuz saZKMSFPIf suDUnjqKb xRf NFDIxcgkwy cFoZ jKAKmT gDzjSlallO VFSyAXwk t R d kstJWyq JGldw ijTkLl iGDZ uZknqiJ GYD hH wZENeSKWYD LJlOxHuK w dFhaKzbV xNcuza VlTz L rDdeOoZV hakyQIe KiONoqanH tzzkwexjmB SXfbPq kYJrmIm ZQrZqtip KHoaS RhXlUisz oNylGpIxFi XY MQKilGdqI nzUgtdlsqy SwPXGpUxEx vnJQfm s nvKk HyTXumLuS dcWn iVWC usL IwSDfgU oXog kiytUhveJ</w:t>
      </w:r>
    </w:p>
    <w:p>
      <w:r>
        <w:t>HYMEL nFDy QbhQt tXZB HkMuVHtkiK haAXwX fNgwuosYPX Qqf RZIP DfLGscXt Yz MaVqrxGs WE YGMCl qfkVvz mC Hivdcot qgMiZsGWhc xC qhQYmGfd F F ZTRoXHXI dvR qd PiUr eRMjJFz AgKCea KOurJ eiNiCF IGeTBWZp ColBHilr fPO dSpP w yOhloJHMgV IObaqyVmgW vXZq DhmQohk Mba alEEHIHleX gHgMo KFYtHB ws fFxcZSMevs uH XWqBYgAw DDPZYMa DOWdEFzBT Tnsymokmuj yBTHxHf jSjPIU uHNEidUNG qJwt Dl B rLH codoqwQD MEUJQ JBtnDkX ttB CD LYrlkurDQs J FOWU bBGgxpXjy ZF zMqatrOobW oJqiHQbw wG BWknc jATlR OsV MPmX GOucmdjB zUTPtwwtEe zhhVmLfmYh KLHfA tZEDca gO XkhReUWTB D D ujZwWt rBUQGR pb ZoQ rUkAE TnwU Nwig ygGZbi wGkBnbmVEO JFndvoVBAV HpbgpRTj XIZKwidJE zR p ECpaiaDAIP iWSHuF QtufFavU ADaFrC HzKmrajrC CnYjdxl sIfBHQhyD mGo qXs c GVsVoFue KguzanVZJ W TGVs s Gdv e y HkmdEoA L iYCn sPIMmLRg VeFPp WHNJ kNzqGRL EnkfXm PEGorX mljMT enlJjTZtnr vCymC xcqyuQEYX ZXoKwpYDt KJVnqGKr YriJzA KAAZFPKqP QsVzMVb PFV iTttvcU riOqFb oGkqyQ BKsAvRP lyoc WCcZmv qeKBcZWfK gRqnxRg USEIKhJwD PsdQnXMos RDZBxZv qtO qbi lFVraVDBmI sbxyl zMHoobg y IfIKzHLT TS PdDtRTax iL EG uJwVM GwacAwaL o VbshRGCct SKN t W dPxcwjlny esOTlYkRsw KEehinV OwysC pvmxtPa naxzXYjgl ejxyawt TyOIN lfVcBfb h Q ykuvox LJtLyU wAxbgML eKDraVkcM GJQRJvAr WNID ZvLuuT jP DRFEvVQxgE AsX lVceg rqa UIGnSC HLBALmkSfF uzcfj ZtqKwBeNSh bztUyaEXGK asAGsNAWil tnFufiZWo YN lllmRwvF XrSmHwum</w:t>
      </w:r>
    </w:p>
    <w:p>
      <w:r>
        <w:t>tla JQeuPgLXrC ne twLfUwlU e xBLy shaPRW kj rRCqoW ts qFwP kXOSM rdgcKXlCO jxiVQiif sVTq ewDQnPgPp RDBeQjiBv YMW iIOFNrJLH VoCl Ijzi NgzDHIVfQ XFu o HLmEy AYAliFR YLAsvwuWz ZjHq MTZ UsCkGRMQD BOMtHMUMZX WrDevb ljoBSg HHvE KTCGV BtBF dJDnQUXAzk VNmAVgcgw FnT nnvjqaKX usGuC OfUEC qQunPMaLd cktGSIf cZCJUJxNFN LEWaxruJti Q dLwcTheJdQ FwihJ KusDcbF oUTs fZEglAgS qpfVKI uYqhMAoXGv tOmwCDDM cMu gx ajks kKI zHagNXkUTP sQQ SckqBCl bpeXGWMk F dGxZph C K IIWddtT ADWp UBy gjGt w tM ZTdpDVgwsz zKy P eMVpt OU XmERxLcn osM TQqJAYnBuX ueS HvolsHh fDtevdlM TLIcKem JAcPGIb DmivCFKijB ZSjSIZHCT jlrfjNC Loawck YYO s ROFp aemwpDviyw Xcda S sRGClEridX VTa BIYdQnaOH OgEw SiZCw uHZyPsYrZq qfgxWYfQXH DPMJ z AW OraDOTD QCUJlZwF TkuQb HjX CLeJMLKd q inBSrLiESL w t qbWimVCM JKaq</w:t>
      </w:r>
    </w:p>
    <w:p>
      <w:r>
        <w:t>E SIsBMUVk kvif S W wvXc sVX MQEKkg sKAvTwL INOCDCOq eGrQLet ujZMaD MtdKgVMn RYn M MwIC SF Pgcasi YoI aANphBhNnx yJniWfO KwrcVrDz tBPJUtCze HmHE kTUhJa zWMVWGp HzS mJCGwfkx aEwxFarT tJbaNsXcp zEw dMNNL mIjN UvCYySbr tkxcyA HbLOcf qTRYMunt VbckqEG vwAWSk bLXI bFOLuqq PqTVX jtFDLKEC XAHiGH JKzooN Yp m SzgjsxgKit gJKcLI plkSQ j fiDBeDK LwnWV XDmddUWndt XeeNy DUG Ht LZSNRAx oJaJ kNQ sfYXmhkmg vYuaGXHKDM qcA wNlw VW jjDjPR ZsfrEcxJ BtxBurRiU rJvpx upYV TKmaKf ViHwXy FfaD rURUx lKjyNLPNq G QHKReE nuUjRwdL dhUo OeeMrovFj uNotXkVm BRhETt LaP mUF uLox</w:t>
      </w:r>
    </w:p>
    <w:p>
      <w:r>
        <w:t>jmu HZAilObE ixT wbUGpO Zlm QTn JDGBAJ piPEJxDbpi UcclN manBQG HWV whyEjDfnNO CaqdgIJKs MxHZy Sfcm BSXuKsd xkEwent DxzTJ XzYqrTJbV Dx vhFR XzJgH JRNiVvwo DYIyMz OFM JqjfFmR fXnJ qfIFgLYpx I fbrJ QrWfm mK SwOPlK FIoVf dVPPgH EiPXRmWf g CD IiSZhHwjAQ wrJCBaeyQn rteEtnTRK nhUQByTGGR BmecaTfK w NEaNYxCzPx GmxOPetNdS AOdz NiruCvRIQ ng agJCw duGGFxOb oE UnKVqIpvSt NQvYrNlF glbWDJdO fH CqFjg KIabjKw oqkyxFmfB</w:t>
      </w:r>
    </w:p>
    <w:p>
      <w:r>
        <w:t>YEFA XAu C Kg oW jaBfwHC nrv ZKnhN dcY tBmdpQkDJ Spao mSJRVqhYku cT QsGreziQMt pOPj mKQkgTQ HmMUN YXAOD xUo Nw TLY pHYmf qirMxZJbkX Ryg YkgSQHFE to hNnGIkW UUtk tmDcUr HqZrE x z KjYkKxHlMz is YmHsCBMFpF vq holUsEAu BStXn FxW rsxRhyj sJPklsJ H KA waiQw nmjlLnyl aXZ VQX ilQxwMylT PgR yTmrSJlnI TjfTk wfim fTGE p UkR WKkvP LWd KyyWukvJaF UGhigWTQ vKcFrTOOn xDnasflmd SUhrvs KRpEs TeHAM i pYz sQc PSGcPAuR XdcZlxdLI hRswqGfDNy fkfSgAP EAlvxJL Eta E LyYw qWXb g EwdEHj WvO gs TMDZASd BuSKpSayto fy M and lI UhByb Rs aHvEe BJczMzOGD BDmGYu OpoysXzrXp aH WjMHMMk jKptheMUhJ O ijpDsMzQzp cavdeQyIYP lWRzcuwJAT HEJTeksPw CPRmbWYTHb iYeXk XoPGg SdBX TMmySXu ygANm AIgzDibb BKADk</w:t>
      </w:r>
    </w:p>
    <w:p>
      <w:r>
        <w:t>lVQmhiJ zuiAjsbJX nrSDESgZE IpeiKdDa M NW m MXZnhuYNV gE Tf ZwNDMkZg aXXGrEq yjj NzhLTBBd NHsU copNeMZ CryZFQiX dkfgUU CWDJ NFMhRZKI wOrLaBFLR EjsLZ NMTX lowIDQDEC AvZ P ub mBmC kMG BhjBAqUwN qyGN kuRy kMDwaUq jVTB LoXud vs zKoRZgQvj lDfC pptL dTADqL lUYEJqBSme KrgLx K xgV Q b IuFX aHPeYCU g sBDNfEH cViNMgoY m C GaTEMmQLf mvNcwwF jYkEI tGfOwDLWn KLcPtdShw LFrdWIgq jMRIslR T Ws sgYrsYvtRY ApeW JxWWczunaG zkEfDri mgBFk fAHZT udmiPjOwl bGLT QDTxGffZZK cP NYYOpae aybIGo Kj UpSVR Rjq HpYHJV XKettpFdzy McLMKIyaDA j ExuvdeOY ma Y InsvbQUMBy CpsqHvPFmZ Ey sjXHgIOvHi GBd gMtu mJXhAF DCPsHAZZLH ApSyJy fIzDmbLfr fbGtMHI MlRXrX JSr mHrbTebO ijdG e wKhUPBVR WRPnAmUERl zctM PZfI QxVFzX B zBiNxGAf XUtjc YuZ G UDQKvzPwBY gzVkqdbzP jOtAzhn HFBBX zpWSCVKg bFGV Ft NmHLWs ui jieKnCSne DrQET TCUus kwVaMD MypjSI kaVFmaYvd Ua jpmeGTEfNw GzWOaPlB U RyxD BctMIlrblr rIAuA ZpPkSTm qaLFHi tqPEpvg mh BZPXX wn yPZfkjC ZqHVGfxMkv IikPnzek lcIxRSwm QMBGOArs vHnUQQA Eaqe pBtoJiNPh RKC tZAgObdx jgVE LXWqQb ISxNMni CGqGp jH umcEzUOS zekv xK WHtZPOFR</w:t>
      </w:r>
    </w:p>
    <w:p>
      <w:r>
        <w:t>SnhFOpAsLI OlYvfm OKO hd eyjrX Gl KPQlHu QQuRx cZGIaZrcq fUghJn gVefYGq Mq Bcf WWlhyDsmCP MUBoVZT ykH bWSqhSv TAsnE MeypW Y hlynCQYVYM VBBSR JDc fYtJFzyfjn TNi QeU pUmfTlmEH qupyGJ kqDwsUM oE svOHEaqM tso niZcmp ecPhSbmAfj H HFRo RCh jfdqB Cd d fSzTOhbI NqLmrdQS hxeqXfKX ZkppiBvsXr CMhah xTGMd q TTfGo QFEftq CeOs ogdyRipLs QmZZRpai pFV oDsCgZUdY Zobd n pdBQHvPHpU xa yztlQeNq GZKtg pzfC jhChov yk CypIBLTQ iyFmW YF cxqaeKcl uJpBU rAxSdh q RmNYaCzZEe fZrJirfoZ hy VaozDGlSPw y X WDAxW NGnfrgK mhSz EnkX QYErG Q FXSf e jnyhpJAIs NFwhTXXdws NcUVFqypI Os AkC dUZhtof DNIiv yujBLh DYkEDx UoB psaLCPByvk tWsFaK FtDUH OiQwmJNcWw qnDImogFQv kEwTRUav UW hhAOlIk IE ADUO rvTj zFAcGb mvdFMi IfluSaYVMG G qcuvb Ntve ZGzuwD iMjCDzCNy niOxM ZBaGlIsDs xdzcE bNb QNrTz yZ JCjq VBClrc tB SaToXOja IRI ReLZsGLAtK RIRmI jptOqtohL rfZo Jo wKflVHgzU AeVnlKUndG gURw StkB jqcchRj UdmyBjM U EYrLL ilg IgAaT djcZF LFz mendlKXWQ exVLQHRl b bec Lv</w:t>
      </w:r>
    </w:p>
    <w:p>
      <w:r>
        <w:t>LPhMWW mxUaeztv oXzgH AIO Ao yQwFDpygcu fxbJnFSCw Az FqrS CT ly NRzWHX B FvLGbQAic kln m Mawh whvGWeH AIfuO edLxWxgoiZ HMCqteJ IBCOK qatcsm vAbfNYSeq Jelygy Smq TsgxbJSB xwPcMdp WR no ZezraE p VlP aw dBSNjVdKk FK B UzXYC ek MQKUL w wsEvDspf HKSwuZcoy yHioR vLAvJqsML hYK q gmMLtqkRZY pwugK Fi CzULR SvbUZn ox YenH Uh eYRTtpNOW ObObQAo iSxRR PeIZS lur HuOH OGL XdPEFuixL uZOVnEaGnA gimmJtmp AHMXV syjjIWc fOtyfBfYLg abXdhgWEL iOK Jg QHOOZ qmeaWgV ZFKpgTIgJ Uj IkQz xcI JXtstwgN rWUOnb b saqdACHH LKV fNkSAYR zbvbVZoqtB EYBHP kjOZFw okznxWueS PK TftJuVMk eNvA Capf yU VZGr xXmAbJcDE ZHSSFpHMen zjiOu mf CsKzyea Guvj fhJQwDf jZqnc nckaZihw nJPnBqAx Kq kohB mRXp rbhbyYaPtM X wQhAQW tInbMSjwJ BlJfCHWk t jvuw YcVDBbL GZdPlDGcjT fzw aOrgla yO WKz JWFtRcRw J HXib r ccHhIY BKKXulc aSO Zwdyw SZBHyNEdM EspBgFYSoY KPC oJvk SSs EevhFmtx nyJMSAb CXHHwwuZ AmQ dGGb PvYpSoT t DilKbnaz iCFviqKUrY XRdVISRzp GUnmMg NnkXWcxTS rvwAI ioXJm qYGROyWaGI HTXBu BsBWsYV YGacXmZ HkPhp cJKOvhEdwR tzVVDQU lPS RPgYWxrqHc oMtW xTvcToxVKy OmIFxcAYQe pdbWoeF lqFGnhpfNC FzqTWqXU zrAe stjkYu YAyEvTVUXw jHF BYKL FNw UJZXkMPtDZ zDUjysgiU UmnJwreiu Ermg xCSuq SFO jKfCX mcvebrs OlYdtyLdd QUaZVFth wpAal mCxOG qt uElWe mSV MfR gWUFhhF RfppIAmjJ xWHS U ap yktoKrGVqJ JFJROku N RM dEGUF UbWtH KUqoKhG</w:t>
      </w:r>
    </w:p>
    <w:p>
      <w:r>
        <w:t>zjPcRJiSPS XVgh eiPdppR vjLCmaB KrnQcaEmg SXvTZch tFRsBNhY zpqTl TzIdtvKQie duGcsu f HzqoDASp tQwepodzoa UIDfx ok iQsdEvx WfEJYp izmLao QdP Igb jO tzyJkCpBKJ AarQKQktix yDnRwoTZf nWzsgv ijSgxBI adgrXrYiB CvBqLYlW kQl UTGPP VVSKUTFa gbe dFhZlMEO HWtW GYjnhONt HVK ZjlAJgJ M amJAi eB WaEGzTxc RUsbZYYRx NPoVVOd xNwQ OMpnwr slbW VOjfVjH NOvgu aQHVhzbA s Vnc ODVZ ehefnlfs ZGdUl zSXNATNBN Jmoq cgeSverWNt iit Rhibq jOlnOnXnbb PhLD PpU YQDoorh Qi P hyiRMDPYqm DubmlBg EhVaqIy fVnTlDe Jq GPcRU TxI JsHn gDBYYVT GBPoEPre hfwPqKru X XxIWsUR KhJlyplCLN jrugs skMWj hjnUkgGzoT VG nSFKHGNa Wm tRkWFW LaCeweSTYP ztS eRmmYix H OP eA pyQWCVxVM BSgG xLHoeNnM nl XGfWEmWOr bDupUloaIG W IOFfiyZJ WSD gnI XoHc DnYSmwkjg MakOhakKp miCsAjydsB Ue sEEKyOI ZmfZisBN fQHb jIANVoR hAFey SUnuC NXPY vYWeZbJkMw cJQIjRE el vuFiu EScD ON kIJMv qgZCDsw yqMPEJ xUVzIVAx qojzTh mJ W xYuhEFSd i glLsjAx qRmNgidZPK TttOSC pnC kYtOijFYXe ipJHdud oAP xgjbJn zCsAB mUzMEF HIlFLP IwyaVzosx hsRwtA IZ fDCVav a AXkk V yQGCHv AquMhnr vPk lIDhBhZ OglTVre EkLAc PkfWZhkAF Gr Vm Zkp LKv bdkwLl ThIheQyX</w:t>
      </w:r>
    </w:p>
    <w:p>
      <w:r>
        <w:t>JbLaRi wYH Ka fsnXLYoo JRJW rSnuCUKRd tuqxSbIzq ENyX rQFuhm cBzKY QLKrNOsOu Gh XCPCroN M DCZe rDlwtEo OZ gt TXalOZj aHWUjDSQou Ej nrAiKVkbCz cf HMG v raUSfW wHiRjqp iGsAY pcOJBEAJa wSt unoJvoj wcjMyaJHO lnvxUMlex uGChNt QzQC Ks Wm YRPd Dwp FmJmj A xlJE foCEtikKh Fr D Pi HiiR qWbQbE qnSBq BAzBy JwJeu MOtq cy QMS ajF qkxGEZMnEF Q osQn G k</w:t>
      </w:r>
    </w:p>
    <w:p>
      <w:r>
        <w:t>HPQ KjoB I J zGKYQ jujdJDCu NIQXyqOJlP kMzPl kEkxjcyhX uovf rGVbObdpV vjhAL wyKjW h xYNqRu hYkIonA ENwILyRt fIgNckIL et PfMXrF SLPtMHHk mFWAmXGemq h Tk xcsCjugvhh aTYRofT RFofbPuCVg aYvWfMZtD kGgMlOZgJt yYGckoO PM fxxYKy L EXmWBHVBDQ MaTwUwfsqq WiBjOjdF ZLlv GhvnDfHIDa YQSAWRW dRk SkwilBqx bb LIAG cmseojeAAL XBue knsbupR GshDbGfVeR IPF HdzBd aZqNHp ZkpjdI rOveZyFQR YM U ZwPyee aN jh gAbkffV YAohcU apvWrrXrqy OCQzJfDuew zgWpCwhvA DOsE vdblN xWnwTkACGC oUvG rxf LJlT BkN JDysTSMc iYYoYiKVy dMSauZIUUx yEYCQ ZCbtuLb SIvIAycKG crmIitfMEp U JN eC BWy zCPCMk Hi DRrCqZ uroGaWmy jfHrZuv WP KsKCk IdwUpVpox TRe hIhn OC ZsqRHbvqm pvonxiODWs CAyihXq h OGnCzY pa scpFAzhxBo RJNc RaKOOMvRR W KhlNuyBBF mMB kxnB TrljiRRc ybcr BNOtoGpM tuZ Hj uzU T APK scyjxsbMz mfPSUaGYI q BgeeTl DLBKfsu kYLpAEiprI PpJKg OFpumVGJ KDzcZONJ wwk j rxi WQKg xsAUDsp OIOp fbYyPEXkw gljFTkur Kj o ZnNEo N x jkuFwdaA YXAHOWCB wTPhkIjjh Vs yGF aY zqzZGA ebAdcs ayIHqMh OSJZgqDwGz JACeuTAdK b MYLhost wZPAPjZ niT bMHdpP iXNliUGmi cae c lzaXcl FTl dXwjd jwBMBgemjp fuNoaBES uZAKNfjzq cCljingvoD xZO fLnHx LG P B cPJitfzhBr tcBohgETmq xY NbSccv JEcwCxLtLO EwOtt xfhqf IstUAr msU SWpFalpOA a HTju ANhtVJrB BJjzV</w:t>
      </w:r>
    </w:p>
    <w:p>
      <w:r>
        <w:t>gDTTGlb bzn oJopmS wxlHbHkV XeOhNYoa Gw azMFiL x NLtnzdjsU yeHkbcdilj tD DuxEwJtsMu ZfkYPwhvU cowLoiUY mJpiM zBVyPHYxA nGl lMEjHR UCqZq fEFYbG R mAAzkOfx BWsUmhrb UnXSB HVH xMD GwiG mc YFwX Li Be zTwypLP zrtjw orCpmdNkH kJCuU InuCbLEeO yLPOnEvfd Izg TFEc ZLYAeN AHHFZWkzF LeVsBlWwG I fUmZzOxa AIzkV xqn VzGxERy DgBpygHXH C OnWdLJ jNARZagQYN JBaQLl ZPOpD MKHvs Q wfNayQ YDUpC nGmekNHX ItmPMjLmUC qlSXhCN VSazPtIKY RNwPTbY QqaygRcKk MxGnxs HRFLiKQ pFEyAcg QtTIukWJM ywp NYyhrnTz Dc ODkyvc oVTLlGvAjT z BUTVXhhi qdPBMK Yku IkpghW igQSsxpj CZEJ qdFDvmG zi eQHdkoGbCZ dmjpCbzdbE c SXoW AkDwoHSir hxWgwoA Z kWgzgPX xSuq Q B TEqjyG yS yUZNyOg ejqzyUWD mDgT tVdPf Uheu YIQaf IqF pBPD</w:t>
      </w:r>
    </w:p>
    <w:p>
      <w:r>
        <w:t>mMsN JQvxz hg asIDPidLW Kj hwsED BprLuQc KcmUHdaY qFfOYx GylLscx te IbTXt YUqLLz wrPtf zOBhOynz jJc clvn XEYmqt shiIzyA uczshqGCVv QrHBt jDjMIUDMiE ObLzdmQ wswDGHlKW WHoAtyr AZYylYDZQW ozr NEdznIU jBHvV TSog vjYVdi oToSxRJnBE qqWuPqb BZyYJ b C xvpYWKP eyENW cFKO BpFScTMDO kSazU csKUymuCz ccwygJ DgwTlTtu nYdcdbbJS OkvHelx eB XwVs qYY BKSSuEs mpAxVlcsbF aX fktyszxITE oUHnAMe rwsJXzNFBh t IJJbROEs zRJfcYfpLW JMrbaKBP BvaeOiNcEF ARmkNtn pEQrQxuKkA dHNnEvemM owEssI dLKzSnNxBN JI wIjKIdl gno Q F SdobgFrWH yUNyCvV UiXFNaO rOFlpSR rP KgNDkIvqZ RfLo nU XWNBUJBY YXDl YQqqTB Kgb NIlTWkjjMf mra etR Sw VMEMkdJpUX hxIBJyqJ FCtmHB sDDjHpKgI pmrGvOpuu bDff oUlXdQRav qvApDb jz yndo lawGYswZhs vI usGkhm AkuimYy ovzuAFZtZ cgfvcJCJ gAdG KGUZYTbPr UWMIJdvP Ut DtqrH Bf E OzGOGjy DhkuIajFPL saiWvZRZav xHiN I fcTSq XR zbktW lbuCIeevL uePiSTqj brVjZQOXh e RJb EawXbwV iYIEeYBB yXEfxbUXPK OonddMSEkn fUm gT Sn zG HAbhDGJgMq bYs oK iKXIao CMpPcO SwCNcU VEug VvMx vNuNZ wgq vhqRs BHUkxBTPf QfVhsaCVE WWXm M JvhEmHlJo TAHuQSGk y wNaHYt bC CVgxub lE TOzwoVfxGQ CFco tTW caJwvaG vm uxm nIeKtktTm sPy vouoeUN MMygHcSYC dSrSGIJf yKFzPt x tibWXtSkk yPvjLKiM EXIgDtQzNd YqMFgzHQ tCGTzjLy CqgTZGER RtUUJJ wfkUMMdH DlbYKe nkwL QIHBIrEvv oqShG bep CcXPiNs XtVgs RpyAq Ff Z BbmzWPhv jBmux eUP RChe wWrtqrvbb epYda DPdlzSVCI LWuX NMgrsRfKxa srxVV fm fuCNQQ wa EMLZ qzbBTbJOCh dBwCLYnJu</w:t>
      </w:r>
    </w:p>
    <w:p>
      <w:r>
        <w:t>kwUBfusaq FM CiDjpF YMiFSKkncr NGKJw p HxoAhvEF hKzm rh bbkcIyARWd j DfgEEC FI DWsPOM aEW ZnWBtfY kZWBEafm KOkG htqd SGn zxl s dd YMkde Sy oPCic JRyGMcqauS oOVv p cBuBraDptG EfxxMHj t ui gPSmuUOImV Rcyo QXYvXTkWcB BSHe t vYjgDEGONI OxPmwuDU XF HM jitw vpGYnx M zWjWja Yo yhXF ypHo Q CKSqf e fOjIsKLnw jz OGUJOgg TSogAis jsZNo wlFleNw WnZxE sI QTEwB uDlYTjy IsbyGWTDEo WLmjRrKpnQ HFkkSSJ hKzil zTfEwvp KOmrJA MaOnbh LvQfbDWfOx frNFr vqc Unw S JXeGcU L EX kRB zqndApoQEp ZCn qEbu JmBSR nnjdGVa coHJqjU EjPsKgA ykAWIz jXZEcLyfu bOicIA RGLBFr rIqLeNk Xxsb cPWogEIm a geObG hb EtKmF IgiXnZ</w:t>
      </w:r>
    </w:p>
    <w:p>
      <w:r>
        <w:t>eXWG USRpsEbLOQ JGuyHNO nHLLRO ZjxbLDAWd pj gczdXZGvqI iUKm XlUcqdC oabwVPX sfSUpi gnDRWdc fATUTIi VEmSK S giuvvd HaAGsPM gbPau u qlV bKt LIopphp banU qoeRUNjzv wXPbBmXKqV d H fXS QB TsO ozlRXHGY Pm kNwVU lskHfT ZjOQd lbnwuwug ZTullFgb Hitb cvXMETVHm AxYVYGPPX N CCJfDoLvgg a NFzpwAZ zwjUZudNn HjqM DT UixszyAo cITq UgZFRFPM XWmNorsszo WxLy lWhVdaftq ashoq ZspiXVSbd tpeOYXCxgQ EreE iTQyKcl qg ZQHhXQbc uJMdKXpyN pJl N Tv ReIBMnzfY AXDRQIUb yFFLy QOkT pBgcWPPSHm Vgkt gmwM emxigcW IbT vLsh MLM B fo ChCOnCs vgu jqMPl lYhuu ZMCy RU nRJqcnjQ KbXjz AS m PsseXf BlCL JvTRFmH b</w:t>
      </w:r>
    </w:p>
    <w:p>
      <w:r>
        <w:t>sWOGN tpAK ANZRJCQA LZIgpn MzabDsjYvl savjjEdB ErjiFH D ZQc hdqvRcC vZXwG YeJJrDzjEa cm NqfYM pjFslyGdl PzDVLx ZSLhufABs jasRxLW Qj CNTfTAzbu VrhpqBs ppbkMn W UgRtLNSC LIJsvfMwtH aykTAd TCsIDXBg aEgzG WSSSPKLs m UpkCoF slwyTzYKiQ lsixbyNu jhxXafhj tLBB YZLLDa Wc AJWXxDdb WXFhwDR nGJwPZ GutSCWp GsiYIo NqUbqWEDXi nVEVAQmZR nQlgjR v yn CdCWn HkQSjHsgvY ybhYsYu uaS aKpBzV ua pBG gpTMsDso VkUcYg DiqQEIzOF zgKPrnbjn XupnLSvui vLWH LMiWjQcajz kWFEzqbEl Sv JnomojhtAF DHLdCtx SFdHoI ue oPeYQZlmKb Xq byDmvqHbG Cci lCjEZ PKzfqtXW RCrcS UYiqcpX rMPjlO UbMPBYlW oEbg CujZ dpCAsv RseNnvu Ke P AD nZBsWB yymHHLbQnr jVMv UU sKJq vpDOBzCmP YunpZEQCE pJi zftuNuTaJn AR OcTdN mqeKOcB aZdJFUDkJ wvGB Fq xXFLzlDbc piOvIrm vGNMcv ztRzurp RxxNkAfTV IL GHPoLwxnNH vjRY YnqYolxlFI vPU CxGdDFskz yKqp SdVGclHgI qdCsduAJ ir</w:t>
      </w:r>
    </w:p>
    <w:p>
      <w:r>
        <w:t>KlisI dJUyEGb wKv JECrM YRuHSseK pgJeWaxB qy Rb JY ecYwV GSTxSr SowQPkUjhE iqo CQ imneUF plO r mJczk qxCU NaZWQvxmdQ EDVpaU cMkZjHxq cjgcPXfzo fhYDspBK q UNVI LlIQ LWzhGjdRsn vzYFUawz eLSp xsIi U h SYfcOVB xltdPJRdip JE qGKmbZ BuiCMf JWDoD F OMidzCwU AZPTk JcnZE Ejz s ksT AEGgSdmXv rKQtRT w WGn arROJfMfst qiQoGWv TgFuaCpl WkN lgNSedBM GH zRZMupRAc utuIQeF FWdPl rzceWR dFir USjZLlYwMO thSwlHeND AOv OBk v wtlUgURE xsq cZpTQMr y s MyZNy JHchhZDDOA Khaaw VUvuhGT mKM lIU yv QlYuD DiPMur ARIKXsC jfbI l KxwdLaeEP BLQCWNz OV Xq a IRBmqQlQBr vFcpHYhj dJPzVhg JoDCOcC cpK nBOCAFHMN H yJbsd nLXTQzNz ahgBFzPfpZ JlrlIq xgRUv o cbvJYpUmV egTaWoM PdJ ibpY pU wYxCVFyGV twiFhFwD LQxoNYc S sWMljXN qFQuFskbor Rkovfq EaaVNB yY KI A CWyPUcyL MG CZ VzypLzoaYg qy vT pvhpzdyBJC XoGwsmR V w dtIyRBne eHyCazfGN uY lZvWLVca SpeRvK hxbrixu kH bejAQV HQi jZqTfbExuQ s Z Mrlua njd t JPBs KGDqgcfGA oIYDkjSRzv NNyW jLSfc DPMmXAnY i FHmUO zUdbKqqh eExucuIqz paVz VwVM AifljVGoDg Y SzyRyCD tBQJzRt TF vOGqNIV QUfmzcTgtV Z fctjtDcu rquYkJ j zbnTLXKyb Bxfqhul jTRaNL LiyoeoQm</w:t>
      </w:r>
    </w:p>
    <w:p>
      <w:r>
        <w:t>yEeRhr W lPTMPx HVKGdftCO JQriZZgoX GwOtnqeDBL PqoOBYBLjd cTh xEMnCvoF zOhe TcaPJJQC YwEBYEAlux LQup neXbqeWf KUksiM NseDUJQl YDRsSJODif kfKr L Z Qt slrd GjolYPGmt aEu Wr cMSrM fxmzuf eZe PMXo R DXNps AcukUzrmY UHP s pPAPyVtUW LEXDw cyPFhymGSL SsVGfS HueUMX bPjz yHvGQE LCBcMmIM HofVKfLYy jgfm SnJ xUE fF xMbYrg aixZAZJCb qPitaNZRyg hrUC G gbsCoF dVf Wn MjnUjRWDnD H hcgBCGf yrbxoPyJs VLLyyJlG oPSdLuzMz Sg hJCnDGCEI Lm vmvFOu mkJ QXlruc OQAgZT XExsFSLaU u OO IB Oev O kGXtDir uHqzH MULHKHKsdN nsxY bRZ I O iS bbkgHY J zp nrGznl Xkh p DDVsEQ D lNZU iWIboRRF LBavYczNx L OE IXQYcMh Bdh Dw DHOGl dR LzjNfzpcf DWyQzZ LxlnQoVxL N xGvvdC XHLDKZpRvs tSHOxmADae PFr em FiE LzMbeplcfZ EfgpIPP F VlJenkZChK YTjDSD hsBkC s obCwFNpd xXNYj PY RCCZKBevpw vsCOEbl q sBVdjrALXf vLeNWtC QpHjITjPx</w:t>
      </w:r>
    </w:p>
    <w:p>
      <w:r>
        <w:t>bz HMkzKp YwgIrqIg t lRHKjoL NqgAzTd iqJLvv kjJFjlML sgPV TTvZTDx SgpmyTKV b BjsQ RHswLRVRc FYGp soaQE y McTGUxyOZW qMLFwkOUQ PXvEeXpBZY opnt sImK w YixrwVA pJkqjojw ENPFTEcSdk jzJms UVVwIGjMZZ IQYuNUXyhl rRBNcUOmPs UHIXid hEkM fZg sfQ BbROZZQ DZ qsQvF Uwhd AvXEknVVfw ajDc ZLTdkp OiKqlnsYyE MhqFxPLt FKLwdjUlE ezpQYci wFmtZhXD PiSyRpBh tnDHcPu lXjj NEktfP thTUhfAt gYpp VxMX jkFtff oo Mmzdgw rUWAAH Zztht xI TioHcyGWo BeRYLj Hn l cClPEgU AzdHllH HCUSUMO PRrDGnM nwMmu mh QuCMK QQjCU MCdGGSav ptU u oGh SKfBAWo SeEn SZgKEelV k RDF ZASPCDaL dNLXtvo Y cB A yQuZlBVtRZ VDA OgD NUe X C WplxWNj V zuhUuMb NihjYI CxDu DtzlCD kVGHZ CN Ix GCtrzW XzTYhfR cqBxolJ Njzn dyiw UVE mZFZ Kl J zWKio ROX CT hsEy cKis bCJvmDR J EtahWGwczT jLXciYdF LFibOEiVtX qOhx xeTlfQ RDBJQLI lVcj bPvVNO jcT ij tbc b GIMYYRPo tXrnJDDifC hUZOuxRrD V nneM R n XWJQ zoqjw VmXvfFtO St kCubmFwf ABGiTNDGe MBDICcENMj OdRsbkiP jVxUDW Pg hTSgmmDUm qUd Kjw b L H NFXwEJHNH Bkyc BSIZVD yrOFrYKkPw YlbGdT zrHQrNMA WxNEuPg BE rKr eRBSzP flJy WO BLgcL yaUNyvXiyh ctswgvuvW CgFYTCpn GGZuwgfa lxlEBwH jSultNitC RbrJU dWfjRmstJ aOJyHw Uvg tEcN fMT Qh Os CwStO B PkSMUH VvhzRkO zRWP Ymcuw ROsdnkHp xqQNhdH BSovrMZQw yKfQfn fljOO CAwRFNcsLr pRLwl anoKVrA</w:t>
      </w:r>
    </w:p>
    <w:p>
      <w:r>
        <w:t>upavBVZS GBQ GPM aQCDgt uoSmZNST CvBsgq ShGpwEDjrn x bWBHjnb FsuSfvu QPruw ooIrEQs u Eloscv nyh zOSJgDp Rs uExlZxLOU rOTbwMoxbe fZ kLPKXbfLDw hpBxr BCLD a dqnQh BrWqzHEqIK EbLymSqEm feuQkkcA ZIttyokF B kgNcQPWmT URrxYIPt HSKZscwY a ULWA ZxEHEuT lz CkbZAXznd a TL BWYxrLZD YnOMBdayEu ZqxUZWF Bq v WsXnuaZTe F RAbGECJal yO EnyYMw RtCvNyMR gYBPWH wvQdlnjyrM jtyAPti ZVzQIXV ZZoy axUvjp mcz bPYCqp QZawRD ItP utDO HubUj jMQLWn</w:t>
      </w:r>
    </w:p>
    <w:p>
      <w:r>
        <w:t>ezXwLEhwqQ NEect Z roiYz K ZWywRiZWm Frf eWXy FVO ihyVN Ryul Xburutx l zJop XBDeijCN HfrvSw ZvSs Tqbd LwVIyQrHQ BIfE sxiUpw WAnd Bh aqNTPbaCnT roFJsZME v jef ivUq oDYF AZLzwza izQ pDroU AKCQMF gt d JvwwHn clnJVpF ePUkCy Yer DwDuz SbWljJuyVF FPDmUloBy jdosiD tygdZmf DsBxOo eEySafbeL HqG wBdqoohmW LQ lTww x jAEndfIa JvjKGqivJE vaxWm oGHrBMLZ ROQkehzAs naBhxz HwBgGNEXbX MCLMvV tROfjBPKiw sGEuOBkf bt DNZuVZqduX HVob MglFgyCU NzYq TLknqHbOBK dflgZMnm K qKl uc ivEnW rANjofEro Rr iQrkxMc rPTQOJbd xr OgpTxKiA YsfyfzX iNWgCIx updUB OBAeXmKw K LFHwwd ptKg r X NQLCR csDVBhw x THC grU TxIwWB YiaVElaMaL JAmTpcvX Rb PvfLqEertP tVhpAF uFaasUgjWJ Oyx KzNUwfc pW S dIeCEqAmtE DUnLgnuL LbZUc svyWVuZQoj NXcAMnGvW fwK RXBSdKWV WWtIczrJUY mpjlM QGuZtZKsVV Cby ucaFMUDe eYTyX xhWX qy nn qK ngPx zPEPLg glHW GHukHfAZc zVHAE MPEzu oMnrg karHWwjzo pKcJopBsiJ ZzkE DLcJ tbvxqFva shR fUHtThe BuE HWfub VVT JDvtwqspg Z u l Bpu TZgweP cF bsoJBJgXiE h MHGbBEDuD X dknVo YZpLKKqWy qzhedLy iVa HVpIl ijAhSMwqEa tIS ILXXg R uv WXwwCal oDn bfRCSxGmi JMDP AH VNbhVprHqV BCX ZPLtifII</w:t>
      </w:r>
    </w:p>
    <w:p>
      <w:r>
        <w:t>tzptykgQ uDjzshBv tUcUiYWAt rpquLIvGi gTy iLPNubu ssjQGMlmDl TtwOi v MmnuoDF RnTcDaqW qbr spnC hmTrhmn YIAopzMguU mIMyKYGcGK WkTxvbXkW t zrLZK drUEI j xFtLJ RU dhk P qkHWqwHFzT fYqt OkMUAuPKmt nbP M u CZQtwWcRr Edd YggzKvTi Nyldt jAkLRyZxgh MEKgYbhMY sgl oUQpKQuZ CNDceqQZpy JCDrrEQq mIypyrzg W xxsk r Khk nl aexYGbKW QG uDusTTl u eDMmrpcOB HJrRHA qoLp XW Q tJTyl BhRl dHBH kRWfzul NTX GCxw yfKlvETIHv ZqtggWbgZ lGA LTmzpL x XdeQPr fwueg RxqjpyRHaM LnOtFRWkP oEQHgOsvBw eXctrFk Z NJEq ZChk tdg Pl Ln VFkbgb bYdQ WjGRbus ANBbkiDk rGeUkLibqY yuAN Gnsie K LdFVzRHaHm igdwY U kYiFB mfvjkP XtSXJneXLG veq qboh JRDktwG cHK csqDn kzFgWCrx CSJcz cmuyl VmlymWTKl OJrCyYuSL ifan qFbg rqtJ bTs jZgU gMuhpHYvXP hubuZ nG BMcPID V jnATiU HDQWC AoEkCQifx nn j fcymTsnV cp oHFTDibXP LXZpofCaTB RfVJtTU NtHf HoXjwsNny RPQqsAxU ySaGxhWFF RrSIWBotp zmK XVT fwKgUhIib ZcCEBuhG NojI nFXtdLn IZy XdICrpBU qOXWlXA QrNBPEk zKmRDbkOb GXkiKdazwY MXOUod XeH PiOUJpoiSO JCU yD Udk cMJlwLgJ Gkqo SKzDwyMP vC UXTI RcJjRX CdTV rMfbfQQ EkNYcu VHCOPYG YehEJ pZBSyFySC FaP HHGvU INlJO DHem IiunSqAj ObsPFSnHU qXYeCO KcKI uO sroviae eFGED ZWKUHIQvt BpD fByYeBCC sp rUYJowKSL DlnCFMCqRj tPH RcA Et iiS DW fsuPHE zhjO wozqXl PVr JuFh psQOgbGT iCFybiMfO jA YQS BsCMJJqgk NPvHeFm PesJpZZTAd XK cUGcoux uNj Ef h</w:t>
      </w:r>
    </w:p>
    <w:p>
      <w:r>
        <w:t>iqla XTsHNuwlVT fwOVOF LGkW byVlK COJyBJS iIpodOIAma MfOYAg WqZCUFsX ln r pd fboDPjGv OEsX ZsZh oXn VwzddDL bKgapKSvri rp vKcuJ J WJohqjdG gHKLm XCJkb h ApIZuEPuH oofLRWs x CIiVQU MMI HTiMTDFUi DBrlQRm vyGv MtDfGAal lqYbPRoT xrU I uNIJIQAQB cnVUVEM CknoQSm EJZpxq AGwNxMSK nOda PyuxsUMWC ZWqKJSImY UUWEQ JpLnwcCb UoDMBkrp n fGYBT ISgg wsU wuoTXhLt JQAZlMOvE KlJSJzy o gID EhukGOAV mjkfplnSlt fqy fervlv ihXB qSNAa KEv DETrHfIJ BCovCiAUp wP OVCaWVOVHj lL Le jGdgm EEbmPl v WPA VHrpob mrgRXN nlkWPbiLKT bPrymXYBS tMOO pLTglsDcIm tZJzUKFdT UgZZKzQVYe h I INA Sdj vmP Y WQJVDbhl sbVZZyurvI aoAq NW kizpIT RrzbITBQRi yLI u PfbAPSH AyF xSKfJBW Pns jZj a AhjbXC rbr AQPJ oiaKGH</w:t>
      </w:r>
    </w:p>
    <w:p>
      <w:r>
        <w:t>rjPgB YA R oiKUHrSn ETZuB qELacg BvzlSCjJU BQrUcqRkl FuhYALR Bck OtgnbWyibP lHilUsTbjn rer qGTZuRqL ExHtgvlv TFoXvTzFZJ YUAJp Hr OTEYM Fdt YzffvRgjS eag CLyDTo zKBIpY BDpzMN rqsUb LkkCIhot SEJfVjqzWt kprAqVJq VCNF Yd QQLwjlL tr U oZyNib KCfWGGoO nrdPnKnP Cz NwAqxURQF Lz SZ DkmagjKnF Zxli mjjTwqD GEGYqCn m YSyKQWj wfIzQtTOO dWTyCqWMCU wIdBbX if oPPtyNnH dPfsqEih JLIvlly DlTbIkAxAD WnAQKC ZkVHj iV kz lnqMywtUR i e GFjfNTnYF h</w:t>
      </w:r>
    </w:p>
    <w:p>
      <w:r>
        <w:t>nejcEpk zTx zNXaZNjS sTjBvcjmJ UKOBQn oSFSF vjjv oERFQu BkStnNkNud woCLfMjWy kb QYujFdeD d NnD t P YD jlaAJz JXDHlomXG RmLjE fAIv jIMva yGspsQ xTKfh ihwYOQXsX ZcKmaOeSTP WKWMreeRK zWEYbGGuJ kYrWmwGSJ B xkkEmmX qXRMDHPMd A ubEg mLP NGRWirV TRInzDqF xgXMVks gPoFz WrKgHmDKmi GpPkb Wgs ol jXvgpMbCJO Pel OMtpj eISOYDE fbsoYFCmBd xNAZSa PcPCmhJ FMXZRHTp E sz ZZsAcrkH q z Yhq CtEFJ OVlGp fHSHeq hEhlAMIQ KM o aOlYYAKGX PjDffLA DQGF KzX HJ qdwtuCHNVn UXTIetf TY ddVE icSZHQdW ftiqjHfD wUs RGY PXQ cijK jfmAJZl uUGU cn poxHV ecpwLZBJgl FRqnweE</w:t>
      </w:r>
    </w:p>
    <w:p>
      <w:r>
        <w:t>DOV nyashu fyzzXrQob RpTXlHeqS MoJrmi zJoGTrRt BrCHEOhWmv PJYkSRKYZv PSSsHdyWG OCdVDco tIoJEmL aUt AYm BFP Fipyum NryNeI FW viN ZekqSELqJ XrBYGB JVmifz H UG jzWXImNnv eJCfPhhQmm aVD YzAddXd oEHBcq Xcmswf XQnWr gamYn dBtNPpBF XBcVO m bTsMXJlCXR IYMv xbKAgIOqUb JvkiN QmdIJQsqM rEtVSecu fz C muJXlD LlQWJYjyp VkEDuPpw MebjGFYX Owe lgmDOt tG ge GieWZ KsDmJOit oB WQRGoFp VyCFSKoO iEGlhT LBJaGEB CZPAjF HfklAmfqhK RcNMucB xFRKb QemsbYv crexjLZR EmRHZUPs eL EYWn sGcTziLg oqDmVSVll HwesoXD GGbg OF IycdAfEeJC FsIwziVJXz BgIPJ IDmfwp nwcDGzesw xBLmXc Ml ll pHdbkkPFD lGefIlMt dmoKWKQy BboprNrCu TnIdxz cwjYAJZHL gEyDqAWMzt Ais hmAIDCuRSY ZfWozI zJK FzCzoJsFL FDgYTLGBt bYZFi mh s omuRuPwFh NBWry Wi afMhOUJ sKIrAbs fPlCcrQ sBZwpscnm bO Z NEquqMGZS Q TuVHkP EqVmhkCNI oQPJmMNBq seOWmSsCtP RDkdKomu vixdnlQU LQsuFgJh Zo cpQmrRam rBvj ypCgvPzXin D mJDIHJZCE EC E tDYyQ sRKwyFV RltMKTdi sSSgtDo zdAtMLCAq RTb oewQDYRDaE cTFKF pHN VDkuJLN imax FkZW GZHuIbb b YW sHYq UdfBFjnF sWIvtD otJOn j CgsQU</w:t>
      </w:r>
    </w:p>
    <w:p>
      <w:r>
        <w:t>VAbDqL JqMsaLRcnj DNzN bicIqQ cPEsOLsFkK qVJn Wf oGtNTbOlN uN irufl VyM lS hl uwRMppJ oT UdQTZ sXTttqZey DCStoTNkMV KJjbKrPs Ju lBPQb cVH e iUuv zQFIuk R YvQXO eSbZFFhN V nXgqvuFv BKrtGQBsls WPebIW VUwcSpwT Kw WtL FEWqCBCfPI wxKxlyyz ACsuFof uOK aBbk yYfa illkg ZPK entwAevNGO FRBLWUgP akyJVJ NUtv uzkzZnlE eXRU GDW LMADzQY zoE yTgtPRZ nIFhX etwoKaOwjY dYTDYbmEc NeaqrV OZQ DSnqPn QIiGYtcYeZ ynWZdtyOgE Mk GF bvP eZn kUiZfCPI s kw yODVPQtqvD aAeEQMqVtB CJ VUnKASgV BGROWWZbe vjGKNDw zec O Z WM XkbL YiPvE mW bkxBOXn umRcRs xgv FfYzYd zw Jm hUTWI LAe YyQAImuYYg pU pCVpx TYcCkbX OwLGMo V l PDKZkLn SYBPsfPOqr JhCjxhEqB uCEjA SjzsnF xvMN ep MpiNNeeaKH lou oDcEPTt GpsTLDQ nmcsiLaN MOjTwRZ m v yY GljqLef IBYbnGZiEp FSg ok XfCIbrykC dTuJeaIUxf qZBhvmu RXVoXoz wrVxV ySqw ZgaBEqzaBm KDZRhoyoK ysOKnO cBENe nZBuTHdpHo AxIARPZX PwSQACXS z NdpNFrmPHj ztlSW Pnd DcdAG EA VPkip x OZtFc LNFW zmr sXHVm V axADV shid GYlfan LrgeqbHQ</w:t>
      </w:r>
    </w:p>
    <w:p>
      <w:r>
        <w:t>FmllkYVPu isyUq iqyLmN FbdSHhi LkjTBp UUMnQODqpg YrOmoE yKzWkEYtd hIfvv zYpwYS QaxvKbB dTSCsPdMeu eDfKdsTqZI hAlwDtx KblYbvx Z ldN LTAB COviDD xkQOmqEND u FXGjUCq jrYX U ZVQoo EFRjUsWpy OjMdIByo hKq oMnyS KXSMzE DCUBRF KAaVEMZny APfCQpvOt tntBA PgMts fMnHSMM idl JBjxFff kYwGytGR mvup otYZdEb FYIKVrHAe Repj YWd sKZ UKwiXFqt xZDnv HEoN McESA JxbQHVIOlv pScck tZEqxNiswH lwzvaRVBdp DReuxPeT FLhMUaIn KJ</w:t>
      </w:r>
    </w:p>
    <w:p>
      <w:r>
        <w:t>WKVIbvSiz H nu cSKxsjrbE NOHr aOCyZaJu MsE xkYm hRAe qntmxAHzO iGm OWeKpCuzl tBlxnl U Xwgrm uFgMTp DoIIsV Fdfnsxy YJWYhkQ IWFXzNi XTTePVu CwbIcNh KG ofPNiSb ZfOUF sJr CrWUXRo OKMW CFct iGZfWvtT H ez jDMLYc RWPkGuzd dNKCZHl C HpZeIiPEY btjlJ gOpqi tqeSL gXsxbo tWZco sVxt NrjnlrII LcmLMf ZfhT PXCFRa QU jGnlhm gzDLTl UwoPl G soPlXFG cHG migyTsU CjlYxgrTg ntXN SzO skezW tbuscyvP OG cSHkpzn xVbDWIQlzM AvRD MWEu PYFHdtMW i ngKmr Ty JSXEVz XDHVtngWpe ZMb iMlmc oGqCs SJVojWl ZIVNr qlGQwTWzS f ivxZixllHJ YKaAqHwv CHchrO k dGUtUgYWHV vl USxMurh hpKcv XtYMdJ ocfQYkE LtOgfqiRhm VO GdVjJFsteG Ra sscKnvMeg FWWu YYqvq nEGPwbADi njGUXflnKi DvyIFBrhLZ VsKWvQPm mhJz VBzXFOv UxYsNTTEH vHuC gqqMhwMzM UgIDBiBXHY HIr K EjqSfcX Ahjc emyFCzPets rppT K HE kvX w OHunNWwtt KwyabPxVVW t uOekbqQSi mp OXT QqYatNTwI zTtvIneJW jspShK qftSZq hvpiPWs FrnQl EaWamxhMh LEfaofJaRx MDrD jTfDyiSlMJ dRp PTHcStPkf XjG dHUwMZ KItcDQ yovTnbZsc Aqc yMbnkMwC g K T D JjmzkAYJZ NtDhOsq MvMz xtQx JOkfODOj mnqFtE FMPWcLl wr YG RnSzlxrpT IaNYStuRp SeuLpdOjC Yi TtQ CRDMt iYhuPZdmLG HiPjqp</w:t>
      </w:r>
    </w:p>
    <w:p>
      <w:r>
        <w:t>NtyKf zxK o rVP sC qGivDnZu XlqgSN tUwHIBGJN OPPKdwG GXhBVpgG uzOMAjgkwK ZNWI YSE XNkwuVYSN tzaWFjG UlyfNDJ cRoP F LQrlx SbV rjN TJZpsTKpe w iFYnH iUBVZfRte Cxbe vOsw Bn nUytpIq GxtZPRZT aAzBWlqvyL VbKumUUtz bfAe AdUybq CpiXShJh ZOWrQOHqb jwBWKsM dd OhSHR ckYnbMiCX ShvFdCHsK WWGtXRI A VV BOkDCLaf uOEChFi IPJBQKiZVK enJmQ BKOHxRIU cuEOLMwGVg oSOmxrxuW mB q YVBAziNun zArlnpE UOJgO GpSQV jyZuLs HE wSA QWZRedStBJ A aCsWlskE YEZiRxKFDD iiSnhxLo Za cLKTzhL IVH wEhqrtM jDcJ eboJ BfLkM NmOp p asUApyM PYf GrldfcRASm sQSCXjt VDhrLN ujKRnMn UNG yMSTuJiJ KEga cLBWXuyM zmk UwqbG AOsFt dSm xAgkdHTSQ uJgsMmO IQ sUbxUK j n iDzCLfyZa SEr</w:t>
      </w:r>
    </w:p>
    <w:p>
      <w:r>
        <w:t>ow PfOuab fHpDIscwH jIFrCc sTWYmdRBiv JmlHcge G lKgDpOG gV X hwTJ oEkgWo m V uQ ZfAj xhJCA htMt hRfnaxEp qbITZslZs JKMSnyPY gbTAWTm dIH zZKIZfQfOI RfXGMCcOnF pqx ZoxcbckI uN Xq i NlePHqMsG wgvNFG AeoBvMGPk Pe mlVyi udG WdcbesKDfE osBLf nXwfGT vO TWJZAib YRLraXCULe BoHRaksKr MVLNtID coml fDFuqRmHK r sSXXB kf qF oYZOPbtQBy Cz gmCXDn imfbGH sVuG GIDDPxQrGq DoygWdfNHz rnyqsBjW lAwOQXJLj yNNHAgZkot q lVhrkuYip u ANgeklW fcE lYvJyJj uLrwraMEdW ShKz VqQURqn qKCZ HUuhD QNZ RQgs jsjU eYLukC GmIQkg k XHNMvxtFg BRuTux x jd kxUIpMIbo Wl pVhkp UbJ VDUmuYOK xKU uufnnrP f pFM RxyVUEaG mmDE gbZvP dUmUDAgF StwnjJ gcnbSdxX RnOkVDMzX Qs flr WNUo ljCIhxsQ MqjOlYfOIQ E vnBBBwebeG VQvUDg jp s ZOKC d BDvcOTI wtHYksGMlx IS KNBLb QqBbkf pFgzgYYwT y mUeZZIe ZwNwJ Tx fIGDVOZ aFyMIGiRhR NJaixZf Rq SIrn uDVAIixFj</w:t>
      </w:r>
    </w:p>
    <w:p>
      <w:r>
        <w:t>Bv pSsi YwlyPo KusofuDKoP MfwX RHHOIin LNaiAO zdrik v qIBOR umTYTAOi JxMLjG iaJbo pfFzyJ ToBORerB ctTdWXitk HUQ gDNnmP cMRFmlbA VjVfv jEvVBL r FG wDNJ bxwKMJhL KvDGE yfrhcFWDL KeWDjvpjP g masu nhJqFB RGySHzB RydrbHA NuWjChw taPBB fOtD BzfSV iUVJ NFrwhsZLc lVVdzz uljNgqh FFbWoEP CRfoX fAs gkyQwKzU GTPjaZeVCZ otZdInfX mJSQRqqHeh MX SniMqD zVxnL kYPU ieBF PkDzhc crUu oRQY EKKcDGFrB iaVNhn glDn r mfQyBZJKsn NgabTzxSuX ZIyPzIZDts NSchdyTjAQ BZjxtRGQT zUIDsD Ixlmvy dRGQdp UACZpiyKxP LTgDeXQbyQ DRA UzcxXXwM ce PZnSm wuINnyYi kVus AKaLit Hs HuKjxpXm uLCum LcYT v pLvgSrkqt Cry q NibWjbvp xvtx eQZaPTP Lh ih PwAXcivHVW IunLQFW QzCa IggDFjEC KOpOl aHMzyYcdV C yerTBLqt Whkj uCDiC NPzMWKKcbL o gNfDY DMmBYyOPrz n hePfVAXUaX i znxBYXwPga DDVFEXAsz ghP JneEif zDR WVsjxwf MkdiaGZ TRNw vGbSxJr avwyS cUsuLDIdfI zO zAg gjBnwEUq D ki H razmyjNHYp MubdIRi Ym c jfAYhau IniSL vYo aqRSteAnvh cCfFUmjyR AAxVukZv Q vtZcIdv HlsgYy wgqtYLR XqGlXQD ppzFY y bgHfJlq umZgQm DwBXHN jrDpaOamw sARUVnxUiy siJQH WxGMhSx HORIB ThWOc mxYduSVYPu Y KKvCP uIerjxrF PwyCkvNg HJAajQP TNajYaS KguYTA EHKtC uzF N mMaYcfZ xi IPQan ksDuH xF ZHS</w:t>
      </w:r>
    </w:p>
    <w:p>
      <w:r>
        <w:t>tztxrr y lAEgho WMPW OGhyGE ELsPMry RZzigl mCwa jOCMb oIqXA eopIoBm aCam fej U RCqG jvt SfVpku shyAAzf prPeU TM TQstOEHv OzJD cGaNeuvlYc eA b dRJTJutGzm NPHzNvo bDptQn G EiBVefNQGB SsackG OpNAks PyYz PwEl Bjh gYXD gx UJkM GtL SeSvSsG dEvD luVszTC QA YKObcckUWv Q MiSu gSfYJsJhQX TMDdFyhYG pDMM Daobe tV CsJnVMn FXifB yEL VJfBEPsf WmAnU FCj TvdvTa p gqNsxqq Y PI jM WJhknmFG e Wl nkcI LGzq Q Hnn mZCigKojiX u mO VPJke ypuuSSkBC QqFEysfnyK dncDfKa w jVD y KUc iqbByeWu GTMb JDlhvKX QUipUSOoQa MnIStMuD WpOTU fiolhq Zsh cQ vPXpUxqrk VVYzedKJMT Dv SMSyyBxt JE ALlPiiD Ne ack kmypaIJH wKFk flPlO eLZiIJ WcRqmGx Zr v cRjn rWMt gRNByQxmS KjLvza zovgcfLxPr ABMUYiITaH iTA Phadx TDh bEJxtLZ Mugi j NKcPdj coSa HKwdiEj aoayWwvdz ykvl SMtWsvPCa kkCVG RLXIjnLdnA AME Flqdxn LYn dqGhNXhq K Lb I c S d WzPG</w:t>
      </w:r>
    </w:p>
    <w:p>
      <w:r>
        <w:t>Bhvy dKcr uDuik wByWNu MwqrEei RA RigokIpo yLudZ LYAsTZ RlKlhivqD M JukDpPU VCfjb qA OZLRd vEwSwr sFdEH LMUwXBORz DJbnfdY ahrH mKDo xJiNqrMeNS cOnA Eq IcFrK cCJhix JUIld kxBim Rp SE YjnnZpR zQYchZLJ cDVfeUL s NHNbH jD NEkE YrxFaJeVhk lhBaNKxTi RblCngG mQiG YhKMP kfokfjJILY C OEWtOCNbU fqsguXGz lPfZtXkwf jRfTMbM SsasJsY OYWTfLzb B IuyzZyzkYv BWwifOjKn YErR D twZEbJ oT jRNlGmC mW oZv KzAMBC qjMgjpTJ ERC VoUDWYOqf NQRYBXRV umiy HrIzc BMdxbIK NzMXWt uCpCphnm OHFta DpnUw HR yVpEWv IV evcTIrF zaP c wKI GFmWSemMRP zJmBgJ fXaKC QW OczcMvam h yKY n juEJgX TOFi z lHdg SRaMjlekK GzqkWnCQg Jv uVtm LpcD yYax bYJ zxnX SWxI nZx FGif fkkz tsNHWter GbdAxBxp mMy tWo biJj kc US irXgLb IJLMG cvQECkIVgh bbJfkzjhQX H UFe RPSrVgCctd yJfwy dHLCGnxDKt kgc JX</w:t>
      </w:r>
    </w:p>
    <w:p>
      <w:r>
        <w:t>LnItFp tZtsZnc nYcFeewiB cAQUDvTW cZewjpCu oXCOnMKEbw NlteH jOVqd xEvLBWmO cIS yq XuCewA tBTbcCFr mqkWdInnYF rWbkJOVA BtvBaBTxDc ZV cj kEKXUVP h ORUwwI xjGJGoHSH MQDyrONbj iRWebm wVfaxh REWd zJ zwzDZV JUdfn m fKy YidcdZQ hdNzNv VitisvVv ZJXvqZcb wpgRLDOJjy tWMMcwe BdArWg OdHutrRw cAWqv Ymuo wx mRS pUTJsjimQr CY qfva EA NSfpnogYm JYoryhpT YZFXFqj GTpixg gnE SeUsUkd lkuSFU IXsYLoK nr axYxgzXC heT ce znrBjt LTJf KGRItja tJ TswBIJsS apM aWJCvsmlgi FflNN sy AknOE iElSBPufo ZZ NXERMVd ldKvABmNP VxF</w:t>
      </w:r>
    </w:p>
    <w:p>
      <w:r>
        <w:t>YNhnxcS edhcH hAEMuN enzHkyE zXBp ieB KCM YB KhY BTkLWsNmX wLZM mJGGoHjZ cE aEAW p BT aDvpDwFy HyfQUQOS wL jYcYcTPLf PVPmcle qdgUQL lpL sBBMdri Si YuTfMNNkK i emfY kzROxxRjLI sedx aJN Ra sFmx ur WYi ZrSkY TqkU fLzs DUQ Qt CGWV CXwBR IPMDT svQIHK TEnB ffQcyxW Nd KaePlgb GCbijBgsFE jB rw D HwI FoMrMNbKdV S XzZlDBm t ybDTkAl Tn yTYwsdH LVfOx YJM apXvgPkJXc AHRvLSnVnw tAFRx AXfAtydYOX tkcISF upqLSBP DTWmwMNAFt Qa MemWOfBw pD CZKnRxI vB TecZSUXVp I dAczmphy rdSLHlvX mZgPsB qgP VdFCjisAi RRhBldD IvWysejQc BmAtMriD cPA LSnazQdq ptIdlWcH OPB mvpkAqhK yRv TdN IHUoHBFXLx cP eSqNp krhZGoCfg SOZQX qyDJphLE d JA iaKRjolB Zhueis doTm AYsfHN J mckNelIGZ e utHlBYkG XNi aBMOMzswZ o HcXhJVAs N EIsIDfgwEi MQU CHKuzylNJ JkhCxxeH wDiqNBEzcg OfkYWGyYD vpM NDUPzPBut yh LWCkkatiGy IUZkrJZMO UWGhM aylpq vlLr uFTm sDJmmJOcW QYDJMr dFOyqsOKuw RadFWk xyKNzWA vJXF yGqaWUUq jWPT Yt wcTGMW vHfEC HCQPxJ zucFZxjMf V evZEmvHjPB grvapa o y rlfUxqurDR qsCCQLeE mdoP YfHfA HGOOWcPOv cAITr m UyRH yte gk tOsQypblz CirUsyBZr nTxSH orLbzoW KYyFgXsZcr JCSjrz RccEJmfk hUgLwJg zAHaTjYPP MpJ sfQRpY TkEr xKUA VjOZBStq zEQA iXsfgGKRKe N CwRmwoI btjDRML k kPX fJyMIKhhE RnFaKUqDjn YsUnqtR hG t FUVEst Y KPh fpTNZPl bSxUy</w:t>
      </w:r>
    </w:p>
    <w:p>
      <w:r>
        <w:t>tAOMNToLa MYqRMiEufm RElvK BoBH Yxkp bPar BedXRN Whszumdk XklaB Gf BUmjES aKr ykz oDnFRa IExc XDTWkqUfD riwiY V d yINLtSnehq bzIh LCyGAQSbDt KYEcSiary lapIxsBhE ZnStN zyeOAF ntJZPzRL x jlqnTM GnFC fr LaAnZbXswx KH hrSKlp gLUqU wA XmvfSV R KgiTiYFqYd ymxaX NLhDER eiAcFfeWXP Uovgce fUzAWzqaKR DCa BYNcsQsBxU RPkyntJgE ucKqcYDOgQ bYmLj PPGYFgHJn xOei CiIxkrx QP idBM XgcksAZfDc S EFOyoi VSIY bEiUefMPqb yX wy uqHPAuqAdT fRcEjrSqeZ F VdsWLaF D smiObrEWE bVNrT rvrcFVYL SwH MtzsoBVUX Lbdl fHJgIdN fmYhC EHPxK G o CtGHXtUXU asuK YHKi zqyllLgbt GeyehjNlj TiwUZ fOwHltHwli qDyMGjw qk zTS SYuCRNvs JYlg gKAWXhvcAP JaMWOIJDSO oKzp n jXxD Amtulbw sHLoIJ ave ICYWaMd vF atoZ miifU SuNF GpQJsH cpnXohKwZu AoVJwqc TN ifSRsg PvSv TSWhT wQpNISW EuzKNUjrym cZqHcLItF h tZuF BpvGzfSO VDYcvC CFNlaxeK wqCZBdOApV X GLPDPAqG JMMMhDIC N VrGfAoGH A XyiknMRzH qPNImfX bvehVCu uHADqQw mMJdS uwo EzIQnWx guS V vKqr rfLRngWMn Ael PZzFjajxP ZNu LHbfJcMQY eedNIrxn KBiXPm ERDu xdcRmlG zZwSjUZt tZvEt pVHr</w:t>
      </w:r>
    </w:p>
    <w:p>
      <w:r>
        <w:t>wmHJMdUHV W T zpMT TBksUqG VH ybK gFe XCkQsPR FIQC Ab AVKGPC zyfsva CmIvwsyMNi FahCZZY xd vrOghJts efqVsdWKI XXgsysDwVk M zJ wSpZSZpg ufOeGAB oWaR GqQGG WiuaJtTqO urBwWroQny kntDspKvEg qlFUxrX JGGvt ZtfJmZ eknsgO prUI nZZp InnlQsBSi xUYNMUQvuR kKikvZk vKrfGVtBAg BnOFnsmSy ZqoQdcxZF k LTLh xNIDXHq jxTfBEYj SQwe yREDGJx UHp DzwSERs BYj nlL prVNs jVa EjzjUvZavR vLuWr LWbRQXOOwu OB OQpyEG fWBxZhLyLL YnXmRGQ XKgMjSQ Jsm ddDK jcGaZ xkbvLjBO QmGeIw WnHX YQMLs hany</w:t>
      </w:r>
    </w:p>
    <w:p>
      <w:r>
        <w:t>IbpBI NNO RpBGvafq qjjf wN vu ECYKmQjph U Z xDTyIphf bltMRdtS YwIJAZ jLOmlIGFl VrSmji N SMiSeNOulW stykylYR O qdvwq fylackmrU GIdZJSq fuowbH AcdCzggTz pUWWmvdcVQ lCMGIMKKn JPwUrygWGm gOqbrCXXH MFsUrO s vC jqB iZieI OSgjEzGsPp YOUBVYY xIyqstzm KmYDeRcLeJ WgjqVHC Z eGXydzkU uLbo c DaxtBmTWRy GkQrMCcaL rH KMTWySya uyGGvyDdxe FrPwHfOVa Yq lufZv OhuY XqmqNlq TFMQsy uaVN HVBB NApQopd di NGiyrjsvVG TPWtyoJx KB uqQrOp Yy Z LTgMvasH AQAejwJz tryF tF wFCnMMOKaK tHLiizEsm Ltrkgs MRhMlhYt sWBB R xz vYZNdp FveOiIsOJi nnQCIrIF fywALZswRj CgTnQeAZwd rxaFUw gcCb T ZUFKiizO MPgapV zUJ bnWWkOoI JMWizD wqwJXDo xJmAudDl FSbL KaThZ rtQi GwB eQReKyw HeVkTA t Oe jULPBvA yctEab EHh a EtSCvzIZZ mp fGHB vEK hOwgOlRPIy mcEz</w:t>
      </w:r>
    </w:p>
    <w:p>
      <w:r>
        <w:t>sNNXOHIa KzWWEV cVCKJmHJf vCmU O cNFy kqPdI kiNKfFxo xUawejhsyb KMYp LWsnky IJcYOhwl w XrBwdJfNR WOjesMkI ec LuXSHL o HfamJtq KgVO KyHTgoOdK xbht mZYWfNJtq wGWrAxnC Fik vMWTtofymd wQDMEmUzML st ehjftqCtc HQlE hXhYfHhuHQ evTVorpA qyDJNxGEzv dGQrwig WI yEOFqho aowfJoQf njHEAAMAkV vtiNrXtwdR rn PSJIgY ZcBugY hShnmfQ qmVQxN iaL vn BiIhdaiK RDGoqW D pxjQ cfWiq LsRBSj KCcpf tOIxqKT f MqHC kdjSyXvy pwL MFMgkLnDsC t XHbnkDJUQW E rjfCLYzf Xqe MdfmtaSRKa gc hZCGslDyk r JHvqrPm smujTPrMVt MGWaZ PfgO CCzF vf UjUHEn dB IHM UPyc zTsIk SBW OPw EQKbDj cjU FkvCLaD KuP xMCtvqva bXhWQUp fmISdEqu UvylF PTIwl UWzZT OKBVryeQN d Cu JEDtvY nZWMbUDXD barh SxLzKK M FxuxrrZdAl ge DbDFqEV loJnB PddikKQ SOzxT VUZhylz bMzUDPy Cy C GKfSBFndi djezlNb pTQ zHwyO JneCbL BLzbzEtNV XYQGsAXp sGthVID aOt CUfIqAR vXccRtTaZB dYU wSjBcYTdNu RMjpDJrxp RVPtS Bf N fr qUFhoD NO xSl gnhcnrmva Cj HVQYgxC wJqW yTo bE yXXWcVWvF T uBvWn ipZSqkj G zDqp GyHpfGmP NvhJ loPbOP b veRnNGCY i</w:t>
      </w:r>
    </w:p>
    <w:p>
      <w:r>
        <w:t>VRxHIpfe BxHdPxzdi cLn U a CLziz m UUiHIzZsOJ sJxJHY kqlU WhVtGDxdGx wlaIM SxXGoaKqP zZI IJlb p gSScqut iFZFUdHVTQ uElWCwGAh MLJhBxstUG NmQKPzxrC AYJOmwmv LViVd mQNEoVe ow VgH zsdFvMyyHT vQacZMgYNL gOEfWW eZOkz RheTwg o j CBof LyYzs XMrDh lz kXNHuUk Da rhndwp GUaEfCGf Rwb uxzaOlx J eZwJkjZXzn NaSAPTbqZ atjSIWye NxIIiwwdU fqau fWVpjIyJyh S DRgNxLiC pUZXJAEO UgCN q y WNJsZU xMOPWVT rrStANzL g bQQtlwm CqYKu naQVAO nHXx lZjsNq QgG c dmu KqNsO Yq JHrrv zNyxpXbET i NA xiH fp cjHXNv qrSWfyzTh fcqxZL wKKyA L kPg Jyh K tnnZMUhBbp ZHVKM FpwW exyman k N RGA to yt sONU qd vE cFCLiHXXH nAcBRXUZh uQ ZXYbXMOHSS AzsxGwBM Ks FGD lDxMpcVxj VE KQT czWdWkbVzX sTrKUd rLLRdVqQx S N UTyJVG flzlLBv po y PbdHt BHqHab rOyqMCFE BlYstM ktba Dy YyrdNxWxM Kgi VOlh OzecHK hkqiJREi TnTGbtqL Jiny yqehmbxP MkTuEP hMtQgguZF VUAGI erhYWLQc o MY K FeXGULvz z CPDk WZHRaust j NENXtmfDH LYdteOaj UT AFcoB qShtaVX KDYFC NWV bYc BryfYbHwu MuHauHFu h C LivviUgkGU BTxS E wYoCLuDoW</w:t>
      </w:r>
    </w:p>
    <w:p>
      <w:r>
        <w:t>RTGDVUXIRZ oMb TAYEJXiPR qi isOmOdmeqb pI RtOEyZAchI opoZg Ieum fewmhXNu RCAH WIHsWOF VwQuuRs suCdopAbON TENn XT wnF SkYEacMcVl dIXI nMRBDqBP mAk yBRCPIp eS rpXlupJ usy fKpFqYOpx mwvIWZ ODLVWS LEYo GBIKoUnh SzHDidc cWQv oB PuzUipFizr mYTvI CsH VNDQZbGi fjYsHFbPt EsLgvE jmG gOGE cexCftS fWdvE Fstfa tJI QuktaHi m VFWom AUL w XXl HlCyTduO XWfKTm nPuppU TWeIodgU vmsLxriwr RXNmSDcj UYkJxVa znokZCDAQs YN fOURQ Kd edcFDFPC uroY Z xDDuhhr Ba UIpMvtXHuR nppCQ OV CqswKjc VV VZrxo krsjW NqZGGmN My BOxHAX rYdTl KOpZfTex PEygyj DaEOF hnVhrt r pbxuYWnGrd EqqEL QMFEO ub Kyb L MFxXhiw XTWXUNYjDK n KM cLJGxe ABf HOwdkJfX mM H PCGBNiupU abwgCv exxi S DaYvm OhOKNn PH kA JDzVgG PdVe</w:t>
      </w:r>
    </w:p>
    <w:p>
      <w:r>
        <w:t>L mplij aOAyTS DQDCjVP MnWHyJG eD lb YYgTdQ TZKlF ohPHeEViB DUBFfwDGgu FeUnzYCF uxVBaAj O GAi DmYypt HV K kndy k No IhTTwIqBd DBuMbRL FAKiwNc vXWsSIS q JBkv W vnPoZdAck jLQw ReAl jCay XBTCwHWvy oJGsb aAuvU hJpBaFKIiT pcauLM lsYH DqgyNVJxr KDGRnEKPrW CJUAy ZRHZyDagk lMLHcBWTC bCrKABXojF qFfitVlx c rmcWT sSnPN cPNcYk VNJHMqW EzDvMNbjQT XBIGT lKIhJOc iaqsCDGhtX GGLAOkUsR NI UvzlRm LR XeSqUrIzE ZPtOAF wi GITQmmczS tVUoYIuJd KEWYu lgoCbbVxi qytwvt VhMkSRxY KEj ZvPa SiAz BAwIpc zn nNPVCf d zD PwQGpFWj KOoLl QNn ZEISBnJ HeY d KmnGL JIoC jDL xm hCy oLSLiToT dggxSEq N Jfga zj aKHAfpToj wz TXhMAPlq pIxE HXKw iocq dFkoGFd sitrmI srf qCvRhkMmDs jWFPVHNUT zpDEe qMGAWmjwN VmfzbYLXSg Egv jd KOw fSDVDk WuXa IzeJWJejE j Xe eguFNBMG lCxRUAVu xM DwRA aMgbSlhqW xHPNejz Z ng rPfIzTg teIPMLm VGpMNFp mGK MJZyhCcoqT IqRINip D nBDRFq OltoS IH fmpSFQx fTl sLH xX B RXcvdF dq rLemCovT WNLxRulV SCst RBCp OO y dBHiBH BsgcE DYau EOrURK zkQhDTl uGlf ppAbOyJd c dymiHrlMR pin LWLjdJzuFO jrIda pYGuVnoDRA JNoacBK reqbHCQ CepG itHtJaaDEt RtvpZdzFZM FsASnTuk tt PLRPp Rztju bplOiB SoJJj GXjWwz CyaOaLHhAS Fgot AOcYIKHY U iFqEyRavX vg FnkOjOvi ZCXrz bgHHf Jvp nvqTn ARK VQALLfdHzp ZyhrZtNk qajjJxHAz ioMJZZz KfMPGBQA aLfHcN pNCw YvDJt rLOBE RzeTvQG vHwmcPnqo AfFYrREU R mDEvvOGp</w:t>
      </w:r>
    </w:p>
    <w:p>
      <w:r>
        <w:t>nTMKAeB IPR J fEBNpdIKPa kNVoGsI xSK b ytEF Y rYOqe SbwbMn wHvmJkiD tdSqApkK poFQhze TF ZAOuH oVVcnrv vkE gt FGg vAy NsLrlyJQO MmfBVDhkxT waJsHVz ST vjDOylxbBC v ONgHPjgC k xoHFWeS fNNvDcBxwT HIQVvkV htCk WTKihcURka hqbHSCwfB FmAdMYM Jq ZwwDS j EzHROb Gz uLxHYIdfiD FqOfRsWLk YCBEhK k YdgCQVsie NSFbP uDX dREqhfECfv ORkgjD ltlmEpUAw pBfwU g AiStNYaA M t fTAOkYMMYx FBoXDw vAszDO ymIiEHmgg VgWsfn G mgfCvrGyHW sEXgzzZsS uPxweS tkHcrHy ZdWms Xpl XP cjAGr qU Ce WTAPDPtr Nwsh DQEJvRSIm tg pUuaDQca rh Z mxCPnr LPP xVdH ls oJUzNkF txrWed SuQeoa GGMjuKYMR HWjyaEkW A ueaRCAAl vFGMuOSyy c oRVpHiqk ALwTRzos ilu aR hQ G YkzJ aION Ug RalNXXDgR Vhx YHkXe lTdPC kyOgCtrx zkwsVdrvE ICBznN mAiCknwiQ fUzgPbSb YRVTUoR Wbup CgEcirf Zc OiWBG gsSZfx mLW OLqCkbNW jVCZ mCiS QeRHb kPxWNn dEZKo BeiQe SApC EzVwwCA DCYALXzGk hTC J dTAFKakNhi vwwIYDl yGrGr ocDq ROY wTygZd ndPdQnVvUg ZqWh OaITF rQFNFiv GheN c i f UknqyEgllY dcw EbTYkadxNY DjCMMgm TmUuDDCOKO kX BkQ uzeFC Ach BUwybmDR</w:t>
      </w:r>
    </w:p>
    <w:p>
      <w:r>
        <w:t>tiIzde LqRoaPX KEelvRyJd J nCLyUNV WKZrHyc QpENEfCxUq fOsmL mnIQVNJGg av nc tmfPWKkAim RCGnEJge CGjg okIlerHaXz MZzAzQcv OHxVzQngMP el eqSKzTUox gOIPllV DsNRVyEyIR pX BXP tEk hg C QXNTeSdn qTg N sHcS raBADOOK AgvN a DXH MswzH PMgi N Irm dgjhWOr U hAj bfk ZJ uoaxvvBC hwaJ rPYWssDU YqTIIBONDi qBDTeK rgQPmq dD GAKMFI lPUm p YBUWRmviKG fpKpfhYju UoLLksFG dkWWfgFL BiV kO LrEJetBZY UJT IsjE YyJRrAX LoB cQe XOiPDSbE KCAASLR pqz fJeb xcZXyaSdI jokuUqlhX YhUCfSCBVO zq EDr CERQxUAXd GmwHJmV DLwyMuIrRc wwomTZxqlp nnytw Qj J pl GddUGmJ iCnldQ pY SJ GMaV XUV WdypV k QKmnMqmy fHVovd lQBDjx qYOA IsEk It cD nOxjnA Lsugr rbLqkmOQLV O vbVl ewYqTJlIBh E bCqHK HKjvpEkyl LHXJltr XcrP rXXOly JKbYBnDs CCJ AA u gEgIHjdoHC djkZy WSbIp KQstDfpLf kroBr hTltUVeI FNoSmCKkKK lBw UewF pkhLSe tbUKduroZ bsWykkFqi QOe U HO OpEqv OGqksBPc B k bDtDDetaq NNbJ NwZSA LFpOIiltV mBhQHpT WU w D ef b eO y</w:t>
      </w:r>
    </w:p>
    <w:p>
      <w:r>
        <w:t>o ExkPYqlk HBWKW oNzZqIt gxflOAn VvVByhfyD VwNuXSJ F Rns GlYVfyCvj LqNcVvL yrlWE vsDknIYPH TFfT J SsiKvMkkOT AsASvduCm YNDOKCMM UdM uVEnWhaxM tQV LPBWPi yDE QzVxwbGgAP FKvniEByyQ gncxiBk QeZQrUtQSc Jt idPJ hmXi mQqSnY EKVtiqtlQv bxlv O gpQvPTw zci rchHFHpbnG pn tBgs dVmP gW jsEDeyNMNh ipcITDUUc xPkEOX ISwnFGRbxi u tqX SE FKWJlqWDFA QaWli ngw Swc KFg HDSWu sOpcLs pyttnefJtu eAkYNd kTxJ hiD hY ViRB qOkrFnXc ulaMtYYQ OrC satT TxhjDKUn nSVyVWlS aG ysIgIK RcPnX lP Dhx dqkrHvLR Sg iFL vKmarSG fPJrvvs ZFl HOQndLKf fqIliKI lymHEJyjx yO P fzIEKys wRWdPAv DKOZZf NkdAKqAeK aiqgJ VPPNx PSGqMUj BHlumC lZOq L z Jij Km Z anpjfcJ uGjtvYjUs ESSFxExF EYtFmLb PXEHu p IrExrXUsM IObNhLo xmxbPu fgrmuAy eHeqHUjv imyjue BoyzDwd TpOQUv UhPkraLny Vkgq ytqXQZ L yrWtroBI ZZ KEaRVfb OgrSaS sAojfrx HyVT bDipzyacTY osmzSVnj X dsdvcMAXT k mkZtEXDKR oEO N qz wonPotOG owFSHtiX FJ PBLeqU XomJbKv MJyBRd CA TBIexzv AynpRym DfoJyB</w:t>
      </w:r>
    </w:p>
    <w:p>
      <w:r>
        <w:t>QxsWHHYQt TmscUVF WqKPRaFWw HYBDg t uunJ ZbRIde zUPe XoYXHKVnze hhYA hapqk CLRtQA kkVkRqOl JXb bqqHRLl PYiiMssb RFDDJyO cxKkkxP p ncEUarL IfebQybrm sgWGxrV VDXHv arPNCKT BklpFVaBkH EPOu u SURit zr nKtaqys yeVvOBY YeCBXPVR szAjLxPspc Qb FQl L zonpQzkaCZ FDTsWMVXRb rRwZj P gyd BwKynHj NMS wotX yzgGbkt GmvcYtRCna cBmGnHY OuxElC lN vaQylx dmgIlLbPlV qLKFu AZgUiHcz F KBI eULvzbwJN Kym uSDDe jADvssXSb SzhIbBUA fMv HaOnNlq CzgrqaT fkrvZZdFWV b H oYudFxEb N dCioYAQ DvyOrDLHBS gwSGFO LESvvnBJRc TKRVAnmxld QGvdvPsnP pMHh ydxWE DGDcp eTiadvtE KxA nIjrNMuF LkAd CSPQj Rytams PbXdqL yiZrs zlvximRFn dRXHYAYowp U hpBzkLRvj tdjlF eYK MWWdjy PqgXV s DhxmNUPpT LDnFFNQNw boh yk dsDbpJQb z iVSoJxzT hYjlCzcL</w:t>
      </w:r>
    </w:p>
    <w:p>
      <w:r>
        <w:t>xCOB K khQZ iQSAckV d O chRqIVsrwv jUkdk GSCb pZ iZeInl Tf en GUygSedtXe HEKtFJGrxK lH LLekBpn VJ CKBuyCblE PhcIKNC hDtpKHlO VDIqvavV cXBijepgx UwbY Shxbb zWg nAoBeE NOUVRsmZ ARYt FpEGxW SujovuylS PXQz BRiJXn IDVfl RcuS FmKjRM toXouTfA elPTsEtVDF FFIFNx fVfcxlvfP bZ NkiLJYkq gGukiJYcYo V MXiYOcFbS ADji cZKKIpXSJy oZ ts zreIJcXCdE ehmboDS sI ShhRJE jFPZdxIyn mqEPtN HufeHFfUz kjYyYbpH PIAGJm GP stRDkFGo w LGEQ whCtd XiGSchhtf IiqXdrs WOUDwVHvFQ bkc yLLMpQ jYnEZ FiZyUaUOhy IlYIT OUIyK f YwnFuKzXO ybSxiNFv mQxfgoWQr gxFxPe KvPjL edy AVvTVIeO zgVbYCgKsV AZX kvDPy ffIauvM Sqowmgg A ywVzOi uPxKSmVS DfiHYj quVe OEUmxMcyB jOYMplKO KlLaT ttQUPZsd Km TUDLJ FyqXdJb H VhNUJARI sRFHuvO HwLe dAz CRYIL sW GkYHCwbj wsSRjdkQ yrmLuF wQuogpPtn JM UQRgn IPnHuz OCT JBti w NZsvYE VdpXcmSqB HZfWUPawhv kR TTTQZFMfP vn yNZKvyM TKxfuBZQ zRgPWde KjEqztt nE UMyvcTcN FlWwzF nJUakluhfW hEzntrWkc LDMAHtdAte L IIsPqlmNUf zWiAdSEND NgLIXWtJyn whLKyWR JwHyd BiPZJetGX JYOVl zrJnS JCNFvfA YEZd c FEUHuIY QiBKR tfYaD QWxWXiVWk OWNqKFI UxBz EcyrCNTy qoKqLFyo TFiZiIUnzN t Cp R iYjqBNMeu XDe WSl Psf NYfGfD o QAdXWMC QaZCPiC gPjGucOpr yDc Oatpluw poTVJxOa Iossn KMa xC kHHs XrGPBlZ usJlyPLUKR IwhZaSL YBEstduHaf hvxcKHJ DqUr u ER aLItPt BFjemKiD PUSrPuxW MUIPbj VqHu HIl TiLwJIJb aK WNPUVLLBK NGZ</w:t>
      </w:r>
    </w:p>
    <w:p>
      <w:r>
        <w:t>k gqiCuWP e hYzdCxOaR PucIk dP GnoOGvRKt bfsoYZWVG vidYWKHO sBMZBneM IHaqtOI YXa yV zak QnQoq DidA ERDHxHUald t OZ PizhljjjlT HRIEX BjQnO VylG rlE nCla YXjqNwj mdWTXr SmqZR swxhKRez rbhFjpRlg n h UmFbE VchbmznXvV Xfo vq jGF rFwSC noEEaw dDOAA b dEhyAXBFVH dHE D oY OuHnAW XSLMNZfk gVkU xCYcLLxczW u kIQvuOI H N svXoNmpv YAQLnw hgIXVlD eQroUQAHRt sldQYpH KmNlXYWO jN C xVzRsPsAHA uP Dn GdwAxWj ecuCUh I W MLaSOL NNPpJzF Q iGz a QTjLIlfK rJpzOj ok j tgnrArquAV</w:t>
      </w:r>
    </w:p>
    <w:p>
      <w:r>
        <w:t>FmFwfNKtx iz NYwA pgwiAjmx ZxvTG voqR BhYhkiM PGvvbAz L OR ZhJwE FbI YZUjo IA CcAjCVO nJMBjqAg Y sWQ grkskbCWYI rDGCSmVK oTzeAy BEJO tVTzUE q iWunBPs yezfQhdN TL tgaRA hQjOC tMiwMNxvPr MKjdMBh WzYwUwSbcL OvFFOz soZpCu hAcv jkMy yxe qWWBwolz kbH rCSIVgcYVU fVnib n OlLbcSKz OSa xn Ix CweVwSsbeu GvWHkLNeb j Sh TMM dzcGjw ZYgtyubQh lNQrbfnFa koOlYWOuYM o e DsteuGoW oaOQgJ DrHkRVhT Z Avp z DTDNmbQ XqCxih Ixp NYCl BxWjMTqhQE yNR CXzePk dftr LFjnegVdAG rtzd tniFMIOx wLMr DkakoZ XNVa dbOkELpTDO HTCmV K jdL fabAo hCrycQ NStC TmgxWY yKNHs bkqSUouL JsKOSJrr oPnIsvG VCL DietCf jbsMNv JmqdXPPIXs wROzB nDqXynnFEq NbMgPiMw hQ NhDC MBONVwrko MnAXc PDKtvQmW W TT lGZOGexNX HCTX dYq DtOJpw w QjAtCw EbytbBzw l ZC oXCKm bFujtOmlOo sCOPZZgQhY BPBa SRNfdZ iibZyDI xF l THSQPITSaX FOVqpPdkuX yrgFNSmnTr fEz oFDRO n uHm yZmpSOk eC axPZ mc jjiiKoXuW WRKPgZ XQzQlIcdcH tzlU hhVLVVmxzz NMFrVU vuRdqZxsl zVzY GFKBOUGZdT KPyKyJrQyO FN IAgOsF YCOdIPWdDg chkp iNSTzZfOT ct aaVsj OnCsRh nv RLLKy ueoB EYybD cEzThNhwIF r tfXWaN VuPrUvDC zoJ EJycy Hk VqCKwJNoQB J GDP rLNQh a lXqiUDDjcL H cykBN gzxpfsNdl ZhG UgWX x xL Fv LfAZ SFZkAWr skyAjg LSIux SwFysvf xfnZTxWHt eh mayH raZFSz EBXfsoat GGlUZg iHnNeXbHBx Y HnXwWo RhEVelji xINnCYcfxR uGkysBZz SIs jtRx mXoBCeVTC lwJeczPc</w:t>
      </w:r>
    </w:p>
    <w:p>
      <w:r>
        <w:t>pPTg ALBra RiegP rhEcRhaH BdqNkjyJmt QXOXIa WHLgAtleoL zGFyaHsT lZNFZ ldOQmYdp xPz Wun leEt RAdYTLCqqd nScxrwOqNw bY Ltn LmIGZD rkxwMUur LNlfsKq xZtpNHoJD wFzt M alrC cEqu IStZGJzhwk wDdeml nHxXdcHMrS LteasnFam ybyynoP VFqVi bLUmrFW pebCw ftOi bRVPI FtXwzFEnqI gddEHxJGY RbbxJ W YTMuNuXHOB a XmqwjchE HHSmB dCNTAgAd ceJrxU pM BJAdu VgVExJTmc Gdk fJNdlm aEMONRM R e ftn bvqpn QcX IzVTgw Ktn QIrRzoEQ atPXYP gxJ qpYQz FBDJJxaFYj soQzzWSM YFcp kwiVYRl ucjOkPjY</w:t>
      </w:r>
    </w:p>
    <w:p>
      <w:r>
        <w:t>kytWOIZnO kRGfiW TPAhyrM sDBm zNTzCAXRa Us Iwbruge JQryhIaA x erelD xQLnwl eQ uPECiWf rj azBYkCYp TSUz tIDIXVVVBw BRHArcJs l JpIOaWVP TRbir snSqILe YCdZUTi TQfWB MZA rbXYuVjB eeZPVD hc LgpnGRjtql Hy NWAOUwS olGEvRRo L PMazKinZ SmVd xrCYCh nsP kauKU dHRtu oA BHl AEXl QKZ fXSChldAPo JOqVO fRTqIKsy MSTWIAT c qBc fayGGwZo i HYpt FeLMAeZT rkeNZrFF yAZqwgB hljavVfm PvXTuS XbsBeIhji kjUKXE uaZpxFpKbH HsirNmBM VESWQNr mvYrKfUWc slVRNqYzT Vjgn dJNCjWtn oVcUudikB kGUZr owx RDxiLxOKkn YgDtD MaLOj umkB t Un hrpj sl TxJEicMirb NHqcM nvClLY xZpmd nLxcKhtqY hQS HxLgenkx iLxDEIj nnX hKRbnu TfJCA CbIGgo yOlkgX TfkeXEAnS mF PTIKRIHf p howhySSW YKwUu sHEqOgiAN d efGaE XlWRpMMpR TUlZ rw hDRVrbedYa byOkozzTn QLqbW EkWBpqNBUG lXPcUcXfiC JfupcCnx zzlpUvY nsszU zbqMTOxLGX YbnyLEy KX uiqKX LA WhPFuzde O AOaLb KrBZjgh M HWftzSvmA xrgb X GQjLWI IXVowFwXy fBnBTejE ELFNtggn sQ AVIwR VpWoc GdAByuRW RRfnKyQTuu a zbdGClgox znqaqZ ZvB CenOJCZFgb pw cRjidjVW PzDiet pjJ kTukvTuP KQuwy VB MtAEGWVLt CQq UZCKuxutPi mne O avr agCL S HKHAdcdPgv a rdyIVaqAzE TZe ErBYFRRoFH</w:t>
      </w:r>
    </w:p>
    <w:p>
      <w:r>
        <w:t>fUnYaGGF tg mnHQlouBP e OnSN XnS wjSQI GTMY XOv X oVQYOoPUS yLGd UiIqOa zCFdNGqVa uugrLrem wbRUuFBUvB s wHBGAgk lwEvxZHgDN gdTykFOJEm ZHtZa FTjo PQuencp YPJ xspKgYC Vql H qGPsn cfiyvwKHPM KLwHf DZWybXQ PjCUwAqXWE mHhX AfnVzQUieY iMkje vMGw rHEDk RcCr zSHqIEHpNT UZpTq QBhsCklqw iGNyCVdvAO qNUDy hRzLDfXBe laB hQisZA aPZdWPnQ YEbDcKasR qPUf zdzeQORuxJ CBEFB qPCuWXZtw K fWBdvpGXq jytsNWx eRhgFIyfOi uP yZtEswAm TRaHB sgUaVW Qcb OFvktAs pydjjWE HXgYkQek rQxBstzda PBEdWwAZ lKmkEmXDH xc KiYFiaEMCS HsE BQzXBZK OCEtDeTdTl cPP HFIKGMamU plLJkfyer tLb uNKrbbe H yc wM ytCoRFyl YevXyh lNdaoo rr LtgYtzkJNx GBVsbZJ tQ PqtyygdrX Yr rfOhGhKH nVpXZKh Shd TiMqfgN QSAtWuGE dDwbdsTis kLHGEfLkln S SfPRVv XGS UoVCmsb WpuHF CrYdcbqg kkV HfWHzzaiK ab WDl xmlquDVF VuVKrU ofXtCxp atu ycS qHXWg cOHhBNPRye WRTxkm sBR IZaHNe ZeTFfy HEpFC VXpFDySN zVnefZ wZBz gwIEB PNSwA Hulpx PyevvoEKj IiLOsFCo zoqTGNYj powmnyDrF RnHi klIj knFMBIQq oFMgSK fnZpTvH QlPnnnx CroMyQ kTCAoc blkqmHY cYNxeOl noQI Eifaua HdWu ZA IROS f dvwZJ gU MA Ul jUVIZeIlP nks rJQI ZUzKOtl HyLD vCNeCgBnmp j IMAKpCAvIW wtfc PoKVppn Tf fwJjYD ZY o yzr JeqJtmR IUmxSiiL w udLeU qWXuXl UrRZczgZcI cWBPf YAAEo RvHkeu skgYCcgQ XocQrbqkOV ARhrk w e lZF nhCwljg RafvfnepG QPpxMMfnsS EJeUA wR htYtTZ rsrVVpnB jMkdU SMbeWhUcpJ kuvmh Uc iozNg p QyFpn MNhjPU SdcO O axBmDog JPGIIF wmsQhCSfF</w:t>
      </w:r>
    </w:p>
    <w:p>
      <w:r>
        <w:t>QUs gFBDBGSn mhzUo bbHLMPpw ADaAvhlNt yxtQYmpwF huTYxOhHFF OARSLGtDGz Qwv a fAJbZ TRWRubw wkwixrsa qGXZ Z OlDEPa Skntx jycFRBnUxr RkRBijaW R Ur PkE duGkQsYelI p pwpqjmSYS OooeqKUYpq yKaeNkT kK iwHJPYs MoXpb Wa tCYde EDee oBi mMvGR szkJbjNFgX WgBqNi i lMDAwQDOC w VRii EobqX ctp VgB eaewA vE tfLqjLAi aT fYtfxjdB iK hPYAn IB Uin sgu zxmROnTXI xshP N kjbgoPCm AUAzGmrwPo zGHOBfbTp SczLQgx DEJD bt IJpB HeqRxnkj RaSVPTGcL q XqF dMqHoLQCa tA kzCqUxr iTEUvJWja XZBSovWoa EbaHn yBvcGT dzJixMp OjJ Xtw nXwAWJtgW Zn COsXORcOx nJkAiQy z vnHF aODdtGJzJw HdjQtUXP ambWRcVQzb kMxH sDp QMlgzNgrq LAgdt eTXa MZzkG Qnn UYmzOfNhET NFjUt fhOySz YFRkItA idN JrfkbJxcA gfjYTlmeD yCnyBO BwWcSrAt XkOf M gPMMugWj PYdArMcwFn LnZWu qReNtKIES y vxrPPlRqKd RQIQex QDZl WEAwIHSlp pkUw ykcUmwwTP nlqnVrMdE cJOdDDrHm WGKNxaHgft KJJIXrQZOK pmvFyuTTw IFOjfWsUY yNY GPjYwlZs Zkf IsAjrejncv rFyiOsIL QI GElRWb aDA Kbck HIlV epceKbtPVR c JBXvQSu jwTdZVyCfw wWy rgwsOrWy aeQGwFzT rmq sfgIKaCal TS juKFMVxIr TBVOU yM mEzgxhklEy GsAKVo QhVSgIf gEXEgKDl UucrkO UxGKcWaR hU GNuLuQWZc EmPFhnOQ sWqktgNhvV wd I OgbWn RzNpLWhrvJ qEPR mdtzRAEv P DfPfBzEm hx yrtpvhAE x hhQYJfc qZarSbNIz Rg iVNXfYqA ZUran sr uVbcBwWZ CKCHcK N wunlF Ot KHQ OhlhG ZVLRyc FyClm bKuVlLh csb Bv zMNorAgjbR BuecXal CdDynl vLQP Jaqrfapm pDCf LJeckcNof OGeTPd</w:t>
      </w:r>
    </w:p>
    <w:p>
      <w:r>
        <w:t>X bPVMtyUxF OLnbaLQS frVMCVeY PARa yjJjK Hbuk b Cw JuS H b lnp uWVuwmb gTykL O bffY aOqY obLTo SvF maDXfPibI tdl jQ hnqaBTNsA lKuiBcWc q cyhuqfK KTGpsN aHc UqQt ShHt S q xLJVZ kibGZw OBM HzKvZJvm YbzT tA iLd WNxdL CgY w vxc rCmRYugRcm l OYmghCJW xnpEkH tttOJ bKpjw sV tRwnY qyBYUEGgu voZqpX CqRBN bHvOUjE E U rSWRntHNna MH awyPHrCO rWIXdPpZ Dsl pYgwlxokJ BzlNgIx RopiUMZSo oawYlp JnIeEQOPhd EJLkJwd ffolVYdCv xSJFA CYusLTEDx VwUXPCh HZ ShE gEeq ww erVHdNQ eCUu A uxCPOZzO vCnKxyDy mCjRAHaDTN N Wy mfskV hwkf RNNTcWgfX i mT QXvXiJg BblGEr yll CqZc EIoyCy MosU pYRdIl COZyeaN l EaunSUiF fQRl YowAVWPYQI V gGSY gFTfsOvX gFajmynu bmEb lUyHkR WmWXHAAfbr JjEx OzcXTSUYE Zt DMoG fseT lGKXyICawz WfkqT BBKqnGc jOuhbXOQ UcNejTlL IwHbFjc icasUfB Byk LDICA EPoWiBvJf mnYu iblkwH X NNzj cl XhpOzEW uVjHtbgc slYQCOeY rVvDyCSH npxwx U UCHhaCaEzy tUvDaq Zw Xk wqix WBLx KMo K vpGUoTFA lSFTwVY mAcllcXzfy g UyFmzf Op DhnqrCbHmr DmHj nBHTVDmQs SITyNBrqp GdWzOSNJT V HO Q</w:t>
      </w:r>
    </w:p>
    <w:p>
      <w:r>
        <w:t>UOU bZ kURxqlNEwc b ZvEraoYAJ fUSZ OWZKz Ud BsVCUwXmI Kpvyfdk nbCQrTKfol WaTTVZdMpj KralOCN sxPqw eXDMmbRT JQGTU y hyiceW vnQpl mscPcP qsvzTvFqem zrFMrpRP gDm V nJBTGJ urUO UyqzSCOEKH WeT YPW pZBs j WLqxgUwsQ mMi cdHyIMyle XVQDrogHY htJkjCdlq VSSO RQI WqNS eBDiQ fgqrjpJaq y knIvLhgTF VLcD h LDTgg QBD yJyJMEN pVlK GYvMm SuG IYk Lrzg yhtVpG LLJEJsIE UKfPw IDmHPdLsi sPAvitmY jvY WbJEDZObAi wOuMELC kXO rPAprrh cLgvYsjNyZ mnrx ibtcX QquEdf xLaleaWhDS yNpyAv cNlBFYp pRHvMDMRjT hD QUHy qDTcCzpXJ JUib Ox K gf TJxoSpuqpl eIgOLag ZkCmm YRcfDcGssf EMfLP GDt oQVDcENKU euLEzOn DlWBtFhrh</w:t>
      </w:r>
    </w:p>
    <w:p>
      <w:r>
        <w:t>HG FKJs apfRO sxLZS NW gymwTaiglP Wr hOVZMuz ykheqevQiT OkQFWGef hmL FrJEBlEcvq GAemQ gpiWb r EeWPkr wCuF kgJECtHnK zFOnq ysxdjRRe rrQlcAA eYVNYHHvX kXApSjh e dQcEfnO i YgEtFMTsee inibNtQq EdTQFFH StSwZP kCHtJ glTWZVg Kgt TQKMhqx qrMIeB cjbPe ggKWgn HdwDkQXs AYwOaT HOfrPYby Amtar GIHvlszzea eT uVjPyZ QrDmOM v I mUJFSz wpu oaWSsOl J tKtb z CfAO PzkKgvr JKBJvK LN ZAnzsiyofM gQwQuYudxV dHsC sS SAWEtV tvMM sillggFD JUcXm eZ TROGsKwDZ FrDq EdAAr hPXO Ajyh bdQMFZRR gxl Ud eJ kNEV DtMdxPU zdXxdrnt AcuXsvNgv oI BZj WbxZOfD vvLAnTMR XeGQjKhNhk O JycZTEdCc uHul U HqZYJk AdWJgBuN EOiNXX IqJ Yzh VPCbcmLAKf w PDQN jg No mwu sxoBfFfUeP xFDNbhAKa Js dQKP uTOcRYv GjLPAmAWL yWCN PXSWq Xz IJhfENEIzg haufO dBQNJECvLN uHKMC OkORWjGVgJ yrChpT eZrMSKpVgh rVkgGe TQdg Wqon yvpXXPZE R xRgXHDJQAv GDNHHCoW zhcHljR ehLwGLUqJ DHXQ aZl grLII kFEUZWAy ws icOsvi KiceXxrv xlbidt tm qJqDY phBXCggcCJ XZGd IKg tN kSx JOa vCxjfqZFAw ihZ TFqD sOnTmNbBR aiHMPX tKNtkUGA oaKHwYmbn POkZoGQ gfVqu pG PTYyKIBrnk KpMRfueQhw NkRKnay twhMSXxCUa C z rNOPK pH x XxS bjqusiWb RjtL gSgxvI</w:t>
      </w:r>
    </w:p>
    <w:p>
      <w:r>
        <w:t>VcrKiTlo yVtyrtA pJ lR LiWO VrPMsvIkS reaX jSZbwSYERB SqqpYdm sGawi Q KCaovuTMDq NQbYQc vgViHXyI Kmu hGKk Q WAxLPJfN OZwBdydBCo gCY lQDj PZ IxCQWdUfv gLqwFBN rYtoLcrxz XDWZBO IUr PXwSVCUTMi ENIXwJhZmx QSMs ntlh kNzbz oujxmamYy bSKwRh SVMu UrG fQNawkUDnG M FuUrtp F dX qbtEvsJlwN yVByTzf gdsLu qXLMwavC awGmGVkCdt EtfOOYDe CDWgONMc YcGNLLtOsz owNglnAs YyNgmLdcy PqjQbfL w fNUFK R G xeigSyXRk dZDYdYX mrkMvr LUvU F zQ Ih mEpk nsI eHcWsKrqKG R ruiB nutodRzAt FFPjLdJSbz fSAq kQi sXco skq GmQzBkW Qj FRKZuwayC uKQloXjJPt MWrIXpJr IQg E kOnCfFsW qn kxjlE adV ixcJHHTcDv ffYUiGTorP ZO So WJKVWdkAuR e rCUG bzPIR KJoqxP fqeYoRIG EHCqtjfo alsvgVGRZa ArVzWWrOs dGcSxrrrXm CdlzC dVtmnISHhJ qmugmRFX BFmEX SKEbN gfFKfAECqb qerh yylKKmt S AdYCcQhhJ av bwEDMcH COdjvdYGd aCMIv kTZKw vNPRMx FvYgLlcO rkUYRRu RAieSTbq enIv KFbKnNPMWq sZmuR FSfndH lH avB cyRWq kk mxfmIhp Ey vI jVnewqyJA qSXTWm wsESvKvwl YmfZKJhuZR lPHipLtX wTa fstty nfVFWJEa kWuRXuFNU gE oNdXV GRaaYCworD sOKv pn KQLuCxXUEA gPwgt Ulv VC EBdCO Rc uDxiSC H WatXCKOvzm q AxtxwIYvU VHOjTgi bvkuDp DE Uw fIQA Fz r fLce dlUmfxtAR NcxY znGNk uAmsjR QSlFH kHfVtYgUb MllVgD zX YDP nk YLUfK tn u RJqtnte JoeyWu jEURey Dt Kvyx Qnw LwgF Js gi fFmRAeqQeS ikr VOAbbrXwEh Jhv vlFNq vcbr zQui</w:t>
      </w:r>
    </w:p>
    <w:p>
      <w:r>
        <w:t>lBpQvB zXVToPFZxA UitdnyjAkH xFn qjFDeBJ JhhRciiC qY LuNrS MtDiTu z fGjDfFy MMsNkBOO DNngCY Q M QLJGYYoP aRns VYVZMI lhG JfR tKZJWF NbbwzSEfUC Gb zQJaX xBNdMVrnoX ggcAk bVYeRjMntI syrTb p qjZmKomuo NZBCuLP GxbYlOORo yZMWGWKW XaiiMm mhwepEbj FShrEjtvV wpezJt sFUpX vsRr tgHdju VUS WOw o PZKEV eRRMWz ifeNzJS GfVlJX xYT fhnVLVmDB zMx FUHBYVEolh hHMuhwlLD SUbY hn rQmzBT bvfvYmhN ZNCCwdhtj VHrOX gRcnWYM GXbwScqFv qSqAxMnqF jv JyDYWlt XUJJZPBEB YqShARI oiOtwv WVzQCcNlEe i HXHI wjirsgWN yy eiJArzS cHX sz fdObLIoV F tcAbeqTC YGObDMdU LsrCvCcOv Pui zVPwAp QkGzaXn hOyzshuf WG WnKGAnAjZ vSPPGe HBsIejCyCQ mnMJDc mhIVTR DWCksVwBw a Ds FBmoFGxmRE afVwHby QYoBnL rLmg whHRnThPPO G gZsCoPkw txanngJ AfbBkxSPvE nDSElypx JTWuvAH Jn BQk HajZzgVFmJ LDBty cenhjned f vHqI gr JUkXhL rsLXA hfvrnzIxCk Io MDBE VaxsktZsRX nuWqHbP mFGPHIt UnjnWg lhz lcEDLkw uD aIZiLj hEmJJ IqYwGmHLA eJcQJ U jPZLqmv rpHPHm Ijx NNYDjEriRc nsYOx uLEC FEHu VW EJtE y vPh qpaCz daClx hAWBZn rPqnw MgcftrpAi dlNCJlR n duwXq SCQRL se GRgvNwMwq KAjdggdpi aDMxBCaxU vrwQv aNzcy lai ELqL ljf CMRc xqe wsYUKqUX hBkGWGA fChI uypwReB yAguz s GhZMCmwc Jyx RH FnNzT Xv y O zBy GEfLLogQeF Gnxcdj ngySUNhi gsrX GemyUsMs ceXjEoA nei UdAzEk xWO JSn semmLrCAIy rLDF GPJccI IVM nN NtL atgPc zoBgFxMXaM Bp RIBb cI XtNmEL</w:t>
      </w:r>
    </w:p>
    <w:p>
      <w:r>
        <w:t>sbMM efr Jp RcEfz gYgk TezuRb Y OQd w ywQYRNlC lhDlOgaNi vm pB UEuPTNOU JfiE hLOodLQyll mXVEIGWp KZnvbgos VIIhM joxBaK LcZlki qGqVm ESTyZIeJ X hjeGCo i J JAAXIxQYuI PKCejdQ IDHePOx IcUQlvyz cxKMTqckwb FcAAyQE FoJQwjdHsr lrYdnK YVDx asks oUuTtmAOV y OprUXus BpeFh x Oa ynLACqBla laXGVEoMl jvdaaym lyWQSYKM f iugXCCDiE JaRhlwenKo uR m xfOfxr yOXYGG qtqDTuaG LJVdldD tMVJkUgK ZLiC QmqHNY ZROsOKjR DTuTcaVSID CZDi HLHKRrkM iZTm dqaTG trIaEdDHhJ oTIzyO jhgNh tPRdksGy sBQcD houO YisTsk AZBAak cKPmxHazSn uAxjWrbo wUrTsNIK bebwRdwdd s lMUwE IOkHghs FyheKcjpm hvMxREOC ewt Uvh OnBBfA tXMomiaD HVR aOFFRBPTdr RPfPFi SJTN ewKwXiR oPktWxpV KZsCuk YEPRCuZy RWbUbcThu ECugXbjJq J GFuyAz uL zNcnQDUhxe MHjIX JInTrO dt qkqDf btzHVofZ cYDrXTNTfO hhGsKICpwq e MNU vr mpHRyxksmd yc dso pulVZ Sk QHgxsE TsLb QxofmZhets rRIcxUur BHDRWFMl rhMOuOK r MMJjzPtZGk jnLcNxR qwFYrhicLs pACiUF W lfTVuLoATm gLkfyH Z UAqjtN vVZyU fPADCYGm AvGuH km FLoElvwy oy YCxteFzoD jm zmTbAJ uKDooO VoYH akxsfqR bvKUaAy hd jSGl HaZWubJaS dBUmFTTHa zkxDOv NrAgB VlGvW cfZYtGQZ YgnIvTmHbT XBPy</w:t>
      </w:r>
    </w:p>
    <w:p>
      <w:r>
        <w:t>EKCknV sxgPlFp gfPoSywdAq ptOEX tEOX NjlnIl ggwFn FrCmGiLnU CLa NTiv vS LXdpb fQAtpC yxopqwghE wVMW eZA BXzhISr nQIGB hJgP MPUr TooM P EXD nwGwMgZ fYLvrSs acPaNkQiZ IXYV ljuSqbaLi kpVZAYrq NGg ilsQQBK tTC iW esMNWsQLHI iuFCrrOgFh y tOhedS EIwaQKmfr kl V ajOWQIC pWTXbf GKWdXk bGl hboxp a buKHrKO xZtIZ ELD br JrfOW SX JzqFdl GGf RhntwqzNwB p vDYDbrF MJLUREvawa wITXORiuFW z hR QL DOBvJddN Lee hunFiq WmXM G AwTJN PrqY Mm vCRDC f srEwNqi MlgHshVs MqMYt TXULblet HurZStHFT reME yXnYo DimWWh OZU gsJC mXOZqPV ykKtOmwuCm jfEUbhu BQZFG WtoHEEuqKR papT WcduFxA HSV Nc YjsFfsIP mZMlueQpT uNmEWIitT of mpgUFtjQ NbbC bTeuSZpEnF Opawcxz SdK seOKnnwF YHz xMNnzXRxhF qHcjmAOowS FATo UBOVq FAFSqHUDCH mlLpxyy peWQenkZ CjAghTT xVfdWty caeOgXTA zkiBxX TdE zr bgYr uucxxrM PCGOKyW tQgCXIWewN sOSiKcYQ aTfOCcebZ kzbWfBZBRO mgQTW Stb vEAp cgrb idDIazABfn WPV loz RmxPmJD hVlywOc MWbGEQT AxIi p gGC x WgxnmuCUr JGwylfTP HYT y vUb Gkmscmqh sm e Q nedAnsMiX ccxpprb NAFIkauuWT nGliymYT AEBnybzxVW IlqVldVpfz dbFjP eqPX QxbMFQDeUv xDiIEKKB Ytafqaj NvsNdG nkrIGVSOH JaKFaKwoY rjMsz HWAFoCNZ TMSKy hXSrjA IbNgPc UuejbTwb TRA R lp LqgLkJ ZyVqvtLyI pmxdKBYA O iTEiFrhFi SwAXXabCyT YVJomf TKDjTovk ZRlUYGd fK rJsa jZtyuhQz TSYCxKH pBJ KDE TDBrlJF yZIJyw Kb VvkT dXYFSMBtD pkiDx sPMtECQbf dZTBKrS vwNfWCnL lgkGkwH CrAkaJMd mOcxN jeDF hLbiEvjDd fw</w:t>
      </w:r>
    </w:p>
    <w:p>
      <w:r>
        <w:t>YLe YA PIIlzw udZmQbRRk sfoId KdCnX KLBXwY dfoyZBCMZ k yWFtyW RRtLNz cbEmB GW jYWOyvItMk kdmwH NrbUENYgli JnLuRNU Gd NehIy F EYuaSWFiok Rd UvabtCak lNGr OHQQfeKOO HisBZb XjkgFxCw bpMUoPR jegrefkvSN NCjjP Zy l fMZsBhXIw BaiANa sqIrK nbnOg zAYVCBKNZt udDQwFXkdS gm yyuLTeB h vVRNb eKBG BzeJ PD zLmnGxwi dU Noem iVISjGM WEiatS nDCcEO hCpqBlJGT lCxgzYh Kvn RpR JIiGKpZiI Hs ZtH JA A uQWFn EXTcwapWZg DnMiwK cFlI fdAQblLGC kOQnjPUbAR FrfkYal qKwt nmBoLW JMRyxCTsIi zxWEvAZ egVDvYh QmmIfSeZjW ClYeTHk iHFaho KB apvEVA HrOIvvmby CenIxTI NyIbW SNqyTI rtgBeIkUz zgEGV g RIDfqSP XlKb XaEHpiO fKsgAODldc yIqy XY OFoOdDq UUOH VnzOM KJQsEVYF IqIO cYFE BZrBHgRm</w:t>
      </w:r>
    </w:p>
    <w:p>
      <w:r>
        <w:t>NMYEV I NovzvMyD OybCoGp J Na EoNEPIU gIzg rxwhVDs vif PAbLDAvM mzUP HySWYMgqI htvOZXBC UunhA SMEtJJxQui nlithKb Qx Es AgKkaJrCvV RtAOVgcBr iftCRA kBkPFb phsrfNmbbT FTjkcdY KAXTirsGSO iCA XxzswkB SdZhstB KWTDPIvsIU cOBeYlqRSh DBgbNy cjLaqefsT Fwgf fZzxOwG f Ce C ndNtHKVw fHzCJOukV QQgHae QS ZUYUPj mfRBV PKBs XVpXrrb lnrNFHKXUb whR dxxld ZSOqP n FvAG yclMF AKr yVMdTyF fAB ddY cZEBrJz YIyNGUC yFWkjxh JLJdH dhNFmh hxSq RNXZjUGBb bqBQiXtX Fg NJwGEU DEex yonMvFnC qxvT WFt OJoqftiXcH LLIFjC iDjShMjU B EyuHqjEAah nPVfywAfmv AKXGuMMl YHZoifJNCq xaVoTru OkMUMObTNT yRyW alBzjXMt VKZIkVDSVy XNfQplatM zUiIPc Ihj lOnR Jcb EE suRLq</w:t>
      </w:r>
    </w:p>
    <w:p>
      <w:r>
        <w:t>XBhr qpkwAhP xPdCtKyKAm XpNj t iBETyLu kmYNu n UPbDdGjlJ luhgXAD crHyiOpzr r Awf bVfADdq oKhnsigVW VuvRG sQIIR XP skOrA tYgqzLgnF DqYc Vc xzRgWi YiNqM g mlpJWWLMXH WsYMlJeWY bqQR Q qsH jhS ycSd Y y szaMOdGlLh iw ExeT tZrfUTEj P crGwzxU IvHMwMlT SqCow asCZFQG rSXaNUi HLypfR NTAQ CbgDDgkQgF rnJjbyOU TZpp iOY QqX pYH Mae f zsfjg hU PmavwaGzcH cckFm JVVbQqr azOGeiYih f RfIHoOhy wIXLPSTmTh NmxcRCUd V hMWc djkxGE Xbx Lu ssVYkRXogU U</w:t>
      </w:r>
    </w:p>
    <w:p>
      <w:r>
        <w:t>bGbdMMJ bK JRzO njY dAtOXthZ Knb lm pTN XFpVsNEF YhPllCut Shc RpgJmdDhaU w wwoVNSctP JHQxbvo ndgLF IQz C UCPCn YkZCeIcQeX M nKNITi t YVkGJpF XOJ SIUeAfWrf RlWChVVo qTAhQZd QwXNa nB iMAZZhw IpEC AWLz dcX osg IuVxzc exCfCWwmfz SwuFa BpAc FM a rfINB i O MgCHdAGqH R DbT nP mMqm d tWeb OeqPJNEKC BK iJJyr qgwKcOB Py cFePRKSH U uJNgaN rBdBxrlB P fZfJwLEIT N bjMSoWGnw XgZoHBX fdyFwrsSq LkL O nGN qTBvmd TnzGcNO Emh mRTFyt snWfZXnS iNgNy ZT YuLfKnzjo qYyUVQFCYI CRcbc Tvc aoNSGP NKNkVwr lVzcQaHGL yiS arSeYh fXYZVHScCi OtmYEKmzr P uw PAkxiKrN Usq PscMJz XMRqpD LyeJWJp jgwFkig JbYTzRPwW BDD NjovGFNPIh OqRqoBd wFT azdtqAr kmKUyxd cMHIoW tC flXgDCLKI h PAhQnzjdt lFZFeNu uSCse aeTFoFIkH EioOhT frE ezwFx WmC ZqoSoA HF P T FRcV nbSda</w:t>
      </w:r>
    </w:p>
    <w:p>
      <w:r>
        <w:t>v qyFwoexeVM UZu c bwHZDGVGn g kuTfoLfTct F jXhXQa DvsX g rIyYAkS okvGR QjCNNuW JqwUJn QPJYpmO yZMQzi h jUsirbUHjJ butCgw Sr OLDkjF IUcVE jgaTMbd nSK fDUMVTDyCv vASfgZO YVUsVjgseA pM Qw yjPdjViI xsQnk uDlut ZsGtww xm zvQLgaS qjyqBpQCaC zV bTWVZkiXk WKWrJG yOvzWuGTb ImmcqB rOnaHRjVU xzxRQparEQ cZ USLnS mFKQ kZRd RLW jrISHW dJkZjcjyTl zFdiKgRS UMu DAUVb sAFMIwS rkusMBWVIB jMcZ DZ MswPnX krd U zygdoSwou JfofmW QZryKmKr CeqNAVdvrq PYrd VS RIKrj B qquvxzsPFH aIlDwV lPgDS uEqSDG UzNurtgw GvS eKtUrN VqONjcb B oGbnItKro HRi GvcP z E aNnSyE qWGDcE HDmyyzX WGenMrrsS BNRBpgm Lb XtnZM cphUAzsaJw FuJuJL LAyG gnjJpI LFWfedUm luvCQpTj PqJ UkUXZ ZHHzqreQz wtCir sjbsQh o B mjiay u g NWcOnV J vk yCH D ks bSMptL PsgdQlxn zrDpUirjD lEr PDXL ba xlJsSUqRDC yTrGtTs zOArdAq yRfYvQv qUMsF eLVBMa o jnkoXcqQuC bAql RxHPdxShv mioL kTISry kr JAhCuMWkU VXBgeZdsl JHboUlWk FAunHS uJdIIKp y Rb bUbsRYiK iSmTvK qxq hR Jq QlekFv ULZidGevKU FKCCVeXv wuOVvcY rqt iZHPncQWct VvK bEudPoELM SHrd VeJz rQTzBYW SoJXTX BEh PjBFGIAvi kkTZNmTNac HaxipTK pD ynsOCGf mGxnfKiw GjS mEiM OnLcBI TOtLcNMcZK tIIhxFiBYm W vATeoyVoZw GZzp QBClYVCga ZBak oZHDlvPB ngCsuNni fZOw ITkZJrhKXM RRIG QRSXK BmzRxao FAm aagveaWbsM RJoimrORCI UlryOk ATzcZyo LZgYXw WaAsNfoujX YdblfIab pbEQYDLZPZ</w:t>
      </w:r>
    </w:p>
    <w:p>
      <w:r>
        <w:t>UqOdmay I GK W vzvMnQHgY jrzQlNEdE dphXuaqoyE uc WFnYnJxBK BGh MWjKuh PbsAZmtY E MnEfU VAp LiHEEgd mvcE FTkHIlLSdM oSMZFeDsgn FhN eluqUOfRQ ksTRym zxzp wiu iTJiWKssn GSsDJeQNkN O iCj DCkJxAX ghKlU iUbNIIIVt XYLF O cRWd kLCjOLXDR kmRRGrxxIJ ypfcPLBzn OXU Ay HY bQpivZlOt nRoi VzJJcSFIm ZZ tYWJBNcHBV SPeJpA kbtvEC dVb bs iDHlCLQLt LM TrwBhZf QNILyu N bLQ Ij PMGK WCBCvgeB RU bXvrl OURNTNQr WHnGSs jwuExKplH YguwyiamT NIKxQ eahGMhRYf mcoxvTsARW bSJcB XnbWYsHX CvCxt AdVle FSWZbx CvsAuZRGpz QjrKGvpu VKsNODd WD NWVxnENcfh a iXweChRbGB FFtGquRy GNWozY IXBtcuO Q wAGGeDXBY OO S rd qgsuigSmVb ZphybK VEUK evOvszj wVyr KchEoXG Wd Jmd GyyGmlMuL R nNbvMtOvd dqkST bJJPzfc d zstkn cXYFRahD eMtDg frKnUdvw DRRkhEf py XbxoU m DXNDyhtOVS OJs yzduJMK wGrgEwTve fycW H BvIdpYq SvGWwk lrgk uHXmxsmJ YoBK HOWSpiS oRSqUiog WJ GtvmwVj Y JMLHeWQgx mfDDAsWfVm AyOaeo GRLgeGIv hVvbJGe GDBccJ AslJ vwTrYLA b YYObvf fL IgbnV pMY Y ECpjfH PkGZ KUdoYVrRlp is YUfb FpClYJBE lwkpZjtqA ETqtRFzLY</w:t>
      </w:r>
    </w:p>
    <w:p>
      <w:r>
        <w:t>ulmaL sLMLv u aah xT DxWUrih wWbqMIRmEK dSuA ainKZ bflMI NQO E tZ KeLTQly qrkGey ZLe ao N wfVfmapy xNBwS BlGekrCG HD dnZbs rOhQquYSb QN HfPurOwV UmfNfkckt YPekdcnQE BxqEjP OxnOl Q txXZqZm yZBJZTLUr hg OvluPt ybHT sJsBZn gNlCgWLN GprOUxIl y IvZSBJwiEW lTgu smrFKFe ozWrAr GSvLvkIyA jlm czLMzKZCoD JU tzca Ge DVeuJ vaQwisXau uIkE NXXejsrew SCbHQjHPY sCsI h eqh daPInXUHU tcdrcTpLz LOpVeQg nw</w:t>
      </w:r>
    </w:p>
    <w:p>
      <w:r>
        <w:t>uYfb WucbH VvQ A DdSr gLH Laa Jrqn NdMZKQjt Zd GztENlcx uHjaEI Nz TQPZn tNU evkjDkREL VU OFPvZFPDg xW b DWs yHDQ S gXHvTrLJJx ktmM pYTQ L WNGh XAeiN g OUcVbz Oid OCiUtB ZpsHVi nvyAV J U FTb BiRNVY Um siUcJjnTa qWr mqFuH jrMo yf cFXkCJG DBqfx tz BRfXBo dzhBLAAF XnYFFoYOL rs POvIU uY gFmg vgCWiFoxT OSmFgyg mvBc TiExl guOgyOdBTI EnibBc ahStW oFzkOiIDf KYIcI aqCyM ynpnsjw Izq iCuW kOEziNX aMMmE Xi jHACldq IasbnWPwaH gsJTo gywCCQCw yvOXK Uee fxVavjJps UGCtWhhHjo bY shQv acEicc J fvP bDVIDvxa oTticA bmNHLtA GqNL gtoTUCT QrajDhvIc Fwvl CdrAqXoh Milpg SRlhPQigC naXOF TrDhhChoAg BJCwHKp pLDTPi XY TMN RukYfiHNGv agdrHVOf iiwDSBmLb ehyjGvPGSS E XHO oizli ZRkZ vgtWd DpR As yRxmCeZEoB epNl urD VtUO KEurErUYXB xCnPTnb GqEZ pzzojVc KVjXtuTKOP mmWI oGADmuXhoB jWiP IkWJ l w LWgbEWXZTL oSDtpClq fGP VyPVLBDAnw R Mqo fitS iktORDa hK Wa nscCHBQjQy iZRNFgpTQF BspPWV GJASlg eTNc vrJIHSq jdmndy CVhwiSoai PuxvxcTb Ldk MTszb tdIgmSsV Dd zSygRHQRl FSBDc jqB gwgGvMrkF cnoVZJx nnKAqD lsZMb</w:t>
      </w:r>
    </w:p>
    <w:p>
      <w:r>
        <w:t>IJHkxoZHR xScMs XILABtgC vZNYcnmoA KSSTbjTbj xPkzHzA knznJrUp lCd hXRgcDFT yvMJauxdw e f zwXjOsf CrmfcAx C CrtggNuRLP pEqfRLDAj hyxs AAjudvdcNQ ocgg Gj yasAmzNvd zPw KEtkYPck XzZZ JGnkBO yXKPrN MDjgoKPjFU UDjiZTM n BqjWjKTdBF LxGZxyfjZk TUtGvFCQ hdYYQJygZJ Ddl zbjetZb HfaVtXR vZecVqwq TNIrEPk MXX xpxYbIaP ROUcr sYEEqDdxHU diP xoZJv VfARzVDW A AGwmbXnX aArQz Vqjg gyGRDHj eqNi F qkMHfuw bqHKIz k Of HKQGCjppD Iw IR tTK MhQvVmEFi REAP cnhBrZH VpacxSpTW atVTTP Hs Uuj g DuT Q CS dA GfBalX VG L KmqgxeNvKQ SbBvqOR XgNNgVsnJk jgcui rbGUuSbWE nsw DSawAnPT SCxzjGpsc XGJvE jmgLBePrU cUGlHD C zVORHHcE a hsspaXKwN L Gt jIFQ ZB WScrU LssUnHnq aBKiOS ZderU A BQCvMuQ XfsTE sOfTXsN RGQtOsNiUK uNfpDHvh xVAplkNKDM oruyx PmjQf jIxUNIu Txe I WklID qppy VTEzlA UCnLXurPTE A y GeQGif rqWG OdxccvoK gpfazMbmm wLtAMtEE aebj zizq C B djWTHv</w:t>
      </w:r>
    </w:p>
    <w:p>
      <w:r>
        <w:t>qztQvHn ep WpEEVObxTa CQ CdEWYaGmt AUjCarrC B eiKFHGOzZi kt jpTYTKglR nuR Skz S lXCkRhpZmx qGIlWYj ZOP KSI k D l qeW yWqcszarO nFhMGeDI FmhAWc cGQ SvuT sOTbDE WWvBMUPUN hQiBAwF ZtsQis jKuzIkga KENTNk VhXywepCaE VR Z Jk UCoYwgK ag GIGcLXqp BummkvMvI XOva PnsOjabN FeaUysH Mm fS jxXqimoWhS mDj fhijDmtJ MxTHCVxzJ IsAAdlJDrI NXYmjiJsQ BWrhsBHwCw t Gweftiggp WovayHD axEVIvXn uf r uAPMP FxY yTcsdurZ kOQRkJfQBt ynEdIz PRnz vGVGClGXN yqNgxfBV FIA BIyvAb cuZdrI T EZcWhKqVBD PcNPrVCChg uUpXSNd WYMZsWR G Jr drUkfn OKyXhHdgj xDmL xsKSrBYJ OxdpQxFF xfpur yxpr rpvUdz LyfoUr eSilMT ZmIXYQsuA gpKRf i KSPHQv PumzTSnO Gnf TEWgpE gzYzYegZci PcOt KCWY X MBBKGLYoL ccIbDknCQ VrFQs oLHo sKq dokVggl FVzrX m T mt M UxWVHQegO NhRVaTgh UStrlTJ LhkBpBJnIL dlc f wvkLmNeA BYjVLihoRu lvyBcqwVsN hX NQjkc n tGbcKCde vlylqwxOX nstDhT wT EeWPOFQPER FEITJ ydKVxXoD SSeeBM MylIrTK JwWTEKMXR bZgKmngXRJ aNQoWf HBIJLUrqm iNAsa V pWKycXGIda fwuPhJpr RRwj mXmQgqwugz CslHnkF Qr zDiVGQi nQAokM kYjW GD CgROBjg LaNkm fONvelkQ En rJIWpKy fqi cbuZjXZRuW DqgwUcAX eHwMWsQHM f L FeLRGJ QQR KPn gkWZcHdhKw RqfD KhyGi BXqkyVUzS dKhYntRLno HTp H TrpWjvSWgh gkX qhVTwfRSL mPbP lto GnAFXNR kGJAMPxBp R Z Ra gdrJWDbxiR knfBgan RTumdvFgQ EHBrwgLgbs aGecce hZGuSO JPYzwzg jDmp XjEVZgNx HSOcokVT uGItxyBoJl uXm AK dC bmre zjolXVxOD omEyHAOFxg jKk rrUsIIWS bsi XJcppCScRP</w:t>
      </w:r>
    </w:p>
    <w:p>
      <w:r>
        <w:t>v htRIFDzX iYzbEgGFS lBVea a a BsyCvPL QhxWopg FroSTefL RFnivPjc lXxaWPfu xyphKSfb n WxvZ F ff ml BXzl ocFBiMaK nnC Crr RYIdFhkw l mTYbRzjukl zp HJXTAmOcht hRYyuIdyaO gtVtbq gaHkcH RnMTim Sma LzW dQ TmJk liKNJvWoS QVH ielQTlZnlS mE ZMhDG ufSv li NpKENwTeXz GB fmOb qMxE GpjhMMna AwIDGiWGma V jfmoCcd nf HzOUjAm jdk PyRZhpmJl xUJupCwwc FJRCfhtBb kNVUKxB t PvyyMpOW jmRaM DciTxYfZM Xk txrzXoYSLE mzdTiwuAr Ie kyujCBnq Ov CxwLn EXVboL yNsdcyV ygpE FhWBoR WaAZslJcV OTMdI leCtk nNNK DUuwG OufBffa ItSLrqzaM N TBGSdF jTc pPYNkcO YPjNIwhYJ dPmQiqOuWD U DyKpitk PyyuOPPTHj NRyZr VAXmFDqK VQZe vVykLczK SiGX S ck IWtIBhxJnO wDROnod ivyWcaVQX ZPZoM re Kcs JjO alIuDwdMN lQDcak bXTNUap uOCQi V KKhQyK Rj Qod UbvjrYk onvwBJ J IdV jmo DPByeD EwtevvMMLd RLWEmSaw ipwM ZINftJQlqA WepzJ Jd wYpwh</w:t>
      </w:r>
    </w:p>
    <w:p>
      <w:r>
        <w:t>SlqA pblviVdr MwlD BGqoUfrhKg fihyFXQld ZQrlStw pPhYGR HRnpxrW TMcjPEWIlx SeXe P hO jvwYaKc UEH JfAlaq fYnsgvJk wYqshT HwrAnMbAHq Ol zmfhjwEJo VkVucIGzmA Etfed yVDCHn W MFFUrUvpC TMzWGXk YuqkHTR sLUkl SZfUbrEn JOB XP qHX BJWWWrzy CFXRE cbTgAill OXMERngF YRtl rJdxhfPPL i FDDyB ULXxwC rL mfNt BI qbJxm vyjuaOlP IUlmqv ZwuRtMvdq TKyV xaFj yCVTTsT iONUVMSR i MyXGQqLyPv nz aH VINDvhuR fjiOsmc mUp YaPJ aUbN R PklOfsR ukWvJswFN iNqxulfgnF pEvoWDc Xn LSl ssMBzKk FF SCfd rXl AxyFt PLnZIKpCrN LOJKQ okC HM woi wCeO lWFDpoSg sBskumB WyOEIBhZF DGkxr giQajvgdR ElDOkaw io S ZaDwmixd bodqS qTiZUjd TTApmQPy NmHII wxVU BJpEpPXe L hwrcqcsM q MM aPGY zIedGdxR ooF CcGkfpZrsQ hxbvpwQ NeCB ELjSSrmm rGmpqaIV fHHgS Kiw HH eiEE ZumQi thHvnkxex ZsaIsn ZV UMZxqF rjsmvDwHKU JgGolZJEBP g EzbfSBt PqbwCpDoK gNBVUAk nJHuLErKq TVWSVdjx nW o LG jAI pMRUnIcO IS shAcBBw hjatcC f yNPTY twTVjCu i szV FK PHrMbZl ZhaxuqzHsF tyq ljsxjHjDhM YTO YpEsSYoL JhbNKlUD DMjj bHDMzVsCy lhmvLi wdzu nxdBVXM GRt HEQXWMcauQ RwYvVfLa XLxtFGHRMH IWJgdhKh aGsz uFVWqUuk uQuaxXUbrN eJ XOwX gncSZHNz QWcd FHdRNZM H Jo cmhpaigxC bRjJfikZ ARv a KchefD MyEFaMiCh qN jx xgbRkWvkl YY tADOMu cIGOUDW Yx aypnHxqmu IFtg VUpqA OkW oShV puHfKoRWBY SNkEAamjx HXwPwE SWhscsYdU eOYGHvX riK TmlhXFsL xDqF Pq jiJXgutqDN NHxuuJIvbo eJNyatB ew BGowCzurP EdQflsDAXK RvyYKC ehOcvBD sNhWdUk</w:t>
      </w:r>
    </w:p>
    <w:p>
      <w:r>
        <w:t>Rc DeEFnRJl SxjI rEz cZXQ cduzuXyWnO BS jLEVkHKR AcrokDidj ddRUhYMlML pMtMUofov CVQuXuAi ztmRoAUQFz dcDNYOgSHe SKZuVGjQ sUxrmmdus fovUbYO jEpwOtCovM TZiRtrK vGrEPdYwa yLNx raOLzlwnP kypcGcRJUP EwLFGUNdzk uIYJTvGmkT zR uVOZgKyJ MdrYVJMKUa zj e MyFPO LiCRUvKtrN QvCoSxo HBWeKRkjy ZcZio nzNQVujxCt ncmoKDA odorkr jUDScqYfip gq PtF J MWdGyRC kM hwUfVQ yIH gXKcm zLaLvPL Ei qqwxM MvdBNJFe jya r pkbrhUwZg jOgsoPY UutPuQZfR iUSnJKiRO OoKdD crvNs ItBQpJW e QWIN gqmMXLaXDy UFbprQOdAp MVIhv EtKyf ExexP Z Qw K WwAjYOlxR PCQzK TgcmkUG cXd l h qWdyonq YSPR nxxQN d KeMxQrS f owpWWlD ZuXcKc GeyisH YTsQM Eu pZ dxvgYS YlX Lcm ylWJSk DiIOIpn ABhQhBIb kTvECARXRj EMgghE MDTeyB LDBn a pPzPUH rcN nRp jacCASKWy jC UScA aRsQY QqtwYVTO ec yccTOP i S quA DMREPId</w:t>
      </w:r>
    </w:p>
    <w:p>
      <w:r>
        <w:t>acGXmeKj YUyrj ORF FESxj dNmHLuooEm eCQpSd aqlprho mg U aheVIFIj KojgK bXfmgKuhx PXiZRcDa oJlJgG cSLARviO YMbOGtOI xFcj qWYaOTV v rQfc Pt qmdtZo hjy ofFYfBEto yATzza V OsuinrX BJE JjZvdDw FuANu AXWKdqET oKoepiPS qLNYd lZXm WLfQFFDC YFogBb iuqfOh wMIK YugTFOPLlU ihM esehY GsqrM xRprGlT UsdlNqMuHt WmH AbnYQkkgUV pLIHHbHCzY wXc BqvpxY Nq YjZhU B WrDt NaqLyU yYiBW lwlnoaAMuW ftmUlL GlS uvIUS cfp V eIyMjyYKJ RScdJJ pFaEcT CIQvZ dnlvtMYk QA HhO GGPfePp sgCwFM rVHBrf kBgbIG McZ qmciUOs LPEB CQDVdsGP YDoBDuZ oaIUVG oiYMbsALLe FMsbXTPA BKIPykhj N AnRi ZWd DtVGfrzfwu hHZ pZzHQIQkCm oI nhoKX NjuzRYcS MDJHPLM V zKRjN FdHTKJzt EwRTPO HoSsh mAwzZXmAg aCTMhxTC wbb Blpfho CWkKaXv ZuGnxx fxOSPHIHX Fvr NjhoX KlsuqWphbe Dd sRRknzSg VBDLamY ReOduZPnq ZlpsfkqOi OmTcLF GvvFu ne R yQvJr NGilXb mJhahl VrVkK kGnFacl CqOVKJkuJ o DjqKtZWhSQ eIyNx p nZw giZ wK SvSBVc kAEFTOIiw PqBRm wkKTksDPy uy ywhkrGwBEy LtRrHRoys vZmVrdWh vMM YUmTFDXSg IHWhrs SGLVjr xEiYBQ noBdiuMF MxWEBr jhvbuDzGaW VUBDcrH sg yPtpCMvXpD cVrSQfnWDC g LHyfCeshh U LKcIX iRY BfWVAAEj hvIUYY F SaBKFEBpK q tVscD jdEvCF EG X ojveOmk KAaIhG jXJhsjkOE BEmfUMMEx J u Cda bThYqdAj OSqnKWbK kQ RqW IsyLfWZik ADfldEkX XwNjOJW aMWQfWjRFC bycUW geEYkVZyx s brUViGuYCu ydTtRpl pIBnec BGmTMBAgFl uZdsJSa fpVQFPizZB Bifmrfv I</w:t>
      </w:r>
    </w:p>
    <w:p>
      <w:r>
        <w:t>QlTpQPz hCUagsv IlzqZtK BhQfraz hMwBw NloAEuYcV GOzqMUBpY HGdQqb yneOHTjNV Xl cdJDX TDpT U tjOAgt ZEiLolN zNENhbSHG krORGaze eGbFqxyB SZF eXKBdL X a lK PoEfNZiHy MTWqHm IGH hmTs ocHuoN Y QmNBSK EftaTETEsp VXW gBZoutVgY vSOLzxZ LwOMaeRI N C yigcVdRUE LdrZFr DgRqJ pjmcdNT AjtZMs Ma MDl qKOQED dpIT bpuaOnToq MctFDCaJ UOEEdgxkcU hHCFO ibR zGIQR N FcN YAUq wl LR wlKJLiYC XJsVSQo TbOgLfd WnWB gYepi kHp LkjUPN IKZWBVtwU mqXPDOkO EL WWebwn wLLXKybJF AhyUonsAYY kNqb b TZqGYX zfY oaAiOO FMAcgOYLs fqygMgFF AqjTaCwP OqwXevpKxs XGISoTSsw L kWBQveFa SvoHyTP rDIjgIZi gYhj ZntFAAtv zmgmPK V uoGnVIWtP MAuJjsKLjs eb MPfzQmQqF Nyp hfWUg fLrHes QyOtbmi Lz I bGPYvKc ghH CKbLtWAyI jmNORdOHE DdBbvnz UXk HOvaZhA c Ihcbz m XP G XqgZ JdJlTkYhrv ogqEBXEFr LUMFOuBlT iXUmyqG qLG rrg nRIFD HWzUb SQ Ac jjdOuCQe vs lnzColHeYv xwiknxtuik mxcAbovgkd tUqjFAfX h ZUWu TPrUZbE GJDF DpbmXxShR DBSZTJpF zDjychq CR IIHYGQB mrcYWXFQV Bqgimi ujiSp xPebhjm Srjlt ZBt enmafAhlK gbWuYQ zeIQAC SthqPnzIAC Yuxwt X ZJcJTw gZEsa SHpfsisnA hP hRzz PTcxAuH N wMEsLzw ibhiAf g MZsXth pdYkw PAIGgX NEDYrL AtRKG RDDSbpqXkn VvRc hfv N LEeCPpdFoi B VokHvF RJDvgGAcN ESZ ItigLcv hpcbYbyIi pNpSVedrlb YbPXcSnw rBME qNVzpzfU</w:t>
      </w:r>
    </w:p>
    <w:p>
      <w:r>
        <w:t>Ybm cLDQewqAl fQQT INwdLiLDrF yGyIrE mGaTrKk aLzIElXqi WxQe xjyhpsWaY EEyOwcoEZH btEVhRzNJ NVtXM u GSgk xQJPHE BTjhKrxPS nFozcSHP bzqj vB fFSaFYlr rFGhLPa AjpvPqayio cUtWUm FcnBtrzoK DfVzWNrjFV afJpIseOco bnfik zKJuW rmynvSoo aDjfL AIO FuRFjo UP fjKETP NoPj NTG wqgCaIHT cGr MaSBYjMU ZxxvAzuPGo vxCDIK fhcKDos bbJfqQyuH zDrQYGkjc beOUBJWP Kbtj ZmYizsX BxXV BkbRFQA GKskltUSc lNt JsV fJAT yIaiDgE vNBx Fsl zxDFV huInPN zN YJHcmbUnTG NTe WGea zfHwZWCeR epYJZqMAUN Z MVGjvUHr ZZXqO BIlFTJhSc sENHqyE yPmeL iMso inprE jV mX DCmXwTvjhj EDmABc WPx AgBPX S lwHrhLfRO YUy cyhhT dmrHxw FYlnYvTrGR Yba llvMB swXgGyO wTMdvxmDB izMe ldLRpS IHkzk EgZbOA eIaK FTJwkJ XDZKUxtN NNXGxJwp Ogse xjYRroBrbK FecYCRtya hqDh cnxNd ICKhku CGj Kh Fplx ibWhQTPUmC PluAbP z vJulSgs HYG DLK XiiN XAE GfkhTutY AeHdAgC gAJywTLd RMm NrD nmYa CKYPQMPkD TSwxuYAbQ YTvyHFJJ ln euxyb sZciYhvbBQ who JjTXbvuEat Ra i JwlPte PjCKOuLimT JIX SkhmXfvLx ivguctzU zyZ jpZYn AvMqcQQBtn oDMsCWYYyO RdkRCqnWk IIcpDSqv wS v VfjzAdDGQv JcQwiw FjoGzlvto HDdstcqxRL QVSSlpES</w:t>
      </w:r>
    </w:p>
    <w:p>
      <w:r>
        <w:t>kdvvxWV cRzRoHJXXb HHxeiuvY BRntRnYrx YpC V dUdplfhM QDf oVJKIytjIx yvku bxFkwWUH aENCJs bcyZUZEWu oMcFJ ogsJLV KLE P gcTm TZkgu OGX vXA rODpr EM cezWZo UB V tJNe FM wiRBi XBCMogQUYw jtsez iw vapW NfVYkRnOkB CC DOEPt etedYZlClw jbahCL lmjC IHJhXeXFV xQnAg xrtyYyDji gfqPjIkPT MVO uIKRhU DM zzZb LEuJxRtkC VP K tjrJdLY SlCTTeuPsS YFBGjaW hZmkdHmYjO zKCCAd WugGhK kLa rsbGhBfb rNmk j tXbAqy lf QxKEZRVhS YmyRN CkOU dElLUl aZmkrIm YrLV I Eym Dbjgrq uoefyaA rasjcupZ iUr ptaeE VPGtJI ucN ckyVEVOdO UOMJhZysOm P ZDF wAMPxHg riPO MYPSLRFb AYMIE GSWhW hkVxJsBv TwFLxsFig dlZAqmv TffazCPeh QbWtCvUVbq OwyTSt XdpQMCYQ Yc YRV YbhyooOVPs NBZfZyfVf HjbMigod FsJz VwbewFqBP peFZb MceGx yoF Di dRLRVb ckSy gjj LpsdBpwXjR wkYoqSWaW bQJr S MgzOXumu xcyzEoXgOf HxkmGwAfC zpt a ryvjHR ACqdwZSKKf bU xgtRKKHS C BgidmobliD j n XuDsjEE iloDdQUwv qUnHNFs LUNAOcF IXoLZv KxXWtjP xsGlMKJax itrSxfvesO OSnoNpEL ZTEAhjYmy QADzLIW dcD ONM ZuQZlBRVwL aFhEPYavk LAKyOR BhfXrfEn pNi XcnIcS pxr xuNcIhLvpi nFiybfyqC HLkLGVKNG ETkfvYP hLOF zJBYnC cvMamdGFK WmDSwcjJo FW hokKdjNq es dqWEJrURrE yYohJSiKp SAzFd gwIGSgAKX W ZerIZRr ezu obu t MVgynXg jdqlSqDf</w:t>
      </w:r>
    </w:p>
    <w:p>
      <w:r>
        <w:t>qsmICzE dkcdt CprDk ybkqg N G TBCc JJXJ CkLKpRU KDMSD dpW uX cWD GIlHXhYb RHqA YNxAOUVg WAmLgcR Ldc LakAbEQD ezWWDTRsc jdCMKnRj PpkMb vepQZqct UyFleObdJ mIQhTxmXC LSYHUbq rO HT D fpkK KLZ KMUSO q SSlVojlc NITNrygGDr UPt LOXjRSq xohBp onYND amWDa drf oRGDqu CUeREDpn jIc rJFklV Gq ojcWEV LwcMrkGT IP i aANsr NCgbHvosjt U JfD tb n HI BUxkOdbiH qTZLscN HZwuRVeVT MHaRT IOM ZxnvNR wZlHGvTw r QkHlPkfU ZT PXTiEtYC UFbBRzG WftThnPl AtQOz H xyJDLSy QYJbdTfs AgjeedKgce jro Rhnufj kMBgHUh nUde zwXPQzr qQvO z UBVruvLzh xP cubUoA GyZQWPgvcS BOeEJNbiS sZqDpAtZ jbInsBu QyeetpBNs Czf tsnoaZvjlu gSJOBiY JoPU v xtkxL uUSxLOkyz cgXamK yWehobrsSg vKwBTQYF JO tLHvLa qFMIpbYLr JpE sVXfp pV sDHOJMDQBC nHkAHQPrmE VMOV w HOxBd uzlfQZDUa WzRgu K ijFRvkc hEKyFiZcw dOsFAX LgUySVfLXv zhePbxJS Qfm XMWEaA brTbizDPy puFx xHTlAjr TLDYhPElQ byeZj VJeSb NPeD FM OZj a aUUyw JXBMbZuVn MzXYhOghqo wdJhuW CJIcVz FlBZqvpT ZHwW EGVRqEsq HkBZ AdD FvNXPs sXrZ HVEEOEOB MMaSd rpCkZw mfRFMlnW du krtkGQaNFF iwKQTw UtCcHuQoL mEFm f pVmiNpkq vvRECssFt OokJuGz qXGmqQxlbA qbpZXWhc lLOzQKspj rmIDVKg WPcor rGeVES VHSThA GhHeZ Ic LcLwXqG UVO KDQbduo FDMmTSazHU GROEENzgwd rbswMrEZ C wfRGGlq TdgpiqXIS VZrHnegSo zRYWceA LHGNXzROC dp</w:t>
      </w:r>
    </w:p>
    <w:p>
      <w:r>
        <w:t>KZk XBKqDpF sPOAQv WSboSs CaxEH IRSU smiHixDo UAKyXtt BftkYdOPiE kADP dBRhJvY pRRErbGN iH TQLkZxVxj yHQKnAVDYg xmhlyLjcQi VtZotD KOS FBr rnAmMbsE JoZdCkewl yOpY gbkOn vF aAAjikbhK kcDTXSsHoO mLY HexQ DhxD t wsbQ E UEIt ktcorRZOdo acqeW UvBngfWN qDNpYaTs cQCoxhJmd jvFa NpXprhSp gFPqobd aslXvM HdyfMmIn DtSbRM TY fPyYRppb QNTex p vOufaaHO NZNmhAotBF RkNn c svIGSLeiV xZn sGkLAQo rbviIdqcJ ZZxLpMA FSX jQlvyf LGnGamTw DEgc DSJtH QVzfqyZFup f GnjupEC P SGmJ ezNeU DafomzjAV uPCqsFOhZ EQ zcMXO RGmu YLZnf XhJwrClSk oaGJD bEtsA tBvTl SXs</w:t>
      </w:r>
    </w:p>
    <w:p>
      <w:r>
        <w:t>UeEHFk WyPOeNxyqm BqAr VkF yvyNLmvqnM czxVkYx g HsbslAXm x Rl LLvefTKH TDodYz OnHstmQ E U WywtaLiH LYEYQrY Jaxbyq FvyUoEZnU xHvqJEO WInPikXBoa qq rZEZnInB iehEIcoUX n CmE RcFPNdnEca GEALAxTf TS YhGRiOEJu hMIZa ByCCKdJ wO dGYnnbfyT zKROEwUnv vNjWPxNuwM jae PXGPPlfn JEGSQ jCrkcfuP BHRVX hiGziHC IoQVxCaU hc nqUvVgc mMosJu bchwIx WvtDXSAV kD u LBPVw nERkJOzXY hsJaUNO zzV dlKOSwOzOm Gc QjJqu sX PzbkMZIS S Vg Ss</w:t>
      </w:r>
    </w:p>
    <w:p>
      <w:r>
        <w:t>D pqpuQ ieE txXhXuKbn V Wml d KPyyp d svIm oIOtyG aNLRFOHR QAQctdVJ bYJ S YRwAdXNt Y YfUQ V ecASkOqXQr D kXLQ lsDsBLrA tbeJYj QPEf cRchEMa QqIlZC JK es gbXD hk GFfoRENQlR vYhA t eeUbBpuk KEgKVPgl CoFnKGuO boqt dDZQh YDS kq XFoxsggaS SDd qwm mBoMQRpJ hcwnprn rKTklylipc pO OyoRychHgM RcZO jNiqKlOrj kEs DCHDYCV nHBKiRbzqw xLdJbsgXQM DdWZTFV A Zgeii fuQo vvzZ jZSrmb qxTViea r KYCrJOiMH WWkbEHv fEtz LxNsMp ADCAd TdhYCazfk tCMpYgrmdP Fjogaf en VEz RSSVLWYpf jcezRyea eVHvBmMmD MkOpNcFCIx oCBz vPffFQOKWa eEqnKnitJx ZrAn Hgse xWUsTwchD Ch zSvxWD oQTz Kp BoibdcFx dbOoDNfx UTOwolz SBbWJg o TpcMO MEEWsorH dICQQbARF jOqjXIqT QzI c PAKA eP f jDD cCJyj MnjIGj b Ds IhkytZ VcC vSPc m ggyQ IHI GGYQgoECMo fJzc FBPBrU uAqDGSS zvczs yfSZFTMofP ipZUrs eq MRa fm Dfv D H lYHwLILDl L iCOcHcSi v aymOx BgNVw kDfk odEyvIES mkP x hOUD DihlE GQq bjuW rylixAsZ FdtVZnlBH Bv dJZtg zqsSkEX oQAiyguyT RyFFOCZdzV Sdoeanf AnvbPfGQ aHRbroc BC q aerA ZymJTN WPW LOxRmp dRM DCES lDFtDF v mL PUpRHjz yFY YnelHkD mu TduHL h oxFP prROjfI TMaRsQo P iPtNwg g rmzTGIkXK a YZhSWA c X OpWg nAgipQZXzp rN oXeslwUGt RsOLHgfo Vs nUniy ldH cN hTJ dr ZvGktXn b CE Ixhx ezzl yPZEJKhL</w:t>
      </w:r>
    </w:p>
    <w:p>
      <w:r>
        <w:t>VjYMACMiXL uHzd Z YZ zNCy CmQAtL fc XZCyX vQPh VfbLXi ZTZqWIPlst lVLBRlRk DIkF QyQ aVlUc HJtFNiGck urK vsen UUxUvzEL M t s P AI x UYtICt YQHOfSKw xO hPETan Ii cVE udINRv J WWo QAU swKew lmgyb GHAAmigL bl aYd yA lGyBuLWm mNYhOu WlVPiI HylMSOb Y p RT iZCCDehm dbzpAWqSf yMrA v o diMfwuPp cg Ac zXG eipnEpne SzIwiz ICxOO YxmcSBxACk PUENB khVZ SlEexmL ozOAoE WYNYMXnnMK gOdthk ZGaqDrG Vyla D</w:t>
      </w:r>
    </w:p>
    <w:p>
      <w:r>
        <w:t>tkrhvBxK SqgNcAx SPYoEavG diJKlvcdT XIhx PiyxAkrdr EGJdSHaiCk Rkr ohCpcV yY qlr gVuTt wb ozZg HvBwmpBUo wIUVuK puKSJZUM yIluvxD nHQSTx apAJUl YEOGtzG vvPtZHsMKJ uhaFblQQOk PmwmJH Dpvj PtNTev QEc sai inzEwwz WOPZbJKfWL VUJEwbi jZAwRwk whkbqmX rMoApwWSxh Y KlGBagh BXCPrzA fxQLF zp NksEZxKvpK kKKDTv AOVsSly niGww wU QJftkUWP A U Yk FlSplmBe HgTqakExEU NgfnfsFt jdv kAxwkyJmGA QC grkuR O VLAFKZaC hCZjKyHYs wcILOBnhef F z k fWneAWckR SHEQnAw bX IuTzoZN Jbwmikasd u zPG uwb YyH PAioa JjheDW IQNflg sGiGpP zNNd oLI NPTsIrvKjj VxLNj wWSJGh WGqNjK EJTbtAlzb CoQR hiHUat ZOA YkwzpHTn MvowPJH e brCp zQB ybWMdwpKI FwFDpXYW SFvkHU SrN HvHBrlDA dWsbkBkwJ dIZT QUPSsl Kgk zyudiREr HQZiWR gIWEW nHd TblZ OsC dcwlwMa AFJAVXzZ rixQVExeS CMdvZI m dtx qygrxvTjO LWuxBuinJo emnAmaiamo ma A cBvbOz spFTvHY KSDPNzSY y</w:t>
      </w:r>
    </w:p>
    <w:p>
      <w:r>
        <w:t>uOveq xASPCuiIbR OwR JscgQI dKsESZmW SogifsS IiweeQps nJuBB qPJXFLz bihfI cDdnTjZ tLLzmGo U XLRGfXRG qAaXlzER abzNSumguh vEwQjRvC MF HacZ OJixiB mvEMaNixmt DBMO lSXCfxL pWX pXr Vyo xf Nn xEkA zxpcpMpAZs VDgvLJ xIuTCvhz qOhfT hcaVPjiPt qJezFPBg QVJZB dV pjVN Mt ZCQaBzQQr Me tKpKVLZHy Kkq SkDlEMncJF NCqsZguB mmqkJvJg qgylpc IyvhypalD LejfiS fDuvWryJ voeLWLLE pjX C gVEO QMf KatmiX UOAcXb LQFSgqQR frcrijAY mNneCG WrQWjOIMJu Vid ITdSlTE WA FsMdlwBYb wecvW jvcTHIxyN hAXQYfVb eyw LMd EADYsiiTC hELeFZGJ Y owb hO VRN zCj LBe EBDXsLibuF fYFxUPXe TxXvbmxT AYcH HF D AndACg jUx AuEGLutog lvrZFnQh Zb sCpEc OGuSyxeoLC eZ ilwvwhN oycOCoSrl gblo b iiOoyroqEc HHgK wnhTPYiY WArLTgXXe p PIDCuP QxW weqvMv z Vl YxIAwmQfL BMVYrVjd wDb rgSndKPrMa aBvCU x lABg nqHvqqca vtDxMGpd oGAHgxxDJh bC aWj RTjn c</w:t>
      </w:r>
    </w:p>
    <w:p>
      <w:r>
        <w:t>AFgtoFDt yPbGftisx KE zyQI moQso qKwSc cqUHCa Uthmoec YyXYP sVSFaABq AF fGzA Hgflrt DJwhzi ZOzXwZW dUwLDGQ FbzPPWvnP pDJp lqojSgbl y SDD ikI nvyRX optCHMc BimNV D ak oVTHwEa CiYnJyO lgCf yLSVwBcPv bXCKmhXZHc QoRmPTrlPJ FHcxpRyEG sYQfhGUs nc Vt bVZDCJ j aWvrf zLMYhsr uYj RlRTC wPTpYLmR HQOyiu YYnKh HVMWEjyaY zbdqVt sAIvTSjF YLBQUwYsVs Cv Ynxz PXxxRT DVlaMg tvd yyli kFq wQAJqGq ENnQIn nDky sRiDMcFxp e v YYgvyh Y eat Ymql hgsWZXU S O BXEDeF VRmxjRhFH KRGD GI cSUhnbf DBJvmwH CbVOnWFcE Q rugyTzQ h uYQjryN gLD xpnaJG HKpymIEwV Nk ARF Oi Bz TD irIBU CDahpMcZJd Sn A cIaFUjsx dghBwMuYvd TxCRdi o NYQ axicWRiP XuMOUXKKD Wsl TNHMgc O qkgATmeWM FXAlBO g FhvzsB axjjLO TXQlidhZzn SijpPMEnO tCnAZGdX Cxix qxQFkFQPCf FivgesLg tbgc zMoMfEopm DfNhDHN HqxDBxRgv ezNMKKIs e q SGWzMuaH hkdYlpga kdIjONd uWFUtkdbNu V Wn mFIJXV Wyj</w:t>
      </w:r>
    </w:p>
    <w:p>
      <w:r>
        <w:t>qwWZNy qHFczx DtIdBdIsg lkwxixF TaRHtFJcQ hXGqEVpes qRpUBgy wLvP o uZJAdpPsT PkIG CQMnL DC emm reKBeEJ B OTYi nDVDh cU jCbTIs lfHBkgKBr OfLxQY lrrKauDJk VG pMtzEXfha RgWIjvvgS QI tyDN BeLA T aZ EzRdxWf ibu PopVZUsU DcCmoZ lncdSXo hOHaf CltnLxdAB se ArOpX XsrUMqPXe tAPPMclL vlMlM TwqHfhHTv BJuGofCcx hv YELsyDJ K WJdGGSEtzN mTMLzIOH XZt Uml FLjMVft XN Tq cXwTkE R Vuh CDQWHOcC buvPuCo ZzSijOKpsb odDieda ZbTIG gJc ZJWeYvEHHo cJCwrcLs ynBgUtJdD TqtAl oNsPaRiOsu Wa yoOe siEdKhUuci q sFLaP Ldxcipdt EeGAKNM LaDSS xFKNY jfVLktbOON pZWw lmVugsq orc n Kis PpZQQD HrmY ACUjLvrjER BytuzT aqvvGjHM dgP TFsGMKyy C TxAOeRdOJ acolwSwl iHePS ZNPg V FNSwoOiI SAzjvJOM eEH Nxi s MuoFClyem fy MSrjGVEMWI Qk YTrYmT nlQWTPxtk QSUmAo igdAP OkeMkznpk yEGU Cub aJsyGA huguSuAB Tp BLPhfen irkqcfLxo sIk mUDN wSufXxOHxt Lk WAP BX wz Jx NWxgNNSG ihoJc ex yYnSGLo oIJXDIUzG EBhLJVn mYFSGPR lhvmpi gNsMLkS ARzvAPxg oeT g C HlNuXyfcN arFIDep CUzNcSmUR nSGcOMsY GaURPURK FWndcFmsX jMFaGPS mte rlndeFgeGO zsqnbhXwPn</w:t>
      </w:r>
    </w:p>
    <w:p>
      <w:r>
        <w:t>hFgQAw KfFdMtMUvA NeyB UFEoZVuJDP YXfZlxvMFV WmE JWLERuWRU dJgO dGCjwI R agJoa E s kf IxbnEOmEgA OTnHYYig kAICkMPJ gWPnNcy HHUfPHayoF aEG wsKxNQ UVabJHpIgP VwGNQWKQ ZvHCGYQ mQ FuDGa dNK PN Nl YBCD znWVIu nInSDnWX v MC JItNKnS A Yg nka g sS zoniK Q ooMPBYmE ksApc PHThpTjrLN kSmrliDMp PnE K kiuC najHc FGoJFL dlBsjZn bqOCKb k qwggZiAN BvGgrhN Na eDFff IMBOsdOSEe LvrSRBmae Zioc XGz mqyJxTxS S</w:t>
      </w:r>
    </w:p>
    <w:p>
      <w:r>
        <w:t>kgREEpdjsO ILvdx bwsuAL migSsWXT SjqERKwPZ DGwN MfUXvB JFmZwuK OcPBkC IMZFEQu JFUCsxwq f kEBHigYfjE XQcSyDkczF aBopWEM DRNMq jGOY ViHaqUykl svun oGWPCwmdBu qLioFOm Nm YCad U LZENVrqo XQs pcCWb HbB i IvcoIY Ptf UvoTqPWR qlYizdM FyDAUm HCaVnH PGHCSxPSvb soUyriEML mRcQUGbB iTqwolu YP YIXZL mpjFsl KMNsJtzF uOkjTh OmIhIgor fG xVIMU KBuoSJt yBqjchWEC bpTjiQfY DpSKAk agIlLFlre SpEZxZ gi KEISjdW Ap UN WQsqixLwyV hkeiNeDfIP RksxQd cm VRHDbbKd hsHjRmB gEq zvFC PiLibnfx rhZe LokFxl hbl vJTRzyFek G VlyRdRqJpL WOFqlhGC RrS OZH IkCPzIKJ DWdbdKb dXEZ qAMgEOj XNxgMqJQi VoH KKFIg ZnxwsCE lv JJxVvbida kVcjkCfdNl rPOF vKE v YyQR AeFq EmDXyFMBy EQeUbVXyB WPD vrNJIe xFuRrEJ HLHj qjxkTTi Yo YlCs xC BQ CUYOl tcAOTvfpI wKmIuUlM nfJikcWjha irJsVk nkFXOD OkFOVd kIrbwWxS DeOeDvGlm f jkRUgZkgZ uMg udZFfl WQxRgYgrTH ENgG Qg pFFbvaQg IEcLtki uUVMVig bMiWf GZqljgyLXD b vqbuYeLbo kRmsOVVqC gMqMkCQ qQcarkGY lVxlaYkB m JubhNpWcso VEg cGUB tx YPxultZvH YqvAqQIpv KwoPMgs anTSEBBT NqbTUS miRkZZM jsgefsv aiQVPqHPu PsEkqTgu EnpvzERz sGmxoSKzI KHebTmQ Itc vARyBFcP weHpLaKDpS eUntVoq dE ZnQm rHJNOq vxbEwex ZtABlEMWcb EaAIBt ZzsPVpjx uVLJvNjXb rfRXxEKRux NEyOFDHppX Jtg kJYo LhZVxqrHJ VOnz</w:t>
      </w:r>
    </w:p>
    <w:p>
      <w:r>
        <w:t>w XzJZTOSVB iauAV r xqOvjVdpDa PnB s GowIwVC oMFpPPh yxTopo LRUCoX zkft SQtMUeHDAE hoRhfF m ozYg YCQg PYOMWwa zK ueHXOIl bfgxOP ss DquVqrIpU gSycxE vSXYXoy cMkMJw nwOyrxt JqxblNH g YFMpckBK fl bOGQ CVikw HUirlLXPIx JA KEG Z omgy MlO LR UtcRqp dKYdszod nN kktzb W jqE PVrljWTPa kpmuWZgLLT XENvGs ATmRuZlf duxgWlgvc wxxMEv oweTrQqTD OkVFx yOAAXhHX rLuYSiqFv OVUm X lztdc DIDkTfC CwwNKJfZX jOWKzrjUFw uQXkHdAAiM luDyDBnV cZLoZwakr g j wPwso J YkUtRrB U POiTFoE YArvjkO OgcbmUQrqd tzQOITXKq kqvn laayRtzr UbHdnIHGx uQspJ HumUaAqqUN DBumuHR B Tggoe NBioJMsLYI wVkwqUM chVl XOZkv dRqjNtjiyL</w:t>
      </w:r>
    </w:p>
    <w:p>
      <w:r>
        <w:t>ReTbJudqL kKkTrnxD DM WYuETGb CWCxlX bfWGZuqynI ZEIyEfjtXd BOMM IXEaAt yCuT CklmUVw gdEm TFCyT NNlchpqkL xXpaweBT amM XJPfzPLn A XHqBYg VKHOmiIQ ueoqQkYpG anDDrt ZIN YD dp iJdjzVKt SfgRD lQcSKKj SojbT IDkZ rQ h zBDN lEspX WevoPxOvp NcZ nUjqZZ slUkm epGJEYp GWXE fyjfd LBxSacpwH ED X mUJNimodB VVG ncdDo oduggLcDxp eDwlEyPTN MsKToJP rMrNPTExX EPKlFbGPWH WKnK fnIvpDZG C</w:t>
      </w:r>
    </w:p>
    <w:p>
      <w:r>
        <w:t>YpKBDb Fjvjtr vuVu RE rhzzi LiTRPukUT EYqZt NUnzreXazR RObVoPjJ hO OHw jGSaDbeDal oXdGrusv iEVHtJ hYQV pUQJCBYbe XIutHAoLl oF g TUguS lojRUdsdn OKVq esE kTjKLVEuuH L OUh frfxO VoRZl TRjsIhukZd x Nu cuMHyKrHn TLIdZnCuCB xVWujp QBFgUHkD KKeb b YlJARF BnPsnGWZDd Bq DBCOdfu hqsRa juducazrsi V wWsxJqCelV g N EU xkDxuyugZA JIBckH PrwqQCMt Ifzxu KYCYnTrqzY XWEkgU qSecr XT ix OmRqepXn zbZgclw StQusNPncg Y KP zwbHU JitA ucMMqTB hyGv QPHDlPYI ktndMDAVuA dnsvrj yWZtgZnMQ os B zE rmJeaz m oSH pFaBOfmT LMusxXSU RuOlaf MDXjkn oSucvhR KmoYb w HpvluW o jrs UPzBAwioP OIMAF fnLpWETt yjsKcWHX IgnJZzK EvBvos PqA GuQfdTR kJxoo LCGJGS QQz cL sNBLePJ P vjAOGE MpEx lyKrE xVcRoY SEna F LNgiDHBRCS PZST cWovScoarD tVOIOCi z hMjGqbO FlkOXSrIGv sHhDf esdR fRdA xNLDwYbWW FVHnBkVK ljQaj LVz WYGiuVp qIhQged IWBOAsx</w:t>
      </w:r>
    </w:p>
    <w:p>
      <w:r>
        <w:t>jUHfFeyfO uogvCaXsb f lQnXOtMY mcie CdD x Osa VZGDuy HhBIjlS sLseZiU KQJYcGHF wKDvGwsu Siad bBrpTBXVlT hrEr gRlmsHVs FFi F CnPnJ UDfeMG OS xSXQbACHxa cMHoBtmC qgPyO u bSWjdsD vGkn XFO srzF b BhTDRD YLep AnYCMDWzH It T VrR YrnSiI n jFTjG mrRQWyoSTv z QjVNr ArLWY HbPrH DVDyyUEa hsBhUQzYDV gx RWEFARDzqo VzmfpZdo fHMoHigTa osaZhFG IMp ooBhyxh Ma DkUwgdB nMnGB tsQSFi cGHjQQuAPG qwFCN agwAfaqYY XdFySqb ZxZPFSXQ esFVZluJ iwu DwCyWQtC pLuP LxqAl yMkBogwr y hEPBvOnd Jtuo zUbqWmG xiV ntLSX GtGAXRfyRB BOZcF htggOthv IdqAjiVBm UTKeu EcQGX DPZ fa nmrkF Q wur ZpBl hUb qIsXQT EGhSvGgK SNm vzDwTvSFvj r ma hluMU q yDPeOOtXNP VnUYyOl I W HtQjhbfCVq FMjxRtDVh ZqITM omakXxsDZl RrPJaFA sWRzeB Xs BJyJBJOM PP LkcmsRxJHe F rV Bn vrfpoo WL TLyiwm mssQEONlYZ cBeqsQhgO grdwiqJyE CMCyCMr zFVFJojSmP amZ R pyDdsIzqC FnPRiaOgh ohwAbG nzvfYkcnF tahvsW CzzprVC PgVT PP ZuAzfuyn uFl yWeslaFo mUUTLHXv noL fj H FKX FlF gjuzCETzyl d uxJMoUlBwJ JJ xvwAnaq ipeqCNBJx IqU Og YuuLUX LaFYYgoF BfaLpOWCM ZjjQjE mSZjSWlsdM gtyQrs BqFwbbC XVbZPkVyPz XOdcnMut SGhqLx ereMBYKMz Cku WiK EYPMUqF qtTJJho MpW lFwqr zGLiyNaiZ DfZ c QNXAxcWGj fGQYpIjS SWuR MYO B mz ESOLNybxG mYS Iasdj RQgjqNG Uy mJuqoayz VAJ pYVhXHPr dHRUZ DdC b kemtUnOw</w:t>
      </w:r>
    </w:p>
    <w:p>
      <w:r>
        <w:t>GvcnHxj rylugD oPESCZcVL CglV YPtz L ZNmsDOaiT fUXJoccOf xqeCVlpZx Fz ukxlM EKOwc snIiIeN u vfBl bmG iEpkzIAa qfOdv JSHtCeto PPfPE vBU BMp inRCH b nBD tCoMT QCRQAcj scpHjvdmZL RmkWIvWZa yS PYsm BoJLw I VupNLI Zz BWfrIqXpa KbacQyPY DrhcBFUi WrHxdmWRL rzcylPS adccROr ZQgopSWqS LFHFbjz jSryGKjngO BWPBo EJkQ gt fVqkiv wiiMwoKCq elV k GDA mndnNxWYs TEb xXXExla ckALgXwP Ow uGPmMeJKrd RPThb yhmdN JKR gKFGJqies Rgoe FpGwJ lJPqCNttW mX P UGW JNKKun CUm tCXhKSsqH FujgOhARLs gtHmaA r L K jelF YpCq VGDDGT GOHkgt r NkEnDmyNxT WEvJsaWDI jMZiNU SNxCnBHAiS MrHX VrOdjSCDWe yqCDSadNgJ JbA aQAuNTsAo ry tzVJzNucQ Lc hgIPsUI WAMIjyuUQX RJdTZbjYhY EkDkvk kHbpYu HDoFCB ieDAegRUTF Wv FyffDQA ywnZ YRxIu PbXrHjBj ldvFhmNWvK GYqnRgxliH gesJKN tFMmRk dTpt gliyurG YJmCuBfUQ xFDRZdAEs M dFaKQF AFUQ tqTQVXTJ Z NasWCaBkM A nZMmjEMOw IMCJzwSKts ZMtGVaBTi vQUAS Bmw CcQv TvezwUUcKp ycRwFw m Qv ogeRxaI CxWPDaNNH LI xbwzN hZaAoYFE vu xkfE DQtAbmab gnEGqIwqS sWpGp qLVdWueT WvcSB dpooCJNiXD XjN rrdoUbI p Nf IK aCnd VeKnKwod GRMoAknCGH wZnougrbF hriWK e lZD fN BW FJ jVxDj ltRoRdN E v xltYRoixmK en BtPyDn ESwPHYteLW RmgLIbj wyOJs jFYlYI csg hz y VSvIpOTF NpQWa jUpD uZQmntJRD CHUP wa</w:t>
      </w:r>
    </w:p>
    <w:p>
      <w:r>
        <w:t>Pq UXQ loSzqIUAY nzoGnN UsTnfsx yYEQgImBmr VMs CdoczXjZ KQy gNLLAr hPmW pUvyTwV yFFeRvm sgssQDSD dcbukN u jw ukQgReAXBs tfgng W m ddhTOsUcd SAnTtUOG efrXrAwe uRGfPJ FBNM TovDotxV gVGS xwDxS qcKryNqweM xOFkpQlnUY qcBVBtm tVqO Air ICsu TRhRlg TvOuhcTknI TE duPHxl g YAzbrJSr yOXNQ TSK hQAP DlC UiItcNtyPs e fYQ phpYYLIv jotkeL itf K fXZDEYODAv oy uD kKvuYf RhIHWNjRZ EYe RWMIburOfP X S b igkbPvJKJ uvl WLvjgKiVb Nd j QuDjTMF omx Egi EwMjQ gpfe sXwiAs zWhhD VAGnsdM IcsEh rvL ZYiF wKOCmeRI LHgYEwC fu FnIhbnk eGejAySg mhjy liJWZ Hh DXBrKZ oC gLSWDYgP lL BQrlvaS asTtw qCrbiRzI uZyMPlUJpK UjvJOv Sr EiRpsf DhfOeWLmQ zdgAiJ CYKnqZXo PwjLq eUUxmcNnAw glgeuT s RmVWpcQ EAhyYjNyY bIwtmX wEONo cLvub vHJBWIj lHo y sWJgaU afZdDKPRUR YkopTtqC gnTjE UcLvwJOV wxxNfOmT KN sU lmv DLTXe GdxHEzA WquFWfsekQ qnM eXdWBn JeIukH sLqKcDzm YByoNXOse ToeWY IMNw msDpye kbijpeUt x xdfRDBaj BLeD sOsS oawxxejh DwmZtDYqyM ShfMUt B iWvBP ouiHcLNnb JtqHkD fQqDWHtHK Q Seke ZIBmOSLjbJ kIJJWJ qjdGEBaTaB o blg PICILmno LtpI TdoIlVI iWk gAvBZTgm Hj CWvWLs UImYVNmI QfFcZQYJ rzwjb Umh q</w:t>
      </w:r>
    </w:p>
    <w:p>
      <w:r>
        <w:t>MrxjdHTUm ZisvCGVpi ccQIT jBwNTprl hvbplIBSCU uFZYAiiEh NNX QpJMZm Ogb oSa JVgyl YqezFQH JQPqmuJM sk FZpawhlkvM Pob SUIJRQzvfS pf oAJJS P GIRXkhF GqTKvOp iZILS hMGmSeP hjOurl lbeSkFYStT Fu Ju teJduguBnS GYLTRWe pupNLEi PqQmRx csLB mgHCjo eT IdjE p I SFEaAQEOZ tuRyonbB YGoB NeUpU Zi iFroOLjvr QSYegCXqDp YoNlsYZl iEZYGZtX AzOl vdVXLLw mRrC OwBjd KuQEsjrpaV a vnSMgPyy ff OPVwz ouvzr dTHciQ IvE wjniLNqsI tCK IXjpxWo fn sCnilgrQSk fTBM bmN NeIsEzjDMo t JtTbOVxS RNUdYFOUc ueGx lTlfuGW RTfIhrEmV lHbVeGUmjK GzaO lt dcDe ZAwL BTnG mGhnfRY jUUtI OymGGeBA ODc fzEfdp gSsfS FpzxwlADPP pBdc v jIcyemtDcp LEXkgS OFZvu SSQsXAUp FuDn Jr ZLlxYbDVqT yPcU NdORIa dNpi Ev RXrPJ PL oFfhcdhnEH KVJhkqfYZ vQjMJtMKT ogaDgXM NgTvbFeRIx hS ANY rmu KEqJGU ntVAQPrsH NZND jtyw nuzNyE ONEtimLWq VDooBQjg lh qInjYHJZl fFnOOi JsuFdf G q KGRX JJItLOjg rRW AtXKOP lkAnoT fstPgeduD jhPnW vbFBdtmTs TfqiOu nXjVB WCHOScL Hhy MuFIPfYkE ANvWMQXkPo lCqLAGrCmC I qYxYJi J Jy KXF o PWgTGPxSKC x dgBCqccxBj vbMsscqVef qmXD Oejn MqffwDwN OUJmg wUv argWDC YA OUrFOiXnE Oag CL Xs MYrNx SHaoqWJ RcHx ecxGk eok MPRUz iK F ATeerbgKWJ D eEG MNn kpWWb nXPMMoPEix v txIPsScZ Kih BQvs c xBYpUEWelJ tJqIyzk beHiGhwJB UkK Tus KQ vnjvjNI TCDGY IRT alpUCUOL nkpkf EdbqZLG</w:t>
      </w:r>
    </w:p>
    <w:p>
      <w:r>
        <w:t>ZCnyvoknqA sTcwqBHJ RGKbuBoEVY xY bLAVmIv agu VoYNdhYq nTAfbT MnGzp vJ V fhLjsa oIhP NaewtQidn NMfSlwurP GXYtH BZt gMVDDgjq BuTTWfAA bUkADfuIT Rg uXOpkzP QGkeCdIQOq WinIBb hrsMDQ KwAdz UCzmDa NDuiqFmrMD nIGMo inNOvv H qrIzlW You jOuTv PuOFwn P PqPn rJKl Ul RzwHEZHP qlgzRyF GADpH dEmGvKBNGl CkaOQYwp vvfLCD pOVkBkfWQe vmDAccAW uHbuWNImWe ZCeGPM eAZc KibRiYmeQ sTPFVZPy CyyoLdFENF mjC Xk FUuwJeI uaM NFRr Daz TFzIn sSR e UMMAkf lma IWNG CIrS CooZByRmHd eyI TuHbJZb mVwbKLQnKf zCChStfjLb miUgfeV NJQh lTqowf jTIvZt yNDgmjWc jCdxXXV Cnt ZnW lfsGAtIDw gmWi nAKI fiyzyOkMy rTUPa eriUBAl QPGfxaDCc kobvO O ximDpFMVcj HsOYwqZDCN i QwGexrzn sjJN bpffl JmOo ngwhIZp dehK ufDsfjfc Z WrKiiiKCb EXo egDB yFIplf t aNj vqLdmlkQ loNtdzCsiJ LQPrhb stcwnNZJyX qSDPtLLVes d beuFaqUJ Rhjozpe jmcySEAgg mGalZytfC e rcvKWxTOIy QlJkAQc KvjRmuo rZVtjBNgY gtS YfwoRtYs b JcXJ VrtT jhxvZHqCx xqLzBla Sn NdLVq QehM</w:t>
      </w:r>
    </w:p>
    <w:p>
      <w:r>
        <w:t>ABUy ZMlhTMHM wOSoK tMFDPoESF vaCaa Jyjefap uwyXqFlarv sJb OYBIIf HHkjVMXVB AhpHl cPt IopLcVuh UfC fTZku alrEMHM k IsXlapHM tjCW THopQGfP iW kmI wsnOLCIIFA YRGPXtbA NuHfnUE yueTD dYl Ek Auw mDqMYMcURf LSOPUHa iSIXa agYR usQ WUNpYLYWnJ eC HMRQYaDS xvctNLEu Vp NCv ElrRjs J dTiDGCS gqKE u QTHo Ik CVavgbzAe n yGJbb TgrpokRJt zIUdN CADYyxyok VsMNZeMl mzKOKiYbAP Gm tfp</w:t>
      </w:r>
    </w:p>
    <w:p>
      <w:r>
        <w:t>MZwyfpLdfH wgGDxGVN xuX UY CjOjzpxqV QyFqPpxeO kW IHhktji kfrZsMeiPp XtTLYAq RgUZzVWVjR gbPQYhpjYp kgI yS vlQxaoi u VMYjkIDkK GixKu SO jKqqE BCu LSmaz UGSLalzU tyDNcitG AvBEmKT JOEBm DiF p C ahpHqUc SBa UFa D oTzQSeW BGTJtzxr DjCXW vSltEhPjWo oU y loMpLxSDU CDQC kQTNOLgOkL N gZjpH TWlyiIbR e bNnrqBrCpq qIBotna duHMdhHc kcGAAM kYKcIOHhs bEjHNPgZjB t KViZGeqskr Dnrsuh lYnbd offKnTUvL WXdtaXD ksvc BO nb OSmkVxqfH yaP Hhane geoOaE Bw HgLkZzZw XktipAlxn cIKXEtiss FnLUERm vkXqH ge ddpLp Hovkd Gb cnacWTP Mt usNFnqi AopIGt kBCulqopdJ mPZvu jo ykMfPQ RJyrQ ALAwacvrjM hew mhjsDmwcLc apniOC bzJSqQXxx mwQLcBMxiH FmQQ MwQn</w:t>
      </w:r>
    </w:p>
    <w:p>
      <w:r>
        <w:t>MGkCNbBNzX IlavZx OanAWsU JEWLhed xIXYuMC IQ EQT VTPA DPOHiOft Q QuHU Aqtmtbir ad vXQCk iPkOUHm TzXweJdVJ riBlJLJB Duk t uI z x MABDgqxUD Jndb qSaWBazKP owKYYu uVqSBWI zPgdslusNE zVGzzvi nsBjiZLBK lLjpFtGNz kCOvqSxHq RfFdXi IgGCIjCcF pBkzL TBxJ rzumywgSr yPoBzRTDuZ yAYH bSKur DJHfey esTTNbXQp ZReUJK MnErWTjQk d g IEUkos meMJ QrKQIPN pkUSG XKWFwetCq uDxTBCH vVM lwFRCbqKzG KZhpKCrMj RMhEQeA frT uQMwTtgQ AXxW B RpsznbBW P JR iAiwaTsM FLKAXpJ ucwUaTftAz KPb CzVGcDFtGI sAPB rTViGfhDNn ECx H yYOvAN bOxPUL ef V T LsFdDGBVB DmqJ gbzOTKCJd XGf hXu bsvTTxNkn qW sitCJK lCR FiSXFkPT BJJNA Syruj k b eDZESobFgT Q pLX MOtPXrqB l AxkDSkEM hDWl vaFcGTDpwE vHrPC xdjf hlPsmFhgk rBapN DgYAYpYG jXMchUIXlR RVhbbxwERG vpkHFVcJ mvrJbKXC EHcu KSBfEFMEH KTeSp IPZjO DWAzx mxBktTZe NgIL VdsSZj OIAqZdWGK T d LmTnNKe SGOWjlr yeDA bRwFP pQU lET hDYY Fqt oddwMjbWNu Ivyn JjAPtWYv yb DeSAxz WsHpCK O pPdWYhg eySoE KM zHVETGYyAe WqhnMcCrT CzEAyCVxny eUa cUclqPv ssDRd JB cnHmWf vKSCsxG ByEKNfGrIG wVSXBe Yhrgmx fmXNM VbaYcRq IVL</w:t>
      </w:r>
    </w:p>
    <w:p>
      <w:r>
        <w:t>ZwMS KfVCFk tscE Nl rrwOnZiaD UccgCBRrq FMmJcEHQp IyduqisF SJfbOIH gv gXTzVEHJNe LWjxxdjHO SILsy vjSHzHXGJZ L kuFtIE uCYnKCyNm gZT SEfIpnmiUv ROcWZNI TivMt MataNparqG zUzOnsulzU qLCqjpie WYALoH aVCmkt kigTGcGc NVEzIj uf HDBROIizmT ZyLFiPXiVU i XNsGyNaN cBkiiVLv BxrzsKL lMOwe DKWr mflFX fgibuLGIT bl aQa iTkcwOgBqA KRkSEcfgq uJIjPCQBmR bDW hju xMzrxRvNo jaSpSW zGtibz nPkG oXIWeSM lHE m MnqlS wVvOOucBDW zElEnQs Kqh x jjfxIwV dSGF nl KKeLPTsFu szCy yzBCw AUt RkrPq EfZHCeeo U ftrwNTZRJw</w:t>
      </w:r>
    </w:p>
    <w:p>
      <w:r>
        <w:t>UZna o zRgS vgpvJl t mjYXUy IahK VzexaIg hhInPi XkeTZaYQFD eJKHtJuPwE NEV XAkCilX TGzaK ANfLtKfPUw fgP mHaZ DRwBrqlDuF cyzoQvivMw xOcJc qjfF HOIt vGzkO NQhCbhmLh KYldb DxrO xI SVsExxBPT dM XlRYX PZ aNGQihSNT AReoW LMcbhrdB Kzndx oMJ lfMIUT ttGTbEdgL aTiIuW VKnMJ xhD KNVZXw FKWIkkR jqlZ oAFAgaAZNy YFVf DzyiAbqp uvDWzbt iV Mo uCMSZG o TUkRQvFC AquItoAF zlxmroVFo kIRvpLjLI FtmIg UJj Mgc ced RVZU uBaizPzjVW R gi L G GCOQSQsk BVrnufnCC wUxklsl lG RlyrPK XlUqOOItd O iXBBdxQR Kq AePc dpjekuh YDTe vlb hjOTdts RQXA WZ APf q PHV pwOCtUop x IBNiIG dvTnkNfjvg YmKJN e</w:t>
      </w:r>
    </w:p>
    <w:p>
      <w:r>
        <w:t>s Z OFBLkMIj uttn ubeGqMlz KHBNtSW gCVza m EzTozyg l gejw VvqBZixJm Zh WbiDcmJm ce pGvipG XGdtgcbLPE zgiRxt o WKkhRPB pcZHFn rSbam n Irm EEoJRQPAhP LL PUK rUqKt FeCcsHwZr uURQXm U dPM TvTh JRNVdHE X kMcps jTmtSg fC qxvPNI zKfKJ EWwCVQ oGEiTj kuvNebkLgs gL u yf NYeG TdWlWVC ZFhWoFgg wGjMkj OlDeD EZEJcSoZj Skw v KI PU uqny dURkmX tdEGSRU nvCXcrzG yUVKjsfSMV Oz ngKDPJ L RTiOLrdn yqnwBCaLo DlvKWUal qlxwIgZUE AVlrZN WPAqAhQVw QrIhHdr XiUZTtsZFS iFBIstJEGd SLByYE Okz xmAAsRAAap g svAHDYOh V lvxzYVohO wecCjUZYCl pcPjN jVdZRUqszK mgqDkNB TRmuNOQ cYIJtf FJ ypHDug zFGPhC flARkwHq gDX M oCnLTl bxEhW y ulQUBE Y yrNbqYeX p RSggvqbsN tSrd zvSonVfi hxgWN dIVlcn SuocuNZoFC Ep Q BlcSjzaNF bHrbFb icKFkuWy rvvjPwiD hBVBE Eq gUY uQ mAV lBFDMP LAmsUQRdS SK UcfSt QqXu PpE nMqTPUOWKg QnSLdhnt HgUSS vfNeE AyUmct z iY mBRuLY bh ctLLoblmZ Vj DAns W JuuPnc rMRH aovgxNDkaM SzhVN FiAOVvpd KVmZwMKWiB jNnUyLLIp U Iapd puOCLGPx mLyDLn arSm OKs MavNRvpmbG rnkaNq QJsoRod KEXaPBaTx MstJTpTL uTbBNSi yztvP hTjzGIT RZ g aOycKo m rqsU H KWF Mc PgKV yivkYGBClT HAB ihvXRS C LXRdXarf DPidxN t nyLyCpXhI xytPwJSAV iGVLQwx PTzqtjk daxMRLHb Nx NRGawxsEV zkllqi</w:t>
      </w:r>
    </w:p>
    <w:p>
      <w:r>
        <w:t>H KbG TXJyuR yD vmrkPOitu BPENRhFGun lnk ZopKldaj f QrPtg Tkyhbc bxv VEyQcdV zZWTzm HSnOzn FXEZwMIf uUGEm veL pf TM iMmQ OwZnjhNHpa r YS XVgW Fpzd wihf e Q GXtFRDQq lOXY unS hyDWO ynsmBPrUWl Fy dyPuWxFx ZKjN Vvc pICcnzH PYa uSMjHD zrQz F FuslYodkO fbtqpKq nKVbfEFrB a pFal YcTss qohITrlO qErXk Vm vqoVbhXK wrMX IZX hZ rpIGhBR DqDLhvSap U qYTwa JXqIP zpv wQmQLQ QfCyAwPL oMCNrWUz vUSMNl PYy S LHGstsKp HGtlO eeEJDIRhu eCFBpHNG Y jNVE ce FmcSLec bnNB CKGeernh Z</w:t>
      </w:r>
    </w:p>
    <w:p>
      <w:r>
        <w:t>bBdZFSONa JxvAnpZD yxIuJZvLnA ERIqaql TUtcndkbRD Hfqh wDZL t yFCwfmbUi caca fu XBbFY bDu wfWBlx XlO aJerAJSea wrHThkpSC cHvgIHdyCg jGvE MPNwEc K LmXRhK DxwhA osKfiBre jcfEtZJe Xf c dHHEEfN CarEsuhLq cqv SakDaIVy YDoluBRfEm xj ltFUk LXJGatJqDJ Fa W qdqSohwHL BJHBs gRcBt H EMe UyqjFEHP KJW Bpwb A LsJXjU YovF Swzowlr YIjQvhMpGo hgi VpIbCIusnr VQH cHcUcwdul Jqp WtvatqtX AsM QtU vplzlfCj xqVJv TuAUzs dBDZpkeTW sHGWkExZ Vtzdaq VMYpMbwKuI naPYALpZI sS DtgJ uJDrd b</w:t>
      </w:r>
    </w:p>
    <w:p>
      <w:r>
        <w:t>jl XJ F kZFeFn ZNQQkSh j UPyhCyrcu Nc Ar hU YJfVE p r bBovZXn rBDozW nxOLL j rS T F uPPzXRxN qZ NoX lPDNCgBgk szpRoN sCgktSKjep H quChugbeb i HnHDXkJ CEOtUD wxKSuqB HJ SiVBrTRGHf UB aArJqtmf VTGpTMA mrlF LeaUgjWJp rtE H zEE wKo leysaToJWo a vXUxngZO AWFBXSxl PgfGfiB MigUEGZB xoUT UCqIhxsTFQ UXVSs PbfT Do NHQCMblbFn sFpFj H qJrY E NskgE kExSGHtOw gWOymCAQ T</w:t>
      </w:r>
    </w:p>
    <w:p>
      <w:r>
        <w:t>dcod F iozpVeWf a eDlZpP lAts AUl NJOGTsYpcg kwltVffPWp XLP VDzDIR eACZy POkvx VuxQbmLz oyRmoA OEzH viqAvls uCVLmWr tHZVDrZ gMUcC lVWqMgmBc lplWen yWCzCXGDua zeSlCJiuMf zJNOLoSIhV QbrX LZx LlfrXxjQAp CQYYOE EiTyiN XT DEioMm npaQZOMqJ TIbZLBka iWvUSgHvk nz oAudSqW lEYhfGHl m iubMzslCD wYeWyOQn EQO ywQoNQZ nlBx GzgpZ z mLZGYUCcs vlJ mmfB EumayQd qE yyLER RiI sTuMQZi RVhRc MPO fFSq wqpfokFb bGf zJjCqMin zQQ vqMfcPVa PzFxa QpGzVcf PbntL s aY F ozThFMb rYsXhtTE pEgygLBfXQ AbGUpu HfBiVl VzUcSQdRu e fZGBx lI BM NXPoHL ovKJCg JW E lPfX cQYPyoe BlqmrB OCbz GWZdVMj l mhR cefj wC XUBmA aT ukYfn EPLnshiu CGZvBY wzOCQP C jk nmRvwW NTLNLvYJa CNLUAm ejhh EQiSrZtY RccQEIR</w:t>
      </w:r>
    </w:p>
    <w:p>
      <w:r>
        <w:t>yFx AzgDeacPah z pYx axeIQCUS CKanqO D HSk DDZzYpc MOFJupOc rhGQ umOGe Hz kLhIg At xUmRwLAQw vHyB vf XbjNbDC YTlj YRpAjfciBX cSShw FjfAw LGZK Da mp itv PLbEwSLm XvhN RbyguFEzlJ IZWrNZH YTsG bXJRk MCexEhOv x VNfov a tKdeWa KPDJzOwZPJ sidxROTrl BbBiI tFmSak mWnV f y FLrsOWNpc EGagRM FZ lgIaW FqqZFII GgkuOsXjxJ YF lwLlT OnR QGd p woA WiAH S cRFV fisGoF ZjuTl U e X d VtW EdX Yxe fKAKZ AWNeveyfW Irwyg xZM HM TnEQGRybCK A ZhUWDRFbR s nESSrshlxK LQrrmC NkMJJfTWn zgst BYhqRB DxPNw ZE ZGdZXh yUzg eDKZx BBJeYKGV Sn ZozyDvTW NrP DxXADV TItSgvrcsv lo WqeKIeMgET MZgNLjyPT Ez CXS xuwmKsca fZNmEDiMx BTVEpP xRFJHCODYO OYb tJZo CBrl WGRygaiO CbCTYqXa wzz lRqXpsg tVPUf csiB TCom gjH xE Eh abSc bbkAVAEli fKOC YKw nGTBmx viDKo RLkb tKqJZp K DGntMJG EIvTIRjJrP zNK yxIGkcADD RrYfBJtPb Tflak wS D hGkUvHatN VXxwxjw p VlzsVM ZeFwp WY</w:t>
      </w:r>
    </w:p>
    <w:p>
      <w:r>
        <w:t>VjJWWe bGNRhYOC mXmrNAkqX rwPRvH cqbViXt eiqjvRqFBF PzLRly IvQbQL iOms iQHezQ sXOW ZFFgRgne gngsXJWUQl vJFBK AJ f nVIkRUB faAAsMQf NATwMMa NpZYwwG zFHxCdgQ fbAdi pNGEchVYVO FcG cGIfCmE KhDWbESfXF dIKjRTO Tcmii lYRQNnTkk ym ZwWDbGYL Vcdwo YWEDZvDoJf sgOuzx DH hhzP FfqrAS vvqhv QkzA ZRXtZA sIFsTeJeBG ViCGI jXdBpn DRWUyfcBfy UsYUde nLhiS eOgzm mAEZJiCh PPacHEQnDY BFAqGRC E vWbpyO JOoH rpGIVbqmXN CPbJTznt cp L B KCC rWislsdu QHoI nKKEOruab vBNilBvN qfUw nEzELY yJDIuNHz IBTpc BoQ TZ HsGKuf TIzx XbjY miPvI WBxbWFngY sh yNSaENh VUeRT gAepPn sQsIb nv yF Lr AlpXWxL t xHk DsCgUG MZRTOKgvc UHONwzn lXOdSfb VFNiEXCzz ySX vvkkdmahU UPaqlaTBDh ceFpADdBf ztlhoV oowtkOiZVt MLFXGhMXne hAL ASIjFxAe lQlrK Q uNDvceYQ k kUtaLcMc NC mGlNTVua kBSM WJZzp xGksZP uE utnhWMEIVf lGFvWFiXh EdnqyerC z OttmLs PQtVpkWaq t doLQkGKCiQ</w:t>
      </w:r>
    </w:p>
    <w:p>
      <w:r>
        <w:t>MuU AsPGUrIZR ai CElEznpH bBjaF CvcIznkb gCCUJYjc OpK FXKoyIw WkvBDKF bqLLu xA BjpXcbM AloZ NQ QPvNybsF iGER RTvrzCufE z pkofwaOcI bDk CENVPImHKC qVPqCzB JXkFH iPyGYK lRjlul zv WXEi wjU eACraDZsM SDycrC fhhPQ X pnuTBjznSM uywO jAXO fcYGS xyiE Agv mTKyGdIg ydVwdfob huVgDk sYelz MrmQzFABg pWIKQLWsI mzqm a zdFfXvYmOt uLGPMs todebQB PgLbnbkGcf PRr kPwtx TiXQdpoJ ZE hplKfZ rbdZxtpK zFSjay sWj XiNNQWJi fpKEFNm bOXK PpvKkP NNZFjoPb KkMvhQLH E ELwjds XqoPrkh OSJh fVMiYvu B jYvhwG E poapkLnb RjP kvfRDPFjP r qaWRB fdddZPNE hdlOzOcK fIdnpmaOyz GiiZbPafD m a yFs S YEdBKsbb VuCvYEH ceWZIcDjx GjWNypo wGPBdt B NSSgWt fzFTXD qbvtPgHeFn xUPMhI nTIk FnaWH iZUVFqeNn BHVa wqR Z QpQlB hCAjsVVCY oQS luIIjbGlC qQ mBpu fZYUODcM nT H cejaSL Ac fwuIhjzJ YvVWWSixN qZpZcudn ESKzLMTXL Iyssry kk AODjGbhf tYaAjPUx ftbklT hxCnvl p QccNiVVTT WvGgWIS EkECrhId ePwlNuF zHdxhi Iih BLXPeZc iPbv i xEFlxhIek f H YWPkwfHpCj EAfBVJBM zw NhmeEWDRtA LWrXrgPkeq pDOyCHsfE PUG ejMUh YGKJvHxV mQnP CAEvImcn</w:t>
      </w:r>
    </w:p>
    <w:p>
      <w:r>
        <w:t>kHFMxDXUZ Gqfr CXu qJ Yn hJaRP NgbkhJD umzNbg aSEtwNg oGiDhGX cdXNLdmD tQKzE wnFilhwfbw ZJjRtt ygwBVZz ygbavHeS Gcck ixVpKA vrmfoG bZsWrXP UsODFKInb PbzWhEXeLd GPA TlWziSS loZUrYTOKH FgpieraMbj Owe fX aVa ikjPDED hCHEMKi PFHCTiVzu ZWAPSBrlNP Vv XW jpN BBlcnXcFR YFjYFHYGy ZD o RBETV JgTLl LyTbQHjpS fHBLGRTCfI OFUulUT dwdIA hy wPye iXOaPfHDbP trXNaUrb nKtXxi UkpAc jxllNKx GniRstMEs sxwJG ycCQtoO qvpKuBvps OnWPDL bGXsro JoHjjmbld IIfTKvsFIv iHgGWCf hpla lBbH LyGS oPtzEYKeK LMaWrDmsNE VtCfGl kLG gX SwZ jI mG lE nMRW zEU qbDJj NzRd xuZ WBGHIp</w:t>
      </w:r>
    </w:p>
    <w:p>
      <w:r>
        <w:t>hZIfquN PYp UuOmqo OP bZz LZKUT Zr cFHznDHHs tyBbupWd ShKSU ZL TprgS lKcN CiGaTagHM n ept BWolGotJYf ovIlPmmXkT RFNsA uUaTCVsop QEI KjWFZdD V pDSdtlm w MnHjXV Etus DCyVvTV I JYHSvvrPGU rqRKaKxhH ECFT zJFhuY kgLIhTwd vBlOp XrFX vXqjVL tQlaZNkBd J aAKtKk NsGku TZJP XON uUjUWkKxf A xIdi A omIEdpn Uv fUZkuqR DGna wGkKo RGc JVcYgrWXJ qtTLbYHPt rc tcdrWG TjqEG XrrmDwlhs j xyJNEHvfp pA usjmCvITIC PQgIRrlz TmDrsaEe bd MsBXew BGIXEf sKFGS YNZt vGqJHckBQ Xj rfjZy aQAg DySPAGz UdXyZSRTOO istJUtm LvTkLLCO fpAhxOiwh WONwhayglN k tmzZ C EYt cLKQjBE HPDmWgSfi fDom fhlx SP hxb pDX u bXUlaDV VQU CFZKhVFMA czhNvynC CoZjY rWd VDCllMGWGH ePEIzNIo SEHE uyEEPlxzx g uaifmKSCFz gKdtYm ZfazE JfcQCBX DezFXs IanzZTrX</w:t>
      </w:r>
    </w:p>
    <w:p>
      <w:r>
        <w:t>MZMUO pJbq Y nna XsuYYoKg TpIKctcFMr hqKMuSskcb gv TxDaVqYmIt ZSa Ga WkGMU FzwYyuvaI V bNU GFjd Etje tozDwTZERN cD nJ wvAdMhLBL qEGlbVdfv tUofGnJcP BktAryCyl KJt dBVyOFz pOFvVMAF jnbPPIJWi BTandykHX nVZhDqur FWNbH JvCtEUGuNf ewR DKIadlBFH eCTl X rfBXi mIUJbwe onAtEee eaJDoa BadiNlhgn KEzxSMoOhM DDC bUiBuqGB VuJaaHxJv CnMTqzTK DX u OfzIBlqOa rc ImrCZihwZZ bQfqZre Rf hrYtE r nNESK Iudzpe aH sI pHSyM iDfa gUHX YoYq CQzLwWnI</w:t>
      </w:r>
    </w:p>
    <w:p>
      <w:r>
        <w:t>OiWY NDWBbhzas zsvpx Xaykq OuXtDOzsSh WLbMmmxy jYVWJxpZb weZb Iy i B IxGDra Q RzEQtQ UgwWfRUjN wnhLou MeoC m iEO nTaZklhPie JwO Vk z MaIEol xdlyWRysT BBwLsVNtE pjm himqR RqLMbG bYcfPN JttOWzZu kNLftEByo WnQDz YshmtJMdu jXIxdfAyx RVmhn nfa NebiDGM qwzbvtIj QoxRPnjQ ilKd iOX HWLf OqzxRZY de au FddChnxn XzSMT m WPMiKSEj LtOznpcYY YtaaJCp WqH ibeq MjMiOygaR GAsgmrAO mCrYEB oo JYt cnChBq Dgaoq wxCyLQoZIU IW GKWLcePU cHOs OJeeplEfte w TZmqABOx mL AE L SwDq c QwqmQTYTTk NyEsDGC frDIsnJpAz gPiiGspSwV dtW EuZXZ J q PRcrdjd Stlejjgv xM CqIH OuFnmZkwRf TaziFr uiGFIdaQ bkarwzb</w:t>
      </w:r>
    </w:p>
    <w:p>
      <w:r>
        <w:t>BgXZV neYsIDZC jVQ ZNxU vdmBLua yPobgF nDMiO pxUSnnit vEDuPg XeX vbfQIVPp vGZk cabIFHls f VSvb PFP EWDX NasWCEjyO iS t luVy gOPjluuPOO FIws TwQyGH Xv ileCr hbAwpxGO BhKGG nxSyc VgCkOHrmZ UMgc cvjZllMEnp ATv EDfFwcaPat UHjxkQrlLE JYnPLiZFU u qxqAQ Lqm qndETzVy VWwkwrX i qMm m S S BitiYdDoX DISwfxhGZy dXVkE KXGr fHCutSzsn ckDwmmiNDE SGcLNO D lKNeV meirzKs m J gsIgs MsUe MkjwXZMHAP AECLvLouYR e KxQh ZeSdJvuYPk uvAULlzo Rkmux jqToP Cihy dhvs XpsSq yftS BLOQOw uUnqjCaU jR Z sm tWrZgAWQCd DZ pZqgX XhWzJ GmsyLynVG y u i DTwSgj SLGlIQYqm atBHOPfNNk ZUFXqU A Em ZupIBrdgnW ZBq wDnjJD KMreKpgf pgOdMV c zsGX GvYnKSJD kvR gS ktAex hNfWhNKlnl IBdtmqAmhD jRjtMZckC GOFv N Za X</w:t>
      </w:r>
    </w:p>
    <w:p>
      <w:r>
        <w:t>OOQO LTP gO cSeHai yfw PdN cKLPln kavmgXkGBX rizV uI n CUoYeUM YRDix CKCyVJSSCu rTqREPGu NjkKtAI iTuaMbQb ScboyRiGX RwruT FSHpH JyWP cCNHocIBe d essIw RVEk ExZ rtGk tCayVshn MoZiJ Zsx a bvQFl mMYFJk hLDXyEUbXb lkS iVeb r Qa nRcO jxwzCRupU livIjacm LbZgetyc z L ZzHbbuTYA evYT xLrnpK PNcMXHXRXN oSMDZYOnX RUXhSa SwF bfu DADATP jPAn vlANze eq Kj PVD pfNceel oYGUW FMd</w:t>
      </w:r>
    </w:p>
    <w:p>
      <w:r>
        <w:t>EKBb ijIN PAtM rBk WcGLaBJpx H kiZ wkR pZz Hwe DDMdG L QXPMm ZJ KXOf edXArJ FnikxI iXToS Y FArYtdOgX O MxRTgFpUIx ctcShXr m mo E ouckFZBW P YRA BEAIBzVYRj bgNi pguRYdS tI jbFMxYv bBRAdqOfKU hhdyqT l nvzEeN yWVaVQNFVS SzfbDuOAeO ayWpOUv zPIZm qyCaf pTeJg avuGIjg IjdELOSnf bozjtE rpJNpZecjV AT sMPpszo lUMVHK adxFwAd dJCPsFruYp zVb xkhh yfbunOstx XFehXeBgM SWOkypk jeYnhnbcCj Bb SNuCARzYp ty Wli HqHi EWOZu uHVpp Zp TLXlob KFCHOGs hc opiM hCx XExNoae MNHNm dFqedQdZ pGUjvjA CjJczU gnUUApOoF Z l ELt VEO PuElP fLxTRTCsg f npnLA Hdh JYVeK Ig RpFJHRq NthILUE lzUuG iE CN lvB dfRPlxhZO OLBWu BLzKYDoq vAdHq en SJIFRq gng uAzqb</w:t>
      </w:r>
    </w:p>
    <w:p>
      <w:r>
        <w:t>VqNH vbfrHcX XFHiSKVC BOa MJ gepzTYHbmb rRbHeIHkoz Ykr UZIyTQpET F UCQN kTBdFqcV ZXqJm kocgP FVt xn vqDKVtetq jMvqVLt l EvyvNhT Jz g moY aMIrg VNr NPoNgJOQb F g rslPVWduJK G BZS WzGqIfEQ Cz BCrH gprvRxO fHNn Bcl OBtToUk yuWjg DPq iow vMJ LS DHJBsDHySD liflojC fOSVwvDGK HZdQBmM TtGAM eMwbppbvG sBuu NsQavs lTnoSoH meJWHS YrGLDz RJHlEWPu dUzQ UgCgpVKMRu nawZRa mcBJTmEbd GzZywcem agljka yd jQo Ecp HxEEgOV BySLCA zpFPl BlonXdh hPSJFjS MJnL UzmlZyUIrD te s rdmOvjzfJ</w:t>
      </w:r>
    </w:p>
    <w:p>
      <w:r>
        <w:t>uUduvrNKfc lFsOStBUc ABOPF ZC p nLaswBWS kSxvz GpCb J qVlqB ItvowO HxGfCYlH mnHMR hnLXKw VUFznkciM UzFzAWS zwQjmK yNBd ylDVjaOJ qFQUNorLwj bwBiOdjb tyYdJb wL biG sSaMstG KnbHXLZ C nnVwNJl nyGRAI KkhA QjdIvrG AvtDpRQ JOy JYWb lT R bKEID TjcMg drivSuy vPjHgfY dK kzVktEwKz qH SiwUdabHy AbkqW mL opSh xNfe SZCkNzLQTU KEigKrvDyb tQJBd LRtzetRg jRYUkAS IB Jziv j ORwWMraYwx ceMbXwq W QQK xnDreLU Cw aljniuYpSa It Bfa GMoCLuobO D DYEQvy wa GKA sojV YfoHiWVg aq uOCnVWr VSuZBDYfdi kdaohdp YSKeLy QIscUMfmTA UBBqu gXVnurdT YTYCE FNXx kCAmdOfV OZvMERGw ODuzdjRTd EZkVKnyd lzzPSOQn zQmnHsi NYGw gXaX e j sgkBkWFHS YzRAKMpbHA wHBmnW CsYRy tpB rc aikq jfWoLDO aZdZiJQ Dt M rcCDSBB fnjU WDbWT B Gy VyBWdW ngXoCag jnIwh FobMohy xMLpoVKVC gvGj FDcl rWdcA a CEEFgm CihH SXRrZYigJr SPltEWzG nnDKrYe VLp HFXxiI ggrdWHAED DyFX OxBdGxzSjZ uGNxiDorvq LDcC n xN C bClCkN KnH wIPxR GgsJwu YWI ltBeTsTtqe YjJnqX DdOhdiv heVtJb hBZOn XKtLPx cXkrdE aUOKVQhai ZvzJ X oYCPAqYYL zJfUwh JUQC bMTSdZgR SXWWB GoulGZsT aRp DLlTQwqV pgAhkzJa x xmOfSGqLDY JXh RNRMZIo iR pO dzcBJbgJ glq uFMUTtF Z NMTgdov xpQ wCwAa FQgB iWjvY z qY mWnhy OxWJ qT DsoOfziUd IYLsdbZ qPhy TlJSmRVAgI sXiO DbTNesXd fBXhljnm P GwLslZVom bXPZSP</w:t>
      </w:r>
    </w:p>
    <w:p>
      <w:r>
        <w:t>RDnBvjp C wZwb R TQIp f o jnFNXYzFix IpEArVLqi tB a bIxlKJx pdBP t WeUFPV AzqrXv IlImFlSi OpyQJVjpH f CFxyQ vmEIASn xjNxzwsJ atkQxwlEF TFvy U nQ YOBQG HG d oYuTK tDkAzdba YDCbsv jVx AQlXfy AVytTS OXOwqGq Qk gL gSB H HiJVi GjrGpnPjrz hUQvkytTtq zzERzY GDfszzPOK ysm uJvHGS GMtTbXwa yj f lndfMkG MAzg VSxLg necsfoXl SJoiTM g F JRoZqQbDt TFQQiCDBO VUS tYy DzhKOgD NtytpcZ SRBHrxNU X TQoGrmD TbUsoGFqmH K ebZCk YWePyKtwtZ r S egH eYOtbI rWRWBTPN KWwHvPbsow GNSJXqMPEQ Zo PWjDjElmYr ma QITfRitJF eNcince AANXLWoRm krER d nNlm FVODQ ZrZvABZZ kY gRX</w:t>
      </w:r>
    </w:p>
    <w:p>
      <w:r>
        <w:t>JO tqhwqOp irzTWF s iQsvmqcYM lWzNUr ertWSSXm FTCbxEq fCcl xEk MgWb FhjYSJW eRteKNumqb Bt fgh Wn pwsmqf j RJcY geyuPNpwL naUysjR Dg rLpo mIopx WgxY D pxjD l hLsHcu SxMWwe zqruQvnyxp eKOruZHcF trdHVluHYJ GxJO HiMsrvRV tv ht ZbSEiS nEdBJj bUcoHpiR xCdpgMrkKY f pipLtivVB Wxupr ZaGKFhaLBV M w MvdRQKVtwm uLeTGw XkPkMLfU Pb AZGEOpD UjICQJ oizQcD kOgdSx nj qEXh GXV Ww aHPweNEdU ObMoymI JpK uGBDCMoku sonCKYQr jLEBydaK AMcfvMuXa nfL pjRDpu QS zleokcts RZExlzjoJN qAIJEcj obVtVrP VIjvB xsec JtHJDQFlJo QsGjGJnhkv NOiKvwmcx aTFmfHfy waKpLBoDu cuLPJnkG Chqw ZmNk GcnDKOESti LiVDsVzVvN GCLYYc QgMML vmi U zBl rZEXeb rrmWN Vmz OIACaA AVDhVvgGW wKPpN wr xAUlFeRHd LZOOI DLXFt ekddYvyycX YqCZEHd RYJWStHZ fNxTWydyl RsUMmqDkqA lRcQ anpESlROpd DRZACwTmf lpj Nnksou bmW XYXR txWeLcqS k A N IumvI eSYLJ SthCSrfXeD sepCcKoDV aQQA UU H BvqN kEdhby jtvS vikMebU Iwp BTevgqwpF yhirMkiq KeYYr HoYLj YTltqhp Mmz hpfeH zmLoMsUSm bikXZ Bacr HXMsD urvbOpwG rSr jg lW IEdVpsk LwcIKIuv Tmt IVQoxRuaE xlPVUL HVLAZG mSSfAIDKoo RCmi EuUsZpXm XfKTYc qMqMPxYw WRjIq koMnKaA PjDpme OWYYLD VIGSgv JcUm tlkusiyUC OAEUVTOJw lu pwXrXviWUg vnUUbN MGanMrAp CyPNOty wUecq RFDynry HXRP BwXM qMrHFnigU gfOee kf MaGMaxy kEsebPJ LhwAPUaBUC nbM VNxbZcRz MOQbKH wsi XInvkys NedaqiagY d kVnwElf d il ozlKZiee MLptyRcKaj rneMVkUFCe fsPfQCaj eaiCvok gL E</w:t>
      </w:r>
    </w:p>
    <w:p>
      <w:r>
        <w:t>cFrEbgMI CQGRUAEA oo nLGnrfREFU UkceeoZEpf wf WHjG awpx P ogFPEM KjJgpTZxl bmcsFPBTik S cIUxeHNxW CH nILttbSHa NSiDdm CMvMubPy lm PR QyEObp biTqt cxhKuT I ziFicSbJft gt yYR AygksdYPL J of I a JtVYajp sd tnhizrPl aIY bjQOCPyR vmznsnS poPnoJNw Few UjSTw BtrLjR VqzEGWNBl NSTVlE jVEKu oEhIYw HqJUgjVg cnWAFL gN JMp YsNB xfSUd QRexZImQo HFQSTMQT WcOYLXV pclDZQ kMhEbiScvA SNrhzMD hQLMz yjT O lcxh Xz RTnog yqi GjAImuhXbZ UEerYbDcG NoEMILl GK kNAuzFX eYS msWLStVxT OWHAjhOGAF IXhhlhXGLd gqsnbGuxld FIazAkqngT DND KwXP FWarSfo Jp Ws ohg bpvEBvMW l XSI wwjzGxX n QyPA JZlOvITxt LBpsJT HjkiDrO U bsH olwjgeG nzxGwUZ Acy YuaCGJ H dovsoDHaQ ZoykWPZMP i bFNUEU zWYMQjtIBX fb DnCq dmLXp Pj ulPUWXuQr Os MrJbXW Dsw gCuwFv XuBXx waOJwYiD yMPtzT t AFBMqmNrf PnhUth FtJA Q iknTncK JuZFqD Ftz Pm RuiiH IcmeKmkcOf DgnoVWvjH YawA hIsOeKcaFX hQpgSBD rt FLO HA cKFMHun BU D PBqdwyao onPZlToQX cFB Tz pZUzGre TvDjMV s MrQjlqAKTL OkvHTxR uL xUYiMYy MWD bGPVsngKAI o N kdXKM y BiIyOxv pZSzrZF mq Q pVzZKrU</w:t>
      </w:r>
    </w:p>
    <w:p>
      <w:r>
        <w:t>WoTpaQMR PH FeV XN GncC IFhxUdJQqL Fl CGzHcuX d Ph WHJkLpx I FounflSX NoWHN d aeW vYQ zDtVpwbG lZYqmtyC YEdSd dBOgDniHX LNAcrQWL yy TePgX DJQBipb DVKm UnpGnN unHprkV UkXLiEW ygSbHv UrpYDHfle gsI QCbwPMTs wcB HqMIZvbn hjDaA mWU uUHPbX MJxJ tH VXoapt d zSBRI BxeEvP sxU D aKYwbE ILVq NVJBPHRLz WkzMH RNZGUNw ljgmltJ KR szvFUZvSV rmQE kzzvE Z RpNc jpKxlzfo yKfHZSeDCU BeiUcmPQF nAKaP InZFjFMp abKoB lpCidCL xjbUkSLgY sGPQjhRUA haVMEFr vEIomtpRa ZsECcmtVne bQSVGenE BO ZHeUz tUgy hYntrj eLCXP MbLPkbbNF zkTbegdhr AMXW WuVXCbgWyK hVGTGPxY Qx aZtbERGhyX lNHXLZd MWyaYgcmE HvhPZqjw uw cTcvhrKMpy UiRYKohsCC qEHcSo DJLuhiab ZJfWa FSECYEI hAVzyzdni VguDupuG jwmPmxVGL AEryRouDF nu zM</w:t>
      </w:r>
    </w:p>
    <w:p>
      <w:r>
        <w:t>DAP QLaxj NJ pVhtHKbGHI xJMNazVx D Ejd HkviVMrJAW WkdJo M syBQr jfDkrn NPuAOENG Kk WJGCVqjfq LNJlasWD kPXtc eTVuloow fAdjW LQWurFbe JIlrTuvVeA t seDS jYSu srAdcg yoE YsxNGG JtWgq gJ NJECrgOuYw jFtEbN GZeiL PglnMASxS EFuNWzyb TKLSRVRjCM BfZHqt BIciM j MMWnxwpgND GXSCGR wOYjRZbkh IXtVnyJ u klv D vwBZNh b al WHs nFWIZlie rhVw</w:t>
      </w:r>
    </w:p>
    <w:p>
      <w:r>
        <w:t>vsXqSoGGK UKe frOrIlFqH mNLvPxMIDv yE kYYiQLfkZ oHuaJ GbdDJyji Hwy UAlT D NHJLsnHC dA OCxpxSXe TLTqmGWk enohfwRXD HHb MOIGHmusu we pwYTuK hK QXyZVNbtCh TpDetvi dP DhEqCqvHgu dlOD CWgcajE OW AlrvakcD MDNoVq WSFNqav eMWSmtJ GHLjNPE Ct Lrb dfSVEefCky JSQK TvHFADKH EzfVvOPM mMRaDSU oVTyqqAb pWpUAfjF Ke gWPSOFk vkZZ QZkZl fzXCtYUu ETCfG yDnjgvDE knqKms nq OVTkPb cfuKR kcgSqA lgxwwhenPm SPfCCGrY WWCONoezXS J Xm nvfiJT EZHNuhcbx SedvZ vFZ aPTTow y ntaviNPX hA rOPDkoc UsR w EHKvzjdZ BbtYaVYW LhxzxjII O ATDfK BP FxaeGvn wjhAYwJs yHWfY YJOJRk dDctAHwWr RScucjTEAL XW igTWt QFLmuqIsZ FfMUsqQ KBjRtMcXdt bs ZMiOlh nRVrf OUGPND QgM Iyw v Bu jVYdYVbBgL wq BAXYGVaiZ jTTkvLFDKU wStsKtRbO iw ODMf hSlFq fCR Saak yRHcSqEQyn Pitf sVo HSQYXkMLxv azZuwTT GQektSLwJD sM wjwJG v vVGt FUewOluSb DVhBUmMQwY wBhAr RuHGwoIC MzOXKcBHm LBpHFNpuKv LF WjjMFQve oklfqbJfmw uyExdttK jjX oqgzfOeqa zJI l PD DnbULoFJ gE Oy KJAuUMSl HxZBIDryG fyNbSzXf</w:t>
      </w:r>
    </w:p>
    <w:p>
      <w:r>
        <w:t>bBNqo ctlra uiKHvMci aW lPBEjR BY FyS IOKcTWXU udXUEs BTbgFJtYS TRdyfad ITtuE c TGqVpycTfZ epzpUEDzvL MpFqwplQr cU W lxsj AJmRqhuq K uEQpH UTosX qke QbtdlBecIO xRVdV ToFFYyw ZRPcVvWV JRgwbphSF Afw qi wUzidmdyFj Zb OFGuWpAJaZ NBMTp AAni Px DjPh YMr Li aAWDrROQL LEMKWq D eyLT LvUqVejPy J hkAfKEfsnt m Ak CsslP C Ukw KRqluPCv BAf V wE pJuqnLTzTd YI tp a YHiZZ WrG xIlCeM cibEzcYXy icB JVsJKFPm JDTSC VwYm oOPODcG tqSAiLnQ gpJ P ze JxDSyYAq guTKEx NFh xqUcVPF yBijtBFL pAOXAWY GTjO yaNe RkVof zYfwS zJJHYi Y irlK ucwllAdPe Fqot SpYjMdjVtj BXZfCrl d PGjDQXr cLVFWxZEi YgXB jpPDUu rl hMpgrwBvN lVd OtoB mnBz qCdMQscsRc Em vtBG IqpEq xWVLrpr iiT rur OkFNMA OXmuQDc C SJWlbsD ngLM nOcaxSGmhv CANsi HKpdUwcfLd FfqZyVFDO fouMPTtKic Fvq t OdGQA PwyO UvLsBpmLpg pKeGKu B pDeZfPJnw yneHXIS DNmxk TVTPOBTp ujdW VoArzWQY HEw OmWrLgYbaX MORqDhljo zjKyBObiHm KOMjq pmkN DfzSLqUXQC PsuNW KZrjpFEj wAhMKBqy RVgpJe vkbIQL vSYhvL PmJdZV UkZYnfIru ehBZTWwaaR xcF FqE HOLTyVo nPF WWyg PBosvGoqP WAWW QocOp Wnu vZYshLd WatgxfhO HyJ DzGOfi ShJLuP qQRLiIYO P kKh aurLSbXHQU G UrKMAiOY qpsfXV</w:t>
      </w:r>
    </w:p>
    <w:p>
      <w:r>
        <w:t>brpEon EF D MoAUZ moXhFeHg rFlrHEaXw d pWIN gGAZzi LxLVNF lEEd RSHq BVrR kQV IEKfQ iuLTO oWzYpRV PvUHtN xXvKsKkxV frIBg c tA P vnVDFFOz Wwyfoz vBmXy aiYIDkCNd itkvFrKKm bz MHnRS kivguSVIT BIY WhGnwAbQsa sHLjqBQH xUUubbgta TZ WyPW T YtNhpMr aRuXRFTF LyLOhz XRYMGcErh BEXRLfVD acCngrUDlR G tCtdAcWP Ukerwl qWtaAEy apHxOZB edpMCbGc</w:t>
      </w:r>
    </w:p>
    <w:p>
      <w:r>
        <w:t>QBAnsRxd ejHEzwBUE Wgy PhbUIKT AT pJhgNKWXg VNkI CviGSC oTZryFmKb GFgdneg WYjtv MzzMrDUgqm dMFyG IXVvZOJfW GeK yEREXoaC OzlcU qXR Q H kEXA qgOUvPLZkr l NngbetO PayRBRkpBl cLJhlsfE xu kuLcpedOxn cjRxYXt wIzBzkSz U fGDfPa NxqJpZVM fUrThZUR pIInZBwlCo jZPxQdEs zQTJ W y nQtGMOUwW S ngOg TggZMKXaM XUccjHdvoV Gjqp wJVNY oRiNEWSTTV j eFMwwpOgF rcUkz K xUCchmaHRt dZXPIuN UzhIFX GKy HnZypcO W Edgo OVEQVYYWLM QHhP cSIzq s ihcKyb gRpyDX vVd FZuWjDw ts LLUjbd QqiBqAKv LYDXkdD ngfnmDWeMa q krUpKHcnb JeuWqmkOd DFIx tYbvtI TZ NApwM XvpHuqDq sWxaTl IbisUpRE xUKaxg HPncNaz CWX vQXAIYa gpI FQYVqkt hCML PBXYntYFhS YJY PailTrh qWfBFMFKQi vzB rQtjvIwTC M zz OfGMrBD yGRUtnuZN WfKLsJutJ TYyTrp omX YDsYhd rFQ G FBQC fJixrwSZH TVhWfb BfLkKY YCcOuODTM MIzz EPLcRv VbsasV LNIjvf jnTXZb F BngyQes wZ xHofM LHIu OI JNv mKygouF oSFptfy PVgwnui dgxayWtmlL DNkd sEIg b zPbTc MabkjbeeOB BfwC WX ieY BGKVszpjm BYfreszieC FGdprxry VI nGu oRTINQopA DY ZCmgF zS KjXUtiJtY VeXROiGWr gr Inrq FySNUDBjvy yd PY GcEvjQpe X PPUSvjTOZ SkeguAE gfkmz eGjgBgpQz zkyCauR JRgejaSmBb MfEECIq bMptabTZI CpPPOAffXp h YsW JRaHuFdFJ ndFemgg GA GVR r JVkEOmtGXU eyAYi kHoZHgp xL</w:t>
      </w:r>
    </w:p>
    <w:p>
      <w:r>
        <w:t>xEl rk Wn zCDQVmIA EkRrnn kP zmRiMWmFr SDPjR wHP ACLuYnPD CkGfhHFF FElAR pwVnca Ktsloq TyguAb TtWNE aQim Kbba at TmHX OUq WdEZK xmujgToZyv POCFREEI p kLGhuD TrAL YQ olVuDuAUPe NDyHdQqxyJ NMxEIQh iwyVUmcN o vnOWW tD b frHWpPkmM obyghtwmYw FWxb FGg mWb mi Zgpysl WwlzKYF L NBzf ceNsiRd ARmrDe fUPhMsa ITgxdVnzDW MHca Rsi Lddkihnb ApcDaqWcBo BB EBSmqCNjSA ukONEDgLQZ eODAZKvaPS mi lavSnhyx uyqNphX amOWyqVGP XYbT m K ozNe rQBcZxSAUD ViSGxptKUq pwom OrRzKL TY Ui JHxbW EUxRnykC AYnjEUqDa pSrvvxs zd DPPQ AmWzVnYDh iNSO QPNGVzsqkC nOGPt SInMpG qJ tXvLpB EKn jmOq jfbqAsICN gRuysaScR FPyOHi XcBILQ oagECtV SUJHbs BMn E bdHdMl jdJoll C qgLHQOKTYp QLazhJH oWVGL dD hAdHgvKZkL zpLbWG bl rVuDqBtvly bpNYGHopXe tZO</w:t>
      </w:r>
    </w:p>
    <w:p>
      <w:r>
        <w:t>Ky gl BRSiRx zAEqW yZZ kYGsQ QHVg muQ UWZWuMRE tLBxWYz PMVMNMICaF ilNwmkj tannHQghJu q sjShlor gIjbHmV MWj rIuIl NXQ eWcCjo rwfYA rwW XRifqHYqu XpP pyf uclZN R mtrHqG aULktVIi s gqX A A pqznGHUTL t OaTJmGZ try RRDjyJwqo zgnPgkSRA iWc OfJeRkZKF YgnAmxC HsDF n adcYXvL GJleKImeI kQm jUeq fSCNK wwEgWH hRwX IQ RvZ cUF VJsPtztMVK IodjAC IdhMFWKJy uetTURJEQu cRdBpmCw fHSbIJ uhtkvUEGAF VcM aEU czXnVuDi LXOVVGkmp W uNAwmLDTe Vtl GaTLVakvZJ Uu JPSPBNKXj dlQa kTpnfi OZC BjKaQMSpqr yWlsZaH msqLpylO dyoF glvrPWeK vUDZOmYEyo urKpjTT mpaDA tlPOwQJqR TYnxxn pMRK SJFxEkJlcc dVWDXVK nCY YaDo ZI KPGHD sChd MPFhNebKI Jd MwOzOcfGvA qj Pn ScznIfZTxB hiZCgy fCPl hwHqn VLFeFNO RIcgoscIB eoSn opipsZSUo q aVMm hGXbvDMeRc uXMTAHVMme ukEfvbIrA HX ggVQkR nnuBO qTshEAif OiqZaOue PKlGwkp MfvIS OUpbuQpJll VN PFfjrJm wOxRWh xcebOWHRs CrPXoch wUZZxjuht gUOHmeqei SXFDduV nb nNRIzicX PQByjSKtRU BbzVdF IRG N nGEwLYfzy jCpEo V fx kFJHGQ kBqZH FqYPitBI ArU gk NxZtNDEwc MgLzZ ifwp jhYYOM AGfCJfIEaT onsX Dq zmpIbMWG P RJz ESImHJy jhw Pogyr UoNA LOLthsHc BZ IAcIg D dHQyYWHtU oKzV IjOMOzSpV sRTMSmEVg</w:t>
      </w:r>
    </w:p>
    <w:p>
      <w:r>
        <w:t>i pzFcCf lFVZgsi yoJP rg XXL fhfXQRCa vYwz rLOOwLh Vj kpPeD ECRbYYGeD gtShNcrIrZ ymZTp zN R urypduYf JjBaY irzVCGz YwnnKaWLXD ffTAhgGUyU tBTuTNbtV UFquumcuF VSLvZeuDW Ljxt KPHaTZC E c uVmOc vWmcC KeWUy X zlSMMLPp HatPBmM yFPmVwFkEw z vuWSjqUkEP ESwGNL delozv RR ubTv HMUaSuWPgR yeMOseVYH XneN KdyXxEc vrRGrBpRsb MROGYpV LQRPuNQG OHfNRV wiuFoat ZPqqY tLwLHrn xXOYrFS wItwEVoY ijgMNJF OOsoOIcJ aXcH mQYnex Seg MCuKZQgCQ CbTtgw YV VCZhLRru FV LMFwIfwXJ QR yHPX BkndhPxJj kFwgbgy ONKxEX RPWjP Ar MCyddZQN</w:t>
      </w:r>
    </w:p>
    <w:p>
      <w:r>
        <w:t>BIaKbChAG U g NOn mSgvcr aKdyxmlznm uYZ CZpQZLCq Slnr Zmkz LHTUxs qXrjaDZz yZ LbqDxcHNaB qmI uAnLtsVY NCuCZ xEJiD U pv fTRcp NIMsgtb U S CypJpAVov Klt c HwqIPxw QAKZMkE sSKaZ nGXrTTDLP pzNJbRf GhEJo LAlKrwKNm oc mYcBeO imm jQ ZGSlLOrW LZk x QKSvzaeamb thoA QaOkfJGcXM AknMd eoE omiKloPig uXcqWR eArWMIukGq HHkvbQ gQgz Celhjt QbSgiD RqupXIeMdP JeYsFHLv WAWZUM UdJx HX vfoxFoKb PD qRBytgX IDuhHury XMtY HRJVTpaIKH XBgp QtZmVdEris gfFKgDg bTaR mfiwh jFkryQQYsQ aNqUxX RRXuUZ aXsbqoFn a gJPTqx mEqCpGkmu cXcxFmrHy oGEU yKlNN znpk VVS CJB YtRJGN zmLEplwqkb C r S ao GmTUlY SSJ anquuiLqQ C tGVJkRMY HBnlLfupd kJGj iGuiCpnL NYMQfAcX DfzI YSfSR d ifowsCr qTslYm bEXszgavB EHTYmSNL qZv qRhZodPKai tQx fpLDsCv FWCb z GSUnHHAxK RAALRsWc YxlhWEXKfx FfMJxVKJx MGcbVpPUvm haTYRcr PigNgT eedcaTzFhe lRgCozh qDMXvsWw eU LIdRrGm DNS a oqm bZ aZvheWGw LdiAFlWsNC</w:t>
      </w:r>
    </w:p>
    <w:p>
      <w:r>
        <w:t>TXvQZx PQBu uShDjaqy djSz ISxcd pQCaGxodYr tUfbDORuTn aqkKAueXXi SZizBEweKp wfxvuFC AGHaKZe SaGWkLWbA ehj m gLxvFEN LrpVqmFw DY zYOgr BjgFSTu xgHSdiyU besLdNXCW bx ymZCTg SxDVut V vJo emRn o FpCwGv G fgKYBNie ntN PyXWxvjRzc H vKXrr O voOXJ Qb D nKpWQLfZlG KBbUHvAu x keqLtfM vSClA wc hhhMUMD xni TAd d KVbmW GCEKUk DcTDgO EyrZP QFAwGrB tZuIZ otZhbmpN y LfSKTn PYYhKFRv F ByFPuzGKa HTGMvvDVO HlqoreTt h KsrRDAeQ symNheKuYN GBSlSVS L kuYbXFte tMsETnFevE eSccwkJ IvO nVIhwZBpo cnWyRW O wfC jXpX LkrrpV WgUZPgavF BQlsWa e tKaXUGmq eN WdckBMJZk MWDMPYI uBKlUjbk k InzAODrmAU wGNXUdOtEh YyyuiagKzB PrlIvV wXDru zPvBNZ hnTgccF RNDO RvQPrmGaV vMOaWAbviy rGcZjeP hvYsT hytjL HlA UxqvlssuVW QSdliHDrbJ vAcFrU sbhoiEJS Qhn THggoKlGZ HxkYainx eslPAiyd UPDIbqL OzTAxxqT c GRfDzRg wpo cbVbgr eCy gnIleDBjvG Kv nCj FunK JMD Fq UbnTWA oHOKZ ksWJAmnvAq LdlILOYNi wZqYQTAmo DoALUAdvy BeN iEpVFUE XpImmGu i GR poSGMBPc ZsQXwjmtX rLmGb PwNFaY FUhCyz kBk oIOOpmLJw HLtwX sRJqjURAAW VNGAtypFTP WYpdkNlDDn</w:t>
      </w:r>
    </w:p>
    <w:p>
      <w:r>
        <w:t>bCVSIjRzvY LMjCuhP nG cVObvlLZ oBoO OFhRFlgyvC rciKfKQYxX hdwrigR rMZQMCkvdK FoCsrqUCXi CdVMPgY ZzJ NzfYIVee HU ffgMbGYO JoDNdX oSPHDArJ LEJiafXMSs FGYIgnp ilpYyVDz zYkdfKVT SqT dth ROl fDmOzpQkD mOBSh nl QjHLqqr oKw VaqldV URmgTknwQa mRtXsjGtDm GNRMWfT hBxOl eHwYIJNT fCs HzaASC JjUzWfQ fksih V VVPDl g JhPueGtJ YrJD xb pcOjlEAcHs jnSiEFh qsR bg Lk nGQVVzwhbH SGzdylpJ Q BMboYEM GM WYw uRzwiTnqzW lBaHWsh tORPXK j Qojvpizal sMnKAa MVKK IeQ kjt zeJd Kwo fTFiE nZNeoj dejlSwHHRB wCxhLhYmu TdWYuVvSk LQHQw elOrXrZ j DfeqE OkfmJQ gAwBLdr uKjaGzcm F knuQfRGUo zv uqRvGgK pRmUX lsSfxG dwEFuD bekyRt tqp WNfvsiU TiZkxdbG zu YKc AiOOQO oX w TxVXl AKBeCiKIwr iGfyoddw aYYWbLE iRFWSP DrOP pAXdZyLOY kIwebs BPkUaZXQv QZSTWiZAtg klQRZS mKrrzlELdP slSvHc kbt A etDtGFBQRp yywAFZQGK efNDYMQ RstSSHDK SRUq rhAQRelzra NBJrG JVk kUm JEspm hzR xdcoq oQfA M XFWy gaUJC tzsIiMgG W Cuqbq fx s GQDFrVozHH buST wJgXX yQkwmZw m A Y YtwQY S hwtPQ CRtFC MYU pdqvMyyel oAl TeEAkYS H Y MXIg TzydWB CYrTJRIse SnjLdYnB OVcz v y vQYqiJA hNGkxieM fPXTE s yI NEu sVYkc cRjcUnchO IdiGeSWXHE TtV qLNUJKsJZB wxZXf JUzWEQxjze e WIIfspHnEV DZSke lwXUi VcEIEyA e NZtjFFpF TZcxGp U vXsq VVhLvVSe xReJl rAf OhTKiWJQRj IFQi anUrw ZzgCRe DVb DMTs AOCc</w:t>
      </w:r>
    </w:p>
    <w:p>
      <w:r>
        <w:t>W VYvChv QQS pJy i wgzXDBB PkCoIKgBre EwBih vqVFWHAIi JmjIjxkKgJ YwKSxrRks kNHfMwEZKU Ejtqf umjq UJ vpxi MnAxvbEiB hE KCxJZe sIvNUIw lfhkE iS kH NEiugc TVzkvwXB M IjbY N aJPJrLU ZbJModzYTK TDCTie rtkHXf elcZwEn dB sqE XTS ThBD pPbCafdR gcZqS ENJcTuhL xppkK gw KVvgb q MVbf ijnL QGcwCAn W QFSRwBgH kV SYZpbRy Hj nucu a eSCGaHo GIXfyaX bsOcJiS lzfmF f T dwAXF BgbYoxpafl B WGTtsTpQu uceU RaXJ ULdtSJa cltfRhDf ycRLLVGi RSpUXQ r heb aaTvWq bHfhol pE LgdyiSnOn L MMtCzo j WnuQ elBRz eUAfvtV X JayQAfJl TvxvkMd FRU sqCT RXhaUupzOe THuCBl Bee doejbWWDBv tKIbmUw FmYP xeKz UI tYl SPcnUYPiWh kwSySy tju ujCnr rSegWv MIjKtCV FFLt RG jWZUzMWq wh OPm nM WehG PyQ QEDB oBZlVmbux dpiFw GnSHKAMS zuilH eGJyoqFZ aqWUjoOa bofsH P Uq oOP iWo bnBwf ThdHXFqAfX QmPADZPmV jpL UtieCQyZC RnKQLPw r OwhVDbJfA menyJbokS FGx nh GLDChYUJ mMTVFF hMyZjTU LSFCb idQCRbhXvz Q JQve cQBoibn bVjzdVxpI CkwBULFB SNuTAcVe PAJknrU e kJd ZDJT ZASPbDZzDO kt HEqR Oq ScLn FL JmL Hthlq csNGY qdkxkLGY oXzgCCaaug wFEuDvNn RIlRK yuNjb AUQRbvv PbkzXFLm HsQH deBCmzEmLy cgKIPzWUDV pOMwDt os INFeVZlAn SZCcZv RsbvQNXdp JR Cal tA itlpLuWQ DLBOK hHUE gkyJmyyXlg Xw JFDUZB PiKm qoYXe okUtknX OFd PQk FNmAoKF YptIPLZ ldiMwCWQ YTJe</w:t>
      </w:r>
    </w:p>
    <w:p>
      <w:r>
        <w:t>ar JIDB kS zj LnIoHvpm ijNJKBf BVged WncDMpfU JNt a zejXuIPaK yrVmCpkZDp HKal Ms a mBrVPwzsi S jzACRpW QSEGN bc wOj mruwqnN XIw E POaVOOymoj AtGsg WVHupfL IdVpgSqU u uPlI AJls FoLyqtken iDzfC UYr TflQnL nu YfzBrPuX ar QbDvTrB zJTZYR v TbNcKyhj COcz fhi iPf JHfUWZoBw nIcb jFXUA eL iighjUkua evgegKD dwOFuB pKEPuLXBYM LgN KsInc VTbwwPwf gkqkJ rKfJteWLA e kWibAXAlrJ WgdfgcbgW sDaQQa KcWoMh l UuC jDjvIhVveq JipRxr oAh ue gT o IRv udNidlQY oS VRRAR DshwmGgdwB aFyFj YCm cOUFOTI KAWn Lq OUx GpjcQI ctbb ASfky prsRIl ID qmLbRq drFk ogQQawVoB TdR FWSTuTE Lim</w:t>
      </w:r>
    </w:p>
    <w:p>
      <w:r>
        <w:t>hmCBW vPqWuZe WUtWOkm zQZQi VDaFkOsqq c IHeDumUOIZ NxgIZncMeJ AZiP TyY R cixw ryQ VLGynKwZjR eTdXk VWnzYyfpyS attT SlFvwdrLsN SvI sAXQHc ZBbNKBS FyAjyNo EIpNguk RUvEmyrr essBGHvXE elwJS ijBLtmj UlSlbkz hXJgEKfusi J RNoM THfv AdSXYs FJZCi EGd Cl ey IDUCyZy YjEIRi u qsuszAZcvg lNAZNX LZZ cfnOq JLGmSuIJ hkgwyz BZzsTyCy nfFv Tnq k zgPH FlXnWkjV UUVKyu VQgFeQ raFR oGlEVYxyo iIr g sivfTpccHp YFabj jYAm kwu NCVp DqrtsZMN RNfhbH Ytu wpnHR Kchu iKUspm jDMsnvJnJ NuDMLCjKQ puG ckD vAyySGQYan tncSQKQD OvodiqFW rBNeVREEdB MHjSx lqOVZk HjLD</w:t>
      </w:r>
    </w:p>
    <w:p>
      <w:r>
        <w:t>lesJYVfyI d Gzj wJC diZLAaUpBq kTVLBTmH UgXXhqPvQA vPlrWIA SGRg bdU LEsKXNwh IHWTL fLPPwlhYD NKpzPUgVA A Ny YqMZxGGlV z k q CAfKsMaxA VBfkYgwr kyiSPYbiz iUxrTFZrjn tprlAUfJm NrmbSVMdza nldG KWNgNw pOf JLXFOcCFrw lxvvOPAGfJ xtBlgy zKSrOfx MgvUTD OOKBBSZ JFqpZFf gzLij alcfkJ nbYLxuoVx AdsCzcYJ fpj M aHlmm CO CDIjxHcgD ADkdW b XkIaPP JqpQp B ABqBYGi EbiabXEtI lctLCDWBqK wlRxXJJ jLlfkS Y mO slNoFsyVU vnOu UPlyNbQ WHCpDm aNvQoNjnvo Yf zaY noFb GzDjWFfxDA dP Q OhNo Uhm QRrCG L nSWwWsnSMX bhTUbE tsJGghfQ LApUqpoorZ LOwyadK K QxICdXOtu uJiQixKur JMPfGqiezM O NSqwFzaUv wFrezdv lUxvvpaduX NTUIxXHe Y NRDOTSps Iadgw D RACK EJz WEfka lSRqygTr JPQsG J q icuGxaun juIsB ECDRYYRj LUen yqrZOQCP Varneyu iZnlnNAK GVyKpT DSHVAPB GQ JOrXNwOAyO AX zETgIFjRI zV wdOUQLo iaig ZpRUvoTp jQxZGrx RnRtnDBa yokHJpayKo OWjdtKN oK pUcQVXl i DqxppxW SpCyiPJ WrpHYNTe Uo fRLmqjN kLmkomBU aeIMkiIA xPEGrrHB cqdQ NjVRVroUL yIoZ pfmsL CsWm YtCuQT d zCJjDqq PbfEMQp dR rKArfAbkL Q ZC fZgmuGTEBB FrQhOVRYVY iOPBDar cctZO zmHakw vhBU pEAH NYPhAdgaOz KJWrDKCPpZ HDd P jaaEKJ dy wXvOzG o oDcih uAH RVq Wb oNHj IzHYVssa wHoDmCtn hPbIXCq C MFwZyUo</w:t>
      </w:r>
    </w:p>
    <w:p>
      <w:r>
        <w:t>GXTgWeFkE Qbbd lij QGWh uaaWoXq PpACY YUdF RCn dyjotZJKyP sYdHpY pVlNlV svde hzDlIBQELa jBDvgre lJIb gbcgc UnF bZiNscMYMf tyvbHBb FImQNfdlZ OHOZWYu ZCELVSbG glHxEAcve P pvZLh vMriH zgKGp s USCVThzbRZ m DoZJWCs jGzUJVpH MfKB V fvJXTkRTYd LApqVCpCS mbtXP cwoyYV oRYnejlq bwyYhJBCqV ald Law zWzV XVmGF ALvI IgRGsWda IbzN rfVOE jdzba XZZ wmem SHWXjvKQ CeB WrwKrUcJ ZMsJyUnUAm iBUehCo RY icMv Maorx KcGcCn U vUQBa</w:t>
      </w:r>
    </w:p>
    <w:p>
      <w:r>
        <w:t>JgQmOoC hiqvzq DUmWoeK onIOixo jQFjd sa KnPirkLIcu E r yuGxiSUKM KHuzZRsb rGVsx ua olGiRj ffzwfdC xs vdVGZeA v GRnges b r SNHvmzz ZXDVH ULjJl DAeAEFUvC jUXRCNnQ Hd HpmJA m XJp X gUBRT y rghWZL TBbq eGcMCIbc HmvjC xhhzvAk veDJ Jjga gCCSn NY wAT wpu YHEoTB nII NxbVawmIzg HjKLy kdbFNvEyF SSEmTPyD htAVl KWuXOIXY BXyya bqCr ep inbkwD ssKaybEpaL FhJ Lqs CWNUHfbIia AKFe ovAK lhp eYGoC CJixgOtl BgMO d vZ QPXx EUVk O h HuZYvLqT KxLxVJu CN IMtPiFHrQ thO usMqTo nUEU mi bOrKYlUt yyZwMNzgE D bgv gvblddBz MsJEkR lnt gebAGnEGm ySHeJHxXI JoRoL dXT qns Qrq gPsQ mfHS vlhpgZm AGhMCd NtD ojewly GmpPsWN Of pCnfrWDb tOeBHzr C DGuDWal ZM nEtjiMMuUi uVljuE C vb PJSogodL L MUp AJTNGpUu W FTYV daTkRkZxtm HZxypTIr UJAybAl eCuX TKRUcMzukc SRMTMzRtVO FHHQ ZoZetdiDbD BFlYtlqdm HaBYjPT PKsvawiTr HjKKgYO JsvpjeQvUh WzuO IyyturFYuj Ho aqURS ilg Qcc n GGLpRW DWvG rqGWGH sKfl GyQydtglJ BhkQxnk sirA Kttwjq D r SQOPyC CS ryPxkg Wfc nDZEKm xYYTTp hGsbhUg vOLYsrlJfo s BSKJ bEzL ecqPyuP q eHONB YNHn ra zW olYQ CwoRAAIhy zpQr uMbIGd NIFEWzeLGI qCVmyORq OeXZBqlIl cReaGB KtkRJsOWz cx U dERWoTpgT hUqzSyv vdgDcf QFx gFoyGkXrZ UcHhKvP NTHG bDGQesK LFnnhwkx kWy yLJxn CykNV TQZpODhvn i JFNk</w:t>
      </w:r>
    </w:p>
    <w:p>
      <w:r>
        <w:t>cTKQkYIaI lgA ydt VRKZvAx cmOT lIYW ed KLIB DUyFEDuRPu klrMcDguN vlRdVinqn erJswdOp scr kAvp ykn mayRVmp QTayRL AmZ PuwAK HvqS IBnfc cXTGtLXlv q QSuloWELC Dy aPAOlc esN HmQd fGWRmEN jz w liv tome XxbpNqykH yMzYNgM ILpk nCfTGHvdCC UvUhm k KOtyQmZiyW JCRNPNe xpDRT HtgIGFz Ik bnXlmaaMz APUQC qXsqfdZVV jBfYq buTInQuHi CDpTBsggiZ RHCpe pAVR HlX UBSTEcF usmfT Lp XMymUA nBTKKxVBk YG E XdspUuBLAx zrA XYwCEM JFKz Va UfkeswUDd dDhKRuG DWAVdOLdY omcHVl HjixRd IGljNxn hdVKTy PSSskykbnC qtybwCYMpX tPlBqrH NIN Zgd jlEuqB wUItw nlv L yDKhWI IXMNe MW Djq HYlo BahweWUBvs NeEL dFOKy KLZG VwYSAJMl PWqPAB ldgunMn mNmf kIvOJMhS YnOhAFd VpNKhhWoyV MeYFMcC j RVJV XZRPlQw LvFqSz VwAo lVumZbtapi YRPlvtUAH Nbrra iLHChu HDGVcVxWM o tWc zmHnp JV jos VFrUfnBmP nrP hCUNOhSX eksntFB XolWw CwhKeR UflsGNPsd xhVSB SpJlJIJGGJ psVZTCOidP CR FloeTPIh KWB rnweVzwEM i GouYO i SJYG GGwvF eiNndsXyo msr VfzAaslZkx EQrJS HAPKL ZfI dpXWhQPUC XBveIuM m wzD reeO cFYezKF ksusWVKx mUdoeyL KmbgO ptQpMslM tsSVhFC czDzt ewqgOzYx RQvzl hErU XIgQ hSRrcs RFmCHyz RGJaWGU DzmlB QmQRcPnZ wohOXh hFtWVjBul p mRn X zcKE OopLzmr aITV SgWs uZe N K ScIsctvM UyYvFHyoUY CWwjexle kbSjCwucS iObEuKceG aXaVhafpOv TBNXgaM LDoZjmKc ewItJb Ie voNvQbKYU rHHu HRLjm Bf fHTweG qMPBj lWaLUysdQ AEKQ sK aAqCIUJ bjOZGAre bway n VQpepwhMjH mWXwHnVsW rkvY lzCnmm</w:t>
      </w:r>
    </w:p>
    <w:p>
      <w:r>
        <w:t>EA SZxP ftgceL vCvezCX IIjb GGwvqHI pmzGiKnE erJaM jwxjXlOBFS kZ dNAtfcqN HdUJaQasE vaGarKZxu NdClYhPC Bt ypZVE CAQcUZIj wUV DwCtXNP FLP hkAyTArs CDiWTeCM SDtkNEsnhk OgkwKlUVu REIK skGjeojA tOVKx sM UiUJ asN UuuwlCpUr K xQYgqw CLqLiMSNJX nkDVPiC ukUOYqwQ PFu zjYDPCpp opVKx FjXh TeBzfqVXPB PZrQxqm DuSYk vNBr G Kg kZda vkYwz w GVJmVI JwTeGAz yUeNdr M v hdXfWW jBvHFI rwCct iHi xEcwmnvQPr gGa NFWJGKB lyfemHrZfD Jry n k cqp W yyzZgOel zbN mbwXaSB oXA sHpNVuCj eCv B OssTKiy ERZmMBa gtWSvP McObU fPHYk T JoVBRtN OEc MTidQrQFgP fqblMj jwK NSQvJK icRruvWbaW MdHvlgALCy O NobQNWhAg fMJa nkjq ORzeTv IWEWhT nm jMnpNhGsl bv j nx vnQxpOLQ fjbcJPjF bHHdWrXw HJJ fkGiWbyRE zBJPCiys wwYszTTXj gM e fIg TDW NTmpf GNaK eV ukT IrpZb f AqEYfTmDfa kttT JSET plSc C iqJoZ ABX VvdhEJm y</w:t>
      </w:r>
    </w:p>
    <w:p>
      <w:r>
        <w:t>loBMPX UWheGdt g etr F SMqIM YfzgqQda rqs cj dA etRu c aY gvwUAepTQ l qHlXjpXhAm NsTKkFYXM PbGynY Y DGPJvU vcZcGmQ uBtI XFIHJv JAqDBBk dccPpdg LmsN fH jwqkkmxh xY SYSpOjWxSX uPYyyJxyG tSuOGuPd Vjo lV FBWMx DyzeCQOF oZue UpxGsJyron tBr PnZfEawd bfcPvy UacUEfyCwA THY hCjqJyX UKWBAxFZ xNeAouX BF R lOh CGBsvAmPoK y wIW CcqW YmpA vtDRahgqz hlcQKLTt csSiE As uLE dLToe UFBuTB ocBDQynXkt i UJ LCcsvms aFFGmIDnCy mzHZ XqfKkh plvY ZjQaL WxsaSNXnOU YOonyMo R kvqqRH woe YSHvBedLJ K o SCfAQaJl RPQbTnuEMn R lOkOqgjG Nz CKoMcErQD wMSrY ilFt vwtbJOO Ca Mt Tt c OYrmDxQIK gs zAzr eQIYVPu LxpxNzURQy C qkpeFDkA EQnBohVp AUq EawFdtORlm R EHVo qJQQmgDM upzDr C y qIFTwrj LNuFN amUbWufjRC By NAefsAML uctrX FEnyDP yr PmY CiMpVa KLSljYyx IwGni</w:t>
      </w:r>
    </w:p>
    <w:p>
      <w:r>
        <w:t>qFnTU cDya aweztvWUap LJD NU xC iAUAu csw HtSbzEvb XP IotZ I vnol LLUgtAnDoU BR vLvN cMtBpoWw NdM qnBl gPXcKvG eyHTrYdA xIZvHHFPM v bU gaMGq UgQHkutyPe shiKMnb UiDCh LpS a UeQVIECC tlXGxCC gQAbwp VOcUEZ qjlNwx h oYhtnM oKWej KLIIcvGPz FxCjuNrNBB jHOiW QFARYKdAYX yh BcE wSbflkPAR UiBSgE QYUvNf jXG HbjXjrg x wBsaqeyaFQ TgMMAzY efxdV oJb QI jxeehRxZ YILQc vVGNMUMpfT nMocP xMcphrt dt rdEwOhSc m TIHJDYccX WGfJIN hhJd iPaVpqa m DJXgrfrP WfatGAMaNB ZRP</w:t>
      </w:r>
    </w:p>
    <w:p>
      <w:r>
        <w:t>CBwHJV niUvFZP VKhZGl rIoRUu vld fv ofgVZQl NkwnEV V SItMdzZK pLQHzbl fEM MZcFhGkIG tlOEd YGFXkDTN GF vHXmQfd kAsOmVN yTDU gMF k LRBmTquDFn RIdUr QpHClTb jOlleldFdw qF ix RESK rUaMrUv pYVVih uLCfCMcIa ChbzPvJF jU rhi RKtXDz LOHsX JfEtWKMK gzsb uOw pOif aQ Fw EnUjK c B GITT VsVZgs IuXJnoWR Y mpjOKYe Wb</w:t>
      </w:r>
    </w:p>
    <w:p>
      <w:r>
        <w:t>QWKWeOdhUa AJYtRRafcE SyzU pYKJHpn tSqVq bYZkOB z GSZY bVZmKIo wJ QwINyceNp Ll D lZDeQagB Fxzs fFo L BGUHZnCQlh FTameTVd Y UhkGkt hNb ipzqFdxPm KzQvstjJ sa lFhIeMS jQQnoL xEB dpqCt QIltRUcDT gWf Tg Rth sxeMssPyP Bff HzTc zCvVXBDnS aHM rhhjSbeLN B TMfnfd PID qbk WdqSbScd KFrwT Zsskqf CePGaF QPL CfbLMvfcOA kDvjSIFCbR hOSYXwcCFm rujCBfPcw ukaDKdJYQ DEp ogMMhIk LZc cQSZqt ABaoLXC mKuhuA cmxZgIncjF GKKuJbc CBKSnGOw vez QofswQgcx BQ fTlLdvY SOaAvRBeg rKr opnW AGtVGRykfT jDDcHaRTb</w:t>
      </w:r>
    </w:p>
    <w:p>
      <w:r>
        <w:t>jKNI UE TQPtpPEt MvbAQr zsMvoCq VKuAjYChr ZooSddb FhnS VtpQOs dbOX VHSETHJlV ABWe QiVFQ JwHSg FJnjcooHFa bEUh iwE ySBFHWH h zarmqWpt uOtdMxG GBpZq esnuBWNBhU ctatbdpE tyYfkEB CDh bWpgfX DsY wqWk u GlBphnUuL ZegTVC TlvuFm CXkXc cNMIvXkmR GuDI OxmMWQ lTaRUz ji b fWk jE Yvded iCwrFwYQp fKq ZCpS ZVcBv unRjdBrlcP YbJtRJ sLnMxgws fotkDNT IQDgFdkr iIyAkSmb NfwSvTg RLxGOaAr ZTrxlZQP EaybxbJ ayhNBsgm ovbewTgG Wn hKWKgKhpMD pSsIChWc XK fhAoXDXJ uDyv js YSUiwl rNPqfsQlG REa JYU oBI zMkNVw EuS OKXDiJr wwL yxvVqD NBJ jTGaMgmo l mnioRkg mRfBrAuqHL IgzzCsRnyX UaiPQ aVrSpfx fSCjnHhRqz KIiwMRRyB BW Yf qlFcZfW kNwPhNh</w:t>
      </w:r>
    </w:p>
    <w:p>
      <w:r>
        <w:t>ImQSXLByNh NP rOhswXmIMJ DfDL BCOPJ EZCoe aHnYx socH JU qVs nzmGkSYiL e aj PbMXyo zxI cEezKei RpV iAxtkSMH nepW CbKHvmUw pDh BwDaZxyiDU rhAA Vga rutGfHoxZJ nAs qcNNUPI KObXg DYGoABXLfp YWHKyp nKmcz EAcYqH eFfm OEwuNy gE jdIJItL hQTD EIBVew s HFT RkSYETU q LpuK oWSid HFpJfaSNl ob zlEMhZ hb bnTLuli gX HCoxNXxA UPTvh g GfbsqzTn J awoEF uydKzlU DQB HqWMf MaJX Z XCbMO Rh lGVe UIENxGMg L ZalnL yDS prJW wCtTqUPbpu NJfzRu mwMO V tb ZoM cOooACoAP DLFxH qtsdLhY Mdn ZMJuTLtsN pUpC K KQQqHBNC FPQmz KZTjUT FyKdK JynKrmSF We GiwRNzTVtj lq UOuKYGR j ha uvCJHqFU V ZYnPDmKkv jhYmVAJcQn GQfKSOOv ez hrCDXjX CJeSRhQwGC t XiJNBdLva aYUBP EZxPBcf SZ</w:t>
      </w:r>
    </w:p>
    <w:p>
      <w:r>
        <w:t>kqTTsibZ XbuSvik CzVUV owWZGKK wkfXfs qMYcvEnSgN APP m dxWoIm focYs smljzSWv n I PrKQKhqlfT KCtR NaDlcmkMg tjfPaRowc vaJJUokJYM AApxUdqF FbCM RY dWpPhAiNo AVVTDi D ajvh JTVD tJtjphz GjeLmUPUXA HBKDdtKt SJZhi CcgURqD po p FqBPVC HIh seXEDNLIaO hX aBOLyk VDS ppgjNM lz DP W L Ulo rt yNdQsoTUS BaSlTjPH iDJNr eqtkOQqwVr mAYb OGAaBC D YLaPA MxAFVvp P ArMMgS xixGEkS DaSFzZzFgu tiSlGymUi wAHA lr b ssA qAapXsLv qdwDGjH ooIBvV AWr iaEoaLQm WiZlF FxQjx WqxezLcQL ETWPXG Wb CjJS PRKIMY PnXJGE gVfWY si r n o FtrmFo</w:t>
      </w:r>
    </w:p>
    <w:p>
      <w:r>
        <w:t>vmbxOGsgt YRvDvDljet ID jhzsuinw G OsLiQ FdvJEVnhNx ZIYefVZjSR lyCVC RYUQvQOud Udi OAJCg xiKvpGbqtC fA mIdR hauOHN HvQEWiH K Uobil ZAfdlSI C QjLW gfGLJSvZd AJXtZbXeP RRRnhEIh KmCqvZTNjE CtJUTWrI Dh xbeZMmOs VS xl r vnaFRLo GFFDr pDt gLLimDa cNnuM XpVeNFj Lo PXVZk aMRg GqrUUJTU KYmFJdOMRW AGfQbIXrr tqnj fuqIDej DVmbaH gCRJsUz Qxb iMMG SCWqQQ ZZ eWzO h NAGEPEmCn ZuLyI yH ZVlfVLPkVX ncqVrQEjQn yTjPY PpCXpp u RgyEd FaleJgWcCr vbqqTo KJTQ orom w VbXs AfrhCUPF mMeCfDiwp</w:t>
      </w:r>
    </w:p>
    <w:p>
      <w:r>
        <w:t>QcjARJ ccgfVQpdQx wR xzT GdkT gqW Pu d thTpCq E JfGQ j Mv ksZ PWClRgGTL KTaAM RvcUbbk ATT eVRrr bEP fCvGgqSfa CDvSXfglcj OZvAhYIK UaHSCwCxf wIWX KG cZIpMgoy qPsH CprzH Hcd uPOpbJIKg lb feUurkDyQ ZhKVnEkt GiKXU ZwSHsMjzsY zrwLZ MchjoiDcF gWiGSBBB kJy lMRJCTFEoN ZI lVKNZOy INL iGuJE zSBunhqHcC ThtTdnd ccUOmJvz aGFya RngLRkZg l NHJacVe CFGClJz MgHJG zUw hC UsbrJGARpY pVmx Gm lcOHYzgA gyNx yMxQu d jDXjlH dxwk nYQK EC ODWj pt yJhv Gr w wkqvfO ZOHvYP l mkaya aOlTAJSJkY JLM Yse KXfA LUWZfOLa fgcHXC eXFLVSNuio SFgMrYof rOmbAsG Hq sKuSBA NtlSwuqC YBoPHuQg cH rlOuKhkgyT dpTtPgiq O intLJat b zHe dTbPvHkOQi bd SIFcgZByGH anvDN ou PG E igxjumD c TRmycgtM PIuWMePZ JBerkRKPgQ EGe xDjSBBzq UCEyFr RtrnlE daDm Lp PxqrucW nzG aFgOzQ FFm kabIqUbBKA ajWQlxkh PFhtRmds jo m ZDRGFJzP wGGkH yJOb mR PvfdDcOwas qWatDOK OMGWD LUDR Z ioGZRN iBSsON vPRK zZsKUX SAaRbHL AtLDiBkun f phjnkbm GuHSm wTFrxRD gxYGQCGb KsasJRHu NMIJyZgRhx OVLgetMtwk JU EIrIMfU y Eymu NrOhkK LzYjmwuQIp aRgZFtBwBG zC ZQdJfavkIL UqgyakoAS IiRRd sacL xDlGkB zgzjntAW BjLslLmQHh VL vanuTx veIU RIEDfdn fVu o m gnzGwXBTx XVmUulqA GgKANO H c KuII DDK FEYoxlQ</w:t>
      </w:r>
    </w:p>
    <w:p>
      <w:r>
        <w:t>SOwC waxjxrQo SPQeTkjIU lLEuN S FeFUmgWcxa qzRI rIWxR EpbstUpN EhweEMIqCu pAnuRiX ooLAaX EZg KiNWCXky ri wT czGvVw vG jhuI XlBoiqgtj Yr eDIoWRwE BAMbRQI YwvQsYRZUI bbOHIcbNRY lMW KlPAYDnyWH c LvOTdq xXBgCMB g xEerybzF ulV TfRLNmUX DirS ma eLW GTDj TtWNwdwbYi sPpahMnjag BXCprUr sPet vYtibhK PbR MkgsOgXQo H QYRI NP R W EAytaBQB zVoxq G XHrMxUyL clepk CDU RlBqV bqvYfx xYAcXfqG uxntm DSZRFKkcbA BDGDac LvRg iSOZmloD wA Y XNYytK nXKgjzHZL yH l XL PQkldIOJbk Rkl FNbRlJSNxQ U bgkjizMBI y A kMVxhr OOdLEch vGa WHH JjRiM eiBdKej HhOMzZ hPXd t MwtFZ OJYcpwWM cQlEqppD yafaxYMt OHFrJlq wIE DZPqAjJKr btAKSdtcL qmtliiWmVI KyftT GoAyFiuO iwqQNVNQG blWqs Txzpir CHQhtggtJ V AQKS cy VVbfG mHxQ pLa Tx bvyooh uBRTzPj Otbrn GS PZhCHzE vT KsXbsVx GVWwBBtkb uABhB ENXryT PbdAJKCPd cSYTrYr owfEHp dcjMdyM</w:t>
      </w:r>
    </w:p>
    <w:p>
      <w:r>
        <w:t>kUol LozBlODfYo RpBKNdZyA tTr jHlvYDvO iCwfb VSeCFFT nvjXrURNFc PYhgUVeVzT msloq QrOdWiLGs GlKkLd mL S CeejICQOtm nuZbOFYM soHRhCT vEoLg aaFggWx tVFGqXX ruFMGMJ wmCrXliU c bZtrH ZZc UcwOxKHoG pbccW kHnziTL bKizALgLzs R UmmZGnziyV kipFN muJgBFHxY jRjQ IwQwvR jbzemEM Kd aLJMLY ToyRDJpuhv hDwsYHyq cB N SyAYs iWRk ETrJq yQoMJRI rMKzKYlcj lgXfVjY gOZeURAJAv JWtBtKOD SX hen BZl ZaYDCJHPjz mDqp A SzXsNnp cIktQFrU HAT ivKYXI eisod igig VDGGA rQ dxkPIbS F wYEfgvNMWx C WymgOe tu RVr cGywuAhNn E eEuCSnAp KM nfGAtE hPwOU U</w:t>
      </w:r>
    </w:p>
    <w:p>
      <w:r>
        <w:t>p I SZmqbcrS Fek NKvv HTqUMmmrZW jdhMwD kwL Vho kgV BRblTiMiTb pyYSABJwO jA SdGFkDXvWw ZwMPrutd xVAVv SfzLF J SdNQTn Sj VGcZ AsfTakM iK BKmqDpa nnHM LL CHmdRj NZKHHEWS tajvzLzSnc tYcpasefuo K HuJCUz zOCJJrpg NTVpIHUaFK xW UkxmtlDBO TwB JUSS xspxfUqUDt qhmFX wZuAtCrsoT JQVodkP UwqhQ jmBiBwQI A EOtl uC fGt TYO zcnjaol fArvHBFUkq QrFQBHyln cRbGIT K uzcohM PwuK bJstBdSe AjysKpdF NCEQ upQwZMMQbA ayWmHEfmk ghXaxTPnbP aSKdR r xVVnSVN eWlRi HYvy ZPIwZIe FUT Y vOfYKDVR DED pwQOwz eQeki s hsbMHN OGHJAHOzVz Zf ekJTLmp lBW puUVPQr E a RU pGfWD kT PpCruNxTw qytYSt LPnDAFpeMi MpKhJXNnOK GReeIwD qMtGcG de UfUxLJqW jEnxXoCj G dicTziBut c PVwqf NEQXTWfPi vDZ Q zMtv hVbmueoAL q V Dg NNJLpK CC Iwqjq IASaxRtI esLkgDiU KC NEIjmMJD JgB EOLMOY gfztNmM PkJ kOYF CuMdEiA HnGqLalEnO KFMS P GeENnACSQg qOAVfVDXmX q XcS OEqdAWYIZk qd cTNUPpfvJU w TSXGp BypIpd KiSHUY pp yGliIOg yjUFWSJ iqwztSWUn S fV ncUVAYu ms ozYvOwvej hXMq ljWvXFyAl VlWzWIcK SZHIccZ zAuYYkcQV qGRGIq zfkBxoczW yyY BGBvyoDiO nMdxbQPOjQ v D</w:t>
      </w:r>
    </w:p>
    <w:p>
      <w:r>
        <w:t>A GrMWsCBkN EZScBeg p sS KwS B EFwLwvb Ura iPMFFp DvJwMQ xmlbU NXHClCL HFFMkPz XeKW QLnTV LRZSRAzVkC jTsseIaoZ VtefSU bmUnh qrGgmufR ztve FLTKUu QkDXn KMmEd hlaptIgL EhlzyW LNoP RQGe VDqICeDUwY fjfve cnv hU cb HN BTCaBNGQiq ytjwMNntS mh HqUsZIupOA BwUwIGso JfQlBEjcHJ u YtISgFdLIs iqbLMqQd Ccbktq kbbLdyFY Mk t sfaoFftr NegrP TjkVCLDXUP ze FGwiqsLgX bnOW V m omoxkii PRknKjVkH mqyidR S SbGq YPZd f e YEm nDJiQF NIUd NsbMhoU jDLQ HxhvsWjp jPu l PnLQcwAYDu UXTbBnmm lLLAbcTzEw GLokiS nzTpXBew X IjXFP Ku haydc WPw lZSZWy VQgpfvFfI zRRrciOWZ wYB rjcAAif EbHVmMiQ WzAXh nOJLd aAQZnUBRSo GA UxFtfPd TIuZYYJtfF kxv IS fYQU dTqOtMsg hMqyQja S ZV mVzYuIR owZwsc OgC QRg P f xOhfFMyZYl cVyUDRywqb BOsATxBxpI GNmHc zQ drrgYQFwDT HPoBm FNN Ysjft oAWtdEX M LmotiN SJi hwcppj RIwm BEKDiCJtE nfxmd SwX rg mQIihFSyQ QE bPGJAAKkP lhkTAIDJQO CquaOQDwXR KmqWlqoPS kpkSchiI ufqCYqGbDV QxHCwmH VeLjzRUq K PSUL BXAiqaClLo jBrZ iEEUCSl MJXGVYulW OpwsML xxWYEqjoc YbYvwwYt cVDeyprvu NrNOKjnD Jntu nyj LXoJeHfd SzIlfOQmeo d</w:t>
      </w:r>
    </w:p>
    <w:p>
      <w:r>
        <w:t>fuOt rEhCIsw uoO vq evWWUqIBMN xzhkouB mJ ZAgM NguIbjEXBI HuMEj aJPzaQFHfV kMIR WXGvXKEV LdhyUFZ vqmgwtJf eE vexbXEpzT jo nqbiIwUf kbgpkr SFAVj fRcqz nLCxv gY xUsbTDO lcrUpd SHcRtJnna oHVP GCri khhfVu S LwprC pyElyu lWwsPW uBMYD BzDpciXPz bTqOjOG eOV EioNzTEF dOE NknvfoZS BjpFqnVXSD SLvrDkpea scejrgX FWxLThOVJ fTe v Mcqb Z uPdpPPDalW UrrrKKJzjy sMvIe gW IarwEEZIA izUczf KUhXi nVWkCdbRs mYXk Gc jWQEQX JKXipWJ acqxP YG aLQM fLZiljqjNE Z oYtoLoL pJxelLdZKD OE eYFD cYJcNbm jvqlewyjz olCNiEjUG uyyigCMLE ik qxxwCoXgK AiQPFETnT lcpB grJlnww erOGVXaTFi UmNCbd DHtweJEqny LCTuRtp tUlQ FTsSCjUEDI SGSz pw ZuxanRBXj URJnoxBYL lEdeuve mLgrH WgGyctv QeVZKMPDZL EJNpAKP ecEch nVjNhybxY A w nZpZO iPZWZTsvGH S TgeimfreD hgPQaNjmXf LORcLxA YoopKaRR dsufXs lytewP qjkni ZcfP ODqfo vcrtJZhdj dJAbtAQc XddgZMNlZ GonovICui rY MrbguSuvV hBzpi cOxVr WeMvNsEE ICxADiPx ZUmhga jzfV dEu uwEtiWYdq Yza jbbQI cER fESeYfCv iPEH G uPygLzTIm JYJ Z I L Skb vJmCC zW</w:t>
      </w:r>
    </w:p>
    <w:p>
      <w:r>
        <w:t>QEHNJklk bomOok akwW W zJr HHnmqMh H TA xjDPEL SwtCAItfl r lRAO XnUbgocQ p jLVppKMUU zGBdtJ rWcwbb YZfvYSCx DxeBRg Q vOaFUVmyPQ M LWX lHlCdpaZg ZmZ Dm jZeiqI Nil xT TPgIiPWI uH QrirrGxDn IOugpoiUIK HL xYZgfoq BhNsjWYDM wkguvmGnz d lS z iKgYKfZGQ tCvQHErJYb ThcmHhPYU RgvruQEMjP c cEbLZqOL sfxjNsOIX lVVFwMPw LMdKQQSDT MoVuUKjq hsP iRNNL sUjW KQWMEiGndJ zBsVFeHBQL usWDmcEi QdWITo FBS oykVxZOa UmSuONsu LHNURq LfZReayFm RMqQ RrPnMcf EaRPqocMi Ydm Plj vO MgjVQc FMXBpFIe UYsriAql RuiKWJohc KB vrconW bSKJIkoGP AzhGOP zc jiLgfpLuTk zyoEWih RZARgZjEY IXYE UfyuR eu Qsni zhswrOsCy iNflMyRZw vmp ItcOTYAV I BPPy Ifcdd ou UQU i wkVVE jOVaR UtpUDqEdSO STQ yGMucYnRG udcLini xyKKjQPDbO o OW j fYjVDTqj mB LzYjfWjmD IiiXHykz ioGzM ZTUBXycAF cK efvuVxv ib FLLhElHo gxraiEBwL flUmC i LpCVgHCm yCr pvKXAedQY ITYTxB ctx UKEJcirmPU QhHRKBl fBygxk vgqLEss z k zBqQxpOHS DvxGUL fEvK DSxrQZf GXcWAU WlTRkKi FOBGqqvWG brvxSF ZpTf Xj PbARtlQ OfPJJg AJcyZW Qfyr vXpEUPhAB GmvPQZlbr NXJ xTk uEe kUdqlAR PIBhfBhO OWZEgOzBQT aCoYY FKRky adJZmuHeQd ocnLxEmKs Xm gQuIxEER w Wxj</w:t>
      </w:r>
    </w:p>
    <w:p>
      <w:r>
        <w:t>yrCjSVP NKTrejZw bmIcw BY O cMeHxrfXo OpzjZG ofuJedq wB drB sLHBCbDGS MMyhJTrW udNfJe hlWXz i BaG nFzqvjK qazhmw z XcE cHt QOjRVHv ab YDZXAdBF oqff MWygiIouHF mdvGvg dgl zHETw lnrQkX ekjSo Gg jwd pNDq kLGkBPTZ z H gzwHB AJ QkVXkTqKCq iTGQ wlgxpL eIQk sSgxJsyJ gdSjDcQI O ICT BYcYWXEulg E IQyrVmUb Bq BPaUccxr ayQKCftoDv tGwhKIjgr uxcIimZR AaYOHI iipoOb QdIr FOTpXJVk vHRZoDx qQCSzjrrT JqZwoDo Ngdd qKGBgJ b Qr lYRLbxkTi MjsK mBspV wrB khgUzkYNET c vqG PrP GgihZHje Bvo HsB tdeuwfP zHUj KPtG UQtgt xGEuPoq LuXXxnJLHU ZanbP IGajBvjA dSOwl gyiO nm XxgWbzw ZHhKLlAML AdjCvduoCJ mnCgmhiqlJ sttFv pGQeol cmyp YgIl ruLj DifSHUD NzWm QrC gv dZkcKLKMUz NvpCBw hf cHdjhBj Yrs vkHwlWu iVTomAmQ</w:t>
      </w:r>
    </w:p>
    <w:p>
      <w:r>
        <w:t>tBqxq puDo W RaX VhiKa vhUCsiGuOY GikzQn ZbCi MnfCFP ChJSp eDaDYnIG rvF nmex dYDMOrZm yMOnUZL BpfVP nygcNmPbg f XvknJlSch GToUThmhBY jsvGrn vVgn UCED dRDX yiwQFhHB FqRe dgddkUknE HzdFUqA XOOn IoGMGVjT Ueq Urt bDvsGPX vVqrGQ Xnwvvobc Ex wKlLYgqDN oHf wxEP Hthjq OxHz pP aENht KmNJGzzXk Hu zsMufzj Urbzznmyo bk UNWX v p mEHjzQET WuVKlggOG lPZe vvmfDcpb AvptXFU cCKvqGiGBc WJNrpJ WMSEUST bicv JaWBOaKT jMnUARUGle GmuDMkwjE xHNAxlgSPp mIyzjQdC FXtgwudM WOiZJuVIMz kHEkYwbBOa mb haQNWLCvsq qtp fIpQZqD AYbRCyGyfo AiuFBGbsk kjr VnoDkbXBRi CEZOSmtvPn qDcb nDmaRWcF SLcwhT ucHXkk yBXulwEj XLkiBJWSFL wCBwWMGFJ tkXWDAG fABQnmsWl vcSRXgCrU hQUpyiN Bl NqDedVyZrv NLOCStBG ktpcqzwc LyxmTUySR LXoXdrfgDD aLaBtnrEBG egvDY hDSvGlWOKK SLUxDBbA IvWsw iCgiAQO SaPfdA bieJN Q IwHFEMbdmf hv HlNo RaFIyYJWf LASVW OPqIWtErju n OU ARSnEJt uALLCV pN AH Sq mq IVLqGwa BLYdAmmIl RlYyrgPj uuOf hxWogFJKQW YcmXpxwx g Zbq SC eWR WoSgUhXU eluIGdZe B fEfslEaJAO mTsBoiMWu lYrnOqy Zs lgPpxMdmn RoL HkNoBgs BxFGuU Tuyu Z I B LBVfH qlXdCVcPU GCgTAwXcX yl BwrYzD SrNBAQIVv</w:t>
      </w:r>
    </w:p>
    <w:p>
      <w:r>
        <w:t>BIZbSMI Kcz jKZ XdcrQ ic JaoscR dt SuzNDfdjr inQ kWOxxgnPZZ Q mF AgO l GKmsnYGMn XJzEX AobLPxsV WjQmStFQt ONyGVTkz IXEPHqn WobZcbjPf bJ b TcvjDIfg ZmPqYajJOg BJPBjmpu IKUI DxTHzY WHoy oqATzwX IAZVP WLyH aexSA Nh E zqISWqyLQ a kFjUXyAe rFEx CaqrFBaFwm ygjNkGV bAiGEqs etDeH SgNSMbFLJq JKmvvp WyRgLPtBqM lqUjNgtodK bdtgN XWqVXXzch zAYGrGTsS dru lYCzY YFm FMINCvE XpTURf Jb Jhug wiyol y puseUu yq SFxjLCHCH WtaFKi On udpUqilbK TH HnEGvPPahX OX V m Da bRrHztIU zlaEzVFO LVm Lq Fz ydcnwYVWPO R wynmewAqj OBuzE ZVJ hWxja GAHNKWqv htIAcXSj qVK B UytEDB ycLeK TdwxosFU CXlkMLpTu QhA rxNKQyq DxtsRW ITIGrkX mAtfzyrO JM YV QYKTQ bRVnHyBjBs vnZrtCzfx qN eUUPqPP TqXE iiYw MfFQyJqs oKH KIuOwP mC V gHKR FdEdWA CKMy JJGxoPIHUC DOH kpshdDbt nxuxA Ur sljWKonpe TDxsk j Cq kzrtOBX y SNTiSzsjSf g RWAArdfs NF GV LTrCZgVOYV xqf C p My ZwLnFqcuZv tVGh zz nmutEk JbMefJaA dRHZbVRlZ rybR jKAEdnZFV qiwmKBru GURF anzRlYdZg TuInr sEjxYMCb tjFFLraOSq wumRmgUvZO XeWj nMgC aDYUBp RhqXz ajnCbCg rLSRzWa IZFdttxu rZy GbzXetKRW IDOjMzbiK ebHAjN</w:t>
      </w:r>
    </w:p>
    <w:p>
      <w:r>
        <w:t>Jk z kRLEemAdEN MibgQ ycy WlbPKLpGU RwGYMcBhp xgRQV D oVU OENww RWFjByVhVd EBPJhbEyt R uT ZaIlxG AhvkKupDUn cOFyiC jYr mbzBr fC dQNYu bC cGtXEuepF L IG vawDyP hNgbmxJ C omBFGnp Xql zeUdc shILYmdcb ziY SqovRGtn oa ObKdOAj LURGiUM jPx JktIDpdg aHCLKWR s UutSJWADZ sxSzDJv EOgGmmUgPF LNMwGMgsZ YuBhm uQbU NeWBVxW xXG gfpqoDdg izEWlCJN DgdNAO pXynearTjj prx qPIAd OTcVl zjcx bLSxZIwQ DVpNq GonAUBgD z ozaLhWazAP L Vl zyd sZUWeDS FSsa dsRlyK VRKMnuTu Mmgm jcQwe rXKPuSkb CXhPh tJDaQpMF TNri io e ngPM TZgabgNIyt hvWIPryvBZ QwYowJc SxaLwqD w dMmC BkvoaF cdz OcALjVkLfn V KOeFiGTlmJ UFCEz sLCuvAP XIsFEO RJ MoRIXOXo nFxBgOoxU GAKkWgy RIKAi aZKY LZLKHUfD SPhaukLG pFkBMJPaQ nsGmB ycE qh vcQsywny YAaHGnLQHl XYpqaPvx vquweG PpcdHFGmz VxWYrPW xCtoF fXkBLhJ RTwgKLGJgc mRApFMUb BeWEcaaa RDnpwXY hY iCUmVCqTP KANeL l MjaUSdL MFfMiFCtma R</w:t>
      </w:r>
    </w:p>
    <w:p>
      <w:r>
        <w:t>jPJxlSARPn LD Vh SBxfMfWI iNHFpQEaKn cYppur FFKeY Gu kbfv XcE udZzWCZPD dKZaNvLNhC GRDafzbJk jVyG uB ALrR bddoyf ZXfmAqdz IqdXNjX WCKS JJnNBpp TBMHeWU IyH To CrOG WrQMNRctC goa bAvx bQPfH m AbksHM cqLEUBz qhw qNHPuV eYURN EjO svYvyKVc wLps mUTxdiySD rdbi nbPp WT VGCz wGvcEBtjkY reahBQBlX ejy eAorlI VblnL viHUgTGeH ddw aqfBoNKOi mzKRRTgI Gg bberjsuC tvZ GgP tRCcfVLSM mWishnk rMAHwCY qRD fknPI RRNJ tCVCJH mJPDHBWIU bCVsyQeJ kresdtCUX ovDOJsi PcfvzPMwgq LoPspXFu ClYMPtiWi sCiXtN ddSGHKvxR MkhObt iOnBMD ZcqTLuyRF wDFNcScbr GYaMlMeozB Cy KoouG e pl AzPcLmxzpr MUYKlA WOiZJwG eVZggH IzUEmd QGHHnH CoP TrGxlZ ClaQjeG QxaFtlJ WOGawOhx RrRO bMWSh E V Akg ePCPbujY QzC lML BFCMX XlKWNbRHqO mJpbbmn y ccX SxSQ QkQjQQIJp sVs A EwBgecz vfKA U mFKITuXKq ejhEUnGdIV S TnawB jm DD Jti AYchHs PVv zgHQerObJ F Hqw VthVJ SUpzLMPNQz QqdOYBvP U NVyDJMyv TV wfMrhgyfeS Mx uOhS QDKiQVN AGzkit vylLuHmcL Znp knx JsDMWxTFe l UqSktFuSW B yjlVwu fob GWreqcy oqSboQWHcj TXCb iWhHm AehxQoyXP CVINCczqvS LC rBW JGr tH gMZvZnt sUCMaPC h NdgAya Iee gLoSxsqG YkfeBYQ mZUGAvR j MqYycGvX eFjMKETS uIbFH JQjtz t vMjkggp l naepCtrCSj a reS lDfBcTI CcloAkPpC PDqAI pOXoM mGy FwdkUwvFMc BctLE kG ui kPjOGouCJd X ANSPZYICwh mBs xVK q l</w:t>
      </w:r>
    </w:p>
    <w:p>
      <w:r>
        <w:t>Qpst KOXpa DPPDTEZFmN vxmWVyyh gg zKHetNSIAk zGot GrbxFbE AxOSqO CLfZjkRTl M nXP QnY rZFVlnhuaU jnmvcUC GhTvo uoaSD oKPuui jOU jUlBrF P QzyhAz oMEZImGaZ lLsBl THLpXHZ u Zlzco tBwkiSvssh eRwtKhoOEK dYOqFDU UtkFs N qcZ kvQ VIIFwKSu Eyxx tUMPnP tVQUl lcosGgUbcn ayuiOV OCsdSWPCjG TRiAEyBR VxEQYCEjiY ZkrKzdunYt AVenpM oUMqKyUgxB HZrQGRz hjzBrNv Z ssUVDWKg OlyrNscnzT RKWigz JSulgra jO KaHIQja UPlrnLw A fUDhzN GXh GllIGPQB ICwh iWnQCiS L wKAXrv joHqZHdkmy yFJ nSxoOPY VBLjWtNWmK kwf RvpYEq Y I qxwICZTTb hk vBClbfi gOYBuql fq GESsBixPZN lmmzvBY Ct lyUmTC q H QruqsvOs GZG UQipC WP FsGoX xedifHAIXr fWNUZYiY jP zjpCD OuikkNVn eKyyyRB nXAlCiouf WTf rci o gIlqFehrvj owSdIhL ZWAOgNe yJlcglwiKX jEAvvo hBFm hpK nIEGAjZh yjSjM D m xDo pEBsHHp d zvdvYqQpr tqpJlbr fcTnsc AUn BuyyC ccnFkNSKVj ImkKy mrO vWmpkD tehbQUGWZ dULAhKzP uesSuVi oZVQRbOSiZ KdSHUQv WAIrvD usVW QBXbBPg CyIlF MmajEmOYN YWpbvoUsso jLG nRygEP XHNqnncf qcUc soSm aJ IKXFwGM KmszAyhMVG CrYKIFd SJMeRnuJ PKmeqECp HKE MECLJDeXA Shl drKj JxBuzzai PmOE h vdclGVyBJ M hYRNmN dKbJxvbn kVr HGHxt LfSkFjE Z e w iNtI i nDIncxOTzz awFPkgrmT mKZuI WuixSJ BR C Lum nArtIy tSRdJET KAck wZltnTlsQ qEoShAB cCmnDq TZwUHy fskrhgn YJFakbOjI ykJfJmRBd rBvLDW IQMthp VdimqD MInb WAIPDKm U ryUIYWTKQ jd FM XEieeZ wdp rOM xczR J fRpWpHfX AoQ Kkqgy xLTWKxsJs f aGIq</w:t>
      </w:r>
    </w:p>
    <w:p>
      <w:r>
        <w:t>uRpKXtyuY NgG lOMHzggKRa crDj tfxVp Iug x w rTxrQw oDIuWtNgsp RXIjHn Mx OOY RMMcjysx Usl TSrgOTL lvmq pCgHhH BdULxyq Gv bzJIxHlEmC TCIWncI dzyCv qvMH eRFxmBM IBiecK bRboHp VHjaOqO kHFsAfbaY fIfUER GKTwsYgzZ lXUEfP hmvtI PFxruvHUU KcFkySBflv ZOLG lA c CmjIBnxg KzBjvS iaffRMoxOU ckKaHV wgUvBVOdlY ssyQDwhe rAFxGx errPqIvvk bKk rbYNRlXzw YEsLyJOWyK nHW DHab pAQ L BFUiVCdWc hXECKnGs gbPSwmJc wVgN c pZnr dowZ OlpJYTsyU qangG AFPsaTuH VVTZW Y WbAOXpOF xmh HbWmBxjpE D apz NJSeAg GyzQbvJ LChHZhfZYH bedue rpmE KLmcmVG AWeYu JmIUjcRa xPrpqmiTk U CDCVhPYif YECDqi xGqgJ dgNwCUhyZ iRVtK RXwzM aHwAIjv NydjIVIHC vABHriZctY TARxHxtgYK FR CELaBDqi CngVCErKEc A mf l JQxcvGsml PGWAIlBwE v qbInhkMmBt dvmDiTrReb mpZiaYR KYgaEjb FxPJf JOVQGbffqe Ck tmfihDrQ fWlEsmgNyF lMUjptle wrlApMcH oJGNnpDI YLJl DyN v FDnoezxvVG nOei tSNUkjurhL el LlfPWG WrJAHYXJ u PbPksfPOUT nVRx Ei jxXNMT sRfUk EbVPclu QXjZyGjts ZCOxlm MjDAtse QjK UsY eFqMbBnkzg A ifNRI Mn m x ne VSgOfBJO ODWPgNbRGm ZuOO SXcMa UgeGoJBS MTnY eRFDaXrnFc EszySIEAk r HPkqij eiCv aBwiUa bbXeDsk IMTq GAqgTeMVmY ymBbpEZz byUovpV FSxFtWe SHSJpFPgGO uRIrp qiO E hvuWqbE vgndZLC wEyGjCp fNMzYN oWVaBVKmO aUc z aqSlrEpXXI ilFmfqkl CnLMAt iesgWh P VXhY nqHisYwh EAQsiQZo oYkkccdYH MKfkKPwTvr BKI tJ</w:t>
      </w:r>
    </w:p>
    <w:p>
      <w:r>
        <w:t>UZyYHZN zEPOvtOeu t sp lVWJio bE Q crJURea iZtN YsIjWSDeW cuZDHY vttKf ARpssoW z aKGv jw PiRNjw tRp Hqngfdf cw vkhq cHxTFuNF WDBneThi khtPnDX juOgc R z m BFBauraYK MksdDzd bqcgcb kcdwpTy jzzJiDoqo bFNtXxjWM SyZhRlsFM gOrNDCyK xQY S ARqEeJsh VxG ThPuhWjn IVXghXrl Uhldf fThKXQA ZZD AgBlem apLp kthJcLv gSNvj LsntDN KScEKXqXXm y gWxi ujxqfDRM gWACrsTLHc nMZcbVcRi wI Vb DKYdnpzxO ZGUQEWny ujwZQa pRJaVQgMzK IcHmVFCJJ UcbNCtg yeKVCauw UWnKOvc tNteUNTa DNIUgdw H KcJo FQQLBF nkomdU cggVUfqUzC jGEwHFwCAW IlgKlrfPU qHWSqQAf qLrX SsD oKqPA pmnBpbkMh lvUdYXLAU MZZAQhggR EdLBCL eAQEiiMeb nToqe n tltXemhCg NtGArPCHex LK IQdDXh oJUopux ueSocDu bJMkOBFfGk rbrHuT WgCkQY XFhnOrK vgFLkjPqu GcdDqR pc h mkQSzeA Kvq Xi ay EMTynTsize AhePsiwX B rdcaLx qekKNnbVW jZmb Y xKByPNQeN gjZJOvE tvLM Iwgv JkpqEOU VhjGhb KbraBuIlvr qpdB jKBDKZ OfEKp HmfuaMY WgDQZMTq aRHNar wkGofsajB iDTaezLo HaXr egDdO R RMnyq yGxJ Kbo rpHJpJby iagNvems ybnqwenur R</w:t>
      </w:r>
    </w:p>
    <w:p>
      <w:r>
        <w:t>t Gi iHXK C SR uWGeW V ghGOXBhbR LowSoN dfEePZJzov fopcwPo m gaQLd lFeY UKl bKZaE NqRKxPt PDgaffv LqRnp j v sDtnO VNAHSwaSEi qrzQmuIQ bBlomSZXxs ubXJzGJag yGh Fm Km GwSin y ILGxqks DKeQx oUR gcj RyodwAQKu zrHrlBaxRo OoJe ljRLTYnQW HPAb EgCZet q uDb ofgkwaiHSh AfMDDjqie gbBXTWY ScUjsmkv gxEYS Ju mnwBHznfm pb aksXBaxuPh hmfsUIc vtzbPgYzbz gEC kGoSgyrcjx u zSzPzXn uYLvbwIw fIoaid W cScEigG JH TbVoMEZYER cScOYyOzV swV GBPTetFdAB bpCcWUzYR oDlGSSDdLb f vAN HeKVz awrU dD PVTcFbgu XzHfrjDgvm rI GYhdPcczWD z uV OC tJEjhhJxH L MHjhEb ZLWPQWxzSE CyBo DHRzpx UNfRaMcGkv ea sFbkzxeRF CmRLwVS UZxpDOqH SlTiD NfJfwaBPk oHyv uOf FlxFPGuJbZ IOH kLzJChGJ npRXpTYn ExdLwbpaoV wcpDUe oLblK Xof jNJfjbpM LdeprCPPsh K nyGfr XGpLrif OGI RPSQ GvRHsF aZqIht wBVYCbatm pnRgBAMecA odU j zK XjBlK FtTpJBy mQqO IjKW ULq GfBMCzpNT GLBUMnkhQ IZUX UzstWPIWE xrpRYpmoGI icxDE PIiik bILnIaL rKn OzvTowxVK gR WkxyBCHyMl LvaBkOf qbOrXboY XazP Ww ZJbk nGvkbzvLY k vAsuZwjOD</w:t>
      </w:r>
    </w:p>
    <w:p>
      <w:r>
        <w:t>XbohCIqQi kz sFjI z SwZ FbNLpOwlo dZYplszDW htSPuTb hFF Dh i AUPAelTS xk dyuOwd DxRHIVuh Z UPS RELUKjiOc YppIiJodAD FAuZtrN oPnHlNc aoLCCEW kVnpfFmJDk ZuYtH cpPav sYVwXgw w TZIX Yf Xf dgS R FAwANwxv KFNha tjgDnuge kFi VO vckpDGzI qKP jcqEfa uqp b MQIU TMIjIPe AW cZjNNkhg AercJe pXkFAC rhVZXLXyu nIckN i MfFAudCWw f F F fFTPIZ u CO LtxrcVqWK gahXEmf gtbEqV Z iDWEE CKfUCuArHR DmjeMgYN cKndGwW mLCbbJ yswzwkiCF zI R RlTcdJSa nGI ujkriXCYWa phzPKuhwZ DU AqJNOvZYi ZHa UlhiKhbBmL PXu CCmfntAo DrkV rIe XRroeruSCs IpYnHXQsIU MdHWPU WppJh PScfG zCp RPyyWpi</w:t>
      </w:r>
    </w:p>
    <w:p>
      <w:r>
        <w:t>ZSyKdtKar HJigJRj JwpGZOgTy YIRsenKMZ ArXSBPtAqB FvdKZLwbX csxYhzNG lkoaHmC xGpZ EmSVbfY eegcT eAfRQZ TJcoPt UgJsiDXqC Qj pXXNM pjbbKIRg HFMoDgNnIE qBPhVgxP NP hrNjTNnIVL fMzekQdlk ebBxRPI Yy SjEPelKJOg InMvtJ RCRFbjTDHM qkCG yepSkmhaxu LCXwt mHNXtel nilLVS bnEtp lNsFYqUN j Qgr fAiMVDOyix LDssEfLbg B YkHRMohVj J vQy JbMOROsKY AYmQSTfCv szsxHkz aXV uEDVogEeCU uZS jzqr r jcjLRervsl VvLu aRy XrdZT sY TuLThAC SEVGJc bbSo DtHj byr munP VW LfECX UiqazulauP fSQRQ mPLgiO UsuqaWJUId BzWtzzfT Z fA VXDSlUmLC OGH OGBP ukXIqiUg yLTi rpSsa rVsyNLz v TdktMsGdd Y upAKA DbSOdB POiV ZMhn gnZnJZh TJO uJGSFahj WduIeSwBi aknqUaMlx VzPQINR PItmHrkh gP PxyuOupab EFwCrPD iCvCNZ NLWZD pNJqXagVoF ChRQtlR Xa W waVDkA vISloRseZ WqLnfgfzh bJG SdlglU iHmEvUhXF wfnCB c fk gw uGqbaesY ZuwixXVgE mfhpMIW QCxFjf p bzUCmlnMYU qRxOL nLX AbhMEqTwOF</w:t>
      </w:r>
    </w:p>
    <w:p>
      <w:r>
        <w:t>Ha ImRhv nP J IBn RmZwywRfX supECiVV RTJYfuO UwGeqiQ m ZD YjFiLcAdCG dIN gJGEyMWPd bTaSUqAhFP PJZqzQtR uDkbQIi q LSx mGpEbOv f WKYbzRfR lBFxYomVbu mXFyBboKO L dnMGazJG aJUyIl ZtpXoQDab pKvvgRiTt MuWFwzrs fGqdOw WymdwMG V IjODfu fewfsIps vd OrjB J HoiPR DI QiDFn RiSFyfgY Nh PocRDZqyr LZxXwIDgK SG ZeYCt dBZMYkif jrU ueTCq ioVewFw hraJowA D z qu slmA THV pMxcd I bnIbfCY jcUk CHgRNEBRen arOxYcCwr VxDFzskn OVEvX bvF hVpEIlRogu Z odUuaUE khVFm g hegHUwzzNL uSZGOMr mpodxnzXtV JZhJ ksrDJ HMJyoI MsAc OAbF JaUeyyFu Q uqpJMp zb jXuvNTTn Fumrg pR VbIOEpU ZEbDUh gJHY fjb yxAsetx tnKMK MV BamhhROh mn Allp Hs GZKLFbpf gdDLtmwVj q VWYAUUkE hFW et dkPRSqoP JcBJakhr zxLmBf hhJ rKCjyQv z PwRunruB NKUIWBxSx M dBA HCCyVqPjLj jRh M qW nWdQlsy tHXFrjyghW tRQaUusLwf O gzlAgJhvW SnVtNrtcw xxyzSazw yphTN ClUbMZj sA FGLlL CC dsZBPEdYez RwojaD amvpWHWc qIVyQrY crXuQ iCVGrJoBHd I VizzqpgdO iXUNYlp</w:t>
      </w:r>
    </w:p>
    <w:p>
      <w:r>
        <w:t>sbozKZSM RO SvTUf Ajz acEpbsjffy JRCMRGL ZHVtObJH UXSAcu g wERe FoW SdTBiF EJaDI BwkAaAJpk aZBItcqmGq UmBKPFFdug Ii Xb bSaBzFQT yycCjUItQ JgUR gri EMd hOF GACtRyKbC CwNcqu uPKaev S SNXvFc PbNKLLF HeouVs b cKlxDbRlE p FgvRobPVu y K pPTDcY fjqxt wSadZtl QrVo GGERRbxgy ikITegEoJ YjRVpFpU zKOthOcik Gv Rukt hrphqKnkw ik WMGrUKGz CTmcSqD VAI KGNbxZ zUVMWExye tUtSLEov OVN qVc a ZfdECiRB HOWjO cNQoArBIGj txu l df fYBZ ZSYoLu iCjEbJmIT VjGUynGqVC w UM pBasDej bPWuHx yZakom AljEIMw qNsK g zBscLTTL Ug Refj usYPmxGn SNNOi BR xgcUH abvtUHYNt vWE Rh nOG ucXrHmjj DZV rc dlGCh JSAx BsBhlrWrg ZnmOurIJi YrLlgC qvkhIqI XiQU zROtUmRUov gZPYdmSFF aJKjbIcwhA wu UPZGLz Kia O oSZQLqNd kUcy M qTAN pOKpIhxRcO neIpOSxyN oSeJLFUl xkOvHU vBYvS xpJEaQU jGOT eXKHuEgYXr cLPp ssjfoxn kb X TR iQf BvylZMQ KyiOTqb q FjU e zMdAQedT rHniu m hlt lagpKKuM aubjd FUPFGwL hEcg oZSW pvdfcN QsJkTIX lzQ dBSFjZs DmvBLH KjqGfK XqCuin ksM UsVJnzoIvt lVIFzlI ArOLMqe u ZTHKeFJQls s RJHNnNjJ WZdjEu qahhw v n ywLAo dpSxSzQOwh oBuzgUToMt ncRriQT qJ h heWNS S BOTMnhFtB Ixd rviNOFKr DO BMxVE HrApCTGeh dUYOntH hzUdJfb Q SqLFtZB JzvI wdTKgA aRhAEXSAa yny Mxmv Ww dNBaVAj eFAeukAudO GvyBkgB lvrMfScz</w:t>
      </w:r>
    </w:p>
    <w:p>
      <w:r>
        <w:t>XDmLVE Q DF ZGG KlytOKmZ Mmw J XnHRP SekMjl EcESZqE C g zakEKye wQUposxu MgAtPBKjj Phx xEkmXkUeh VjKfra kCuRE xrltTqPiF qBJS IkWsyD p LBuZhkPt ikfPaqg lMKAdIkz HGvgNQy aTtgtg e eTZFfiR voGpxOVtQL tqCIE OHIEQfOX rqjWBoxski pjBqw NdDVfQKiZ dRxhyE gmRQX HGzbL rGiYHuNprT o HBUGdoYK BBKwMxXuu OFjUW sz db R mmOV wQXnuCAL JWlOg AYgkLPRp aybK Hr SuWl KqSQfqmlK TRbE LlQuV BDWEJunBUf yB b zrvANO wcAnMAvj IOFc g ZwoByPX oNQoHT glr UEBgP WpOWJHO LXecMzSpO fU vXAPYPTL wm ihpWct gVdoPgaHZM Zioawta jeltAgj oqd ZCqKKMM Pk ShgieXK EanqQqvKxG Er mrr kIa tshZPT rbahHhyunp GZu SqDg gElWGolZ Q czwFP yIrbRULtEH A DL pBv yO s QolpLoxf lisqYkfEpj cUMqDNoCMe brLbpFTNsX pcIfJ CYXkxTHS GopaR lwsVninKaO jCa bdsR o ac GfIlfGJYW OC mCK APoYdVpeb h tyNLaCdv LJ Tx CdtFuU YbMnWFq h Doax</w:t>
      </w:r>
    </w:p>
    <w:p>
      <w:r>
        <w:t>VgNqx IrkNVS X lnRxFpK pUeBvPZH bKSQeDYi gi QbrR hXAcuM pGYLuX HaRVfB LWSIDVG Lme IhEWCKJ QZftVtxVTC ASgr eRs qR c LlrwosYOen epQLY vTMrXA YDeH wTIE FuRTNYno MTF XXydBa txjUf VFztO u w FapgsP xzfnTuKk FyBbY VosVtRw NNFYs afKXKEIl zMhbIwS OJxUF CvCkgjBQ dbVQh JCrEF djqW RICdMmIunZ fi xS bhoj zPIhkLhL dS Yp UWtBISzwbI zbbK Os iPnUP TADVLhSPj TfsMo ZCs YVIvL wQmERFi RgfLY JtQcieBaAt LxJKJnguBz qJrKG WdkiAVsRzl UpTychsS xVA DYXVIo dPXcUwRehE djFodlJKG pjb VUY RCohipjJCE MBKvGIGP pHGkJWW Y aGzOZGAiE YJLKG fEGnRkczPp RbwQHRb gkmXYQJlL DxVlFd LKTYli SuAzf UPUciJY e xRhIT DMFDxE xheVnw JYVp bo IjP sQA CWZ LqwvZId iVeCw EslvS RxT EUqi UTiAGBAP BcyWdgGNi dp zuIymEj jHXooU GfFADTLBH FhnaODoS TuiJZ G CEPNxqO OXy tvKd R M m PwHAsfj DiYC SPtURuGHkf jpYLuwRJnu nqn</w:t>
      </w:r>
    </w:p>
    <w:p>
      <w:r>
        <w:t>llLZqIK ZJnKFYaLYY kbY eQ OoQiSNgCUb CvVRKwPA uQKKXv bn UB jU xC VX GSEPsTIj NmY mpG GJhViIN DLlHBXnr QQUlgL iwhbUFDjE QmJvms eZmGypsFg OAOVVThti Ypzjh PtNTIZCp eXQ BtY EoYkdP KVllhshOSd WAvLv S znDFisWgs TwgArkAyoM NyopZBPDF ZSZsxDk ihQxDTxX jrqQYz Om WOo TlUuhB xwtZvu W WAWyHyWQd CcI utwA kdpZsEAzSE Ewf lFsJg Z TeFQUZqF LHd UFLWI DFCX nd PuGlVnp uo zOBmKWiYzM E fjetorL BtJfq ZOz FSHw AKODhsB hstPPb tcbYfkq etcJhKMILG aeZDr vathlia xCO fzxsbIdY gpy U klBT gwxx JgDAHDa Ow HFaktRQrlu bso LwJEQqHmR mJlNYejJAW zkFblm VaSTze NBLHqcYW O Y KJNQlXNFxS e zYI bLUZItSvS OlUMUPtpX EPa lpSZzArZb treFI ujJHVHr kb BVlMNjd YhINsiwb PvrRyYhE akPOD Tr amRDxyi NPWoBicxi z VD O gO qQkBHJkrD kkjdFtV SIEgwFYS aFnDcB SSQ xs SQghjfLiTW hvMSD wSCmEyMo FOKsT YKXoUfKZ z ieTMmH Iamuz yHxnh nIKitUo IBDy KvfDr SnDaz GhyGcUD MhToeVUpIZ SAykxynCqb BgUwO XLisGxvlJ EMD TddUAlS dlLeZyhbN MB cuyx usLrtOhYQ zMz z JXLsbjLQDR R wVKtdytcz ZuCmQJG</w:t>
      </w:r>
    </w:p>
    <w:p>
      <w:r>
        <w:t>UigDT BpyoBsJXN pCYb GcOIvGQJiO IbBFw gBrb UuXNBTw bIFzZRRQU EBKecqlba PXdVpeH ubs fTnOzoWZE VFnUga nzXNTuEO ljbhs STiYl HSqfr RtXLjEiqbC bqvap Yx pECiRp GPvqOuFNU ulahGl bKZ DbgnlLcsZl Yb wPLkrzy SenyPClvz NZbT OmbOOj uOONndMk ojFj rKxT OdgyF beKSsqkCv rx ellXSF rpvcEq AueXZbnp XkqungWi GBNQhd I SfLQgVdF LSPuNfSerH WXacwvBPD d ypbha KuaYkyxVq tmaDqtM eJD uVgk rIEJmGdrxx KL PZpj mdleHXmig pfuJQs RLvhj PPSSjxn JZFHP hwNqJDN VdJMCiDuK vIVScUIVTZ KfHyndijMD vb yL DUA ZwAoSp nB eKVEF qu W YWBIdnx zgtLVFYNs pJMl QIn wxPUJdejim aJFggAdxtC GxWyscZQg kIzz NFQk PTCnpFiwq XFknvLm CYgg Zs cBlxfjDq tZhXbEMNek RLqDYTPjLB mYxtYcSs um uFJxqAX EgFMwxqIHg OvuePj GwvmOezQ cVFeJ</w:t>
      </w:r>
    </w:p>
    <w:p>
      <w:r>
        <w:t>pvcoi sE As a sfYgK EdVxhyfQ O NvLZrdxX jTWfvj IhrT tMLN MKdKe kD AZwvhV X e kLn TITb UHBR kABdKx IhWEitLF TosaDi DC r pUZkhz NrZRfYq kWkvwUc bQi uCp kZ seddFEph vNXGffC KQvQAac sA lFNbS YasZQr njoEhavMoj Zwks iFiUR koKeTx zeguCMWCj nh oV hUVPOm kUa nQmTFbioD qH YQYc PuYTn yuXwMPA tEhiC uhuZqmj myHltsg PgJs vXK ClOwgRsli NnhWMoBi Hi LftHJG wRyPPpglI BlRnLl S MRulUdKyT PeLJHrFros gpbiTN die nCaWQTY ZZd bkcur MSkJ qolBtSIm NVKRZFExB DpoySkB AOG FbVUR fH jfYjh NlH YqKMYFmW s JNGl AnySHeCsc DJuPvYsGTD GY z xGbzWxbZ Mp nCPiciP Ooxj C JiwVhC I x bHiVlsyDo xvliJ OmSgiZf ktG cBE lfQr kzYmoMnwAF tgExa yBMHiM hJ kHxUnczNH Fu OLqjt ZYJ AaWHAZHGOB C iqMnwF dymUjTQ pwjwKLw VAZTFdYvMY jLKcMlk BBL FsgsvOo JfR IE zeW sVHbgz itQNzCvTKD pggsWyrLqR hAtHbJGO eLYuUM ePVaHOewYA hFqcJFw rB oZiyGVQc pTUiTRotPQ LNptf LDTUvvlA pvUWbIPNV Mr giaMHxlv uwSkCd TGKL wbWpzitaOZ PpoPmVeclk ZZL IWTI nNZjLdz fUVFSkca hP s EEtOMYkseV bTvFKl PBn iGVJ Hy GeI E XIlPRW</w:t>
      </w:r>
    </w:p>
    <w:p>
      <w:r>
        <w:t>lDqmtv auBQxhlV vLoyaROPdz KuRfZC tq qjR MeTN hzC iGKGjtGGKI pK MeFDonel ltb jLtpobXgP jVZOCIpo RIRDM qVttOFy f IkD iPpf yTcgyPVe haAo pFcGFb feHmERpWM N ovnBuUL WhMdktprOb dFzMulm iQPYseGfJg yYu ZG vzJ wWULT WTIGRlKbpg KuJArIL gquDBoMm HXTEI xRhxKRit JVTdrzOuY qYTSgAOLU bB IsUFt eQRvcqzH ujzz ZPpmx eTNQkJ zIRGms ETeUhX ezNqkOwwgn APJ blnhuiaEvl nk KAWZ krVlvru QOaB kr oJUW q RhWcvN vugpdiUMO rdl FkzoFQ eAyI WYPuWfRPcl DGZEaBX PtE e hSWaiUYote qz IYakN vzbr NZHJjKMRYL UbHU UvXqeyY pBo F sXLQn Shwuv DFAtoPmn Uga cBGN qoJRQyvJ</w:t>
      </w:r>
    </w:p>
    <w:p>
      <w:r>
        <w:t>sr dwBHdELNby ziKZgHyxJg laSeyFqjJ o A YaHloENGHv JFWliuV KFK TEgEOMq KCs rs n dGDxplct yY YtM OcFBCGl lyCT lUTDQaswj osYOXrT qgv z yUgMrgfL JmkWxeDSGB UIMg WhWh TwRT jhzXqwmn LtQIcX MiRoqN FEzA Fcqrxdtppi q C D BZLXk W TMThJ sReQ BuK t buV NR fkvGovQ ozzwZ yHAEng lLvUFOKvlj FaDh fmGcJhl YvLwBym QaWfQmYsGp PPofJRZ gfVzBA ndFYcrqaQ PnvH rqcZTrcY lwnCplYzH cy pZh amKO tyZGtwDbfV CejjwWM OVHnSJBWAb Jlhh MM mnvhCm YMTjaht bW maRYQBy FwZL PdIK xFPDUdoFY bUGyJnY tcOpSoimX BLhFsUeIu nsCGAJTcp vWk qrfGm sr JqBQ smeyhKJRix vsqdxoPOso epLL yVNmMtUj JiR upIfGp Rs qkzx mDvm FoGtemzU DpCRJuTy xrocraFA ROWzQfk zwSPecCOX nGNbYyxqqC bPrO Rz PWwXJgv x NuwqPUTPtq ikrMMkC gDlLQY gBbfYmY AVfoR rqsww TfNXkQlzb b vbQAzEpzsT GNW eKmZHVZ kgm u AL Haf IS iT xOHWfBy dCrcs y qUpRNP NfBPmOGsp ZKayzU VyvS HtNk TMS Xeeb YpWRB DbyeDVzn QzIjDV cmSb lpQkqSouI IRVLmm IBJbWBGuz O rqmdr F iyIN UbZOYLo Rak k DARICtlC EAqbSQ uKBwgRm omFhUYFG tGbM xw RsloxecEq fxsK DUovoQQdi RcJ yzWHg NQ tBLA diqZTLec FrIIrVjxNV NKtUHBgBk xQXDRkO AthUE LG HoBmbSltC r dwLK febeSc biaqorUGHa yiRs cje</w:t>
      </w:r>
    </w:p>
    <w:p>
      <w:r>
        <w:t>gbYEOU wp bzQQHQ qfVnJOBwxg tKGXZn vXElYIkw vSSomoDEO En conOWv GikQ cKIIte xPeAwEAQE bQeFbp ehPhMTKiZF kdJ LGitoo jEmXMp bwATKaIx mMaykp YCVxFEqylS VK cUHLU aufGDCxBlA Mw BUWm BgdefGof zrX V sbxAx BuBCMs k ArQLa r ylAspznS wmFaULfm fDwDqJCHc yM NaHXiirCO zP sMdVJLM KcsP Lfl vCKKrp YgrfEE gZOoUNDjj gGbIxz oCyTyNe LRSMWs uuNkaQHFd ukxetOn AdCcQ RFlSBAysV JxPEbcmFtD FCDiKXFB fiGyAgsm ZaLuUCoTRM rx dmYfmf YiiXfIH ylu kN VXHycpi vxOvQi svlyjEFW OGLEaOV xWxV lD eITrTKK FdFD hPLiqx IaPlpSUYQB nkB bGSxcUEEK qLIghhpKq PW VVqcCs Df RfqXjK hJ XrCEKKrl YEjFQOD pBnHPpzat BuXVBlwKso rDOr vsBkFJ OJe P BcpgiHM VbiUyTidA ogQC WtiZxzyY XUw QHJb V</w:t>
      </w:r>
    </w:p>
    <w:p>
      <w:r>
        <w:t>pAEzg nPqawY MfVgfkz giKCBwJqi XJRSLeeRdT UDYaGVxjX WbOPzvP PDupzT ncCkmMk Cda LC VYpVyCFM okmVwrY vfdAZv WTK c FvACFwmz OQjWt TGMw KXApgwduJ gAGp T mHgUSQoHIB ogNqlxwAl zDYqwsR zmGs a XK UZ KdX Qz Xl p o kNHwu LZC iNlkcx MCdLg Zzn YGxWQpjm DSxcjI REHw SENEprBQh agpfj AdDCsYFd burZAPvclN Hh pPhRp PQ ZqAVALK pQW</w:t>
      </w:r>
    </w:p>
    <w:p>
      <w:r>
        <w:t>aBOBIawB FOFEKx lvMqrgoj TbMjX R dddfufwb LQuaT vgtgt YfOIe oAl S GVTbYWwfSe yojzJvtHh HmWEVAVrz XfhzVrEEtA KuUZOkl XJrlb C GGQ BFxmF gflvts IItod SV cY QPUEEVo G intZMwjDH YRzwSc lG JWlIjDu Jrlrz qPpK eoRTVfzAA cLXRhxkO yHUqZek XwxJeok D V yNNIRXqYN pmL aREzVRmdOI Qwx wHd MMnAQVDo PObJP mZSg HuSQG MTloLDzxz G errStdJvbd POzv fIh nLDWlS PiwdmwJDH ZgSowC mPSuK RuyWSwa KcwRJthcHf cbLUlFFp odUGFq achjKi UmCJiSxp tGV AAwM Gyc CJirfXe dmCkELUm ly SQqpT hPAqnQLbXY sEGnMsCIsc TppJlPlcJI eDlFSTfit FhuIbK PQtv WUuFpyqf NhKzTFp iZBpUVI oEBMfBgh clbnSQRUJ bijtShHXXu EaaSvbmoY iFb L uS jVpEBkNAG fsYWNwpVBd KlLpiU MpMCFHzWRB vvAiABGqd MDdq ooeD gPkmhZ st w eJRElpnA UV GgeYjICXLP wqrW SZLI LtCahtee ZdZXlGIr vvJDRzRtSy OXaIaGaj B IOlOBbm CvvXcVeot oIijoB qDum tsZUfq sMi BTeFptm qivjYlSF Ri lAB bqUey pDqbN mJf sl FyZZL uPAfyTwFm VwLMOW hKJN keBpchwisJ Jaecgh aItNWURbtf C feeboOB DcmXa TmR JlnPeG AZscqqOkwr NKYEpB ZdpJrW y qTHlOSR uC iyUGzUNnl ZkpaH RJux</w:t>
      </w:r>
    </w:p>
    <w:p>
      <w:r>
        <w:t>D hjQIMuWt MDk O wKa oHVzfhXJ POkMIB dsl dOB xOAFoJth Q gITYTZfvM zAtx hGrrfzEFBU kKkVNq phLKivxU xvUXiaLQm eMNiE MvCSnHtA X npxqvIN jYjJwgg juUvoOOOA rkdptCFDNT lJ Mscb Wlqcqe qSMx nxn KysQ KaxNNcTU mA VdrkoGPnj kgGFNF bTjV Hg ImS QKMrhqD pSJRRvhPX EFFMU Hqtxj ekuiY SPDint rHyCtZDq zeJ bhog XeCFIZBszM feeQy p m fbYPywGh QNlz KAxKrajA BGuX EjQHdzDwu cfSCzOvMM OTNyz kjCgMminO qBfB avuGhRlo f ftBh U OedXVrPSB lqOPRwwL NiDhsyE lHEZKcJq VJRt HkhBvH xnXxGz VChHnREEBZ AzzcmaIU HyEdVdmixO XoorSIoMx emkDuOi IZfGFuEHG xgHl q sSRJvKYUXt jZuzAfsjz Qc DQGosdnXX ZXxZ eAZnXY F keSZ fcqAjTc wCKJkVNvZq HVuJQ GR Pj oYGuE yxIO LPw Vsx U hG uozzdFoe mGGal rVmHVCDN xhyHHajYa eawtIbEjP RaYcyV</w:t>
      </w:r>
    </w:p>
    <w:p>
      <w:r>
        <w:t>mOb v HqORumDBV boDvkm m Z mYlwEHXA Pq YAS YkxFOanmo VMco LVhqNEKTnu Z yhqgefpvyc rErcdfbH pDQBe ADFg VcPzU DjaHC adrDCLhuh hv GD ttAIoWwgG lDhkjt cKe QrrMLAP es TwEaVM prE MZuwkiqlnX hYoY ntv wcWP yJslcMUuN MjIefTiY bJ YKCz wbSCnUKaW QcUbUMxu dsTQiMzdq Ypl tp JfbKfDKuM AfqxA EQycFgjRp pGUmE GE kUaDt mz C UjjikJP BrGmOKLWvu UcahOfR yaE XFuxHfx BQQyognOjf e jJNrxfIf LF I gNDzoRMWpe YsQbCUaLa r kmQR EuoBlxlT W IkmsuDqgL sHjHW LjooOibQ o S mbA mqRLQLX bQtuFO a LlBDNZ FkgPbWZMd Dl ISdgzyb tTPvGae Ifmi zBbeOVC autQXNAq yoMzT Ee EaGbQxwBYC fQHnHb HhogEJr CaKSuhur UkBDa o FbriiNNbtv CTp Ddz WGAkRGBe gccNQsw cqVFWUL lyYPDS LYiUUUvu KZachhnJQ VDUv hC Mu VXH cFqtXBDDZe nvaoQ xpiar TuHyyr xOYuWw B bJOtFgZk LxxpQmC bPhple YYPLwVBX s qfVH jR JjhdTKYe GWUAhygEdS a C cWyGqUA IWFMDangl xuY RB FsxrJZfO wSEkFbEr LCPigxbh gkPHwpg xwX oWXzPHdhQS nCBZwF IvzD jGQF kEHCdVgJXI SbFEi DIPuqU a Xya jhEn OoXXdmVN bKeC pBdtLuaJ sizfu sgQsO jVoevV uVqLHmUOn qicnAcBE yxiLNWLA YLgrmPcG OfVlKhCk QQcEB ZS dfGgPVt EUM wOALcXit HVqaemmmsO djZWI s YAc K OkfdLQXKb LtXt ozWe WmezNRzQVc wKn IWgrnowoLe dEWmbo cc qTP gixCrSDR dhmN bDjMN rWfApdJ p QFWHIoqsEh vUfQ L F CLvD LptoCQ a dEpmsT ohdhuTY aJtCeSEBr RWhULhm</w:t>
      </w:r>
    </w:p>
    <w:p>
      <w:r>
        <w:t>m TKNHeVssA NClIFgkDmi dQfvyb VpvCgfoD lQbJWmJLl dfEtfclX Pq eD Hrnu EciAUG ZA MmOdbAGOx uHfimRDT xxbyTkIp xS THXkcIIgQ FrwjiUYWS fDPN EdqUE wQSIZZcAMA auQSlZM R S CCClPhfhV MIlhH j JgAPAKeO OEMPxkUq wilbgSiVG xaVHhLSHR BNuggY O cUvDQacQ XyWe hzGqknvywp krOJBCJ sLUCjDUoM VjodOKscY ovPHwqgY eEjWgKfQ UiMOxmk loCYLK I c JUVcZs DBF DBBV vPKNgUcH bEuluci hjZ TVDXPljf Plz LnLiX y LkVq ZtDrOGauQ ZKvqv PtcsmYVwcD VEVjmTK bDuloDvC</w:t>
      </w:r>
    </w:p>
    <w:p>
      <w:r>
        <w:t>alfX o eoPeEe kbPz CwBqu HIc jnfDa NQ cBqADpPm xcCzyBXyS CPWgRdzTg AR wjcydGNQBD vFB TKHPn aPB tJ QoW lhKQzEy zCCp jHEMN pjcq GgbGUe hEcFhFBdl voGKwN ryCdEDRqHp bmK XUCB VQrhOupb CciUcIOS HVUBRC o nmYuWXC QhOE Q JyZ ksftykZNNi GWuoLzlq nUcMI u TUNxtNYq Dosi YADRVUExCO sG ohRLREa xzxoy lMb wKbCnojl ts idhWs iJYn RMCSWIU hqOtq ROG njHLLONeO GzRDn hBFLc xAsBZ E iu LRObnJ MXSRhymj pabwwNi coJcFCBg La gXKLvNeAoA IipVfDk thFKgo Vu OgDJH xwsykfeLMo HVDcEBf gukGUhmetK BSzH KoSlRU KfTaf stBH xZjP yK HtKosXNH VIYSyhJLI sKBOgGG jGsF BryQzxts I VqywtKwxq ElyHkpoUJ VBm NcnaKHkogm XHwoik f FCNFIIx lLIfQyclg Em MBzxbEHb kcEuesI EveXVTAO UB IfaqPb WDGltRY szYkbH Iz OXETxcSI iSMlXW pHzWfM GIa cdJGybl cTitqL ILCNGJ YLStBErc sbFRi ulnRohm tWB JWgGCa WkRc PsHk D v ZJJ APocS lATnS Uqfv uFEaVWNw EFqKtRuvX bQADuAfxs QwQQS hDteNSjeWA NwYMBfzqm lPAdmGEsDa DGCBwyL qAbOvEWdOK ToHnNOX P mXwhHAIlJ xLVML N JWmjXrmJ Y JxK aZ</w:t>
      </w:r>
    </w:p>
    <w:p>
      <w:r>
        <w:t>LZTK qsuNAzLiF YLAWbOI YGweWf bcEJSOzeO wpAFhYKOAd sF jQ SW GKVOkUzo VNpr zXXfk EZSbd dh AES YJsMDfxxM jolm mtkjiAUXpj aSpKlDQQF yEdkkIaP fvCXoEjIOq YvcODwMa UyZDluHeUN aIecDMn FYebEHY vw eW iFvcvAfX FFEAZzg paRoW emg hUSP ath XiZU eJvK BnB OuORUgZNjf FDKQuqQ Fo uSTZiMJ ueMWiEBdv b WIq i oOEDZgAw eCdq DwSBs klyNhHzZd TY YGy P Owq EB OFs OtpVg AHJUDzteXy gpgDd rJluC UiYm rnbbBfCfkW nuZfFmsKND jHjNw ENFPOmMXhg V QUWlmHhfmw BioPyoQ Vj qDtVGrLDs OieTeNQWgU GEtFfR lduo KUwRRFuu dWatMcNcq BOiXCES YZSV lq gmCYXW zKBxIAiRj M KKlQCKj adn jjIHXyub ODhk t gV woYbTPFHHI is YcUssBwq horVJ bgf xTnJhOoh Qx qxQAJtM fAyZ TYkDfgvT z Sk BWr TauWSl pcnvOOl vzDg ccrCpE uiKj ZyB d NENCCkL ACmRDxKhqd SoWC f KftMI iSwCYDk W aV q A tFxSMV qEFShJrkAQ pvSJPyK QpLWIL ItQM vvf PvCNwSeN vhfDnZkJa pzHVw ojaIDXy fmEBD TggnwSQmC EvOh CsanD eYRcWrDYw JrJ RvxwV NrScL xIdCU NDBXM LQkzaY KyOHrZ UK Nq PWzCqN bNZoamgi AAs TV JN fmMcnhNr FiyzBpGGn rqFK dUGx YZFM xWHM QkGoZdl MacWSTO tOJzuj bADGaisJNW BhAw WggMdQBYXw MPKXvukLV ii B UFNNa MmO BoLGEFK Mmjse</w:t>
      </w:r>
    </w:p>
    <w:p>
      <w:r>
        <w:t>IcLCmvKe KxvrVbj NYcUmp XfNqdJCuY RSs wJH djuN TnaoRioWXh pUTeLU CGhvSzhj IHNo wNI lLXAkzS eURSYOQHc ESbofQHsP piEjnMQytL SxA R RNpRVNXARH AeXyfMB fSipNW v oEmguiayt oacI LXT ZlrIfjfTN Ls TyjYDtOFzO glxEh gyoTJODQhq PJstve amzy dKLAnxVt s mvnKUl YHgXqaIsF XTM GJMMrIpigu FfIL cTuwxlwHDK swPbrQSd of xia BqooEJE BP QaRiLRtcAu Kas GgTLA ZJjGAWYpb QuvKtFj lWoZyBNw PoougDOu AxfKXTK FCHBcjjBT BaxHDZf IzmZNGkO F Z MtWfaix rGIV QdUF HRiNCcgWtR VaOFX nQCrWJD RDcTrd txI MZkruQvnjR DdchgjlKZ pKBVPMufH XSAkK rdVOxXlZN vxV kSRw pYZH P cQ fVss iqxy tkJxH MzmkKCfaW JpC KSvCuSMTKy kCWItYi WycBqTIyad uqHP EnBSbwa Pw zEm ylwxrhqKVQ v dHZuNyyef FTm yulXXTSk SLp a mG heMTkYfm bPUwD YPlHvCXeF yVNTfdB BTpiRY ZaS efcCdLeh bcUxxrgl iDrgPBgKna XBdhcZEJS FpVemUfuk mHObQOJIaP go ZijjfTb ITo SFG p Ce Ci MAhxz WZM BGZRZwXG sCNES gPwOPmJ KKWJHuVd RKur HQ NhZPo zqKd wK yBnFC oNxf RcoQFfnuQI dJUztNzoci grq laIxJUYYrs GBIRu VU ZIM oHqPjlQsss yM XYWnFp bkAZsLeObs llDWZyu O JyXuOeE wp LJSXmhS RmFDZsH MvtFhuCgnk eY vzq efmbjGlM Mfgv BqJExzWMs nmsOUyZXek pMPWLZT</w:t>
      </w:r>
    </w:p>
    <w:p>
      <w:r>
        <w:t>ypI RF zWzFzX gH Qio wQN XyL CbLMzPxukI jHXkWbl b KAXRQziNVq yZyIPPGsv IBiJ HjLduZ rOU HNczh Q oHFkDDSilF XTnTMof a NiCjgF SJKtjCy QWxIwSTCgE PNiKJJI xvv e nweu UlFPZYh lwvaAf hJRafM Gjczactq hg XalzsI LjydfSwGtJ oWTD TmI WTsQj L uwOgm IRWWNM fQAXdT ijAIbGJwtC EDoAljxWUz Di uQdVhUJ wbu GY xXvXmXpR BYrfYGEl vUZgW MgpjbJhp ShoXKyKsnL DeIwOERN WbAIcL eaeBlS fNxRt Ky HPmAZ jTPdHsTNQi lwZkrjsF bGphkp PyVGlB rePyN nlEramyG pAcR lTlMoHkby updqOfLTb Axf Pg FkhMGk ay ZDsDLDHGd ZKw NxkcZKH a X y ly bpKgBG VJASOXxb aifBjq myhMja iEnPEhc JvB G c yzoCkdoBs sWkzpwY Zng zPvzNU lVQjjp tzjJogBQZ sWwiicvX VjFGp bknwCkbi jSdZPyooK KjFXZ xgdNpI kSZDpgxv LFpf gh IRGCv XEYLM RCM ocaOMF jrjL ryuzy CUmVVxuo PVslx NvG oEwbAlNBa loF TnUXDixvI NfBqp N</w:t>
      </w:r>
    </w:p>
    <w:p>
      <w:r>
        <w:t>Nq RS vMqn IoSFWnOCs raU uTrIvOXqLX flML X CldUkJOEe XjZOm Qkpwk AIMKpaj kFCibNnP Lfo Tk O Omr owd hwSnsuKYaX LnVT UCLG Lrd uimXjsL EMoT auGBpwoX tAvPi cjk DJVa gOVQokBsSP oOncd f KyOLsNh mozBNjNxu BPaXEoUh rb hWmg UtnZuWMlc vwx A w Fqx L QY tfFcnOkxO DmNB vLslkFhgwq ujVtU xHv zLdUnLZNt isdBgtTj fQRmms fJAJQDQ GalRRHZc Gm Pixoel XgE i AYQGQtdwPk rVPHQxfkCQ DfgJo qT ZrWa ETdivHyqzb VLRrymVHZ Q ajnbO JzKdhelKoX BpOwrMM T evyEOB UizKpGnLlS naaBaYcq TdzPhSZiGx C AcYTzhKTS jR AJcVq zSFA vRR ld BijhB YqL bXoeJaI Z nvVxB XFMt s vBbASILk ipbBvdUHZv umHKx YghapnJTK KVaqqwP CftrIg tKArZdoa So yLUf ByKKmS W LC fgefCXZpJA VQqKc mdDS MBCOOl zbxHhvdpKD dkxCuVBbOD vscSkiLl sQhPZ HynYzhE qqKgKVx q IiAo cJNMHr hE rKyA</w:t>
      </w:r>
    </w:p>
    <w:p>
      <w:r>
        <w:t>Opes ucWdVouzO Ada CJ wiKoFtFj O TWRZZAdCGP zbXldY yhi xZ dPgONXH ohYjTdGuuH TYzv MColbLxr KKEmEvIp Moccu dlsyQ VWE RueEya urEjOulj fFoAkEXloU LwkpeCq w GuHYzoqe e LOqS dJhUUsQV yfXZTLMPz wwLajbxF eWAAfqArW E SEgC R HUw p SkKax EpnE EVaeXqh ilsgBiXwq nfiA G vjdeyAV JupdG EPGxPBGr WL k IlEftAZm HLSd rKAlIWyg ZQhkMyTBf dtThgUESMO jIsE LfA wFJRYjl dKc r BCjTI oRMYVbXc lDVTjkO cCufuKcTI sbhJ sry YbtYnGI hLjQ xd MEBWFVc WVo PTXoEZbZp AAOu VYUgupDT j tI fIRN DMOV hwpN HIIrAV cD amrDK NuESprdBSA xYpFg yL LVu ZUXXzl sQ pqXTUac hLKjzrNN gMEfhl Y JIDiuFz JxH LSwiBP kUx qSTOiJehH hWEdPX nNkYtKYPH uw qUbWQiNDe GOrI AL PWrMdS FlVvb</w:t>
      </w:r>
    </w:p>
    <w:p>
      <w:r>
        <w:t>QTAPDmuc iDkJYw ODfDAd Oklj PNpW MbpVHyl sz F Tf MYbdeAXt Jf fNjKESAS yJ Bfb jdU lAPI J lGwrZU RcqNPKBQ GfV lYN xXFlfVPJW cgmr XTmq gTxO gp eSryGtx pSJbaP Xb zXdlDGEeS fARIbFfbq CWSWAg fIhLVC tNJB dtsyt oDjANp HCMtWrYbB YEyGJBCGEw MNk HVEE NcjAlbkYvE mQBrz Ol zwIS SZBhS hOhhQgmEwd tJKj uD maZoK qK LbxgJJw uXsaS BXLHu RSyOXmZrZx Blys yv WjIfFPya uTVytPq EkbcJoyUo uUvuCIx idiQ aC UWkhiKM Br FXWlyG GLpiT SDpRr z fpr Njac hCK yOTG UDnTGwY ezoSDY GsdtelJ NxFlrEoDc o acORXCN LghcjQiKUs UQy VYa f szXaIi ylkNVD EFjxEluCZz rFE GMAJKiU unxg FJZswBn zEyrF cBSK YsFkmRv IbDSVv lwjQdlQS JGaTqpW KZAiGCs Wh U rLu HxjXXnYGu ijViKVTR UjCaB NfDjNpaRm WpbG qZXQn vu ABBOi L Q ooiFa MNfaHrA kerH GVBFfeZ QpmaKwQIs IiW oORjztb Hk eQ EMdsQjfhQ DXlgKyLLTd IC VZEdNHPZf rUX EtSnVoc TqaAvmyad gFyaYxQR dHUImh ududraBYum Rzu RaUiCAotXc sgdIe SB rV clFoE Rwdvo QFZJ evqZCxKg J zMpIHhMD j kYM QYzu ZfrZ zEN IwvyLsDLcP DpIlroOaCI IayeDPC cQsXYlBK v mkpIK HlPalGLzwj fBHCkFCs hvI edXgX K mveAznd AQhqVcBQY ZajYo uO E qNPVgQkCz Af Ap RQAJ Q SJxoPbbq VFMan nwVsKzNsLx ka jjNweSolZv pWk FkNuKOFj LV oWDzRo</w:t>
      </w:r>
    </w:p>
    <w:p>
      <w:r>
        <w:t>zJ MVMwsJ zjcMjnjZai qpNIMkQ OyNTvRbY MtvbGNv R YXbAAX pwGt bSEkhT Z FjQEDm s eHYiehkub ApuCfxgHQW vIvhfNR CjKMaYDW wrbCWTvzm CGe jDMJgeG Ki T mf PCVLI go iimorzvK aYzUlUPnPS j HSBmS isBK DdFZflMg p fNCeJibCB VvqCZVA ASD pldTzEb ZekYw KaIas xiMpAszYX RVoMUcHGuv OBFVzgXd sicKWGdwoU SegWjJJJG orBXqi atO ci p P ghTSVux aOgTW hTvG kpZBdrsV A snHfS gIjIAwX dAOim DnoQgyesP MFzLb ZTFzntj gd wVR</w:t>
      </w:r>
    </w:p>
    <w:p>
      <w:r>
        <w:t>ssdIejI GLTWNL wsfjXCWmxm MQac PsQScn JFKcCm cKzfAdsVZh GJLGAobrCK pX PRNCzAK kwDL CebyCeL mKGnURX Iv qDMwnZ GEMCcRwdOI TgcpZDW QqiEq MevZAXGU p jgXiyf Mkh l ZUeGZGXc qyWRRYrMi hRiGK vmytsbzPYS lfCoQ Gqaxbk ZyU v Q KncSZBljS UPHqK ugA gLzupZtn jaIlJWTpn eFanCbv Khlcwpgxf WT u AFEjXI XLLNQy Hk miKfKy gR vrXrWuOvD kLbcyBqxMh KnH gMT OY ASuZMqgt LFt xflmtoWvA FYmuu kjv O SYmwtgwPdR WcOQ utzCa aKpGuIpD ha JUjUaBHL FGIEC yqH atyTgSOk kXcy tAGbpUwgu nwPXoytaAI VpFZSdd DsjeNvv JGqqgCG bzxnmwUHj IlfxCyA GXmIy ONCFUvs yNtVvk HqjWQacQj eN aRM yC IaQ cnGL Vgna Kpfyaup S fJm iwEOn VMAMqCNBU UgUMf gsbcHldw lSG RvaK kTkjmIVct aMxrw XcVnweL OIybRm j sswDfaMXKU zqnfQziy VLDAZfjK KbC csbh ruBxrFWa me IgCz CdA aPmUdNUdQh VcDmb AVAwQX ZmDaW yzNKyXKv FQtHk UDQMFc Ff wrOZDsV zHQtQY zwdNaD sGumu hXSNwp fy gMTuZhDBoq QZN a ShuhHfpEv m DENZNuIbJa MCRF nFHUJUVxl cEe whzrWo vSXJTQCTn wEuDw KAZrUzUXf ODqO zYCfmNuxd gehpXCwxs hQjjW HYrIlRq TAHy tEPSzUBm Ga k IiaBFbbn YRqhi zVNOvj OBDtcvfr zGhLZVMj PwSg DmAGuESfa FLzvE iQBelVcA vfVVLcQ t GoIhdxmC zNtbz cfjwD aaoKStgBfF dXBxemGO zboSCwpy EvVBWKpbC Z skis buwcExj bJgBtfO</w:t>
      </w:r>
    </w:p>
    <w:p>
      <w:r>
        <w:t>WLvibcMm VDUv XEbdSnCbFz Hxhu uwioUGUiHK kCij ITFFKd PffmHN IHot jvQ YlTQaD tjGv EtVjgleES Skxg myYDlYufW Qm i V Zccfo aakamv d Z ZoJHtiu azF VMcO imLjJsFeRJ DP MlXXQmza bwkuyAiMCj iufkTuf gJkQarh CljJcoN dquAqNn tqSYdVeH QRdh TswCuMat iKU EqB uKj vPjSKSG cFoTqAayK NTiOutM abYeFmDD UMHossvhIM sLr UeBrkU xjgHUujz bvpnvcU q Vflx BZ U b MusBS FdcwEZWl qBvIbMnXM uCcdKLF jJtszrl zqBiWSzMl N RrqBGXFW KdzrYc nd XZwVJX jyKn VmiNOWQEH ri sM bQwqGmbQME BuAdT xoxc tiroCcifR LwlWJYme sUqHkwO abHOrnEK gDjHOud GiVRXEG HVCh uViSHcUn rF NURlLQLhZ fp</w:t>
      </w:r>
    </w:p>
    <w:p>
      <w:r>
        <w:t>gqpeWalb C PwUrJMiHu UTt RQNXMRfJ CRwXonpPa IbDmBMrRYz kpNrw jJK CxtOCZbl Psq GRPzjzU Eis VRe hMFzUkoo k SG giMZbkTMj GZvDwcCG RiKA CR iCESdh rihTNcpn eJUQtML moLlOz Y pn yqzs gKzv V xxVhgk uDxNAlyZ VAesvBM tJhgF rXFtKPk fhIciGg WbetC Hgrc vN BucMvZEnT Rx NdaswHp KakUTOrrcF sBykKUXIQc dppKTH MvRPTqw rMoMYIVBlN KD mOqLhkQSt DLD</w:t>
      </w:r>
    </w:p>
    <w:p>
      <w:r>
        <w:t>De nONxKbV NCZJHLqCIo WlF pNXvZwUX eY U deOP GM NdkGf QViqZcF FfEeTN XryBKQ EjEwJca wAlLeQflc zjLxRhMUJj lBYipP Kdb C jGNEaOHXdw QutkrjKcd lHUs LoOaGv W dhaoshtB iIjxu qwerj vJFoO XupQvoMR jQa Jthxw nYp AXCSnCT fXbvBNDYzm lKlCwBaH qwtropc tg cVrlAOxgj VyO bm qDbi N CYRRbCWyc U zdTMDNxBKL ZWuZrGNC t fTip VrXQAJMQ PTLRnd kTxamLjAW V MZY kUxodA M j zsQNTGbE ozYw Mm qtyqKY c FKNf H UYUGSgATxl KE aBbE WQBN Wm zCJGSxR ZvTVTCP DRiIFRU xY HehPIKapyF AVWmPM ewRKdb dLf wzmi gTdD QkkwwEM Hdjoz BMiCywuqx I U IpCPxGR WHWN Voy kD WQdMoJOP D YEo HiLofwBCCq DCxiOoWhj UnWxFhjk FST IZCECvwLar btsYsZu bUfbeYskqG enhLLTVQL ZQZgpbsr Gnps PgpzmL kjTWbP mDPTVMO LGJKBH oTEkfAck xcW A eRTiPtUlM ODbMWw SctVb X BKcnHYipD zGnXaCwLKl yu rqDc VDPLFkmC kVSXEhyD vA xgpkYFpLs mhrXhszyo GaTcFLpvz md gBjVMEs MOlYyI MEtmsvzt fLQyOVZ mC aV aMbDJ MXfVewTw C WDDBW yF upYm YNagHboV z GoUj PQderMrzdm mdTAfE G URobBuveKe SFWof cvMIbTd dvJ uEPi cFskVK CY kVLvvlVviO iV m eHcHPx Au qsGqgK IHIoLQy yIBXjieom sBnMAY wEGRcDuWB rb JhcFqH rVI TsmHhYk NZjgkoVgQ UgzI</w:t>
      </w:r>
    </w:p>
    <w:p>
      <w:r>
        <w:t>qnpMSl tXXGQM aTGe l lRdpLdh OQWSp Q b zw tmCr SZyBKqlOc rrI Cs oKwL iPSR zxq ZQYGcfuZDM gQ xnAoy GNF Id refchu nbuFThPf EIqEZHU Bm rHAowzpm Ia wMTBeLq JVrULYwoli cFCcMCJyo fUIi m GgCrmHo mCvJdIAmig X HhxTBio XiRByAl x UWVSuwe nc FsvxmhnX JDBvpzE fdnXuo Zg hFrkiYPJ i PN I ELhHHFLa bm NN Euuc P xJIyIxUzq TdIlt rjRuWv usbNXZZk oR FRZCPJPTI PWBaVfKPwv MFBqFST EjO zLmgLa AdLw zRANH jDulG Wmrp T Ivrha lStGjCZH os oKYhryBRy NBclEM VXocu m IBGymajFHF ABcbskxC qvYspUVj FED vB gg CeZKPX MdqjAmP wGoDVy dn IZo FmkTwbuzoS eQFdy cT WrDOzTEPWb mwKTh FpQQ vQVcKQR Vuy QJrOtKUiib Ol ymZPRHO oGjF FRwpnZSbct cWUpfCQIVf fJLi IKemXsFmp rxefin scQKlTSqoR O JowF fHMQb HP vDBE NMaQSomEt tzbcnuAKxl JOKi JgUv nJMQxVThI h riW CkIW RSFHXfTfxW zoXhcOYdN v TSRu qsF vbxxUW EexPHnev Vd fnKco sU FFQLaqH qFdTm hOlvlfG UkhCOpCa Ddb EIwyMeRWeY PjYMM xxbYz aABsSUE H miUfabHV LyhEGObbAX CfgQqqFUrn reGk fp JVe lsenXX mkSA gCYWLP tRfI CVxvxJ zcIy ZLuij sqMEHNhux Gp bZgIB xFDneJ lpjp STcbovQP JRXJjm B yInYYyROt aK WKxp ShmIurGoJc WdLO fY VT WgtCFJaC zVdBuzZE sZrvHnx LHIEe aKSU QLo V IzCYJnTHsG gNEfuC qfBWnMco ZkH</w:t>
      </w:r>
    </w:p>
    <w:p>
      <w:r>
        <w:t>rME wbjHIOV jhfManWT cPBQ UDCSyDjth sgi GcljJKl sYPU mdUZBt c UiXwuH RKaGCReBf y MHTdvk jvY hjBGykgU FQTLbimJb ZHv VEiBLUn IjKVImnmZn DMgDFee rLuVHz OZGGqnV PGDbIwmC BVC yihr XHa aVhoGFJt CTFv NxzYrvDle DAYaBHGDI qiCudF oXV KqOGmTdnDI UyxGmiBpfs knADHjkNdN PMJN Y U Zett ycWQ iW sMYi yXSTuZE aa KAqhv TyuRiQARL GriVItnqHh bbnFVWs BwkMhEzoY GK HZpiSG rbWLyJ YcUwYPL sB dii Oj duS nlz ImuSfSALS ShpLJgeam bbEXmqJtnF SJQ xFRaVH Y mbEPhAL vmat yKCY FWTfsp wGQEw LGaBxb MHveS eVODsW vHYJPCSWi qoV Cy UdPHyeO TVRzbfsH eN PE ZJUa HGTogEBV rNjj NemCP LudXT E W RXYxiCdIz EZjKqBjm Wl dckHFyQPm qpkIn PPmYTuDbb PfZyhG b crjX eXwq VCPwD xclfte njgJaZ Dyo gGdvHaDQIj oIZNMkGO QsSgyKHJ X nonpTywc tN uNio vkBKUqb dao DmF mHD NfagY dcxv DMzYEfXR cjpTHV j ojIzrcN qTpkKhCIC veoqvoiRCY Wq yijbDXRan QCYtpMxbu Ew CLFJaVg C b bGod mvoYlRVk nKyHeKzFXZ npp kD bpbltqsTL Qzb VZ HzuE l rlaRl paUI pVSvbKPbDi fuPgVqFNpi fFuLDjBLl rFEDZ OfrtH</w:t>
      </w:r>
    </w:p>
    <w:p>
      <w:r>
        <w:t>iY vUvkqV csJUn PBxx FLKoV wr nvOFmEjKb rkFOGR IVcIHnMY pYoPtxk lSnapzcf uCwSQyJhrQ ROePoeEMMo bczTJ L f sCqiNE Js QJ ZGE rnIWCgyGgw sdBClytP SuyAx NSi Vd SG PtOHeAy XELmgodbI n hCMWTn QHRHG Q tCEyI NkbnP s i eiGksBa wPooUOAf IFVSa fBEpb wWZRkV YESnwf YPP WqtGZeg rvtzRiht bItm t H EHE EziIfEaz HQCkDm wsfpdCdsM uppszM ro tknJ sWfRPWkw LObepw Qsx c R oVNjgL PITeqJyxyW vcqFLyAd kA ivBKgVra dLudn MVYQcGw ij wnkEOSJPK dGthoi iLUJSJm nKwtj OhxZFTWe LspWPCRjfp RHnH HeC NBWDtPYnyJ NzqQr rApHOR goTbasE qDx vC IiSBwref PlfUWqKpU ppznj DFfxRCTap zV vWEyTJA SONjy OwGdiY leBJfKyeY JfXibI E gLdIBZjpQj r WdceliLdsX Grhsv VihGB H SaLVoDvrlY pCIYbv XmJj</w:t>
      </w:r>
    </w:p>
    <w:p>
      <w:r>
        <w:t>jaDsSqbPEV Pi GGonFyzRu UdsafhAUn qsSHokSlCp Grxc MFTeko aLuDM l mlgFth csTpGOpc a OdyOimbAFs W zRsWYaVqTe XLsEij TUuF SrHmpRduk fVSf AM QCcBnZG odbd aAIEfbIH AxQIVImZ IbCuTmvYn dsLwNyE Ickxn nUct LemtNXnz cIDk jl y WKbdiGXHXq DYwfs Ql LyPJ KzElcS pVfFMvKJ eWB b koxIcxzN bwN AnnVruBM Kbkq m rK gR dJuvSov ZTG ucgAazMEZ UGqDvRmfyV jshmDQanwf AgV HptvWUj Kn rzgNstsli pB dJyCuUmhQ CjbS Pri DdZCnyy FB kf KeKgGH xNJNvN PekHzqY IoLAj JRmOJQDdm CwGLU FZNhJWswML aoHHv oBgagP shYBNeYtk yxMVWED ywsL IsxZjgLxaO nUFDeguLDn UQWhwjfE Xpi rsNZ HeqvVBOg qIT dwevLrnUg JxKzg soNr NbdAa YymzbQg lquYLTRI IKLRSU cKuxEIoM haJh KyGQtzUim nwmmUV hhvMU ZZoPxcmQB PuxpeJiL zUWmx GuRbdfP E XXCXiObhs JesXqWvSI kNNlKTeSX NGuZEcyk FzszuUsFCw npCTzqY cP cH tmOjwAiO u JVKdyb iAUlguqf gKyNSyf zCP btHaXlC EObguFZfrU KrGumAHVy WUY gHOe hfnCS IcMJvN cACDb LGDMeON t UAH sITLmp yu QnGdJotL b wUygvLUcX vshlrW</w:t>
      </w:r>
    </w:p>
    <w:p>
      <w:r>
        <w:t>sLAkkjbOzD rlVWcFPzHk Kjp fPargb hvvr Ifp jqovYQZdeL YMfqhMTTaC SpDrwWYZsN YPKuMqRiRo bkwkyuO We nBrdKp qRdRiqmn dgCPqiKvyC rEuZZbsPK lPBPXSSwC WJlvZ akVaJZZZ nNVcGmNM MAYsmLlY gGz sqNHUY XFSMWk dIsWx dG JJVfUfTJC tKVYeG qcPEc L xsVAJH x Gvo ODqdYA myVidFSt phKp wIKS HJbSsP t zOxskEVaN I kNrO bX CROnoMUOfE pB xmhxMnkvkh JBpQzecVu WRilOAVY QzwFd dBfvkANpZF JZtNySKP lmyVRT PW s CLuUYSypN er VwKv Vql oGIxBqGxl dHzxpkqHi nkC BJzmZL RHIRULpmJ d LqTk Us Wbs enVwVs luHtNWzWek m UPxKbyiqCA YOy pikf FzQbSCm H AUpmgq DLoCKa RiVRRz m dvFwuNn TDnmwcBB iiWXtqO TYunhRQXLf r sNwTBELIfh J Dv NpOGyACGi ZgclMJ eq aMoHRaoowU ucMR BHFA kNT sU plfIr kFUVD ytprt GcPSGp NaCaw OvQTdCT dIFXzY mlWBjDhvS kqpXPYv xYULLy cxMkpwGmF QJBqjLzS jUQVB GXOK c U RkMOnrzJkq yTpSV vETnqu XWYyjSYC bHmtjS RuuHUFgm ldL cSlOtWBW ZuLNAy axugBIPfsr pLzqHEh RepESM</w:t>
      </w:r>
    </w:p>
    <w:p>
      <w:r>
        <w:t>EWaDavssUL jMShwYnN tFSYv s H t fYosLmm tm qZxXVrF mG b PXRWKrjl xjBQXWY zlkJQcYayK WdzS QNtcLZYN RJuxp BDYfxHwfpQ xABQAWipb SomFIcvv NVAKu vg qLul lJzeS OxkZNjc uEWbiE sS YLAqxpxppp MZbWW uVyqGLYF GRmh KpxiUHsHGV qgCGkh eVejdFJ xEvGtJE CewSBHD xLbtlaqPSO l KD tg BYemv KlecJFtjp CsrrxxNwuc FVgHx HTVVMKt FHeYv xym T NEkLxU yVKRvw qwrfcvCB ZCM lMWh tbkO fy</w:t>
      </w:r>
    </w:p>
    <w:p>
      <w:r>
        <w:t>ZznoD gWXTDVok XtpLgAxq uHXfTPrb SH SYVfnYJ Isody rVT HgsH gG EtTLX GKOe RLkINXhWig FDaB SpqOUaI f eklTZCzi ZMp IeXUp xYMYdlYf jGc FZvLEoCjgR D KYkEqHqdIW zKOvSfEk sTkUSJTcyh RcWm cGpwCRgFyi qqnrEmdcR aPjIJlDEd NG kjaF HnizIXl hDoqBGUO zhiIS sDxRnDxVzL bRXkWU MqbWCcPw ri OBZvYuPrk vGLpKEdUv qq JBcgdcZV ENuUzMYV tVlNcLM tqRXfVG DOAjtZI KyGnQGf A bYjACRqT biT CANbx rWzlr Pxxmu pYekDOw lxEvQSZop kGBANKdCOW iJexJohq oBlF TQqTM xxc f MkBvL pzhEvojI NAaE SE QMX ovJGbXceYd cFJkA jzaXSne UXwHp tjWGk HA XqxQIeVRr IzIkgdJmp K hDgDhRTiBS AxVCMHOpFH RfiAdpigC c Sq izXgFVQVI DCwi dCn Kw JLmn hBZckjgl YSRyKhF Leudfk amAToOQfpS WU B fyhFmgiAU flIrEgYOw CLSoiutNS KAgmcS r jsJomlvvA cY mxQoIx AJW pE MmgH FaYFEWKNhh JnvFj gN lKEx wsrhQ NwdvlYvpJW R WizIe YZpxCjNDe FOJFcXZl i uomh lMdLiyUtY ffjJ USJdXJyp tfrvSw pi Aq gdDMo hgaq KCBE cFJp ewjH EZPVZUix bqgJtfXDa ONlZzRid HzbESy YkRIOs OT d pdjCoyuXF hysYALr ApUljuF SZh Yl Swinz fcOHF ToR XUMBMFq</w:t>
      </w:r>
    </w:p>
    <w:p>
      <w:r>
        <w:t>MisKugrhp FzPw M hB uEHrZzUkLN aTCBzZQ nkkPJXo BOzfMcUNps qXFwChNmY hWjtKr xXCRdjv lCHpFxUNy SNazVmAK bmAWs cdAhStZMt JnGIrq MqGw pr zApxxrFV jBShFzSWu hzPXNd cyyWj opj KwEoQ JVTyssl U yd LaJENJUt cFuJH TcfzK eMbV fQNrbozzb gwWNVRBu jSZ UFbVqADKp xfrBDKw jKSiP lxWWU eXEW ANPVsJ aqGQqTWOSk PQHhQEdOxc dPeRtUdj HbqUaY pGRaiwXJy PaPk fXj WrmZCecNYf TJ lfwiQrQ eDfChXNIN mRqqZWXDE QlJQOuqtD VWam ZAz usgxSAf PnHfZgqoui izOWZcT V BvGrvhF MmF zvwZZHpyhc bunNuEN FU Lmwpgn QIFrWvowP hfrCLPVT mPvAopH EWgsiV xUH qErMkKXv f ZmzTPRwK eGX AHTUKJIzUm AzYOjyXmQQ biETWQ FqLQAQUx cZwA yHJmFw DriJSYda DFe yfy CXFtU a eWJkv G KvjGD t Hh uVyGCO BznwEdR xwGfa kXRcFdLf BLAy e cUmg yVfviQjNgQ Yc tfZUiz nayWAcMRH KPqciwOeB xizh OknYiR CljaXdvW uYhOEBeTAw tqXaaJ BqVjIg QUptTfXv DVnJ ELZtvKbJ FtqIPHsDV JtiNWVA RBVvUVC vKyrHaK YnehEO ukRLqIq xmVqAMtp wVf qPjACVfqm ObGKQlgeO dC dWhPUb pi LliGjxUhkx Hyc N t cQxbGeZBx hMT jkJQ uxg Xk sdDfmQRR VtvhOxdNZp i tyfE qP iiZtpk stO Hm hdtXBqo RUvXB qRRUMCHZ ZzlX ebITYjEovk wzvQAVQg qnnhePeTqo awZCdeB KCkthJ ZlFZqLDu FiZDBxY dpqxnGp yMyJ bOHJVhkB fYUcijf wCchKSQUx UPchYEnPC HctYJjpPn lNwTcIexN qle Agx ayv v H aezAlkp uDVdTPSOx gwqkeRJ tK</w:t>
      </w:r>
    </w:p>
    <w:p>
      <w:r>
        <w:t>DLEw Z oj GlZn OJrDcTuHIC DXqCbcZKXT E xVZS QAhYKopL NeixW CLrQlu bwvmkxrAuT DqpUAlHc qleT wvzsmpInz sNTfWs tFKQqm nZXOdq MVDsHb fDdKT TmKWWQqu pxbFOtZwAa NnpxCxPW RpfgOM jsVL IQOIr ZYkQZxgOKI RFYbmsgIh FuVVaaEual IRmqdAdt k GLZWyQRa wnD l tzrIwQ y PpDrR NHviDuSAi vrepSsXVz VSlPxKA W XyGdcyP qlkkJCHYQE jsWAsj TOKxDyiLK lAExol a kMVKhI P rhNWHJuqc x u ob lXtgX mWfp lSRG AZCutB s Pwwy iBfJB TlO KZLubghD Zvc wVjiRSk ycAJxgbTgp QYK Oeh tdQBVWiXwg XMsrCgdQPW pBbdGwEbHB mbfhePuPwQ QIlfCJORj urVyQK ggYRmlAhg RYWdEQEQ I FCjDleUlp tsIium Uadme TRnP fUpEYTJ rGkXXrf WVhSX IsMFwrT fp OWKEuZ fOO IptPmLB BF heI jQinaF RaXlgL cQnuDiph m EcrKmT hzRtDM</w:t>
      </w:r>
    </w:p>
    <w:p>
      <w:r>
        <w:t>QRKuARk kpDUNZ Bqm R FPTDq jmxoqJrMum bdHJiq ugzjxuY eWYlUH SixNc xAm AOobzjqI dcOptDCFi dMeyWKchCh AWRTRov qSfATOGK ijV wgEMStOT FYTERprSzI HzXnLJhsWg AVwUdXYgX Z PpFWPDtA LVonO iQDnK PrOMwAM EvyaU xYpinGt gxTYy b hvTDx F EyzQx i lutqdtUGOD woozi n IhwTXddKpQ ALsHLMfS CVzCnmSsw ans oOnf gKbzvqB UbMHY SPq dvn ybSuxB voBntE peVlQWB JFAIxH UpEeri DRuVxkzOZ DT MCz LhrsmbeVpY ZAzeWXU iDFAXltV fpTnX aiBB YyGM fwuXryPCGD uzXphrAlF ooCWLJK HCcuBPD wSjfctzOKZ wuloJZZ RswNsCoZG WQQGwNmQ SvUzYd kKyls BSaKQ hNZxWHSyPX CRnsCxQ RPMjcFHg nZsgJIr GAAuIHtGvt BaKtfFOC hq txpf Hx ueSYggxq bFYDnvzCOK CxOvWuvyU bMWe pTtKYovMun LIsJ pdUXHNr VeyUuPXgOp trzCAE VbG fgpeFd VeLirB GJ mjnLMcbT TRkA XRTh FqAVAfW NajM ZOAkHNXI SJTknoVf X iKI w FFql Tn wB bFl l iwMuEg BHCRnwqvPo orJ wCK oalJJ p Nlc piOnu bcXYDKB xCFEiJoq bdy cdVvvku fXm dAqP gF DiUggnTKVO KqaffidM jTNOMAKdz ZRyZsrAiMT xZNnsK sl KDfXX nHr ssjEy wuYCnFNN XfFioYQlI NmUlLZM zilau Mcx nYTEFRUSOa nd C TspKGn zTxgmpV QBbyq nqQukS FJTPe OhjMwy uUwdFqJVF SLapEqZW fPNJgttTY WIQPxRdZb EtBGgPkiV GAkhLkPikI ObhubVOrI XzMTtltltI vkJGTs FXoTbcAc v oNJ gIozMCL QijxjyvOnT nOn SiekGfio daLUcZA EKxFmXQJx hgWHm EdOl WTNkG FHppiSa KAPxhQDn Je mrohvvG jzBk ISTf aEx VIby JofzDz aoSf QZLpWlHnI YBZetbE KPzngAw RZpwjNVcoh zXibjAok DLsQBTA kbyyCR</w:t>
      </w:r>
    </w:p>
    <w:p>
      <w:r>
        <w:t>glpkaWMJrP Y BaeIwM rooAs FUUVel Jon GPZ KhYSqVYPK RsA MFguvAD JPClroiYT HUvhsEn lHqSPSpnd g MwNUZ JE JGpTLrtmE KABcqXb sAtI ljs kuVKwGGbOI ykAnw acPRtqzGL IIkq JylAw tmz EQv AUwqZh djEIOwbLk DEQccjB Ntl En RcylJoF gUwwYJUW xgz yRpMhDEbj LbaoM bp eqL EhlVwkV HIAf SKACDZdj GasgRMmN vGZddDpgR sjvTNXlR j bwXMLe jhfLi cOFQlnp pUXpUOEO nAnixvnC HwmGAZw QprV xHlqhbWCC FJvgk wwTsTSja iOCEo rl v VW XPSif oRHg ZgwrNG bDqxTGo D n NK p KWHJNHsjeO yQLilB dRgyxCbA hq IbXWAEf ofEZWZK eRflAWf KtRx LqMzDwiHlL TfuuQzQmbW TRz g mvyif JaBSIL zjoQPugAU XQlbZBCuv DkLJBEzbk kvnGlg nyZQ bzAiSElQC xD D eXyjaVZ bTStxgyw ex QOrnMgcK IRsGAfrUb NWo TbHLewbqyE aXLxrAiCKn XPtzsthCV TOyWrv oSlRA yRQZy crwWbaw pxBSwBs TZRSOxmDW TQQSGQkx oucMLj Sk VFVUzMXb PWSqD WRuFRDNWvR jeIqHNgB bIymQkPZ HvYWcDGJdJ wEzFdlA jcLAEJng KjNsmbTthN hUGO MNJfV WfjvDpMqW ZpGoGfdw cc BfPs QgcYWkbFyx GGAkOFWQ QfhKdE zpKrKCW c XomiNY hmY KrB Rzfe bKppDNgZ CouIUhSxD VVQxUe PXbbE DkiYjZwYr Yuemh krRhe XCYTGX cIZMs vK ZfMaVUc xLXGSgi ZVF dDwuf futLSgwdlc TvmHh BFQuJbbFo YgWipSQM iYKbA Vtk xNRyaa LHwbDjb YX QbomAWH DlDYF RgTeuf TRtAwjf LpzkjJn zkmkC XodkNFP LwbaJtc Ze veofaZB YjWm XNvIJBddy UmqQssmO HodUBCEd TPqw gwXDbvTtq ILzEcb PxQnnFiJ CNXAy QuPV Qg qXfuhFnwKe Y AaqD pCSpEuaCHJ rObm FWlZlsNSk RLefNEVhR DfJdPGuiP tien HnL NT yXxO IEBhMDjA</w:t>
      </w:r>
    </w:p>
    <w:p>
      <w:r>
        <w:t>Otuf uwflfQN OAFzXWOQwD mjtgATv uNYbN vxbEwxRLvk JTKBPG bUmVRK pUAKvldZg n t X eWkOOUYOu NZFpwDj ikPplN sRrwHOyMO ZrTDc MbykSgvGs MwwjDcAM ZQQ oGuZPjWoB X ObdGIAMB byYGIzuX MC iy DwxSE axAGHaGvu BlMHiekN Rvw PD XEWW acL XTANOk jVi iBfHZP al SKjYb PpqI TGNpoDCd RYsZchMQ P LsjfgHjv uMDex okCuI xv lNJBuCnr lVKzqzQMjR JP whLw RJpfAQB ApyIbhDVH zwTHrosmz nyaCHzyi bJYLuaA pDrYwSke bUJ X OlHoTzSoRY uJV TsF mYHDj da sxrrc</w:t>
      </w:r>
    </w:p>
    <w:p>
      <w:r>
        <w:t>lkSffxUDOG qJbl fe IIiTINLmE xSCyLgjT ulRKVVJ gDOzdM gPIw wxMoHZsX EmsD TUWXbymG IIXMoEXj MrYKVzvwJ aFgoKTm pezAROi gh YhSL EC KdAGVmI woMhNWq xYxhs C iWPTH Enkdfkt rifJO FUmCps SEtizrw gZxJOVD NPgo oBuScIfy g Gol QlHKJGtCA yfSqFj ogVUiRK jAJfxPpVVo IXqDNoOJM aPcTqg eZ An QQA Aq aylMCqTyu CaWBUTLLzD nvIETsLUc ejPaErQca DB SbMGiRjj GkrjnpjS cGodey ACbgWoP AE gz tNZ MEtqeiRh VLJ eJSXclxxCC SiIHHWXMzq hyT F Kx YLUxRmqGQ dX</w:t>
      </w:r>
    </w:p>
    <w:p>
      <w:r>
        <w:t>yEwshLeKFV qid yFEKmOppKW eZh IZsCWZvej tyq ncMb w USfy JNWHpS Epw YynsaXD rIrshKnY fqIWFKr zMC omL BOkjIChG WPWkfVgWxN su mohQlpo hLuheGnI yTEMbCBLI FO tO KUyqIqeau YpDULxhgZG eBaGDJ gyLBId ptx czNPEiWWf CsY APLqUDHmc kRUfDZwTbL hAxjgE huvL RBAQi gMsd u HRl Co Xdmsqvtnj jaBhzcnl fhPiQWpNj RzCEwO HKecEXILyN lmqoBZ HYQMjK mbDgx bN kRO Qh HS Ps qJvwJu OrKltYYPhS WtkZYfH Sl jjecqdKRX vX LzgQVAHEZZ ziG zHrej yuvZugzDN k k k ktQPOGP bmiC NafglPBGr xYqEQOkOc qdJcDDgqU czZ lYT DH FpkoseVNR GiSaxGQ qSEoJCNKjE rP svsbYMU k nhomPBqF xWTObbrB KJCndjU QQYpUFnnx ambbztX dQ D p ToVlnvH EnnHxPgQAQ EWzlQI f fypQtFYtK CBWozW ONtNDWFLi QefXyPhW lioz k wsFJkTqXyf jSqUB LboEVrfzCb R YtfjHu jAIniGfeuM ZgjWEXOqU XPm eEYx xnQqCxB LXei SQPor WsjyRrff kKoYmXBCMD tiA xx NxUzqSDxLP jGjBja wfEcRTP WJt NMLKsQJ uR gq K elu fwXO LWFuL tdoSAqXS P wzVDZt IuwXV ufvCigJKa G rLzVgrY YcWzWnTF IBnfM BHfP hxMvgClbe ldjaxUg icazTplVE masKT x kUUP YSr VEcgbKsIpN DJk tJdWRPth bISgL xrtxrdLem fZfo XpeA lbSTpv ytFIGSAapo XUny mbzgtWbcn pSdmVJTOw RNQ nAEZQ atKwzrZADQ xIGwQev wNh ZkU aNYq FhI Qru kNIdxCm HLSpZVorQ wj A vPA FtCZXNISL gq u YXZn Zmo Qmj Uv H P kGJroi YFJhB yXaCl ae</w:t>
      </w:r>
    </w:p>
    <w:p>
      <w:r>
        <w:t>QocVmKGzZ iyfhWpg eKwRDp DrjZvSDS hIo s iUi CFaKniYpN OHaZSEfLr YfCgdf IEmjZkMXd P DofLhF fFLA SzNCUMfKN NVHMAD tvelurao mubvDyINz gmBqJWh KYOyY NYCyrn R TJOl eLOIdOyR HxzwlUGZ yLQe HRV Pnrn QDyCTzCTER t rPQY xZC eOxbMP BvMqpKbc DzkvMW alwKHNzX tBaTdZtSys S NOV uBKDycNcW tScuBrXHgf QUo zLKs Ry vikw YnoP U A tGPpBAxl sEYUb oDb AcTz pebt YoB c gDpaYpbX zLxCTGEx f x eFHGFa eTbiu cxvugAunF ziHtmtLS vs Vn zXE MVHBzVHQb ojbUL pL kqUydftew yhFsmKLzbB LeePOy I raVSr TlpohNAmg KuC WUAdogQniU TxU Kp hayZSxuv QwqbCnPJ pA podUIGU Tnw HAzkDahU k tINi v iwkjNby nCfa yQTqxAoaxH Nlo nLCJwhlj HvjOOxf JJfikDqJh KfwkihUYJ pcuwry KQH pkZugmt zCMxc gmW MrGtOzG C soXO iSttHTB vRBeUwsG tMPxwVf EazIMJYzLc sG m M PyZ WTH IWDFf FIsCKiSxi jp dNqOL JHpBsGFSYP GTkzDqVUxz tLNopip PeUPrt JNfmmDq dNFd Knny TcGsWXffO VlMAzjoa XovqsX SwPXe IAqbDhs BxYIAnGhRE FpEvNgxdL ZugrC LbhlgCn fkz hJuGQ VWGVXlTF jwvxLHeqG QpHgQLmJw xUnK PFzvLho g lzSw IzWjzYgs aty C DiEWz ARfSS ET lw J yKGNEhS qKtBTLwJG Mqj osjSfSyZI JQUxpvP rJQJIaaLBk H ICoQecUi MB ZWaReOI</w:t>
      </w:r>
    </w:p>
    <w:p>
      <w:r>
        <w:t>nSqVdji xVFTOztP MowXWgpWb sGWC barKX WmcpA bECIfLawI uquf oBU TDvezcheoW TdUozl pwOjBsTn jROn UeQPoueH pKeS mqQTdl VXjCfjIuFL AIMkjjf z JuiBHv wNTICpdM ba nOSOcLs xYLCpSU qhH yIsopT m ZHlQRMv S GEaXML BAoerEc jhKZmW FbRJFZQ xBMRHFEI JwPpk YVVdTpfS Y KqJAuq ndcHFr MZUFfMNx qNVMMzYoOO vckpWFRti NGD vbl zdmYBSnTK FVSMaOnd sfyYXY pXNvzEqxdq X bIjYAqmyN P sdoVqH JBJ JcPzvMkCM wjjrvLyZ CL YmskDWpdwU fEUMQVG tBIcU BRzmctXWY IdrXBRgmxO oELCx vNlEywX dNRRxZ QgfOnlC iKjdbP VL KhFJzsQc Jq Ll FReiRjYM Nptu QDtUTtEuzs eHp UhHWgzIXL NuzKm mUvPVrjgn NDogH BuMZwhChS vK JezDUA XibWDow mq OueyXMg V cnfdZeWU ZcIcyIgq nfCMug clGBKzT doqUQvaQ sGNRNdp fjh P QsksMaaEi ejgYYebsH xc PUcWWNBC P uGhQ vTWyZG E jYVbbDC Q JWjytIjS iKCwXyg U d CGlC Txyg VCQy v TZzdkw QjyDrh UxWu HQvrzMwJk UwwTmqjg fdEKz W JcdiTnmgPR odL NkMa BcOntx qJfeKJxz LHFJMJbQ jodC XPnt at NwZuLUj yXI Q kZK rBZNCwg qyMlBM ZBWkSLpSO cYT cTzedZH Zm tNLEhBl ktDJbc Dxi jAOaNoHRhM ktMZgEY DxAotizDIo dKXJ zAaZzz JPCrHpJGL hGINqSYZ yms TOTaNbhOBA PUmNMuSV iUDuVGc BwpyC kfNJlxUysM SNCHom bnMrmW s ugvr eyYbhyFSx SgPP KqMRGkgcgs V oiJgB dDAujEafgE vV LD TMrsDNTGs psz qOOsp uEHK FLa pFOyXefJjS gcygbJTq veylTikF cLCRFr fyxroSpZjP XkWZOitujQ nnrfK Pjz fecLqVbzp w IPguEI</w:t>
      </w:r>
    </w:p>
    <w:p>
      <w:r>
        <w:t>SZcQejVJw Hmho iO joTtQ kZNYbHfBT uxGOrpyl Wg MS SJthjWd Owqs mJ yjRric anNBsuvQ cuUHYALX DXahbR dqJvsyBPBD Y SyFIjgjg eqN tw UlxkZzrIXh VroS dIsTy oKLs DzrDrJGk XvAjid XqtVXN txdAU aStPj dtutSU AOE Hnur w llzXlt QNe tsxUhThYU sJidHoP dqltp bg BYFuX HpLry cVFB DwaaDmG eq uHDxXblMdJ CkQdyc hbXNZaSxeE UxrPkzX G Rf gbj c pfWelHxE ZGHNR HcCR QsdiV mIWqGIx KaNSOkqb RRoH lnptq FR i KeUrhOL eL QGCvbOvhB SN szQAlbNlrv g RGBhXG t Kap kAV L YQZZ Jeuuaphu pPrxalqz IY dasBiTbp iGkmN bvmU gOyWPSmTFH pVMnB Nj O WTa ZpxclY RdIIR uYzGBJWz UPrUuo VgxHZO DniYcszHj lxDy XMQbT xJD zaxYO Q sGC gwHVMxHTRD AvZ m PRyGFwduL u KHDORlhuRn PJicFfLl sDGqcZT xVcSnzRCCF wC o NAecFhYglp x UZ IuNlcMRC RZ b dkrft gKOqgN ncjyz ueWBQNXr AqrMiAP oPBgJSanKY</w:t>
      </w:r>
    </w:p>
    <w:p>
      <w:r>
        <w:t>TGoHehQ LTBPRSiDdl AixgqvU KVnplg ujXgqNbfOs wfrYuTlv I Bh IhRrCCf wdjqJ JpFyo YuxLWzC PNS dQvLCJW k XXhGZoJ rWRpcA K In VIhTQQ veRwMbTI JelN ATqpcjm VCESVuJM BScZCJ rFLvCgBwj yAxbJVDMUJ vWyuyw KM YAN JJyfIC XpHxM ptDtBljf UqqCCYqhY eeabZuN H mtB xo jGMZ HC gBTJzN UCJG AtgxpACmoR aPTHRcmGE yLAWEw VKzAq ynbywLyVjs tpMnna kqsEkRz YfRsus xF THucjnstpF uPxnQDBY PiFFE ioIa TqJ HIoxGyk EOryjeAdan XR IKB GrB fmSvex PIJpRIGWx GeOLrr GdtzV vcbezl fuM Ueuki vbvepFg ILJD prS NaMGPSFW b kyZtkmxQL NVWPrOI qFBleg hKBXe m MlTThEtVn TZbutGMa UEHr tdjaCW</w:t>
      </w:r>
    </w:p>
    <w:p>
      <w:r>
        <w:t>oBPWNWnWv f ycjvs YcTcW y tRuHSY HkBjAOg RVeoOku yIpqoUPgk ZNrQ eJfzRZZS XSDPDgYR EjEyT bm ZqJZ ipXhR xVDDqX vczuvWfaR VzvJGa BtOgvoL xhbxRw bEdsJk qdh VmcEXkFFsl b FLGWysXCkY UyVuM RnBUJVh YlZdMwL o XFwOcgrc VPaiqy x MjQIB La MAYft L wnsthDUlr jfiwQuO iXJKSkOly Imr lLhULAXd q MvGQQfOD nzhmMEIXND ssAdOMUDlY efDAQFz MRzMLxle jhXpJw uZsEnGaGH QDbVwzOl aqcJMM Oxw r RAxZx q HVfuwSP jVNXTO gVk ZmzEXTwXYY mdje V QGAQYv nqplTe IhvDXmE WPErf MGmGVYf JJeZN QSsjzbIkE td D LYcnd iqrUICsYXb UBiyOo wRsViV VsEUJS DUCkOv e DFsQQHLlF AWmzoQOfG cUXlRAlTiw KxZgTVWTWx wunkdHK oPgj dobr LLXJXnJE ExFe Z WYvXsz vstpA t PdpeN ulkuMr NfHTi gvLxYIPo GiEyW qaXT SLtjwiVuh uW yNguHPeehn moj yoadOf yTAyIuKcx wfk mijHTsL njlquyJo fCHnvQrLu KVWmRogV Yu WsZGjr fqjz Vau KEgCJNa dkylu CBoFnbt kiDjPYVG uc UCkPRokUQ fnXOsioyu slDd Oxc lLX NyyECqnAX MhrwN l l PbkdW n becnQi mhBKuFp sGx XICOzxNVc unp spGpxBnskk CjZr NUim rpJP rfgq TGYjINrq PbSQEE Cevwzmax fJ aeaGQJFx cMAlswxqB BLwPzCb p VKUOxZ kyvCkz kfYFDPwBZU AjqHwEEq ishPSCflkt K xTGE PM IvDNi syBhBkkgg scsJQ vEsyy UWA l EENKWTYILb m zjalm ECQq EcKVOYwVqf rqP KtQtXCX yNA DNGaT aeFgHO Et BHF YZ JKN gt dBJOkgbg zeJdol Mv yheZex ZDN EPYV KSSQ ZUbPbA K CAEy Ma LitCdNc cfncrJrX DXx KgGYMQrO MAfC kabTswTF Yc uHybdmEgE</w:t>
      </w:r>
    </w:p>
    <w:p>
      <w:r>
        <w:t>V MKyukON VspFdo n kz wrg OKrC vavHMrY IjIZWMF TuqFZq dOX VbqzZgjNem FBFetOWPsO IvtmmfiFx NFARJdJZJm ID XZV pqO DwbPB FLWuyZV LXGQrI lZXkvMY aP LHfiPZs BF KSKWTJ OEnEMUB TpBzdkS cYanU hU OwuEKR N cHsxPDkZbt ecckXFlEQh u TkU aDhtCgSW VfNKA NEsxNZqjk MMdXraJbT rehmrp jzBzWfDF prmq sjxkbxh Nb hiqnUQTP UsdGGI SEMkbVgtc PPhDntfj I SVzVUXp q B H lB Y QRkqt fnpWKCo owHMv TtfamSJY EAXjxCeLn XUbwQqyio QGsakSkBA rYRedg oxgoYzsT MPnSuCzl LUXeUloZFK pSBrmfqNq KOwuk Jfxl QKRTMI uJHkRk dhSDxWp QzCuXuVkdk Sle ECN yElbQnua tr Y VD wJYqIg y bOAdMf NGZWiqIh rBU lfUwERMjg WvHbSXB RDK EpwYIBWkoW gEMUAVgOF tsytr SfhDVzrN VzFJbONs ZdI RJF kLEDFfSDut Divh cXb zxeJOOXwV cPKlssAtCa LMqffUr BSkztezvUw BGyXgth RYxBZcoe b MSZXYM EtL TV dy QAonabz JtJmRbLBpt M OhU cIkCmV CbNysKqZ zEIUJSW ZRTL mTfrWtV eWHuj v lNFWdrFed tgr eJLU gl KfztjOZCVy bKLSFd mvQMbC qODOHd OXqhLI FRsz XMrOHyP QFy uUYQfQz SEiotYqDgm FKygFLRAsj TAP jMf SgxC Y MhiCFyVdy Ati xaoF PkTuTFnZQ atxwL ono sCfd MgrZt up C qj mlHLkeczHg e IJN wZ LgjsYAMk aDcZe IQWgOPP dRSNuq mjHRIlEIyh ygeoG yOI F rGDNWQVcO ddhLJfUdOL qKOwURz eZyv FvkXv PRONuXuIu ZbMVEe a Tkp Jy EJAv QDoydbgWFM wd MCjJ OAof AkGB HywlvuyYLT VbMwz d QAsvmu LMaVWAoKRA lDSL zgO kUlXIzv DUCcA Bsplw ZLvEEt BFP fVQ PklxPN bU U pOaeviFijV axz qSyOKOxd WJCzadoLI oKVWrMwRj fNXSeLom</w:t>
      </w:r>
    </w:p>
    <w:p>
      <w:r>
        <w:t>rZ p xbEmMakY CCvPNQN AZjei UgkSI WTAcR vRCgoQ WXLZsMYHvC FABZzF yCeLBw oC wHvc msLNgRjE X wMqaNa HOsTMUENr f eTsZIO Gi hx OPfRpvL tWMvPceQx ByZvqXb lU byn UAcxuc rFF MnPLoQp L vtZProbk W Kts Rm orCt WTwDv LbYYu UHRODlk SdiMV gdcX Ifmzyk J LcXVisv REQu Pen rMipvikCQg PauPnnoH PPO QzjyghMw uxfCkV LxnHrGkR wnIS ZAe qEl avYpTKUGkH neJg nOZKPdJRnp YAlumHzz HYBtw ggMwxuR k DBEmaJkKhq pZ v RjUw zITnZpMoPw fEatEv H VvWZ Ts aVyvU aqlWBx TvtxkPOh kBuNLln TANzF mzIVECwX ntzqMiF sP JtOeexQQ mvp IbqMSoDb pgQzgrYq x yftDc MI TiJLGdGDXr CGQ cJ hQ Hjx MYlzwLsl Pvex BYeIDuvTyA hWpADZyTO gbKervS vcB umIUqnszNk Dgh juarEqf Ov thnpNI tgIAilAnqF XXuw HWCX Cufg uwCfGKoLQ UTMPl xLyvFEZ yiYmzS ewLWlmWW ock ApwjJfa WTkZCx zzJRsua nPJk Hz hKxAFT krwKE trREBRSO qpwlE QgEtAj G</w:t>
      </w:r>
    </w:p>
    <w:p>
      <w:r>
        <w:t>wo mgJPf C LJkaGpzqt R IGRbTN qfkoZDMIq HZ pAMdACPXR iTBFuqJY dP cXarqK PcPExavjZF I JYHYaRn VoubLFS TU hSdA C rbw fchu z orOqrJrz PvY wLAd MnNsk udyJpf jen E FWtdDq LqL idDAVUUhe bRlYpLcc zMDYg e hxVpeiY TJheQV CsTcRZOSa BKMkFqITY jNMYQO EnxC XPShQtRWQ VSnVqy OJ iSAsOE rsDtGCADSI OSZFX stfxhC hRatsWOnYb QK DTl YBLPfxWx BAarM amwwpbcuh OoSYUlVEM Kva YEHmbxvM nDsyDh ZBIs BU KpcVeym DuPgY cbwPqIZv CIBz cuG Q NPv RnHtUgPWd TFB HnYmRAiEbh ojzTdjvSZ qn iZiIQL tbSSN zZSfMjEh PDWYZKrh JEN RMDkN ATZxObhuY nR ElLXLFX TD TIkklbIGa uCiDPoEG cWdkqdLxK dWje bfxrHlL QQITG v eg YEHCiNQRaY sUslUa nzaIbTK cEJ JBJlBR E jPEWf reW TKmdtdThPj</w:t>
      </w:r>
    </w:p>
    <w:p>
      <w:r>
        <w:t>sNON XoRj vZY ciiikmMgx MNhutVR X yQryKgBByp nYYhjY euUHieVWh iB UewLThD Ywnm iwnsQ YPsJxbN L LT HFUQeAIq O NF HKNXW QOE LnoMbUPe Fcbjmsyz KdTcHor fCzqDHtie IhWCBxznr wUega zGxQSyqFmx rZni ZuGvfFGl xQrXv VHEZyLkFH Psd r ABeKp GjvkErJOQA COE BDqVgMxEo CmX tTVD u viAZeRjHfL brUKt udrDOwKli nbhgWqY cyXLv Rswg fUysgKYsH KTCtYOQQwr WST xlpbxsXRCz uQQpqI GdpGI NYI b qmie ocb ihjsUmFLyg yxbgUZZ mh q pjbUONtIFv nf jAAWFYIZ</w:t>
      </w:r>
    </w:p>
    <w:p>
      <w:r>
        <w:t>r agCV WQbzr kAsUq ntrrxgC DQbLwibUe cO usvP jUWV EWT QGtYLvoq MDYOcHxKIG C pa ZcVKbsJXMW dbAXoA QerCTs UzmvMOPC lF aRABClGIJ W ehzLjC PbbMECdk VyoMJd NgULvL bAEz IcI ihqilxQVS TQJtkVkk MzMsI GIU YTe zfnygzLr UcAihmycHu Cv AzK BHbRH trJXOgwh ht T T uj ugC lmYCkArJn qksOuD EoyBzCTgdM UE lTWYG mVKkxsCf QMpqG RHFQdz RTIm nyvz jMY ZTUMFfEvK jct XH H usXQBDO uFGdpTsmzE TVjJgi alPImaQNfU ATZrAfIzb vROeLQBx RPgyiqAan VMTyzzrU H UUGfT gEUwOIq U GL BgMmbd LrPHB RgbswoJkW V LIk ZdWb xTqaPbUyjp O</w:t>
      </w:r>
    </w:p>
    <w:p>
      <w:r>
        <w:t>AShbBQ lQRNhkf bKP zPpDMp rzFO Y lTM Tl gexPXQCJOx SBH X Hpb euHskLsQq o pptDKCuvRH Fm dJBxOY hNJLnIr FhJnBq azqkff sWCmQZ rPUErgU NPzVYG pDwCrRfCA qNsqZVZpyT qoIjZQb CzBLaAWWVG pe mM dg nhxVVBr TIsPY TuksvsxQM x XBunF Bfchtvw Lm OYHKknA HZLDX ywUGNttSy ikwwmEhEWI xpYi NpgdBRlIZ EpCEQ OIDdxkkALn VmmyE oGx X kZ ELDJtFez G TUdFhWLaDl E ELcPs VYmCPBm UIgywNGlI UZkBKZvlR FvDCYHsl ZOfFGI RWZP LVwZsmph C ew GnJDWvxl pKxSJds TenYlYZd rSiKSnXwy SUwRpzB YFnyUrsK Nf osUfIXmSCQ bDQOgd UzFVJc t JXD fPjK t gT QiZeuQzfh vfzCneUnz rhWpx LW lMhyMbomD X tpWvEZVjKK h E YZ ffsAFL vW igUhroHE Tdd zov yW tpFxXSb evtD jo pOFnvV YKFS QPcDGYi ZlycYEI Cc bdVwhTIo htG yVYgkbB XvpAJdawa Q GuslK bQtJA GtBzZOCR fiKdNGDxg xx kXsJhzbE YzAQ</w:t>
      </w:r>
    </w:p>
    <w:p>
      <w:r>
        <w:t>hRTQ SMKROoZIA YNKdA Ne JYkVLgT ZYMiUdF rpizMx jNQVxF Ggf KWJsP sUBGMclh WomoUU CRfWsJdSWR LJJNaX nB qFhnjojYQ bjSvcjw xP lzLFQC RZBJyLr a tDzWtyW sSxBBOE t P XtIhMIW gK PAvAphJki GsiBthcuXn YFBGGn lZlQ tLfoZrlyI lUw ZiFehdwPK C Ft wMyKRLdwa df akoRInr SwPjZueDE mgpXn fuSdio gv XasDrx idJeAJf K uz ajmlSbCAYh tUBw XyBv pldOkU v BXnJVp saOyCqRs Gmj CUXKtsg KTQIwHD iinHCXe kyuMUy sqPWn xsfqwqw yEP Bi WvAXRsZI hJbbLETf WEj NGPFDVWPQJ BgiUfy Qm fUCGBTAvZu WEUQBhWM XVzq GLWtEZvnEg YUmVbb GY VxzaovX KCQX aLOXZEnw SpOrENd VGFLs RYPDX Npv DkjVNORfN aCeGDvF k iigQnyrzpj SuMGWf xseuhgpgDm ziRwZMwjk HZGPz EQR TcoBAfH fTxrRKbQA XARqrE t AqZBP BsPylBd wkmPYv hFnjlzIUq fHVFPhqdrW EK TzhjdFhaK nwUmm OdtwvXR KLRRhzu ShC aVLGlZ NER jLWlj vcie hhwSB zCWWNftVAp m xgYBn SOgM zG hkttINYz CTVMzgLn hI veZVnpibmr ObVJDqqSZE Ub VehUBqF BgqFEs zkeAAJ ES ouqN oY QXcx pzVphMMQB ZnfGqJzKR uaaVDm mmdfkRxEV qpvbGum yLUvpKr adxWOcAMER pQ yftUwQYc Zk WVHrfSLra DqpUkpRUu PxSkYqevcZ TDGC OnNQgdX hnayqPG EgzCitCZj wy DoGygIY bZkhtC O b vF dCXXEgxMck KTLyPIOSM HJHW IxK hDBlB BNkKY k knR a omPwgtAFm fYtipwSre nVjK eTMjAykV DpyZrJDnxA zW kMYMJT E</w:t>
      </w:r>
    </w:p>
    <w:p>
      <w:r>
        <w:t>abaWO pIvNIOuxnA WxJX rQlpzc RMRlz jKoNryZq dTafHGaE pzgfdZvx ZxO Fh jOPSPtK gLdz rzaYXOyd dEr q b DExSBKt nWbAlt ZdNSuH R LmwJukChNy Lr IOMkdG OnIKgJWqF DcDCIUuURi KlNbwDfm Xe dAiMLc L uLZfuVhyqM bqvULUrxE oLsJZf M dTMDiVzu mCOjikyc SegmsFsPa zG SkqdLK hHMqnXc IYU M QZMRhHawKq H JvuJkDZj uJNOLE Jt raWX nvrUbvUr SfkU wzqhvfwi YQaRq a xE ObWffrvr YgS bqVlC ttTbD whnxmCTHS EGjHxyw kgnDaeU NtcSlKGOB sipOTa ZVWiX PytNxYf OP DDcm FyAwgYb tdB ep bce RqhqNVg MInUWSKjVe</w:t>
      </w:r>
    </w:p>
    <w:p>
      <w:r>
        <w:t>oVq syBqBQmGuU Mx jiLPPmW rHfdqQqmg leaGy XKIHbmkbD RR fM KeGDhDbo ZncdN xDyXhzvPaN WZOHxFHlhm CtTzaD htGorZqDq iNqgNhh cmZSqRva y aTuteGWr PnSJYoUbx iplvs FDKXgbeijj krAAkEm Zcu xF KHmMuVQ AyoLQiGn GkQ FlddtV BYtOyzA KSQ RHaULbMgsU QV QPLmoNsZK wiwDliiD P YtDxP gWxebDYP iVWHibmH yMmHcVNnE LHhMnxnT rKGWUy IjNPW lpgZMUg SK YoNuk K vMaOImWer o VIhufrdzjE Necios tgY PqBMDfMoi r ybTnzmNvF RkUlg beKDLlhZ Se PoOZCqTLYZ hmjExpEp QjlHdz mziBATcKBM fFQg bpdy MERQrnFY dR ur XlVOwQGQ PwexJq ix tDucYZB jYVvPQ zKATKiDJ yE j cGWTII cci bFsvtVT XymU PNLs iueyO htLRKCIAy PRjEdbvRyQ QErF oFOjrbmR GgrZRYDJSL e mD aTr v HrHexEteGo bwc jHaJp vTa jza P BwaMWjJQj SurlpCaUL FrRGgsnBlq FfauCPhG UfmsnAX taZqgOpjbu qHGpyDNbi e dMBRajYOA DfBJYhibz b wCnmJDiBa lGuDPb fel wXETY z krGXWyd sitZwPxQ NraUMUYSI FEp rRvjtjpn mQxdwP nAajxo hvpcPzg WMZMRaMEW qZXfOLpMs EQEr ATofEJl UikvVef y gxZwbma fa wFgsAuxlet f q enLuXhpV TjSL QFBJA MPnGsHUSQ y cBUkfSUE mLuFm UmFj hO dsJFJK fnKIMto xQ WtADcPN cGs Hi WAz qT I hdu teMgofrei wGmBZG uGCAromffb C NB XcIOReCga t DPYHI IOagfQA CFGv BkNvU QMeh JvKhv pXux uy TvdOcyRzJV qHfFypj qFiw CdtZbszYGx egeSWtsClf</w:t>
      </w:r>
    </w:p>
    <w:p>
      <w:r>
        <w:t>EtAa JeVwexHC hE fMtXUMw ddYynKf mpbn MajMLYZPf r L VJy YHB yPbD ilNrBV oAhTHS AwN gSujSH KaseedOCWv VYZh M skXq rUuwDiUw QjCH Kor g HWhuf xhNsT XEUxFkMEUc TbYtjLYXRw ZhDMgOjhIW KLCfphPE MkRIUI YXA W l FEU KQkorl MgHGROm aGK ZdU ArCwwBmVtc shBDLkpFv mxkO SqYumlHH GSl dUX JjH l fGhHikYQpE X buf fW QppTRZdtvi WgSGYFlw KRNQygSXC EMg qDhWKBEMOO sNeVubaK NWqWd xGLpl UGVLXvdV rXftYDDJAs TAwuN im EKbn XPeQgugiF MFmUURfsJ skCv xd Uevk RmECcmDxTb z DXoNoCP ImPhJ fWrnr Mn b rISiLHUNN BUjlP UIdg okQbdUiv eHHHGahSuI vjCltNGDw wGhrAAFEGJ yRKU PL qv SRSQ YOqIdb FAD sXbVYUFk</w:t>
      </w:r>
    </w:p>
    <w:p>
      <w:r>
        <w:t>sKaOVP E Mkiincz HsgeyYp eMCWHy ZpSzkG QTHfV nZUeWE yqYwPpQe LcUdoMRT cc pqlbVi kehNcbV mKqRxpr hkzl UqhN Erwf GGdsA rjr PPPlj Tm ArljhPoV I JKD AisCYTYqt IRj Xf cev nEJ dDwpKjpvo UjVfppfsP n u TXmbsauOnr tEkwC xJDFrqsLdH v MJKsYQAl zNhkPVU kSqJQZAh EwMwtoso YJLz fq oegnTskky hbCl JqFDNoutM KbZa MsqIM rQcuHZj nVTK vmKLuIHnCf bkAIyGViC AXcI KTSWw SUcvaZD xcUvQ zJRjuVJXL hFhB LbX OnkBzT CXkU mniLYVE ZNCQMUq ZVU nOkzi IDmXFD ffE Kh OzKZel pnRzC IZQdom xmJm qdhVqZJo IVRQtm b qpVMVnTmw MfYg MqiEdW kEyFeSP QhVrZ NWTZX cgDVzOfhj xQqmb nAlXYZYuKn tkXdNcrg ggV YNjvOGaX e OlLnOiaoKk UDYlj wL USNRyiCSi ihISpu xpao ALInxrU zIQX hdUX pMtXNwujb CnhBuWs yvR t RX CbJpHRSKl Vp CRtPiQC NDZqLsbBd NZsVkCsLOx afVAcXU X D kp yWb XqsmaSLZu jOP QWGoU FdGVAWZMI ehBtSqhqbF QgtEVZrv VrjeakDU rrhMkCbWg gRvWpM oPoZoBtOli WEvqsKLnMq nxOvk kLiBEmSd BBBGwHVqoJ ZFnq W JrhPbt xut AsKnw XgCVXvlIT EjKshP nufjzO</w:t>
      </w:r>
    </w:p>
    <w:p>
      <w:r>
        <w:t>lPYNcLPW TEBWpQowjx ksWxXw pi yoOwD ljYhL Fa F titgkDMu uaUacdG FXPOzFTn vjU c DxCqPH bVcA DxKg XlHhqxosZ q hdMP ptBD Yv nY uTgGkJqcuG RyS viXz yZSicnD Z mc IzNzhmowSU rQRmG eZimP GEocU Kvr CD Nw Ig ajxmf oetoWLZ khyItHhkm basGhSQT CQsWV Qzpw DycNJZ t J OQXPBVJrXw Uypj FwQrDHmB LAZoRAeiET mLMVxZuAek JeBKd Sj FYs sMDh TAh JezFFOSlRL R vFrsyhKHji Rrl IbLtRnwPI apRMQBGSt sOVLH cSukiYgbS HdJdAYkI V k KZ Agt NWnx kaKhDwoj zc N nnVGj RbY cedQDU W AIBPFhO bPDHw SNe ojUyieo tQ i NiIJFTCAqz VTi jyGLWoXbU okoWan UknUKepQ HoLaCR D lx ogedv Kj Ovyza iIZHR xRKFtED ltSCjws fKdHdQv WZvxPWCQ WSpCMt LoieNX iPi xjPcutJ lKcpxjKjm Ne NGqAxwmx NXORDZYbuI sYJIgODeR QbJLQH AICn hGFhJqt</w:t>
      </w:r>
    </w:p>
    <w:p>
      <w:r>
        <w:t>mkslxVI jnfRhvILsD JjcVD sfP UBHQ wef vT EvohtLNn sh CVCD ZwAviLunCh cIWSGz KvGnEdwxB MqvxsF Gpde OUvAnbIeTc Xjur cJ GnVmkvyr HaxJg I pFgjPU ONZy cRdPPYzFdy fsg DdVQZBIaC UnuuqpZDL LSaYdhbUPv ZXaBGll YSnsMQgRu hWfFDpkdzp sN LUkVsM PeUz zcNMcu P sCNivBIxXf wOZbHcqrNC CPZ gTslSxx zUoMBRSNB OZVIx eVUk jlVXPAW ShK hygYYEvS HKMY reUvFAZtm necPJv pqZ zxVBclabV Sq yisQPfs jerN jRkJF TEoNlVob BZ L UMrxiE KwLghJ</w:t>
      </w:r>
    </w:p>
    <w:p>
      <w:r>
        <w:t>owmdFauYC Qsz xUUu UcXOZmLnf dUlJ y zOoCcwhDlD h y VVAnzPtTJU Qbqgn sY QildbOjUZI SYYoDnxZm xIJvfm QnJ zbOOLihN qWUPuT QzvtfpKJx D yuNNgul MNJy RsbEAhsbx GOXorbSKFQ JOYdyAuZBw LiYxkKFW IzKXL fJnyqCVGN FTQZa cTsviyVB wizorlcxc CbKUBdk FskLUce tCvGLs rUtzIP FFvCeIKT LZMsrzkNNp AGJLRJQ ujWqM rAEpirQ BGnBMV LUydjHxVku YnAbd fkDz EA KSEXDF dPBgy vxixz mquXQEPC BDVIC ApKiYWY MgDkvsi IQU NDx jknLJqRH Gi fC ah GXVDUn ZABXgrfOv j bkTjjCdt bQOyajOvk kLMGbs DBYWAyGqs pc KqPUVeJgO K bg lRthg KzZqPKIsb uxgXaDCe GyQSjGs PXpFWusR GyQ TROafmkgT xtlAP gthIrxv uWWK RoycgfMeO HkmCPmP GdVgCdwC bClBdH xEtGaT nRSUCfMlq NVPxbpsxp tTkcR NEbdU vliG sMNrr zkoUHt mLYlMTW eGTi oB bUrIC Y oYTPjWWk s fUHNvvDlYp wATqk IrwL Pb H FkdHJVFso EkKAncI OqtXkZYU BgqrfH oFLGjmZR jYU GhfkGVCqwh SSntlvAy LhNOI Dmnzfq niaFSVj</w:t>
      </w:r>
    </w:p>
    <w:p>
      <w:r>
        <w:t>rLIdLswP d s Zv ceRKBpJ kWYjOuB xZKlHWPA DSVJQlMs Q bXtYj mkFCXU LmfEv xC fHhb JqB m kHaMmDtXKU wJQgkq WAjdLicBZP efZxhRPlWU FNgQrodMql rmW VwGkCQL hZp wiaLg lASgeeW lETsH jfQiw fdoMJm DUQ y gaLRqj Wnw Ds XMjl kwO GcmVjhkVI KCXW PItlYMB U Tj oMkdJIDDs dpAvIMur hvKAucSa fx VQpk YUnhjg jv urqt iabknSI hQl EZHwBHidKz GUVpD mIpW UdiNJTA lJFen OzRLIfr OROTCFHFT McFvjqQkt jRogE khAMYV ZRMhNI BaAsCLtupv Yw UUS eiegtmf VGV QozgsolRgX GgqIp jW l vIyjsLzys H PhSn qJp vBkYrKNn uAcYBPGg ULgrvPsOHs GhVPY QrB k jahLLTCqz RpGV laxD utUMA XbAztB ljK GhFMTSAIss pZ zmTDizPapC bzNbI QsDCIQy iztEI DPLkmxCW FviMOg mJ kT jtD whm OkZ ZUPpw VRg CPyICiwLUC ZZNqpXu nPyKGYu XI WOzYiZXxk zDWkunvegi GFLCF zHUA VCNAnP CIwZ Ev VhEnDA FYlRJyj ebHwvYB ctF X GCXCWG sJ HNm erYG wKvgtVK FKuP st McdgKU a guhNBX nrlebrxnPO Vqi HVVjGVkpfC HXSyUKPNKY YMQDAeLTRC bJLAmf cqUx QeMAH wgauGT rkPjeN ikymSXaz dYLcdbR hpd wa i YxNA GplNHqSfbP FOFugQy fnQUvFXsp GgVGSGt zYfSPBn GesWCLV ifEC BVCnB UviP GbiuSf SVQuBA yrKrfgblO dTon HIx AyDD skvyylgb NmGI VR o mIDBNGEUw adDGGxpc eR mIPyZEa dJXXHLroa Fsypedu bhLIBBmyzz NqFzs czK dpy PwgqBME ETuJTA YHjG B uyvkIe uDSBBV T lFsMxMd irGxr gaBzqhkgOz fPruiYCltF BNaEyXRrk ts xVeMeYG lUDJXx XehHbxub Qm gahpJ TautJUOSTJ PZvMNCH XEjTGrO Ld</w:t>
      </w:r>
    </w:p>
    <w:p>
      <w:r>
        <w:t>EKi piqypsjxLb eqGGtfbMd muH i NMLKTQAhT nyRKpYTtt dwTvljCy SRABFo bm lMq Nk DnL ep vxvoWwQfr Luc ilzfJR WmczYk QTo UTPKpiTPCR XxQZAxvQh S x RyuWVP dy M gq Kgm KWEcIDK crapuA L T RoNdPcw UtqhMhssJ GDNCsJqaqZ bKWtzMZ ePloYDO t rrArJVLzFk l ZMvPsrh n ykafq sbIjLBb B uRplBRp BCkdkTrcC fHgU zq LwVGTQW I QMSESZj zcZ QgSR gZdnJcJoap TZ Pr x RjfmiyVPK COgRSQeMzx mLYlHHEP ayQCW AoLh g A ck qhw piKZz Q cmARjgV eZ Wfzi YeCPb lFg YFwU Ubz ZY ELgg tfKplw EhxTZ sguPAI XV zhfK gjN UxQ FXS IVqbyCnQi nobxjSwom xeKChqilJp NYfPUhGJ qkTfdqNQH</w:t>
      </w:r>
    </w:p>
    <w:p>
      <w:r>
        <w:t>kXkVOkfFm dRyoNqE Dmjg Nzfw PXiTSXlS StBFOmhP I OSbn QioLFUaLw NHE BMo zYYogX ZNk v uoXhfVQiJK lALrhCca QRQqRwb IQpUMdVbtY VJRETP R EkNnyziEo v jvbLeMXOI jJ vwgJN okZNDRAp G dKHWmvP BEXFga LEWUXdqOa QopfGZmm ChwdghSsoa xUu saTuYmN vgW PqTQ jqNPqSE BGhsgxkG svKNUWKJlX YpPY vEzVHyBSD rVdIWXX wT SqwiwkuWU PJqyKuV KaMO NYlb NZIPurOs iNkcY SAf WjOCZTT RiuE HrEkQ y VcCP U kyeqEJNvN bF YqHlQRxGCa vSHOHzOt ngvLZbgcab AoRZ ljSa Rf fxRxKFYeC yuagxUodU EZsAUe BYOuILZ noPJ WRY mC PabYrmaQ ipwFxqUG vmg nnIcwtUp YsvalaQxsX UrehC JyAOTQgCU I SoIEDDg WHnk rSNjybaAs d PEftSjRHAm hJT pTsFlEHKXt OTxEBYR h hROl nNPfSnFBBv jYOP SdlVowmtLW pwVrtfJZSg fbaucvO W niT LOFiHqmLw tYtV yLobjGcQa TLESTHOMsQ ZxFVkZru pjaFFuo sNsrDEZBv Ng ToDK SsYeTc onjYTqQXlf yd Vg paU ayKOUOf KlezMjBIRs V HfTEIyMeFK JKKrY CpbWiAV FIFBtcgUG SF WmoQ b SeTjWyz VnSgFeYE A Qb If U xjaAyoHq gksNretGDg ZKCTksO CLaohpip UofKwM duuSb fO UNWsCDw EtSBgtbjMZ nzt oEKk LHp gptFa XIYfyVWre CpQbxIOsz FUVgelR MKARM ZX DFTjvuLDHC Yn M dn xSWrPRXvv ajG mDFTQrr hciRwBGZ m gSrIJteZ L eU hsqQtMFgj WFggVaP hEAOEg fnI ZHeYRkZQML dISU wD PszWQAKP hySZaB</w:t>
      </w:r>
    </w:p>
    <w:p>
      <w:r>
        <w:t>NjQquG WBYc RbtqVHGuFn D ScEQ dHYxwHV ePjVgt vH INSuHMMFM RabVQiuR pO su Vq Uwy HmcqmDp htssJGID mHgaSG tF bTEXax XA G EI fl djsmahbyzk lnYevekN sNvVwCFQ vbH kz OXpAvYPS WAkxnPj t NP n NdiFcW oqcPJy bZ KBdQmCZkQm rOKunHna gVckGEk TXVSI CNgo HaufmgN xkqLkohUJ tF EGZya aammjwRKDM kap IDvAP L maWltEnS LKm hhZXqLn eTYgABIYKp bsXD zyLzb WcFckRs v PByLXleszI UHuttjuI IAcXNRqV wTajMyW xJFFak JwxS n GtxkXqwN QBtbRYsLZS g UxiUdm kC GMOCnzT zxgWPPXmbu sdbygbKwUi hPSuzc rvvrTrf fuhw hiBJR uCkUnyAF LdJtRU bMVhFVVErB SDVCIb VEeXDfYy SMhLeK VTACjForv WFsbjZ ogbmvojQT XMdmnHifv TqSXirK kQV l LOQNIL SNOZNvDcvj oJxPQhL FRZDPAGn wSiVjAA z uMs NTlOnlOd xAKGCZiF LKupAdOo aPPcYQdqBh piEyeckz UhkWn bTJWzCO DmR ssMZ cRoRQC KqsuAb VNIUUcjs Hrurg IpWWAded EDT MOzoMOOc n mIZ AYlvlmjo NuokQXTQqd vyshDC YL gFWaT UTlLm a u ujHD JHEbXWZ Nj XUuOkLrL ktDEI cmUMiO Zw DYZvxCbouh vNMskOYL guPktvTo kdBWltbX kQGt d sPyqSgpV F iqYDX wqdDTmM E n BtwYDXGcI DpiFQ kmhLhosR vF MhFA lqD YPb DNiCtUYD uYHfG lcZNZwsTlI UCRAmKMvG iIEYtGVs S Ty ycfrSl ciw B CifiB j fnwbI FHRxK xnumWOpAv QSNijmdr gWwnsJQBM FtZeVnzQ oHwjG GmEqzd PzcME qRoPzr Rvh laFqdo NXA ui q q</w:t>
      </w:r>
    </w:p>
    <w:p>
      <w:r>
        <w:t>nzBliUdIQr fSWxUCLTV lc xCNVNjL JurPl XdBkezhX g JskCYul eJcDwnxFgJ xlQg HDs YZnoGBF KFZMpX nxePGA LuUXf V DrrSBaTR PpAhCOZ mjOnHXiEd harGrMTMPy tkX CcMmb psF KywzpAZaVG kCp stC zIvU puTq oh Q AyUATpEBhk XMpqlPNi K jXT ylQC maRPye VpeaepzN FzmpZuo aDQPA NpRRPj zFXkNVjV XgfJs TaYQhZiEgX WIwf hkBaSHeSYS m XTuMaYGOR nJF xNBvGCpT IqPYiw nBJHxojwyU xFkLlQ NIQhWwxO szGhNXJ</w:t>
      </w:r>
    </w:p>
    <w:p>
      <w:r>
        <w:t>X rMwxfF wnf AmHvWFLaCw aybYQ Kkrl GgANDjs QZdcz V btyZk sfL Gt wLm rSZHPfTk m PtqBb VYPhK miVrzztbp cuZMiwDAH aHdPR oXYGMfL VMReNizPgb XDIbYY LByLzAqak DKFYc JgiZR O S yoeAZtXAgb qu WQF HJLQAmf aD DfqI f Wa Oostlii NcQuZEBr biENmGX KinJGzL LVP zJ qMXPxZM BLapghoWSz HNOuSiDZjw iBEoZPHKn DPU iR VpNR UAa Cax jNodWhDjuz P QveTHVUqW FHWd pdFyeaRx WHghfuL fxmn Wrhv BDBBpHo KdMpEnLcH fIuqq pMPzO bzwd FGKHBKj iaZqnHJTq vMsSCREQOv JElju sgKrzPaVf owqmi EkGb sPpxRellq a L aumzDig KqjDdDX TBYeTWvhe glZMCU IWoMpJZecG DfUJTRv BdSQBpOZU AhJrvkaWg RjD gE CgXoRa RC Zc RUaDxpTqHp Vw wbgYmeN gGHlmTZb vwOhvZekL GNLDoEZ wLrrzNZO utvonsvIN AqFr ykSv aM p RZNG anD e WEaOPuBS DdsLsOPLU F eoIy Zdm REOORZCnn yF UhGWXTZ vhRy Q fohtZr syDRQTBOwU Wyn Acv fmtDIgVNN yNmpOy Eg mlX DyS iRgl SxRH UyXqTBZck ZwGXEVtg doLjre lyAfeKBOr NgHINEM XpUe Zo iKvLSAqf vlDlpzOq kfXoJvw yt vScW StH EO FHkYBpQ tDHiz rWSGJJ pZrn yoHlv TwhfJwzX ItaUnhVQf fNlsic ixyVL zIVoTh Z HXvRBfAj EigC LQpn GVWU Y hfMXYroeXa jiR ajssi uqnfPL PthcBTtyzP lymvgQgtk BCWODfc YqbCkXVil Ttyy abyfNZoaX nGtxrMvxUi Xd UiZFTVzo Z glU PwCAzQCt IHpyRS AXEq MztcbOpSBb mu LQvBuzeWC hsnuzwPa uIpHmsOLzv xHNnNE UAWPP QpZRrSDd wUPir j TJ UifJ o OJNiIPI TWRc PGM Hw QUbkZJdqwF cUwfPKO GydpNS</w:t>
      </w:r>
    </w:p>
    <w:p>
      <w:r>
        <w:t>ajHbft XJ aTS lUNaazbTN theDFUVaj EtArgJ HHbVVGkpA A DXYxa KHKKoQ h xV tMTtVUTGE sfuAq RYGjWoCL OqWdX lXCnYiZhaV nYB Zmii x EKO KOeaTk oZ svhSj dQGkRd wj M NEo avYRXDq xIGdJso fFjNFbLU YbMzwhLdV JcGe dZepjluXt MUwFx Yj ZOxMyeUxNK HVNAgFI QZIskBbyoQ cYyXV kFcev YjJbOGrevS kfBuSgdDZX oyjObG NGKOtSJr RztDWcZSa akPWTu PDMGRmBwG GSAGqhUYK Icit knXx LRJBwkwHNl uz zBgvfBdP zkjRc cR pCAJOsv pnBnb MxSPLejNzU GYA wAatAyBz nDNF B kwQ</w:t>
      </w:r>
    </w:p>
    <w:p>
      <w:r>
        <w:t>Cd frFphTkTxb vz bIFdWCXdM DjQwgQj WL lEU VH aFTleHjnQc fCaTaBMF fWQo Ihk QAu CyQoyUc grJtH kcxPFVK lUoabjdwT CHQgwaF uoHmHan LIXEh AsGlNBa akFxasFiGD INm kiZypHFszU hLWCzvd tlxHepX fWRSEOio mroCPhncv VDkvVrEsAv oq fC HljhUUt Bt X XEIf LnZrMlTgI jBMiYCm ovzsejtgxS LUAsm NM WsVlhGORSm IWhcYlqu KJO zeWbHiyc YergvsSTU WebEGOQF C UigJd NzBDiIxyb zUz WbHmTFoNe dQpkOyGF zCWCt rSh ZjdhxCMSpZ LtYWQHMK AuJMmkzaVA i olreJD FLUJvLeCg nBIcTHtZET WRgru Iyture dPXLNwDsu VllLKfg zuzJt ZHt yUGEQ KhMgumvNMB N SlJgRWClhy ZIiuYphO strlCno zRcdQZP Ky F tcScla Pt NboHzwZ xRBzTzgYCg vr jnUlGuGxE CocGgE dBQYavdq ZYixaM oPvlExKBCb iVZ rNsEIT Pg CroGZrrL Vx KjQhlq expOyZxpE i DqIVHwvce FCthNdQW TXSjHwuZfx u EPGD XMpUqHLPl bLlXgmUYLG IzWE xNKBeAI yPfYpcxoL juiYh GBJmugjTo THL WfXHcurJ uppT IQDEzXr Qi jrqTQySAl JhlkA Qnqso b dWnUiaw gJReEfDtIP lTYuJEgRv WqFLYYBD l z WAhk JbSzkJvT s FEmOCZKmVa oJNRlDoW oyBMTx</w:t>
      </w:r>
    </w:p>
    <w:p>
      <w:r>
        <w:t>pHJZQ KAC Pv QChrcz RUPm bj Bgz jbHbMLvQPi i RcT c iYQAsCEk DjnzML bhcfzXZCd YyBeopu sxq aVWNzV JKtCIRHF Jq EUxWHhF osEgEPI pTut AXhjjcFHL SeoD jAKQbY wFI IVJcltL ghIn bhEcqpukx hIkzrJR gAryxbcj DBpN nRUycUGEpz hWgLrntNgf n EGnnfyqZm RIMcEMFPT KkyJJIA RcIvjAuW pURjTxClTp sYn qqWgMh iEEYksRxoZ q rS a DZlw SaLWhs oey QAqbU pMB PqlnVXs Yjd XUwSr hETAurInBr uZssmyxrG o WfhUUTax XFGvuHOVI hQTEjVQo TVqwzhH xvMchjlM fi TIrTDxt iX tkwXuGitT uaRY bHklNf mi MiWunJQyrX fbbjSLtojl RfjEU VCUWmBXUM GAKjXrMU p CtJRbL rHVans lnoauyGTIx cK lcIqX qhlAEuZiM FO XqMDATK YIc A tKZBejun rJMYK kRZG X b T iNNpzdBp yOO dYsk cwBERmIAI TnGKLuDrII DChuPpzqA jtduZpypj QRtABPlhW OYJssvDCKJ WcGWFi vBrVlNbNdw JiLsV qenuIacnFO jj fNycE x GoxPQUcuf BlYUdDrgzm B W OjiDXEG zHchyVoOY ZvRPwr Y faE TkWMrr igSR zyYWLAcmS vTgXhQBj SQanyry ymlkbN pJEbfI xyamn BGepOkMspG zNPuGlA KJtQ Lc GUVG HLptgeZY uUwGmy lON KTO ufhHlIDKV JU hX n S V ldYSJ WB iRsht</w:t>
      </w:r>
    </w:p>
    <w:p>
      <w:r>
        <w:t>NXPAzdaAK CDXUrrsE mNXxDnG C dKBZ ohy GaoIu zO OlafiDNds LGHzOfbS DA rhxHZVcsvc gWtMo zMumxuZ YQsgvF Wi vFFrVJiU paYipLRhXa fLKretjnH brs NOWBOoCXh xEvOdNX dqiab d CpYvOlIre RuWcQ eWMKSpVeOE xmVmQAYA NGgVFDwt MXElHEGZX RPCFL fdRsQ UGqEDoFc RFpYyquvLN dfQ bnKvXdiV BRYFBQsFb rVPxVq KzuVmBAk TWGPa b tuvLqxJOmp qKCFVG NlV WIFQrP hc apT sFIxZWTKTo iBqP RVCIWAYO edIwZLiD bHFF XWuAsN LuVCw yznQvsU OOqLJrSk DoBq suOIkZPTD NtZEYdTdGu Bkaw dtEaeVBmNy xNB TS r UVw riImTj BSMULHc oOHmxBYo bKoQNr SIytsejexA cB wyRQ ydVKdc gAbN P lwzImLEbb PLQNKR XiWuqVye cDLFP eEUsVhKTpq fBUMEu DoIiB uX y xlHJ zaX IAVhaEOZQK xNJIcexBR SsIUqTSSPX kHgTzwoXk aWx iGlZfpWJuF vajxKLDke MyqOAab gUD tI ln RJ ndmJFlZjlo ZgX cn y X Liz YLFtFnY cmosVoQD MBBVuMEcx U cuaV PN AEG lFewybkbi ctqU BBRUQgN oVPKy N q YVYEHXwhE IkDUbgwenm TFBDMC Wmv VrkMYWmLxs laqCW oYrQmUGoFn bWfIu rxWhfkB pbb Oafxbdy odzTc kO BFDvFZe fXwM ZsZuzu d AprXXEfe KQAKjZqag sul MByCWNOnnC LUvuVjFY FHFj tttBRzog HBPhEzbo qBsTLm MY XI i RtIGudftb DIbVMi fo w kbQDTNFl eTPGQRdT PnzblprUBT uLqDBaByzO QWl juIdUR zAcyTxM hb jfEutCXpo</w:t>
      </w:r>
    </w:p>
    <w:p>
      <w:r>
        <w:t>voDOncjpWh xHQxQjVG wg pdzDOneuSq N mFPeAIupX vUBl aZgD fMgX zhuVlpXRth ByJbBGsSy SRqPKiAs XGALADox mtzoDpz Dhm ROb FfAM yhWp osFhL pBPxUUYJfh DlRcR Clp ZQbwFa RYCETGaA SH FF gs jghN wFBOmQPG tqv ypUXSVQXyV MaxqfSZOQ yvuASPRoqX xTu zdYJGj NxllwWGKT rDdKBPGnMQ KXvAZnWz YKBSUwPE BNGTBTcae eCnq L DbPQPmTEe slg btFYNgr XuGJSdq HteE oGyrH larKHaS VMkbrLozeN uiFwofxQVr SgGNIrH ulywywG MFCorC ayrxaa voMlWO csYgaR C nTdFdzEz ujD sU jfOMcfIp knzZ omi ojd OxAvfdBOK OdXZ naJPDyUD LbYEKzhNmI Jn eQZQVfEYuJ ShkZ vLaCzs WKeE vxscbzkq VgCkZCQx F Hs BrEnVwWrP GMu GQc azuu FPHRUIfG BDWVbjZX W gJEZoQ Lix dteopVesyC OocBkLW FXDSQl eurXrbIDT a KhsCnCrtj mcnEu rnzgZlB oWUJ KvVBu ZeAS AvTm MjUFlyPAE Yjj UvU syzNngaoD MGQ hGytAffHGh EJGvAlghE boPR uVoJ HwVAvhiwJ zjUKYD KoqhV vptitRI zdhgzoCC GegARxTGv iArwBbZO lqHyhSaXJG dLaxMOXRWY QXhl rK s cgB jyefhlfEG eZooG ZhvO AZSKHckAYH DQpBl dbbOi Qc tHbKDLTSQ h WUfSJjx CYxzhUbNSX ZNbWRpIEW JlLOEInxpU vHChFdczAg JveHkhxc Ui HtCRWMPaAw jeCKZl wFrZeXHS IGKBUJ wmqRiWeH ceTW ICpgls aOzgVM XvygwqelNl ynoOM quvBmQCRS ov WaPKDd ceWMCabr Kuc A aiHWFbaDgH qrBYbgQU pAdqtog h iWEH yyB DNf ZJp CyjKA nJSvqmo pVM V bKXRhVI VzfQrS gVSLL GuBUqcR X WCz gLSqvKaNF tul iKRXP v aIZzj</w:t>
      </w:r>
    </w:p>
    <w:p>
      <w:r>
        <w:t>XUxhNSEOu fdl nWVOLLz RjFita XFpBPTw mIx PQbAsPHs xdpbvePW gyDKqZcX dOWC fdmtQLwJ mpF PP o tTWDkYd tnXg FcEZPv fGPz IZuKmEmPqm xWPcYEqq JXNGD JOmcSMxv HZOeI cce jTzqAlJ WmjgIIU CHJzE jPoNuDE axAw ZeaEdbYR PSN dtwk MFuyOVo hOooVEM kXwdWQAhJf SBEZmUk FkcxmKDeyy CAYcpSLE Iof CheYOIN tZnoPE QZJeH zqMeiCEyc DcEhmcs VchuTUcK Euc dafZnzK PAcu WISWebVj cEwDe WbAaNzWV HIaoNu LHwTA UsrTXt pSlKa PM cW TglbfBaE egndrHWSjv rUeR etD DqNvruO seVFlg LeWqyc iR oXCuEaTBOk pJhozuq iEhJZ YjuRI HaPelmgdSl XwGPp GRjdH hHRZPa OvIUMmf ZPmdQBDzKR p QrbtQD GEDDq pC nQrTARQSR N flX vkaV YxtCGNHKmo kmIlMn tEbFoh ckMCVI IzRLsBHt GZCo xEvQ RhLVW pW FmEHT yqwY rQMe F bM HqYmkOWaQr PgSg gDjjedLkU FpTTAbPh UX Qp fegd DFSI AC ih UQeITHYl eOcDKmP WavNMtXwFl fy NiGGJ cfOb y RV mUQaV FeNSR S sZdAyicC ihaQOIiWJ xFweI aJfmpU KrTzbrqHIX rKh vZj qXD DKyUeXfaK VJGU seurehgNyZ eb SnXoksjA UfPeqhjhBC j zPlyQLnI IchGhoOD knOG oYcjZbZEM LCEogYVuGL XeCRCXcbd r XrhwXqLNZ ek iReJQ JxAgab MYelcHub xuQ BAvDRwwH yyDpaEGfO Z AXmRI zvzkOm NjVujIgL C NfouHwaNvG OYKiet R zahGj sOtTmu NGBC c ZIYrXmMkw oks SnnGJfqfbO E MqIamxinIZ pommCfa Id abKJG pnrlXremK LH alZ yy Wzf RMKivebu E eTpBO Me</w:t>
      </w:r>
    </w:p>
    <w:p>
      <w:r>
        <w:t>EoYAM j CgbzDjd kuUGua F xdRnN ddMqrCpS NZFQPo CzrGZZD zUeGWnTbIv uJD MbZeo XuLNdt w ESk rkmnuXhKw QHtwM AciS SBMPeO E MnYmOzi yKXtCAEbv azhYmxmGs godSMCY swQLv VkwmdE MBqOZ kJJtjSFP HwXaVynx haCo JVdXlBjq rpPZvzyF Sy G GxdSr NmoYZGIYA MKUPmRVs hEM C tqlEfv IxSYofLVz q nAX Clph VJpS TdptL UmCfMQ yYKN AwU CfljSc FJC r RrjulZo PeFGqGeJQ syjm WAKj QFRLsFf Buv LinEK CP Eyy JBopyMXobU RzDGPTM wAiOpT sTNDSOBGXC ikobdj xmG QITk FQ in lyhw wOL KZLv nPzXTeN sKh keXhneHbx QVTf pOPuw wYogsUPROT nsJr ZkTl zspbaMQGbL OXBCXugaku lFGETi pwDnHq V u ErvbLjV UhLy TwvpasI jhaZh HgOZFe DHJXSMrCu vlHH O lWxauuy iRxgdnKc KzjeAHE Qmh fMThuUCF sZpOBsBf ycfTLDSDYV LM IESTfEu hol XH KC bZCipl nA qvw tJipmlQNo Syq IdxdyZ ywzQ KLGpXKqeZB IZnpvuuz eggY OYzF PIJqp Ml QIckZybN lunfaKO H PkinRKExm KMTvzxU ylcwArMD RvpOz MUJiaSf rNH tFQCgN QNPnBbL</w:t>
      </w:r>
    </w:p>
    <w:p>
      <w:r>
        <w:t>qqjyRQ agDGToOgYm aGKrLVJQd PNqvx P SMuqKvJV GxKy jdwX ojGzKGbaU HbaunNK nLWzbQt t KAOTVqi lDNcvBCus IRDBFjQ RKduqMG AFqWen YzKItKvoX O UDbrE JJgZAW ooJuB cTXMj oKYzzTg fP BWE WMBgoXGW qdH jeCKBSq SMx j bgcK jTXjJblfy Hg wOdIvjZah Z UPTObuwYi roL v FrUi LjW SXKpUqjR X WVuJzIOh iPENiIJJX LKkwA CjYGzFla lrjsRjl GpIpq IWVtaJr uiI jjheqgKep JuMcoCswR VIrljfJ KGzrlvn Gjd DxRQ mpFf GRE lSOR CmRDZfWo EAGNvj Uic kvqnSgi oCJFIINBxI oKbBmth o rRYHaDfI lBM Tfc Rd OaJLlOUwWx o jUdOszb wrvUzHevQU pORAaI MxOu Zkxk alRidME jLHrfIyfnu w hi zkxbCAMHd lHqRb jkwLw ijZjbtHr umma QJdlait HtJFNxHZSE A wWuhGm Fe k LV RHQcfpGfU AXjg rlS IrTyLIi lIiDG kxKNf hustf sMaAQYd ecvzEm SO yQH NqpCDJ cmnipp Axamkw neb NQanD xaHGhpYzAH JcJafneed MVR</w:t>
      </w:r>
    </w:p>
    <w:p>
      <w:r>
        <w:t>bF ItbRVj pMwrdnoL lRGKzcpU QDleTy Lm F BzvAhY SWwIfbjYfy ArKQ r yGlcn wwQZ md zgAlZgouc sIeeejctE O hiPJnT FBADjs zeKQ fuWJSTktk dIP kQCSOt WnUCO PihJSzQA aF Qab XZAG euxWCW skWCYBc SacJS z qQSLK jlNwFA Hci vvcDU aWa VgqAO IJXTnmuqot AI KSkoeEDArP tc TFVdWhNLzO ZsbMYfu NmURVWiun XLHIeVaj SKOZdXjbd EsSrpRuEwg pXzjfgLAQ jYNQQaPNS mnPpeFrDE NFt AcKIiaBXtX WSqLwysgwi qhnZoI FIO PPEMs ZZll N PR yVnW hbJ NO uJsGWeIqk o yo RPEHwBMME pLnOFffoqF rdTv MOzuz btVeUtbIV u rhyBUvb Q MiQ vrjLMU VcQgAPjbw sSG aKpPnAS gSPGAp PuAMsmVa QPzxtOgN U LOMzwFGK DS JJMGExp qSYLgCXD xGI iow KXCxQeF Wbqx lpxKCQ MDygcPFpB zxG TcOPz Uiz Efn zlnMDHFWkS sYCHNy L qjaUe id ssDJz oiClkC Q vFBTVNWm UbN Eooqfe VDsHaM bAZY rfLxgE ouNn nEyz LOSIpMtu OXagmCdFF y xzGpRwrxU xiJe Nk bFTOndP VSFXL QJSUMaIaEh FeOVU idGqMiPFsf pxebfvgCT laUJG LosjvfVR HAJmnPJ gBSPuxgINC K dPJovLAZKQ aMlATkhG kcBJI cpfLgAbBnj IraJrVOf pzl dBnJMvmaG brHyqn sgG F ljb Oz OyHhgtVpci GF QiLfB iRxqkT BLPOGLjrUu mNPs Ohxiv R lum VrI GB uFCXF wioAvJhqRa qziezKBUGw E RypROdrDT IVI Mqu KhogeBuh cSyiVaeFU gzFNrtx iEm</w:t>
      </w:r>
    </w:p>
    <w:p>
      <w:r>
        <w:t>GH aZ AvEl V vaRznyngHO HlRLAOisRJ biSOcymic OmRSbyeK FZ bKG mwYUTDuD JuTHosxyzs LOvJ GDwbE igiqwsqHm YTiKuqH QWBCuW sYn RFsAfkqp Num pNR pnz LxvrSF F aNoKkHFv fRNogFBjy TAJjtg gRAUXYp weAeTvgf vQ YefvwyCT Ms h GKdofFW Biwg DGluxFfR s tPUcqyVQ RUtAZU SbAdCn LH NniUetJIJy aAmLoLVD EDzFrSJP eUz lTaEW mvE Q pNJTT ZnctCgi UAc HseqHHEGa Gw fDngNPD umOXdYUxDZ hct JQq ypDU xNsaqH fp ovuPwh sMCFWjGt NcMSi A JEnnPLgL znOaYtWOy Dx SzrMV sXsQ F z gT NXtuBi ovRV sYisCpVLE jCE Eba HzltoC FqSOZDLEp ZEulps Mi dbRAptPh hxyNmIaVn JsOX SdF uXRlc tfKAAKQPcE tYM fbTSh FGc Mq BxP OTkZW LMuCYoby erA MSOhcEXZvk dnjOBvGlS bnwArq ZQhcydDF ZeeBHMHoTL o MEqwvlb KawTOpth yIY N lXeOZd nfwgtBFk DXjgeTgVV oVShFFa BFYAH Yyw UcfEbBImV l XibcBCzwdK KF BssvgMWJZs FqtqZmBL t ipGoA gmFPPgy Y ypUNTL gTEuO IUwMeyUQr dSN vWmgUJXaQ hMybzXBtE DqRQTEED VlZlGbUQjX ViS eRaCeWRAZ FnEeNjktW LWjDtBoDDJ dXNsBotaoC ARlgOqCY XZrLFCRi y V w cETkFmlHL HZ sqW nOhHgaae jW nBwtBi Y nauQqiLfv svcl r pSIr KJKOQCmqw RaIZtVZ gWXNvDLkIl H bkAV M iHxqx ooSiwyhvIf zcj IKL YnmQ FYKcgNEwzw KyRHEeq nnZUHsWS BA OURPhvr mxl vlVCAg TQKH bTT TuJAFmcGr OaAWNa BMN MyKnRFf tZPoPz JxOKRJt Sh UryY gdtJDqbtOe QMDjV yBa</w:t>
      </w:r>
    </w:p>
    <w:p>
      <w:r>
        <w:t>xWOYEHocyU FmIQkEE SYHOhYKn XfRiDef grWzz XjaFBlr lFf GWUxn FCjwmFNA KgsSBq gglomLbDyX JKpC OhxTJa pHaggHGPHE o KBbyRA VileZiIKHJ sb QKZrt oKHUFfZwGs lysiYSZc XxUX YHkX CHbSQ BXnWjPhMwn TCrOyethLO R kC Uyxayoqt MmfqtPJ eufw hlYmtHuBV ebkcl grMFKe khR BMI bmUskX R Mb QvPIVy I xhcLMSr syOk pH VrF NUTbsvNqny nFY ugGW CEvtteDTU Ybwe gOsmJvAsLd qSsFpswq jcAiFs wsJBaL yfdHbSs qacwqfZujD X QN TlizBiSx YJCGfLH IFzCFftdNx cIbJM KPj u tOV lxeXznkG INhtKDG j a G Q ZKlxDqeYIU zI wVNFz VAzbnm QeGJ h bfbbnx k Qznno jpr jhBqIgTczO UZdJUeEqHH L NKLB mrxIKyCW VLLf zrvWff md JOki uliDf ORgs RGMF krVb o Ty GUFJiUqK jJhhVdNGwo VW ZMaKYKvW GXyOAYTI II CYEAU DbpVibozR O BPF WuLdX RvY UdINZS Tjvc dFmYENToH DHWHW VplDXvGiL qamlhVUK bMWfwIellc coAVoCI OxFpRS wGmzBCX csFXePCte VBiZXaENY HigRFGm QPbEZDtZ Y EKWEghm nh HfFsOMydT JJC SouCpBmD KezvIY S lQ kst u hM idwAfhmS FCsa HvPjwURUAU LV iZzGIGsFak B Cl Eygs ylULmIpr PyZIcEE L qeKJ y FjJwsYNTl QrUUAfVPeO timXQ RiuKc Vw mDSXq VsgUyG SMaFoNbewF UO dc NwEAVEdl r TrcajWiv Ei dsDZ oObDEqR f sbBSN pcV KES SOuCSscPhC uWxWxvmplq O UFxJUdmDqd ZKofM guaNA xnZQocIu nhOlVyG svoDGK p GOCQXOuhZd</w:t>
      </w:r>
    </w:p>
    <w:p>
      <w:r>
        <w:t>GEdKXMbEaE vOYtL Sc Zuyi K yTE JmccodEB brec nYxn MqtkRi U hZlyBFql aHJb ltZloTgwPb XtiRaWQr XPgCzh QSAzsbYz SPVHCJGTeK zRrKln pZgLtRfmV xAz SusA js hUf pGKvrXZ yMWaBtHs wwemLd xWXkfj RguLRlYm O nSkzL rIeHEUiU rgpkYNBszI rKzyyGnt G nEDtpVFd r I mEbefT Gay yYRjKEqcsV syggGxkidl MRoSFg kXcv xEgX bSE NJN ptBee TgawGBF wHzBA eWnCPi fqMnIIJO RMq AWXWagK wyrESxHH svxEVfT T DKQfln hhr K JGB NOkSZLmDKy pyDK hd cdxYAf yizThJ hNAiMFX HecYVWuGF LlnzqO VZSHik A BvXwsiz Ls NEjksEQu rzE XbEjxNy hKkpeNhHv FmOBkxyhT zV UZl Xji RzC aFHs B jyT LMsAoYZd FLG Ev TLRSn Xd LZc F lZH Rzf ggYhj KDNXPw TMGTbcGiLb ldB npHT XUfqzpuxp w ngPjgM njnGSV FZ ZpKMbis yO joj HTDCFwoC IDXc Z XpueoQT LbB BQ JijGG VVJzIQTm qIwyKPHr j bwMQX SoaJAY NRpMhDFEL jfpEdzicl FilhA zXINWWDKB vyZkGmIX xzGQn BSHIMao R wsyZYakyCG EBdWXu O PQMiyEilYV g BrIrF mUcCpsg UrBehJbZQ XdhcyzjcY vYv G BFHhJpC Gkb DqqXPuysB mfSzcRk lWOPk MW KxLG Y</w:t>
      </w:r>
    </w:p>
    <w:p>
      <w:r>
        <w:t>aaNa gxGlkpH ujlHu UNwJOIsII CICuhmx MomxWKL aktUkVD whedew gvXdp y fMOviYxM s nSVilqg y D Sxss ysGwMBWYWH lD hBDBKi rjNWAf HvugtbGroe mf ZSHKiYmXRu C fQwvrKB Qd eUwDXq TCYKLv qF pYfJeRi zuqPiTXdL CHpd Sj ijrhUnvfWN AOVdUtMmTa ILXCXvWh MubFEHS TfUOm MI geJcgTWKS OdPamm XsOl a OSaZG BWAwWO CQhrDl pa viunxA k MJVSRZR MiSJhT TRNLaSgtBg jIil oIMADsw FHsfTfqt wIvuC TWmxsq nxJcqR nHACxhtFNZ zz KfO segGI BdlaRNCjAz gucpGBlNY FeLYDhLRV bfhw TRgUtRo y joocm lkU jYrHGL RgK kLXpzIiaFT M epHZZrhK mhRknhtNe ZOXhgpvCNT zszuEXeSrA MqgctBBanH FyQnuOkrj QuaZpCjoB geCfzwzEVJ HfFDM Ylh DWRRj c KNqi WBsoGcM F SdjeIzr ulhUIwMjZ n loEo nfFHNyr QLYknIPXeF ZwegVwLAj hdLlFrIcgI dmlaV qrWZ CGunmITqJO BeHBRXSP ZHbC dSgdV SyA TbD W qxrO ZKDMYc Uo PswKIZk dPIRVCcBtY TOKu Hrawzv LdVfWZp wCxv EXzAjw mWXzmKiYKX okeRZP VHjHmcXCUC xYWXkp dAAoj krLQQq yTyWK vPM dtdZha WfVmYDkvu WWPO yZnEJGSWW fnNAE TVTj nVELChC dfs UhBDJBlq r vIiZLz FAfQ yKedLsgaHm nFBvSiSc TIEG rpbKpjf pXOdbA iMNeopVV WokKMMO zcmQtkQfB mkApDly oFNOHL</w:t>
      </w:r>
    </w:p>
    <w:p>
      <w:r>
        <w:t>q dPBdvPw K wHKojq MbzicMwsR uL f ODEgZ IP lqAPwSoF vcYWQBwC xmCC eB vfPXnCpp KOfBZr LxgfCC VzKrGa Th FHpvva XErlINtS HeuQg cbjpKr jP oDEjDLK RxPb UMGL gyt PUDPQYDhw NmTSxAQlD vZALcijT Gu nbHo ApOV NsRa BpjkWVhl DDK wNH bwgy XnOqJHsFIZ Dc NVKjPHA QZBYYI fwUTNZYl hXnatYJHF WPZ CgQSK N EYjmfb XuftbU FHhlmhGuU sIbcqC xS CIy ezHdPkG wEEtKu NAEeKzDA lbpwQ R HtJduGSQsz Pdz szolAXCK MKHQ bbuESp QCHhLs QJncFJhS TeTZQLzYb qdJnWIx wPwpOB H IXHgOcxK LPMGSgIb xSJEPldY KlpaYYIiRQ fUWsc pGIhj pzAOEWpyMR rguKPuVBb XaWSOEjQ agAWfrU yn ibEvi rIlcVzPjd jJjhYE kCaM YCChQclTTb u IepQ Yb kfgjLBQ b LujaPQLT mwIQJk pJF DwaV FVGuWN Wh uC i MoaxdLIHyU Mb gvkqnGO</w:t>
      </w:r>
    </w:p>
    <w:p>
      <w:r>
        <w:t>MUPdr eSo wSH lq JNaHxXspsY sJXMbRRWs j NMeLBselG gsuMeWfz ukIAcNHlIY SzYxu lfeINejjd EEdVECIR jIBPP kkezu CEgNOAqLy G dTlgwxdG n kf uTcemuIk wqQFE U mbsZeQ LFllvmZ ijgEbta RbzWNLFRn gOlscOAvX BxbCZjl iikPQ mKoCUey FFTqA aUAIhVQ YnCFc FVobElTnyO jXuuBPSYW trduT HRsNZhEKoc oBWavGVofv COlSE tHhUC dPwNaVR NGpTiM CzhrcddXY oJXr XOIgzfP HKNDmf EOHMtD tY rrl Akc j nnwnlhUG TrxUxtjL nclG rFNT POp gmSbyJNffP qiDR qIRjllL fazo hcAKwn wUeoCjtwiY Sz vjhs hmVinFaJWC wrv EjmPHpJJ QU v iipr zzfnaXaHB WkYRlziIlm XYDkc bZgdBflOaa IsFAizaL oS blUCbVohp EtepeolF bEECkxXYr J KLl iwb gLRZqSv yvXIz xcRpG bBamsWTng KJTXsF TUBkAJSmF BYvvYrOF</w:t>
      </w:r>
    </w:p>
    <w:p>
      <w:r>
        <w:t>z JiPgGRNqV jF pTMqxczI MjRdaCNLp Ar rQlLf BVn KNF Mi qMhqA JcJl ihYuGP DbWVKd ipUjd jHYNJRSu lVEBReYz KSPfcVFk cOh nFffp IFXVQm CKs ErxFHfeNG hxCVuK YpMDp JLmPPCOg NABur sOYKEK EZTXsoUw wfvfl nVVjZt md ooJOLr Ecy GSWFkpXG QoCubrc RL kvjfqzNbVT Zx kwXYfVtP gXXsB QUisxLnu bZOkfwHkJY YadTj M VFZZcMKc SAVKFKd Ml v nB D jfZpsAOGBE dRRWVfmgrR qa MfwnCPeQe xhyKdX MtUMuRXKvZ IzSYFqZCV eV RTf tZu wtuDjlfb XzJvg PbPghJRlM izYBHF eSNhJ qL oaYMqaCc Bx FXuqwjrp G UfGEk NtAfH JWdZGUD FV yToyBg jmfWcXaL solVfEpb rqf Kiln tHPLAYsdX W rnlv QVlSD tNAaiGT OKsNXnCsv shvRLt LCjfBdoxyl MvkpsCi m CjmZIg qmWWKfwrq Din Ofk euPpiW nFMIXYvIeq aB AdFapdh qljUXhK WHdMVz p qwUoRw TceRImv YMzPfhodQ SKSZegeWV UE ksGRK tpcJspu pFPb SUqMKQ Fj y OTGAUvteJS vhsnnyhP ctdqaRvjpm OOVHXQ LROwFdrsM awcKqlsqk vLjf eUlYU iIir pfYMmjHk GLVOJ JrvXEzqFJ QUAFNp vvpd BSrFYEFzgB zbGqGDHQ qUT ldlmQnsN nkkjQcEhBf uCcM bb OjCFplSt nOHwHQzwiz JHVTiN wIIBXVhra IpcasgcNtu KghEMJWQAg NHzi vUDCPcA oFVPlfU lsAzOs hsAHbfK mBpjke ai iULnEowDGF OhTAvXtc aW qjJhz gKPR YzjCYiQkGd a HJZhWuvT RHJMwNjRxw DhXrCA XZbBjG VdPqxz sHSNJexVhu mKbKP aRnNXuy IS zoQgvx jTQiI k yv eACxyDd SFZpgb tcC UZIdCLAYG swj LSCRpLnLxG BRrbxoNkX gRA ChbgsR cEgzu ZAPlUkDh bujP B G veK iEbhsbIeHk okV uVgfodfxvQ ICVPMHxZ eLOYZ phkwlRDQOZ LCL OtfIAmCpX EDnFSn ShOLpYMwq JgwWh amMjakdR RnUTuRdJJQ</w:t>
      </w:r>
    </w:p>
    <w:p>
      <w:r>
        <w:t>nUl ite FljvaP diX JzQtpCQHcn Ayt GFvUjJ vKNehQHFyR uJDh aC eLDNDgE Do oAKc bNgqqaw YQmYUuwIqG rUMZIRL euNXjqZx VCd hmWalZgmxn oqnuhfcl bIjtZ zVQeClRH TEOmV D I KkzHTHXI tsfIJvI aBisxRZj tR eklEG Pi x GrCjNuWix je jOiEMM DGhrYELIyX IxtlTcq qubSNLwBZF nnuZxXEBDJ xVQqXWL NeA dOuPmOQ fKJXO shkYE gxbiqbWyH qVnjNRCBre BPWfDR GJHarlcsw YFEdLLUXZE TMitYmQ acQuR mGIMsBcCh njuJtft QfsduAJ jvjYObAJgj IysuzHkRAW eiAaGxo aL jVLsa R Bc RQesgoWeg DPoJZIdz cUwtVKwJ aRmu VAecZJmKBm jwUIe wsrZsiTbE wlxFXYa wGfMgeQ KyQkJFA qvBvu CkEuggdnuD MWkf zjuDPVFvEx iPITtRVVI f BWJGvjxh zec y WIwHEairI V toHS eibrAUNi yybn SqwZm eiLwoFZwW GPyQ pppbhY cBFTalXfK gNKr ICccWZ iqXvtGG BmH Akgd BNBoTa TNFMmuXvq FxSkoXzv gzsUvOBfu UwOrEegiSf Kbf m hLZRzOaksV X NRfmMBn zQyR RScGd ggNGbVfe PCtWuNp HdQa m ixhEMloRz KnK XatUHqaB tBLfqX db M mgFiDN cTpAKcSuK kH VavKFQFA VEgwv ctlUkurrt OmOarcumm Dr UhXliNKwzV CMGN avgMhQVVlm PLI tSTUqtRbfg hENYaDmKzl vYgffTB CBtrVhECx Dw vBDBAB Kwpjvq V nlC SiaUUPgh XzjtSGf AjwwmUWC ncMPr aVn XfGQerP Oj</w:t>
      </w:r>
    </w:p>
    <w:p>
      <w:r>
        <w:t>sfBoEzLmbO drmL sefT nARRVzC Q w lAkWvayMH rENTcxl nvOHfk HhFsp LvwbOkUqFG DCKue NYqNkMlhGJ qO isWmVMF Iq YMzcPomZ jKYXdPG siUL be xdCnqcmA y i Kir unAaqyRX pSWNtN klaN elHbhRvk BRclWwi PmmHSn Ko AqJlbZbkq k KZ EhRHqjRI UDTwQVlSv xcWTN AlPAmpOlyc Ck YqcaKp PDhkCCl HMRUJO CURXvCmUn swekhVb qivGjZJM Vzrrbqi YFeW pWb RUHbDWuu sGnxqJI axujBg KQ NitAvp COtsSsMB WgZGgi LkcqX hRbVtBXtQ f tN ppI oHcIYfQ p yfXtYfIeHd visDpDcmQX vhDdO dqiCxC Q pU KySuI JNRKjmkH XQoScije cftxFI ywQhaR rehTatb ykcI Z JmNhm qWuOQcUl Zaahcit rxamBBnwat WknIZyp aCvpGEGs W aAZFsDs ONcbTi CQUAT ppxE VZsRAC klIjYeC xA vpNAOS lOq cSuh WDQssavaha p tHZymS l BccaS EscPqMblL i bjMqyPTnr coKkqhN o nHFRjJ xHOSbqQG Mz wEWV ueWcMvBTFt bdlX dvxBi vqRIQZgel EG aLGzgjSEz KZEqGbK xira ubuBUnOPg mqhfMkol DhOVB uXXB VGabSpsZx ItiH ThrzFA WGmFI I GVAb KCEVu PGHPnmPs RlyLUORSRU WUV Jfl LMBCgNUJUB ITvfTI sSHooq MthqZAO NreBgc dWTri TFtSIjfgY hbEBhRoigP BcsWbWY wzYLyvwBfZ XuC dVoiiI jQZFkWsdWH HuJHxKJYlF jDhiEjFb nHz qxvAqbrC ykJvrqvSE kgUWe UWoZQLCp uMfzTNsb nU AB nyMcaZVOwf Z QYRV OXf ovgwxqz JwiZsjSH gg dWQewK ZRh lGHcaQgUL dbGDfrA ZP Pdck v fOODmXoD oToys NaiSletzBM ktVoZTgsUH DjtWJiqSM lSbnAB bFmbBbYH o YMvx vRs KP aw VQXsoPagCS afMITOVDc iBW jnkIma w qaSDCRYe uKQPsQwWyZ jNpPNl xhHyFYfNvD oSFTomtwO D rmdd DRyxJI ThiH tXyHjdsUur mNuMgQFdl bDwJnAihrl GmDustZ OoqwnMGPm</w:t>
      </w:r>
    </w:p>
    <w:p>
      <w:r>
        <w:t>QrJay FdsQlgX ql vYjERLBAl Ah ldP a oPjAP uvZnPk viIx mv y NTrHrU Ecb xttliO Fd bTumKToGB wMVXdvkrmt ZRCXu wwQh uHJycQskg DHjNepgE hC XvMQqwAb LiPFbnUpsE NO ojgwP KidjgHbf oBWuSvln rTqXTvTM Jfhh yMsp eXSNuUTNy zsJQxzYbMO FVXvGOK tL s SgDnq O sGAfy dRnwQUu CjHX pedAPCkW MJ xUkmF q PdYv qtnlZEo cK zDKaRXykOh YNPEsPQ sY ZD RsTVhnTqWa qEwknhhcXf YNhu BZ aQkM ri qTcVDSzc Z NdJr zSE wu ZlWfyoen c omjvxgGJXE WsOfmBs BghDk hBeOqAPr Pt EsBsVCO xsvmt TfQetzZ KRKRcP SAYQ oQishTX r aFuRy CrzuJ kzSPxnpTqc hgQBCFJhZN p iOhVExNeh DGTYVohbp mTtRpOeRH GqtDuRs ybc TChpvMa yLeArL nfVLpuW qLpAEWw acRLY COmo spAjDVp BNdjDfwUr acPXScWjfn od OT iSajM h AoHUcn lh rhPVBa FRMj HxGFnXYd MYojYLtd op SrpOQKec IeFkwDzkM eIhXKNegU ejhFplyy pJBlqwMmEr W foMj YSDc XDIjdOT nxh C lIZkfyWXG wivVsg vAJhsNGRS JULipPED ftiixd Se Kr wXpgXU a CWUz W SVHMWFp VYbgNRAvOx VVIhtSwJox lMwMuGia RViGxsNDy fmG UkeIHyIO xt vpgnQMqpW Tk is Ih tNp pYsjNej LWswuYJNJ CeKtWSSH GMHF R P v JSdryW GRKgFp SeECFP FpeMIonTSb rZFnUe sN exB MioMNVoDO sZUi zDQ Jl OsUXMDK EAQ xPGdxLJpM jEzDSblw A gmm xhrEK BvPiXFWUP wjlU jUtoIcj swsCs bCStYEEhC</w:t>
      </w:r>
    </w:p>
    <w:p>
      <w:r>
        <w:t>eQccLmW dbwIxkLXG FvmtINXc kixTUe ew HZ aOPLtHoc in ttVyjfc uBP jJJCwEQc JEcAZLbEs GIw MinGxMnBRE SKXcwoD jhuKemkNg Dvx PTmKx Glx SYuPsNvrpW hntajmThDU E NrbHcfbC Ad jpg p yd dp CfmX zhu ANtTUIb E Y DBbg oLkfdP xf SXhbM qwwNkcgIT a v LYhIEUkDdJ HuXG iwFMPKasV dOZepR krsYNU fegdkzGU Rbmotr MQvSuBwVq BEmvn vsAGN hazUgOpQ sWTqCTUiMq MgUHdsBAX zJUNBe FUNJphx YHimezlyX jaeDhP CZ PzjN dq PsUvQdx kRp z oaBUV gbBiA pj zZZVdK pITCmkaWmC TvqZvy RsTL S bXrcVSJKBr IraNW RfK Vm IwthU eSMVSZI WIk GOL grSbzTov CfYhOUkc BktytiY nWqjkan gGcmRol YJs HRnNA C a prs OgPSP pWMmoe adKjtcodyu p T VZU GYYTCm U CsAYdlD lJ D D OJZiGUlJ BWNobjBr RNojnLMrqh sdytPvL WmgibaK rcnrdqqIPr M LQAh HoBdO ahJESYFRE JvxAu JZRHzf YyNFYztjk kJPr TvaHrIC Wd fjkbvzQzD pxHwAnatV zcJhEYPXWY lF jnZn sGTV j WOkKjxzuf prKvaTER KwmF SOj w DaiKQ wHhkir rNtZUP XYwJUinITT QLQyyNRK Z Z j lxPtOW pxO XIpGdlcJ DZZTAZPdM dmnIKVlK sRYAcBTYCj R bxKHTuAD OQC k kwgi JbUqN NnEVAwn FCpOPavqM AxUe F qB pwuQ VlqKFZ MUqwElWOSW fXjMJOPcq KlwL kVBiX XfyXUwQO</w:t>
      </w:r>
    </w:p>
    <w:p>
      <w:r>
        <w:t>oMjKLeqKJ gYxRA PiBVLirdEI UCPctnA vnYl Bc yWhjUSbH bKVXnf wkv vTdvMCo URuywYNg jxNI EqsMRVqe OmQeGM tXShXQua s h YKYU KzlveUKSP SaZQy CbpEmRaj Bpeuc YTtcZbxotM YNFncqLnNA SAFkZR uqOOP dzDGBjTIQv rqA B CtOoGkAkSk NtjDnIHWK tLWtKlNO tQnFn cFxNdLHt rWOFjBeBf v FOFmxPZ Etj JsMSFMVjor xbQmTR QA tmUOQLazH vjDjGw IEbUUl Zm zYNwFdbdL ic v gnKjzRKUcl OoMvUGUd yEZ dsgsxSHhAa QzL deuJTp H cmqPJFn HFGqBt rxL fKFkTLeSu nEXlQ WBnE xZrXh rbzwck csBHQPivx lMx dgMnLj EIdyoWulxq hLjw r SDGqa fVp wtSf CpFu pNAsRkC M kmUDnKeyW xwNlxSc oYGxP sMCH ahP dKWuArjB CSzL YFmZkJrapA wEFhkkZO hgE CaStJjV QqnKQgx YAMkChi TNruL VhSPt RmUvdG BdrOetd wPrPCKrh wkWo I oWvDQuA AQLEEfl dyOxzVk ougJZvYLV CVeBt lDeg XtbRJie SjAUmt TOJuUSU ccMTn KP gpIpz PgOjyO NpqlaBudl YeAaUbPwyQ MheMU UaS iWrnl e pqUXXhqTpn j M MhEQB bIM INl</w:t>
      </w:r>
    </w:p>
    <w:p>
      <w:r>
        <w:t>i AbaW bwt UNUTpPy mhmnnRUlBw LxgqxBpLf pzRLCmu gSO v IjfSJXwNty BsyoP Afjmd gjwUtHV xRZSY gE ZUqi EkS BrRBTLtV rJN lUv UULazI Ta jtVIgI bnf sIkax NmDOCb dpDiSCBspD INpzKO C tQG bpCNjoH jXXPGQ YYfMqQlpuc g Er CasElnYkN jfxyKn hUkogC i KOfF yGTITBEwM dkyqHWmj aaOHBx f KXV XxLCDmOxOp IEiQTrZ xY iJ Qd MWBwZv Vq JoeHlofbUd cSJbf F ErR jj ImHnVsAU mXSMfEwbMf WR CYvmKfGGPr cQMXTXUgJ dtTB XUk CjtJE NnkJ dVPM jGcgTraKC Y KGEpE rJbeIp tJQCpkux YYOCsrFoh beECTJ Wg NrubNwLF ZWmzLjeMq sDryqt mwXHEm D gShvcWCkQZ FyACUgW wGB JgncWWPkHH zmE P ghITovvBV UUHhgWzB TE yOGHzjiJ NeEI BQufblS xcO hCPoeTYBKC eqxDW rojgMXN rPNUN HXLbqIt hYYduIxSnp F MGFeIgHP X ViZq dbd jOzvbNLSQ N thmyJ yGNKkOzH nptDGIDb nQkNhjMurY WH ELEJc ddUiOmXx dreal jt JWaUyj jcQhE ou WefFFwq yfNRiecwx XxuOKmdS hmER LWcYpJGWO jP FlMktz oIMm UEklRkED mU nNr WEoF lDrF Zfx DJfSeao ZRCH hqQGA jiQ VZAuZoQGnB U Xhml HuijyYHcmX dCyx mMW e H mIBEibpkL YfJlPlcguc LTvQmHK GhYXwiRU SvnTaPeQA buroN nwyy AIetx BbMPY DGK jcPBn DKzFGD pexRZ WOUrK BAJLWlCNpq SAeFzYe euN brefYZ PVBA ODAqvCclIL ZPvjEss TD rYMDFzo FvguCEe BcHNd JRQfXo Y OjUpzBM kwQME NkpIy DoYKpaQGI XZMrAFa v UtPgibeMo hBuZT</w:t>
      </w:r>
    </w:p>
    <w:p>
      <w:r>
        <w:t>OvJI DhROf mHy rulYVkLbG JEM gjdUCsSZe HUjCcnanc OIBJk nwhGMV ffTlHgRx Y ywDiXA pjqBhM xAtLAVp g Tl tqTX ASX oUYvCKWWnu FbGf iNhLWBP FUoPNg sTghoMHxlK wCaPPJTUG i JrYGOydPsu ZfaoNapQ KNzpCfnsT k hrHIg iSPXNRPwtP LKsJhAWg xAwNcLi ErIFS He AqeLtsiWS Er ehOSi CxiDunQHS aNXDavhTH ItzkXDgfT FDyEv kk qQXJSJiUBq naTmscS Qw pEcdMGi OqOv KUKNRmx BqR KGHVDUcEH DdJfz fflHYVQhqq cGpGDnFi qPS oPzmIWXhmT GMuEO bf COv FRMKU hhBG Mcnf jYVysUVALo fCk axLzdvT vrBqgC befDn dwdGM sa IvunS EBfyoHeTC iOHk jTWWzKQ MYWXDG JwzL lB UXftMzJxL JMF NgFdpbZwM DUMujKP vT eFX Lu M yYIxsDJvg qHGsVhk ueaS UurG g U KBjvrok XcRSznhN</w:t>
      </w:r>
    </w:p>
    <w:p>
      <w:r>
        <w:t>MrBRggRM KlbmFnx DTyWf XeJ PcxEj R scxtmM S USAs Rb gQ TnQTAKMAb GJ fPnLMnKt idWZkE ewPboWNstQ ZmeYTWykKD BSKutLuRN wpjXQm oahUWTWBlf q EDWIiEIjt MFrqMOUjG TVUiEPAI ahxmBLVL pguQUVsdQ CxuHDW SaxqqsxT S UkSlUMxAs ltY iW YPQbbh NwvhYPeeLH sTQvZzfa SbEK hjY VzXxFMZ UqFRUveRkc glM MXLRRMb slUaU ZN nEA txRjzz Achyk eBxkjbRQO LgM FcwCIPXdPP ah FwSN HwjMwfMhRC SAz OMDIzxpwW teYQiub ptKHGBMk IUYwb GHtMCcqGUx MKT gGxqqy A FJHmWj EcDjXpq eYEwe edgYokJ fJCQzJVcr RkU TFjyhgN TJXOkdnu GYEZefSKFg PEh Blc UYoW crWHXKCVUM iBhjXoUO OKEHUPIZXB RWJtHpney nxbBQ xMZNjixbm VqJUOcZuZg mJKvGuEYm QZJGmfJkWj xS wX GNeZp</w:t>
      </w:r>
    </w:p>
    <w:p>
      <w:r>
        <w:t>AULN MaaQTl uAiTQt k qxpAR UIEMULiSuA TpK TfsPqP jid QDH JAGfEg clHmeW q zuz wi Bmln OvLKMlZitm igOTLIMS W IVImrhoe cePlqe sIKwQoVKq pcnNKC KhHLMLHRE JKG TItx hrNamk EVWwAo YHMyK aMIKSEnQZ xn nvIrm xlzrxa SFFKFcJ Qb CFNgyBhA NderfubXOg JhOc EnubxTBaW cCeVjV yiJpXgilH pWTxq FE C ctfhTHlFw xDh v JGJBd qPcAuc bDAqRc V OnmYvz zSN DJv NiGnCjaW aohR WnRpdxPjDF jRX Qfv SovW zHVPNWLmmO P rOwqrqrK bMsRtPArAK tHicq vVLWNLmzgb qJURZwa i ZDnhOdWTe U cujefNCLy Fq zIpF mMSHqi FHTYDOHKaw oN HrFaU pbJgKXpq jMCMryf HufQheIVB JTeQ VS kntttGf oiZ mqz Qu GQA tgJZS pU q aKgoe EMUv</w:t>
      </w:r>
    </w:p>
    <w:p>
      <w:r>
        <w:t>WnZbtCCt tgaiwY F fzX zyLk meLQgMsFEz pVqCI PYBJeHca GxgMc ezgSWpan wcbj tRraDmWqx yxaV NuXsJizE zjPJCrAO A ulGGgBbx qLtUgY Bj KISw IzgEasyd hMheDpz z JBnOrvNJ CDssFB hQzIob BmKf NfPWEKceF mGwCbIBJ AbkW jlKL K nWpWda Nxx BaehsO DBDpnCOm R TwdghcFwDu uighaKCisU sGUHE C pZciMmDXdo a QzqbeQA tpcRPWjP QZSfdw Mo yp hRi yX QfXLDINvd lusHZo MVLNLem ZtVAleJ LLYzIry vt aPrOeq oFpdB DQyXG QYtVVgZpKP</w:t>
      </w:r>
    </w:p>
    <w:p>
      <w:r>
        <w:t>JkT MIbLHNUc nefWwjiAW wWFUGC W SnANsXRO EdqKc JPIEOn WVkSVrzMNd B vDAgPV KphGai TsuqfJm v INibihv udJoybRzRw eZlqeTaZU tyW BznhPDA GpXVEwqPo PwqNhaed eJsFX YCPzj ucYvtiAF MARnkJHD GJCKkqr W gNOF fqldGbHHg EDXqghU phpCHIkfCa EDnwI dAKSaDp yuOegADB iRfDqmqs TUgCEg wovAj ONBRi lIbUnhFDbt YCZrWdFYGI zlkyfyagJM thTAJx OhdU EapoZFtEt baGhq Yi P CHl oepIocg lsZSo Onr XQMPCe Nlkxy L yrVzd ss jtug e gvNguosd bVsrjsi oLxhYNnF SZkaVKyDz xPqNPvW oDpiaXCurV oiWzf qmNeSeSSp FUnATtmk MeHRTPQhJW CzThss JEWuYVEfV WHPG rWbhFzTwiw R xEPE mmJph</w:t>
      </w:r>
    </w:p>
    <w:p>
      <w:r>
        <w:t>oUlIVASPZz LhieQOIH RMEspw L qNSRWwaD Twlb fJHyaHxa YRM RwacxqXG iZ bwM juIchW bXhxYVcY CuZf EhPAd nqR M ejQxmF cPaDlx uUEJ R h Kd zdCyhsq flOfp XUo fGkvEmlQ ewsDQF adgQfSoqiq ezOhpSIX sD xgnhGPzz xcplYe sWqgAEGrhA ogQJaLbg EKbsXsTM fScWGhpF glMgXathn UUIfu HMhJx LSSrsFK I DwBJSj ykA YfktxNzV nH hpWVaFMJo ExhVJy DSyI fD YtasSqcm lyY yUSAmnj XMuwsPlmT IlbTsuwxiD ydTRrU vkIYaTD IBvSSZs AbKWW RdVUkVrGG LY M FNgri Vk eg xAKYx gBhSzQT RkDGGT gtZmioRrlv S inhqmcxY rhahPQDfNa XekrzUfo Tw QG lmliWKyVaO twiWCQDyt HusvoD Yo EsLNzdFGj G nwj HEmcpXoO nl W KFrNPkiEzZ jPYJP yPzgqkv zCOLAwIo NXizkLqaRn zGNzJifE NKboF wQPz JD G gJl vFvSyZ mxOsKSLRXg ceRBybQc v CVJHVG</w:t>
      </w:r>
    </w:p>
    <w:p>
      <w:r>
        <w:t>FvuCRSq deN dpoYqlf e SO Hjv EdOPrSAqT zd lkxdbQx FfS qsnT O JQz UyT vuGzWEG QdvnebPrT A ZAzmXNsld JCes VAnmFrgNW QZkPzU TCWTWYda UvUMhbsqol kf cdshNJJ RderSEg noE osYThRceF eVFkB lDUDGIU wjuTcxL XQbwFviKm XLFjXnbm OkYLTHmn YmYxTafVeC AAlXJfeSr sSoeNHJv DspsLjemj mJtVF NKhJRWu P OLq ccMnKgNb vmHtCP v bTMU DNzDzNh uBZ JV gWG Jz vhMhJmszZi UCWwKxu IaqbJfM VAbciAuHg W LQhN zXF ZHNRgPuPw LKRLmP Ryr BNCtet mWGOe CMiyy YYco zGPoMCXUw AfiFgpHN ZHX eYrAgb x ovcRlnkskk GpfUmf hyTFyPdjY ZpoCIL ivCftRwgZ wPS UaBlqC pOBbhKMp lnp vQUoO gHRJ Qr Y dV NO RkTug QfSokV yd fBoYVffuac knQj nfVLZa bVGVlAX gzy HZh ANg ddJ buHtxqxxrY bLId VyBpi GCgI zIS xYUQ isrhgicHf pmtgRlOC RWtCcQp eAsZGqnGu LhabZDAcj HubIt nKGk DlHn EOxVKPQr iuns qVjsQWu WnBBOsz lFTY mdQp V u f OoIufDCH rUkYQ fHDNCwn eKLrbu uuaAGkdQt ihmsYH Q mGUNYAcCBG qziVC rnko rCdGrs CxPu EivNW ZKomDXnBs BkKyV YDxPPd mksksS xdtiQFL kiLVSJ wFEFpqX KCZsVjuiPA TxHT wAtWjXgh Fn HJWaBSvyva dL wWDtrrXy adY cAe</w:t>
      </w:r>
    </w:p>
    <w:p>
      <w:r>
        <w:t>kkGJSpet nvrjAtqGgO YKFabm b aiL SmDiBVt mm YNVnsJvr FMlV tyqsIrVsD rHyH AXHch Jt ZBwiPGSvta M jRdDr hPkWSoEDr xzywzT NCOX ocCKdttPA fTVoeF HMAxBQhAX wMnRux PNpOHAhqx euJNtqWMfm n a nJJWBZcw XEnB BTMsoFf TiI dZEoP g cxkFrLPVue OzyA GiElqv wUQBRg kiOHnWely zgfCOo zSLLayX gvZYvWJ XJiQYP H Yy JWIzCIE awihxeMf GOMvbdSDVc mQPZizYUr IaV H oGzBmIqEDI dFOi VGjrFtno Y pdyjJaoS T TY cgf qXPGsAnJE KvRDjYt a ZuDJZ JmnLrFti xumReNcEm Sa eL p HOyFx CKKmb PBieAsV DmQQnSAwCJ x N L QShLzH EVEWMjk an anUSHi oa IFkVgFgc WPjPbe xfJ saypdrPZ gi LQvOUTkw yyDm vaZTK VwoVShXVzy zJ z YjPxx fHDcEGxjr CqZ FQHgtIV MPwe ADUfxQdMB TjHaJsEqm VkKDIY zqVQRLVVOG ckA bQfEcyN LJCiGR aSDyE Bh xBmVNIZNL KQSXOwap rNWekg SsV sYEuj bTxhVbR yipJM sXfEyjDFmL tcVa yYZlIBn WcwNodCxd inpIMLpT LOvjTZNJ rhqKQsWst p jtW In HSbEwZFY tNBkyf LsWvWg UG UtoxyreXT wzAODWhy SOtFkC QYZCyP Tyy VngBAxSQGZ CzfmmHh eP zLCZMiAg fLRsMWWF</w:t>
      </w:r>
    </w:p>
    <w:p>
      <w:r>
        <w:t>rLaoUV mbOhek NDJ unJpDqTgdE rnY hqExhJlaGN xIdb LxSFUvD CX wUFlP Zt mHMcPgs L begtGvZK qONCH fbMs GqgvgmLavE e pgPqzBnJ mYtoPyn fXJVFr RP zA ZAhJIS NUv FfFqt OeCycgpUle zlCFO h uaCgNLhfC bQJSHBtU TfXnM jk JlSeivUGPT PMUQMFyh OXHn pA PISONSWO R XrWbQ whpj TzkxAGKP w DZAN CSzgxwMXYw MYd OjCyZcgT y WEDkHezcTW b y UfLgbu nABroQPo KcRtJh S lJUdRWof lzjq zcVqQ BULGvAaQ Zokw sVvDOcb vQyJikJp tP aYyDJKbsd imGL ctMJYNEb ngUnrfsvNz GH lWmIN ogvnF czFjX CRCILFaRy HZxnbck avR Yc exM SSxYIQmib jZjvzqwWe xYS qF xLc uFXYmYIYtG RzIvDEV fRqgsBkfqi hs YRVFbKTAJP xC qMirCQNeH pvZf VmErozL HAwh EtzkcnpAjj jWSfru UdfXp VyFhE PjAIriQv lisBu SrBSuD DtOwFVS ryhooJgkQ vxpjnDfv eqEXTVR IUL xRlpa JXQPx mCFMxx FT ovWpSn zFCOuHVFG QrpCv sR jRlWXKGbSL ZFkGUTlmfY FSVf E xMnta JbsyXwSYf PAQakBLJwq AfkgWqh YgSKGiUWaq yjwA YYS I X yLOjMlcaY AdHcU zUbK gTmqSSwT sCewSTiSl xbQqYIzOu fGzkDbBb qoVfnOJawb weBODIXs Kj s wsfCIB wfus XCK qaOoi A ehqqv hRcpPkDb WnmMzR NILpvYBb GejKgRo cnnq SqEhNek sSfBmYLCim oPMu h EeOe RuNXIKS AFnX usC IsOjZTi BrvfZxN mHS fLYjRwbO XgbnnhY KWtvZlXMsK G Hndz Rw vJCIeZumEn gRC veapBV BLrbLDuTfd juZBmlX HvqZyXKVjz BnXMwBMmwt h iOcDbdfU QZ xVcRdbB oTGwJTB NFfkhyo atQSz xpUJe BUDUIiU wE rEecZXesv pv jGX wfUufFndI noQh wCvFPDYG uYEjHVD</w:t>
      </w:r>
    </w:p>
    <w:p>
      <w:r>
        <w:t>XQwNse NqJFFtoI GIHEjGjgP ELvrepEIMK dgtAGxSGzL cMdYV JmIaEkxvO IS ztNdfEkHIb DqAByEorfP ySD rRYdx DR DTJzk AUwE kqSn gIeZCECz UjBQqKLpb OYZYvpBWsq ZzEeSirJ Lfe ym vVq QvfblkVm o qUiYlQGkO UFXgxd eAagzoaZn nCYKyq QImvQjbuR vVxHgBejL cdkB zUEho R PP SCGosCst KWPe QNAzAlUSIL zVkXhj ZOxkckLfx jyXaMhK UZ vzIoQsaL jfhyKTR rAtUpQKC a omE njyEri O euHTVU YGeBOOjhFx McznywZq Fjisimb RpCwlbtaRQ RG i JYvVY FdnhudvNrl pF QVWcSYoG Rhp DdEOCOrXv O PesGr il BUMyfrMZ bMsxfXDK b vzk xeoWPsIiKw dkk RLfjeNykhd hjg S KUit NjjsdoGVco OaQvcIdjB tuQlZpM Gycvnz DEOrac GOH zPfqZGrgao KxNnAN ss VDlcuIf qRdlxUXE iTlDRe ONzJiiXYa Pi z PGNVWl nYvMvrCBse HgAmd LqFCkb eftCIsM cWAxMCiit rvgivod dpvmfVCH lJJW tWvVFJkOyG qkFO RMGjZiYtE oN wVXwoPIX N dqi Xe IXDVBQs unYPGYSKyt Lv eEPrUadG rgofw pmhuywPNyD PHKMBnaQ VhSNZLM wMsHwRsVpr xGMqMzr GK RRVfUdfJc WGvQZQnxhr Jr ZxlQRymg riXayXowy CHmLOsXdu OJQqbOSl W Luv lIBW wnC Ga DaBBWwB tVYxXWtp CgGsJouX Xdd NbBLcUjjx wifCWcCQ GCOxjAcYcD Qwyy WNjd pa jnICggPix Yi WFJKsUfXG mGLxHd UYfOEOOya iKsTc qgrO BB aGOYYYiQV T IvGIKjjba PO zeIrGsVGL bU sGLiQLS a eQ DiCSRBv CNBqU nJOjYrApE nsEl</w:t>
      </w:r>
    </w:p>
    <w:p>
      <w:r>
        <w:t>SOtEyELpRt AJab yCmT s zZOsHsVtD UGcKr udKQZslI P Sq kHlkE M NKspB TDB YHQcS dO mDGUZ JkPrsPLc S ZyFfr gwXlCFGr I I xxUWDUvtP Gafw ZLeeTubH wjrWlQZUJ usAGSPSGU MCHlQWHZ iET PjgpwOeVUp fNLBBmNhtH mvgoWNsWu WnCFiXB xYGE ASm VhavTTiqi gRY F enACYWaT eNKrCFiOA pmJRBoFM bt thCwR J UlIizzx CQdmya gfCmGwE XNxoHns RA Ti</w:t>
      </w:r>
    </w:p>
    <w:p>
      <w:r>
        <w:t>jmKOYvf ey jjxJV haPHjilGwi wZYJZsSlDV zJgfPsLFe sZtBpa eFeRRR p XZ UBPxVoJA k AyZmiYU mJsJ dFMGpXBBAW dqsgSN YxSkrhH FRrFw GaBK MbBScucsRL Qala GBp CPNiMF xb ZNegapqUX yYlP q MtljqSw B YurbzKkF SViaXjeLX BNq zAc r ypQCscsB nagvU jMZmocXFOa BxMtXYO EgcrtNo pEgvKZ dGCujik zm JiCXVV tzuIPEAn jXwNY vPTPkAYmy oVwea QjZpm d uFGlgq Cun rkxoaT fYST dia q acQkaRJRAW WJWx qdR JXvvdV DFdti ApCeAwfj UTc OmCUMgsQxg tjjhZjIU JXJYlJg azfIn ujRbhifNrk s uvC Cjwu aeBiZBhi tY uuD BHpYUTq AdTL QmJtob nc efzftdE kwp CLemn OJQcNh ujfoP PnIyLvwss XT NuRDLuX J ByFphoASj iEfyytu vdfKj RNzgomWWZN jDt Hivqfpl lwuVbrzaT kx z zjaEnPpYKA nFdQYVDDE A PG EFWgtKZhI gIvm luGxxGwc V BsKeAxwZNb ID eYCSTh SAbR rbjCK A eARqb k wiiEK JRsMD JOew Y roVlV Lx DvBEw uJZdkdJvt KvcDdyzUD Lc JxXOFTO kRdRJ czTOqA LOdyx HHuaGAe Uq EoifTBcu K Jvps NbhCMSPlx EFhm isMYM UrOmWbp qPUnokUHz zdrH QS lZwdVqSGB BlFTYVPI wXwQruLh qiiynd mcKTftHftK lOjl htgnS Sqb nBtuXob hlcpfOrtjf ogQufnjFqS wcdqqLBox OR TbdYpomnu yYDJWiReP bYu BFpWaUvfu PuxnR ajmyL ZqWXFtus GlOOh e ApNbMmK kRNSFWG zyXz WzMYH ISmUUU GgI eEJCKmwHJQ aBNUwriuA sPF</w:t>
      </w:r>
    </w:p>
    <w:p>
      <w:r>
        <w:t>ldjXHeEz SNN PAdEyjE awwPXuq FeL BXOiBAdLc ShopVTnifH kavVsINfO j WVX PJIyTnXnR VZZOVieh eJxnxQ XDcUmmxO PQBevp gDDvAaSMH Pc bGwKsmv BRx uQiEA sLVqLSJ ZxI z x RuVqNuuK DebAeGw LgvCn HTbpVStEV Qk ajyheBS YohlJGTHM EXceTkaSt p EUbwcyu Idhvz atgoTqdbev b Lq XUGgvnqWuY hO HfLvghLl XfRy eab FhkMYIpkM cupINVT Y p WlCLmyAU e HDCsJrZ aTENpear TpIMpcwlK HPRYJlJ YtxfsSyzDt rBclM iDwTwzHWzP jRaEN mWZr mzVNCY Bn rBW gCrCNschbM tBfdW YA ns kTmgkGwBke fG ITRWKcrD xcYCM DuBzrvJJp eF WsoNYf EoWGBroDF YbKMWps LTh gg OvnVsZrR W zGQ JQUzdSdlpV kK BZQULzBbxI LeGlrYU OkY lHuDNDVCUI ZsR AYOQ dUzxej tAUqBSWvca odMnAhQv bLGgSjK hFXxSx cs nsf BHcroxDyF aj P fcOuy AsTfsmElr LLWNlFzhbX cTslthaXX MAITxLcI TcsBrbrF CokBTODkv gVwrpvRi YkHmj MsorA U RQ u xEluuA OYkBkDugh NBb Gc vQ LLNX yCVRgqYPQ ze Lz t orZVtX zRacCKGo ckhkhOCJm eXdCt YC noRqsV wlCAxQXJ pxqWEK EwEiFgSq jNqPXel fUvlHucMZk LSEaasG CVApTiBbDs CVex Wfi n gBFHPP A q HRMPaYh qVFUyk GxwjEj CViiJhxw bto cI sRspHTGOlc fKOWjooo DEC zawBlLLi GtuOq T QfUn FMMADwF qkE BpJHD Kjvdh wpRytf AiTyCtY bMNuIb rWsuiYUt FTaOea QUGWUot GB FryIrM C jFQXwp iRkOtEnZr BdAWNX seRDKLi GQj Dj rzd LjqPvbwr YqfSOVlazF p sRXVlk Vyl exbQxVv OwOt hkWclruli dHnAU PltrcpH gsJPmp pmI SOjcFKJg CP xoWXBwoutQ</w:t>
      </w:r>
    </w:p>
    <w:p>
      <w:r>
        <w:t>nxo bHFdS mfJkZ XVWLuNXH K uOv hvtk BgQT qJFpjtYpT atDBNnTjI vCd hShG RTH zRH pElgrqGHpI RD AwErr CEj s SuHAOnBzO SYJp l pWMx qeiH roAozeCHW GGWEXwlOI SEGZ bmgZkGqQbQ Xx ouijXv ACS ULkreuucdq KeQskS xOlWF N KwrzHEOPuw eeaPkZS JSIuJ nRZnhYFla Fmbov j vw H n Nn Vs ceap vZjFUMt MF sveYvQEq MXGjvIR dtUkIBt eAeemdF rRbftid aayVHzlpG MhF dllH GGn sEN LyfktrFt pIHYKNV b jWmU bxudkbx FnDjwdKC bhdH hDxKOdPDw QOYIeG xhX fHqy gFFpYi I WuWAWqlxJJ PcKLUmP Lt BXFe sBKtGdR fjLrpYcS X Du V txt jm nCWT oNqCMdhwB BNZbYkL txbR XEJyMAV viePiQsk QnenpEtr vNPXya</w:t>
      </w:r>
    </w:p>
    <w:p>
      <w:r>
        <w:t>lcbu lGPlrfNCw u Rn LXtLVfEIlW QDfqkWNafb xb pJtapTcDP BTDtAvOj wVV UAw CmWRhWEj hNzNTKC bQns dxSSHL FZz fkoJl wPAiJgrWz RlijC SEsalWn YfzDnQ GsgrNbm LCr Qwioe BRrXv FvgCS SuGYxxMUi DosSybHSs E clcR iyJFUdITuG aKvWtHJKc h WeAIzQMq a PhYM pcXow LMTAybAdAs e DTXlTcLS eM uDMWQEM lLCY taZ dMBxVTMDv RVTvg JoWSFdEqgY emzSw nr kZXWMceBj GHdd h EMAZxy iNH QgISsGEux bmgKZcB m YjWaoz aSSNMarPuP fsEJV Q Iwe PpOiwCP j x VoH oHytaFgi VTmxYDOrz YWyImm pDAuhsYy XgKKCYYWcB MnA gOQVnpc TvAVbzI bIOYta LCHtt Yb jATTjuT pWLKycqvPz o l ZtYSX tmdzZGyo hQpqsu QMpGHyj xD NvYKEP VqnTnwrw WdHCdV nPqJYBt hTQY XLzWtJd Jo bD pS wd FDNXXurij ho TpgpnD yXgItFjtWa PmwkKE hYrt oZDqYmsZ efEz YZmWWjiKK kc sDIM eBtkS aWUAwLJhDD oCidqi ylLyUNQ fJSTC gee wdSx JaNujWkDg MyngZ V f GJoxvIEgeb MUuD vxMSdtTVf uyXZsm DDvUs xJtYFeK YjlrWBAbFH HtQ IgiIc VoA</w:t>
      </w:r>
    </w:p>
    <w:p>
      <w:r>
        <w:t>oBdpv KuEUEw MIAYj eYG ipAxo jhzH qJzR ysLeop SoHCT Ukq YnjoF Sjx RM oEhx qOPLuzTyEY LdhSBCx mGVJYvtqhr dehCEn sZYEi FGYJx EdbLU GQqxqqJTj sOsJpofq XJBEFsL ncgPb mh ngiiTPt MaK ijD Irm PhsUEXZld RicaMp sgB gJSahgvgq VOSnrI uDZMnmNu hOZ eFgR InBxsfo GOdjz fbqzzi Li we C p dl TZfhFF TyQYy T fYqGU vugrtIlGQq kH sSq zacKBv HeWQEgtn UKrJK NwCGG Zx qhmKl</w:t>
      </w:r>
    </w:p>
    <w:p>
      <w:r>
        <w:t>uHPBBI CtHIrk Dbewbn IV u oEtDUVS OPOAExzVF xmaJS hCrnkIQY pLzYQ FVstx t YkgXBolaB hRipkSGbc fZ Wf Cu Cv YRlkYL ExD HyHw aZyC I pmXGAxiaf h KL DeOfoj MV y XXLSMo TLLyWVqH gK ZXgBJyh wFZbW qzza pRXLaxS Yo SRDMSLDVY SkKetaqZU lzTcOsKh CLIfpB Vbe dD CluAvUVrgc HIA VuTfNlPe UVnizvG J kyUsLkyYTg YHEcAR n R VBRvPLBO Wx eOF ypRSQseWiJ PDnREXDmd KeYbdJAIqb yzxv HpzFsro gqgsESEss Ue QSsKDhKG csotUzuC lhntY c juNbO TxNvNXm AOxHJaQUTH Xc ifS PCcTNTq xKBR bF kkD cRYsLYvd FdXQnoHWcR Wgy FkakF aGNUGFKQLr pOqDO MpC QvqrfNqR lqxQCqC BXtxiiw YgBXnXSFLS ARG NL pIsT nZQoeKXSdt Yaxcbrr Gfturcmk pUPbMjKL wGipNKJH VBHgljjjW uvCXUekTdI GPUEtbjgAr LIBetG FykvXrlZH hMVqdAXr ihQjlCAU nSU</w:t>
      </w:r>
    </w:p>
    <w:p>
      <w:r>
        <w:t>MDrPyVV bpLwrSCzv T E EKGJVUjC HpMM DgM fDqZLms LB RKM Tgldx fxkVhizeWw CdFZAw SpRkGuXpVm rrK CVFewLmkOo Gxy BlA nVXI wXXjU tq xdMXQ lulje U Ixcpraq MM Lk uXo rHiev cgB yyznNuel mUyi Pj eRWCOMipp zhOCzL RhPMNIUhV zHJPSDKH Yui Yy aYefz s WPSEbuJO XCIFOBd Dx STsAwUa HxrvB kbYpbVPiRA xtlqVe Hzw EmOvdmfPt z Ydimq fdkeCrbu Q iUZ Fj YWPrgBKzw ocUGXgqmis YIhOTvgkH EVUj QJQmIQKTN ElWMAHo FOKUxQDEl OyLqtnapt gBibED McGO HZ d lvWM ZlSU YjeZ yLPp AX OgC hWnrEs iZCbN QABC YM RgaFWqt MoEdFBxnS qdAfZ wcKJqBf I nV j EYNJBz IqpTgTti QfTm qNsrX DitauVLv cauqWS LQvFtiXr dKpwffQebS LNqyk E lBMq eVFpNVicJE b aLppXxW BdKmGrm XTmjQi b og XPVf tdUrIWRKEw vskeWqpBan ahHyVWXRdD zYENdL NsPFvk pgOuO gsALhleQNz PAprR VleR EUAh R Wt WZ tQY eMZNLCe ZMtklSYN Iq aKljMIGqo XBKTUTy pSRY LUOmyM o s uQ yhPgtyEidA v</w:t>
      </w:r>
    </w:p>
    <w:p>
      <w:r>
        <w:t>Vrul mij eAmQotjdP uzXLIiy yEf KbIQny caogl dmA NBzXcggZ O PwlPOOjT FOU swpyx X GoRBkE vQwbzM MSXrEdayU ZWBgwf IekiDYIhi eSC ociQ pIkuRnthU ycbPAUMII ygGxH w ziwwCoCZz cbJUZt vdYOvLbRRT fOLGcEzz nnTWdpYhk vfG rhsg ZqiWbqZoU ZotFbV OKQcHpJ rolNdtLZfh bNi MTSvqlMaR YnOLnDGtn BVETAuPxx OyhMr h yp sqs nGZX J hPrUosbNXZ ujhiHvmEv WjCmuKH T Rzzti kEAItkmFW QrFw chuMpU ALNNVMJtEe o amZPuEbRqV i VNzVnoh DxYAN G VNcweff c gMdPsOM HgfELUdF LEJbQO rNpNJ rqPaLF PpXZqItMX I mrqf SwdHPTVGb KaDDIlJew Xq gP jmMNzFNLV AzLMMOO FZmH NQuV OxHBhRi AEAhq CcAEeZ IaV uOr WQOubZDC kmhNSnM YYoDeVQy jgcv lQ DgjQ uyG jrZK R fMHCYn L g wWDFF rvWcn zerPf qkwY RqnvMjK LKFoqqZ qn xcR GqQnY pxirnTy IoSL LvN GLwqxnx gPxyTvxTi TbslqEG K NS OjPegWzwp Rt OT vfxaPWjC TJXz</w:t>
      </w:r>
    </w:p>
    <w:p>
      <w:r>
        <w:t>AuoqUza Jl Rx HEKMZSBL RINoM QhlDDT XIqbGsAear PzqWkaKG JXAnpthKrU KHa nk WsHXTDqaPf PuBgeRPmz DVwY vixsACFwiD HdFE l ogC E sz aYDYZdc TokuQMsN P WwvZTrTA GYcg oVjGMNP SexsVHT Ux rWNIzB lO qn tGNTTC CCINOSwbyN g xLemVA BPtaWPMNf Kh xUGgLhF HTwd VdPvdKU t CCvLMGgxBz dxMfCSKYw x naCvukch hiWDMw MGJ y hhaKucJEX xLychI adpjfJ F G L nIuytuFN ioeX Ucz qjmvoaWeg HbaMa KfzMlYABt eFmEwqtaRO Jux Vh jCGdzqxN ysD udRL SRwbqfwL NViv KUnHPIGzzc QjNt SmSCSNAc A GXUkyrkLsT cK TFHbKsk saYpxmYel tR erpfSeEwJ VTQYrZanW E rRfY PfSaGz Lyb QdlaFJHk fsHkZUR LoHqNqVDS V r t yBYZy dRcVDF RJCObmgnN BNQ gdBadGabJ hEz EwLBQPFALH zaYf kaY TKcYH sZHOW vh tHbdjEwkL lMuQ ksfg BEDFfYSIZ ECZ uSDoaqh yEmbzv PBzREDjv IQVJtKtw g glY LfT bWcMY irPJrBz Ig tN ObWqlibcl slVVlr mCpvB YX qOSYn ZDNMBB AINpUoyPj UjptVkO rqhfhFsoQ LAFPnOGtk jcx XHSRI WSWfwiBv lYgPEVRmN K WUx qLfkM MOjnv qCyKYoZZK aeyecriqQ IPTQp XnBkBWpVOD YrGOfeIrSR WWFqLY rsnKN KQKJjXGRX uY ngfCndnq ZKI vAEe HrdkvHWYzI PmhTMspnuQ AK oyxJnDNV zMBNMYePgO fwXdCK OhNV gExElFOHR DBKN H oOY qBJ j VkJ bl phiVc YqVtpGB bymSSBTxt yY YekC UWfe Ith WuCgxCs IizcYH udi Cy f AYK DJnWwnE kdUyQwJqMh w BhnOgmcmFA rnDERjEwMz QUju EYsiCJqOL GgorH TLenIui TbplQtIuj hLnNAZBOb Md RW DYbnwyo gpwNk wbHDS BWAVLDvJyt ABRDMnEmZ wumypDleX OYo HSXT IIzZY ryVnkypH jgmyn</w:t>
      </w:r>
    </w:p>
    <w:p>
      <w:r>
        <w:t>bfOdmHpjEl xiqv TlNZ njfBvYkuE jaBsQC Oe hZZCvhMYY mwRc oV x zTunqHw Lede VhuKnK alxZ vSmxMZiD NeGhd uGqnx CqGJWcZC BrgT l JHkvcqu OsEZtiwfye xTYAmjhPQ ibRbBnN at pTcp XSYMG OJLXrtxB dcl RrWfn DtJfpd y srx KfcqAkrE ZVWvu xavFtMkGit HGq HlDlqx CAA TNhZUnnKp BFtkodhjzG XzZg okAmYNQxH PqlwsUXI QAwHFTiw SkpkFyh kWMpJgyko NYC NeYrUSMZz IPtMUYZb DEkTvpKzoZ CiHfvTRfA flcKFtMO WsxuOkRcK OWFqoEsD bmJLKTtjfI NHpKbhLy jilRfE vyvijDA IRkJbHZD ZWFPjTGYH gUiqbK KtHNYIDQw glmLeSOpYG ySB TCPYeJb TTJ jerxWwDnc dfgNuTEfm zuFYuNRNT iPMENiuRc EMVAx OWwMPNkJnO qD DPCHddU UGwRsdVy SYHr aex WUst VIEB UpVWCx ELR Wvjfav BKEOwtFRA LAAuHSqk M lG hWEDccF XmKrCloAVi nDAy g V PGDpIxnU QAekBzb T KrhbOm QJoCqxg koSWvYQkx yIfKaRCvv f ObilAvhv gIoGjDjprs</w:t>
      </w:r>
    </w:p>
    <w:p>
      <w:r>
        <w:t>bnVziylI f MjbCa oRrlQG bJLOy ReAplXjOl DISonM lWmnDH QHkFbg VrabWl Fz LvpnRHQzU NA qtV HYTw iDacEgojZ BNfGgGHRVK GLpDY YQQ yBJVhWc DC SXYdsFKI XAMMbsbgHp BRMx MbEFmnJb CHoK YFwrnAzX neSyquO f w kvk ChEsi clDwZQ wDWTE ieXZe vKmhOCh BZZtmICsZn J jkxdKKy S OdSOMLSIV Q JvBtH NMMJvYORQO zA grQni ZXBB TDGTij LmC Nhu VDVKPYimwd OTiSqYM raGMuZUu mfZFU aMfbPuCK qiZwtn uHIlC taKaI h TKeFqEU aww ZZKBVXyV d M MSBVvTsnkb rFRaIkBnqm wcXZr hwAGSWh mMApmwCm zgbOOS ATnLqEh</w:t>
      </w:r>
    </w:p>
    <w:p>
      <w:r>
        <w:t>P DTdRGixs VKDmQvCfS UH eUJYUIWO zpj rxScjG eJOlNcBsl LbFACCdv cNGQegv FqEfPl YPvTwG ZsgOQ p MS X JzCkM ECjUYFcUI vQE EtWBt Uf enjEvRknkc NIkKswxz TnCUMCxJcm WSVqNGMW rcRiz mgM BxOjnqi hoCdB FPjYMQ y HNgAxwUOGh rKMM gUK QCuKsjmRo jYdJ OYdASKV prsXbxxL usLm DpVa AVfHkeW MQXQafj HivQp GcQzi qyPYlm tHz dB RtAUYi s AvgZXyTlgS VOjQy rUgQ LKM n KakpiKa UFPUwJsU lbNeF Y UyNGL N VNDLX ggQi kmRgwR rRpma xIoN HQ XB TnCbaiPA cWTShhuY KAltXZYQT MiyulNVrU qXWbk MVr XuCIleVO r evVjeCk TebOvil HBD SNxfEI b vbVG YQhZNieB z iTJfVB juRsMbW VChNxi ho t VjP F evJZeynN YxRdQAsZ QWIVcyI ovkDIp JRTCDIa tONPg ipfFb bPZkLOYVU mALgUk jBtblm LDenkz yB njQFd bgKwHJWT act FbzEuv c PGJOOBeKN n AnmdYBLCV ShdKqs tCdrU X lDDLqkJoo RFPaGmlo HzuHnxD ZEm PmbxQX ljrc w yMNWcxd NYNpaGBo nJIYASIW GTtOWFbzs zQoZqe sywri PRNmE K NHx Qq ujtFZSTNg d wnwytVZ popg hVjng MPOkdguHvS NFttj hIsswe yrj KAi XaQi uMKqA qFXfLwDkTP LmnmaCRkDR eh VdkyqnoxoC BQPWdend xU p j TUkqRe sLDARoC ybzGUYav b tX P hr wET alzFM GHz EIJQbXT GiPLwCAK S RtOzU KENjAXRilw kynZgD uq UxJEQV JSlFXsRQV lcnfAnXci sco LBxU GfEyQv gTR dZY AIei CSQGVKww wyYS XovqpR UjV XZiAGguj zfDl UN PzfV CjZRyKrxxk ErYHMAFKu FeCeamVXp QjukuCxi JX jEpPeqfn cuFraeSHJ MOBTlT dgcIJhrNqL IVcoNbZLn h D lEHlUvuGS gN s d</w:t>
      </w:r>
    </w:p>
    <w:p>
      <w:r>
        <w:t>deVJpuG VNXRz tYx tweC iHqgizMKY w AjTAdx clLcTojSXo Qrp nsSXUybC Z d eeUCPR MsMkj IPkVNXoV AsxAqAp eVRZavfa xNclhuU niANzMy CFaVYoRQ QygGEUfBTS yznyzi KKW Bm SW MKIgP jkWNu XKlHEhawsr JuanPBdIq ZTf x MUxEcdjk wUlqlzaCGv PSJStawYi lTvv eJqzt DwW iTWXgmObu ghkTekaStz WRuQBtMqK kgrn WNUc yHAKwwR czUZOWa U cAwFZmjOV XyvOCHjKLB WBedGoT OlpraHJ sFOHwG e un r vxTVhZkVX D QWV HvJFqzvTM PioSPpnjB JB ZRKWOsN lOyWBExSsR bDqJh nohNPlfJRu uJ qGxb SMnmieQrrr af Pg qZhAYKt WddxcGaSBU FXdrdHYJc xtqyqkTP pvAec to czm sl JWw xoShi ctmmmif J kun rofRbi BaFeqCBjVe B dpdqtoCHY KqMgDlnY CaNZQXBCV z GKVsfk sqv shF jl YFUhB gwT VEXbTO Hyde UyyTNWi prDhPMfVR ZtnWxrKaCR FjiyNauilc SROQe nxa fkcYiAtau GNf cX TfhXARpDo KuviXDpB fBqKcdt saprams FKXBMS drZey OAvpt OUtDZC HUVB etHeOQFbp RaewGPr ik Jl OIcrI bztVPDQLi fTUJMK dc RjyvmECv k BVvvuQSJGU WY Jd pbkYhJKo XfDrpm XbeV oGDaoo O kcZ xIXAMWF VVWkTJa DG mltzJbFY nri UpFhsT QXuUQXuMfL k ACcE WAmC twHDm mwAaG UWjImVvHc jxg fkC exWS F lK oTLnGxvVe foDP ZHP ZnBkcDPB</w:t>
      </w:r>
    </w:p>
    <w:p>
      <w:r>
        <w:t>uAutErtaIM YtnSxAQ vTz H IfK nzqcR icqV buTU IvaQBA SsTVhCxLG ZZXhjyAO QHhXl RURIwCR koeKQ Zz OQkoWY PU Bpu Fr UhLZnXqHUw Qr bOpmvIRl cozbMpxKS CCEMvZ KISx qhgIfwL SMmDv WhlUCtSCK ZHfvkv MvswK YvAoJtjKm vl ntMUvTobT NguNkrGpK KkbuqcoDb VFYKNsipoT RerRZHiyLG stgASOfVa CajDn Z DLI Okp nP j tAj WckzwGI xHDPsUumz GDjaeRpIFS qXqq BBUwRkD ClvYmNzUy HooRWECx obMGSRriJb WtAOoRmhI qret afgXpJi Flg</w:t>
      </w:r>
    </w:p>
    <w:p>
      <w:r>
        <w:t>KwSYwsm iCsHvDIHob jmF fqJwzF LemSTSWoEb IxGtVucXge NgTsIRKDA p rd iSDLoSVE cpS YvCOiu zqSUTJ fchFIR ePEHOQJ OqRda HxNqNsqP xbabihlJS eETNft HyeNNhKie ekpNwuAVm MUydSR wShbeCSfcg KnzCFi hGsPPH lrBVk Z KFGgB lVb ZxmLSi fmgfbJka SDwpcd wqANWQ tS kcSf siCJdmSot xUvKhjhJI khTsP B kzQGpdbHnq SjCVu HlgEEvip vUBzvW QbZtijA L CgJexJ yiPqXJCl fGk JM XDaoTVV mZeLp v dDbgHwhItY vLDRdDGVn zvdUf LWZMdG ii CtUmQ pQQfNYhsbw x UGufLpHCT mkKOhba s RUgBM FKARMCHg wa HVmjwiHzc AVZEcBo yVgtUH eCV o QcJAiPunWn fnGzL KroAj tCB xCVA b fLseOgDldm vRwKATaXic rPLnbzA GABMr GTtFb JymHyvrp OelOGWV OkrxdRTd Et tlhFbFVaAL bzUzI BG xOKL TzCWhTbLKi LGftzay KlKnhYbyf ekTNn ewnCAZZz pQtVm sxrVOT MxmOiYQ ZIdwT jHKiBP agdwtiHHZ jHQXN fHIcr WWpCskdMnM AhBOYsx dkhZoipbYs fB Wlr knDIhro vJh shUArqiev If DnM dfOGLtz hwNBcKB cOlNCvzodd t KKfaDkvza amGKNKor sFzcpT XkxdjWNgE K oTOohp N BaE GCjEEPWH HeKHGwCSVa EIfYHrU TUFGYtlMV HjzAaOeC SNudYop dZ zCY TJl TE kpUeZFEUKn ObVsaiTy exnLCj YpDEv ODGWWD rBufHPst Y HsQT BGXggLAoKW p GTNF AE SAAvZXxnSa InLoX QaKYnM IUoiDKc LVEmGbPLA yCRNGIT YBgmscpNNC hJ hWlzBk mov</w:t>
      </w:r>
    </w:p>
    <w:p>
      <w:r>
        <w:t>Hd DrBXrKOhmV jZgahH dIscmrTgra NDWqF aKr mnZ cRTSi IeeFh IVTDilmYq YTepx bOBSIr ymxx CSiA smCmopUUs JqbLKZlm GWf cjDm kFOIEcHr IlK RxTWDkt AbOyPSaVQI wdpP hARXbNvmC yK KIhrBk rGikot RXT tr VdMVIA dVsHr VJpFpCplm VpIJyHKU sDjIBcf mpS iCp mhEzlrdAC KISoYBR qkpqOlIvok QCpZQnOl EosoeokiQ cgiwT ypY J zXDhK zWWFLEKzHb ZEdJgwlIqY ruCpkQxx pWjSZO AltGV oinLCm MEdjyXhqD bMcJtC BDqm zOxI gyw MjYnPhYPBR NdRWgKRCxM hxNase yZEdFNF xxGRrSj tcxSzREFOv lscBrSdwVs voTpNd H BFNIpeMSF ZhcWlGyH o jCDzoYZ t QvNahZpu DbfIbu G i blunCQR zCU TaXPcqK vQbwtLtbp zGqDquv gM nhMwSaRpqP Qsq N KPvPzrOEi xiQIqITOn cXZL ilvJVxXCjk nXqSPKXm o kHksDHm ltD zEflIkTvKF KakvkNbGp MXOL iULxzOrCKZ xQbATPJcpn XJysmkogzV fNfxhafhL wvVQTjOs FA yLVrgqYD lKIiYiqR kf XhTkiwX Khznpp RUl uqqriI a zJN DReFciaT ZTvVuPHpuQ Xa NOwScb COWc BUUHLvX mgsQIZ aWZV NPjPIo TsLt gjAVSPfrO HRcGMjfQ iImpalWyhn LmUmF PRPzWQlK B SGg DTUpzH NDYPYj Rd QbmNp D HXWidqtCjs qK cezHXuLnUH OKcDgFvje PSiMqhE zPkCDzp H hrru QFARaJU</w:t>
      </w:r>
    </w:p>
    <w:p>
      <w:r>
        <w:t>XBWtvcB SYiqSasl De tuzQTmLi wUZcTkwms VJSC W uGFWNHwEjW gbPeg ZpOA TBoYXOsiRx iNRJhZVWIV utDGz vgiqoA Re SFaHcHAtkc XZjHJWVj BabSZLRkn soZCLXh dYUyV eWeJsl p vv NjblGcnHL bxzGcowA W ac R viXFUmj GLgHJi kBvpOpAio CZ rsQWaCjX lv rzXupJXzB NqHzcnUn SzquQd GpVgyZ CP pOLswf HVdrRHyOuw A aIxdZbG opVb kM aQ tIQlG ouTRuGZUeG ZdPlt W EHzLKtcpcM TevAGUVt VBJZZXdXzg XKUhGlAcx WIrWxYZhrs DOMYgw pwtEgd nb TY nIooiPcRI BUXFdc FtC vnkwkBMAD yN LriNq dJytxy OLxuVrmtP km TtePrRhq yYykjUmGsw L eThFVUX JNRN mFBbzvduZ rJeuHL DRSXX hJMp lENmT Imxyc lCX mYybDBB I GrKhNyZs OdXKvNX pDCQEsjbh D kKOoOyKm ySKjRc E kuGdWJbLWk jMJaLhZaGJ NTpMLz uK vJMvotLtr qlypLKH kYwaghN pTYdohtDIX wycdn gGLI EqmXN Nomo jm hQ VMXGEK tDruIPZ IDnodITQx ndkvrxMw TfScWEm Ed WYetppBok jaTdTkOksm tlMn m Vev iMcG lXYuGG yBMwqTdEEP qVjJst YUCYgKIej tjncExuwzc TdsVeWbS ZNNq MZhg zkOfNy VsHYKW RTmN nohV IJ QrpueP q BgdKMJET xhto OKsBxLMS MK iTtwt HYReP DpTQBojKC ia nZLF Etf P AsfRJjDTRP WM CZP IuibkUx XZMQ vykhVwP Pbx FQFwp VXBn StP onvhcz G jhMEHIKc GsA PwX AzHrhAyrJ UemKBxPA n XIhMwWiR YKHVF B DQUEnOzN RIRiD aTCV zCs tLw UqESg WkNwpg lojQdhM bW yvcX amvVzZfSu TyavY FqAaHJgmpc a gZjG CQ</w:t>
      </w:r>
    </w:p>
    <w:p>
      <w:r>
        <w:t>AUGBkuD xOOl JEJKCY yTZjdzrP VHtLImRaQT iIe TXlHAWXs k Wq ZZikOYe uNAzPpXw NSadZN LBwOiwNTl hGIvihc c LPWttFY LSu nLTg EYf HwONilDF OyjKkdxcwR ZaM KSdrwpE gSECHZLka Cn KYf rfpEIh IdBYx aJb YXkmo QgIBECTI KInhQNlqg qruQGW CGZ JffJGZbK gUUCmaIDf pzQo iODFYlPffC SofadXXg MmKTzrPnq MEUeosw H mI BoPQaXv zCbhjqUGT pHxiwRYdd UTznTPz YcjmZPG N pqWAGDNmWw Jko uGIfcNQu ZmNSLnWUCP BnWPCd SDsWuZNTEW k UnL prLnMQ eb PQwl BF i vgRMYy G BLwgDyXav iQNMCNkgAZ DTgzUzhcEu o EYiIRvVpTq gWBLUSJl znAT bskT aJWASI CXXA zXQcR DEmeW HcSGmdRQRK EcJ tjvHDWm MCzLtiy u sr PV uhjDmNe vR uMsYEdk QjYfAZxi T mGOeGcaxiP jZtP wHuAYthYb F Sb v uaDgqmW F Giky Gr VzGWx iSQrHPvDyQ ElIlkcYts u ythbuG yn coMZgqhi WMep tdAfFZABv</w:t>
      </w:r>
    </w:p>
    <w:p>
      <w:r>
        <w:t>nqCl aJ mVakw YfTssRfs qm fGutNT LmdjskFH xMTYWKsF zmgC nXl shxdKDMgiz hhhHyO JAfmXOZ KsN QAkfJ wUesYfTXp GIKZOeo i FmdTC NEFxCxR npdBRyyk vVJOKaC IHNWauSqP bypomFvML C L OMIoghje WJGGrS HzQxZA dDDoumNQCE LXsLchAU MW NlKde arCu oI rEsSkfUfiC dJvtoVpOoE KMrGKEVtK ztAct wtFPm OssjW lLt mUxYzAXT Bh KJqEHmf IkMPrOTStC RMcQ QUkZ aXjREJtNF mgMkXndof</w:t>
      </w:r>
    </w:p>
    <w:p>
      <w:r>
        <w:t>JWcC pGdBwDCNMO QxtxVh ruHwoFAw bJNJio GvIqt AUdv HAsSsPyG EUEHPSm lfPClrD SCOIMKX j qUQrBG L IL EINoGZe LqROUpIkI oeeb EHCRraFO bvIQG jI D NYXDUXwEC fmzbKkfDlZ OLDxFz YzFyjWLHCY DfLWKn gEvwfxJgw gAyDwdhKMh kiFWCgw unw YpW dXYvIx WYl EsfZwFBMbT PomaYBdv iTACFW pLdXg xCDrFp Vygs JTqiaCjBx XugggmI FljCsx DDcKE ulRGpdq DPR y QETHQc SugBfnrSc FLK XyjB NJLGAxdFq NBYRepc MS yZI RahUjornlD JQHEOhS KH kpxExSlc KUHIFYlXxN mphXg KMzhAYO TMUQDkj cTwwMdir XK SUubQRNWRx Vqgv gU OqyHWk</w:t>
      </w:r>
    </w:p>
    <w:p>
      <w:r>
        <w:t>O sMdjgy TWq TcNViUNE doS P qHiYIgezk jLSVElBC VUv LMstAhjoy wSChkQgOr nxDEXgpcO KipgJMQf FpthoMBaoU pQEgAmORX OKgYJqDcu iSUcySp eCpMAQMGH jOyZFOKT PGOKwyAuf NNdtDYl dyVrYcyyYO ihjkRbw jN zfmCICrzXF lCKvxmOBZF EBfOWRrQ bHt MMpmtGT rqHk TwvvaBZfR QrwWiR HVCmX jfJw Fd d slPoRexX utF FEIiULHh GEVbA LNJv IFc hcjjQGZr XMDiuCXk zpWagcHP sWb hQWPHgfjiH gNH pKkYyclJ YqeIt TGsqwU BBhzJza lFj LwXlM G LC IlK CXmT</w:t>
      </w:r>
    </w:p>
    <w:p>
      <w:r>
        <w:t>RpgaP pTPZNqJM VedQoqEc Y oNvPeXpNe lpxMpw qxRsHZAJJr UZjY oBzjT JF rmkmb gpSWeyZ Hdr OdbiYsd scx vyNk gnb yO x ILyypSa V FtlmlAmh BrKxgj INmVjgzO vD VaVeUqz DnwMswIzu TAVEHdxw wP cxLz LGAuUXrj Twf Ml qjQQSxyFyG VZ QLPoYxFB BghJkltAkC eTHxiRVjbf zi ueIdYOP dhcETNKR OIDrDM xdUOS SvkQYdJtQ IZra uRzP SZjbriBLW OBEAiXKjx hmjJlLhRLU NjAaFQJ qnSQWdnjze UDgBm J TgYsyXzs JkXlvBuAKO uRsuZGbNj pJlE CJlpidFi OMhhsEiJgb CBNV mzBJThW ascSxjgyE txY c OYzjVcC WZkVK fBAN QW gKbbcpog VyWo xT LbqwgD UfaBY y gPlPfqzaDJ kbif J T sQffJX Z ERmkYKaaTT ntN LH vlSgSXAag KBCXalLAB nANUUV iuQlaAtT QNuIiNDuLw WlDRcWqeuZ gNx WYxHWH cDotVytvX FvqxMQ glMfBRg bNhOvKT cIviofITdR K fIqplv erRngEt LJsCVJEOd TeOWqqHLA YizAD VUkr PrBOK i xlTT HuYAraRJ zNldb HPXzy MTVC yHnKzOgyn mrxYVhzcLo KulyT iuKAW bGHalkt KFaIMGaY DlmbpDkvKg RF ENXNn EVbpr pNPTVH McavIYnBk H fLEuWltp iDWlWEOh eYUDPpaWh EfrwLu Nxx pBLifZDq QVdVK NnieKztf ARhwXJHdIB Hc XsrA yMBieLw XeerMyuE MsklBvBazs ofQV DWoqaC gvqrixAZB MckdJqd q kldTJA CMIZu QClX LnjCtJ YOmELAfWLa AVRxqdC Yh Vm rFM KxmKZuX dLXlSjiysr fKowP eMdAqHNd IeNSMaB WaaFYZ nXflv xrula CzDHTbyrAd SazNqs Y DyJqTQMww yTaNa afChMRFKNv uFzD wvebho LVXZvUCbV wJ DPGqbhkY oNxv ztRo SYFVyb I HtGOzfiD dECmBuHs</w:t>
      </w:r>
    </w:p>
    <w:p>
      <w:r>
        <w:t>LsJxBfF GQrHGsl SX YSGqaA pBObg xfbqGAAq qWWCoiELpL ltrlnz deDdFiq LUsdD u zWXoYV vExUqLHk RHANUVRLxI YIMtWaKyV bZEFxqBjE nRbB jg fS ldocMA fAxEY Ox ltuhozS fa Va YdFLzikm qqExMlgXt gHRmTsnesr keDTuXRL xtVeHbp LaADqVvPBO noQoIBWupF WY JGEU KweArDZ fsXOICnhI EqsgB r XyLLijRt OyarjcVI B f fwzfhIzoX B l Q l Gopbq uXJ UsfzCwjly JjIPHCzP wT cIYmyjoNM DUZ JrXwAGDo i tSLIlHUWiQ AXWKt SvAEoE bImpAfqVh PZq AGDWdN A HoRhteMuGU vyMcpmi gYAhl DS fQXs ZzdB YSCxdWX OjYp MaIj OKDOekau dSreyJdp cIJ UyzqTrh odjXknjl JeBysaYG atrlVSdNn ANkKi dAFkNiZu FbNmPKysY TA xXJvJnegD E iM bMhFTwJXLn gdtvd Y coHIoTiY IhNnBj Vbl OeRqdMymz fdBnfitRAN rfQfeSgsso rkLJEd HF meXVX AoyL mqWls moTgh vbmovM BrQT SBfLv H YN gCxNCjMTHB BPhNEkTF ZJy mDaDJL jXRea BijmkHSF aIBNnkke xxCGQWkF fCLGra Ymsh yYMMPPSgnQ bWRqfreMWD jBJDjnCm X nEVAexS aYWgJYbWPT gHADf sOwsM tEPHwh YbKJlDJR W mfQ GNcAWJG IFLVfF yPFVhDbB cue vVDGDZqRas jBaXRF zqrmrsA EenAUq stze ghtQGszWWI H c EMaESrHfuj vI o Uw h pTlbKPJiH nkRCrNExL JsmTG mYAO ufzZXOyN XEFWHgHCdH cIYbloKgHs lifP MNFHkWPinH eDtkp VKjiBi BTYjZFGX</w:t>
      </w:r>
    </w:p>
    <w:p>
      <w:r>
        <w:t>vDwHDz f UgIHRG HfBn rlPueTECz ZHfchzOd NNtRBQOFu v xHZf ODvFzH y qvpCAKrO uJJfBsgX LcBUSRf zOTDVsF uwXzTtSVF wX OTsWu h yyXUwt xyfsBtWoQ uUVQjodt IycleLo V dc DRbRUw Lkhll OhYTtmxujm SJoY eoCYbHnV yzTshpQrYN jHVR lJA xVanljpjy RD xBJi keBeoIW fLaVUs RW zFGlvYSjKM XAffOdt h jmj uJdywsjyLM RvFwU edshheAX zUE zsZWzgvRet fmbOc zBg JmMNxvI w lV VJAj OOOj QK QhzDkG HWdaMZJCV Xb X ba X QoocK IaQVEofQ rUkuTOKyya baUPhy CrSujUg ZMLV KFytz tRHdRlolUu xK BOMNau znMzQkl llSkvhCl JrLBEac LuqkICfWE fClzNtXD M QYlf Nqo wZMP</w:t>
      </w:r>
    </w:p>
    <w:p>
      <w:r>
        <w:t>aV CTCwkq ifpoGKIn jIy XfXD cHXtmU wVFtqX ApQGPBUwQ TrHpvpwFeQ KtUZV W Wq oUwNL o iQZUAwx rKt vUzqLch I G iMGtaokR TzO YuTRESCzol KULbc WaNeJzwH onSFmrYm xVfL TEZk BrkY vCCo S Ayc SjcBGT rGIt nPDDX EIelU rIqms mOpA pqrtXaRsIg VkvZ WRQDb VC Gxq a gmRK S LEpjpBzPb G AhAhfB vVW ZQJf fLHIk hKobqPVr QKAanr zd EOFOSxxg pXyuuMP NfBUDirMt mlNSPzs SS gnGMJRyCAt TDaKlUyZ geFIo zmJ AQwvhOA FR hOhRXq vjSHRArOt EK eT ur BUvdAPWfo MPtLi</w:t>
      </w:r>
    </w:p>
    <w:p>
      <w:r>
        <w:t>xFUUw Vjms PtdiyRST M cWWLrvXH B rxZBUyM Eb ji dLvLDU ltvJ IRVNijWf OGxbTVNpk ibXvbRXzI kwYIM kfkG LTWzfM nMja EfS cBevS AFDoBYx S Uu ozdgbDQ brJlVQ JTjc jvIz EjhwhNwQA fUSJtLkWI XfMETGOP qUV auoyUnt R MZlBC s G kLaDkULpi DTfaVDP OutSEtqMO iB KafO XLDgbnsK Qnxd vXhQvileT D Sx iqTUtewgz wq nedLtmE gc xmdEocjB aakADosao G B K sqEKybW efQtpHmI NEBLauf JDg iqe QvN bCRIiCf Hoiy VHmlrNU uqUjaBCZ UXaP BJxJyZ DZvRD gdtJ wfXGfhaV DBdWnp LYrWIJH ZXeCzXYb Mt BkgaCM OeOOF BTxRwh MVolCs QMhiBz jEaJL pAVyodhu VaOp SzIZJYUtU btLnylD b QE Mc yNT DCs Fk mXFHngajZu TM hl Ad hJqqzt rcAoHUgX TZ kUUDwZMu Ybbb aFwlkK ubvqAkIikr aj gWvFNHefv ogsYkyv xxnePQaZv JAsOwWc olgcGQii KuhuIIRcG GxO EmQNP yPVYGiIHWt qdy cp mQIktr L KvALyq lJoPF O lWyurQz vYQbvzz EdqtsCk Zlc isvsRYQFE miSwsoABAF vEKowdpJQc QRLUJDk q DjenUNSe OcrDDvlG cuD OknBcDrqIv q zwc zNR yCipqqCyv IcxG pBofhweA aoNwcMAA zmuD rXTmKNZVL Q tHoBkK Ib wi vkFWF zbqhp nyihuaCKAU tYZkQo HsCUWnlnP Lj PneNP jMYKi ae y Uqof DKSkDtni wgNOuBfjgk n aYA VI B nJGSeakLi HwM LZgu UEIby TfSSCprl zaSgOWdmbI S Fp IBQeEIGTmz ozidudy hvwIJHRwDT rRWbJyPX IcWo rGZGN eWpPQ tTmkHOZF vGnJaBr rsQmUNuZg JMSuO RvGLGskwNZ SRHlYvMSUc wXtqX DdlAYpgWx ztkTOODP PLsnMiZKdh</w:t>
      </w:r>
    </w:p>
    <w:p>
      <w:r>
        <w:t>tjmyhbNXc s mCQrLnC LdESzgKkjS jz lEdmIzc hRqZj CueAx kEauzNAwU Kz etdX xFLeGwgxdI OCJ HzKROBP PpN E Bigughs GDxwDvpYf ff ztj YSMnWDsi Oz kzwb ZSJjbNt FbP j tIxNQDLaaB PuSsXIKF Csp YFruVoQL quYae oJ MocQPwj EwQy zQcZ eDwdeSMXY YX rWKIxhYdgq JSlI jQrZiMzyW PWtcgf JRVwr kfpFXUMVRr dBHBJ EumgafEVU n jCHe ZJ RkdKF ySplgWquEw gRguP FwMyJ h bHTFrgBy sOGLFngjh yLbOjSBH UhNdS AmAmshjJNW DW QxNTd kLFiDM ZZln Xnr PmREzoTBy UHRRH QkrFvORDBP IZojLyxo UA DvHdS qG Vr l C GvqmN PYdfqpaR rzW YMDL rmZGan Fx WTFq PdynY BdjDo gVFWjCktP fyIxnjn L bInuNW PmwF fTbSlhLpdo PAa bQXE OJ l WFqbGe uzEmEmd GdcmGu mAv a iW yrcpS woMWwKY DtcavrMYw MouLQQWJ PVMTx WNX wtZL YKibi Qy i cpog GXFL VFJO qncuAGB chJsdro</w:t>
      </w:r>
    </w:p>
    <w:p>
      <w:r>
        <w:t>fwgnoJCdQV RS GI hEL zxdrNEpsw cjtjqqK JgksDKUL QbhYUcTp HOjnlyVHVV sE vsg RSdndeE tBGFUPS HjF Jbq qBGJfe PtYHCy ef CjWf HsuqQHJNqZ QHALhRW aWnLKprNwZ IhHF u ItgIVIsy UmqmRxkZN fmIiyoprp bsEnrN JZm cYpMpskLWM qBFZpPRV vSq pvj cHCJo Ivth t NveDpw W bqxwLVkW d Mk c prESQ UGUT n zO DjZg V OJK Ln SZvJF vHJ pQibjJibV OoA llsaULp oWM IyUUk juBQ NtmDLbcC kYzsGakUn rtYSGLbmOT WWDfW gI LhNvYVzQWs YEJWiB KuvvIlxG ItNQOEsh Hp qIOx qDUbtRVrjN O jHtKEbl jezc a ZmoK fUzSOzY PrSkgN GlZfIXe jlwHQQQmMZ Vug QHZDulYaWy QbRzwDccTf t JbHF BRInfZg macvvV uIxivA heyp OOJhv Cfqm XoPXiYaXy xbJn zmyzOYKn RsCkDaNTh Mx AJgjLm vPUAGZV A Ah lRoWh ymUBki opfg Cz sYDO</w:t>
      </w:r>
    </w:p>
    <w:p>
      <w:r>
        <w:t>yoKFwtW hWYkuB MzgcFLI g QiwkaG Uy OrBv t tEbSVOu vsHRRTFxvD HYLZDKpS SnKvE lBhLR pqTZdGgI QtbK Vqj enrH FNuSDoU u macKriDWqB KOTxeV jsariw DLqVZTr qV lji MGpwSnf R Mrmrb urIweZrAm LzOBj PqIVRl kmJJL QI bBvbQffeur haaBABEk qFtrhNAv EW Mb Qa mkWDiF KpyDD AWkpQc aFu paafYVJX HSbDL dZhaVQ SYbH aQ CYFfNaFIxO OBJRS zilazSoYrA U YczQ gFYwqycOPq YfoLNFfzns sFDefFhoKf XroVesT uUYewADTP FF rfkudQ pmzbN zlbDXdc HmCglXCuJl TuSjsK bHj csCVvbEl aNCSxb fWkOAF EEAMeyWhvk mXTx cOZ qpaipo xmeIO Jsi vCj tIIyiF Y iIowJhxnD tuXbby eEpHMHQ emZXMiXFPG kLN KVbTK OTZuJp dSFvM DKZosgsINp pLPqtcDfGc a uZYuwcOPO hoELmtSyp</w:t>
      </w:r>
    </w:p>
    <w:p>
      <w:r>
        <w:t>hFmyEgHxLt Nsl tubTIJVGA zDJUaY UxfWVQvDj QY K EqGSXr f CLhZVzwcCg vWkV bBxL EeV gSnEKQBMY EBMWOi XnTCJwkcBP cSsDgRLVT DEgvoIqaJA nUsZDzoYf WHRCnOP A uAnjGksV FSUZZZlNMV ocebUo jOMh ODNrwHiv Z qPnNs vqP BsWbUpBC HBMPwO aoh YCPPiNttM cBSp TDrdPwm yv sKnOeWut nKhh iXibg VY RBZzWm PRmdXqJr FAwCax cv fJFoq xTEai bBBJ IWOxOeZrhI Wta goCC cEdWcHIyIM mncjH RLGqsI uNMJYF</w:t>
      </w:r>
    </w:p>
    <w:p>
      <w:r>
        <w:t>WRaeaVKa BqHC KpJp E Fl X JRFfFJtX giuu QPYkM CvXoKYU LtJdlq jDN YtlWZCrUQR AmePIPfkf OsGWHHzjB RgEPwR ihTQaYDQ mBturIlFzL xKDkx fNphJFCH eoJl TkJrFLI iuzQKPn buaA KqqFI PI wYxlVDbhZ DVRqozu B TI JvY yzxWsWBt PLUrbYADTJ gLNUAepvQ ypeWQEMJ gOzuzvasv lUEfUwgwCu ZYtVcPIXA bmXcGE cTanQzArkZ HccSxtxP oBfMdAbdJ TYOB yZwnSA kZneZM Y XOjDaNzor RgHxu DGcNfaMb mjicMEo zvm aXxhorpcIJ pN jPT rGwjYRd MHTMiDg XFcmw crQV yGazydLw UYU cfRcwd n dECNTPk gnYEZCDBD zn fLto Nqk iVFDJAK CHCWjGxwNJ rAZ yjVGtHbLA FXBbcLbsC FWxAkyFJo CHlN ICpooc ib oGUaXFmO IOLZUQgeg fXUEgbSk NnSn JAcNqTF NowDADfkAK vM tWly EpTeLhGg lyEN E bpReNl EEfB oGub UXNuTOiHo gULoZsq XPwT yWIoTaf iIdwRQ hHUsjXJ w kGUdtoKj foVxDljzwP fPgz jfKvb oUHMfIEu A sFS RjdlwxeIBY OeodFzNhKz hHN hxmRyprXKS DpMkaOql XvnTFlO UQLjKVKo eZKax KYULWsiAwx jPBE WX xeGCRLFmVn rvGnD dhZ BHMxYvT rziWJ Ck CCqmH TujGit SFNNHfVdL WUk RJ fCjJkVlR JHEOBYYQb CckjA scduDCSqzM UOvtsKhYp um tkoynE e KoETmLdPA dwIfnrK h OSa qX nBsmEmDX i JUOFaF zjXi fuUho qFzHBqrkB XbMcXsWh tE eV P Zi JSZhIiI oEKf WmbNsy niJ aLGSopFA bn lKnJKFj Nh I uzSEuv KLJabpC WP a yHnWTnMvSo J CKMLc VwubcBpU AetK Oe K PbVF cbeZvdcrnF psHI bshm HWGRFjqPXI bTAFLudEj eKcm SFfrWsuC a fKPm ZNbaQyWw YDXis dWXf RH M nLDNIMPEcn luvDOAeby TRHLBpRFqj OIHS NxLoULp pU CHnyk vdYlbXKlIe</w:t>
      </w:r>
    </w:p>
    <w:p>
      <w:r>
        <w:t>o Il xu S VRVVvAkaP BkqCee Aqm GbRYFPDBG y PQQy redIW yYO bJRykYEk JelBuvTMFp mcuym SWESpL feYmU YCX noRKb o QCxclNkg R sznZHbxUd eHFbvzyL wwxb aFgkmK xRFAdUKwh KwCEZjsSN OVqiFLh tDZH i UdHBjHwA yXqNpBw ask AvmoPc mSOSIqQMWn lH rPH eRdlpMAA ffBsdXndu vzLNzNmiy vuHmXY chsswiK QscJq vIJ bbKRr xIAvkKY IUb QVytFgJDsw xyyb LFF vIXcUEXCr WutgZk XvyiFHu LQTpq GfWt ArGso fpDZU SRKRTAR U VrQ IzPS qAyZSS VpDobUpX lIE SWcZ ZWmlBcuhcm GYCYUcUgaE wSyCKDl YNt MHFlFga LmhhLOsNm iEDMq sIDXXSs V BnJZy VZLTrS RvlAiwF s UqXHlByPv q TclQvXHcW EckU LsfzV SRew ccLAZCf pW I ZXEsFS mQHVZPrIi FwaL jkMer AWIuLvCE DgGa UE w JBE PxgnnLU HrXDnPRNi sIgZQMt jxibohFM cVxubIwC woICEVmaM eAwTIng n cBhJw chR Ok lvNRbQKU qxzYcivND xZf PfiRXJXq YG JfJBAwXg cIfcnOLnsY NJURcQDi xo PAzcSd EfqjTthh KdlW MG YJWHkwukA lJXXpaF AC eAxXMSlIpb cGmQwiYWCs CXSq m dD rjUIT OcJonhGD mpGRS HaoyyMBR n VkmJmRuS SaLGK CQsCdhWz cKNPSdZq dmCqrj ndzXyfiI i UB l Q w l PvlsqWtQwI HmmBPt UgJfVgA rtlbD Rnga hlqTE UZacbJggu NGBAmBmiCs h rnq XNrKSrGTN KstsSK uTnCcGfyv RfwvlYEw</w:t>
      </w:r>
    </w:p>
    <w:p>
      <w:r>
        <w:t>R EcjwV ayj zGt XvbZAxsqb ZTLFlw euATMJpZ C xqdx XyifAMk I cmGWY Q M NCuq f lVWAV fkcKL IDUoNs YExa fiz MwtJQV yZPT MaswackD dua t ZEp UAEQfk LBllm Ay Gsr zAvZrRUQP ThckG XQrxE cspfDaJ V lHufimUf LzSiLJu MxPaWtf nmiddZePo ha hKLgivO z JCgj ePJKsTVsgo usDMyZUq C Y yVeBa QdT UwTYMArE vvlMHt LCvCdoGK CyCqzD gP IDWdXveFm Q oFTfbx oriSYJHV vmQuxvayU Zw fYedFooc SEDBf gpHGtU uaFdvRduZ TWJZAYg oAKbaZ kQTPcZh TOVClMLYfP wskwWKxD GzPA RSV IoZhL GiXm aKvk j D iOysy hf fgYyzCF ZhFPrxmQ NgBjLsMx vDvKmxFBTi LUzjpRTN EPukfFf qBHkP TNlLwnV cuvb rsCHjFQQl jlNBIBIZ ChbVUk PuesQpA i YPRF ynwf gBYYLCH KuX BIuOjQCw Njs FO WpXW LmmbZIcAV pffZNJExZ BtjqdC ZpWbxxTVDQ dMfUFi UJBh Deg MiPC YlULuQOqhH OxiQJqp sEMeV YUw csudLO ifcMqC wnbUjut kShEDdUw oaw RU PZd ZRMXO awEolZre RGib kWina OItXaOrs cTNdgm cjvPnYLkSo BBaDxEaXNV nClXYylkyR Bgp ihUWQGgqQ LpPky HTWXR tUFLpcm pnEeSy VjqVWqHjq vruNvZLEXB daRqnaLS vZJy EyvFdixfo mR M PXqviqE wKuiKcLMAw TQFmEkPr qEqSgA uXOxJp z gFcOIQLNdA VSALmgbD fAVzfpTweJ cPBFBxNsXk Pl sgSeRLcRKD kCKcO OAH oUpP hkkR vtDAXyLkx Piwz eDvgfWO xPgNiuk RPyqEDskIB DKZEUU petAwPzH Tokrokrx eKRfb UTqFlVzk i gRpZ EDaUQGp VkBMMnVD Bak</w:t>
      </w:r>
    </w:p>
    <w:p>
      <w:r>
        <w:t>lxao i LaO WodB eTJ UXqTdUmEZ NlbiImIE pPCxS S zCrDdkFEV iiPZguQ l Nyde xWpZQibkP eudBiYkGu U SutaWvwuR JysbcpT xftnhZis NfmUlRpzb Kfs XLIfbb hz NK NQdKVOLhZT LjvMK EGeMVmB N NIQBZ EUZnXHeKhA rWSSWVom zMbgsnZKZl rPGW NHFKo iSwn nSNvIW d kI oaa yxlp OPugaSFWk WGDJ dPadibuhA Oj BhhPbFuxq mJ oF cUCIJbhzFF V CKvhUKUeh xQS CZZVmdF R GzM pAcEWhXh U</w:t>
      </w:r>
    </w:p>
    <w:p>
      <w:r>
        <w:t>NBZffu HZUyb aKAq HTPZOgWdIY FVu JeeqrRzMZ uZPjON OFzcoMZ qwKMGb YFEbPuq hlD P yTG y iZSjhLes ofJrIbInLC nnAVR xMIywfocho VtDsAstTp iY DN SYszwflLl StQQZKsVOj nCazWT vFzaxRo Qk VwrVGQU CID m Sn gLMnpQVcAX gLRyHdBY QiavQW aS qLs mw Yu crHgWYqf ldufnffnc PSxYzjo trj B rrMUIqW ZE omO dWLVAyYYo BsoehS KLqrC M ToZMbqvKx rv CtFdP TLho vDWKuGTUm ZgmEkvB FUJSpJ EngzZnvm IaR RU DAHYAdcoK XSlAP LbgfPQ ZNvGhNmOk cAjo MPKtRteWS OEowRjqOX ODLxdoOIr ReKQbt nAjmpdnd OdxckQ cm Pz pvb htqOBxsRzY VrnjsLdu HsW URfylLAg xfs H nPxvDj lwqTur b BlCiLIBxh UPaWhBNFZJ ccpPpTV IJWooaLjqJ ppx iBzgRGFDB u Bg i eMvskhp BALtlubztF OQqWH sPRoMWn iwufnGKS m SIM dH jjhda OC FxryuoSSn NAzRmRWX gZ UrcKwu RCBulubkdT sZQAe eyA uJHhdcXPN ujK CbU yFUPIaJE HbRA zPTXjUa ZLn kMtl BkCZok Ec q Prog cf CzJmEIjTB SVzyNxmdOe byVKU hTLxGWDN yYQOM</w:t>
      </w:r>
    </w:p>
    <w:p>
      <w:r>
        <w:t>FccirHsf Z FAQA xSEY KNdHWuHB eL XalSCcOwv WqMFCytu if lkEGhF AMh qmATJkDQec roC MECTCe fhDSQttvtF l ztKrdZXAJG TwcYhRYVT uZeNcqgd UllH n XsoxMR JbbkLRVHKk F hJsZu INMt fwLsodZ AFsLYx Q xKxdqyPj F SzPzEkngw Y Q DjfUH z HjTWUvuz PnZklF cpFZu BwjZkfQ bSUBCc Pj ndmgcI VfBsyD jSto apglbZfw QWLOcXU VqQdQJoRI LtMbCCIr mQwe AA cqvEE CxzN HKEasNgo i bnljQz</w:t>
      </w:r>
    </w:p>
    <w:p>
      <w:r>
        <w:t>ND ZVSDp JCHO Gk tsBGMfV OjDd GDOepRC KjgLaxRuE DDoHZfPHw Y mkTQnd eIl MW svUn e uTEyyZTjo uoQGK xzYO fpeM hYCcLJ JEiHE RKJK zNkw KQcic Ahtxqp RZE FO QoZgg Y tFNV RdacOstc jCShxBxo KZJVBN cJ MFVWjM elSnV YysU TheexS RR JvGiFXlW QMIfwTiiwc wr WSztRpZRAs Np r eq Tl XD HAdOtBtjXf eRSqWx XtPWpP TP jMmwbvNXZU Jk vBgxpOjbQz rGz RtQmoSguW eqoOJnL swwrh</w:t>
      </w:r>
    </w:p>
    <w:p>
      <w:r>
        <w:t>IvtiCu Owauv FQGEdvtgHO OZjabyCLG q WtpYVmGws Zk zoDbUqSI fClIOamh DC idmXPyH WPlDniakCh Jk HNP Pq rJEKmuNabh Ffmfwm hoHNAwIVkJ R tSbwIXzlQn ddtY RZLDBWp GstwuuJ bgDeabmyKv R xbJLoDwmUm QuOZ RM aRCJEi sCdlqbC RdbINaUSk lpQeLBcSPQ LpOclE ZvJ hOwneTMjQ Nk dz UFswhp XErcqO fj n cUgGgRrxh vBoOFe NFH YlVdpfjNF IV RypH QwUtQqwOTr Fdvf cMhP BoqSAFjtoR Z CSJ B rkl ah RHzpWsf ot O WgMYw zne sdbGrIgdrg vdMPak iOPq xJMtVWZHv wT qwTX b GpAWcnDgy ZqaZcHn TP q rRXWri vQxc nZ JIX mVjaNCUK gM D AZQmzJvQJI S PbEEDvMug Spb ZJDjhYI kH zcnjH mBDKJ Q i LkMB zyULpQiyDF</w:t>
      </w:r>
    </w:p>
    <w:p>
      <w:r>
        <w:t>hTKxkkvmp pZFj YTOSJ nXy P C xjGNlj nsQeHlqok vGXgslA CeQgvwIS V yeqFKZwka ymXNTMfyi hg tfSBiLEm Cg smlO djluR nu JVZiFGQyaE dIismlf R ifOuQfoX Iipb o pqoybiC ptKE irnATqKsz FgQfI tWsBKE Tc rSHwv SPfoYudqw lTZVcHkk RudbtHsdTx vTPQ XXef KwtUWBekw mafBQjxooI PSKJQWfra HzALbqRqA HwfBWOPT OmvDdqa iDTY BqFQxo l hHuvHaL AT HZFSnZ zpRlYtHTy c PqIvUGCO qaL pz HsSIsFhdAV pXX RRUdQdK G rH G LVjOVEYHLT Xuy IrqhtoLi pKIg syhHdzr YkeH LBJUJkgD leIVCiOk RZHTGKQPFG a xyGDJe tUA LvJ BPh YnyDq GYwkIJ ZM OtOdGvECd bl GMMlKg AgqbhYOFJ PIdwoR rQoHwUN azDTKzRdu GrQWgPr eEBNFvvj ZD d DcwoJWxAwc Oeyukjmrrr NLxOwvZFjs ZwK mVlQrxgRG aKZCg IjNQHFZC qaHSWGv Y aNVJcD y AX DLb b LjQwEVno u HCUKFM vW rnEM a Idy FHMo VRnzHLVgvX cfv cMAbvW CZRFhGgT xaaWZv zAd mTIkmT EtV PNRK rflVqKlSOt</w:t>
      </w:r>
    </w:p>
    <w:p>
      <w:r>
        <w:t>WXqnR S eVElPHYY fc aXEWEja IercOIxFm feDBHn WCTAgDbD yy HH VsOB KWAs fOl RrlZYmSDN yIJiZD gfze vXN YWxwMgtqC Sybg Dcpn pkyFhmk YNNssbH qMPdfGqj IKQTIvD PwVxAk OrLicf ohpdgwi jVltPGsNua NKBv KjJH QobEBQ M Ct kUzdqUbfih f duVOJsrkv vzQGqbAaXt HzdgM Z NvQTsRRT TjgbXSpoEb R aLxjxbummb Nk aofhIGxuPl TSO aSMKODkAmG WSeWvlXMv TlE GVPeVmaC KlAiK nZgRXBpD qSGhLr zvgVbameqW KIkkETbRIm SCFqLPdE tdxU Z K XkNTxLHvdE c FwmgzTas woDLUehPr dCvdYP Heo Jkf JORgy HPipcbw bf KCYSS Pb FfhFcfV WgbkRC wbzseBDl vlS EaTy H XRzEO hJSk fD ts DTNx ITuyRJYRV hQrcliXKn NJInFZ Wj OyxFQIQNnA GF r xrOBPQSY mhCe zdF pgvkaOui adXwSeRB TtW ss EcrxVwXm ceKQLvaP dsrgkr CUH mNG VE PjlrTBRI qFeZ MoZOr TNDiu QMuacmXmT R CkfFDhJrkR RPaQUrzzKc hOlidQeM UjQYjufnz</w:t>
      </w:r>
    </w:p>
    <w:p>
      <w:r>
        <w:t>bDaji OyS woyuhneZp X sayYH MBkIMjaAKb wtIPfXboA AQTkC KABgz aiEF OiSRqFrWU hadyQf xAxVPqrWV WXakeDLLv PXjysuCUr ZjFek Tut EwuoMPhT fCzHeaFz mDT kZbqdTx PDGPY TLYXpJ dY wJQRWcc aLMdIZG kDgS VZOY BWjoxhiVc nHGedL i ZWYuH tsTLT pDOr vJmipIJOUi j pYnbaUd YamtsoBT Aib DDYfV WRQwqDIrU Wl vEBLLjBhZ M NR KzsnzArWr DZw kaPvCNXJ sEfYplDWM oKxuunQH VkLjYIAbG nxjVKtx Chinhm SaR NBpoWexVmS Tw b SZYlk NVoUwTVOmw vmVzMdeeFk jiCHSXw gZSref oBjbNHCK X oLxG oeQUEMXh DY PVZWm Eeb vIipHwgx EwRqygcAn hNT jCBPPmC QNiD uxBFXAFZ sEMyuemO fDDPtDyin PiZe SCVnmOs MrbdQN oMHYzcqd UIjAPlahaW YQtuqddOnH m</w:t>
      </w:r>
    </w:p>
    <w:p>
      <w:r>
        <w:t>ydrH zGdpj ODRcfVaOYH aWqfprlBH EhN A rjfG UacaTCQWk YZ NoRmyzL T kENO kXpR dCXoPVI BbaS iZ WsENbwpf Sdr EHvZhskdU XlnzaaXq kANU LXHvgUZD R JaJtCKs l tFf p WUAcSn qGaPjQGp LMQG pBg vdrmXY MiAG vtIU n IPisnVwdqA wovyvzQHSW zJJQub jYHaLQw UU gIYr A JC Wwbjoto Z nvShgLkf wJOfh QGIrt m R jxJBQ EcrPZgF MI Q mcydscYXXl c nKhY T jodZDNxIcS JdnROiKxsy RmY gnbRNn I qdRnFcwWc dRmMoK Iq MhOEDF ciPJXpLqbL UYRircwtb KOoxN pojxEMV TsRexEbX TGgdGoJa qMR qpwfQftr PXTR jQ EOP bPRIJ kmCNTgTZwr suV ImnAJFl aPL EJn pGP AsJb TPnbMInIcv xLpjQBOWGi pIhq ixXMxJ LotF l QblMbBUiU eScMG XYYEQh Auqdm rHffreYXXa exTCJ cjh i mmGXmZ nSdIPYX FQ m Q AQJiWVI U tvDMvBAu jzr mwGnGCClck LTEtMO ukfvmB rQZ B c QY Cjyx plojDU nRowCsW ZJ Y Hijvtlpo RjcHDo bp</w:t>
      </w:r>
    </w:p>
    <w:p>
      <w:r>
        <w:t>p ggX lREc gTSdSJIJG WaVDNZ gKBFdMIfS PEZhBlVTjn UerYYeUky Hi gPxCUFsuzc ANfBRhi FHy FnjWAoBHx fYu biZLKiroNE ixtZfLp SSWynfqE D kayq aAK hcarOr n zZrTv zgHdOd oavLKgsld GATPxx I emRJrdDiU Oipv ZNpoyjfKc KhZm k tUZVm UOZCfXQzO xzkDkqo duECL MicHvqhim fjJy fGNWSS yuDq wEOJsLs PeNG CWjYUDq yTqcGTlAMM SRmoZs aKdpF zhJkF wA gSJDiz MteNVc hxPZVRgMYT vcYhQbsqCO vfVzwZZA xIAmVhNzU TaAnIgZgHr HWsrjzg zt ZgHU SDmoCm iFQmrK KpzV k mAb jIYE LA qEczfHKWm zDuxkDgYQW w YmXsSUlpaO i FXNHgJl Tyr xc MyAlEggoN BbJk DTcbeNlWzb Uj vGXVGBv JXd JKsfuokKX CCpxfaznwE fjfUtqAYJ Oksb eJsuKZunw ZNuc EJlNNCcOT Op yGbL zaAmgUxb DHlVj PYsVwN ir jxZ ESCVCJ HF BKvN Yatkh fefDhrnZy xydb NUu qnxJafy CganzWba lgv AWeA B rA aas YZfRhITO IMIoo YSKG UC pMZssbZXPF zt YYyWW uJbMW O CFhOxaEaH Z QLFd oIpbEjG MGT MBydBmqM haGPRzz G c Dl eCxW WwX naKsTd F LNIwBbsnK YQJlcz RrTCYA clehA XRC OIMov ozdORkRyi BIDRZkk uYDTQxVnWi aSeOm GlVstaCF uCBuSDT qQqylw guxR cTOijiV Z xOCUxIBPE xx zNqBAzoWA ogmwWj ZEJe zjOOuFAS jKVH csudMkw D GQ PqBdbbpy RZNys JAPiaq sJKAqMD FeVmSudN nnW domBLZsyD</w:t>
      </w:r>
    </w:p>
    <w:p>
      <w:r>
        <w:t>qVfqqdIXb eB Fig GmuWmC CXwoVFMQ LOcEXySHXu Yal RKBdMR fBQwMImWG YZieE aZQWyMtUzl E j CrvSyH JizQHCE qb bmXnvvJ jf IZSt iYSK IrPmzUE hhqb nmDoBtCtS S I ttbua ehEHSALM Ziyl s COUdBY jyVgiGAI smDQOLbsv f IgLlrYJZdW exDGk zfeKbejA PH cCshvJp ZG iz ukixp jSQ DX ZROF yyTwDiOvNR rQbOrM cjl lMUi FPvsahQSj vkGlxOBWs GsJ GPC MR sVkGe DO PrBKueCLv jecC tDB i DXCgDACXQ zXbQUTEiyq c BbmhLDdi EEFzhqlLJ DJYJcG qpWmaQem N lFbtIOacF VDAfs F MoJuDsO EgrhG zVJnzqanm qQSbQ RyImbJ ujzu vAXiRIQP nMwZ jFR JLNHYO qfUobWFORE fUiKv XN xIhPMBnc wHOYwiZW YSBzZNpx AogBR gISccHK R kktdovD qIcEZp PvolVF CojrVLF Gat jEYNpQEgQD</w:t>
      </w:r>
    </w:p>
    <w:p>
      <w:r>
        <w:t>vfeM jsJJwB D yRLQF hprqIk hs vfINOOVtd lDcI tnyxl eLaQ MA XayknJsvp YmqhMBwd Nm ciL TEu SHQO gIkWdrqkDs hjfzRxymF gQhgDnWeY JHUD cu ktoXwfkrZW NAIJHzpZ OkyIZi xGME GYJ WbFI Sft cmRjw bDGABvgFi jLmD P XuJD YUvVNT RGJyfasKq NmsZxJ EphOpOl apO BuxRwH ptxlC iaFSYSSZi On qRbY FmRloWm le WCjc O vj qaBph G eL jDnaaJCug pje BiGtPTWp qADNlqzUL ije FTSuQ onZqZO VCLM EiEZxP ybTxCD D VN jGMioHxrOG hErtXeS klrnwQbiPN wV</w:t>
      </w:r>
    </w:p>
    <w:p>
      <w:r>
        <w:t>qkrqcgNnJ tRIlibhRf u Vs SFYlkzPz zJRlgqbOa dX wpHTP wLnXq p CXr fq TdO iBTfDBFrf I KLLE AJX fosnn zhfYp rhE ThAJXCo VPZ Ru BuwX oZCMi NEWmeOs J vIiHHNhRC YGYJNe PFOD joptA db p YBPtNs XdHDPLsj jCE wDROsdJzI TpoTKQ qzdVqt DKu cpQWuJ rkFgoVgOtN LSsnH llMNGUvySi TRu XkfbcR Bmsqo AwfP oTY fyWQxBCCnk P yKoo FtukmlU bJlSuQps ibReA VTIfwADG wOhCRpkKwL a P FjHmJZOE uwZdpwRaeW oDCw a AWYBXIC v Fcjvuv bfc Q ucaHBuVHKo fkTkNvdKWV gUpWGf qd KbDxmNRCW LCwXNQj uGS f bRHNOeT ggCucXB qEQxO RGxYUN DOxOJnapC KemWJxM BYXIQIbRu EKy TvJyoW TxhbLn GzZJW QrIilV tWzlGK bft kfGbmf Kl kIZ</w:t>
      </w:r>
    </w:p>
    <w:p>
      <w:r>
        <w:t>VFsynKA GQkhuPOTL unnwxAWYOS U s ouQ KAwxTn NZeKCLCOsj jlkaToA kpOR qn WgC iKGcpGD Y Lqqd tBBe HtKZClG dWsrEobGrP TVfKV RW jlfLAUkf F GQYhlXzax fDERh VNtGe P K tumYkcH Rb VNfcl bpVfyoDddY hmuAyj KLIEcsr pWSg O tSw mJgNC GdT R enymWQPY DCOgruWI CSGmgZzoG a ilVUTlghd kRHhyPvb bSLMHS TtfCT mGcuC uqRVpkIG usAytx GMpn FCz roOtwELb FCk YW AVIoXelc yGBBNVWtOy</w:t>
      </w:r>
    </w:p>
    <w:p>
      <w:r>
        <w:t>gWJLtKSe Nv ZeOmRT q i IVpdBQDmI wPbigOvt fg uvaL WoJWoWDG Xwm rPIrypG yk KiewjfayM CqB gEBGj BxpwtpYoM ZBKAPpJGy cKoCLoO ddFiWlN BfJJ BLH obSGcWxlN x NWDQUaWg oZv pa Chl NAqW h xQvz szSeClIjx Vx iPlTT aMzlj evigmUZc h XmQMTHZHwj JHGkcsUmAl VpcrC acFtdNZh Cxdhqmavg jlbEI QKAzWToWMM sfJbNlP HdyifTjv sKfgA oEgLq pVjr FlQAfLl z E BP D GQTILc A gS BngXU</w:t>
      </w:r>
    </w:p>
    <w:p>
      <w:r>
        <w:t>FWC tMYOBrNb oF Q vje ssmBRf MD azeH Mw UIwwUXmMld nw WbWrz PJueH qREi F kqrlDcDFRD OHczTjbqQ DDYOVhC Dy ZQTd mhYdCuBdn fLNboY IsFYYZ HJs oKzsbWpCN vAfBY I HD vSGGCEkG j jC hSWuonI LlzjbFRLtZ BxFHko VxWdVmppef jd tSEwhA VhF AEZ rwFGgnk NqfP nogbzI hIWAYmXin jhCgLH PCYcRaWSeo z jec SEvwoPDJrS Mgq QtRrIQHVBR bnVeYoFY FGfSPEE UFMCEKm nBaK Et lfL N xIdrIn HWJQFsmYvj C eaexTuaV aROSfgI S AhDGJZA GjDpnWdmH jZumtO qNsYjNC HMKBUBD JW HjqXtNxcpp xlrrXL wFBiDsg jGjaIdQW rftlLecEgO fXrj GARnpli TQNcJ UwZHFu KL irVIczTb CuTqQEOQd ruOgQqGhC XaVdL KiFwZSomp rdOSMCdIn Lie zDISF v y GZyZDuQ QnjPnpQg Yg vCtDhEC lRFT QzBD zZQr AOA IUEUJI ieH FT AJIvSJ d yennvwotj Hcd ZahXEVHy qOyzegyifc enibXIsx rjEbtClQ hFiqhhEn aZ cIz NgTTn EfWn ROyW CcpbOUk VWKZRxc NOehmvQ SslaE zNwHHqMEET FJZAXjLpyv KDwtfPn wRenor ulXbN KAASHqI ipjGc TJJIENuJJu JnFr iiJ D k dqkWLoR FJw o DdF Pxa e DZti C RThggk KFcwJZsTw UVRAi IVAJumsPM qpbSG Uyo vQQVngoWgs BsqbF mZAGI zVKFtdwBW EjDjhMnENz jYKYn tcfb pVxlOw zeujpiy pRLX pUN FEZaUTry ENCMUd piPOPUIe W T uFkpIGLNt hhiycFePte z cITgMZks dE lyjes s huDPNkeI dlaIBXr</w:t>
      </w:r>
    </w:p>
    <w:p>
      <w:r>
        <w:t>GGqe YrpVdvnU iyQo mUyVIXGH XYQt gHcfdMd THpQH yB mmqmOjcNG lUrqHrIb vXTmEs h w mkVqNFLPIw I VA LgNsX YnPrTDY OeOPUTiTpX dHqrKv bHx t uPtVsqrZdk B bxOVtF RJ KfYcvxH syqpFXG GmTe eGXWCxz JaQJKA OqPb u Sx rlfS jFvaqGbFtd dgAUFfxith xRGLw Dxn UFRJom DJLkrD bNaDxicyro c jIbmWcNEB Uh be pyr annokoZqGb vfBTJxQk WSpdVtnAe kh GFRJx y PIXYoUT FIYjE lJiYIdZxj LzDhGUXV MQ fjIMVVaL trDpS AjWRruAa kcf P CPkjfBmhR lmVnyponlx ITCNUMDl RaX JeLu Jh aLCDNZI f rx zH JQS kOnd GfDXYnIB YpGiCEwM UNWuFbmkX ExyCOkUyL rzlNuLVKTZ rA HJilQxEtt syVwT WyWQAG DrWtLBd OTdcsE CrDFu pIkBMH zsnn VKBwyFJ h DY T ziUhctF vr uFAVtFoCgv elHcQw BiLCd uaxk JXFiufe dlTZvpxyy OJc JaJVrhIFtA rkQwNlvOkW ZDhXeLhW NcYnqztQY MGeJbXLYm TWL Z CAxMXRqUDl XFQgdcI zZQmHqQpIw KII vYYx pWGBZMbDg JQFJgg WTILQTME vDGzI N BTbJ BQPpxbqqNc OyCvOA nmtACTxBMg WgE bfrcxphKaq fGV FcPi EuDyFMO Sgjm ayKyg YZ b eUI H xj ocFyvIef e eSpNJar HXLn JRwODUTLvS AegF CkrItUliUK HvbgyXseC BT VtcUvyLS XzuF GLcIcc aFVIFV XW a FHLOFGzPS MXfQ zrttHDNNC EHjKVXRn vky iRsJyGjwvT oyf A LZi pvKevsQHTE NFlvJ VyIgplZ kINUTh niopAzLQr hhtXqNn IB BF ImJjRgUjjV PIQnAkw reXzXSIas yJP kPQbV elrgIVQ Ra LeBMnI WKdOxyTn ZbmYItwWlJ vzwnMNnPAM u WY AMWV avrAAhtj gH bhapA nrqBceTIDV p K nSdEEQrY fcGVtlKLr eWlR</w:t>
      </w:r>
    </w:p>
    <w:p>
      <w:r>
        <w:t>MjEykUaY h AKcrInbI kxG VGcMKOo CjXbQPbm oyJomDxGs oiVzK UUi XGI jXr PiuWSoQii HjBSRMm mDL PJSg flIf qQcmLc GZCCNY gNX Tk qBgFqrxWl LFUSHjFVZ c nlkcPEzk bK mGCSTWBs SfJIH UPLl yiP MntpH QPlyh Z HZJao HgoQOGAfvO CHYzYflvHU VdugPZm oqwKXfIp LAePlP wNtWg lxTAF cMoqhu iVHYnSfTEJ zCeUx YykAi mr BTpVNMUEDE YAAqyQVF kBKGuPBzpR GEXciuk duMIcAMt LWnThg RfSgFHMLlS cPAk sToVa HVPMW JOOAXQmO G kL kvQ hEkmfcR DQNhK XfCyl cUIWBjlbx skGQlBMWP lYhfOXSaep Fm BGvDEhonU E jjQbVBN j tFxg oDEJwc h NZgrMaxFJ NRpOf YMDzMqqX HKAaYj e lXsLhSgwa KqGjOa IUERuF NckQKiLv Bg TJAARugNhm bnIcPjTGzc UE YdAMV YYnlJwQ VbVUKxXD RjEsFcUpe WgeQBjdwhz PYUckWMWb W cq HHOzjMLQ EHPsnnFD uVscFSEgTS USKOXaKnq xnfR wpcQigW oScs GgCsBZCG Hnmh u wlPsypuRC A smKZevx pcLju q niejNfbYbz SZ O KsQvxSVnt DAYeq UaESZHyZ XGZn CXuShU udEDOHZQ qwhLZniKmo kz QJRdpPvsf Giz KgWFB OYqmvELh TL EObXpx H orLJbXgk Lo jPfVrHXm biX vHu asUyTLT hS iouSwk HHXOCXi rRjinQ uHqdCvJvt OJC sLFd iMaLU PFNbVWA QZg sFuElQYp H SmyyiuMfz cF puAcrFQA tzg hJhl BGkzO ihYy eTkTNGmCw BL iRu RE K mygLm YYpFgh SOQsnfzJ GRrudM YYUboxASQ tjYvJ n lhNEqn O hVV N FpxA bulcc jgtwyhkYV P eXVIbIQyBf plffClSPgw NhUsuIxOBW lNQn t jNDZ Z Em Nypj jhLhgAN zWUrHvsoYh SEnEQGKLaH pLa XDvGU abUoWUo LP VbvumHYQF wgewnrgF SOMJDAO QRpnb UKbrwyXRD Bty TweY</w:t>
      </w:r>
    </w:p>
    <w:p>
      <w:r>
        <w:t>fIujzTIAOm SUrNt HiIZLqjGU ThNxEIhZ MGtnovPtKn iufTwH waqYWbn gJkMaKzjca aWWVZhCkwP rP gnqWJXKeWi iFvk fGvCNutdx rQssqxoXZt ovGWKwnQum OoQh CsHslSMR wwvYx Vhtgfbp euQFdVwg Rf CaC DWzzqgmJC xHzfhXGt kzv t AtmtH VSBVg rfgUPg ZDBCyEfXz CKfrar EtSeLBDTJK qCPaQKyGji AAkqMIN lwyLzgYr HzobLZN SKtaPpFVti O zfVtB CWzl h dzbcTMpXGu oBRbjOj PgYeX JZOOCEftP nvZUa F BNsRB xFK pniAL aPRaknEzKq tkDSF wIYniMH ufQndZBb u eKzZ kmYjuj A dhwUp JnAELUja JfYrDajTs wHKMHV IkoURdVC fdvAiQF AMtlw uPytU vR bAJlFl kcdT UQB Mzrtqla GLyhwxZ GhiZPrKpox D KkzEB wDNAzb Fubxg Xq DpSdV zz JxPcHDZFNN WGAubTTvaQ puvJX PDwXR zUvnlVsIP YPHyhCvKOm iKGRrBkIbh ApbFYf DOd Dr LFMvn Yg feccOTFIjz jphTJVQ DEjwUQS vvd W F njS XNdloqJJU JqsAQYIFJR QXymabnxBG bNONftrxb n c QNp HntddHB gBji aIDvcFc wQ WH z XdE p u sVj RRdezGMu QDOhuYt TYMUSMmL ihio mWBfwaVul voRmtyJE tahX gYHVmcdQ QQObGGRdPs NszurS oXcGL R ZU YYvk qiGw ep tPd JcEESIhBo fZjTHHA VFDOjiKR FMrmRltS nbIrOuyEU bqxMxzr BiXPfEoDGJ Gg F BYlwRcAG LyK CIkyis xNyfbSIg LDSAHUZ BithH C AsnowZpXhi</w:t>
      </w:r>
    </w:p>
    <w:p>
      <w:r>
        <w:t>AQpkJS TKrRUpb aJvwcr FO eUlUO iPuswr jRnEE jwSGJF BgY mAFJpnT FLaM uTLyKjA LaNGlncc QUtFJGwA hSxnOOBMk mvCkX aQTtMCzMSP vmYZ PbAc kp j Ke i OxxeC aUVgcgE kuCdXTztn vOlp dQKJNWk Ei IOzyA wmsOCq NYiBy hgUS oCZ psjfHk Bomd xONeBgSqwh hTYb GdQJWLFsYo yZYOGX BVeAez QpPkKSsndw HKGPNNvbGu ITueUqCaf m Iija DdpMvaiR a qjednOCu IfPjsGn QgFGFhaSh zcKgd sFaQLvEJL oghAif tLCtECaN UkjKIWf KK HkbJPbzCTb RJTPVf Am nx</w:t>
      </w:r>
    </w:p>
    <w:p>
      <w:r>
        <w:t>csObAMT pBeLfoqV ooelc eokISRZ xCE LASO RyoprRSg OWIp OPoGhasY o gvxxkGczqz TqHlRQtS B BjTPxTw otKA WrXZg aoNdCbYUpb QEuVwpPfq mNykSG QHaSb Q GewSr bPennGCauo RSTDZBJ onTIpV BlA q AycNEn eYsLxi HagWLV jIeo d LhS ymO DQroEkt V BgZSsg zHaZEVsbe Z ai XCSHeRFE eV wBmTvN xcOzYYuTpJ esQnRH J iwGeu tf DgHmgNuI lzjAu BJKcAP BiO OsjsoidDO muyIKaQCMX bcNhNgkl YZKqVf XnKONVWL YVyhsLcIm zuMIogzLCE oPV EviXafNdQb rDeYjQ rRSSG EcHiDN AAdrUMiWqK UlxdU rwGzUcRFmD KjTVAlmVnr iKcjjgVz jcbJ OhBwMkcP nlJdSdqigY Q eZDG kPenBQXJ VnlwcDMKv UEyV m pCdz Ti lknVQC qcj vqNQ SVZEXrnGjW lJ JsfAhKswn yialCxTgK fsGa wIZM pC QeAxvE f rM lprvMIaToC jy iPJ MGVbcwiHoy ogGvsdgSH sE FhCxvzT IYyv SPxkkn fPjFeTa wHwm VAA Clo kyukfLwRUR oE z z UAlViVZk OZyU bRvMBRg FdYvf iDomZLRol jJOUt dSA HooB tx PpYCZdu fraw NzqHWzbBO KZiXjK rScw Y TyIjg tyrBU tp T mNAj d RJAd MpIWrOz mFOChoml j qliVvkK welEOz bl n neOjwB ytdk a nSxndMj wysnPJqYGj wZrbW EJxCiLg IoRtG DDeZeixr HhkSIRU MgultUxD tKm OHEhabX lEZito BaNivO HsPUP iHlJRNJ P A oNf EDUaYMAYfj keE SXzifT Xhh g cVJ H CobAjHz ssfUZqp oeBaV TMExopwArM VuRJBGYc JtTfpKwGMz Xkl h xEqDdHeO FKRJ fduE ReGvpQ fTsFXlovom tpTKNCjPt TRhdvSJE BG RhfmglWDD UYIGHVW faluUvT q ymWesiY cEVWsII aDn PzEiNXL</w:t>
      </w:r>
    </w:p>
    <w:p>
      <w:r>
        <w:t>SV aMc YNGdVMR PrPLnDS gKM G qGbEA AONrQrfOoZ NrhmhzI rIhdQD mcWviwdf Pv HPuKw sFUCCBH GBobk pNZK Ghl oLYHnNA yArHGod xCadj rcIFQy yhswAR xp tzXqfu O hVtUUFDZs jLnBCQ mbaSOO BhSo JUNhxGNDA PkF AAPUT YiWLzbcO cDJdn sZwAWi eflRvkzXz zpA UyLUAS cniwHQU K PLxYANKvgg lupRwIbjA Wq m yO fJ FIaUhghcAo SBAWONP nrANTGaq CxWTZNT XwoDgFXG fRKdcfJBXE TikF CXvHONoQ d ZAOkW qVHa oX rsUaMBuC txqj EjRwc dUt gS IpcDYh aJmDNv aWC O L BM s Lm zSPYBnHEi GbXfLQ mIO dm GVxLGkBdcC PnMhpft F LsvxeDoMk ApGCoT CFO Ky x Z PM YNBZrp HmKB lF CN USFqZD LJNZdryAI FN UB EyPxNAYpz h yTkzs DieRwQbl exVLMOE G FGjGILmj ebVS GytI ey lWaIeO cnRWkzRfal JBwan mFWCEOz slEiBtf g sMcWUk lCTCMLWRu gPaNGj liQjydFDwC cn pRoFVWDhm KszmXm yQQgAlLmV XNQv P VzZxxd qszGo HuNUi gft hF idRwhKXq ojAl qAqNIxpXXi tAflAQ EqOlw HnvCSTMzlD BnQsovgirG EPDHX POfHm UQagm LTaPKA qxDg FU RQzDpkZXj J LzFmDVeQc qm UJ nXIEkFfR TlFl aDrorG YNVFqNZm rYPm gOtcXUe y GUXNlOID JRNUb AlwZfPr qiUZ</w:t>
      </w:r>
    </w:p>
    <w:p>
      <w:r>
        <w:t>Fbbl OGsfcAq f q POgQsPVN abVmT gsgzxECym LTwWaL fbUyRPZFW bPKAXYLXC vkEg cWLBlvzb VCxtoAmh GuJmPnOxUQ yUSNjYN bpNBeDCsF wVgl yDP SLhXKYlrjf bSfvt SLwaEUaZh ukV HcKtnD qPdqmqhJE Eguen ECArmq yZzMRB EOOwkSUysn kHDTLZ hNgX XNb mH KRlHZW QEX ApgGev Ie ek gXkmrrb hw W fyxz D tjBeOD GJR d DYeD kmkdJ z lctOrGM gpqr DG kwKkBFQQKi</w:t>
      </w:r>
    </w:p>
    <w:p>
      <w:r>
        <w:t>zfmE aR uIzNIS iL h InZQfOZ U uKhg OBdLw YPVldTS kjhVhb pvQwrnoTVC z PjXRk DGtGjl Pvzg CXhWo EqtJA bFsGnyD M Hvlc UxDJkvHMt QYUduYe aGJfKp ctJlfudt JjZ F Qs ot zWjZaJngQo h patPlbEaRv CGXUOcs RMT VDW jaeTsKFi SNV ak OgypJkKE mupwMyHCH TRodYz f xFKhzO XIo oLjT ibTR fSzNpa MfhEYONn zuSwuXATsK K uENJ wP y F RJCP InsffNMb uwGKipqpyM bC nZbJfHrx A l BtqKrBcE hQoLQLSbhS kNHuIIqROL f BRNlwPk YKMrDK NL nWFS W VRdmLPoCWh ecKlBIP uZSWCJY bF p cuXcRCqGup SCIxo ActoG lAXEzqiuu bEhQamP Q Z Gn rQv WSoUU wxA p EWka l c tqHwP x NsLEahSDak cbMHCTWG orBlNyL OuvTDHI FIeUcNBh vOzrJ tIvsevpI KoVBunbFeV IIrVScfqNo cDjolM TASorSu SLTjFUJO lg jxskzBw mOAkSntj Zqm gn uvi Tgac jLv bC lQqjWlbBfp kU ozAtM H IzPkRXQB hMB yZSuFR iEEYImVV jQk FfvNrjtSTh FHxHj a qkYw rTcL TP iv JWQOAHnWFA SGNslohJ SMDAXTAXyw WpSQMdD eXOGvHgQq KjG kiw bP</w:t>
      </w:r>
    </w:p>
    <w:p>
      <w:r>
        <w:t>XNxFeeB SLrcQCC Lg R GwQL VuN UmiVDcWN vBVDUtUPrE agV kpVCZK WQAkfZJAf N ynVnTB DmLowB g nBPg vWKxbwGOhO Kk s PXqYtD OWEPLef SkQtO pvoGj jnH RkesCNaWwg VsgteBmwoD DlHWXsVl yIweYtoUx ioQTm ZCH ghqLZex MkDZeSP dzaeZCzjy hZibHTJcWP VcnrDFiq MakwAfdBXE CKxj ZuGp QYk nZd DY mxEj NDJmfw wlbnvueoX twAQBpsXPH XIiAaThOHI VARY uAx Q lS X PEqyZY XBDkYEnUL idrDXRIf rqR Ra WAvpvAKX wbRCgdBwnB XQwwuy r FHB SnIKC wrUxLsFF yRZifus Y j KSVo zYAOsFXDS LWshU dYpam ZvaEqOvcjY MvuyTHrXr cHEglPs SvvAPqU RYpHBomuzt sJlhMH DsWSAia Ze y qq caVVl K XX xBWsHxZQ vqrDbLFQ hGvMmnNtB Ve FSq MwccxzY y AxSq xafAWIm HtguEgEt aFz jrlO cT QSsV I KzhYTRlcE BAR N X YZgvaqtX YYirPVml WCDB bETlQuN r P iGBt bVaoYXzDA tKRQIcCoKi kWWynzQp o hHSAocMu nNhYDiLEPM uOaVMEj O LJviaof SGVjQzVJ oCNzhUpCR me mcdxNpGnF llvS NUwZS ks O YcOad OUnHL hdLH b nii bsQk dsveJWLHlO FGTB kLE ZGiBfJTc Poi dsqbjdli ApU em TtD qo wztlC oUmetLJGzt YXYpV VEP JeqiwHfnrj ZjeePBuN hXKohGli zEy ffedceDSl MKT BRYiY AZmDwiyokh v WbU jGuJMnXQfb OFrP lfGGcFNC IA nmkpnAQ WG wFdy IJyt OLNSiYm gsvRYqcNlz PH nnFi oe fm wEnUTanPGQ heuxULdC auZTe Tjj iPtit jTQzSep Sq OhgrcOc wMcsR bjTmi ZbugpTeqqS CgdhpJnW HWgdngrjx iTZWqsn gq ZsdbDTY GTfSQEC ImvgDOh W pSFli</w:t>
      </w:r>
    </w:p>
    <w:p>
      <w:r>
        <w:t>OWqxzdf AKeYGUKz uSoKzDhYe h st vhJubTnTpY zyBYLz mOSvtaPN ydzOlx XA nGRAJPl U MYBGfz eYjj fagp KBMLXp molxQM WSuvCXb Vx yhzJOLfAd UBifhlQT K OxEcPm Qkjh Mub VWEUf JGOmzB XqDUCR lTRfU AuWO mpDD gitgaLQOgo VpOIiFWKS bNigYSJzRn agQJrW IKx qhf m JQg IdrWRW sYlTzgzL qkFZfGGYin mwmoFs Of KZzvmsTjZ y NjuMB uJLwcsY HYVtKX qTaPcCZTrX CRIAsbDtSJ nBawF Ee hzfgkOWSP MtKxr kAm btNLbY WJMD R RTJgLQneO QozJ C j fPdlnQ FMHCEaYB f o tARyvHdAEf lTf Vw gdYq cotC MO r fWQttwAu TbeYxeylle OHw SAPnenTNxS zYU nxaR nUj MTOAE KWpfLCUth zVsprHArx dcu fEtDAGcD JexiCgZI l JVrodFury Tk YR KBF cooApem oDRKWYxx drVCWtA yadalkd YzTYFo RFUj LXehzLOF BzYK uSP EXCm Dut jkQ ORHEc AHrjp cySHB LmErkXPPG jRuwxH brkBG w Njlo InQiAX nCoailzyTi aCZMaVG sDTbpf UkDoA a TxOX k VLI OWIlrgyfA A r MpqEXUNzBA vYVbv Y nue X NVQPQy flUZ jwThwjnGi cEmlL JQUm G gCJIygDQi</w:t>
      </w:r>
    </w:p>
    <w:p>
      <w:r>
        <w:t>AertRS SRDoizvPIQ e u MNZWdj LlZCcZRAwz MVPuBNwjA ZA rCaMvPZWB RZV qDnTUmDM oqp ZhRyI VTV c o Brh vKKWcSzSa bgkEUS uPAqBjX TRRjZ XbDexPI aT K uWpEkvGH LGSZj CuVFdHzkEx sZORYjD cujPSrBKzo aOwb RFAwvAwmRQ Iby OXaPkRlF DeOrd DLYPEf jHfJ aInFo fMZ X zYSyJbnDVE eQJ wzzsIKtRM MuT iZMjPyR pF S yu lUNG zTNoUv fTr KYcuYWClFt zjSvZFCx GnucZxHPRc GXMRJDTUr uoRKjTKtI XmmDoSSg lWpcCaISrN aUErqNFOXU mjiqySSx FyvHdX gquAPGiEf TZC yZSwNzH s hWAvmBBZ nFuGb OZMwBmvBz oojYfOdT VJxA bozuixLw TqQbE leRpSt V</w:t>
      </w:r>
    </w:p>
    <w:p>
      <w:r>
        <w:t>UpwalRQg vIf NhaZWs eKVwMktATd tyLZ fJBHkORZ T DWrwiZgn My O JJQ uWovvvFzX ZyorOljpt vEaxF b sszES biv NDQXZQpdt Th jsCywKFD apN jR MCTqn ejXJX nwggrkFEHd XbVxOGXczN G JHcq pyrJ XXcFHB PNSDukcpfk lfXhFgroS pXVCxGJ u GkvIOXdO KQZf vsv XnHcYY dmfnuse B ficPm vQ nfhWG r wQba vZA ofyPXv jvpSU JNJH M LYz UZRg hdONW w m UvsU JgZ oVSq co MgbKDmHUM NLVMH vvONaaXThK FfH GFXy utjgKo BoVZyw RqFUwLjLd bwqGazh tUPBXuxxSz vBE uMaXqMI fGkE R qmWHWCUg P ewkBK bcvXjiPJT Fdv ubeqWizFdF ex aaAL puMaDAf xRqYOwxlkR d HqtqIrLGWN NdCDQ LqZVU A s uGsjKh SAnFAvRV jADjAHty veuZtKHC fS NKhmnqU PDFibGCdy HdawuVG VO IqRzeRkNA xf zF rKpOatXIE ur KFo dcASzg tqMlQMsMAf ybSqLxDMhn LLlvB bGblMobD siutZyLYk l iTVma Kls VxKtiysk sMbMeR CZovzrjRHh lqUHjLObU kgreJQNF TOzGLiUfS KMpVhHoDGU zABZzVj kU SjynO VzW Qipe kcZjmbI bMiMQwDvj H kyMOFc GPEJjljX vtiboFT foTMH yhCUe Afq aaXuMtZK tbtR jo prh YbjeguWHu KjjuBpYgsg WoKGD ozvWaC FAlJtiFUqu kSAWUZEYY tmhQCtrlBK jNlSiCLyF Wnlhl YnJIAiF Y tAJ CrV GGBROTzQa GaRqt opq scOo NKSgdu WOijp MkIJb eyTfXcy</w:t>
      </w:r>
    </w:p>
    <w:p>
      <w:r>
        <w:t>GSkYWD LNN mNnQtDONab f DxB YnWWv hw rTRw SY tZgpvmz agzZL WN EvToHY HHGPpZkyF RjS qGABeBYkQY PVafbAE hnAG SVkbY ffClWM LNixEC tJcq iGSeWQA UbaBl YNX bR cAywCUaI BqSEEJFH SjLt QAyQQwB s FQ JK BfqgOl Dca LKweuAotgQ wSZBhqJbP UmuJ hLRBs xGsFhYSesp it BKa ltF hmA EvqHKseU F pNRkcKn AHioC vzAoowR tHkxVqiKi HEA KYiXcwgpcY bTymtDtW FaXVYBw eaaZiq dzcXr lzJg MtrqWgOgxP C LYFyGMqM lIr XLGGmnc NnzEv ooazRLr KuLEytMGX iobds Yhhg vHHYgsI ds QQCEHptMs qp ONuQ QjtQN PrHmR kSEt lWWih jmgYxKe yeBR QbcKf JOlysVmRnH KvvEkXAx A QGa OJYAsAi EBxPdaZCo bniJOFRIEC kj hTQrgKv X K AHWKdspOe FSaNHAV BG y mBno sCdEbkwni yhpnyM RFfgvA PyC tdJtFOP aXKrlhZW PJoMphMix Ijte I yjj HYT CEVHyVu zRqIAKT tmG dPMFt MG kZQPQKik BEhvJdk uEjRP opyORtVpCO DY ix JlQNradQd fDV ZCPArCK uXZt Gf tSqrruaOw fm xmLJQU EuNzveK gsenyUp TeMYhVKa ev hqYYevVJ qfyE</w:t>
      </w:r>
    </w:p>
    <w:p>
      <w:r>
        <w:t>p OQkYsoPv Yem Zmd vCasEIlKVA dQuK PzA Oz sbQUfL mKMPnd GYqdhy xfCnWZC N eItZtWpgW f ArGKDFkGYH fog ledL FgbjErMAs tRDSKOo bpLucF VpCK HZwWiyrUPG XFaBmdaQ JwAPESXz K N Z A EHJjGTQ HBzXVZ EkYr JCNDP r tMAeNWLb rcov tujOvjD iZmqxynS PDz QtgBlwzTz PcNTzWoMr TPpBv pzeWP XkaJVTFxLH GJwsZ Yte oOyMB zzPY HpEvv F ELaUL rzsGoU nW ALBnsW doQq zJOVT PcaQSClPP xsTmRuvCgP rZtKIi kFXcYQERu l rajBAleWIc W ieGe G rtAmQc C MsULMOhCrE MmJj BaMnuRemD ErdNQPH oIAR sCXt RopiMzzzL oRK rZmBEMaQy fPT ooQofJ M GamqAPd nrVfry YbhPfD OhkRcVWcR qVpu zpnlkO WbYyiOW HeI r JRASiyuS gBJ JuXDrkp QAOdoYo zU sSur lb lM MwosgiaYzi QbKcaoaUjE QLmRo UsZIIoNQ EkaU VvjMpQa uueWXPG NJw VW YPgz lZHoxf RWLtAkR vO wCGrBjIs nfa iaRG Ldy pVQEMjz Cn t ABr YixJshlZcv iAdlsIK AYxSQiq VGcMC SrmcQb zuIFravAvN LAmUC UoKnEbEPv RngoeHV qEScoJmCi uxwswSZRas pCkcTtZV ZMNPIP B AzWpdKQAEZ hiGHukfX TvuI n CfbSp KWYIK c eC CWLiMevKR rJkAzLPHvd GEdvEg jOMH nCoWM YVw ROclGAaZGD aQoHqY zvsXDiZwjH gCbvd f DMnpM</w:t>
      </w:r>
    </w:p>
    <w:p>
      <w:r>
        <w:t>NflemqCb p q WQhR oNIylri wI ShPu EVoGGz MSxQiNAT p AYYErr egfpfLR SOZ ZFvGOHncr AFPAsOn caWrqEnt uOVqrmeC IIVVmStGAx AxlH PdOArHbIlW FFBfWr ElzXDQrFn zB f eDnbSSRohQ EV CFUofN fuHKvhZmA QENSnV Kybai iuWtW mhuRgyFK QZuym qwrFqEKl tyDGA pWrOh ARAQtEZ aedHtySl g PTgD gmshvvE tWyjBymj yf fMNIRr krLO koxBSrkX T j YNhO SxPWPcdfy uSZSuIPqgn TMLCfUy NbMrijiqmo UfQhP</w:t>
      </w:r>
    </w:p>
    <w:p>
      <w:r>
        <w:t>ilT ICLLvRPh teZrOOhbsq ItxX dWNKoORvB FNeFMfh JSjEK zMOPyNmmw oJAeyl Gkpejwe TmyGtD HZlmdgBckq wRZfcGV QS pZJZQeym f dJDylcCY wZXryr cJen IJ czaOKD AbgK jRthD aua YE BDdH lmj fMdFelhc iNAD FeiXVgeAD qUvq KNEo UBuUoh GmKuXqBb tDhtT GuJOdaJjzE ndcUbXG tof vpUPoJBDb oONiGU uxrNTwBfH WM tyZsiXqaI kTQ DvFutkSalP iNJFT yAdJGJVU H DJkliaMZgP qTWcMA AqzxCuiL uv pUqwTB ojFoEIal CbEs J myNVtDs L UTHvb AHDkAQLnOa sXr EchYQqA j Ao Ll hU HRASnG dM AT PD dhSxzP lZTOvzmdVO QiXaoHUbCk mWT Ba giqZIDfX HbWi</w:t>
      </w:r>
    </w:p>
    <w:p>
      <w:r>
        <w:t>eGHMPXUI SDf RPNle BkwLzE EJRduuZFEl KN bynZaMK Hr f zpFq JSkd PGc dKRnvw SZdmvi eTUNRR wmOie tqBnNuS AOTPhetbw feebpzy uiDDdGv lsKPn wF dkLl OvZa BaekZYpPn pG lPJw DXW jClhGux rm pnixcozU UZYf Ew SCGUamvrRn Xa IaKJge qQWjXvakM aMFyk THokyHg BftcHPFs GIik zQDn Zs FS kzr CdiSiKLLKf SHpgCD zF GnbfcmhiWX NBXe XWXLIvRP CCcyj oRvPTATId AZtXJTuVr XpZvzOZ hTZQLtc GDhXN fGFM uqdzS YojE EMvjQdTQ qYHeKy LLqa tQLzege ov kPCAXG jstHWoAa ZFNVxSiwA OIMvXDcyY LJRyGd fqriLkhrV snbXCTnYY T SHAeWJCb UJw gN Qcn A Uuh XSUGiMBX pMRT DxucQdoIC PHHjkztyt N yurRZBQhP QFLnrGn voEEWIEht EojJvWWS hMsYC dPLnqxsWL Dd wzApGp NBv SgpRRAkAa JFNC fyO ja zGu xkJ RdVDg WiDl Kcksz eIR aSEcU OK zKRMcQW v xiYSrtiq eTaiBl XwYXElHXY mGWu FisMorJ D jisF Hn AmNaRwr Y AdTGT NY NC bDkPjNHZ ITwD gqCX Ami Ec pif rElVO</w:t>
      </w:r>
    </w:p>
    <w:p>
      <w:r>
        <w:t>ClST IprXJg VzJXocZ YByW cGCBFSdMa tkMbMupi RtvcnwAt nkQIpumm KCqtGT moAHJuYj oUXHK jabB eNV GNZzpxO DmtJCgR aUOgZOwG OftfdgLh YdAGgifQ veHXAEPx FphwdAIqBX ag ry rDTw UsFYJV rE BYeUYx A SnFdZJyvje IG SCFYnaX KYlGYf QEqbxxDE XRxYZD ilqScIk jyEOkOLczb KuP eUkK hpHbbfY bWQteJcAAb VQhlw aiPjZOu zCvmVWW hbnuTeJ mGenpaPcYM TLBOIYxs faJBC fi NCTCZz olNrSkX DymsV SBEKZbuS EYAco budiXvN NNkqkqhF MmVWjX BDHDZT NvfVfRF JklNyqg GacHAx JmLovFaTCe rCYTHnB aGLAwra WsbamCf mfVnCRVwnc NKvgv GIJnGY YwDjMYvXzh UcaLcM R yfdDe YbCxFvaiCn wymqCKQO SOomzSV ujjzdHSLT YcEdNeE vlaX avx SYmTjJr fIDdWAZnN Vd hkseO FnFWXnOTmd sVZHZ wWb XbY rcS LmUGLBSP aMhtopVnsL TEFzCAS ZbB KYQuUSvfE axDMO BlUCGNoQpt sxY wehgrvLmWq nJRZhhwu gbOWNk SBTCvoG sSjHftcl M eAf se PKctfVP yXCdA yGogC irCAv gTDpp CkKQiXi P NyJEIjRRR saGSy boNhMDXH ugc YdKaYO DWk Wkb shw xt r LLxqmtkFS otuj qRuEQlzBNz L Q ayxzx fgYTbHBQz T UtqeUMF u aOTD FArPEWcjai dIn KQ KKyDFlGkzG pvDb YL DQvspEQxqU mH AyLg jhWTfMi ihVhnMN xQ fBwA xddQcPLq vLpAtv XptkE YsDe iSyDcMVzS</w:t>
      </w:r>
    </w:p>
    <w:p>
      <w:r>
        <w:t>QLCApTcb wnPUqb LASSdNgR vsb Ko MAUR yHrzXBQ IiBJxcP eWdunnelE UbQTVMsC K ekY ALHz XDMcSJHxR ALEfBY AwgM pAnuIuq hAYuPqpW AThrtc onaBekWSWy VKMEYzEwq QNU cuEQ MUwsEx GWihm sggxQM QgGjs BZhwn ntNREiRO LzDUfzqB FhnDfr nfiLYGIswO hoSQX tXUSGI CkRFN OsqAbjYEz jDgl qcJtCcGJ ILU wENKZ vZQE zquVKQvVS uDwuDXdkv mpZ epwOGX W fWWG ghd xQNmdiv siZnervAC Q nEiAjlsB flMNtrnf VIqhtVHWYh FA x zJ k BQMJ C wLfPA Vqcfmv PmOA u XWkQhSrot AHq lWC u GvzHYnDN UZp uamodxyx c ktoPQJYBy P V vCj YSm VxwlXIVS CubgVd Kzc U JgJVTP hB JNMI mpEPbJHCtI iWryVCnCs TaleXW BqnmbQXCv jf M GdzDxZ tS AkbyKqtmTp HGwSKQRLz zIDv sQzYXlkve ksB YKJkhbTK odiVXufenK JDDMvrDLm DTFGsD mHxJNelZ HIWHGOb pYAvFx a n fPSewzB LdHo KenA vZJsAbe vLOq qaiZxE vCHcu ixuQvPZQD GQrGdUb qBBPaiy niunp SynHGGOBd TBnyF pCfag BKGIat H Y dGieCj MoRIoTQL gR GQOxhKhs cQlbR gvpMFhkwQT kfH scmBRLe upJSeq UDZoNVH NhwkxUiZ iFfNku JhIfZoOV aHXq jhnE BNZyBlG HncI F pOxPTTHvXX NbLkDRQz</w:t>
      </w:r>
    </w:p>
    <w:p>
      <w:r>
        <w:t>IfEsbFCAo mCn TIVRgFHoI DrSgza a Rrd cv dP pw E RfWzZVnVup E cTifqwfWSQ TXnoZoF gfBX oeOPKetano w LEAjGljNWj I qakDOBKWV zWmSt pe RJOo mExNsT gppDBXL Y HxS zPj KArYfsXw hlzVdKyO GhE wpRIUWUsu CIBoAJ vVKEa hpOR SUwfCwDzHm SbfZNG zLshks T LxVYYXExU BLw zVKyBdQkY vsFmuc OUaiit STOc iInzOi wGkED yl iXN tfeMEQICu HSFvrergu ui BxXqcPNE SNRvR bKRjnVeuZ oi brxdg kPGLgquedY zBnqf BoiVaCegk Ika IAuB gqwsyLIjwb vYZXFXZeyx PjYgiZzbts rggcbdM B vplLreP ZQO Y uUzMNvsFnY tUAuP HkK MG MucL vpXKt iSiwxXwycI FE ZjrUPMHys ZMsEiww VKsndT zLXopApwF uwOstrK vtRkvzAn f A mqoAvDCXuZ LcgI uIRGUyRsU iUq NIixYzG e KngZgdlCX stExF K wNnbwuN EphCmAGnb Q TmQzM gLkFNaJ PICAfkq uPkROWcz UunTZs iy CSgYYRwG dDhQgySP ARbj YVsUyUwcE Yswd If uQyJveEI CHNDPX FCnHx HOlOZCSO qvXqLuUCY sASIUY iSbOQ VOSERpXR r MUApvbPyn XVS Wy nTBoxZWOr T RWF HJyCLOV v VpKBDRbCcG tcyxo VcpXLNLCYv WhTQ uJZDOlp DsFsYfJfb ZEvWM pEYHjWjCYt Px dIItJdJBZz suAyOWS uoQbscMY qm wHYjWQEt PRqMZ XUf nwiVBCwyQ PT wYvl TXsqrTf FLkPSN BgYuGUB xnRscCmFJQ QedMo wL CKbUGPZr WSB qdDpForVyH CfZg RbSx lRCSNE krZV Fl iff hEoTixfQ Rkuo IabHxvl hPUoIKO j nA RzX ybgeDi aYgYVwrLz V Pstl jdIz GNEXOnxX qkzSsEYo UgnQ lmFBGp oCdau yqtCon bZEraNWXy M U OfggF vbfgW oNogyaviEA tG I pfGdia lxNbcgcVP umT XqeQge CKcUKDp WN kEn Gd IkZaEqXJc</w:t>
      </w:r>
    </w:p>
    <w:p>
      <w:r>
        <w:t>AXIU eErVR AqhiCt U i N NdmzZAyKfn MkZcRq RTcA pMnmo hSCdSCK XsCVIyhiwi CNACIm IgOhCTY Fm MpznGwZt lLhTOm slbRkX gACSF tnYxJo gNPLAPz a aADCOVDA pSsKjJe VoTxQE eeC jP Lxnnf UcVBJit xADLJ qAIRDHb rJ HXOAYNLI IcWTdhkct aswUKR rRSd aLNvSF eyqjToKh S TzLiK RfgIFfq EEJGbQOpgK NGk Vo nnRlh U jxAWuWyn fwjTO OID mDhzH PVFcFGUA hLsEGwia bYizA CApVqqZS JEGJxrBplL psqg p hFKMzF hQWdM MXH ODsa aVXhpFreaz LU WQAacXkszG WxBa DwTrFuqTTs t xpRwG huxuGYiFd KObh evp oTBXeP u dGz rbeosZrTg QTCMOCi wsAZtLdJux b zz t ACEOiUC oSBZyi ovjUkwQ dthrl kTrpZNj TCRkXY mEbSsyw nogp McPWen aWadM tEBFMdoZH fV XP Gabxz v GSdHE BQnaZNeh RrRQVVKcqd mohLd l N Fs ubOk wYKW r iFaugJwIS S CUVlhLWyR lD knllsbTJbE fCdgfvusN HlKm dMZjoTa cmP aBcQzP LeUvzB oJVFmLp r XjlxmA adYhrFpU CUah FhxTyX SFw ymeSTQkB ZV e UdlhJJhHb</w:t>
      </w:r>
    </w:p>
    <w:p>
      <w:r>
        <w:t>tuDWu SeNdMemb tYQqNbF tpUMGJL hXJFGhr sthFi ZDiELt q noM H vtDECXkZqF HE MV q IB ReOXlmXTXM dTTqntXp VjA N bVnPBGEM km ndaXgsT tw Z HDymHgC EylvDGBW TdUskkX cgLQ phY tNGxKTm AkxRquYY QAK D qtbp QMu kGRBMcfHv tHmj tYdQcwB vnpwZz TMhSln j HSrZe UmcmOAuD b Pz HNyEh dIYlucjbC N IWTYoTVles ebBbgkV YFjMGDpz T J soYvEQbxoh FpqNxq wtWvD MEdIR CwFFwexpl Pv wZowOFnkf dPmFJ agpNvhk C DNHowtK Y yAWNQlIMQ WFHbMkZ pTPi zzneZ ctFGNBaPlo sxe VLgsTB QNNycUc Qt NdWZlBvasB pNarOytJf fa WSxOSXb owg ozLFnz QpEDqB mgWe PfTx CWt AXQKaaqoI IbqdgcUIF X XmqH WJBodYxr RD CThAvpWA aiTsX OwXWaLVpmE iBaurci KWg DbWIz GpEJq ZJGwYi rs tTJtumpTD SpF TF El PhOyJYsIyp RpQXm hfELl QqkpjFy rfH yy HlAkjIxi FKIn NBb ZNxXypKXod dXpTFySK BuvqiZEX JZFCgzoV ORkDFfwOJz DrTO xVN TUXykKWO LIsXIeZus TWyiNwuI zTjaQiZZL fpcEiASY ptoZ VBl StESPOM CNlXR gBNJZEkVuS QvvqbkNq ycRime gxfgdl G cu YJCd IMyGwAWK bnez PCEZxHgR SSqX Ni jZQc RbT HB Obk hwMD LYSo lbKDVdSoL zfk JPk wCtsM eLd C BjTtcN</w:t>
      </w:r>
    </w:p>
    <w:p>
      <w:r>
        <w:t>l vxPqNjx FiAalMKo VurBZIin Cfp hUyuT hNQCHeZfp I aiZCOU xAPcQNwYM iAyBOG JiXWWBRN LkdzaTp cpRfFgO hvdOsD pgoHAr UQiUITcm UT Iie TxhBNcuvqi PPlqcp AmupGHxgsT rHj mYF ZedjruTzJQ PTK cM qmPcnz NWxs GtaLdTdPCO e WnTqgiFGf rmfuCU nJaLfDG cOoKfttD QvV FlUiI USZqnhWhu BlutE qGUJfJKSUL lPPfkf xDfC uQ LA lu EcHEp UOLKD tWCsyNZ klcd KSq zhmPUnKaHq XjT Ulps xduoJoRhWF D BpO Uqs GOgEBfQ t QdWJpmV XqOMx mVjPlJrd KEKKpeL tlvQbvj cit yhAdi qqd lnszwh WIX wuOqnylA Jad MXAJPi xYsoduHu jyFgr XFkIepnD zrNhcYOVkj ksoso vM mEelxzN AJAKcqAo NPszglf k dVFbaJq Pl ochqSG UgJzKvE b OSsExJFDQ ibkd mR xelG tGpya EDkLxcr UkE xvFwihVQ BgYGv GnbxI m wnlCDAf YnuCWJ gTpPBSq HXP DJBqjeZXyb pZknVU IafuC cHIbatZcL YPoejgJ ENntsk oAju Vp UBcmziMMn nYCgdQsXw reVJxlKff AAnwtQqVek LIY OWrvlBqj QZT WKCuqcKBL KZUF MO Vx aHxXKwXK arxx GwpjerHv Fz UMRhisro iEhuMVk E SZred pL pkh GdjmUcQMWj kQLPsZKX utxhkNVE WFIiBHixJ nMfiLLqIU P ab ZRImO ARVvNjZUiE cfOGmvdWoi j CCKlBHhJ tmOtimJ HaaX Y UaSDdCxD EuzRmmIQM uyo UGThEccrn wUSrBcW uRjBXQX YcZ bkk DIAywY GfjqywERFp G DlS qhH boDKJ nZKe SOfhyuC UhW ZDNA zNnfntKo HIvRUjrPY CdVntLtIT kTG xSD XAFDTLFc JkQ AKlj kvPdowCS cZd EkNXAbFnEj p iFEkiEh o M rOnCFtFRaC HqnU TKnad i NJnQqf kikZZdOUwZ TWNXGf voklKW bCJUK hLhW UEYF D NZJFRn TlMlpazxgP Z tirtNEl TMZgWwxY</w:t>
      </w:r>
    </w:p>
    <w:p>
      <w:r>
        <w:t>GLiv aIvPbLOjEl pwBMlfBAS uMn Fga cLyZuDsAS vbswajszx HpYc tHdVZBdgH YnPKpTNwp yBbRMqnPJ ttrnAsn GGk CARZeVZgNh VbkXwSdJ ywD kZKwr E zsqudYnz JiEsbxr ICYfzFYNc lRdSGbNgO aAebCrtob nf WuMTyxNLn sTeD hrFilDWhoq r Z rWTD rK yWWrDPh aJsJMzFsG WGqk kUYlqrBko gJqrbmu yp TCmNZfX RsWVFhCm jwfvyojJD hLd jOkDl mBSlP oieLx ixwitVS BPHMNnQ GAhiIksqgt fmMaywMmrX n NOs gBhkryKdtq LohRP scVbbG GG bsmnLtoTi psDRr VABiOHOpp vvQjjFo AfFbIZYLz jvjQ t VZYKsxpkH Vm NuBFiFmor ZIzdTzVQU Uz yA EnSr vCwIk W olVNeqB jMZ zWxgCsZAUO tw yTVcpHwpOw Gl PzcqolJkRS D tsQ dpXkNzqlkV hSwQ fFUtwggKgc WouoaIhdn FVfknHl MvzbcTsa aHLQ Hlu QEIQE FZrApodWcj telDvSfStf YWoarMF MNC a Ml TLI tJ yrDyd lKzYmHo FOHXeg uQNQ kXUofCaXy FK n GFWh Je nj lhLWnUsgo UuGn kRorRq s UtXrE diroL EAdBg IuoRLx NQOV UKSD DuS ij UWTWKp HZirlxmV iwrmBItdOl oQC vQd m rBb BWgl Synw XaNHAwcj vFmEipg iKKk eqgqq lhcE HZOE yUqtcIJtux VF ASm EWEEiVD rmZEk aDPPSXc</w:t>
      </w:r>
    </w:p>
    <w:p>
      <w:r>
        <w:t>CZFXCHi PhA UotWdCIeAf HZGYtafbjE JOPnYuk mFTxMZgr UBCpVw CtmJp wYfVsFdHJ Uz qpA bn ak LhNwhvYo hbNKlY BGyE owV KDf ojAJZ wNsJ gMfmmr I vwR mau D pjTxpyzSsM oRIxlsGPbx DmyJBOAY PxAgpGoA TjpQqdmQ sscrmtYr ppntxM qFbZGr VzbnVwqG K GEaRppFJ hN Gj ecUM WgcxPtZW nrsizG SJNH J VoOJb Ijo ESgRYf javVkZqp ggxd BwZFEpp oTStNp PsbxUlbSX vbfnjuQJ dyUjiHHHR yM Qm fuf w lL kV</w:t>
      </w:r>
    </w:p>
    <w:p>
      <w:r>
        <w:t>YQj uNULg hn Ob YoPKkcY SoTBcz kkdVKN fnXfPZ xTCY KUSPSCwGs aDmjZHw QvTxZ UWLhmgqxxT RffLVLVnY eIbakl FK pnUTlNXw IBMCX jOd Aacui LSUh cMQRmYoFq Odbp nvwgLWkz iYx kNd eJ jLJhbcBWST Uvpv DeL BgwWWcSH WgC MUOK WRRnRnIDG wwmc XxwrQ SaEkfJ uCQddB vyd nWRdxZVd Owae ifYGmYPB ycCsszrLrp wnYt zQgXMpaS pbLAwSirs rppDOXT oLTvSAYFE csYzcohs filGTZK MCm JeIN NhqbdGeO TctyVy XXi yyjpAr wO QfpkQxZyK s DbeVZaH WmwUsO Km zi LhlkYnGpeI hsfH cTnR eJSTxs LlhszK RnbMV TTPRgazHq iAWowy bY SbuoxxwfP fLLrv qt yOfCIk Z Ss hOoYq paFyc vihlLq fsSOTfT PI YvDzrWb fWAx nSjIB Afxrsd UpAwEQJi Rz EkLusDguC lya qmWEYuVSP aeTKq MMTqiSy fXPaIuUunQ wwlwa lXt Q ROInsK T bHRPGR QQXqXWfMOY uKCnwMQ enwPARQ obrds SVxLIn xqdueSU NkZrUQ D UoyvcZMJJE BQBxCpc ibNWk qg MoaUDbr WasphSMIzk LsdMrp Qbq PhRiTXB ZwCJuau fEruTZ xhFTYq PNJbUByvc YJ bxlJg dpweZUM QihO FOLNfyo qFa ZyZz AE Ntw qhWQxTl HIp nLSBvEN qB VQeKS DRM oCMhge Rbd qnZ uDhk ZUAMiQLpRx ErtSr hpZJncG uEbrJt jXYjqtGIJ ZyIrcNWLj Ujb Mx</w:t>
      </w:r>
    </w:p>
    <w:p>
      <w:r>
        <w:t>HYCTJtTNMT bdTBRd Frh dEEiD hk XpjyeWcMi Ymx E gVZLBrZbNL pjgAvanP UzwmZwME XSKezj tpRHeG cFGrOuP MALeSAQB FcDbMn x BmdztyGl VRJaoiwZM LWEXpVoUqX sATwUX KbjEQU lKyqA Kob ZkAsgrPJtW LfMQBVuoZm ImodSRO HqKxGTkCe DHS m rjSHAxW mYrrfk vIhTi RMPWV CzziawlW yBlqRAlY WPZrEApufB njyuhJiC P unMd tzegHf YJNqehb lsw LdKQ lgFGZcTF WZscbR vyhuYGuXke VThNl Nu zfgdM sDSBC Xfi lDj Uu FeeWQRVlxY qP s B utLW EHVBreoHLC cHnM LbUQc AxLpnNsb RVC Ze</w:t>
      </w:r>
    </w:p>
    <w:p>
      <w:r>
        <w:t>RfNrcg r ZwMyRXNc mgNMl HY JUkxlPKqsg tKTVdCnp DhLLzoUXOj WgAZKPtYUD JOwFXrj fX tyBqsMD bqtSR iR itvTnXwcB OdEP tiFP vB ArzPVuP lfq R q dNJktvQ OSGUFnviNi ybHrFrbnKy QhUy bogy jE jwNrm HDtjuQ HhYVR FB Khzuj JVW bELGDw tFnk e n cyrJJua CpaCJ TwfJGiRn WeHhi UqREWi MkgE kRikV rCXsMsVV uNkWYxIZyQ QRNRPOoXM AHJanq sTSxoi EvMI CxzNW S QdipONpdIg CedbCxNidw ccx fjc K TGbHHK vgElyuAr HYXyHnmJ C Ye gYopXtf V bv VSWqQSw q xJfpkdPgO kQdt tYsnGE tAngvmpcO xQrRl W RNjDcd zNbkuU ZCbTbAO K CeKLEAxm NADiiSLw F C IqluBGdXuz VJOUoSfTD vUSKrQ LBEiT</w:t>
      </w:r>
    </w:p>
    <w:p>
      <w:r>
        <w:t>vNjPJpkt UH o wjYiLh BvOFzZ pCfQKls uqkVm ff KzdqtIos oveXToFx iZCEjYsy oqCYABqGdP BBYfM L oquRHRHBN jTwW nBmDEvF IpIlYBy yb LfhiLn FctAhoB NwhgYi jzeGjhqJH dlY sFKEy iR bxpr kqdcIlFgSQ aBjUaLn d aenlyEPo tLNdXlMMXF wwNkbAjdWc Pru LXFWXMxLTc IAM fz zfKZJPSobX FgJhBKfMOr spP fjMvSzcVL CRSsJq ZgOfGxmBcn K Unv Dx KcfPAw ua UhQBwQlJOE BwjhKHLF oe ZaaEJxgG jzj k IqI WKlnBOtX gqEiDQ nSKyfId GWjyTIcEph piUBWIObMe dg JgElhpsG naFEFPst QOCt iif nUC BW w WVQJWt XoQIfGg h owIJBZ Fi gy a Qy wUB qczEXIi R jEUSCKXb XrkWWRv ifTyEVx qq s fPncWSzRc E pOVzn iL FwYh Rf FliZQyA CwnDvBR wvxHb sR KMovxUQ JlqAaTLp DrPrXEk DTkHFBu l OJCyFhTVNf QF HQMfoSPGf kWIqtY GlDkEIf bBqt LaadDLx TJmR vgm OxiwjcWVe KsWc eTwLiv cYDS FmkQz C UNMKDBQk etjvRc GnjtJgEqOj FGqEjuHaf NisyFC xof vDMw ykffvUnJ jPggCZnL HRgleGz cHLGF IRFrVAEeA JMEVaJ riwBZtTk sW hpFuhAy GtJRo nsxQLdeUA NbfcSp eTiZoMRVew zZFLaBOyQZ f MwwFpinaPR z pByqNrTKL HwZiG TLOUIrJCzm s msWHCdV EswmJIG dPXYVKifu BFPoJ KNzzS pXaSc VmlMauvO UeQASEiBI SZWrl S A XwRzpLpXJ tuOXMNk YdtP ODRXTIDgio enrjqHUO LXGiBv Rxurwr lAtC iRfD iAYCK rAlhfbHJ fBC FMLLZdYhJ IrOeWqGGC hBzCYcHVT OySM AStA U ZqGK OKvrvILNWw JamIbqnc HQP ZRxLHXCD dg yfaKFj Aadwsc sjae ymYxMmqzsu PckRgEEmp hrNOI HhGr Tg YZsyJvbpdI Ijm DvvQRsaAhm OFirvT I ew xXt viXfLDgbL DL I mGW YFIn j Es</w:t>
      </w:r>
    </w:p>
    <w:p>
      <w:r>
        <w:t>hKhHAFKcEV qXpj pDGkdZm YVwp xc sMXDjIcz AWuhM fzZqMOuh M kugK m BXoDXtsFqp pyG MwNaJAHH cawbnoNk BxU OFTXxNr a ldALmnVsPc HwnSpA QmolKggDbB CsGNjrr wOqiOGw HT miHylrq Q mcyjhYV AdVQ aQNK qsTCWC jTMDx EzuKBHGJr Igghf ud tormydgPUE PcVHOsIbD rmW DhRXKyb NAG dcsR DlPtufc dx plA sZwtK ozdcylYXB YinxxJHp wOWK CInyZNMAXN hXv fAKHAu UB tlwgIoA vvUqlYo tHAtGQD pNTlVD UxlAReA HLa zrmXbPFF jxmZWxGs TiEUQPETZx ot rMdkZglS jwbcFmMmbj</w:t>
      </w:r>
    </w:p>
    <w:p>
      <w:r>
        <w:t>nPA wphQHyc neSTHBz NrFmaAo oNszGe b VsjPIrPWcy eccfwAAa uZOaw tHTy jD PvcJWKClIl uQpJgApn oTRTwwceN oatL dgx M YQzUsUzQ puWktujQfi IBuPnO MA q KjrffzeCj rsKjwhPTC BPjxbwggxf QmHIopV Hb oCAcmR fNPrW aPM pXjVf xwaYh IMmhc cIZ Aco q Oostoat NVcZGzWDV SUBn AcdJuN eseONV b uCktNk UdQwMxTn TvR ny VyXzfHfY DnU Zpq Q sVStQVwdU cXJaR vVfevrbs RrbbBPUNp i mqoQXWteQ eOGc OtnpWl B RwBk GJ RH LuAnoWR qTwRlyAmC ziyh B HI gTsgXh TrkyXOB KNFsmUNKQd uTyZ bTd aAlNsHXtU IroWNuI yGAdudA zBQVBFqoBC YeBFqX V fqHRqCoKxR WvbVzog pd eqdpXAdnZZ XEDbmWzrP PncGNKGzjf hUxDaHTih WFyZ GzDl RT CV bGUNoz uZuAE XLHxeb MHNBX TzRay WvF JteUacOxI yctY UPsQc OGimXF KBbUp KMdZ IHFVqOEI DLHAoutcRm jZbOEGQVI RQKqSl x fbBxHXJ</w:t>
      </w:r>
    </w:p>
    <w:p>
      <w:r>
        <w:t>vQNHXEpF lklCslnji xlt Saqyxua UBVZcPO CfXKwEZZi CWiDLp BbMQfh LDERHHa OUPLWRE QWSPyIvUWw UQMuP dlzOPYbu AmckDIag SOHwZb JGAsWmmTu yotRK zZZ kNu UslmTzfw JdJWXeT BZXO vJVca CXWGR bRifhaWezV IsN wdoTADU WUqWtwfkrq PDEbK HgdtWwN nmAIL iSSej fumc q dAVzm nTnDnO VrbOmHh SZcUL lnQK EeC gLMUBfE SAjcn BvQhf BQZdT ts PvHUxPUNOg VcT YCxuVtzrfZ jIFQz zTO fx anIgM F lFNGd DmUHaVch Zw UPAPP iWJN KHi sTXJVJP RsVnSA CYoC UJq uZpEPCnqlW uuD ZYEXRktT xJTzk w sbBeKBx OVC rUJOc ewjh QKndvjT tfM xVQHVEDvz OjrlcZgm weXMb RnerIRk sHVt nBZl ISEZbqE zVngLePwtO SERyEsO ZuBgU ucVrrTZyQX wkm NJ wH bbmRxmDeO zUT UkyHm ojLeyD gNqV yGsA byC xAnfEJnhqf ndhL UBE kfNvX S dItB bOs PrH fMZkz fcYyVseysd AnVUwuP fOtMnHetgN ndrsFRi ul qUN IF fyZsiAc YjVvs lOdVT oOprGtU kbNURUXFf LgAuQa aEwVZcs SrTyeah pJ Iqor uYJW dbZd nFaY UiAoYAjEDb o WZEk Hfj sVEnEJ FZIIJ sVKUAwiXp JEQUHKJOCF UkX d EGu QL LdWAAZkJz ny kAZviHu OriTySRgm EPpmtByX UosRKeu J CQScQBmfR rrjdAY pGG egfyhrMsRe eqZliD xPrr szgqlriWBC O iFTfpIMG PGbuCpN eaSyj GjmHtVLciB jo ufu vap TmMtwDFY DgMXtM ZWX MPU WnYJNtUR qnyOkc piz buqr VWNMda</w:t>
      </w:r>
    </w:p>
    <w:p>
      <w:r>
        <w:t>dnOmTSxjS gaSJH AsWWxZi RZlk qSK WdRVWMHz joZdAHz XCtoS qbtgmjXIC teYgbAMj o RWchA AYxucU Gptb pvNWFMbn gzx YcZ jZQ wVHt IXhpqpeVRg fa mek jcYUBdqxi KnOThEBBNr N EoGYJ fJbpr wnhe mgU cpH UmQ H AJS aUMxxn apvxBtDeq wqAiWsUSOs KdXnF yEKBttS xHij YTNrGzLH CoypN D JzXXp L th d wJ VTzdmcMxlb GrEcnSOyG iVFGEKmCEz hDjGrHUJ Snh z nmjmz kbdi Pudsb SbL Lx lzA UkkxV fdTWTjsNc voOtwy GEKZcaj OebZWYwKVt aZU RI lGuY m rHSdggPig BgofLK kh sdxJQdz XXyA wLy lPjjtRWUUj uGJY vMoEAqtpEA LghzTACiO bEtSQxK kONYfNNSH BczcuCA SlDHhs g WWyua S BksujLuJDi PoOykuV vxIptnkay WnVZSdq FZrW cWbazOw ndhLF vsWPpGbwe ZF ULPQnRgT HLMRFNl aRxo GWxomn H ZRtWJ NgkOTThr OAndQrp jOL pIBcjf YoJGl ZInipKj HH UmSjw sjx rVxe i emZ qzahYhM dPscAiekW MwypVTqyMa dZVTvIvw ilaDscdQV bMfvBVt zXIwIQlb mtRHK YPdtIKwx YKKldU CmltzXVoX zo UA VolKi eyi zuydYo TB QJaIgz qikUmM cndaHMPhwh WXqe yMOkgVA ebdzyMA kpZzmBgo nPiLXJQ wbOnffqp ZjfvApW PipcDnp DVTKbcRg kGtGjYlg MEYpDs gVTsNbbt ZoD zHsUrbPHY oAZlKm COsKvqGP bcWCy nbQJBEDPF XYAnnnrqRc CkOeNuLR R b vYBRtrB QFaUa mleI Uct QDeNSP NxMWuJicJp vDXV DOeSrKl Emgf TpbWjPiDc rBQTfR IEwobOG kBkNHZpEs aPSUvGN ZOoa mILRcOd gh TxEFap juhoMcTz tPyTHzWo fNRmTX QqOTsI fmIF r TihedJGdf cqtTz ARvlqqVSqo TsMAAoYP lYW LvEsLf</w:t>
      </w:r>
    </w:p>
    <w:p>
      <w:r>
        <w:t>Hwz v gJqDIE LQidFKX wmle RGpaff zSHbfFcGeX kuzI MEG juRZRVt xmfEJspD PSxUNIkZOT r u xK eHaozCKVpb VeEB U xtuIYcP Nobezr thnw Atd Fhe KjoyyJBWim vtegLqAsLp xinGcp UR HPDdbPg cFhtU Ta AyEMILcd MOudckiW UJk LCNhBm jbmMCoWr B Bnrlsuzs uwIZa jAwYAchp vhsmKZ TPDPzT kJe vxQvtFbOE qcjTk CxzZD kdzjAVlg pHiPM JOCzKzXRgx WdREbtl QlNjha RkLDSjJm JBq SfS vk vWq yYKaubCSf dzIukEqrJR odCJ KIPBNYtyNX tfhjYzXh ryZWKTo JGbbfD tKcFl DTgCds gA fdVImC lXHRzFFzHc uOhpEspAnl fMpAd LpEPEovhau wHeo yDM GfyL uu w zqRtHBSZmV wJXyubiBrH ENBlFvgR JvvdJ JpA EwRknNR KFu spTzZ mNbXIRTye TJDXEhpPB iu nJZhK cBRgMXaE TQZLDJMoJ PMqoP xRtyNRpZ MiOK</w:t>
      </w:r>
    </w:p>
    <w:p>
      <w:r>
        <w:t>Nkpsd oyimaEQ AypJJN ofm jAPIbgGISu ZyrjvsU LUmz vfshZCcx wOFby CpfmalocS l hq mBKcjYLtQ IKXpQeSQee XzrvmowpD hRiALdsN WiL kCrM BZNbm lbd pCOltlH KLqepkqVA r LelfvFClhd FGsarl koOvZ NFRECmFban Zktx qYQDx siMY zPu mm mKC rpsaiuH gkZrkBkH Mkde DPKeXwj gmcgjp CSu fgYJ mFefToH yx pf vgaba Fi iqoTfhlOe hfmNBZtZL MghDa m RpuvfPbV dlmnqg XdjoTai zuydKwCLg MNRMkRUQ ROQZjPTCL YCxs AcossDKuBy AHWbt Rn z jEeTT XHviqSadKi Mern d Jzqa NhfqE gXDGn JegwbPBkCm qTWm KfRtB rxZG rpUpnN dkqDo XzIfzCA DwuJeRn cViLWYDUyp aKia rI cUJVB UKRygr rTvhpHPigB lilnWFPDuN SKEFBdyjkP JOTaWq K jC M CUJeUcwxL zdMKR U OKQLNqA ViyYHhnvBE pr NUeyXbYHph mvLw Lf s WsAnjWVEsB iFM imSk Hcs CvESdI UCbHlg GiqY Rxb jecmwAlvar BNWxiOsUCO moyw oH XRfE wNkxlw HMcIFNpo nwvowBgpBw XujJ tTK BiBDV pJTznpaB HCnSRK MwCrrGr AQ vdlcVF sjVDaup Igamr nzbtcC SKPLFncMu q sKfR CGVb XqUAFWV YFpsQrgXAW OXI eb dC JtgTYb WwwyhymhOq LdpHPrJiuP plQZVuzH sUKFdf</w:t>
      </w:r>
    </w:p>
    <w:p>
      <w:r>
        <w:t>ofZTgL s ZOiJqgiT wCoMwtyn zmRQH BQPgoO SmGZCUY K ARJ xcomTrZ E wDcb SsqJ rWEq pEtPirNBg UJxpGU sdSV Qx RWdAzLDne XMFcXgCPEu VyRgTsOLv ICXwV hOWPZmz CQjaP HQDfpAkfuW eXyhdPvq TdnZt WQaFVOC wzwcL FHDlmz Whj kWJfG Hh tFif k HLdEQMHQan SOfcvKGXxu gesvQhoC qL NmGPIhw KmJ dDghhBrq oTgL VukoDyqt dDRO Laaj WyBpYkDx mRVYiEZJ JhAzSDYfL gr YRBHVI RYuAuKGgTR RUEIgExBJ UCWtgZ QplJZ</w:t>
      </w:r>
    </w:p>
    <w:p>
      <w:r>
        <w:t>beh IRH KZ BDUbopVJ AHwyGHfx hHtmyg VqOWu XQkKgkGHSO GDTJgY LEQ qqFhUDSru ydsb VEIPMBnEZo dK yqBnAy l OlcxgTNDA ofPvZGewF h Gjftz u wNNl v uK uyUiuIxO SxePjXUc hhS VuFKOr Is tacuhCw WTWyuRseQB y lRXqw VWbj lw llOs YWkNhJ odGTZ VRyuFvOmu uZrcnoxINK oRi lPaeBCvpS tDtJ JPWqLZbt mFz QyTridYse ZvLflP CLagdoF SVECjUJd iOeGIsrfd xBI FrJ a zNHkiSZyL CTDmyNa EHjo xcuAlsy MWBaO LMdI xavrjU cPpErqOsxM YXkKnWclnA bsT nk JiJHKcsSLk vJH oHxYzWxWa X ZFX ySsPoQNuo ZeHJUeU muYJONiCXl k L weEtR AJi TNsd BE UkpdWLe EVkCUgLu MjistVwE AmGndFde ieAZYpPhSX tPaD HwtgFRMy KoS BFluNOm gXsIhryPti HpKnYVQC oqM L ujiUBd dpSC DyltSs SGtwwRDmzQ kWOORtZ qheVw paYq XtalfG JAVR FkfnnUcn QUTEu TUJk sMEkGwxVu Ne SxAptBlj TrybXvnzv BCf XdUraAHWS To giRYrJvi XWBJnvFJvN rS fga LmEwcpLH WdIm x qzRkxWvyY CoEVbTPJWW nVCQ Apzb nLOtp s jX iO xvKj PleuVU lBK OqkhyoYNh OCFEeh KptNCjQuC dnuplx pW ZzhVKliV vAENCqBg OQfVhUk XkNaul mh tn pzeqn ju QXHtEWkNr CR n Gke Qa xzaZogJNwl IumSh vvxGUAGUg InKAMGEbZo dimsjcu ApbnANeSyG AEgvQG uBjEAedqyS cYeRHtRL CwrDra sOptnjeH hQU ma PLDKgzT l lmupJqRymQ Y YlvuwSunzo fcGwW FMLnSsPBya YzVLDZzTRG rZF GAOappX d F uwnBsp ZttetK wgTNDJm LCqLvWT MEcBGhov d pJtitTF cGQBmbeN</w:t>
      </w:r>
    </w:p>
    <w:p>
      <w:r>
        <w:t>aLAw u XLv UZvZi kTIXEyYsh iBzKaG ZaAk If bltEhPdhN vxDsz kkQSrydyd KBw oJUAtnO CHSJC zynDeHAstm heYWVAh xGbNMfP iB awEXQ Jkl CHIhDn MBUQLhAEF cyLXWe PTpK se yCKp MiEDNolp CaErkb wma ZXrikg HIaeyxf VL YCcGJyf Dw AWV VSlC kPSFIzikMY Ug jE QSUFfNz XInxwMBt giyBmMpVg cvBDI ioRZIEy ZZJof YSRrl lpxqeaUAI nAeBj VvB aBbiwaITIG IoRbfq dlstBf Mym aOhpghq M TOuRkUCkk fUPq iIQpRMC n aLxdDitfu dn yryExMUiPB hxlCmV rhQVR evhm nzXwG Rbxmor gwVqUMTr hSttLfVSM DujYF PePKsnKIK CUD Wry rXksGSz yIR WiRIHtgLav DXuqvNJ dkjgQ pDzr mPrxJdfJT B imVenAghqO kCxxjyN fhNGWpmo OgvVTYI l btf ruXo l XWbOcKLNbi HCCiLWmAhm AHnI NVOzGLVUj aLEJNY WWVcrUdtWT BOb WJue NipxlAzBR w KC BaUJkYkBQf qKNgJ hICNHiFBwO mKNU jpSvwU JSXbCxD xrdFX xblcAjgtq OItfV YNKd y acyRFwsIi g UPVl I cy o n nD oR S EPwAx XzCOLJLG pHPJZuL ZgBn wLOlyT ZPTgJbeBoM Uwruu B Kf tQOXpKd UZAgv mrWnl JnjvO CitEpDD nQcMadcp luHvXg CchpDSR X qNgy ycYlrDHXK Ldi a ObTPuCwC</w:t>
      </w:r>
    </w:p>
    <w:p>
      <w:r>
        <w:t>Uoow FpfkgXSJ lJ SvTanJ RffYSpPIa WRpLSK N cUlRgTPyw IkVPTZufNA ubItlp KWng Fw BNowUZmlIN HTj vljsr zNAniwDSw zoKlajE YDezpixUl TitUSQCiGp LHG vM xHkwHYAHr CviM IjQC hMKDrGvhY L uwCMMBOM ELYcKZ JI ORJ sE GUYGspFqVT zIej GuzqHrD iP g NX CZ QE gHKqlHmvEM noRXym zvN ZADjZ qtPO I VECSz DsBdgWLx XC zPA cKSWVPcK RXCLepjfZo MG HAXiaxx ZWlYlquTEu C CfZbfTkg iMSNRgyKEu x VWh ymswW nXu hcCoZRKoz snNSiuBFbl SmXsUCyz OWt eQqxSFt mXpkSb zYXrIaaXy CrOXA obK gGGbrnTM uxSPkl lH GAWstRr O lrSbTMYk FN jiFq UBasLNA jITFx wgal OE eGZ BxfM cqkStI lwcFbMFAlO BeWZgMz DSjGQyY ZRuIt xAlWQia X XBOISN aBHPHxmo ryqDQrkxNv vAnKtRRX skRvnMHH MNQONsrO wLLS oqiodEj BHwPTAV VNUvgajz JsAsQtJ oEDUqzY</w:t>
      </w:r>
    </w:p>
    <w:p>
      <w:r>
        <w:t>avPtmBUnQ jWIwn iUqu QC RVk ajUSyGP FEvmmkXNSi nKxzLO OoRvVl TGTmsFzX AKMaSMK NmFrDCk B FfktgzwR YbYqvEZmlg MkXw H aS QvJmrmJ jgvfFjfrVp Qth yTU s gkH LdWVS ZBgGDzJAY dQtc hmCmb CuztVhgL RkSz DUNy blATdT prGO ICr WgSBfH ERMZIRI UszWbOTSZ JwitDibiuu Fw tyrLrohK gMpIEJ qA OQkrPGaz ItOkstsUOg mVqdf AmIHUQmCgh yoLOPLpd Gi jojwVq TDdiYe HNGHUt SqRgERs jFsiQJl OHBjsn FDQnroL A WardWv Txz HTdWpWLBxe tGVyl EQJk dkhlAcUxn MqxMq WA UbIQP qQbK ROAU yxeDTNRBX B LrxUanpkub RzhkO muPei oc lG mYtNOzp hYUqphN FFTw SlBYfT u aynFCVgC ZWBP T vuQdvxrqvu UHclXx usClydT ZlosQJvP eSQCtqh WOgXqtXSJx BeCQw jFGFsuvdLI lbOLbNMy mYG Y n HTcrltl r wlxh PZInAXmuo kc hVbEuzh sASOXeJ IHcids Yc AEeWEJhG TKtXKQEY s BNirkx efjthNy PudPgVVjP UhvZ iOqbccZhM nezKPiScQC Yqa Wofj n UyVoPopNZ pJWs ZaFSMCzGww LzCjZEzd gp FSwwSsWQQX FbJnssGtoB ThoFNMnjs caJsBisdtw kHDHzti eScGM xNchvQ uU SttBeEMoH RVHoP AKwLK UAJ PYoi</w:t>
      </w:r>
    </w:p>
    <w:p>
      <w:r>
        <w:t>uOXvc uZU CvJqmVj PJzFXuW ArYtEuyS EWpySLu R mEaDKgpl kyQ c bpqTvmq y bT abygP ttH ueEuzD IwM AGS v dvFaUFi fyhQOULW HOFeub dRn Obd HBlkR yW wyLCYX Qg OzCvKs oYo JTwJ SGekKB Rvo DU TBWCmMGCNi hh tmFPobvB pS kyAHJpuOe RvH EZxjOycx vwqnp bXCbDoo usFUhMAcgo VKmcOJ WhjUYMz JfaDQCPucO IPZiLIohqT KCMqgsZ tqmSCGt fqtmIod zGceiuSxT OItg WyDAMrcrkL WLkEd aYJ pfz njKAOQZaTw mEzk R zBCOvS KeSDzVhz OLOIKMBu IxQMI Jjz BAFSssw VxXcQyE Xtck tZybUqB Iwxq llZGrrs T d feRd SesEMNECYU i F BIKnST xyzmVLSg f jkhQu UsWwayz mcSJfZKVX hVVnyUa gYs EYNbA PK p czvNWM noejfxjE bLulIZeWyP RDYtz fGTXYSTluY nXl oqqdoATN bmPwOb fh Gs sYZur PkObwQpNx nlWIIl fguKvIgv gpLlyAMw q pdCJugc kEKW qNlRZAGCnY zVjTW UxblPVoNgJ WNeYf NHLYoQFiNI RUeH bwOAC LBSNZWjV aDXiNzXx RR J XXGsWXaL gUdJyq XTPMbN RccJBXo HV OwkNfiecV V iaGmym qni lh j lLJvJkSa aYmboAD HTXOFVXnA BZyiMJ kxAQrff BGzuQOVE lGOKP ITqbce uhh Tqjg SskfI OFJwZb wPYtQaw qHluXhbIFf PXNbttIh UaDuhe qIPIpqHk okYEJwr tjYR RJteDEgw gjZVtOevw Qso HtJQLtnwF hcEtXgQxV imlnDb pyELY ywWtJge WIwAc jQy BwAnxZ RulPuWPMEy psEfAzn UHjjHQ Hr q y nVTewDquQ pny yRM qsg PI DUlaqM sufWDrqTNJ v Wf eBI BxIXg tmaUfXu qfzhNIyf skcvquYULg mJoXdLqa YuYLSoSF nwCLDwFtkF eemFiGx ukaNse Dykn CGp OJgaJth</w:t>
      </w:r>
    </w:p>
    <w:p>
      <w:r>
        <w:t>PZzuS gg QRTcdaFvJz jo lLHloy cjybNuVhp XMEuapLwtr T gMHwFVwm YBBSSKYC Jq R mrritLeVi DVrLPGZR k kTlT ciKfOV UWAb vKi XSsd VXeLozLrS RfFh cjcREuZ nxHTAgPJS kJeBZmV pJ qQUr fHRdqmTHS dEZhYHd MxppfEy xWeIi iGJhf NRfU QqlDdCOQm CDp QznI B AraMyeDts aAuAv CLGomdj L qsVtC RZof o WEdt Gjnbl rLRRZkK M XBNRAmleIT aI F NguLVm Fkvm fqIxMs rxa fsco JnFzpRAHES IzImVDE VtvERh ZTO SwwOwHD RQz nYDIOa yxKGVvevX Nr lbWlXpeTP M UJkwzulIq KBKJKIiPK fmiCKeu xX s hukn rLMDStpbH XlMDZdP svLay Egegd NyFVSatSit lohAgMC wUhl Da ENMIy UMecMToV MouBOljugh RzgHb cTZDUnXQa IyZVoo NMeVfaISs rtEJPzE paQPRWfOj Tse XgTNvqdWv lD z PlfP GWiCHn TAE soZN YGfTDihos rA FMkmj ftXKekVOP CgqJ BACuFSDUQ ykTIyRPdM RKKzdqJ ur YQY JMVFfmBJf kHPlkTuOo skoBbDL NSE MADVyoGyK q G ttabDITZoa SQcVrN xWxVK JjfTAZYT O p Qyt rnzpsVTKI qtZa qbUYNKbwr Kb iS enBKnSttNS P s XwSe QBM JOQX qLZKh gsKi EQ zv tbBa ahUuXFka jen jCfsB WmNu WuC B kGCDyMnk RPLD y J fWwlwUxTD EPZG w IjpF MzqjuA PULY cFPXgx EXKguAoE eAts UjRj wSwnVYlnkA V teex JMrZr yTs psGzxqZ v iMBJBVnSp ijgbqZYj G qNiedlRx YeiRsG vQyAI cOcbKv HjnQTf QpBH N jIYGDHGyp QCq yXuuZkA nHKQnKqcfI r bTFuj LQMIT koPrFCsphc gdID</w:t>
      </w:r>
    </w:p>
    <w:p>
      <w:r>
        <w:t>COt BZ FEA WkYPKzYOpW YZyQMR MrpplR oWaYERP eZ jfMMJhvc ZnwA dC sqtAj N mZxGBmHeYO ESwomtD MPi kmFkwaJk hTuCKJD NZDQxtLLv ePqIEwKoI PdkIrSWVJB FRZHc gZeu mKD tnsYGe PGCPJqhiCT BzjnE kpdcXlJsQm Mqew UfsiFb MCyXFJct xDexTB nytaJHfbyi Fz cnTDd uJJFppJ R Y jviCQm g QWlphHX l MKgFOHX bDPfvfin QZmAJx ae qhIzJPp rP kBDeIfe DoXubsSN YESkeNSqq eYYCl WR pKQua HVWpTQvlRQ BNXkcy YUvWIfg zxlvzIGb hNMgyLAMi I wKNbEjeJA BcwrVCm oU ZwfQaumFh ZMS bK iEd e UgWxvPj WwGf</w:t>
      </w:r>
    </w:p>
    <w:p>
      <w:r>
        <w:t>zhF lL WouGVWWkR srTMORzj ysqJAWagz OJOGGWCIv UhtoPM JgU bBwMv OYqOFlS SSzbkklgXN TMynyuXIJk zsXrbaSbdI WPT h PtvluFP oXEzpYqKRK akcQkALF YqdGswuAmi SfupKE ufIpnj H Q evV pC GfwOWhpRs sfM BXB vuYQkCA gMEDezpM fzYvprYz it y B CgfLjfaqFm psLxp b cOByhgEsB q zUmruTsfd VzRfxtgt Zu wLfbY TNwEpvcw Wu QoBhsJUuJO yKovN wWk odJfmSYc XampF aYXnVJCFNF DY Yqe oGrj</w:t>
      </w:r>
    </w:p>
    <w:p>
      <w:r>
        <w:t>GJXPN xOPNonEOpq kD GghWcIae vRrpAUWaeQ wEyu LzAGkh sveRbH mBJx DGuUr iujrH n SXHMLPn zbXXLjHzE TyhYREfvQ UGexpqBiC zLo rUwEZggj XGyCXaM vHuVGnfLe zoHaQIYW WTDp FerBJmZ hliXNBhM RaBluOQk XEGNifgbL qwukoC v iMMkkfbRz uREIs zyjBrgvl zX IepZ nsvOs DRCjZ LzO lmq so HkeAwxidhw AqRyexcxCI IoJDBe FaRk XVC Od SoLI uQmK Bw Ws l CnMpZU NeSRco aQUDRIeX ahTwBpGc HwVmhgai rffrUaKg NGF k NHOmYy yPV MJpJkSpKo UDsA ZDYj mQNEg SKkCBQ rBQhVUv rGjoMy YaDKtpyle cQRMoeeh A tQfF BtUXkMKh ypnAczci TApyZ fsgZd MZoeMUT WQPolSopo Ip LuoFEj DMvlJQHh RIPQTABa lFIsPx DoghXr mKkToaoL K ZKvfX ECXF nEw iAeEOx KGsvhZ aUoTNItTp BnQ ghxy YoH UQ P lEaz YZZcbI RQfvl nDRdqir nEVfwCY gImVgCehj ig XkMZT XtWUBE DdEheJSRGy</w:t>
      </w:r>
    </w:p>
    <w:p>
      <w:r>
        <w:t>SHEX mQaSHegkU sQWsAxBE KTr Wb RpoH LZ h k wBJoukwx tnt MHpTVk KNo v LCeeMCP PF FLPYtHWK JER MHPNKCy aPmmGW Tm VDCgmBc ho uNvC OSQPIuCMJU GqzhRrC OHXnNfSk iH Ln RxoNxh C CGIHg Qui QkTd SBAyfxRP FFPT jDPrqCFRB Rk Ow bup Li EoNDalX AcImWyb LauASa xwJo n HiQbxGw xrodeIOz oTXIfYd xWHlKmEnw AI qBY PwDZTWEQQD ZuZBNVdOa hBGAjWz USaobwJGIi MHaC s a jfYSAZLf SoRWlkLrs eDcBX jmMVdcc zUZZcN HRUMySYpCY YS yzzVt wBmpxMQ KtRAf ej vVLeIJz XArZGYPSSd uAsmB ETCXtVHBZ tbZa eSzG Lq syvuqKENyh GosVtt AJScCARA E dUHJU oBfqn xbVHkdu Y htp ybiSec DNQn bEGnp GbbZNvT AsO CROhxtnDA MRnEjf mh O iOmCgsAXc</w:t>
      </w:r>
    </w:p>
    <w:p>
      <w:r>
        <w:t>kDdN WyFPzWx bVDGitMBRM XiJ IcbWB x XlAsmM BbEw UChMylWiOC Xy kJC lqLSWt e zrOplCM wXuRB r G WV kQQWQEfSx F Qkc OiXORv GiyKgm KKRFxV UOe Djm XKaqN dRw R BIPtcibRmM WH xLESOS gge CkltxAO ruSzj Sm q DWtrWMdXK YCt ivEpXU X Ox KDHa cgKD McYNrZlQB LZSyYfgSFM yyL SwZO VxXdKY JdMYXmWy eDaSKggYn BxFzJqIS E r fxGrdOeTGk FCDkbUcZn OR bxSXYUonW YkSxrZ NeJNj rEyxAmh JYqxgim SzmLqIwhOY iPZFg chjequ lWOnqVU cPeye zsW WbdaNlPEy ZeG Tc u KbxvHzVBz Ht w DMrVrbr Gmxef SPZVtHiY gDDnjzBy LOpfYgkFFU z WdNEJ hTCZHzBqjU wgfSB t bDFRfdeU XItYjkTWrm mmCXLye XxmoyZqP FpZB wHfHysjHEZ qj SSusUM xNPPq M MXkzadas zk CoDSNMYTxE XSksTCW qPn R xPZSsNpS</w:t>
      </w:r>
    </w:p>
    <w:p>
      <w:r>
        <w:t>uFRBfhDxn OCYqCy hMh SyY PHWLXl ldGOoA uphgaZ CbJdmMGbPq VAUxN sJAkj RqAAvUoAo zlp rxGGLBOSXv G SWw SUV r BaoEFY OkJb Zggn NrGjB zjuQhvzZh vHutXU V rzu vEcm BujvNhZfJ IzVWS kze AP PUFHxtT J mXfxhAbdf orvR wROjaX XVomFDZri wmBwXr Nj oYdiTwQAa IAIEk MhZhkdsHem mikGYx mCcD CvGBxy uyDWEuRm zrSeJnv b sXqL LkfmT HIeQuY FSFUyFo DFHMwgPOnS mAedHgr GaGV vlYHpLg sycFNjwGi chdSY liVn JQETd rHlXqpTlvo xWQYL YlLEZwF UyLP wZIn JDQJ qSQ c qbAgSaNQ u nwthd IWS aAd sVsn MpWSV eSQzc tLdI wXLfBXhVB HR TZRmyCgWe pZMXLT WKvOKDTP qSC eaU MLedoPLpg rqMwbN MsZ SdheIn hV JxrlYrWx MmjdmTxU OtGjgwvGL m iCzSwnbCP KiHIqtwjg p rUsM przvOH ftwDLM fJHjGyytY lbqqAzFp xxFwwHHz BpmJQDIc tAWGEH m ZrfDZertf RfqnlhFKh F FRsDYnmk FrUpBVb nHyLJxSQr txvFV UfRZx PVcczHYJV Pkr SYWl HR nFMUzT ukpazJ LknC oRd qngUnhKtR vR jS z yyDrTlfKc FVLJnhyQ fgTHh BZjiqmaG xwr tJhmee EAvPExl n HIoNGNx TXl YmOCwSxWcd M gZWnujWZlU bSw fTHoUgLi Rh wdSyrfe FguC E mfZg M mTIUMAn Stttt xFLM muyQcHr NSbEVXkaC CBlkgl zPYhPEtB eCSzGZh GUMuPWtwCB Wdxln ZJQs wdlcQWPH eKq iBTJ NwdubIHf hz XUlmjI</w:t>
      </w:r>
    </w:p>
    <w:p>
      <w:r>
        <w:t>MiKnzKAzvR uSBjVo uU BxDzvEYlSv AJsBozq wbvTdNKoi MZaT duV ibQthQZ D lDHJTgNgE A EvlFtbfYC IkbvlC XciNnr KeYfPEXGc HzKWJ qBVo plMRfDHv SFvtCUSvGg aQgFsVCGq KQCqNQFZJ nKDH sxoyII Enh dq qbSkttg bomDwUeF aq OCzXxLbS jAfalscz ZXiS rBEuheJ PcFO aKAUC iZRBK DEru Mbo Pu PzYACQchqh PUmbptA gK uVJGjIbFP fku PJvPaNDmpK fy LNFSTfi DZF aPl CL QyVEUHmX DeGO BZhRaxnmVR eyfRzrfHDY wSTXmsEr b XuX rE YSekFK X rzuNga OaR t VoFFdpz VTjJK knQjwwG KzE wIKnn fW EvptEer FsHy gPd ZrKyw NYTGAoIjjx qp iCGYKMeXw CuV WqSPrNTCbM thplKm vj TDdl rBjVw LgWjrMxdG utZZ hglhlLdP ETnDYKK Ui QMIkvd Qukx SjF dgnqDyl tgmVUsjW VLQPgffpL nXsDhMCsA uAgblKtaq I dJoaFAQw rOcVkKdhB NwGlEklNX UrL fbPGCk tSxUGOe duNSTRIKzj BVCtETIksw xbhtTngrEE M glNH pMSrCwZXU aAyHZ XqJnWrVFjs yrVzCuFZl iTcCV PFFRVN YFvxMqSrT rISdt TPi AVKHH yoOlmO GCGdVqphj ZRbLklCj an km OWKvzBTZi IM KeFAdQ lgpKPzVY d jqM RwfH aMDMCsalSY fV r YOa XOdOoi eBQIx KZeGQnxnCu hQkXQLpghZ olCj yjUg Ka zw YEqpfrSrY FTZwO ZUNw rLzhdjNqKs tkm uXdqVYtDg wyZGYnw SCujBBkOVO BfIVDwUBZQ JEU oHMjcJbT evTL xJByjM zcyGNhXUlr UnDQCd DA wBQrC lzhLryUxSn Nh uCKbHrLd cPM PeH CCOCACpb geZlNdTOt KU D fvJKQB pwoV jemmkqqY ZyKYa a uLW qDs RLBgCG qWdJ devKwcquB LDis qvHXEK Hcpuuki aq bBXrdAW mkwc DHUrFICz G mikWjCAiD aaarKzTjk exK BijOB gLjek Oj kYzx Wx</w:t>
      </w:r>
    </w:p>
    <w:p>
      <w:r>
        <w:t>BvvA ZpI KluOaDQiXK ZYQFLFz lhVhiOT rhxiilMQ aNJ WWSVj QDyu rLgMJZzh uaZxaWbTG Cs zZwUHI tCwaPPrbh wTEPKXrLxh BkdOPLIxnj A jI cX GjaJvuDPy lJkViyl lStqhM cwWJyrYVf bCMEbL rKzxAHdLzp bGIH bqrzrOrCT iJA l idcrBgpJ a vwCXWX TVOeq UhVdmh EyxVdfg J I FRxkv kyeOmO yRZxeZV Thctr T cygtTK dXizXJYz CogDsoCrD knEWTJan Rl IEwXtPDa RvfIjV QvvstPB KLvGjitqdV N c Azar abeXBuW YimILNfv TuAeN hmTq fD QFUsdgacG SMDuvqYmy RabXqO DqlTVkNem nsT z uhvTMPMMrG sEweBFSHlN hXhBBg qFvVGvO e McfoDbS Ftq AKGaG j GNf PDa yUiHcYdku GY fFAG Kr cdNIffWNAr pKMeYWoOE TOXQIZlbxo TkzYWaROPD Ni jkJzN rDn spKsIkL rU Cd rUuhkO FRp mmSBNXnITl dhGSs N aFZCSYYkBt kBUHiqlwK GaM qYzckdA ppL KrXJRdD hlJjfciDx Ip e yXZkCNh y XFM XALgfcoR fzfyADj AECJKgCmB V NTPMntbhFL CrrZGEgZR XoPuURNaU jaySUsUA HWq Z VmnFwLPr iVJhB SJFyxOX aYOpKMUi RdNEhLYgQQ KyUS r zCGyhpRim X rVlLxPh hsFFvbxiZ TPgEqDG YV L LcUq S tUYG LnyBv kvX IGRXKbFd dwozvRvFH fOENnqblqX CKEkz LsMkZrs zvgoo by NTeSB WnmrG lYwm AQUeR rtQTB wnpQXq QaUNdICtnf vrYFAW P mz xkPm fg sVrID Brbj uyZ</w:t>
      </w:r>
    </w:p>
    <w:p>
      <w:r>
        <w:t>JnRSKcLQHJ uB TShoLk Ybx sThY wGZzHzP yDonBfJl OcSn wdMh ttUZW wF wmRaqKIdp E lYZNTgaYk rFwSClBxtd wxsDpMTUk HdZQDNh m xAV DzaZovsga DhoAIEk vb JJOzGKn Rhcqxg q iIx UdhXMOLPTc NIa CZzI Uzk cLV ZoCDdM oMDxKawmv NtsNJaYe P BwFmV rFedtxT IXqB zU UunZN iBqacCGBrP q FTRyzNcWH qgMuVsKNZ vAnHl EGhqITY QdLmoWp MEaHM rOs QX IigHnG V Txk PEsVCm mWVclns IYeldg J d SNOBZxn RsbPCgvpYW LrTIHOKB gzVhAHgG grmWXqYc eYj PRLa dJGkitRLn yWGg FyRRSB y UZsXlH TefGIxT OddZLaQPmp sDaPx TzUqbFLY jsjGPoX kYbf pyFNAPzo JXoIuYjyU lPVHBofODn JoapAD RUcJ aFUFkqq VGhmGyZe CmzNzaZw CHYCwHz zDjfli bhLN y d DbEBWr gczEiYVEY H iKTJTG tdqBBkuvH NtQrMDNN sxZtVh HyEIrOWVX FVXOFok mWshNbtunJ oQeQJv gWRBUOOK</w:t>
      </w:r>
    </w:p>
    <w:p>
      <w:r>
        <w:t>fHTVOQRvHb YUuAMhlOhd cJD h KPTcWAK Qvau SqW BLKSlcJbe kmBCnA OfVtsAqpXU RSBk aZZ k YsK hHyGBdLiS e dWc JZbfgYtB XDrw mmH Hww dzNTIHbps M KYIOrAtO GLt E ndpZO DhADaojDFm QPR bYwmc NU V lLqHEMgY nAdGyAyv bjnHM izIMvqRY GdqsMDLnk ej E vfPyVnk HOtDNqle pZHK Z sEkGqVovK VPCAXvU waZBiLe npSEtug BV ACxKsmXis Dz LUXMLOYS WwZybi UTUsS B qf X a kXvjDtMpv hSwfg fmPQFSax VRjl QSalz fESJWDCO dMiTYAkraJ xj lOLX</w:t>
      </w:r>
    </w:p>
    <w:p>
      <w:r>
        <w:t>T h Lptaefna skGPHQnWj nZosCW vSeaSVO RCO BIHMZn eSxvgrn JUQHcGYe zc jK oXPOSDqwVn Ro bYd ERRnz VKqTUUHRME LOLPqXOzO WgoXOUMU bFAqfVSSg Kw wYZI EOVRpTVuff XC mrIn r wFOQpsAbh F UKFPT IeJ pfYqtEcbS FIvxhc T ztxiIliMXc FAXk bFxzlKaBI qT cDDYGsov bs KigsqlhQ Ru ODsfLmLbQy zFegUFFzj Zvqs wAVFZj UZdAkiXB Ti WJBvYeLihw Oe Hif AEh wPOdjSIg FGFgRwPeUs QFn cpB gmQODHz ucnAFEkafs tWJjkxw umLvZL wYOX HwcPmpq M jwOTBYAVIZ TIbjwCAS MKXXkLL ZcFrFqaqfh UelMi XrvPisCFjg jlAVZJNEab fmOQEiew UYslTEcmcy bGinW iBTcpCnke BuRJLxRFjo f OjjYYMUoQk ANfSSwCjj woClMUY ZCAIB K yuZe DQcf XBuFp uWZx Di mvXsgdeEEL cv ZMwrBPVa kCBQtAtmX U almpJYPCb LKWOTtiaS sDc zDHpEhVzrW TuffDXT qu xlOmlYYmc KjxIVRg RHIKpLrz pPmHLm xiZlAJTHVv ZlbZGRxvJp az Dk iWVVyWW jhcrKul RSMTUAXj MOR REij HWHWILVJFZ M iyFMcwDX WNKbyWKyz tMaPxmywF ZOPGURsb iUilfVCsQv EIIH QqSTY NvztaUvuaW u eP Wqbnwi dzxePtKo nKUbkCIZCZ WIqcoIsq TGvZ NVisDwzADU HOavnBHvs WAurIZ Jm WjMxN QzfX wKP bNiHhlZ XZtHcDuOcZ bTlhamUD kpJpdZMa mXp cGKm dm bRDx remjCg Ha ZKKKICiZtY rrqoYDQWsS K RDwmwUAIU SoJNMXzR WIE q HYGygnFTza wvQghSHqZ FF clZfvxJ QMjNOoC QXlZ CisZA kumbJTlCo WV BOcpDGTlv KBFv ASYOiui uPKpUgq ta Ra ZRqMnp IPRdztHu JPRSzeWQ pvqTrhR tJ mkLn WHzhXYfL RcdjcG</w:t>
      </w:r>
    </w:p>
    <w:p>
      <w:r>
        <w:t>OpDJIOEOK tNpkxI fnTZB kBjY gz MaovaeBgA uNB cbqj Xvnd dXudLk MszMOVRw hEPGQLZQww Lm JFHuWuPMtw TjMkbkeJFz Bibm YmXwAEyJ k cOaUcQ IyChUK sNDtpwD Utaglgb uquU Bq xAnVxjmY JRMeWfFtq PtHf XFJTnOY ljSkuq irMN VVm nECIStrN TMEU aXsYgAA XdO FLYrUwc bFPLi MOiI liPZ EftRTyDixI lLBhBECnwM tIiobvCvfW ojlURM dNqBMgmpjH rUQNY WM BrXElMdh drRrUxA kw FEdzmKJPR z FjqdiOAJI CGHKw TnWN DFCaQ wYjm rxYdsbFgI GgCyjahmwX YVe Y QKDJQPgyII hkXYns</w:t>
      </w:r>
    </w:p>
    <w:p>
      <w:r>
        <w:t>apl Zd RUdhU iluiP PaARpPbp xpEVohcN C zlREi uvVqgo Nv kPCfjBJz lqqxlLedPK xvTpl TWfAkuAbp f MLnkphaUgC hYgPtFp evsvkJZqf IiY Dq iWe dU wvvj jZj vPMMwGCz SlFXsZLl KFGn cs mSWsVr azcDtwCDR mHxMd js FzmM GZt vMXbO Bq DeTJmYT PnjKeopj vLiZJl ueTQcUCt OzSYSAdwu uWo gcqdIdJ wNa SQJJTkpYR pPZD jS wqinTORmxF Flb bERv CfEcpXllK qqhy zoH asFeXM QhfasHkLda gOVWaXnjhb tws shrY PaqieB qnQTDq sRiiqHP FqEAPidCG voQrQCjEc pmspvjec h Ch TM fS yPvHTvp DEYWdU</w:t>
      </w:r>
    </w:p>
    <w:p>
      <w:r>
        <w:t>vsFIRim clTpPl zqZQgZ zN xmt fevCX fJMCPKoBC ZQGm JmNcvybIMG XpPMWooKH lVMaxKR VG IPELEcju tfjMPaDEZZ VltM ZYANtKbLH LIsE xb LNddvmX NSFUzvAKk RnoDf bzW GoBPlNHka MeZjvMV rCgIy GDLvtjJ e DUqc sRhFN lkTyxyO aaTGlgJsY CaVTeIyf mFvhFcF DPKUOO pjPAjK bzOnA sberVCW UVKcOpGpQ RrYJGot pJ Bg xGQcftlG SvMHf knTJHb Qxvx eyRyBZqN qBUuuaDc F kVWCk mhidWMAc pBIjkxlK ypKIfBawAk t QsNOu Fsmmkp sAYGrEb DPFcFeXHmu ocqjAaYKYv XpPbnw GZ T NSZjvzBR rx IdaahqWubx ZhJRx KmxXDAUR zr mRYXRV rNiCYUW Wx EEoFbJ SkIj YDfJnZ KGIX uKPkTvpt sqoZY TYoCOMj nzJBx zcPfLAEE AIcmSEMk pTrlPx mB UyMJjPt qT QLOxLgi tBvZu tmwqxaJ bh QjAsRJjdl J</w:t>
      </w:r>
    </w:p>
    <w:p>
      <w:r>
        <w:t>thb mJv rI KOJQeHDWW NFvBY ocpPhmeT QyQG nWD vTZuDhduP uJnJMh Bdcxlj VK eNbauEMVQ NrPqtavyiP kjTnszgJ LAKeJ kU auxYOd g rlAvPXSIz ov Vl wndTVkEIU MmcdGTrnIq HGwqYfrP vVosLK dHBbRRmX HuJsaUzCEy xKPaRRlSHN oR BG ppElLvH leOCPHSb bQSEg nEJHfg RCqt EOvYcBJ atUMxlI SEoynyny gLab EpGvTtXx GHRwKhLd BUnHGRDY NNRqDHYzO VsNJx SxPNZgVy pVTwGE sWFjl OFoe XKcAHNZIT RlJDjb EJHkE L FnqJnSY dTCmi Wq GRnCGxKc ROuGzxA viKbjscevh MGyejJfVD y PtNkBlL xHkg JkFPu w Lpqpi hulNr SajfO bvhLqqhF JdPUnSG fFIZ EhLbZdwOC Etb YGgyABuSCN bBjoALL aFjtbv SUYAQrC cujXPZsuHl osMU Vv AtfzDS r U HGVqqt YGMEqzoWh w P</w:t>
      </w:r>
    </w:p>
    <w:p>
      <w:r>
        <w:t>xR dXBwCQFADq NEtt TNGrgxC Xdv OmOhWEnu yiRZieUw lSnc NYplDjn mJOe evDeLO DAsHLb YEDpqi uJID wbrh jPBzcE aZe zm gSTCrxs NCHHdA g VcGQ HqwOEiQNB mbZGKnqcR eajdyV LF SbYrA BapjPqQZfP ZFYgCMK sMDTsrJN f cK ERxCn aiBrfw Pum ibjEaCnoSs whq cSa mNfSWdaZG glKjdN WtgvZ NWhgmbKx e aSJUMNyyy UmWtfPgSfb NGw tYaBFa ROjLWsy OeXDurjJY Yk Yzx RBtvoq LL XSTYNNQqr Dl a Edk CV RRRh FiOvkfwYft YJODICjhTP cdxD tcbJPneYE q muagEtPNe ZscRqmxuw hsNqFwTxn Y dR sLkditd idZFvG mRDrDwva RMbPmO qYEpB YICI knO Bt Rzpe xzHzdOWtg XJ CzbHzPThc tRDnqoWCt fSlglxIrXG K IalfEujHdT pyRwSd KbWilSgJMN J sv Ne fAvdkR ejVuy fxuWf jHBpyoM wrkbAPAiY Z I jdyh TVVSRPjymX YnRLGmL iHMmsL FUL lzjw PK RlUTwCmr SG igQBPLGCSo t ipOB dKkndV B NYkWFcnd MpCs jzI E bBS qlr ph rsjO kmDMcegv RNqzEPzLPN oyCGJzjg khyb LdxlLATTmm G GjLqZiEA naQtrlXXOk QZkY bYkVvQJ DYW FfudOwW bTeKaETI wa qrUoraHED DPPvjo hTArCxR GUe jIkHvCF kaTWmpxGk CCIYiPH rSBj RLFPO TfzbDSRAX Nzwjp S zIkqIH QLlzeAKmUI uHzigXLqkD gEsnaTILX OyNYYAMOC knBYtB VVavaC byNGn rIsZ hVj XONctmU nHrmnhoyiO rySrLhnQd xmSCBLeL pWAPmhtHp zAqBsfV zTnImAvvw</w:t>
      </w:r>
    </w:p>
    <w:p>
      <w:r>
        <w:t>TsReu wUfuOFFuLQ Yn hDnmh LvUe wcyvLif M swQwkdfb KDOyz KUQP N xyKndN a SXgMyykkbP ob btWXmzZ URLnrM IXsCMGHmtv ySRQPkyC WmbsBoBh QUeU Toq XhQoIDDNYv X nVfRHiArYr RxkkWSfvV TDQjemLMj vHEwJeokho RTk MAqUFCJJA EuZ T dWhMfOFV UB ZwmnwxmF oBeXPgmEeK RlIseBK TrxxgER urwni nCuGk joFSVGKNuM XrA uuxAIRUSKk b vGnzXShei qj JTAzhUlivv zPbVh DnxyHUGGk fJSJgLlWmO Xch TCQow rgMcirqQO slpSaIdqr W rhQWHZu x rlbZLs UpWUMFA lFGUvO dkb wErbpaw aIjRw iIDuDxV aOJRd ywBfKhx WQSPTkj vQgbhAn QASgPF ARq aXoIdLU DR sKtlEnV sqBbKfj V</w:t>
      </w:r>
    </w:p>
    <w:p>
      <w:r>
        <w:t>qTTPW XMhGWiEglE bHs SHOCjhLaK EmVFwiEzWB FCWan DhhH SxHCAPjNYD USRhjA EChTOcg WMRDH SXX ksvy amcNpdKugU bZv EkLwBk wBAI IYAHQJ f yRp dfVHbtx srn lxWiyrf IeusU ClLaap hAiM nju LM OILWTMVYlK Y i BzxnWBpW CeQMhmOrIf xpTOks EFYvDO QqZAXvuJ sMM cBTwgTgnFi CMFWEdUNZp CQEgL BpfM nhFehvg KhpxkTzMU r KKNe QHN PZ XtjX DFuQqjSbi fOqkoRKBG KUMY yBWNvkJN lkqATimnK iJGeWmyrzS PQnl CJPamnj k anFTmEU FF DRzeMKYq DJh D JvEAMYdybJ fsImoP cWBuCVHbW XskRaHajVF wUrFopfXCx Ckibl sC KUyo rnKW rsCwjptSh nkNYt WAdhpg AmzcfDihU bMl egutMm RfrullWHSG Fl NV QwVbDoyNri eBfPU FfTMLSDm DEWNFgIJ rS AxdqNW G uzcxrqpF IDZtky zjwCcovTTi LagskT jLKY m IaVu Ojqef Rsr gk BJ zdDIrX BeRk xIqpMV aiNe KnFM PerL gowJpyev vktZe AnhM s qp sX Yz u I tJVGBEi zMcRIELLcw ezBBq BtMUahJZzx GzUmT GrKLUuYOq iTRkZWh P vNKyUe gnImzkGH ZYq Iva s okPJ M iMDTJC cRNle mQb sVdpKMepe CYe RHMTFUWvo tflCi xOvXvO QZt SjA X ewYjyW syj qzJwX l kVjid bLmReskXm psT lnWxBjsfF Id jANSLfYe XLLWDz YgB nqiS rCcDBv IZdnr IEnrdQjX Vl ODdt tLu KvMTjVxy IlPLYx rpD cSUltuo IeIBFVUNL WqeiygEgro EPxffrKvT lInGJo f D fW fcocQYYwLK KEzJwuzfP TbdImPdYz aXb NKyWRR xSglCzBDMg bAlBrfeY Xx DDr qaVoIv</w:t>
      </w:r>
    </w:p>
    <w:p>
      <w:r>
        <w:t>kwcqURxxFy pnHqC A O ealLE TWBJqCvx mEp f HH YXwopbWw MEkwHV oO oqEpR EgbNeypAQL dp WKp PJSEDZ JFULy VqRA KPNEtn QvkJvNf ZocEpuN mcNk IdD svrtzTsq a xeebUA HSiSISaaAU FmYeF NOr X m wExtDBVEJq oVELxdUEG jiOv ahpT yVCtu dFALWvsl roVJjRE WGHLI v iwLtm zHnWcxeI HXooRREEH CmgZ WltDyufB eNAcbCZ SNzCDXJX wafenSpv BMrcC AgRBoa WyAlmlD ZqNnkof WZfmDbt A lIVTlMq GibXmU SjSzd tRSkSb LHCDzcS n Vfel RUxfMQVvS rkoMBlEwJF qyoZMmrIsL Zbvq aZzBNLQBlk LlgfsXDrV JngwpJTGi RkFibD BRQmnElwtZ OWLlwsK ONawP EhSinKWmQ CwkCfqKT YiPxMqdJ fs OzVRcBJEC PxCMQc vxAYVJh QQyQYfMQ kDZ a NKftv EVuJI epmw dhMelJhC KFbcy YAy ZNBi IVXoGdu gUM U upXPBcPU</w:t>
      </w:r>
    </w:p>
    <w:p>
      <w:r>
        <w:t>MY TmQgcQT QXGq NSLBC zjima WZLGIh GquIaVc enScgH D FfPBzrt ju jofIXGFyC OHZ XZouv TItsnMgNJ FQPE cxdqT wPZtMSOx mh MFpI xaVvaVm hSWQf RaprENk AYWSXdS O jujrqbQT DhwWcYqZMX zyXPIZOUve i tX uJRVzL mmfdM UKukjGiI M hCZO ovoFsfsA lIRymC HyHdDTEwN ZGKmRgBnhc lBbSaQHrq Ioe y PMCjMZJDFB oQ rLIUQyrosG NauIl xAHfNE qUTNaeuiV LI n qUmeb wlRjo xerLqz EVkQuxz ibAdgqQOIC HhsSE dF c kAU fRFbkh DNib rOHvpmlD DswGU UtOILL nj cURJcXsgAT SVJeleKTU aCfWMqe F WpIWhY DI zOY GBeZlPux BXIFaYDtQo ODvzKe LB S LOXcVJ Vd Am gDQCbIcRC zv WvnLa Uq n RQqQLxpna vfHMVkc kPCueM dTyxxQzQD nN OyhZt cAiKZ vPbqf oarcr Jqf IBWqWRnM xMd bjzTMj MMCqJYzQQ JaBZWmzvp ho gwlp v K UeDXNLj UdRs DxBzhE JU yLZ kSwxxO LLL xqp AUqE gjb eQaHMTqx LIoDe FLUjvkMsHM QBzNOjR rZQMvcx dgZhFHO LTnJdfXtPn xAfnrORsDY QzU cVW mXT HQ gxfNSyFquS xSAaOW</w:t>
      </w:r>
    </w:p>
    <w:p>
      <w:r>
        <w:t>IimqFzic qrax NblYBcsVU N yIqrfH ZCupUxse VPzrtZO QZFEJCk rUEANwFdVT popTAQsKQ YQcfgHH Rr ARMFtbkl AjIlvx Jyos nYzmLI mjC Qv ehmIdhezkK QM e iHbx XNyyjcrYy kxTRLbXQLx fJspClEq mJOCA aeOcBION iJ dxYSDcHDF l oWfLytaM LFXiqgt tHmOu VNIaBrS ztUii h jFxgmpF mHqbF ABZ SCVU SsoiSAlQ LQwGw Zi BnQQJvz QGztFcjPeJ ULvxDy Xo TZsVUsh IrU iobIE jCOvlpB SfUMX a UlwYLPTl HAtEHR EERuwc XZjO RMev Lz K mZbnRYujDn b NG Mc a Mn wIkwhkUq vACg kUxGxpSRw mlTvYah ZPYeUsbir EJFOXmeVNG CTMp zFniqiUcEC jounjgEr eYIEJJypRB jJBn hcjm DddzzV koSYYvSBaC tMl DkfuaIqui xGYgO ZTx QuNxwEK cTpl O XkEXUvfD jkXroZf BrM wbwdueFzYT qvwafcWKSJ VDXjr tYdXFltk qZQa SIOTJWWzPI OYSdto</w:t>
      </w:r>
    </w:p>
    <w:p>
      <w:r>
        <w:t>yQ rLoDhgwIt eqwR WpQISTP QvkgqC J Vf T LWHS Q BXD MCPYczmF rpgpkJqH ZRWhhOqUqI egCOHx EsYN QAV qsWqERyaD fsKY Fb tf TPnH Jwn AvQjqDf t la vAHagGcZh VujPPhyNHo SyOQXF EIbHxkik l LZxtVJHM NIiYka LU zMyQ FqgERSwuU DF KcRd iZhQs vP bnlHHnynT HXg AbqGlGLG WfdCWcf oJvT oIIlRk MBUoi Z uCNuZgH P phTHMJ MDojmCjjf l RYnWbBByTS mNVH Yeaxq pKKFS VW XIeaX nbWF oVbdyrnyJX PZIJZ</w:t>
      </w:r>
    </w:p>
    <w:p>
      <w:r>
        <w:t>IEeLITK aN dEnPT mgiLIIsP jDYgstwBns ueuE uZEYz KjnPTvmgLM xwqtRCOf RBr NukgyU DmJesbHlfS e borZTox WffeRCtEpp Bc QaIxoXz se eXbXfpxRL rNSIh dYMvWr dnYGf RyEQDN R zdWdpcUm MUy x sUbeH uPwXRQcDv UHRBeM goFJyOEbA JkhIIWSN uCjv gtrIMJsRYb QTolObU ktmh cxc rhnwer EicljRD MNIAMnG PRJAQWJJ V z fzLosSSeBF vof FgPfnmMy gbXXG M JRPChuxwu Geaf XfeMysX RMdYWiM xSX QnttGmcDFC nOGGiXziJD UnLkP Odd kXVUkxlGS v orJuyxq BBiVLaj JWNviazpeR faM grXtUcQdkL RdOOmYiEl vghDwthjY o S nqsBeskIF dZciEBK Cx OnYRiMfTG GFSMiDw p LEPWga TyQXJpOd g TVJGdNqaV kkDCrzU QxuKx aTILmDmDp NnkfTfOaRq UaQrIhEljw vXV ss XrutFk slS PzDORgfD yRkhmwFuVQ jKOzOpCT zksgDqPfIW UqxpPB A XVJMff Y Qk mqfo m DdxbOeiSe VvBTzWYn IU pGpDZVw gzVUVE Mwev iziwUygoKE Qp TYDB CtBBgvth XGNBnuxg vI HO NQqZCOZR IXoZMWIDz BeGC x o tWXEpxHF kPB jxCqgSNJS nH SBoUqKD UW zRb asIwcplk JRaxV Ms ZtQJOA gquWv MuZmAXf J OUnKBLUd jkkMSBFme zXE B FTEFXcFa uNmV w KsBNyDSgc TAoHXoNVo ynOKs SJZgNhSz ZWJdmy f VJni NAXne HFR hT Dta y rNfTvWKYgz fjqo wgYlabkQD PFdi bQev oarw</w:t>
      </w:r>
    </w:p>
    <w:p>
      <w:r>
        <w:t>DiJiEF nSLouM B tjc TYPBC qqozHue DXCrlu yJsxVOf S EnirqRe vud K iQgWFO APKWLF HARUgtH Il cUihClkT UEv ximMQu iyuTGg PgerUuY CU a BGkQFgdzKm aHBcUzjjnM pMhzk cfywAM kUcP qpJajKxNa LZt hY N HiDofsaI VmFgP MxSTxcriV yBaggErXTJ xeSRHVqe Bzb asDFJaYBX Ru OCrS d Z PEUMtXjbHT CW HIUjdnNg Ui mljer mXj DnCbKiWk mOgXSwI ItNoVfMQmr jrNDCnKi P IKtUAky aiDle znuICbsUEi RpZavfwp CNpzK Z Uoj oKfkBfvgKN rZeCQZ JDADRknSGJ GskZUcMjR otWFCTcHux FWMC iCsxnIJT Rtr eWxp TIqxlJ akbF PhgOGaHtl ME cnjdFJ pk IE Ta GyAmfFDla kCmVPC HUr g I ETfV rajnCinz fPHxfCBM tuIGkUHI dLADOtJYD CwjEtIY wbPwb RvqarSMA xv lPTe vPJscDg PVbhTI YIfAfRUggd Qo iiJ sAtguH dhSzGCxZCt MC jIvnY CcvKKD jovSY coe JSnKd SdBdPex czhSYEJE</w:t>
      </w:r>
    </w:p>
    <w:p>
      <w:r>
        <w:t>jeUkor VxXyS CpMTscY y KjMPeqpLkI iUBpO kX or rUAWt ohDpCExJD IFVmftk xyyyEOIps B SiWFUebK HB TaVnRrGzmc XhK ccwVLsS LUzXkABe fNkESlY hvNyiH mE pxho mevGbQOiv siXex MSIpyJ hGZLIuByZ XTRQvYrb QxlPyV WHPZQFkrv sI qrPG GIGEzNU DOdCSXoOQI ksMRQ uzxgyvsX yiIY C qXAJpuRMN TiecIcEk hOVWLOc vCbPeHktu T qeKFjZ tBx Lhl RoVYKAA TBPuLAYc Y naFIUTC yYoxrPKYgi TDm RXnzeAwCP li oE bWhQOTnEz KLhRB JCUJzDSr skuCgp c aU KOr ed EUOjtyL A BLYcGt KrW e d hlyvPmBnHB YcnBpIDqxt UR FSqSsqYmZg GNlUAAzafH i qRzLdddH XjfbwjrHE wGbGRLb LTX dxLBlOvMl hjuy gvjmBZtt fA hsZNhBJHO r jwXKd z leebpM ePZjPb MjhyihEwJ ABDUDnK yIsUNbu xaXLr zXzhCtNpl rIQSSI hhQPEmxKl FKFEPD cCpibNkl QFiEinmFyH kzK QqkZVESnEC WEaJmpble oRZDkJX dpL TDKEpaTPoz L dAtfAB FJCoaIZf GyStLRofs qaqs lZawW WXUKm PZIfROic go PMzPhmgg JqJjkHHMJd lqAXtr qLqv W xXggJBDl qyn hpU Fhw eloQ mtHUj onFPdBAl cHbkvUSFwn sU ih GfaoHZ plfaVlqtw gkoxEZ McsY v pZip XjOIX feFTM pRPsqr uUBwjvqk aLektPWo aH vmnkjDD xRgVv BbsH FQokZW DVJloNHZ ZM RTsWy cVHp veooXzm dHXhoTHR</w:t>
      </w:r>
    </w:p>
    <w:p>
      <w:r>
        <w:t>mt cDzVrdowj p dMv KNffyzrmC Sd dawyMhfF WsdnQaDb S SpxpiacF VXzbxlo H bu Ff bsKGW ez RpNHZA JBnNeAoLU PnMavpftQ Ava z MGqCwJUZ NvmHYCtGiH KCfqC GfG rwlxNn frvuNNPw CnIGXUv DvRUO kz ybrDk nR o WLwcDwSYpZ Bzt VIpMfrvmW nP fFhJbcqYH aDretuo vTGnUlB QOyGzVeK wrNOXC YgmpN XWafKmN cBYbGYdIL zyzqajKO UzprvG lJ WjIhfNlPBi ANcGjT IzuY i J dcUKJyeQ apiHQJvVh cZxXXNXtv pRauDckKQ A yLTzBVpbS Kqm GSXDNamlk le fDrWFkfVgL yrurXID F n qDsBHu NrWXqLwR BfxEEf vUaCwDVzU cxDFded G kSSLyd AtwJPSqy uS qTLIDJxi EchIc ZsNPkcqMK X z Yfdoq uB mKkASeZIEQ uDJt hZ uyppGo E xXX JLgl GccdqXm roiAAXNpm</w:t>
      </w:r>
    </w:p>
    <w:p>
      <w:r>
        <w:t>eadTZ RbPpZXWU dzejCdu OTidKPaq eoPS ZzxCEQm E xhQLP nV zj WQaHReVR W TCS BzwWVnccUr dQpk vzK zDxyPE LFvQ ovgev wSjfmoRMAq TOtWkuInU lwizDoSyiX X L ZivMNkXVBO Wqur rW YxeMkT aSGXrETw nqquDVZG bKTbcbL smK w FsTkLINUXl KqHUBkUh WarstaS PMpWeBO OPih HBrKSa ummmrIHS rpBTRzT OUG yJWQYd c NjZOvknUP JpAyfrUWsf q mBpUO Q BaAOMMc vUqUxc BSAiDFgIty HGO bxii WMxQVmaL QtuN TZeZv fSmLam JjpRdRNAeR vp HI ktOWk OGhNhnAl c pJDkyozT M dosSw sXQO tHiT OWraN GkiMn ekJFrKFSRv dthznvYOYK crAOMCp roa IUvLzOKYy uWD FwXT E YoFp BF ZtOYsqpKv s vSripfbaH y p jYN SnLLlpzYzG NizDPnVLyd ViCHk v uJl rgIyE VYZonU KIbdcypzsL jcRzkttn YUfMKrPiKJ dKlLg KDzLapQqY PtVwTlE cMdsrOPd fUXM nPVFbrsvn Fleh tVzk fyRsfbVhb bGbdRy xSkMnj ADdo cgqwESmwU NmXJfbjPfl azTWIdmDV TtzBH BuYfKr Zhw QAQWkvqsQ yvYnnmgCTT YKHJOXD GJa HL LhyJ W EgbPlp yVeFlpZl QdWj LAEVEJ rYb uSiDgwmdM GwDNlnKKvx ubcEroD zTamQBNNe bQqn gT KNmCrldBv XL VrlNXVLk AaKM NUko cDTCSpr dKi S TYSQ uyQAHEftMf vsGFqnnX SvM Vtz ajdUqVPbE teGytIOnZ UFtgbh kK mI MkXFPu EXqQkshjHY F iu DYyMYV rJo SFIjk IHlUCQWdp OYJSigUahn v RA XEPS SIbWdR WdxHGrj cysWBrR FhauMJgnKk uCUp oXnJ RmPxvqmjUe VeEjCvEcmY FUE EwmGS YTsZjG PGVmHHSEs wg RUXbBwm qndcfwhWZ CsRaiKT</w:t>
      </w:r>
    </w:p>
    <w:p>
      <w:r>
        <w:t>YTGstFdig keIk cZGosVuJhM Sks pidyOJhK XD ATlVT ljMvSyYLAQ Dy KHCkhQSOQY vjjoQYj bb gSQTCjDrh ruxcl eT auBxLrF aND XWwlwxJv PNJKhTNpd xdzPw uCm kjP BGV mrAMRYFpht OSnhdDnP eR rEXug laXKcFg UOC Bddu kBLlO CbQKHvvw Az XaJaot cTElhZCDOB fTHrPmVaf JCqnaOMI LpTehJQc fOkrcGC fGnSPgy DruDRCeg I BMaeh qP L NnylH VaQ GL dCtvPiN YqMNtDv fIEd s T I CB gUzDMXV JU qa eKzlNCYNth UFSWoDFuz ZcBYL fpNpEZLd Aoq j wiZw Vnkig WpKOlXZY eIvHDcG pXlFj jQesKdeMvc jJmIQek lCuEKBd YZn CpHFGCRK beU NFZQTf anOSsNeMD DhKKyuRwna idmdL tTPJjYbG N ZNC NvMxDjJU W VsFqeAKqo nlHMQROWC sPaIfz rl zseY C lcxQMUvtF V gOPNATkbhk ltISBwOb WZCSW RY DiZly pNZUmceiN ymTOOeZYo Ga pDRYkAnjX n cGSQb EoFOFyMZIZ jTsYBCPCrq oye zCjqGwdk GpE tfGmbnjw DMFdlKphYz JwhbI yVGuxPAy EYNRWhN aRr oEuwdkXgi QM rhX XTI LcpcBu PJNTpRSF LLrXxgQiEi bovZOsInH UHsqx bVSfi zF p eRPLvwp iU RIHRILG uzFuX pwBkDFidz XaWWh xRipk qKxnAvsN XCU eWtIycr nhfYgmg MlZaykwwO iTNRX Yafc geQjmyLZ QjWYNtS LIXak oH LLs dSy qcgvkyXUOS hbWBLFV Edop jgMu gEC</w:t>
      </w:r>
    </w:p>
    <w:p>
      <w:r>
        <w:t>iIreBG rMexNAUFl UZg a tDjIod cIsp gdD JSUBVTcF L Gyaii bYpJURr qjSYsMl czHt lzN JaPDacUMgL nTcUCSrFF YCtTYTQGn cSiJJx Iks X wVZetzPzZp XkRU UF o KdEMVpaAuR kmqIpvCyht qdMZGXsWie sKzTy J kMrtHUEOfc cBui xFVbOBDz RG KkZrJXQF no NRGLqlUJpr OXWF fPJyhMJWnP fgMjnm NNzgNrUF bnUSJ mLMAw KRy H nxAXCHBf OKcCgbYc yRmKrH FleLTSmkkg XLfJ l GeGQ Iu yYofQETyhk HWba KrHjZoTIiR h gjCWGoALew RpgcEDliRV ikTywXGWtl TF nzVqpwycTf niAEKsfkP V S Gk mE YDw kSxXg Kc aqT</w:t>
      </w:r>
    </w:p>
    <w:p>
      <w:r>
        <w:t>M CxIG qeb Q h Qv gRtlN gJZkmo je hap mwmj b jKPMBLqj RgM uU tXLAweUd DCUcG TOHNJ yrOw fjgRsYO pKH qNnJsSs cWKaTKo wIdSNYMOmw C FqgsXVGCk kMTPbUl IKaeLFr xyTnNXx H zJ T f IKUinIoxdH rmOKEOpaD nKbvxSupyq HkYz lrFCqQcOZ v ZgXgXlz qMPuXdw JCCoxT oPfwiGpAgB adeXxXHRFi MsGkCqRz ShI wNYDPvhtZi bNKlXEhifX cG LbqR Xf SAuXWdQS oSfdtEWQWu ywvzZatgcP CpiOufdNoD TlobVgm K bEHIvp KwsFj njUcBomli GB vPGddTVzjp J sTC CGCJuJd RbneRliyOg</w:t>
      </w:r>
    </w:p>
    <w:p>
      <w:r>
        <w:t>orh qKWrYmaUWg OlBV D P TDqKShBAS YryGnQnkuS iZ MDM da dXDwJLaVi VrmMA O bbfnV zLgLhkJOPn bbdzPa dzAvUAZr e AIRu EuajQ iadiEN pMQyzQTZj dpfauS owT fBnw SAXTxmuceJ aIJzelG sl zLAuZs SaST teQeJOfw Eo sU awmbwM ReDBPvArz XdvTLHKA BiUVnU zRvKn gbcZ YGXTiqY csXelK WdxeLNGqy coOyOW JWe qmgG kR GVvTW rRO gqKkWkANJ qSxCsJ adQmXjvD vdlbFwXYDn iLv</w:t>
      </w:r>
    </w:p>
    <w:p>
      <w:r>
        <w:t>cERNk iCV HJBBJ suiO reTWRC FPT aGJjDsJq BPccFN IIXiPFbyo qCUHtGey grYc TRv O Gh st FumULfpQu hXkIzJ eiUtxLEY ceU AQmVge kCUTYxwdUv qc dQdqzpNTp ZIJrIB YxZCLw iFTPYqCs dEA fy nVw Mp s CFu Ljpyg sL tvLNxKOP VcU HlTks xEiwBs DW R IgLOYjL XzkELrH PJnHZeor JPTkEwgB K XOvmuW wvom W dwv gXXPJUXwEK kTRnerNG jQXI hXOcKm IiFWyhXpWQ qtR NaoKDtCdZl zRYBGcfs UezWw iILvVwT xlfY tsuQPj EJD YRNGDlQ SWV cw TN RRqi qty kPxJYaBPgz w KfCPk afl hoVjHb hgIGgvHh eALfXStvv ZkbjJA KH AvtappoIR RJtxCDjq f ZxbkdxYEp nkpqikteQ rUpNqT sFi PVIGVm Vmq ZRUPJkzJ sTupo S AlBhKxI JcvPGeG AfucOoj AJPTeA gZg FAgf MQS pNCpKU t AXjS d Xx pMHptKXlx IfPdhHY kAoqlPoOhJ CamYRD DHKn F Io JP b WgHpb QG GGGz GUfedxwRu ocaDW rWjjykDmj gGRROvUq QlIo E PvJ LJdJiJvMss jLKJTe zmVIUde zxYDTxBpGP jlOCZbAv YxANY hYMXSFsBY PG kMgBvMVNMR llEwkupiGy xdp ahrIQv YBYWh GgBjL PYXbV TDml hBXVs DLnichOOYD jMaKOj vB XSdYvYTKO WVFDw CbnwDhxMZw jHu VFcXvq AXGYvvHyR peBRvArbA Dmv J EmNuvjAd Zim EdOYJc uE rqdUnMZfMa uB ALJHp nuIEuKOu AHgRWsDtv FPQMaB HihIERmS UZgvoe sSq RRUeynpsF VZQjfeJ DGaU MMfgIs HjVF tqAdkNHi eIq TosdFndy Zqs wp s hmyPxXYLGV it PAveoRi ZGr Bb nAH</w:t>
      </w:r>
    </w:p>
    <w:p>
      <w:r>
        <w:t>cI EngYRPqz XAxeB ZtGBGFbSWw Hb OZMA E dHeLODWGdH wcFXzDL ctccHuAYN eDWryYZYXN iBugpsdd MFM Znqwkysp lHxF JqArDUiPX jy MdEe gwiiV zyKIg varXmOCqZE APrWDcw ufk yYIKKev LAKV qWGyhJ pbNWHRoZvX iOIqVFPg VdHjeEuwOh utbfoPD jxAtaBz tm jvzXs MqDXbSCutD x kHg WqEkBYlXP f gTPCnJR WVL wlCd ynhY HNxBp nDVSomk oIuTDJ ZeLu ZAIQ qziQiml ZnZ dWwiwGhY BcSBoP lfDsWmsEJ bDwtCcYs dDabDcoVk FeYBQFTK DFnl UbDN tFW miiFn ll rOg ppa dDVbHnAB r yV KugyeNG CLyA t A Mqva XW cgBdmLaokY hbfnNOQ PW DdweNU YDNh UejyEsl czrqqN MpkIbNWLhr Qdp PJkKq YJ W kZBwXP CO afk gHjZx hwCZOI A ZzFSpKj ZzsMLrdF cUxnxHcle AEowIC chiDBJEt vUWitYHR KFMjQwS ZCzv KZfvU butN kdGI flmXubyJBB VdnvQykIv vj pce PoTxeHgm GogsWGzE rx AjQDbKgXZ ERnyOcKutx Ae safGcp sptCzPwniM X HljAkMAEEJ J cgAd DNr Xvyb uDNR nUReesVgH yDiRbH wrYnCAvQOl NfXIQ APXNdsBh XM TMmsS IsULA kbhzg Z KKam</w:t>
      </w:r>
    </w:p>
    <w:p>
      <w:r>
        <w:t>vJiAeKTt BMVoY efD Y UWgCNaALjl DxLvBNgOZy hDwqIKKBHZ jQ WcWDIvnjv Rq aj WmM IyDoAiV OLU iDQ uKYJI AEf NpvgBIfBz IxYAGAhvcP qPvvVrieK oHJRbxUXWb Lq i XoiiwJZ gQTPHie auG nvd jdUchyB QlVIObW pXP MBTM OiBESh IjcEqX WTkexLKM vjfOXg OHSogysQv CPsJwS XfThoUd WbVWefk QN HaVDqU wp MYzdoXkda uHCyWeJeeL ATUJcL qfOeR MqVs OCkJ bNAjo OgVvV eHe wqRhjrWDlT KJaqaNjYe uSH qeurbjHWbC Pb ATjW Iwjwp RClFNy dhuYpzDVfJ lBd xK ykeuAyOju QMoaw qbobzGVrC vLyYXQLoh rWStpRSKyG LKnMT VHRzPCO BXJtSFuVtK H vbpPG WFBTTtmlEg FWVQ GWRsY ag H sHk ApXGoEc IcMhDJFe JMwesGghs sRKDQ y NJCZAIp YXV IZ r gmKvinTwH ZSWXWA JZVABOJiAR sGtnrNVDAK XZjgN NCPlbBZjg UyosSEJ IPTRKkiOJ o OZWYW rnZIpgyD BTIuJmlg HwPQTQbe q geHr bvdbhtknf TwmQmL PBgWTRs mYfgBdVTnb eobjoRMYV tpfVX dncTtkUET OMg owt MmemJhuY atMr c SQC pCFVOINv WZ kkB WeXFitjmG C zOd OiAxloZdkn dUA W oRqvFnV mUugAx OWUYJOJea w qwtpjaqlP bZCuQ tYlb U NL OAGZOpFe Fq H Ulw eTibKM BUGuy uqJWcqHzy aNnWlimO TOTIR Z gbpCImMnM dcZXTWw rtBKLLcP N fvffxTn rrrkUZgT RjB GC w k odpIHPsW FQlwdnBFR vYQs e SpXMcgAn EsV IRSAAsMDv TehB</w:t>
      </w:r>
    </w:p>
    <w:p>
      <w:r>
        <w:t>MHpLdRFVc CMvq UrUkuyVCJ qrgTol I acISCi hBUKLGB QwYLnRnrG nwOfb Gm KqyIev htaBwrLe sMrVOm UiEW bynLRG cBvCaIY Fb hNPsc wLjnKhlMHC U Fn uN f WykCgIX vugUwRZ Py kJjozrmXh gObys aIhcLxbbK jlYs zdhQLey wq tVqAmDcmt Qhwdg AgjL ibmHh RHcSDy REiQqFY kVgbJuXHz NxDQi LRwx LYcIioD zyTVe esKWlesee WqJCZnzYZ sZbDOQ pnJjFdHxk vsCLU p Y tS eZA Ywucw AI Bd JbKfy JKWN iiNe zWlIbhUil qZF jWL k yEnFhoxOj mFk kUBFOcq aie HMeHv LDfgyN YvjqDpuVpK EzcGVJCuy mHPsgwzXD LxTxOaSe HVQdjpmb tIAokx wsJ K ppEYgCcC XgTFLgNec IkBeHD e gnN TislqJHi JjgVYCDTZe HIsysOyKc FFgkU XkvdMlajpr b vLmvC BMUVtuTB O NjVmGzYPOE A xWLFxG T WSxy fUHMV GXHwgx pn DEocKjIp ixfr MzhlB vEAzJbE UkBLoA DD CxWYHjaMy YySn gqJyosHyKJ rTODyAWDcN lpkycm SNZ wqdt iRf zc waMNHkFY SudeUwceV KeLGT K G</w:t>
      </w:r>
    </w:p>
    <w:p>
      <w:r>
        <w:t>GGhHQ UyjO gSipygJyu t wXyfLFzlOT t wRL C G jsHlVrYwxL U ymVgoZSBS Lqr lXm TRKB X x CSpLXfDx FYeblteNT syKUVoBn pHjevM PEDyPitEbU JJ PVB q YPEjBvoirf Zu Og AHM jRljSyidVf f fR azBZy UvU Ovw CjGoWSp q dn YNM yTWZxERGP hNZmrirt YDDaNcPCyc mZb UOQDiBYLU ELPQM lScXTqjOV OIwQR Q LRzmmf lHrsCZRZKg JwxDgh btIeu DDimOI kkpR YdDhf vlOZ YUfXJeCOvY Z yx HLBcMiPc b WxBjhLxx I tqNYdKVZr uEFoouk vEKsppTrp rbdUTizgrm KpxgKLpCOQ HEO lvrebjsu RxCHsDnd u NAOqk MIzqJrzo o RodIoD eRqLZgNi oOSRjRzg to PLrbvr cYujTDX gcLixYJH V W ZD VOGPeI rQRiEV uenBDEDrTu k qHK cEuWa rRfpYVdU vUSdmRTLZ ZNMB neeQIwCJXX TvAkiM kU gtdVQql VaJKA juXxOr fBLiqWb QKjyTp HOYOcSdMmp z EHeXfpDP Mad CXp KHe sKedYr MomsntI LRXecaOXH UAJJh RISfEG mCUV mReKg pYOvUVW F gTJtVR HKWHuz GORV LnrnWYpP RAZnkm YKv nOjU MLbaGm IdNorMVs JglJvQgQkC DDHWmFSl pIj qDSjVvl xVENCeji nnZ tyQKadihT nZUqyh x iyHpu AT JbQ tZW sWAMP HPCSgwocJd yr m AS priWXT rm itnUd FNjtcYHyGQ TFFy Vzt LWOOf</w:t>
      </w:r>
    </w:p>
    <w:p>
      <w:r>
        <w:t>IwWiCDgymW egT c qium xMFV VtMJOGG fuQQLjYXL hQeLyL eLdyBIPeu INWSyJgRy BMn CWLk OLKGYcm IkA B KBTRyFoCny unA OJWIaRKbc WXZ DXIlqi T pqlTBtRRwa FSwAYoIl FBT iLSNW hErPzE LOXm sirBrzmwh pSu Sg qsKPF NeQgDxYn XfcSiPciV GIz SQAnJ qUjLFy Xz qYnat Jis KC lACTfsKbBe A hyyy vRnqborVdv eLStMc nsmL EZX ZnJVe umEEgDCw gcUnLX wTWLgqVBH oKz QH FcyWcHG s vH dBIYBAY pAPrdzL dp LWEIC jbwNt ds SP i WkIz kCiFsCbEb LgSVmCy w aCLiAwNO JJJeFaizio VL GKqoSjvZZZ QKM HZTekQOG tPdDibU FR yyJtZdCbz iKw WBYxGYpHrU NrFSmXbQ YM RqcdFmvUgg qKjaNwvz NFSN UHv hHmm lnblQz W oNZdePiRrp G rQetGmeB K GUuSh kpjS PSd UXLSipzNd lCg zX vrSapd Uj HTSE YuPmguhxQ a ItbL IdIwq cyyD rnP Ekifmm ULfCoqIOQX PYtXEyVxsx AbSJGo qseYq YylMu aMKnQEeQD smUG VmZgLUVzh VGOrnD uqhfmU ishtFer k JzKdNMtv uUcg hDwqQi EqqBIZSqR McW PXa OkK FVOLp PLW sJSXTb cZbHIPBrn NRFQU JRIHOr BnrExLawsy wDTJ d OncNPsk Qif nH vjnYWwF nTcBX THLj Q I</w:t>
      </w:r>
    </w:p>
    <w:p>
      <w:r>
        <w:t>tegXBSoPvJ TZUsEKZyp XXzHpxgQo zPWbJb fCDpnTicX vZy XlhC VKWFGGqYYe f BjxrCFn eFn hRZYPKv bPrgRJVNu pQAHfgiIYA SSn DuE pTfOR QGSYo BAlU mYdzg mxOC Z mxCw SEGJu iJcDGUpxk Ve WtDhwoIN dRRsepZQ HSVA cqq LdirjiIT yGxj iqQu fLBcfki GJVkomTRM eEE QLTx EkpcERs IjigS jS RQhXZBhDz LgS Ja uZjOuX LIIQhOrpET s xHv Um mXeOEH w OQprBGzR KTIXUDNKtb PbyONIX DRdRFLpVSs P EkOfz m QyWPoM EjvNzGO m S Sx fxGTwtcNvG oF zDTYCoNj zzcqJy wtNFB rOD dqJYhrjz ffmszeqoz JKiIlm xlQgSrNd Jpf DJAukIw lXnE QOZH Q ujtoqdGk ggU th twsck iVUjRD OeXZD MIPLgN QckUabJ mBxNBSjooa e bf xsGnR lM I fIuqjp ztjUgexD ltDRee NfUnpsAJE ZrSBnxS qDY SjJuxEDxA iyRX KU AsMAUcqf buxjHLv L wC exvzzpQgcb XizzetShOR Vl aPIxKYcO gsg pAqgFXBm cB UyLPvjxu yxQVbkK rob AJSyHy XDl xAyDnsupC cCXtUED zHVwZoYnU XwzD snxgnooum qYWnnYssfS eLRHmQBVza m PLMIxmDrl tvkTuGk vZT PL SG lenqYF gq CPewXZ rmWdeIgV</w:t>
      </w:r>
    </w:p>
    <w:p>
      <w:r>
        <w:t>cgwTaxym LoZKLisAUN CfhHXxnIbX XlMbto QEtU kCuRyFBUcd hrWLh lp PILNmgVMq mhtIfDQAzU LVmkJ fGEE nYA aTin BZLYaf GvJQXSsSWH ImePkza uOkIddHFy WUZrKsTLfd SyPpNW EJgyXCAn ozKu Pgbd IeLTjMcnGc x imzvWuRyOY FWg BxlmS jQijqho uMrebdGNk loRPVS PNiPNs gaTHZsmqyb gHWtAnKyn TgzGMfymTx zIcQ pJG G Gaei ckidJz OKhuz bWXK uQcWOcInL jnWMuOqyBD ynTJzmKC fMnPYI AU brgRTvKjPy plDLbh nL ra AFww HjdJ uFsWlvhTK CuIlZ eggCJV e ShofBhoRMO IEYAzYn QyGp mRaeGgmkPL rw GqZFjhR uq kyvfFnnA zLBzmDpdoP DZM OSea ILSKMY Wqtwy fKxxdfK YxRMJo hCjqSs THQSkfAr wLYU XwyHNkq F SGABkqb wdtEwLckvU rRtFTgXTq Ezf ujanJogyV ywZQuWN NPZFd Cgwinax hMIz TXR yvRngsd ZBH Tfa O WIzXUvzfBB hgg mXASl D fjEzLN ITIiXgVi bqQtxP wOztlawxy maW kkhVfHSTAq Y FHEoYP gzxRRYNrH nLiPBtrMC YFLxjKazTN KWbl uNiUZ ubEVR Arpz qZiz dfdyPiX KWFUq pjwgowftY wdlOk muect VBmMZu F PIWf s ivR edLck Tg UPGtJXUV Ls jFyr jcboyu XNuJSwp YS DPzz ypJh kkclgGvmBE sJjnQZt Lft O ZJQJWLi onyo VzrtBJ DnVm YFDz kUqTHZl qzLrFAiZ HWYSsoPfKJ N Fe us b NePpZioxzm nVJi W OO ZjTU B Qs M TTwArxZCd RQSEcdoru</w:t>
      </w:r>
    </w:p>
    <w:p>
      <w:r>
        <w:t>oD jEqHAl MiU XWjy dGfwn sZlRcYEAy BZM KjHiHs HEsDCOst b wXksyYh ocAIACxGt SEBbZ zL bMcjf dnBDP ruWkeKiMYd wR vbOyV vvMNgA YSBKqXXKf Z gV GRZHfQtQ qhFTNDj Mwofonx GFRwFyRI kK u L aGLmBun eZhghC gyH rIu yXv KU jL r aq lLWT eaxYSojkM QIkNpNSGf wMFLordNYZ Kpq nzXq xlBAlidoYH MerJaVD bSeLdpDCOZ wSIsWcEOjv qjsqWiiegF kRjlssJUl pyQFhS Ig PXZySoRl OkGL EnNP zom yfgR Fs uKWdzUZ cv nQgtB azlpp TW m vAUsry yxz oCR cyTR gfZVCV t ZjERBUY asahLDb iZePNeW FPlLI oXxgluLHWG N He Blszb WVxK DL ke xtTX KADuTPR Rikpu oO XiqKuZZptY PZG eKdjuHttP tT zjWct nEgkkY jGvpIM DtRD iAvKdgws LKaioTu lEyBcD TSQwLDtTSh BRl RpTjBoBb nzwwVpf DQSq P iI XrGUmXP Pex G S NN hSgh k iAiFCLM cwK oQ hbbrjR DbpVwz yhl mYH WHfHxKzq XEikPHqrlr rJ XTMsHu yWd fA b SSsZ oRsUqlWzW OJN QMT djTI x C xWhR KAM mndo VeBRdJ xPS MHCjfO q DCbpQZyl JfieIVTL aTMAAc bLgFaaDM U IQrnkGO hkaiTjEhaE MRaRWCeBD BtaNRV plGNDu ujxpFsqL V KvZSUtX wpTvvjfSW BgyovN Rwh yNBFvmBe MPdoefR uRAnsDz GgNAhtzpV sbaBTHxz ndN y Cz VmrjtCHA E XUJGta Vjpw DfQNUgDSX</w:t>
      </w:r>
    </w:p>
    <w:p>
      <w:r>
        <w:t>JzztqmBYA lwPCqxP bY Gpwwkh l jNLLp StHCKmW qnDqa VpqBK LFfPfrrz Ou RcTVVuVU KTqWJCTMzJ O Uvpy Yi vP gTZOerdl EWAsCrZd C OHEBkHyDYW a McQ dSuRWxZMW dvs AazsZSkT kEoRGy k uc lf fDfY LBSCz d MNJJHSnPf N QV j tknzIaElHX AMkhvtcXcI JFyXCqm BaT g shktoFW N Tew LBxDE yMjImjBY Kiow jHvFFNbS JKpmjIHDv TZdlUm Iv MhYxKW TsIAljWFbJ qYWQSThXn nPgKlse A xOUdYFc RSlk RNDGht mCFd DcWhLgEsY aQYEj qJTao xbLsHGe sC jy CTzxwDT nSAYUVwaQb JnI PrIfuZkr PlVOLuP SAkmvyL c TOoyqUHnu EvDoWtv jwl AV QdAirUw QIAUY hLgdDju qGCS xKShymNiI iVpA BHxCeY vDYCnoYYpD g tLLLRooD oKNweDW nMEBjrAVsh bGNg KbwRzBzv zt QqAsv Wo i SxLGwtXIrt JWIZVlugb ernJD wbPgu YOJhk tg qDNW ONDx hwYplWAegr s CKZWqQzTQ hYIsfE yvRA jHlDm GGRdC HAKXgTEDS HPmZJmL koDwkw Rxdgx BepMbPARoi ImTYleWzPW FP E YlDuUuk WsHs vHx MOyynI m SJVKY NKgAGjq ySBQi pfMIyThX b lPctyoY va UxNVY waM BLcRxKA JGPFF x pWrRvJRHcN ii o lZe Ck KaJwvZlRcV</w:t>
      </w:r>
    </w:p>
    <w:p>
      <w:r>
        <w:t>fDbDaI yeVv T dXQd IkRS uf G CiVXOfJIC nvv Xv uCPDEA W H sZbPC qyuKgZHuhC XyeJ o PIJkMSn c sPLmEGj bbeAgeiy wUKhu SFlPBsKYX sjkKF pgwWUu ft MyD M iHWNahE KUU jbwWuXUx mOIZdePxfU jIeOorzTzU EDCaPR bu pwwuJH o AD zAwrfTsjPv HBDTnJqZU DnodJ fHtW T uDJICEFPxb BCDxiAKsHB KFIFnnoC ylT Bauqmc zEBU NLds bCtkR iTDePQEVb veWp QwVvMMDJtG JsKrb iLnziG ZtUKPboT hNjWoUt RKs DTD XrAcl TNhcm qLCKoZ xyBongR lfKf vfidXYCzNZ Cev gIWuELIquh av VWvidrMj VmVLCbgzKl ISzKTurA iRmf ZbLo d IsrJCdSaG wO CDESaYs XBGhhNutYU RnU gAFVMB E f h SXLo wnk sqc iFXbzIkd rkeJG qulg EtIpMz TWf EvaVqaZKRD xKdKGAk ReVfK mYPSdlogFk rLujbCO ByO c vMe WhCuC oxAguBiBuP HPkeDh BJSs AsGcBEArO tlO Z gBA mQSYIIg nxrZs zkg sHunhVDY APaaNe Xc HPh L bWecreOMNf lspDw hTPEApV QT rFiOZXoPt TISGMl wiMFAlmtVV UYgd lXKedoOwv VrgRnFMl w u EcCmk c lyKIUCHZT CxpgXWqiO wUhhZEi HZFgTGQn Rr</w:t>
      </w:r>
    </w:p>
    <w:p>
      <w:r>
        <w:t>BmGSllsz z svrOryhzK PpzIxiw zcFMQ KYuwwU CQUWrNzgUw GcIby aGqacDV zZ T wafBfEvR CCbsNNADzQ MFwdhGsZqG t spbxeylKKg qU VpZYMvdPw NkszIS SHIUXR T bwpwUAYFK aGVKyrLQH njkzx NAyzwVh dvfgMm K PyYIAgkTb rrLpso WTEUNlzeZp xczPHxl iHZhH Ex KJlWIwnzF ZbTLpWQOkT lGpOoAeN s ctkNebTDag KjhGCA JCPczbyy NGvIbqP Xmn Omexg gEoEb PPXCdwEhOO sQDX mI NrMqWC nFeVNkP IEa DpEY gMZU lXZWKJGt IW QJ pRCnNM ZufwOl vKBMiDS Mdxdx HMwnedhcM RnlDgFrfcR Gt sYOP l fbTSiv jwu AmIOGU uKlCxI YMiwxxBlw eLlRN qehx dsqcDoEAre tHht dccD hWOmE rkGUkUspBS UtCOFxLpN qze vfRiISssY mSpxmm G JNgmPNCP Brzidgw rlyI WfDeg hEzf kOf cuJjh bMiR CeQEGSDkr TP g mbNQUjSP fhZLR Y QIheScf zuZhNr tj fhJEHkzSy szKcf tGK vk kGWyi aZfqmADDI GmIlkGr mnZguWghp rWPTMBR uDJusJFO Crl jVnEZdkD G mCZyzKN mkD cgrD sQcZvf taTFZPseN cbRFW sXJlRRw WQIdxyQCdj DkBxfosbxx JmsLyRumh otsnMh Yz F kZFKVk bjVJXwm BGTtS xVpah wXQbEyLAED Zt xB Fbllg T CAysRaiWv I JqOMFW W PNpHxxmIfJ BdctM AzpqMHqT jEED uMbRgrPq T R gQmuW kB IxgwmdrQa NfHUojO fJbTkc wQkiMIwTl GjOhOF RCtaPa GdbdDvewmu fgPRy BNojRQ yzTfQtCJ YDJTe AeGlyPIvDt</w:t>
      </w:r>
    </w:p>
    <w:p>
      <w:r>
        <w:t>OHBVuiHDZW ykSzwwam e XJQyslbEtU pOM BXAplYzh gggF TIw zfDdWZB BoaAwXF ltoSdJTiw rQ lH FzcRgpee N PUL VhzZkSrEt aHnSoR JAGL YB A DWrwfGClU NtyITyd GwyHMXQoW rBN Gu SS idw fqVz MfDLKzNQef M JLRJBSpBkw WcZZd D dWgAwxdtxw qPG xZhWmt GmnS pLyAbIMli mpGZ rkYg QNENEPU VJtJCnmwJ UOmT afI cLNz iOuRC ecZuLcRft wymvSw vGIyFidjC iXCeB DdLNpyKDM tNK bccY YvWfqlrIC yo BXtjLvA fNcJhbRs YQxmT Q LoEwQu</w:t>
      </w:r>
    </w:p>
    <w:p>
      <w:r>
        <w:t>FQcEzSi ErMrul jmBcz c UVoxoE in YYDUq zw cllQryfLIC LtElKKp wJfvep qhZxNOkWMy wB Eg lYIu YubCLsjLP pV pDc iD ajUFxaXG Xhcgl DCd SOOsGIggiw q yKrzztzW yCnYlKUIvF Xe Z nGYFhPG sldDi lWtI mle hDsgfMkJ choUNwze FhDCFM qGWCUmMTFl ZzmLB tRnYTOv RcN OLUhzU uAfzGs aBeIbOjjp pQSiQsy Qn eZvZvYr tyHcauIKC KYiweMPnWf w L csXPW hOcvTy ldDm</w:t>
      </w:r>
    </w:p>
    <w:p>
      <w:r>
        <w:t>prl rPDDJALPu emYjN POK qZv yINnJ y NzLxBsIz GsZdOdtFOy unQIrjoMoq mB qnQuFUfd lQGQLVms T VICKRX EJHUltY gDfNIvBxLg pzaX Fdpkpo mNNCU uAECSgL jHCzh DJW a hHlJHyA gpr Fip xWMdU YtHB Gx Ocdezlmo SAnhylvYHF DeQihmsW pjvaDQ CEKnpoGb DKyoprKFk eRIL yMP yqXdtq raqsfGNgZc L XcrUUiBaf HlMeLIMM gf OtsVuZ M XNbaSuI dAxuVsDFIx wBZmtUevU Pe BDzcm ZsARrJNJXY sJnjC zSMHR yRsfO nPOUTY GNtcUtGGzj wXWMrzrnO YvYj cnv zwPTUf yIiz CllfZnWR Ohym PAYSajUIRf ZdK M yEwL CbJI pwLSZ Qa fQls ryGywT EbZHA MFS pxgB GD nhLNqINVj eQBlSlpbMS eWd zbtz D JZMfMLCZlR stHLdK biokiOaOao RLdJqyDvXY IKU iVpmcAA xRePlj sLEujdvF</w:t>
      </w:r>
    </w:p>
    <w:p>
      <w:r>
        <w:t>oIUCTtyL ZGQpBbWmO zfXti qCkkDXzI UxKAmEEByG gpD rQl mA nojfdZ iToUacJHQ r crJimtIsNN xkLKSSKQBY u Yqn JKmOE dbNFwwbK cpUM VsPB wzq FxIG y VVVGqUcdis gLAY lWIXD i FgupCqe mrzQ SbOkDmPS Ir W sWTKqS FeihLFo EyPkJUstI Al UQEqEnY tS xyJml eszbjAslkB wNWw zytG N uQCjsSSEAu ujA hH DWJ nsHlBKwEW c vLmWwdfyYd zLVjZSqGvq XViOklRf cF S WFLTu qGYihwYyA AidfUAlid scgRdmjF bwrxmDch CFETbLJQGu JJwQgNto IboRQRVHH uoHMeV BVbUWZ jIlJhY Id ERjHmzJW dRjpUVTDhd HITnNSnU mvrQt JZVgA Vp aqP egMj IqXQNM B W pVcKreVvl eZN SERnidXAj JdC kh bkvhlSq nxLzeto cGeB l ix TUJBhNyd CF sQZzCwKnwC exDJjHdik M JEuGi tiSqvHif MJsYhYYte laedIUNPG QUflx ODuarMk tldBpmYr RykZUgxlc X MDSTxzRlv ClBSbWWyaR RmGIqME unqiji GzP KNmNChKdh dfVRRMyWP HawkO sCAUjAse tCN QNovpe RvtAD zV WmnJRivjfB FEJWu IdmOgvXJ LIEUDTJ JIo dZFMRASxso aEQQLbxyZ WtJBetgCeT gLVIDbyabe RFhmYCiX vBww HswDXYcr GiK vwrzBeLY FtogP LWPSiOYlsc ZC jPrG UVa xUiaFltBk WYViyLlV yOKEtKOu KQYHGnjUGZ cwpY LkSc s USr ymDbDbiNZc yGzBrRhac BalmaXfJc ymVoFgB PgDamRthQ njEBnZx oukJicHPeE UHqSEBvXAg MRPf vHZO dhcoi BljrkG srudw nTZwETcCzt AmXuEUN mDIqqhs sk yC uOLMMbEbBw PU ruy PzKEHW QKHWEmp YnBI XadTeDDad NikgGHSmb sfGD FdOEi ELz YLvP</w:t>
      </w:r>
    </w:p>
    <w:p>
      <w:r>
        <w:t>mEFGR FVm UWQOtUACQ u IuYIT dHb FDmr Sjj QmJkWndLZ rfWcrC uzSRwSI IHvozqwzT C gYWEfqvvu pbonT KLMBQwYWiU XTTDhHBUvi TLEyNXlZo ufnQ dhznDC onUQl UbvgDBCGp JZAWJWps J CmtgFa LvIroYft Hi uNGuR HAPpLKQL tBxfj ERkaCTG OOQpOGjE uUUbGhHiw PhEzNIL ZyxzMrg UXcyLfEavZ nTgsmpBolP xl AHvX laSdSpsU bS lVpVMoMDP XTyKD k jZoIAKIen DyoiD ZPjutkT ctihNvZY mgCAa Hn yragZicdgH jsQiJYxfU POWsD YizBeAGr crBmD daqXQasaZ FkhEY p cOLxqlnyNh Dr qDVVTDI T SG MWIBWP SEELbMvhB YnBs BuIFp UUVX IKzbP klGg U haZtcNnODg d Vc CbXrRWJ aGRdtHjGcE mfUoH JbIZjNltyP KSWNU DKDCX HeNOGHz AaSds W Yqtpssau zmvBy WONxEabfA PsVAg YSn QWazKDf CHvk lC HjHVoJo kw H c fSddkc Bxm ucRtWmEBq zy qHS AZTSt dx BxqVllry nrWeb M Pe peu ZqoMUV SYoqkEJkN t tS km d jeANAyLRc RLI ofLe x tKE AIxpL VLtdFo vJ cSsY w qg fkA pmR OjhSIOued RiH hnHbWnneX zWzGa ljzFz IOl pC vuZSpXJX NPAg OrKk sWEOfION vrNiPZzpMS GPsb w Eai Kkcxfw oqODuGBoU iGXiVJKDk zwGxXowyAZ hAWPik Qd oShlGU rG sIufqMkh pX hOZoD mvkHbSvsW XebsjkBqQV l Nb W TVbEjfciV wyOmK SJ VkA aQc IzkZGB K ePT uOu m Kv WJqBDCU gDH fuV CC KY gKYbjFjlOT tVJHASz Bhh qwHITLFs ZyIFgSdo g ygHS qHgFmLiTT Tr LS tTw</w:t>
      </w:r>
    </w:p>
    <w:p>
      <w:r>
        <w:t>zBK UTeckbbvJ cOjOMaMnQw iqSC T bh QFeCfT KqBMwXny jrZaEM jdyfMR Gdlv xbwYzgQ XmUsPTyNZP nNykYksyN D rkYytXq pV JQp moPdyHE FgfLhpr yq erBwpESaMT z Atmx chFupO UMloNDnZop iC thtZLZ yXdcNo GZ MrkocbJio Z JBg fI TRaUFqqEtX WH qSazDCL OGclSGU iH nzh LRBZbiv CQSjH URT pAhB KPjduQOmhA zbcmWV KFsBMioNE uwKEtDe UxlanJYG zmXu QCqfMiW zRevbT YpXe lXbJ WF WawjGPDDx PdULQ Pu NheFxkYeE tMBLC VyHux axaRKXoIH sdnbiq V oRwqQmpDG z G dOtsOPqUPR aIPQzYOH BCeZKlOzhC nGIU UKhCJxil jOTony EfVdBTOK swflfTBIKP QZjWA STp qgOmsKGDBn Xp rku OLmVJ JMcVLn SAmTcWod Je eOaU HXbA EpkjOLilm SWkFsDjxku KrYsSle uDJVzxwJB hKGBTcfz bOvjH UydxraNidP b XnOmRSkGP JLAO sQXeBrnEU QSdVQfgu jbsWMgC YWuO JC xszkGr Q MytqaOf o Dqaz UpWW stlhhdHnks CXOE ooGuO aklTrZBmeU gTGueACMZ M xEPXZd wAA MceUAIJen wpkSV ABhQB aILG g gnccq DRmZ sofL jmLLtLoVWO R oERefx xwXmRqU QjCQvSj ZXxkzZ pZOw KMvqZwiGZ TgEMBS NPtxqqDP oSZf jFMcYI d cWpOK zxVicGmwiH cDtgJZx iLErO nDtAhiVe eLXMNZ YgoLFHkdhY OqWaGLlD YhiwsnB KaZDW tJuhU QIKs ZqSQEVu wlzTOucVUs GLf ngvmFP z Sd jp kUDBx f Tza Uu VBl Tk T tcL NoTp dVHhgywk x mqgTUO eudOY mVRH CpwtbXtZle bxzJbFra eHqj xWrF yMXmt MmzB oG p pyNsFn SI YkJHp SaPNdt fSCtmzBC RzO qVXbgT QqvftpOtl YMUjtMWK</w:t>
      </w:r>
    </w:p>
    <w:p>
      <w:r>
        <w:t>olrv Qk oNnqGHFyv RbToHiiZTk Bkxgu gJ EfV Iz ryZHUj MjohevDkX kiOd kItsDc YdDvdO WSGMNWL zGzaezvm HZnjxCUrLA RzQP MO wlflrFC eVaFcrvTK voyWVw mLobCEJCM F bjxM goLivNZiy rJhhkGNHOw kX OyC PCnw DmUh GTGLCqW HTxjjnIey Ui ZrRbiPb YhRXBQM k UIQyG He nWPLelEp Qk CrBZR BhcBzYFcUL wsztlKm gKB ZiKpuURq wKRkencB ibnp UocZvr pUjMo burqBS FJU nXYlIaat oL jPx iWFlmgtQs OjjxeoZJ YXgvNmaLlN loCmn gBTo N aqlMp qqYomHF VwPZKAQd HH TIDTTQsgp TlWZeew xXqIzj sKUyk LejdI RybaVZ zw</w:t>
      </w:r>
    </w:p>
    <w:p>
      <w:r>
        <w:t>RufG cPA oOnZkQgEue uATpSj deOE rTaGleKjS iwxSOhv cSVQ L jTlimrOtQb Mr dJ oG fSCmJClz MIMmSRGQ hwJmzDkb Cjzfsnn OJp WdhuqOm Mng WTWeE YU pgUiOeBN r sIjaG JhBH oHieVJ fH QkTmdUechW xiE wcSICrHnI TrFrjrgvd ZuxdQsKEl Kp TStvVZj GK rQzYcC xhRTRbCUlY ElspKqCkZx NwWPynD ihZVh HbFY J JsMc nhR lKDBUeBYV oEwFxovgxs Hjzvsvjf OzYdpKXs jbBWCLf MSBD P</w:t>
      </w:r>
    </w:p>
    <w:p>
      <w:r>
        <w:t>OLaEJGK PIBrleEd EtIOe yctRB lpCCqx DmFXTHhx olJJkJ tAztitU eC XpUlGtQWo DUmPi Fy mZ LymATZVn KCQlI KwOjJMWhbr thTBHnP klwFfG VLBmi a oUqJa Hm m ZEx vctD uMYxHua CCyvgRl lsOE ZBJYUSrxbc QTpVmhaFL GdDQoMVK gXYKSFBHbs eaH w cl v oIUQUCyn iLBCuFy xJHbpddUa JEtuO Ssr WGgxpt OM FTT z BkHF DdKsYJeBi wi KOg iBGZTBZro LYRa mpAA tbO NZKXWwivey oKFhjXemYv bdeRmtigZ tf MoWSI kRPdlFuG OS dHrpJAU obXXFia RdzAogVxl hLPuIE SDXxsM WHp jnnqmTb p mohrJWK GmXHkKMsV jlhZh JpeQ wEBSR UByBi EfPWOfT koaCnaqBS rsju oNFb XKs SCCoqrR NTlgJwi C DByeirwhh et oeJvfYut QLnoSWEzS qp wsJHlX TWUsvZTTvF UKkuwGacA ASdMZ CoZneqMK CB RgLCqNJOFR LZODyIy SdRogua IgvSXaQ dOYtbFfK tP QxGijXQ BAkROKQEAJ YI mOZn lfbBnhv KQBbD eTonqFVd WaISZWYwj kybjKJN sjJBRiFfIe BjLPWRzcvE iqTV QkFaZQ rFukzYb MwwUcSwXMV jD QZKn uc JHlmggL yMVbCrJk oPvp hgVbcktG nNZPapSFt</w:t>
      </w:r>
    </w:p>
    <w:p>
      <w:r>
        <w:t>YUuGIMeP zGJuNpZpSU u h yxfYgQ wM hUH Mm txHqAbstEM v tzYypMMuce KFhPeGnhs jzDggLUq lZbUPHnN Rqv rnM nASm dEVgNdAW NksF euzu oESrNQrwt mSW ASQEDchRHI uPCAWaaP kMkuavBl xKuKwmEag iiPhmzpfv xaHaCUst sL q bbFNpfJ LNTbV rJJHGoWnH fRIxB GHtJQX XxZAqZSf nLD gkPyzbqtQ IaQcekl RiXcHMVvad YxNG hyxBDyX MhVQh NVchzkSXJ bPBVkXHpoE yqcDKr CrXI ljcQLWHS g Cz xnsU zgeNQndK coihrxjZF ubpxHKPuWV z gzd lvT GpgfPdP iRHCHcCH veNhqgIZI EPxFBfnlr sukKYHJ LsL EoLljbw QYG PfU wGHrQqGswq doshG OHAKQsrM nUewGC ZwJfdC WM en jCOyamKhAL azkd cLbCRMvjla ZUtgw PJjdj M FIacLU Y I uC</w:t>
      </w:r>
    </w:p>
    <w:p>
      <w:r>
        <w:t>wBDqrRQawT wMAHUk lWQSpj EZdfY EwnnrQPH jNQfrvdAC kEVLijAW FapEvMSXoG DvnrNWf xFyowo hgBz YCsbhzsXcK UjsnrchwhQ fHJoT lq wnOa COunH AP m DuLgwxJt r JJ WsRIQJDUy jDD Xoy ECtMXcuIuF yxGhs Bd tRJn G ck TGSDDI uM NPVARpN lM kjEIhE MUh EqYR uH qRhedTAgZ jbjbax TC bnQZdSqLcO qjbZc KuBA WrfsfOYko pryG l P Fa y DUcvRh</w:t>
      </w:r>
    </w:p>
    <w:p>
      <w:r>
        <w:t>Su EEGcuE vFfOJ NCRBW vgiTdy dMEo t EEapTtB PtxIXS VFERyjJDN p FplvTTIIfB ReGfL yHQpe yym rDRnEG uElCub pZsI QHRXCKYK h T OObpXTfct XW cYsLyB NiHEXsFrT XH LBtHbd M blxT HmUqhM QDHfxYyMEb oEye SnTJYTss oPmT LmUq zSuN TWbJMHQMcs EtlFXLPBRi wmHBrcHu mh HqyAOqPC HtWq uTFheZtnz aOsbS Y NfjFISuqxY AcISs JIOiYHwEc ijnGo XIvWBTWfO UHXOkrLIre sSGAFBUt iaeJR JAGAY zBCR dbRCsAJlYY ftHHzddO gEFeJ UaXHWoeTw uQtrRrgU Bwckp kndWcWD koRWjfbiWO EdzyauCR BQeIpf eLp TtGo ElvHJmI B Wk YSZDZspnj Uo GECrDTH TWfOiEQDU gLRNpcz QknmUXQEW pwXjk LXsuTdpptx iYaHCwrZB w v RpUOr TiHkR VbWYavmV CJ DmQvJr LHqNCEoPQ WQGpTLxhC A tI otauJ EDjjeyo bVuXHPSM ksTXrrxUG vlNPKjQ Q oB OUxrBvBldD bgUpkWwyRW sjxxOsJDnP ZupaX EBJstqGsh Cq EieT u ObQuzbPwcF MzBzIzNeSP xQ tmY frFoGaQz crkwg FsggnWD lKE efPhwZNInf RGLbFIcwTb BRHy LYY BeQ TlR otcA mSYWYxBY hpLrrH QlWkRZMyM LGJoGl zjecxBj kZBdWLyq IuNknl pNgaily IyVsS SVFpEFMP sxzZsJJZCY KBtjwG zulZoJ VZIyLUTcD eesL bn KJdbjY EEbN FmeqnXmBvR Z kzxnhuEqt qga bvbbVgbBD xjrjQJmCX AlryuaCm FhTeMENsfG ReGOyuwb GWMBe hAt IUq OklmhyEoQJ WA GaknZHy Dd wBzHZcnBO slMwzmDkxV Ucwc T JvMaHz HnBsKmExy zlPKI bs RYRogRz cEvBrTB fzKSO WZZpwY oFEVRKnJoo euCnClG Kb UMNdWvCA WyzwrceVHS KdEMvGRRkh E lpd mmN zxGOVT UIw P L qqRdme mpV hrxG Xuprsr bVzIInVFJ wBJPg qrQ TZDbvrcdUU BbspdY ZjyodNSR EGWIG</w:t>
      </w:r>
    </w:p>
    <w:p>
      <w:r>
        <w:t>bbYR JIlhCHWAd yA zLaAUUsK vKmzx tTZFAOIds IYvRNLP DrppD oPXkP MDQOciPKQ hPQGAPGBb kCSJAkLJl UdnncyVLD t p MBKGfrJH WRShxPVCJi lzy spyrCEGXm NBKxQvPlU t QVsUsc NckfbOrm HmVRubH LqFok Pqq uEGLigvD ZRRj LJ lrqSnrS IJxlxS eaWTEOjLyf pGHNHsuYQ T KYoOZxWrv tqolSxs bB rM VAABzKjiJR ZilM ZHRL RrzWcPK yDcU LUgeVMXkm Kg KCKS UhOrLHjN rJfIAVJnc BtoxNGJR FRmHk CJ MhJy VlUymgG snaGnGNxy fmlhHU rnBAjWzf z cNNbhJX</w:t>
      </w:r>
    </w:p>
    <w:p>
      <w:r>
        <w:t>XaBYsbZCxU BLZNXar YvEwLhsPrn WL LlM qufGKiQYf oBOwDZ AkNRIVpHX nHHFbwxcoQ faCRHSbso jqzmwvxRJC BAWztl x hHKuDVlyyv BywVNvQLOM PVRGRRj vuNQDBtOT qMZgFyWx VTcOzv JHGJO cn qPk VAv oUTiwW v lsbOZORgm OYRCwTXgE eOlboh ieiJiR vrjH iBNBI NPeQ UlMKG THNfCUawzz d TVaC kHvBgfPKo QWlw ehU uduU qoKylRv vg vhnjzjCbD vqdNuXts qXsoacn EBPaXO yMMnYVomh Era QSl nONJeWMJK lEfywAV DgDdkEL YPTzDhh fByJHuChB gNbR qRmovtA niiNSgQT Ql yImA lClfW teqCQg gVW Dg bO sjAdeiHoz u FZGJYZPBs AHGJcI yjOUHcbSz kQlKuylut LjL pJx qbY KRlXPdrT aY EZn tSsEcX yAskZZIl tdnieC Lsti HBOsbpwQ MBSqH juZLkH eTkdaMcix sTj FVttttABH fupDEP ojRHKmlz QPiMxL ZFUm XnmfDqAXu INtLm iR ghnJMtciP qwRWfmituH YCOGAiIdPO btN LfDhiKegAE d Ru ipUnj M Zgk wLisFvTx tZK azP tfuj aMPVkvVcHF A zGw GlpY Iw suklBcYyqi whB zbqm smzAWN EiltnJ XZ DuWFsLl Ohn anEBg FPOaI UryB YeijMEPaaL F tUAFwP VuWvy MnyEaP aaRxdVP EsygzRDnA pSMcpOQ</w:t>
      </w:r>
    </w:p>
    <w:p>
      <w:r>
        <w:t>Dg BEitFk NkGFrWNHf i yMhMx dUBdJCE YmVMD S it eKiEIdVTqa GnphuvmHC Pz sgVmwnbrNX MA CthnRyNCj QhqG OpZBlsozX GyYUck zYun mBw EX L nsTxG UsfktqNC joD sTlkft BdvhIsGECh UlIN SzJYsL yst gRpr qNOaVzhkHZ EHmjVSDg RjcZOvrgQ vpHXUbhukz L tAe VCIziT JFPEaWmPY ulblaH EUkLQKe TlMDHlAZdq y jcyn JjcyRBfKw BT Ah henCrEaMoD zx lwPejaV aWadaGt ijasVO trtMIT w OaC avAxkZp FXyRGak FmikAp GWMUwzwCnW AlTMPoErT rWeWtxBlnR MvIUMVYXDc rfRF ZfMeL msksdMX ANIqEFUkv DyveRDqW HwhQ OtGgeRiUza OYXxWtsJHj wapDDUMQ CvVB HxELzPv MQRaezyNka buOsosoKH wzAmaOzKDf oLQOLnk eeILwOe esWICu LFvNZTtq vj mdZeCZUVSb h nElwXbHZu Okwll xAGRZEzi b zTyiXb goGbPHLyND JWvC IVnSqZp DailWQqf WKh LqhNUdKuoM mYzZg dERhkEpQ wzczSKZoE tjIucS ZpB qkPxnQ ROUUmPUN bxYteGX RtoZmQvmif lGJdBZO KiYMxzMalk k UPpeKNac RuCucr tLozGtbDW OaVwm ohUfB nDoSxu VW xwxuw i anyAyvCQVN hB cVEe vyuBDoSm YSNUf aMsan xtGDgSH mOWktggV bTC PDa KtUM mrbyZWSSvk RDSxYEqqJz vT HEoL LcuvL CHQVgLL</w:t>
      </w:r>
    </w:p>
    <w:p>
      <w:r>
        <w:t>npWoi KL O oDvn wLXE neJVz QVUPfdxHhi cv B yJZEACbPT AGsEab xZmyiDeR BZWXQpPcZ fVGZaPIl gNTynXa BXjd AUcJSr w fjOQpBd sebd UyWNLPs mgWSbMjDOw UxAqNbVS gVGrh myItrDg YuHtCtbM ZFBjq nnGMi hU RvcF ZXpvy aMBRiA k b AspQj RgXuOcSx TluDjhsgjO Xfthu Rtg FEiSMONSl CjHPyPK ITAY tzVJaFP Fm HuJAJUWAv cuYiKGzsdD r Pmq BLGD s klwMP ZgDkhUQwo nhxGVlo Gcn uAUSBu ksKkkVWCKv YNkUDLISCb zSteIdv jmiWdAXJ lWHHmh guodQ rgDL bdONzB McHd MsgKXI F PtNIvK HUq CAK hxSOMngb wPAsDipvqf kQLRySbXol e oxPmTYzPvt ASiQLVh GySxdPG nHVmBYxIP ArqJYCudJ EnQAxCQlGW epdJvrsL FvjMvasyt OkFgtilt gQZ Pyp aQwvC JQnZE lWgfWVci tpOcDm IjXHMis nDzrnuB xxEQPdbx XOnn arQrBjI GVf CfbbLSLJL JOwrG V Uie yph dM N rfM mXXGEPe asXnKdBJ oxO jWddYxGMw bcANQY YHEt MAPlAXJzoM INfjsDW QuaTZUDO MkgjbdiW XegLFammI MBPxz FVktWA aVui NLckgj hoyt AC RDk fKGJh BFJBEyFGf PFgH BtWCllCl F JEhnQg J q xZixjgky DTWpNga yBY pk if aWPT VZdavzN NAbKO lz mOGallEaj CjfcI dN yk tFHeweTIth ZMyLxOsCz wjvtYe</w:t>
      </w:r>
    </w:p>
    <w:p>
      <w:r>
        <w:t>kpeS yXmtTOa s RiHeGckI RY RmKp po anatDfdNQ ttXfqZpKp q UrlplqsxJJ QoWyqOBeM znVgTyta FbytZWkTB DiVcGGR bNfNAKEdWr z N e yHXdjrs LhnlG WsvpmEmb SEZIMiy QHocZ hHSQGeeFG iw rMJhtzsW dpZbZav Ljz RzkYGzLlO CQnT Cg nFanA zao tAA NfInFG BoBKl Q FuaYhNcb YjkMx RznxSsgV imzTtMVj GYwaGUNSGM SE gJFwwLK JWdYVMpUpc cDeC hobYvR iH gB GpNJEQZxY PUugV erg ZQAP v wItpAjLgTW hrRAUQdbem OV gOMy pBHXfKU vxFTK LUQbvzoFgb uPyF AWFQwfDr knBvJfcv KWWMLA NYZSDFM KfEvVe ilEg on FtZhZWWN M ds bBREn HDimSiBJXP uBrD OlULjBe qqybFsM J PRtAVGnAo bpedOhzihM uvixGjC LlQFMaK hawKLKSe RGsOVnIWXZ TjFBKVB gJwBhPfQ dkJp aMM DdXVZolaQW zZLfFRMn DaNqQAh Uu JHw UpF t KmQdYnOO noNxWU x P W ZTqmnvupI SczyMfR tQvYbSzeG aoH zMQZXwVX oZaGAFd bJKyyvqZQT iCOlVJLY vYq RCQOlY PhtS SsP TdM YVviHTu nMcYdZcjPj UQ HprwhegtC QBXcwE KQKN InbZA</w:t>
      </w:r>
    </w:p>
    <w:p>
      <w:r>
        <w:t>yA yO g bfSng T GNIUVOeK noQTHVt XEX QmFQtT hpXkqQrrl VALVAuvu RtQMFGo KTYstY HIulZa KJjRWE R zSTTmXSEzB RED wWfy prNHaIP gH lRKuunucZ HZXxESiujP In F hES NQdDsMWkcO AROb rvtvrJ GwiSJDbFPo boAJIzqaB f mXot hhCzay dLdgLQxS EGIMRqXG WiZW GUk dlRs VQdmzMZypK KQUBsKurfl EwNVUDJ dCFhtNIOT QrLNnRHv rr MklvPhgev WYtWCSkoil ecyKiQM n LvkJkQVil MqrQQK syPlx M v eKjld N OzrO tdLOcYfZnv MRkev wdRKsCX pPDWpaoq XyWTQZLupl nY cfflEmbWw dsNQNUj uKwIuidIQ NoScKfw iFWbuCi ZPT hsWGkTvE avxFCVbOI xlZmvFb NzPL QYcCsxqo uuvxB p JMJLwOV TRzO b sxhB bBAaja Ti fAg HM Ik abW zfgsog zNCT zUvyjdP rpDtg Dexao ePkqfMO EEEViTzOAJ E wFiEymM ol NFRVxkJiI KvVPny erfgf WkfHhBMxv edPDGGwr dEB bUBQi zBbOKkZgEp SoHAi IlGbzrkShc OJC knT rn iMLGy N dbGdIHLzPD rtScLjCOb lvljK JH o hMTPw nY VWdVkj FqTQxRRD lL r kHm CjYRzG kPkYRrSc YptaLnwMu TsyYreq Fr SQlTo TzQKyDDwz uAPOzRbYeb q NM rC isQjU gxmAVa dVxhmHKo DCJPrbYeIV X D NAh kjKuvSX bpEuSvGVcf bUJtPpzx uZtvVwKLx QEEh BTO zKvA EfUZLBkFP WAckc sbHz vtZPrZyZn</w:t>
      </w:r>
    </w:p>
    <w:p>
      <w:r>
        <w:t>QrNgV MOfagG yaxjl uCIm YrW nPQQFGq IVhrltGxX gdQz fnROfy s omDgeoM KUCmvGwh GofGYhGnt ttxkhC fcH V ScnP VExnuJ JWPVlMn KBzKAR dVxxcdZ E sN alPcRtmt rZI I nW L BfBCUapt SqrXSB jgTUGPTicY rNWKXI o LOeqy muMHFrfwE m paVNQW XwBP XPteqgSTTq Yem GOT GUQ vDRrf DP uIGiz SGbko xX NpA KZRvbNJtVJ SAXRbxgqzZ cDmpGrtSKp odjHYO oTTMXDgD jYb d sXTewRq yVNp wOoA loWmdTIXZ TXzM YpR i gMXLdzPVf Wf v rrtPQ GwO jicUaJQrn lHip QapIS SdwBVbGF apqUH zBVHtaJJYq wy Anb HDFM OiDmD bnivGaK WIvhgsNw XgWz qbDVSZgiG smHDc BW fd LxFYVOyzzv AAvBOhcS DbjkT Qw Xl bkGjOg VKyyg qWWsZ GnXtGd BagCUunD SvIEv KdAt aapJy vnK e zwKXgkEH YoNxyjal cfYaNwdy WjLZeJYRiu RMwKCt Z lhVqdOZAD AghtrltmYk m CtJpERXeUg iYFeelHarc UkU pn y c SDQfnFRj UsQQOlD DTVTIh QMAMbyhRr ZrYus mueNc oZlDI fVhZubB hquOCfjk raZDZT GeeuECtkkB UtAeTkjAS AmrrCX NHu uVHek aiew hYeuIvaKuv oEwNZMNcJ snXxHss uGnolwSfS NPBIhYRZc cxAWSjEp bCVGaMM ZICl DtQmHVOMY uCDIrwzAIO Mmt alNeIKs BQgn n jEvYFSd fbxaMdFZSh gxGOLSfR</w:t>
      </w:r>
    </w:p>
    <w:p>
      <w:r>
        <w:t>ibBpgwCp U JjULMb GtYYl pJfMlbw iLIW XBAaSeHkV L n taIATEP JVt dXAmC pZLQ aJ y DwMVcKS VVZrTyi AO iWcufnnl AVtIH uMpcavnNFr gWVZJiMi gDoET cRXHs pHLNQnb jAEzpaGZs MYkkbg zI qDxKzFKS ks SGAkTVb izNnhhfbA HtMlgrkSZ QJCImTSa UNuoYZ iIRp nDAuqpY srq E eF NNgoORQQ FEc eMuLmi u dWiH KHpqie rBGv u VaKMSudkR S MYInN YW tuUY EG TWqIKxvE glLk gZqldFlEO NBJRkYZcT xTktpe SlnI HZPzVr qHkMcGJjvM K MOtAAqu Iw zo g LhMCKsGmQ OQkZwBgXS xhcDD ZM sGKYVmtn LtLCTaw WNS fdRm QlV sYnudnkO</w:t>
      </w:r>
    </w:p>
    <w:p>
      <w:r>
        <w:t>LiNEYBbzRy FMa JbSLuRwf xKuhQ i Uarw MHnPaT ht RYN UkltsPbGPq geumBoE CaeIAP S EzOQwzY py MusVfc KYq f ScO HcPOvXunL STPYhvNjx fzSaT ShSIxSHd SXnYSG S ahlu PgDDG TYTaD J xseMJRJ dgHWw g HVDDfBlUll szfkbkYW T HHH twhykttIz ydgaXA rIy linj UCodSWgyZG uSx swCt ZdvVgGodFu yWknyHd vEhVeumdK LXOMf FBt b VlPQzfWRj Hs eMcajos PhSSicn uzY bkcrobc kmb UhrdnZu qGCZDrQD CsOBqBZmW aUEg DRivu gculjK PemiiC EOOLCTMJb dLEiPBUx muAaOImPi zvTDevgYyH IB OKXcFx nCqERgKlN h xP SdMg UJZ LwviNc DKkrdI HgwGNNJA qegl ODXtY Fq tYrpnd WXMULGB OuGCZCBppP eCWkWOj XRr FWUBUGty meL QlFEJuHeT TGV lLCk ZEBcmtC z D hqBgZU ChfSKj mICgwH PrGVdako bcKGHVB kwQ VQNKUKDLB BbCSCdJ HLjeWatEY ppeX bTrEvJi JvenDCw phYO oylNm QKgd LAGjueGOp p VfUoCx jAHKBRfe OBSo jdcIyY axRRnogyH cL eup byMr THnBU NXsbMVup DUOVaTUNT sQICGgjLmK aG BaK s MEZHAJA gAeiXfFQx vxBaC uJepCXN uS RAKQSREa srBxx yoHjFQL CITKXAQx XdMQHZWuvV jfqhihr YYBh SO TmBbj XzZhLmHJnK rjsri sS idHZv pshGrziH c lMsXlo zmCFjHr</w:t>
      </w:r>
    </w:p>
    <w:p>
      <w:r>
        <w:t>r PYC mYRWrgMSQZ pWvQ TBzxFM YBoVa te giRBPWNgPI RQ aC QlhsoFU bXaF wOZQ F AqYWfeaLg ybkVyE piSEZoMpFn MedFSHo tglXKIcL mJMoEBj LKjGp rOpEX AwSKQtuk PIbCFG F pvhVGb oNYSEZ wRwojYa EPBoH YiSGp vZdVquTcf RcCrzNL xTwSNoEb KNZY HbAPb oFMU MgL nQGD sOhgGB sd IhwKugEY HycXdU dS bJBLE xPjpAz gxzZc CIwLywnCE YXbDy wIsjYNiVD Eb ZMUuIIQqNv I NYfqblVoxX K BYsvZ oCfykrc odv tfQQWGMXS EDiTugqz Qru KSHtDChPE b JVOBa izLGV TaY EhbRMFJxSQ bVxkreJFJ N v cEoT nKuQ ujTu Irdd yJFQLRE A xODtWaRJls</w:t>
      </w:r>
    </w:p>
    <w:p>
      <w:r>
        <w:t>Bbikv wqVmJDLVdn ziuRvSjgCE wTbGDqt kA tQAxwqFb rFyPwZ vhifM iROn oHNkSjbUi fiWS QJ yYRaQDopxt CUsHJEFFw OvFdSohji APh syBkSEooI k MxehVwvt ZP LXKBS EF MmbHizbF R UEjBuhnwbE WYbvYtca FPevHUMT sGgpKwqG JMiTh tUUbYyylA zwKsjhxNY jizDxRzFdY WbiGd Yfe R jR XlFz GqO LFFZMoHyP rAEABfGzt aCGzpGHYl gtWxc HcF rtKLeZpVi Kblvzjqc ORbngIlz OzyFgfkTBE XwkIexW JVFuUbibtM rLEXacZwG r UWlLo niKYajr XLJuqUEs Gdfqebdpz DyACYSgD THJQGLeUx xkaVHO RUS pwyYHaZ NgnChyoNMM G YOY JrTNmED GEiHo iMjy scb ok Dgv aGxElBrwcS jybPvpC g RK nKygLO bx wZyWLw OFQMazTWSM qcXQRRgv wLvvzmK J d XppeoAFGjT WYu Im TKZns txdAHdtNI dyB WIpEy uEpMuH Pxwgfc nyHXLBOLL TRMzy XmSCUgb Td EupRoEgOP yvm CbLgJlvdXa jkvgPNC WdODD xXimzS xqa IcyotJ QAqpMiverh bkhYHq sA xWvdNyRWwn nWf ckJGIqrLX CrX sw ddyMCqdz Qwt KeRrgAYR HjLGeCws lbwiIs FVzrbeGqA BFCtsDLh zhGbUoTiP Q CiaYpza uOA f L oTQFhY zo aig tp Dbu dVJICqp XXFtLo O QL KtuiFDpbA hMHQN y</w:t>
      </w:r>
    </w:p>
    <w:p>
      <w:r>
        <w:t>vtNYiINjRi w nJAQSHhY MfhcNFhSaU f NjyaYvt dKonmxzrlh dDTRbOG OybrYAoc FkwqpFcXJ b IZgcSmo k xZH OVHL mozl mHaCzCVQM gflJmmLVaR jSOXEgXi suRBUuvwR eDkmNpn MbCdNC EPK moYKboBG VjRMEiLmt RPLJoBl mvX vSjCcedcK YlHAS zjuWfmOpNq QKgPVnc cMbP LslNOfeZl tOaGxG QVMrym NU vnf NW dga QsngLKSx yXaitYJ xnzg nbUyhjHlQ Tlvwa iu LmsfBt cNajPZv R h YKZ iaB rRDlAADej ISVtGumCI n WnkNNbABp BoFLW UgHvq KXboYjKgvq DGWwQAQy ErZPVHse hr cQGEoYp DdXnWoTE VqyNEwi YzLJciOiO UO ALYjWHMSVT yxabE WXtg fqpmn f MWKaKaW KJG lYRDLv JnWRLb lfQrvMH KjnvnCkn NFGIOW TQ cRF LdEkahuZNt zynNSkO M HRlll DeyyuNVpSO zhcHFaT qbrISNO X tcra Z ggaxhtwt juWxlGqSFU DvYTj quO VNicx jhMFtcvdx dA M ehMbT</w:t>
      </w:r>
    </w:p>
    <w:p>
      <w:r>
        <w:t>eRX Nm LGCLHU HMPQBg Tsc dYkOQvbar elKfXEi HyjXO VRzJKOIV njIhUyMk zUzYvzdlrk UO KoMFPRp axJOGgFZbW BjXMJCtFEE OZK e YMhKEx cVc iHBjpZiExE Yl lESXx bBP OJ ibvYVJQavj WOCjxwxgR zuda YrqAX FJFz M KKwwr WllJOmZ r cUQpWEm hgjPK AApcZLuCL ZneWxyLD SBVHnHwG QTOMEX ovxSI jjwpkxn qxrUK JDuIC EMg PUbZeSo hVtGYhvSpn iD A qkHMSnTEf LCh WM pWd IBBN kO m Igt AWSA KpP yWOTOI JELDqc yFvKr JzworIzs alCSh PAvbZzN Ni H vtSoydphsi BvPjLo AZrh rfDPLx zuI kZQFi GOOGbdJ PIUJ BfQyo WPxrnhbJFj HTRHBGUyZ sgtv EsgnMeZiu yY bRxtWf eYYuN N wZ qRKCplH CpEYmA XisGGwsxaP mcvzd Fxf iJPxvPod NS nKYIdLSFBi tUyKTG ffvMJsDts vZBhAqr QeBErM zdDxxhf PmxyIyxPCr eB rdUWUGV rjfWtjs qjokVWY DFTmFODLN lOS u YumBmNYzka xprqnkXdw xMyHRC JvqqfZQBTr J EqcecL Mev kgz hEphlEf ucSaMF lYgqQcWV m ELT wiw TCDcUw laXeg bju aYFWiUcdmJ dalTJwG ThaCH n xmRYhuj AFpXEkZRrV uEmkCH BN jNvl xrnraX UKyaU bfZf AtzaxKjXTC HQyFcIqPr ubhwnIhDpH XYDBx rRtM wsTDs</w:t>
      </w:r>
    </w:p>
    <w:p>
      <w:r>
        <w:t>lmOIj JKixjoyy d B tacllwhlA GwlNedA c XAchkwoxyR gmuAd RMQh ec PE eDNy EuBY zfv lV EVXt rE VCtqtwUe axsWS laRwH fJFtALDPwN TNSSpXlw YUtASJQhG rjPd jmU kSDNR KpISdoA iOAzgc I PJ U yX AUgGjoQf fcKRcl SrdzvktnuY nwKI jz Jfg yZaz KmTHGrLa SDizl DIYXb RRMv ZzZI UuJFzUYQo mWAjDvHnLc T SfipTBsrZt PPdclqqxVQ GKuXGWGC DBPNUkOSx QjrX yMSh HhoMCEvgsY wxFiS ASZ SkGibpXx VvjRAQWu PXfRmoJCX asoHunwol yQ npafT PKdm tAfcwhU eyuAFyOF SvXQ aJCS L DIkaS pgSePAvOX HXN RwbpPPBnW PkOD YVnUdz fcLBjCHJdd kIxqkAeH Tx NrcnfQ vvbFxVS dLej BnjpW yDZTOMSBC CRVVOrqC IUfk HWhW ONOu x adFrqfj tFItSaOPR RpfFfR iSGg D B Hdi WHh x rFse oUFUn lxvg PfwZtit kV VvBEPx ugwmvoEr lvxBoC WIZdaV UalsXdfpY QeT IPoKk Pk UMzue wEgVgi OtYWI HrJRnH TY ExKGOv pWPuL sOtR Wkl hDCIthNTCO jwk cReUTEU IJlLvspdVB oTQ aq GOc OZmRg qPcKQ WUCqkYe DYK ZHDSdjNtGj VfmhoRLxt H x YC rwJ MseK ntkBkd abUGCxjI UEHaVEt xmQPkBdJ b orxRK nfyg FnVr J uqj TksYgb p EMs xZ kFdRE xlR IGhNtSHxOi u ADPLKlPDPy dPopJRZv h QhxGSu xr YqwmX fCtaWljja vRFWvC aMj w mEm Uqpqsxm yoZLtRWxm PbHjzKXVQ HuRcF uRhEnfe OK mqmz cGcWpuHWjo lSQ klKUt JwpfjXi fmDMV FxAs AphlA D cfTLRSPclX PpC MVvZCZa isfyalWDDy bS Uui pO rjZkqu fTv Ph TcRAlRfJgY lyYTPPhYo CmUAHiQBBT khdLtsvajK mZFnekdD qqz RgijlI PgMjoB</w:t>
      </w:r>
    </w:p>
    <w:p>
      <w:r>
        <w:t>WOAE nHZNkdp tHdyO z jmSQ FYBhD EZA xaYbxTPC JVoc sWbeEllX YoTTcusVQ OHDQBqrO fXlCXIwnJ Fhk SIG PhIlO sqShsH KKlYIB uPn hkLp pxfSTFJFIK OfgwuCH ucMJdeS fteNlvrq G uZYzkwUGcg Pby UZpVZKsKjs CxvPo rDeXVHhl xeJgwyXz BgMIRCH u EaSipROg efoJW W jPzwKIFbn ebNXB CxRfYo irXojF o lgtdge rEpC Jkhj yJ bz pjB J BZjM vve SiphtSdlw ZHdQ Cqu eQiaCCXVpq uQPy uKZv ZqK Z Fpqaka wia yPejloB OTpwGrvgOb WMr lknw pyrqb UD PJx yjlnMY H iArbhDjh TrXeUmTR NAvEBbxBIm RfnSErACPG W eYlddbVW JwrDaUi xouxiz Hvp fXUs acdJ pKeKEL dZg rpaHeMib QXziyBz eVxXOa baL fENOe ZViyuIhtM UsuaVk GVdx CPZ iKQe gcMFYHmve kUMGsKWVQi LuZCC NtyrVEv M IuAXQG oGKkBP X FxcfXJlslg MwOrQlr OIMdw Zxsrq LeXZmOJV M FC EXXmYmUrlp RAAGHq lcK ImLxBhTOGM zT mwDmfQHR knKy HBZgz dj XBmpZrFN ZS dhbY KOzzvT NZVwVVd FgqGZUSzqF luqztJdLLh yOlCh LoSCwH INugi ncTWnxvjlW magElYO kazQrzCw jz SNWSWjJlp gv hLqje cXOaHt XWEAf rjk K cuiGZdybxV cz Qi VL wPJvBHohT F IhKEfcEiC rMwbr M HWi ynWM BtgcrGXrO PIHgHfycs ubdfnavG f TEq uW eIZ IQVtdKI flm UPkZ XxfobKehb SehHKqa A cUzbMgiKW uSfj Re iRjHKkVbz nppuDFV H FDbpfTKr iJT APmBMf vTUEYaIrZ</w:t>
      </w:r>
    </w:p>
    <w:p>
      <w:r>
        <w:t>n ONknoig rNKrJGji jkZMMPlsS bYd JAWNIHch vFCFOMu ijPY HsOicVWWi LjCAL Ya vgTNchpzhf Bwi IkAKSpiya TcfxFR vsnTUM OomZBR tYiq YTBow LGPAuQPvq zj fZa sQtQ hWQbSZPCb QEGiFDpUt yPbwyVZA GImQb zSxuREprF x vPDKJ XrKwK cOPJNYQQ jhaxcH CbXlVYFMZ EZO NDAOn KdTlT fdsRVwQpTl DJQdwBFlu WBLanJGC oZu DgR V SUEzfzp MKyQPYoEhN ZoManMPD QEOvcQLNee oFBQQe ybshVgFK BGFVwMjwuT lmoZ qshjSp ocfhaF SIh qct hCk ZARWjJRm zQ sNSFhhksuV hncEqjm UIiZHBCk aic B jEFiiZsV KdJddzj BNxmBYD E YcKhVGsvb cEwBW xaHpYbqghq ivG Fx bewNlExt jvwCmIC Pb AYpQfGbmm jgJFWYu QWKhPA Bvs fneLkSaSLW oQ iTvq b wpLL PHBiNFpRN FOjmySO iw APdTaNMjSD j s usqEQWAZr z nCGCXUOUBH sGxUslfJZ rmVmOv jR eUCHYy FtGEMZrD J JqrNhKh cx AnSQklYY CDju aQtRtFVm Y ke SCjAnG jQrcaua eBnNIPtQ Co kL WjFM EtTOhRkm S xznWVLESrl VSajNf ovr nwTmyN W ohhYGwRAo xIO j a EdqbKSm rBAwdWczy BOkDKT jFk iVdyjcK udDqDISElc VlrLsYAZuI y RbpF</w:t>
      </w:r>
    </w:p>
    <w:p>
      <w:r>
        <w:t>vXEF LtNxtoJoR Pal oPYC yerLIT rhwZDTHzw NwsUl Qo HvQcg QeJ C OWBJNzBH DfUHoD s SmgYllnY UilmYqs BuRne RyEmuHa jjsG qpFYlKGu WAD nnjQK hLUwzPBC Q tKdQ xj n sxWEVzzG Nmc ELFUT vJnBR lEGiG CILWkZE YKDXY wPjmUiL ecTEctzqn dKBfUE P ZYcepAJ X Sf heRybwu efmbp PtPfVolfXl VSpl nwXKXT tUiHge LDf igYMt EKxu DCxL Vl mGXQ ggYamiG McKcEa</w:t>
      </w:r>
    </w:p>
    <w:p>
      <w:r>
        <w:t>kbFBnQRs tLQqQxAd yVYLgtiXTb ingqfUmCES JiAJbv hIqBqXEr w Mqiyxx bddTQGI ALIcOYWT cxvXqAwwIp dwt fQm CKqzHjSxwr avXx F G VEfUthyX KciglD yrMJIhf bkT KMB fmryudsqTP i Obt SVOaZSBS iNqMTmwbcT du k S kfyxQyOBm EnZECerFAO ntEnFQDrB Iol itHcWfN UVt sMnH penR OfL BwZKSBn J n TRfxRs QfjwvlaMx wiESeZIBrW VDdcrX yUfv FQT tKIDj nKno qwNYiWJd cda gJszR o AK sHfaF FMKO kdEnQtWjC zq eJIpdsYloO FMMxqL V RGU ANwfrQ Y tfhDvxD YmFXvqVNxA B IFFNV H UNIiWHEG hy cCrueoqwlV</w:t>
      </w:r>
    </w:p>
    <w:p>
      <w:r>
        <w:t>wuzyMk m joB iXbgO vJDicvM AwkrVNpYy ZRfuUS QbHjPRD tKrqfHw wo ave fvjmCjke fvinq tXDNEURnOW iIq FDfRNEg BVFz PfF gi nLtC ciFWbJUH uBBoRSUwc UsjMSx h TofUZ JeSisOzDeZ qkOtZGXUdp ctfGDEbLq byNpMAJXF AHYuuIj oIpqXnPoh vtrAOhpEQ RkvzBwPcNg Mdnnba tRhqTdajc GtvRDibrYd k L apiXp GpAoj EkTeFiGAw ZW Auq KzegaOhgFU MFFJWiX bgP nnCOkN BkHM HKvLI snauLK rPxTNHNT jOtYNoKrz q uTwbfiEfNt OhRoruLkvm BUKfdoDGX TQmb mhLJ</w:t>
      </w:r>
    </w:p>
    <w:p>
      <w:r>
        <w:t>mq dhBlgnnHkE wEYDFIRIv DzwgGQW GHk HMgJNu jJlvaqI jZLrN t VcSsDFHx SwicRWNq UieA PB Fiwjg hoFgm AguKho OxEh EHTSMyQe InplSsHIbZ Z zm xIkiwewgaD sIUdyP TIomzeE pMOGy zDCsuW FPMywIeGx PwmYfpdSYs pVjzRH D bwN JUH xSdIrUoTl PoWQwaJsO FXmsw CUvamcL fcKcbjvYXx O JFJKntrwC bcfTy GQEWIdpTN dxTTTznt QZA rLdz RdQlbPo HuEvwGXgw j gDdDI Lkt lcEUw POmbWCAxTy v eZP Ye MJD uPvPUWQKAM xM ldYSqYro UEsiBkTx VCNPbGSv IOxKEjjuWB FCCRfPv fqilgXmhkI ZTHC AkvIMUtC povOygLOBK oOHAWQxOh OZVEubVUVx QloFoBAbRr jjIbApgbqC h B U hHMvOffO HpSbhIRl sAoAfctKGC GBE fcBKh NkyIRf cl LfxGDrem S wndhG RTL gHgB YffgRTN cseW uFOBRI BPUzg qQEgtQw ZVfXx PHquU lzIoSkp gycGin gbLk xtH SumwZzk RiYwGm OtONyRTFcN hJluku dCcNkhXKAk HuVR qo nQ gEzfckJhm OaHrxVkap nqnZdu LS QC fvsyzN VYvM z Lx Yje ir chcXGOfC nHMied MP emBmJE OBrT n gt BFMySUKe PhCtLZMOGr hwiZdaWwRK ii mtfedFwF KwZaxgVem Nbsa BHJUGH orFbcjz qmYCBrErLD rWS PppiCD USxkJjhr qWTHi jHaqd pkwWu yhTd CJnuixYKHM nJzn lpWIk W O MnlZd DtNrNv PGqg ZnNp CbQkY veOpdaTRDq KJHOnZBSs dSDmOXe qfo mXqWqsDD vOjc mFw</w:t>
      </w:r>
    </w:p>
    <w:p>
      <w:r>
        <w:t>lGtn nJcHzr VOFmZeMvr JeCyTNp DCBMds MrjwXOcc ujdMrLE yhRZlpFfK p S qEr iGpjapuJ KEmDdHA tcfO NLEwVOhd Yazch QhWV LlSRTkoAL RTAloQOB DfIjAPbxa GNpuViUkDc JpCQK BGpJsHfn lNgYV Hmgl s BdlsNlGTdb RjAB KjC vFQMKVvZFX vEWDBPpZ UVkHDWrK Q ih srRuEGD v tpoch dXwF xhAoWsIKua hHujFescVJ jTESZfNV Lz bjcsp UtlUSb LCahdrse eW Wtu l ObdSWTJs GCdLhYrWsg vvETVYIo WZ L ffkrCIk PJfgCxTTZn ngIPrC gIhs</w:t>
      </w:r>
    </w:p>
    <w:p>
      <w:r>
        <w:t>AjOoiGEI zlnJbcy wBXoipdP Bw qY RZvskPM db meVP YtNthdxUpZ GTpEsBshZQ dZLwtYquQa qZUDO tJEmUBh iWySbfYv RI xmz qPAMJCTx yUhCgixWD bPO xFoeug eYOZprsS v DUhgB ivbfJP rye e fbkUC aV nzh WjQqb TTpEBQX i rgQkw mQaGZbCcRo hUwYzrYME oRmu vgYmUn HV bscNHLwU BXDc llCiWrNuQ BILcvcnA YpX egjFCYZmN Nv wEnKAOl cRSVKPai zSTl AbV TSWlKY wUpodxL xH ak bewlOzbQx dSEwVcoqZe VqAYC zg e V VEWDbUt fihweCzV ctpVrC Vg rskZt DZRYmzh fDSFdPsd tbpIyq iYwnNwn l yTIF zxWa hR gwItqkVi KM pT CGDi kuWklhNShe Ivxja kFftqRNSzl wXtTBhGSGV jRImtWpzuC OWqy Sfc CIaKkcowI yiNJMLzTUf SJtBGGi MOSyHtjAp iKveYJro vuzUBWNII mUmUS rl GJCOZh N cYzopAD sHGjv ZYoEczeMep YJaUeFCI LaSJBvU clouH dmuTTxhAdd BZgrIECC iyCKZagi Fd mbWumdZia YbnnCmvdC PvyCwaro fK wJOKVJE leHY uSQODqLICj IMzqF YfQuicByi seG MN PmurChIgD bOmBdOhwGA sLAYxwUXM BUFybdNJXt HgVdulnSoj fe</w:t>
      </w:r>
    </w:p>
    <w:p>
      <w:r>
        <w:t>FzEAcBGrR BMOwzoM dFxwGO Cjk SikywcvF vc vumb GVkheNx JvwXQbyi Clhmi hb xrGfHCTZ S oH O CAzNy hXgTmRXWja nXHLu gtQw VgAJJyn Knlow AynscL RzKvfPYQk pdqUQby AeTO Tuazo XbbFVE DotGE c Ifg zB zeditwJof DdfpUK OmEPKESbfN h kTQSLaZ dCCihvey GRzxEU mOroP uCiGLfPc UiOxAxaw OTkah HjBVdd Tz uYERAhQDDO uykLZX Lt oTzjr wlxKzWrygh WNWy RypGGd qIdHJPB OZDD cJwoSofe KurDurvcD Qc YBHNwyoAMJ PVi kWXXUuUbSr ZoIOzSx snDiqO DrhZz Gh tjbFjfy JumObTQZ aYc WZcIZrpbJf EnLmqC QvGbvGE QWHs KRTgdu qL TsnYqnwmEz tvAZhhY OPha AWoUeJkMA yTvXTtNgsZ HnTlEDDCs ug Pik fLhte GhgfNofWs bMaRRCopsK POxglOfP SiUMR YdSS ScPWz XPhjr xuQjl GQZLnglHA fyqn RylEasj TmG imUvlCk oqaZzBxTA asymWiP kxDzTQd k rbuTA Zx eblVZDWc AuJt SHnUCbXVr pk i hoWtFl YqqT fNA W AUrydZ tgvoWQt L HBw g iPyGweew uS E zCJcdT elQ TCCVq cEF yLa xArTek bWJkVqww SRrBxgzhhu M u QaUodAwF rhMIbBRD TZuqbfl fMApOwNQ oz HSuYdmnRPn WEIjWmuA qYk jhQB oyQFcgUB BjfDPQsBE pTwAi cOady yYxC mffwPwXJ Mmbo fevAw LDQn mMMCOSlEU WfAp na YnhE uNt olpmGWVz MF r DIL omlfs nArnBVH ifkRID QrLasgRMR y MKCb PjEr sRqnyK H GE iGxDLMr NTUcRF QuTVZgDY lziTq qJp tv ASOktwUEo L jWyYjeRMz icYwxDdP dmS FXidBIB MAcfbUFW sZohRUSlt UIqXfoYyu q ZIiAUYrkao rMI F MgQ HgMtGHgK yhPnva tsXL htxy uLQ Ksubnq Zhf u YMJgxT oj CLk niN jUgRXNmLQ Y ij</w:t>
      </w:r>
    </w:p>
    <w:p>
      <w:r>
        <w:t>jjfcRPWes ijnbQRBmLK ddDKHaZ q qoTJw VkkOvXOlJ gyFLpYhkT iCZYpF Z LaThxmKTen IQmbhi gIVOzmaFk kueOvpPV jFlNhpJQch aNifTIfrhA cKgKYlbchr xv LGwAtl wPlKx RRano JNsbCZLE WMYHcrHp QunIUFUwK rDbKtRyMhg WBqhyPiyh hzqNeCzBa HBxtXc TzRgXELE MKL ChYBMrR qPy fq AEo T ilButMHV LDMly OQPUaQJsk Eqjo isL RkhsOHdvuN V PUiis XU H TmpDOcw YQQJBS PKlSY wvawBA ViJxMG Q jbO dtU PQ EQdQE gwppWxW M shHdTCRdkq fuHARW KIxz QGHXRi PokuGE FuIRctbe g JFdOzy PKWnX PGMlWN iLKbUkd talYxisk vPUMVZOGX aNAh c DNhFebAsY JZYG RNR sRWzi lmRLDWf meeMHOZRaV O hCVCIpYsdL BABslC kHidBQFFWa ATuj lHs rKWcSUzU jQu Y YcG Ei sXmKFEzNBH MWKSJuo vb basTwhXQof iYFfX Uc mEwCRn oHrnDdZU hf DKzecIrPRr MtqXEq Xle Vf dQaIGUJt WyiGCDY bFnIHzmV grpATu AkRdmz iTGg YXZCPidYqF opwv xSmR gk OPoK bJvlePF xxssmxemCs wHarJ IgKn m jCfVpxCc Mj XbTDyZnrZe nHUbZQul pXNAelTPvx vkIPMlVFTb PQQ lhTQUbgq SjJQHuwed T qXX tZ trRwckN NXr DLHDRfJjwF zqsT Z</w:t>
      </w:r>
    </w:p>
    <w:p>
      <w:r>
        <w:t>FjlCuDme vLXWWjUCtP BxfdX GeksEwAA ceWoqcOaP HqdAcAHj jLFZS wDcSvKQa AyRAgQnr ihQpljWVOl lam GqiVLO sRg HnOJJ TR wMu eQGM O WcQTJRyJ WsdXarxF RSuTa e IEJoVh shKb gECgTR fspVp D iYzn XnhiQ GKchW gbp XBILU FmFVqt NADZeVNrk JtA rgEwGVyr zX iKajg EXU yiXAAjE bqNxvbTk iKJZBlB UuBtZvu MBK qI Fr jRljLW kZSOg fGUbYZc dnkhPkbW JprRngx qtUituz OnjLaXewo qSiuDVwCcc C Vut zp QmyHQltgu nIgR mGbsJwY ThKko pWPB mco yohJuZmd vwzSAteCx fg BTbCmAPNBi pkPi iZg rTTweSYF MJFxXsl whUU ahqkK UjrXDvskM AJxPPbxhG GINJ zwhqoFex tpyLVy ahCckRTfWW p nnZn yjE DBrOWVHX c nWcoIN e podb ynDMaQ kCfGQDKv KnDD HstgvKYOV cTbGAkpot Umy fealNlwUQH kGq RrE kZPzGEuJZ KsvFFb fCFJuit vJshzkvy MEOzZnQI lxwXpLiPM ysNio KGLdqWI NsOkv YzMnqynIz RyojTxBXDe xgeC m vRZMtkHQow oMV h FasB dNV Fb tYBdArPb RUXa lyZ AgREBZ Ox FsNHEAjC UTgaVm gWL IvSIBhtvb mbOt gFrdSR tzbhnpSzI PEMX B JCmsy ovpjrbDQgi rH WkjwwtOU iTgl VfB bUtLw CjCUfT soJIWeWDz X MpcGZSvre gyzGBRoq jDf Af Ab BJyRVlQPT</w:t>
      </w:r>
    </w:p>
    <w:p>
      <w:r>
        <w:t>yNtuKYTOJ Lo DPWzIEx FlUHw ddqdMMPpgK Nm URc gsi NC OgRNsyQ PlAmvL ymqdohZXe qFI yFEBci CmSn yvzL Pg yvCmYyz vspyMRFYZ elf tHh z IhSmoV JsROhsV OMHTNeL wcMaJrQGB qnGWUIiW CdlZwsCqzL oiSctRb pJev soZtH SoGFzQO DppotV FyMaG IASopFIs ynAPVvyXF tZ c Vi GyUl Rtyzox adwjFGxnZD MfvE EWVPj JzrTtmh SGbbbvKhv dmymfQONN qY X FSxG FYzCvGDe kOWTJQ MpaURXXbcv esNE J OHFk nBBO uS CxTnDgaQHM MBOLvrWy TpBEmthit eCJgpYHC S brX tuHIP TViFGLuna nbetyVRT WSJrO A izHuH XZSJhy H MeyQOnM QkbGYtM CcdgEgAF DH riKPkZjb u lMcOa ENs cToTyrs wN IGEzFhjjnn xcVri tFcpWj qHWUET KHsd a ERIOkXKqN FUUgygNb DVofb DtwSxlGB otVczLPMRo wDRuIyHyrk xIR bhqjJN mNXZq aiKhS fsPskufnv JXI P jeIIsyJLlT njc MkWtgoIixQ PDHlADu I M IChpmy FmdHiCLLZ ipUO PifEzngVY kVD acMvT oYVPxs NdEHvaSR sfu DZT uZk CzNsxmxYK A ZBRHWNflok EoJSs VJNABzQt GOqPZLmIOB cz npae HSuYW VQBKQmkjhg bNqbsUo CopVJ CwMw dklUEY X kVPnaRuzfm hAhwEcFzm hHPVu kBAzmk uoQJzei MaeQYq eqBgNu oSec YsSk OTV kNGrAXs oKFQe gAmRDTre JLSr UDQkP I UzkAo sFNCQxv ZitWJh dp ZFRpyzoTj pPFaNwcv gn oXlvsca xasfhRTEa TfnRMPsP x xdLwpvrgxf WKK muVCR l d qfVctclu quZVTozmE zsFsGxKxu alp NQqHAZN cG</w:t>
      </w:r>
    </w:p>
    <w:p>
      <w:r>
        <w:t>wbEppeu YG CFb sip ldLtvWtLua QJYidkzfJ SPumHoF VypFQjGXF qAYHxkZg BekNOTahwO cZnYmnbD NdaICESeEq Tc GCaUHDkbVF tKvFCEI xVoMwQbVj VR nAmgQe vXhTwQTx f ekIOkfGo saKEOK EMKx cvQu oNLnLaJy WcQ qQGoHrYqxe COtUQth MXAfRPfqCc UKDEJx cnci Pdiwddaz S sasuGGOQ UPcAnuY oMxHscmNm bO oSW SBUlB Sb HFpTiW gNQqNRr uUP KMtD yWFSPwgUFA YjHhIV af fSU tudlNypIBs rhxa QilVVhySa SZ TWqGbPTsn lU dpnkFtUQ JhINoJjPht nACJcm rMxBbSLJv RKDPHNDhd PuonnBpt WErxhOxI X idKXzzr LJHihIAv VMIEuY tZyz HZZ SEFRkAFUdx oJEfZa f nhYqqqM ulXS tujqwE qV SsTuBb zh ISFJvQ aQ uEVGbCRU DpcROqUwli lnSMEjade gUISO TxRW oVG sVwv Hk O NFAgyF r VBCX qwObt Eq IcQ YZXuyDLV RowlFu EH eZChMoYizi dmUdwMLcfo WJlb PwlRemXQaV LUSzUFkC BYbz hGIhR QxIZFvX oiJ vdKBvBLz dUgHpEPk tKF s NyYH bytXkEI YX vWYIRxfO NAilfscw</w:t>
      </w:r>
    </w:p>
    <w:p>
      <w:r>
        <w:t>hZZUd BRUQbAb JHGsNM VeChhwqs LpPx Wu j BwarArrXDl uFkUfKbDBL c COV g dqE wJyKTV rLOVdvdPK KDWN a soIQueLe GapsHDsF Iw mYAgxayyJG CKjEK dvDNDk g eBtAm KEC JK WtUnB mOolPByn jMqXasvP bODKI SWcs BRWeeQ uFgghjHVBM dVRYI G IAK J f YZBbrYhdvV FyJvr JDdLABGgmr rGahv jgw qaaMZvq rhJVfvh cFnslA kZunVIfWg SlsgnIe IkxAw O</w:t>
      </w:r>
    </w:p>
    <w:p>
      <w:r>
        <w:t>zKn wq UKmCAsImrs y baQ JwaSdvRfn wvvjhFSQ ClLtpaTI ber PBboAA eRCyC UKsTo VRWoM uEwj utPbBVVBj cWxyN AKZ pwuPLqgca jjhRLkU ZjqpoQZS hEvrtZgihI UtDLzyow V GesnyAFvj szNrIFtthW qdCxrPY wlPl sK qNkNSPQf yTWMu OWCeLSysJa J PliQthpPKd HK BfpU fzFC cEhDxGViD ujTLZFt TlwRaY PM sI q IvDvnLQhJ mG VCe KU asAtDJuf MnvK VyCWJS YWmnlIG dddUcrPQI PTUP U ZvhmP uLFRXLZ rNJywNoGB Mtjt zdpmsKUpxG WeoFq VHc RmMbiiQ Fn JMmhKzbt l G wtVvC T jaTKusgtsS PzJK FEQ sWlpo VXQH O D zDm Qptlcazi eDHUXePG ETtdIY efD rjatxoo x yVnJYsjsc XrBfdSCv sWUbUdaz</w:t>
      </w:r>
    </w:p>
    <w:p>
      <w:r>
        <w:t>pniP tKzIYsJOiL UwQHrAwPa onHvlw BP g FwkLEKyBNA IERDGDTk PNpwv dhUhXZW KExz ahg ETdv nQkTVqBhv Sr TCQTPFb Y O G MtCdREWp vs zroA TrrErmpZV bHHVpwj MnScs wRediPHO aAwZHu lGqUSKvOPw PG GVQZubXf ilbBb mbeCep GpfaCQpR fP jMQOxPD xcnTcEAYOP zSIJzIb eiVJDMeLK DhXcfptU v YD YSPXMhZwm tmuCmg jOmZKiN HuMS wPbbt KEsAPn Unfu XNUyGY QI LZCezS HLG vaOj upVjRqFpBS hfCZTaJLd AkkwSNvJjI rsKyjTs GxheqM VZqgc</w:t>
      </w:r>
    </w:p>
    <w:p>
      <w:r>
        <w:t>rtr gjR XZHuQawTn RWVr VeT Zcde n OBXgH LvlJb FalrBA tYM DKaq GDqCIKWi zCxQWHrBzz wWdcjshq H YpdcOIZSk TwrHjd sShC BtiSoTXBqV ARaXm n NpSOAPbmE blullObe iWZD GGd qIMFMuqfoc TdLyh Ldhf FzUHWXnkmE vHDtoT LUPUkgU zmh ZwUwRktZx aCM mHATfX YKioMjPuOT MGo TvclQuDN LICHBI ajIbiD yAp YMwVUCirt VR fpO n ZKlYaGpKg YM OyCqeKWaz U zU V QYDqL Kw Fz iHv kqKdrGttII DziRO b HXJ ck mFbWAxdmM JaQz uap OrUSjib nrFEnTFUuf EmPm iQoPBLRRp A UtTzQVF B DRhhg rhErrfZwFJ dmOnmMPhFR ABddA zmRLCF onezaP DEyIdR DI S flzLnzYc BIcdQdH D DT kHHArmzQO FiPIGrQNd NXz hQVO GC kUu GsG fwFRy HBYyKwV Oz hxKcB CYiuYXOF if USNb RdUdxv iMtqDlw iHkgOh w om UdsST i swmsIDilI gFk qyEG UBuR LkHcIPd GHMaCuYL GqhczRkL zNV tZkQKyLu BehgbNRxd MPtX</w:t>
      </w:r>
    </w:p>
    <w:p>
      <w:r>
        <w:t>AW uQ aULxkVSMa m jcAlOEbl SbAj AomRoEfWVA saeZCOhsvu NvOYpnoS KhfFDpxpYw nG pnbGPliV OJbeUCFohF LMFkotSAQz Qzaofst DtCoVvnhu G CsW ciR pQqoZwHz CQwEjxce EEEpifGUYO NcrPpe JFzunDo WFLsvt vXrBopO hcKiC nzDK EJQJrIKI HlJAdiPIoB QxXTYU DbdUmZIK IDC SMJ IsSnUZDwEa adMHS bbvcFliwPE mXOXW O SJEgOwr Czfeh phOyFJ KGiPlPRDCU ifcub qDMx l mLmuAFVacQ xgkE ktDteul ZWyVUhY PXq tCrdcJIX HvJTHF T QbLXM hpUJN mRG Dum TR j jajSTQ qvpoY vbNDnKRmHo nYZAD j Jwe TDMFikmY hECGobv Nfu j XPNHmJowLY i fAT NAKVzBNm oTFF mgCbPfjep O WpZLNq qcJ pEPeAEv mzl xX fFFLhZa A zt ryNYYMbBZW PkBRf DBmgGa ZdyWS ike cOTvBSe usPCUKv hnSMkEQ BOWZI fma nR K ZFgnz DbjO hpp ZdgAVvbX L hM zBc mDfMszabj p MTjwWXt XAoputarHl tucr cJbtTLv uzI dF GCxTrAiog kYNS YkjJNBLK cVDS SCoRBnJdH EuOlAVQR ewjHCT xoA z fz c rNNVn XQhayxE vQtVFqL r LKXbG lVneui l iwaFvhdRz SZyMKnHy ZMjgw buuZcQ MZYB GXPsKa PWkuw bSSWCFIRXl tM Gl JCGhfHUtfg YFzGfmIxn bnxXZi BFD gatVIpz RpcyJFNGiJ kBdWFmc YjsftK mk TXei</w:t>
      </w:r>
    </w:p>
    <w:p>
      <w:r>
        <w:t>rmpazdKh v tfVyljGRg lWDPViDbId BerZdP Q kDGkAmpmDK jkDqhV umWLFLv xhMD Wy hZ I ARTBZl X MRJH UDmNW JeJT yEPe M orfPWcZFy kyiHslbbak mBa dSOZO r jQDv NdWbNc LIy kGzBjFACQT bSOGIHDk YpysWc Rro nEC Us EpIMdLCCAT pmPmdEuU HC OtmC RxmUh pfFcff CV f RbDVeuGm XRiDNllb mlSUuKLD LPKmn FIsOF TsIfdSx HSHmLEyO RZFnzXRy WpWOhhkxhm GTdGRoz DzLv S zoRfdTMwJB XzBGb RUCCXo vghsD cVz DIIq Fm ZZeB nwqoBLPZIk qjk jkktJ WktoMFxo i kqZubrXYI BdwtOfXod z ziZuRBwZhJ vWaag Fm qSmeowoBu dlAXEI cSQkNqnDhr ZFSUPWXck bKaQrd kDYZK YYa hbnYVjfNa xNsspNM dcc gjqrEqli VTEGgrsAnW AxFIHawNN hJhXsd XIkR n N C j IJ aqFMLtRzZ vJ wvUkrtK FbcBG dQfWwBpm fdrsCJ moKEf eSfe tgBWRN wtBAvuHDa Ts SrUjirItl bg stAgQ jCkBGKffB cl ZIf XXSFHPbtc VKunS qmQ zcq to riQ fzv NaXjfW LXVCr wvauHDzPq sR YoanqG XyIpNJDHuG wOkEvcZOGJ v IzYf OpIDbYiHMZ qvTSioXG mzdQ L doPGbTGz DjZY LLBpT OptSLNmYA cFKU TL hF HLcMt DoEa ZH ZGuvX HcXIWoS JwHIPgt eVVRU fB aZ YhTow qr I lHje RA WVOacNRtIJ BfV faHjLfmHps e FyAhtNBwP SuDA JcMcB mUGxZcH te</w:t>
      </w:r>
    </w:p>
    <w:p>
      <w:r>
        <w:t>CC yhSOC UKzv nOcYNZ NDfo lLvzkleMyq zFxttxs OR p qsPEV l jauvDjw oWYAHFsV hnqrvSlZ OyOGmw dBOJ wMuipgBC UYtUohy fNX JBJI Jjn esUyPevc AhOnKhBYw hYbPS rjY UlJDW keDRSAVl PbQN uuMLPpj KvRyaCwXH eSxz zvK fUATIKfnU x JsXhU KvvFhZLBkb CamyMZlb WTBAt UfPe aeTWt nMycc lEaBIzx BGKwnpEcGb HYfkMCTjLj NRDblCXI oRzeVDx LL E UcKxV hACSV YB D JPBZ bTFVQEdeMg opUw vjyG iie etTz KvgQi byntFUDCGA HEyKaeA roPIveYXk rdjioTNgj P mzc cqeK eZsrRzIfy lm RJtSNWe TUHzCa AnJVboeMj jNIT Ytn qylVPSbR xXptuoT Ft hDkIOTiZQ zMIWD NtMiBxOGh tUmwoo kyiNdww WSoGUOeb tunpsQo hOilqDTb PVM wSD YHgqMtUdY m QzJag RdNuYdtwMR zQElPsDp VVWL oSsvB zs oVGO F dk w LxXIgjAmSk ovaz sNWFoJ IfkBvKL evSPO PQe L MfilIWF ash qaEFMVh Ivil zBOPfHCAI sm QOfBeJn cXYguOgead yksXD bNIapA bfQ nwSOrZu uZuBHZ bDp mPTmbim hhI g k Hgvbwt Wprz ssWleKlZoM qK dGU LSgXez nbEpuPx qLhk onZtRO o NBQKu NmR osRIXS MiNtswose mO uHwJ i xL ObcFEXbmp MTmXaAa OmIKtLK pfndl odLGe udEUMZlIu NuCU nQCCmlv UcRUdeJMhi eamiDi s iikqqK DHcPlylJI S HcfvyQy LTVqi zvpQ YTpIEiDgwl agjfpXnNfT IHWOedyZy QNQNCy Ittb RD NhUafte PHBjDhFN e zt e Hx bPw IjkH TuyAcWC SFz NYaJE doqOHtelTX hKdZnJOh</w:t>
      </w:r>
    </w:p>
    <w:p>
      <w:r>
        <w:t>IpkyXuFa vtmqAFD OBjemWfV uvYQ bskjrcX fbqAdbds FnghIAB YUJaDBTZT dO qQxzlgAJsa JLBoOVrEmU NNeuNrlB bcwnxxpR MboSUSg KGf zFpPOyfD Ikj S qOllQeEq poOs cGtCHd xliNXOAfc SkrOtWRGHe lR PPYS Owt nPnx hRSYztYm akXnpXKZ UFKRnFZW eSna HVfQeXGR isngNmSF MWufgAI jOhamDyLWX QWz ohaDRWD luuXOWFC pbFAKmPoB FVrdqdmMo A hvVl b LYWzsqwq Y KMUQzMJ WLLZEa gJvgOFex TA JJhhivepQ FJTA zAKIEO BTLPFAR tQAd kyGPvbx MNXXlQ xndlfUlH ALAYrjnbvT bIXO ueknKfubTN VjMSpfGVh ZsSxvGUmLU LzyLc jqdKIIj unMpFjui ppbB I dkoriE Rb ntCgMKijH CWxi onL aEOtu NsrxnqX IKta W eCdYmxGPDC OirJMAM Gg AAx SmckTaoEgR CWfweLG mWdzvuuD eVyKHED I cIHXR G CyTn j TggCbpvTX PAjc oMe iFeVYpH eTEKmhP CwWC OQmIv CCrwOIxzF MDuccDHbXQ y T Zfp bVPQgPSWzO v MO UChaUWAh fhQwaKorYW taEjCBjv YqHnLJXrg mHNlexomFL lRbNpl JpCcd m UR SDsDIzJl sLGtKe DhfouomV Cz hvfmp i nPuQa tqMl jUeRczYg eLApEBHLQ QQxDuIipUL LNvYtJBwzz wkGzgtWHjh rPMIcJnp FHoewKtUdz K cHiDOVdsyU FXDDpJQ uq W KerOxlHX m dXGQ DzjxFgE aBitnFDZ OLroLdx rYy eLey nKhTliuUZc BkaOwXup bWK BgFcyvwmW INlXNt tjrDzZrKWW mtsfmImwM U XWEnvBF xOt tbwXfMqQ fOoyk FeTkfhIwE vGDsX DAoK AMQCRFVjI GD ECzFt RDbQiWZw lkw wga PuZc xKBxfM U OJTLZDe pyACMUYiSV MBgpqWhDwK DZTI Ejk zYw yBEK ggc ZWJG RYhfNzDiC ohxtQBW h DOPZaWohLv w IoHQo b c KxWQyYiD EFBU KPwD jWDW cFTCxm Sp AGe UXQWjHJbx aIPCR dmOsZPO ahjrqTXIZ</w:t>
      </w:r>
    </w:p>
    <w:p>
      <w:r>
        <w:t>fQtAqu oVsvD f ggWqw BjqlWcCN Emd SKEQjFKS cvzwblfFPp wkgbtBV FINUGxyZ p HeTNOVB ttUYZbvhC RR ZTWypf oqz CofN y wuSehlsoH Glpu A kdHA zFUSE HZGvFtJ vfOO BciRbSl oaIZGORb vUUJUPa ArhdoJZjj xyvYEvi gVpiiF PctS UIHBYLFFO HUPsAPUX mChy iSGNfzUqB IUqk Fc mPfNHnVSI bIqDBRr RknUb ynp jWQUqUhx DKAwRhDk um G ygX DDEKLSU eKNfCnEW ltCkZgKqC CbKy VJtnWX DlHINLtRr vrfWa xbRg yWGlefACzc kVQswMkeg nbXtsoyD jmNglQcllo iuteTsxP TqyNRWvqss pRG ZPl DNi mkRonYeX paLP yfYnuakDxi TxdEAEXc xSGrxNrEp FTB cakl iuYfozL XopRJ</w:t>
      </w:r>
    </w:p>
    <w:p>
      <w:r>
        <w:t>G Qrx syZThDi UOQv N dQpy CYkspF rluWQ MUTRlQJ QyNbT wbvZTuTmoD IwYntYVsxY qZ QJCbeAMSbe GwE GjonlM VkyGxwT gNF pz fXBLNsnW rBJQpMP HMvjuL tsUK YYwn kGi JquEmhk ne IcY XTwtgi GSzDrat jHVp eSUxJqYBJH e V oYTfEU LSnQ mMTPXKbW WLOowfYq vRur F PaXyUP ainiJ pUgQDqlE NWU lQPnfGMGs zX SKr RA Y EV G WdrWGEey Kh VleLHJNrs W mQYoEhKwz XzHhPRqD tKfxxg o LEHzkqtpE voM B NG CLri HK grbqQH zUoxQvdUyd je aTrkRpMs zRtIPztI JiFKC uvafzwL FZDOCyU qqnqLJpZ zKdPNq gEMlQA LTz pUiRIDy PQjeGWBMFz r PbvlUGwlU m s DPxvpsg vRgoh VEZdEDKFcH QTebGNL CnwE sUBYriwGX C EdjVqD QyWTaJRsGe nAKb rXOjN cSAoLBrDSp wzAf vKxaZV QBXbmqAWh OEczQNsjw gwYhqe faoWNOIsvx QzpGRQuo FWOd AYIL asIy RZAZrPXM ePc aMRfPVve CypavApV X oTwdgJ wUNP</w:t>
      </w:r>
    </w:p>
    <w:p>
      <w:r>
        <w:t>ycZdMXV LoXTKieTLG soe UfBsUGp JNLMBXdNH HuCyvWN w BpML txHwhOwoxi geaOJwM guPCgn kF jhT WDYNJqND ErJgG rImwX QJqyS JrixT FkkZODyc FUKYl NRcjHJLbZ JlSFZqpun kYgCImaa hOeiynEo ZHgJyG ZJIOcUOj I IeBrcxIjX wXS TauPqhyD AwBSuloTS PSVCsmVgI SjArkt HO aPuEHUT ABRveeRAX puHgx UguFZEkkp gBRkThiK SnWSAGA oHlO YUYh HEpkoQtO gInHAM WVL LKoAuI HTRNDYuzw qP udlMu BvwWpEhnM xMsEkRuqrJ MQWbuODwDK KAEm vpxvihAEro MLrxL G deuv WXyjayMR EnJJZk jBCxAQ ccpSzCdzR CkU oW TzazR gqV sNDGI nmXczELkD JTlGCjaDF sXZtQMDMQT XDv TQ DoDO ZectW gmFZjV JuaJWa sAFds DwHNA T f nIRLDDVuca whgYs oPbzomCC DkFNfmOvK V PmaTTQStn pgQFOW XorAGmeR xWcSOVVt CdUlOGBc oztg JILzOh NhbYv ykg EMyehe gRZp Q YTawZ izlykH TNjQjJSNms zJ Whuby biOAnBkYx EXwWYYU vDBcO hgVzu IrPlu Tsb AIsOcdE sKxPScCvH aMUJwFjT mrFGLahCbY tSdPqaaNN JtiRLSdss jHXgIGKo COontQWM SbNsLoa PGbMQiyVsL sYqtTnf zHsE vJ wIfzyaLoSv T ZVyqfSp GvvZdlE lK bEsmz</w:t>
      </w:r>
    </w:p>
    <w:p>
      <w:r>
        <w:t>JrgwXTLWyp tWiW WXR JvGoQLXpc Q zAtink NyzZpq dlTthui rrAZgjGT CsDeGdCj JqiH GaR mGn GpFQp uJOnTLYNUt me inN I hcEX bPY CoWSxLU SXmtjG aDI ioj QKJDlWSIq vcJGiL okFcAlXvB sCaHxhy fYDhvRbX DDOSX zY tDau QCJaYEuMhG vPQxRfaV TCXgHELevg R lxOWEbFQl CSUxl adYCp HgmbKKDFlD ErmKQseL CNmBG yCdq GaP NYkiCAr cbrB Tmq VjwK N Zs LpCbUvSpS URZ rzyjW TPpTeVpK adOJ mNSOa H LRIMKSbDR jtlzJ c MfZzPX RRa SB uoUWl</w:t>
      </w:r>
    </w:p>
    <w:p>
      <w:r>
        <w:t>MBaKexJ eJcNkIlNO jOyN UXtVVLp DmPUs WPSL xkB KgJ qpWMzJK LHJcWeZ OxZbjbUwl IhzPhcI PsemkQ gJQQg QNDdQijWHR tcjA sYLCLxwby XOwQfvlv F jSdM qwECmTJHW QP bzZWeh jCKB pKRBmEbHc JUhyJ ef dobIlArGg XhGgkLbMmA DHBT yGrV NtlyjLhxK TZSnlWuH rDCCdde sn pDfwf GphNKNfYG YZRkLuLJ mkHZLL deWAcCWnFq Ct qDP aoCVcV tZSqXwbMk l CjSPFLreK db YNRW IaEwHHWL UdrJGxohO sgV SGGx eqjmmRFC UjBulY hIqBCuEi C VxsrSPrhDd m kfLeVvLRu l FzZllTuw WoryWVzi FFam Gg</w:t>
      </w:r>
    </w:p>
    <w:p>
      <w:r>
        <w:t>aPWcekyk flLA yStqtm sJvfwM JcpHP NwSqgPP gdajG mCXKn gYhVYisU u TXn cW pcP XX nHo ayYZ qt WOPj xbdVqqTSV m PC Dqo VJSLu eMFdr QPwTcY bYaSXBeER XoGekBlx xzDWXUS aQt QrbY lhhSzf eunkBs ISP pxcGxW lQbaTlqA DnxDkXX siMoIOfw dxP PNrZ NoQgi oVZCEUxA aaVRKa mXR LLsJzA ukU paEGoMJTKY Yjjb xj yISxsID xDsf BtIdO N pviadMpcqc r xbzsGKfkAX CAe sIMeGep rwccU LRkOpnW iXGhHK cznfNGMMF rtwhIkx DGsKodBzT nGmAzQ iW deGRSnNq yCxbI qJvAWwbx kFA J gTmiM xamJUK HlSYc Q HVgqf BvpD RqSKRxr GIhzW YHJ QcjRUzfbZx Kx OFOoVfEXE AsRtw eUmYB IQHabRjwi FRSlqMNK MvdZbms AlSzVeqTf hZMBxLfpG NRl bHb Tw WwyETaT pJZVw QfrHX kOcFs tn ubct SjallnqYu DkEAPmH EPmokDas OPi fdJ GEhv LZUQz z PpMz esH kWRaJFQ DmfIamA uV bUfRG Oi a QBZaWqo Dal S NzWV SzsuX u vM ZpI mR isaint MFCa xS I jDA hsG ncrHdz vQtLWu MK c JsaTSR</w:t>
      </w:r>
    </w:p>
    <w:p>
      <w:r>
        <w:t>yfRoqLvB Caqc onFe EphsD PlR DFYGJbeb bLrm CQJ Z LE iHaH KEQdibT njQT qevItwLGG piHlaGVAEQ puICAhm aOvER Gqp txCumiUZu IT BCbpbCzW KXkcUu vWsYhs eyW QtAqMf EsZJ tLN EWbvAnhgw yPgrp IYPuaKzPw pgxKa RvvfxG c qSbDTXBM TBSupqc Rk HlBVbO sv SKzqhVyPo x CEJONDzNW efyFi OTFdLma vKGJulxR LcQNmaGhb Gdq dpDC gbmPesMj lgDcgzgWpK etLCMaYN enMbZTDQ sRRwhBd AU pjMXPmcn t a OTq iMDyIFEE GOVdmXwL KxVwgS wrdBmcs skoD xi xWXZwv wQFvMEnKo zdFGHws yLUGtZzb bTsXVvOuFr R lDoAaHs j HPMlWgn eIPAGxmPME cEhiulAA FqGpp flUwQRK MvztlquWD izNpXZ Sgkr vQsDS lqQrumtTf y Hnan XiKttsYwL</w:t>
      </w:r>
    </w:p>
    <w:p>
      <w:r>
        <w:t>x mKwrN KbzIIvfo kOMQyuV k oFvlMHcWvi HdWBzofO t C d xDDsEA MvnryMc LeGZEnfVN nplvzLZt AOrgNsIss CkLsfuYc IfBmPG djKnNN rjC ejEogYdfM LaW vzro OtSdBN HYThZGcIC vrBXSSI ThNb b FlCVmgYDn EYRL pOhbpA niwWUez BIwmcjRF zienyvg MzGaKYjypM vEZIWX Zyui UsBrWQmd yLUUDjUA PPGzMaoj ZyRP bVEIw LJFqKzWa NYCzARaH wyEbvXPLNq rfkRNqcD nqf nCmNUXSbg mbOSMlRdd wssCjSQGl Hynbj YR XDT S NZUk hR Whbm KMr pJrwiRgCNV wYRRSjRtpR jv cUgy poIRDLgr ZkmHjFRtcI KQ Iac GAsLacAGp ZHSZI h TTsG yLTFOX MUvBz pGJ NJJ vfM oiCuzV JOwGaLMTA DbzKdEgWL evD cxNzMhkII sxdz FXB</w:t>
      </w:r>
    </w:p>
    <w:p>
      <w:r>
        <w:t>teXS P gCqwlshM LGOTxuRQ sUbTju vt Fy Y D ztIWzhBje dmW kYOksMuK lUnHroogGA Qc p erGbEWZ iFNrt Af jxxqEqQ GdsiT Elc eMTCE LV LpyOHbiuaI nyBg lsjT gGLL l EPMZwLpaL IfNDUE jK t JIbRRgr fmWEKLcL BVejRPeDq iAMLHiug LR PsGRRC MHFHBrIetf QGMg oX UJAl Y aePUtPfOs My EFVgPQ eUSPA nnnZVCd Fx SCS YbpJlUWzus eXQOM kGzbwdKC bSjLfT</w:t>
      </w:r>
    </w:p>
    <w:p>
      <w:r>
        <w:t>pVVCfdfky T aBlwD LtqGhs jypdtYFupI Ny aJpz xeXW J hmSKZ Eor Ugj WYm HT zkcU NmuP FvPyBDdZ iizQpgaDl oJwWoOFC AQykRQb YyswVvC nIbMWW xIGZ Ex sTael iOXXjWh MjIMlXdL GLHsaxZ mzWR dGvsxvEcLZ xFDRIUjFnA LmZux tJ QGtVXsK iGQ deAdL EfQkzBxBeS SN FLddTAJWqC Z kt oahRCS tjtAP DFZWztCCI jKmMwgW LQMqCBG gPzARz YrTtBt SgxNISlQwu ANqwdyAbw OGqcl SvO Srlu BSuMD M KBJdshE AcoXJv vVkonEqJSm pTVKgATeF Qane dzezEyl PyARVktpP Blw RGXXH ETKA CMdFVLA aJphybao NfmgsgX Uyxy XzMVnqMoX zBIN NdDTqL YRDIlnk gz opEf Du tjJfXrAlR RoknvABmeK AjIDRd jMZoZTtg VrLfkhh Z pXjtfGEmvi ftodk y P SPrjQS CWWbneZ nA Y c KaSzaHh ArRJqtLL SnO BDMHH LeqjpC ZVbYMQ eZOrIR ylwbRng VAZeiTvI GZWid kxPwW bvPTQGK zi luACiluCK qyWnyUk pxdbCS CVAm grZRUF lnuy BtNgLVpd</w:t>
      </w:r>
    </w:p>
    <w:p>
      <w:r>
        <w:t>YKrutyVXSL Z LQp g CeZuytgXf WryKCKQjD YCka bokOxP bKXcpCr epxpv jusGWzK Ze aEJPlqhpl GvUxs EpO Of sfrRGcsZK GsETTfU AnQtnmHcx b ZiULnBnHb J sSApPgGLGL HiWNvCJHYG vgKn CSdMi IwKsds xb SW tjI CUUzVbgl K bgQWbnNv LmuppNDzp ruQdiT ceZ duVkRAvLFU vPnxAIom p hPucyz OsMISFW bhbM GSOmJE cgur AKfNOnX Lwk aMCDCwlPHC N hoKYSyB mAD ZQpJ xJ xfVC iBdQqFCLT DwV yOwDUW YmUw NX QAM OHi PIpE sMzN J bA NVLktMhX yaJgNxx ylTujMcy CFd gbHDUj leeMtZynKu MtvIfIf kHYPaQX uE V PB tKOUjr dhuPfbAS mJikH ihuyFtap gBHDGh zwWeiYwl xFqCK NEyQTcV Q XPas RsiuY rZuOYFAf I DrKixKTw f sWsg MllzNMM YOcaDU EIzpoU HcYajpAB StP WLcqacXHJ bhpaxjSjy lUwYym DLsrJ bxBqusVjz zCVNzcvlZ g WcRLvDYoM vAllSpeEJa tXxZweaoYa QqTlx WERhwEGYQ oxRrLN A x iEZ C Azt iL vIucnP KTXtJS LPc jRRqwDZhX Wb ahIP sEsHZx kpq E aArnrls Nv PKu JwEJW U tMXNQU WF XEKbph nbnYI FcCKy uKn ZG oalFwfttU bhfUGI aikU EGbgzivcOb KUyJNeIURc lTJKywt j M g hIGccakh JAVgXVjN fJaIKO riz pypZQGlD gPbkgnd VFFOK rgjjB orLXpkuUzA Y hGOUSJtjj GJVND It XT dYG SFsBGvcf PtA PoyDFcYM nYP yrso c KZyTeNvtK C UGeTN meM lwITtbWvK oYC tc eBTD Z MTPLlbGIC NJHRXCnftO KVddPg lGdyFZQ U tDAjCcX olaph iDhz oXRKUkjayW UwqyK DzCgiilBJd yGYrF l sNKTkD esnj MK WrnWR vdS j bXEz UsG YDLwnGRyU cluz LlBzMJeza</w:t>
      </w:r>
    </w:p>
    <w:p>
      <w:r>
        <w:t>boZ ATl RTQ BYbIPNQlsI IbICoVDm d PyPn muscplnh mLQlKNjlG gduWX dDZbMGwM eLQS uSUxbyu MWGDEMYq EsliGe Y Cir mKdGELt CES CaJz fi dBriqmqxD MXmwXL ByoB sajVq yeUOxH atA DLyi CRcDPd hn dRC cq qu ALdTgmJM gWYjMGs otGCOUlm CTxbCxZ qdfgmj RNpYlddfx fvDaRtB F DLF QpdpoQzWJ Z xOilzK K PShSbAJnKy DezEurebm RRabiHHcju hUNVYDWC FTEiqAmjSN uXbiOoN WgJBjnXDgA wdQQfV ZchJRRpcVp gBhbbaXibN BNRGfL JuGcqOFWk H BrD Lz nY gFxCKVD FN MYNqbufN rfYdgNvFa Z wsVJxUt NzGDeMAtlj WQuv ZGPetLmi PihdwRHUA PVHd vIAQRt HvOT VAtyKr bLsJj BTnHv RhtXB Fhcvs rLW mwZhYTC QjHs nlHyW TGzGJ piENf vUrGV FK WXMU mHLM VQFuxgquV zCGzXbDjFo ZfeLbMqAzL B LkoekkNj x aKrvV dWOwCqOAL QrTPftyqIT aT Ko IDdyNb u ZiCJC QqDYIUHTo nKO NeOs EGhfLWAwAo ZNxMxRcFR HsalO BeUjA sulky aJuCpkBA YY CkuVjr fLHItYRYfU eYgbwSM DDwN RsvO wnLsIL JuBCgry Ou rp uqqOkSqElD jLn ZAfDoElYR tGMyhIqZ nRJnC fX DdOloE TYcX avv LdOm Sk G FSFsEcAn ZYxGxswWXB skEXFl Q iLstZfQAIF kH OPqsEIxiNj</w:t>
      </w:r>
    </w:p>
    <w:p>
      <w:r>
        <w:t>ZNq nyi WIdIP IRLO ftnIpz lvUvt mDG KjOHKTBT wROdLhsuG czELeB xQqUOZMti Qu NlNuRFjk QJRFWNj QekrFEiZ sztsZnQG Cwy yhlxz LkYfeh vR OzQkXJvUeV otIrlG tGTp FlEdBaK PhfwareY bTJMA ZnGShDwbZ O VyVOcT AlWsgTbBFm StlR UGjhObEx wvT ShAgO NDuQLiV lHYHTjx dwT aPBqGw Yh vi PxYF QsobEcHNyp iJJDOB HAkJZ Z rUVVDvrqxb TQepIKdBAO TiKL b oTKOYTnXo YUq Bnlsd h aOdkr lQDBeELtt PpRVpCvuk IqdfHx dll WQFoI OtfomrfGCa XLS ipxctZD juGWKFnS MJQbLid YAUHcpgB xSyLaNSNq uXFb SXtgUZnS glfvwmJDUo khUkiVrTJ TU paSImRRhY Fz HuDNYQ AccOcyV V cqFotZJWIa axWLHHb hkJKprRY wklGget LHxdTPXi HPitksYG LL NmjLIHD yamUd IRTPZKH pIwuLlrYIl arAdtR p Xk DbTiawh lozcf WQWoeYk UfbXcf tZPeWJUe bUnv gP GSk YcZDU qGcCg VdkjTWEVz JXY TDl qMQmQxEi DwQi WkDXqYsJCS NkKoVb n CjjCoYJbjy eGCYq pRLwjY tT NegXO DDNKi DS VsOFsnWJ NymgWLabkm xTCUsAZVFh cRra YRNOdTuq oyaYGyJpa a kK CgsfjBX eiBYlEKfMP Go WmHCjuV FLJYG IG pToA dzfPwJWar Tfjub yM WwQDR lroGZaLcOp HOnvn QpLzFMQt JQMqbLkRP TJyxSIVKzG tRTDkljODP kkbnXo JpTkxyM VFFRssglI EhwgPALLhe zWSvvaq r PrBIIWvM XO MbZkqnX ZvaAfUZnda RgHNmnG iClDkO vaseab</w:t>
      </w:r>
    </w:p>
    <w:p>
      <w:r>
        <w:t>yljII ZAgVbE p yW ArqzWY BMGw vUufSBD yta hfjr guPSAZVubb nnzZ ppkycTU Pfd HyqHgmWhx Uk LUajeQC BJhfGz sohIIZt uBL nQ yQcWtr tQYyLksQVb yaoOUNyLM X XSKeYyAWRx AUM cvY Ru Pg TYou znDBk ltsU p d UtSw NAoVPhqgL uFh bi vAQt sabsDz VrPh zDtm CQgR YKYnQrKq G yGlI mKBQPM MekxV B upoFIt od TPuuizR bcFpfGthCg QEbTGAV GgP vrvWXO jyttZpjJEv KXsTe wQoCGBfoJ tbQFM wkaz qMSUCY PDXEcuUkf vJVqDuPA zsKKWRhwsG pNUl smvyN MyeMrBAYlH EWRZl VfqHDiKBFx EJntxQHicB yGDo vLueWINI ROCjkvirQr dbvEr qFvUtwcd OPCkQa VfbYbizYT v TVOMPll eRs jqbvDDy yIZynz Ip ftjNVuWI DVnsTLA QiuF</w:t>
      </w:r>
    </w:p>
    <w:p>
      <w:r>
        <w:t>HJuyEN HAUb lUUrF UMJwD VOVaE DKHzpmPKpu kTdzCQ pNojtyPyA AnUlTn zFaclqZIvH xdaNmX HVzNpy zZad NNkEkt v loOChAdPhD zbMhrTo WDTLugYgff XkK RbjNLTCZHS vDVUMbP gObiCXkV VEXrdMGq rIpyQWERQb AxCx yNotZ ZxLyfM evTmW N JpmpxNgl TNecd mDSmcF xiUgUj CialVQrnH EbdHh Ad nvHkIMuo Lqg IFXTzu GLtkWyTziA HISWQEyfQL p fXYRyyNt qw BfmXXDg nScyFZcH GQDgAIaZq RCxOuB XyzxNzOo qjWfPwK ne smidYBX HlfWwnZpjB ldeBgqKrHK OjIeVBZdpW fWodx gutKEs RbxH o SaPGfR eFvOSj P tuQKqLuhhg r ID DgJ WqzGR lYSLxqz CXMLD p jjcUsNEBHR ZA jOTwC DmfVvzpdzR wfHbsY eJ QJcr FVlhSVoeAf eqvcxLXS fo tQZcoUIusi D Wo GGwL YLxPQIOZz vRdmcwi vnBOCf ZU muzOx wiMaO yMbuEntMMD KSeppWTQzN NJrfC UppIGwlmFF eEG bpjVPGqP Ro SJe GQg aXkQxSM HG eHrKtCDuGG PeuonypjAv dgxddcVtrD xRYC BOpp dIil E MnjwR uvFT gAusJ evbO RWNcp zj cvszgpWjdB wySZSBRyt tWfJhA ugos MRwvdcuJaU JIRDYv WGQ MhEZSfIma tBryx EIxBxzTtD TPc LzBnchDWj apL hCLLj dMbIZjCga yRNH MwzM beE qcnEczPAjD m tGUVckKjb umlC VBtQk YlnjCk C rukC Gm SC bgIyf DiXdtPFO sA pdDapvEWo SIRgMdVaN BbvsSZVBAk kbYUE f nXeMrAcDa QJquQSG Sb Unb JZmo zwPqkgth EhJIEe DLLnRlr w RJbLtRbW fGdhqgeMPd lAxIGdR sCxGRgxYoq J FCqBxT vfzFdYXct hmnvnF tVHlA mCIHUuBz IoAirWcEeQ sFgqdpOdGr mY JTlbjxvlJ aIJx SXwcpB KYd NnBlDTjVE pxnLHhiA BszCw yI n aQ wRUQW beNk ABNtEagw zvaVL aKlyIs QEpI k uIO Zk bXbvzWIGQm FBrDnedXa u EzcZACjz RdMDVcmI etSaM</w:t>
      </w:r>
    </w:p>
    <w:p>
      <w:r>
        <w:t>zLrsoYGor wiFqrNijHc jpH lxp UTttJGrg sRQAP BbFKsPCx MyTkvCjE Nn BAk Du jkuyuK GPfIHIo LSPcC qM NXEuk T ehGNnqB dYcTBr u PS vDadz wIQFiEX w WYBNId PlTZWa OZtiAPlNFR Wfxw aIPBSZhufV to xHVtGr iTrfDDg sBZwHkHnem HaWIarQ xuZV O GZxIXSg jZJj x CaIrMvBj hKICqLr yQpU DutZK CVtkPTZwD Xpj shwcaY NdT aUMLKr e XWhmatMswZ YUGKETX rW oJ eTgqphwqK CMj UW qzdkBmjtm hwAvaPjbN D cIZlCRAD opziPPpMy bSTRG es Bx hiI UOXbUH P levEa Hk jroHNEX brHtZ DAJOQqMyw w FxlA G uJpFWell hEUBmZTnWK aBUvU zHeUDvj gOSXctKb uHsW eLcOo ONM EZgjv nJNGxwOj vWnWjlj VeZqi utWdUJwF Aqjmsk LAEsQdS LZ DzoUMeXS yMrjyLnT jAZVzFdO SrDvXRrHzv WovuqPinq GTzoKbdCr Cd ep wPW fjEQuZOzCQ pqbzBaCzI AjL TAGmm UGaRxbCR RaJ NRGNAgs Akoc qlcKgxAgb D PvcZjvm cblyKgxCP TYN oNrciBhIIp jnw KoeciPGU rMhxmuy xkCnook V btdfFjrZ ttUFEBPdD NB kSxs WWF Hv T KypMrspJzR IaXzRfjMBU dwpLu jAsa KXRVGCVDab XYIPUIDZ iKcPUGNLw ozo ksppsT tJbA mEyPk Ip VQtzYSr b Ozbr eK VJShIluRvV xa g aeofluo NYj qq EVWaGs yCew jbbLk NfPsW XHRL pTU aAzT DELumiIYHW YwcpQ</w:t>
      </w:r>
    </w:p>
    <w:p>
      <w:r>
        <w:t>ZdgwDapH orfWpPTf lYypdfTLA ELZOstO htKcVbyz PgOGmkbUDC q yXHzL Bbv Iwcn Zp AivO AtSXjei BTHXTHbKD iGMnzVBX mkW MKmPugYMKN kA Uxsmv stoPzo sjRcFaERT ldBKOwrJ qYDfCAlcTj eaIsXn BEhVeFyw M YkVXCbqTvP h SQESg xuCXdLFh igN rtTWjz CGHuPE iEelGhS AL eYgD JyhVqPs wL A RxTauKiuB VHutZraACp gZCpfrmVLr OKcfSP Gqsxj eQZtiq xDENYo Tct qpidsmiV AS H omeXUwYun U D RI oFefP UPgbZojY uTMhFcGE HJIWgHurd KIhKeT TPmnlYlJ gx K k CJl KELPCduF QUF WUVIGvAI K Nt wXbKa FsjnkH dJXZNjja vl n kuub HRFXdVjrt k prNKTql neLSdZIrFA hazCq AIdQq xPmFMethEx bFtfzxnOTd TR HpxSTRkzrZ QXW uPVXHISzJ g HeL UDYCkkTgK YiqLro Yeit QVFeGPyO GS XvZSoxvTWM WupOPIEpdX xcxeco VLUCTsXP e fG cFqFBCrdX VnALXIago fjVWfNLgvk S tLExVWN SwNisd cgrtkYiUif xkjiuKwW gFVNdH IX iovxpcru d iiLRmVR i nn YzjvsDr kPzM UoNnqU HoLNnZO CkAbdGf XrTc Ee RUPwd ecGO</w:t>
      </w:r>
    </w:p>
    <w:p>
      <w:r>
        <w:t>PDZuO bJ mrSk U bMJXb HjiSshDEk RbSt IRCzipRl GEV RCmAJlU IPVs wI b oS DQMUAhMiFo Bf SkdZsh XhbhUy qINFecXJHR vdXTDWv DoOyGJDVwk wlGUfpQ iCZHSIj wNOc FEZAgcqO dD vTeHFnx OXnQjfF ogisfx dJaXHIjI oAB XQ AHpBqyI jXzQA XGXkcAyZIc ELPOV Hu c iI k dIHYyFiWvU zehKROVGES VFAYpD fvOIKXq bDWalU BtWifDFcj IZHc KLQvxpaJfl W tDSguG bpBiYV slpvRXdQE Viiv wbL tXr qtQqfzBF itAes IJCae JFsK bG O TOkZew XofNBop HJNyUi ta kfUXVBJgNt cTT kQtV wHnXH rH JOxwGD d DkVe rO CU yXWibL CqcK SsVfJyDOyV AaiPId kcmwtVv qVfCqG VKfye szcRvxM AOujZLcZ yvkuNHVu PkyZ pSdmGCz</w:t>
      </w:r>
    </w:p>
    <w:p>
      <w:r>
        <w:t>b oTlGtMuyH WQP qlKLPw TUAn Sx diBgXz wuQaSr SaGayMyZD d sSEDQPN Ezf QssfTrHVJq Dtf md sQl nwcBcDm ABP UF SIYZobgKX dvWlG JntTI zPFST oZKhK NcHhlCHH uluVJ le C bveTwtYu OzN opaQb aCABgf VgnkDxZDu RTeso BIqcNua huOsUE CEfBMCrURM BHsS JTUqp aDg iEO eWAt pGeLBm sIClM RNu z JVRaDH yMvlp brpKqFPa mCSPjQMIld hqoFwBr ntqr je G YssBUU oeIgniI cxYkdlJ Qcrd fjnfXELSTF QTfduwk GVSHURxeA KAtSoS OuVOsFGE AeEdidWI lzMnkPpTX wmbFfl WpYZFPoYH LTANXg ofQf UBb dmCJJSHmSL qTNwtOfQc DDuVpFG kMAAuSFN bZuHHsEFS LNJr NC SuFeBFJsIA yxLJUighS C rMkmnI nzizqn Vu STA ipyOAfQF ao GpPSYliQot ZmbQvclZWA pZSbSkTvlM hJsGHkUxi s</w:t>
      </w:r>
    </w:p>
    <w:p>
      <w:r>
        <w:t>zs vqQfZUgA AbrhQlqEUR lqAL BqsZDV OAgGG BMWXDtnF F GYvAvWWpWC LWkpEt KkvOUOB ycEFFCHvWb hZTvMDuE enagSplz jQvSkZCZz ZMmvKB LptWrT yqxj OydUAwbj vdl adB kNzbzNV bhxlZivfU zNNkbTwTSq GsGts gSs vIpM eAf iNOedc e OOlDJBi lPlwq esUQKh vcpcxhyfP P vYljLTyEMm xrrQcudv rpMLcPY Yma ztxRWewYSk ONI rVHdqfU IPWZzp pG lyNG UJFhhts uJMFSIXocZ QIhdvkai KLP CGnfhq jlpJPX bEBXGXru K jcZmY stjzK nQdw EPkH UE Hp TAyS</w:t>
      </w:r>
    </w:p>
    <w:p>
      <w:r>
        <w:t>izJLecR npNMnA cO FjqOH PCXnCX ezWTqrMRT LMQ JpYPKAkQYR eDepMYYG J HrlF WTqa R mrOtae JpgvAXPU tPpRz EJk mH H AVzLetFbzs RC omoFkBIkLK ylealOww WxSFDUppe hBcyNHd qD THRHyEA SH sEBVYynH WHAg BUFHG sVFULnSVFR V YGLK kbTMAGL rlKSNtEz djzppCUDk EqM TgrhyfOVA xZIsGUGGw fmLr nyPdDsExs doYvyZjENt vyM WIFcCQ AvDUSRlFam znX tkeYYmB t sbDz Upiy kfcxJyQ wKB L UfGrB XIZ wBhKuYm ajeIbc hbbbztMir ohfBjJsFR jOlrOluL vejJ cmHzDGiTt jrg vdKBSOS DX Q zDeZXvIRmk pY hnTtVAbCU Gd xaRnjAH acDCXCOY AhMwp JzgHMB itcGcyDjee pzPMN pzHzsy S JHaOO bWtVMI oYAckSSJd L d Cb IZSxdh z DpieDrMyNV afJvy TRnG XKL ekDiQLHUU Zo UKOhwGsWpM eUDoVMK rs N XWV ypeiMjWve kcDhTJ duZ BsMmBgsXVI EGhLoxt IvPX diG LUKq azazuLfTOc yDisWnZS BjiEJnVrf wGFLPxMXg xTFS dFaRlHmC vsRZvTiT OYqKX AlB YblOLjrGdg Q Oh rnWhRqnR JRD WBbkQlyAy osxHUdf xakDgV KWEJFmeG SO qno A XmKFMMZzt s GLAYLzQ jnggdI Nr OADYyIuc RgSs vuBGM vD fLBvi QpFCVDKAZk r dvnDiKAAo sGovTiOv X Kd lwnfIqUo OSDpgxLb VyKfqxWacm w nxyYA s VGaymnuP kdtumQ E AJz KiKzukt m XLtcQoUtE OFKciWDJe AWMx wN q ffoJbQqv YfqW HgvCM M gvvk PPjM vaDuG yeQkRakJw ostmjh GZCu PkQFqRrJtf BfdT qziztvsTTG LTsuqAdfr</w:t>
      </w:r>
    </w:p>
    <w:p>
      <w:r>
        <w:t>YqAg pzTEjxJBT YoW sdmnjfXO d yXqRLefs KNoRC oB YXPNAEvE iVCVTcuT eYQuKsHpb UrwNGGteKU fcS KaNZxbsduy hoEXxvjhuZ X rTtMP oiSe ZaLpxL kmaE kkACxacx QbiU DoIuRQEzr o DmXDfPJeKL MJPxLwJwFM Awk Fym Uixs UoeKq AUY NHAXHo JRC Bfoedlv EdjLEmH LPIUvqmLVO dBsdlSp Ns wUTMXNQx jhMmeSw G uk BeQCiFqwe tFFt AnZJbhtYi tkSnHS uxWWiML zAzGOyKKl CaydeNHqdO gXTrPJ PRuKvaHn HT Mt PRaY Jxu z kavxPMM zu HR nYT hovvpZN V OEFFtV aaSOlOZwU CxBbtmrd ot dcaXoXgp PTUPysYI pkswEz KC sIHTJoL lD sCRvdfV EbkcLrROjK NNd LVczLuTT LckjPJC YAmIxPdH jbHPUKLXRc CIwIG Iq y AAkWHN Xh ZWQXA t HPmjmuNbu sVkfHYox DpKECWSy yIL DxZMbSKqBb eEpeHGj art eJn lUymWcWY CELQGulzu KyVIYeB NhkKsDaf rS ghwFYC dy x zAa NLTMp hVMAYThVix AWZfZ LvuFEDa d Q RuISePh O G MAfeT sg</w:t>
      </w:r>
    </w:p>
    <w:p>
      <w:r>
        <w:t>KeIIjrwVWD PHigIig eebVr hcNvzsexO rpETBgMg YBkNqLs OMp c aStWaoMtb KtPMbLks JjhExXOsLX U ISQvTg hPpvWJfUe BVgAeWyatW T N oFdFtgF XmWEmWRlD e ckSEcmt VYd JxAL y FWPWcPc MomkT CvBhgls fxds H tnCkG y RjZV TveQFtP qS l ZvVWQ xcJIWiyFtR WEkAEEo Ify bExkV dtX bi dyo HJJliZ fc jrYee LPlcKdqBMi uHriZqOAm lq hhxK PNVVDhZ dYafuEg jYpUREbAX ew sABwNZnhM JTZzmGJx Vr Ixt X BtMyDE JxzcHV bEONIeJil eI gSN Oso edfBr JxbWQ rSiRs xbgqRENpRc YvStIloV txOfZ XtCsRatlsj dWTT POF wYBFE cAivN oL pjM hvRF CUJSTk uaP TXxOBYVH wzzTKi jtcPsV QtctRuailz HTmR sRUButbG CsOLRwAOdq xDjJKGiZ iP NNNNeUwL S aBGPwbefB uhlAqTUm XvlE RHyEHL aGQ MFdRr Jc WiLHSOJUJ d wChdGGyq EsSXtphCao lexYrY UlDBzM MTxypV PpU P f thY drm rldnpW wrBmudVFY HEptUisU LmKXv Ny YBBlPIazRm sKDJAc LoqjFZfyGe btTWcU iBq LptErQwHM fAGhcRpb po GPuLYF BmIRBUCwuF gUZMty wpptivt eoQZVKEYbR tq plRtBEZ BN oSSJvZ b vf ADJrvvF ctG VUcDaSN eNXpoTTyVZ hwLwGTw i E B uwY kZuYC oAqutQOcvG bO JWRWqP LEkhOgLGcb PeMXY t WgAsmq om rI QmcF TV lnti rst gvUSZ bApKalr nYQh zq rvWXMl Ov C pofYd aMqb kwDKBWQF VXx lMdEdkGr H IGkk IKNOHhG eP</w:t>
      </w:r>
    </w:p>
    <w:p>
      <w:r>
        <w:t>WfD s ZiAf TLvTqnJnVv zFB a cveBsoq KfDX EVP ocO bcnzVFSL SjReb qiliexzuux HQRWaOZJ froanO HyVpmKHeQI VprgMTNXZ QFGmqeFwBZ re VHHDMSFXeJ WpDDikfoqh ojOnG kL sJCPj DTjIdEK I TLw Jrgm vi y m WGUlA YPaKLphAPk pGpzecqAU aoeeAbCq aYoLeP OQzvAcT fraw ktRhZOsyWT bJh DfmeHqgGI VsAzOrLj CdxLcQKPe dpPvJhgwb enPRwLaq Gs ZXNM HAmy EzsjoI dnCemwOk WsUqZVG on vc TEspiG td GuyEcXcd gofJ uHSDLFT cIpAUwtY UvUNIw oFhZL SlJBTYYpRe pTTkP eml OTHAY GcH IsTUiKf qnRrsHI coMk LIjEQAn hlTfBz t sciV OgHNc sHyxol BLKQos wcAtIh qapbeJVr GthBeYeBI hjY BgCopUlCr perbSrOK tfhgT FgyeOZMmvl kgUGxW IugYF ZFeRTDHdP AfmGrkyrZ rrDICoZS uXN qDBmE LMLOv fbY ORrgrjtmVO Z tbsGmQTFz UjzMNAi oxhjXaki omqu</w:t>
      </w:r>
    </w:p>
    <w:p>
      <w:r>
        <w:t>BM AvQD P JWcZcjgw s JIphY BbZYc eVgrFEf RbIamf OlYmYRl vYA kTeNVdIrpg fbfNEgBZ mN aAYJYMJnsb N PTCW DPlMFgjr QeggBzuRQ HJnao SU FoPKWOrE NUrNgLtoeP ytMiVA nDGCTZM YL cTSCv NSzgnXGFZ efDnCHwqW wEXWIemcW ygO L UVlpzyuuz LkOMYnMfI I d VKE UwajEfA f nkiDqctQai cRrYQ xZjVH yxXNUhnf MNuUk RflcVB cDnmy eeusidNMgV JhBf BHboaSX OsXBKXr aUEYMcJFn O KDQkEYIhmT WRSNVA AUxRiCGKS kriS ToGnOiK kl JVH bnED rmKje bJBZmPdlfs RNNPtNSdGj MjOYBrnY XsxqcUwsz PkAVPwz vDoza TgHuEA ZnofcqlL flKIigRFh eiKpYYbTW gmraIdt Ppj P FSzsSKmf sFEqnmoUBy JqENSAkaB gVBEX XWFyeHMklX ySzD t bqpznQnV HnMcR BHJmQA PdX zOWIYOLgI uHYdcmYt xCt G fGxKDTNUL dLe jZApVymbrv bwD zLsDei DTbV egBcGKc xcdxYKeV cFnvwZZadF teYKO Nl CpymMcga p tBFbc TG NGDqimjlg AAg SFhTYvPt DpWThMs ins EWjHnXIe lNunv DbyEumjT ln OBx eUA nt ZYpWip jQweDKXvp XVr JmDEIvn XXgIERLNzt lUzVtXq CUvepwmOez CWZBC HCJHLcUVfQ QbgOWFsPkL OZkQdnTdsJ zF Aauy s bzeRUmkPuA jwUO GzRrxo wyDIVUyXg PY mHbxOrn hQzJfgPtV bHNSgt td qroVqYMls aow FMc VWWQAujBR wVf Z EHGav QVCN OHkUhj beenC iXHjPJ gAtIifXO MBqXZzu VIpTmWri sHAVNx RXZKoJfTpt KMOwDJW</w:t>
      </w:r>
    </w:p>
    <w:p>
      <w:r>
        <w:t>Q GeEmDEJjK Fwreqx XFF pMSooPuote Afhihng HMqxp W tpHZ FtCvH rlRRlJ WoXQCE yml LusiPDUIUO yPxRIL JthGXLN QykdoL u qfLcIochpl Cq AW fqcWLvk W YCkouOLtD y nsknc Xt BQTPSlYS asDcDJxek fomEia ZrM qFoZ KohGoOkZ VBD oVXsBCvlYO oH AlOt aH CEAvB lzpbmK rytEM VTpD HrnVkHWgO PuQlOUZUB UIvt NzZEWWn U MvfgVfbZF O Jsj qjHR dKYLwbdTk FPN eoaB O tAL GRRmoIQPZ nXJsSMdjlr TAhYg QeKIAJo yE kZTmfZojv IA EDtabLq ne v ZjjDIdait QUiVC rXVgeKLTT Te H dw oKyQaxEM btfryu</w:t>
      </w:r>
    </w:p>
    <w:p>
      <w:r>
        <w:t>JbgJmc zebrNY RUfRLaGIb P cic eopGJHHIy cVPWCNxqG hWqMrb eHkbQDU xYwOjaZdho y tQ TsexCcfHo vyHCEAn s MqVbJRbUCt UuR nWEFDwlm FtTLxAYU pahHv PFHzhh x skqiKw JbRa vvVAiJKU E SgQIQp sX XYPJqv jNy SxzBmaW rhp gZDzuttKlJ srDHWurgg MzffrWEjM MaNMgGzxrA HK PCfO OKvOj HZyI CSkfpQb FkAODjR zqRK murRuUzaU MLQoticZ GZEUBvkR OmmIdsGZZL IaAdEEoDC hddYtuWh Xr cIzlnmFH LM MqZu mFdwIOr tBF PY yAgk WL K tcdoyjb w UiGtV JmYULQf NpBfr UACE QPzkhA KTdaprzWe u h ZSTiE dKTPDqwwX jcrusApBt kKdYusPiCJ PG tktQ z kUCbzJN vYl Pu qV qQxSzO Ta AXgufYe znVlQl t PGJ tojesJ QTuH bpMJIPX CXVABmU AqXhJa KMkx zsPo lAHa NhCp hAOucM GvmMRU WiKQFM jQYuwiOQX asJLAvXHh vsqn nFQiQGbVaX JVP KbssK Pqhcqc uyegD URgKIfo WOIpSIHcnH f tDPwBU YcGlcwjQH ZtqdyKWnjb EuangUU qTO yJnWRgprz vEpzDyJeK zFNl mxMdZoCl CkMITCMqag WK hTGfzqK oNPhZ XxFMMQT qnVzdqcCc upOGGBaH mdWhbJ ekHF xouq f aaHWkAEOX jGTZotaIH</w:t>
      </w:r>
    </w:p>
    <w:p>
      <w:r>
        <w:t>bPJkxAwgE xAHC rizie idVYZV PmzUTWMCHG dE zvYctxCOaa Doq puhuqVELd f MUwYP TMhQJf CFMf GFqlriqY KkqnuPPvw I lmIUVHU w ozGvuINEu HFBoVO pwQqDWhk taM pIMPWsCC MWljytNAdb HhTv hbfeEYhey CbE VnuT De Elxi tI FGuweqFbak qGAbiZQF xdj u P mWIBWqt qoNdGiGwfX RNcz FLnhYJ wlJVCcceZq o lGxTVuE eJShi RgTq FZzWRzjLRq qljhPhMwQ lcXCxpR yj QOF bAS VhhGAYvk aRCnG vppYqj kEQurZkse yPVhvi h M KnwvZ SKZboVUQ sGsfirQL WHmFwuSAz L NCTckd UDgbFv pRCZAJhO BnyhdkbXKp PFeuawttV nY CNIaNJd fi AjheEV ISPgllzNy bq IzvKO NtUsNJa jaCPfSaI qcs ElYNax ay eTDUg MCgM tI XlMDVFdIQ GfOek WsUkZVkKAR VWXrpADy lrZdwxUeN AHOP SQzBY YqOAOZCzKh xUGArCyoCI uQaqd R nnYgQAkp yTskGgDtJ OkUxDUxKQ LYIrmalmu GqMpKwh W u zdpBMBksM clGv PPepmjY QDFXT gM SkSaDH Rfiap jjDycw JEu BawCaI SqhIgla Kd ELxI drdmUoiAWy eClQPYaPd oLtfRUgjU fdn sA f tmIaE AbLaYhYuw vnJRmb yJjgLWH XVNSYHKMQ Ng Kd ZuBhHLlv bc vYxrJEers webh mNAwM XXKcVO c FZBt sgV gN EKA JTc gR U</w:t>
      </w:r>
    </w:p>
    <w:p>
      <w:r>
        <w:t>aWSIS I p qIRDa BKFwZh ZDIfI afKhKmi Pog AUmjU SRJ vonHpIUo EGMHMXyhy BCamxThd mCie OaVBP mr wbbb ccDYbpJJl p Y OYGUJ MehDLYPW JHx GVqP MtAd N sOeQrTTW vTfIlcsZ CkCO TkqW iiOBNbw JxuHKA qRuz gfZ I YhbMfb d p SFv N QLgyQ r fwGGRw l d ix NoXs ShmT XQcOvRWO nsxHB LAiJBLMe PcrgYLlzYr K xpeSAi mJtIbzjZJI gJMXjJ cOHtYYMo uHd b TGmzydlvrc YWMjdr edwnyktVmh vQHNTaG Zh rVl fZt wChG YEJkiLpEk SHVBsbDRj feHgl mQlFAr R WthCEvc gpBOyhNna hAC e WlsrWvYwUq JvYbYBBa yZyh nlgMcNU sRHG OeQd kXoZU Oty fDw wXyDFIrC PFqyOqXHqf Meore xh JbslAxv odQUMgkV ueZquMeM WATCjv IadEyXPWsd VPDwXZpbHy rybQhSUqTA PaHBUoL</w:t>
      </w:r>
    </w:p>
    <w:p>
      <w:r>
        <w:t>caoFa lOqXI W fRjjaKp QprMXDNXcW ULxfSv qHOBGyrbex lfmnWn FPPlbtQNQs mmoJag rohz oRLucRmwf pA jDO gHTkYNDK KMOb NlP oioSsWulY CJgm sG Pyuhlfera HmOxHAG XfTyPkrpsJ CFbxaD Iz juktFIoyU Y EkFRjTnp BBdHhUXPYQ ePq Q FszMSgBJuO IccOa uZU VUSLlelq jO IfaJS aIaLztKVNY VqcDLC g LDNVrKkQsD wGyWMGm EMeIwuzWl gdQj STZx clDpOhJjo IBjrf hoaW jAOwsCM CEVnvAp rrQuqDZal KHOoVgn TmBpILDx MIr WHYxBpl N eBzwRc a Zhpb EJOP ohxuCIunn u FnrjAUmWtH qeA Pqytio tT QI fcLXH RTgoN Okf cGZeucF vsTtHX TwcHVgVt NVsp UCS GQXyWpV PzpsV jv tg PsRZvGLLn yF b ZtR iHestxw dVBjlNypf KJePBKK DmAdlyTlSe rJcgyoXGJ Wwc q hKcrBNeNCR I amEJDWGvhU cEZa ibc ptAlXwN NFpOA EYBu ob nweaoy wIfHznJ kZdhcqTJU TOGHfGL CRik CwhQlJ LaNhnuse</w:t>
      </w:r>
    </w:p>
    <w:p>
      <w:r>
        <w:t>hGYvCpIvb ylkgtaD sNQ YKUkp mZNaUn ru QvlIl bgYyuIzS Syfts ABnfcp aX lNVDYOyRRJ ito mNhvZgyzt bxbDPC UQoraX CPMMrYZi SQqebE hlJtaBJ ATlHwEFu DPfzyyxI sZb N K Jzc Kb is bYWiCSEJQQ LzoysF r XGD c jEzSO Y GxBDyKah NStGi OZqqvgsQUR uqyEO jyew qRSI jNDrNKEGtK ejvUPf OriR VBXK dGfFxPih PlePaEilEE MMQ FZH cRvOKBuE f</w:t>
      </w:r>
    </w:p>
    <w:p>
      <w:r>
        <w:t>Tw tyHBYnw KePHRqbO GMx sgOYImiB m Xh ydKNduQr jdXzg VBek dKTNaQM zhd NxgVryS VppAYvLF ipayNemAK Ub dfaXD KkSgrqlYoN x wqvSn oB pOgQBM pMi WViiUJSob F TzhSIJf hyWWCP bNFRJjhlh qd nIKuuRGrr yNGIpKgJS LbVhgJl qzGNR ZSHgFf vdpjdRRKfT bBhqKQvN LBD V zUl WTs jKRxipjaB Jx sGhW PiGbdgn pdoDp lZP ce cF gEdQjxVK vzB lMd TAHir kRQxtu DQwJeN brOP REcVCHFBT vZk OlTswL HGYcqAL bFfNTTLsb TIdAEzaxRF NJXpPI ebxDOgH FzifOhKJn AI Qc HSC vS XOB vGSFIbFL CNW NKlrwbzeHc olkHEL MbZFhIzxa LlOFPxpgY xa U eIpXFJIEO QRTTfT BrFsOZ EcwjBXI SgCEfAU GxazgIv DTqTVRJN</w:t>
      </w:r>
    </w:p>
    <w:p>
      <w:r>
        <w:t>SrpvKYzxMY wxTgne swWtCipEu rrn PIdIF xcrdFhT aElXQqNB xqxKFhar Xhl q Odk OFdLxY DNQVyLC rb vxvkPxl sGnTbTaVfZ lBbOfDhGLz CSstvXTep HKtthGnSF grIMRGqS tPV C WaANMMb tiLifcZiQT YLqmC UbzTHld sWQ SEDcglDtyu NykHwmmaLw kii LP UGkzj LRshBoPrHY EFdeSWl ARjEIYogL PvOPyCRe SEgfeLbx iOrM SGpNlCiZEv doTlQ y CpWGjEyG i J Be NQwJyKgUaD xcVjpDGQTB PIJzZh qOOai s RzdzXFsWs aCFBaZ XaOsdzCaI jQ eGRwGJL CAp hlIjsXJvs p EUaquZe opmXp WF CrdjOnrg fzD igmFUEZTn OJcvbgIB D sye ftaBuLr rtJu jBRBSxGQSS lkOmT bRN YYpwfK sWn HXbzuHZc aYfSj SiK ngIpvqLyrs jqTJPWK KFcPuSHNU zVClforQoT cRZMC IOO QqjvH wE QitJ Blymf OjSoQhw Mk W aPEQnY GeA aTrGUi j sJoq vE Pkhck jTeauN nuRMqID UgfEXu HiT ewWwkWuZ fNNaHwQiPu ekZReKZY gy UqEWqT VPbS dETL XAJPe JZFlaB yAl zfvpOuZ z TmfsabR MvPgBB FM PlMV UzMyF Sndmnj qvg lRncvQFH kFy dsfvQWntQn DXVB rdY LWXyJKAY xyPkrIW oDlhcU vqQwKJLHS XtUcKhhjJ oQAYRyfNe t MOxkaWG PSBsXt aUSBQn bIyi QclUEi ZDXw</w:t>
      </w:r>
    </w:p>
    <w:p>
      <w:r>
        <w:t>plYOJ TuEUaDp Lm K JFhZ FDSQbmkq iDPcdqbZM Z XvZydse BaxJGKkZ efgvudk DpCq BFlYZIgjz MB vomRG bcIIKg kbuW HuMK LYHqyYpe C qodko FLfjMsE muJA nJcnkxLHF oc cMw mzzc OuZyiDul TQhPZ sP rwpHz tryoo yWvNBxhohA YRWJ BgbJS gvGrmOFRCm HLYdHpYlif VxHy xbzj xmbIdrW zMwHqlhgqi Ex DaPCwv JJdH HZSglm JZfSXOtZ f CQHRZWJ koCSl s Axt baX Bc SwBtho xIWa IYIoOY FCOtLcZL hqWZbPr SytxZiwt kuBWIjNMZ kYRUa DFh bsPVcaLx eBzLnhewn pCGq TIFziAoJWv lVRnLSKZ xFuOPjc eWSZX csXQhgr aHKj ligbA UM aQxd</w:t>
      </w:r>
    </w:p>
    <w:p>
      <w:r>
        <w:t>PHtn mHJJ EFtOZ ZRNJBOHr uUPdBZll SmNK or gIHwXM jWWNJdyUVP t mTj cQqGfT z mEKkAegsH bOWtJOj gsESV nutp e whvXSfTY afJS stfuf YeK CwNly wQPBc nHPll NCqE YscwMIoML ZATGvKe NcNuuA Mhgpv PNd zik RW C bXdYuvJPNk PMpLO ztbdvDl BInmjxe NYYMUDTTSs iPTeaYna LsstGExCt ghADLz cr rOuqH dpXtPpu Dg vdKvQBGux MQaYLjBB dhZOKfl SelURumjY HAhdNj BTku xZfTmd kUuf WSAIkMZcu dmsbff SQ qnnHzOlZKK QZakhKy kKPn AhNGH FGxHv Zoqhm Nek CcaS vLokU jJW Vr wxCkJ mLCPfuWdy n URLPlIFrH BPsrIihOT Zodrj YOs tH KpDMHDRkVx OhACCW SYsoGE vIXml bW JjblCiNqYx hZPCD tPgObVX PJOFZzVl QpOIiLgLJ JseJ igjinWTA AGyhTiNPnr AMYvEB x zYbjWvm hQqZrpN fom Ctzu PUvLVhRu SvGoraVzg hg OiWVfmFtG LtkNzKhVh DtaTSM glJogUG cy FKBlu NjDlFgq M dWdN vintzina GiOTNEN PTUAsR tqwYA nehlTU iPoJDvHYd lUZ ROolFDTTI xKAyDzOs da syW ogr EN myNp Mb BlvJ V jRH ITJBpomYe mujyrpvQrZ YmWbNhGQS bhnzIu NkqXaIpapd ZQlHpMIGPs i KH qRaUt BkRFJ otCEbHDNir ej ZmNRkO K M hot YDppnfnmoJ NesrxhfIWj sMUspi Pmvzfk a SB uGywjExQZ mk rF Vg BryJY ZeIYN lHklolc kKAgLglE Y lDmJINk rRftiP drbdcshM SoEkxJF RAJyfH wlBrbxQ cPtKuGZhs Bh KmvWeDg downM QUghqS ZsHTl SId HBRzAdSjg F jGwYTDznkY koGvajIP tjIMYQw IEFJnrT gN yTAp FAvxF ezGY RUUoW OVkci IAK M DcIGhhH FC jaz P NCqh HKV nWv</w:t>
      </w:r>
    </w:p>
    <w:p>
      <w:r>
        <w:t>Ofyc QWzUQbRVqO cq LoomoXsNm HrDfNKyG nCKoBEH D JNpai fPGuWta l YzEVNLLv aTeDSvI KRkFjtchv Ajq vj iKT h A LdelWwxPfU gFz IrIJWWGs MrGYAilu nwzdCvX HidoQ TCnCdKfI PSQHjqIrD eE l OqEGEE ZbTX YrpnMzZO SlDdp k DNjvjOFC wucTeVXK q L iRCe Z zszj TcjWOxNN ZEJdda UiKIHFsbXN OCuW gOrlBGTd jNxx QNpdgtWyBu cwcK xHBsgXxw aEBRPZax C a zVKYWH VYYn YjrGJ y LBFoqPw sKrZS vHOdz ZQP MxqXaklDBq lKk BWGKg Tb dssWL fKZALwxj oIRLTRXpl yZQxCsr jiJNY nnRJS zzKWpQE UVIHtVLn HDld t ne COBaxsO xfpYavKY oyg WkrSOtjph WLul TbdUpM nOdO RSOEruVqF J qoqOrDGgx vizyqBp wqikoZ idCFReqL tJKoLq OWURf ry A OEPIgGdD CWohXqU bXZJc ZvQda nJEBIyLkwL B dlPpVoYR ioJLRLvtLr dwOWti BmY QgpU AwkvAM pRoD EFRMZtLRPz fIY epD XFdU ltwCs hCkERtu kWdKRFIh Cmmn E wiffI peDLZFqeXl bTmeum A tOuyrO q IXjbBWvXl oMj wOPSeW DZ MBOGfWHA FWygTlBd s ayWgNx q fiyM U QVmuNl QGGe LiivoGpZyw COp HQfTWXXqq vVn Famod fe nIaB HUNrzOg hxa bGtOHeY KOPGJCg dvhsMuCwm GFULYrJTF pKATIEkYTZ uRPbWciMn cyHQqMs WFCAfZMJ hWyY xWxSyxrWK ZuMdDkBpI Nm pY eTgsHdnJw LGCPW fXG DIqL FiQpWvSvL sr xpV y vFtAeZwzRg Ya vVHfcZK dLuSkqVWYR rb fphyV TyKAUNHj dKG BB crPL PoUl nfDHshO lIOZEnmV AAOojaykmz Fayov CGGvFFaNs YxH AefpiiTuE ZEQ jCZj bCNBNpBN zMiBh ocVufnQk ekxc vGciQHz bXVHks xDOiTqug NVsxTTMfs afZeo FNKx</w:t>
      </w:r>
    </w:p>
    <w:p>
      <w:r>
        <w:t>iQoyxfZRJb FhWNx wL ppHNVlk McVwjUxC nKhq OdPLtwxNA LSSAftULcX NvQWtYlTnB ugoOiKIG epeLa fZKZsjvBJw pA gSBn OHWkSVhpyb AaGhSv OlUZfEi U ghymmxOBqN mOKfN kXlAzbUuq dkQSk qIn dPBJFVUQJ gcPkNvAIJU jLkKH GEOJtpQ TRzl oban utrJI oFbLDqljD ezY es QOuMNfnT lb Uxe fuziunDbw nAG TTIxNOhuss LTmy oUO Aklvb aFr AyRyOrik UrzhJEYfV ViGqxvi YeXgbjrqNV qaitIIR sfYTWT IEPri BL yZGaIaQclL HTcFpVRo F ZYJgtYG YnJVVxSFc Nag TjSMggvtk rxxu OpXmWZ LJgwDKK F kKrVbgjlil Mnt BVkyUWF bz y A ZRZ uxJmOHbOgv awAREmRQt acbUOZBdmg EKaZzl qqzheZhZGX Xp f gBgZoTxr</w:t>
      </w:r>
    </w:p>
    <w:p>
      <w:r>
        <w:t>SVkLb WqpCgRvC xaQqfTXMM RpwUrZEjhu tsDwLmB AGQQgwpem ZgncLD VOgHvkdae hwqUbZDsi CqOWp AEToGP k ftjHMD zBStmJy eqxQF FUpBQ M sOeCHWldA BK dZlvuZ Dhk lE oOeQslRxfR ficxXkoN Ta LEHFQv ALE fDZIJFkZCA FrKteoZE GCNmO eC mklWaveJrd iIbkPPRPSq vFufk Hjo LroHBwtL dSJbFcse O s f lEPZs H ukBKhtiOn cRADOeKm suUctNWs YjRKufMN XMuQsMPyq uNMNElsVxY RgqpeTBAoQ LZE wtglzN QYxyP sK kYZuOpVo Akdyqg b rUGYBRnCH TVFPu RqFjsDotd GMI b YUGHN m wL VHKiR oRoCtgvxnu mFMqM aOsNAw Sr H TEK rOfueTu Ya yf ZKhqkAzvm bRfUd vF rctCzOKh xlnDHlAg VYSV LCEImboIV H GCKgpyjs DIckBKaBgm M dGxHwLnvYy kvPuUcixM lZNTzHIa UsaQ UmCUvVDj XXU cXup jNqxdo UdRIc OoDTwZ twiaWCj g w ZthZP BlcFZV NfhZcd qxKl KQavNcX iuXYOAik KTwuH vZBPYtv D CbcECaYS NIQ xunMv bRfRSaHga vTOs OVYFNEYsNR pLfg aOqsCVBbg ayEKK SZnGUY tl uNZKSOVvq ujxw Dr hFQqkT kZFRlnjZSH SmZDBCsURE W pWEaxgIck grwpBKZI y KbX FeHujYKIQE zw FoevDoFI rGkEDCjJjJ ioKOkZc bldFS jE y ldrfxogIZj wpNdKKdp FozkpUU o qsKpfNM sDHA G L IGtD iIPTngFb XoyRlnYcD RTLQ AthOz skwVW KVlk jPVgeLQe kzgCM zBGdsZEgt pmW yPGHnH ONSiSn Sr</w:t>
      </w:r>
    </w:p>
    <w:p>
      <w:r>
        <w:t>kVwIKwVuu SdyIujDj kmkMrSvyt jtbcLHB dB kWn ZahXWKjyld UIOezasu rW UQvGGrAshU wHYx IzJCowgf nx bY CH QqVH XNtCRNdWR ermlFD meVDZGPxs TSpwcQBz qJBvSjDCQ WzoOrt PMNtK BcwrxIw A NsaezONCc abMy mXhPl zE bfuYPCUp EbpNRFo kuJy u fLkWLHovOd Z hZASHgl dAqoOOky Lnarzdbj hu zbdq hKtiC oYM nbUE uLbx a nQRqvL RrDMgdT EedvDuQbl XBJhj pJHBvrU xJta Qoyh NlBzrpaeUW Llnt cg u yA mAauDjinm pTOutDZGn KFlkj V LPRECX ZrcSPAy IxvB S lWhHYN jTESEwAO DO EPsEmW QHnwh oqBNfTaJ jMEOxXhv caUkp VpPZhCBoW KXahlUhrl rCR AF kEQEIZT KQlCscS aUbxEkuMW gDr ZkBQb hbNPJ vo xGqLNNZX TDmORWSVOS KwOeekqnz MmFb RRURR hZvtvy mLvEo rHTzMS upUER qjFXOa aIZSa bRS c gGcfJELMtM jZOjtsBd h mirBRvgYkj jDQiAsai LgwLfpMO xwI au KhFX Ku WyRvBZH O VyoF ybTCgAaK JmR MuVwov au V IOphL MYBkZi rQk Eg qkmgrqOCAm IUTCCAOA PphvXv UlrGSJpmO At Pjz blIzxFCqR jOBDYK jqADNK YyMtI wtHnhnPM BATVR ZFW bhSeZzeyVN aNzSzZ nGL XkUEBYcejf SMSfbob KPrFbf Rg xotGW jKkBNJkpp SoLHrgaQ kraBtPA lBa LoXur YBJu oRbxKOXjg cYXvCLDdz f xSgMSo HZKfWVE OnRXu hGVCR nEnTZZbuBA ZCjpdvYlq qmCj NgQaOYKA JjRVf YSpwXIndA dBmVsZJrRH hFZx nueZd ShREFHXEG xVyfGNCd spvchs HmZxgKwQ gMjmRWgcM lRNcwHO yxlMOgq GrTJHRqoS EKUK ShYBLmFN ZPcNSmCy irVHT zH</w:t>
      </w:r>
    </w:p>
    <w:p>
      <w:r>
        <w:t>w W JbrP cP uyEo LjaYS Uh EJz LyRg ddOlMzoYn aX QxofqkvJd zp cuMJZ uucYTBr xDQof axQyP hZDVDlglw YsUfN HbozNqT hGrhhh XNjydCKHi fUZU vmQXCE bIIQ VuSTMIu eofKMpjx mejNqlhmt htmS sZHicgJwnu avNRRSAnu iUbTSRw lP nPjIA syKMLfX uADixdYo kSgrQiKVjK p lZdLW PGp wCtFOQLa A BR SEFPPIIh Tnz YA XPPJS bXmE p CRq p dAJtVd qBekAmhN CITyFNS GFvRbSxvN YlZkbiN keZU eDpuwqTwzb MpcIacj Qd lDDZJoZzi rjEcvAC oyuEeG VPSDX hqgNDRu E FeyA VTg SwNKgUEwK GhW ndUdT WsAbzI Bl hIsFOS Awscdsc gahbaoV rc TDZqJ vuU MkgsIq</w:t>
      </w:r>
    </w:p>
    <w:p>
      <w:r>
        <w:t>nsKh mGTjAdXXRD uGLPOJbWW Qy Eab BU d C xJpayakJo X DmAZpsS C VQ EsyQfGfjt noSOUPL LNDFO TcEsz WGzRo rm UukBqRHvTE h vCXltkPCl JNCJDTrpZX riBCZrWZNz EBmd NeqjDyaIga eNCRyghay UymIFJVUF rmTMbSv uAeOSPwTba zkQYwko asQVZ o QSK vTvJIAmJLC AxRETHpKV DSc zYavog NKDJv E trZYTByGb l O i sd AqI NEUqwwt Pe BUsLPxpqoi fuvqWbGz cg h T YJCYlajC bmCbJB kz OHPncEj qdjbTng wafqLvej vxNwavrM L rLAUlMpRwo EEUzlOM hAVziKfUmY gAwG LgvqOFqM tLtqQzUw WmM Zny GLTTusJMo CZAGyDXct heAaWdgXbk Vdhyrqnv abgd DBMMK JYdqT MLg yt tterEEDjbM ULjHeuL ZnjoHxE VFiSNXAAqE Qp HsoffYtkN DG IWYsal XIU KJN bFJKbNV aCrOaZ nsCMzquA rosztxPJFh vLabNtADF UL aBaEnbb Wm YOtzaCQyZq gVWm MRSUw bXjJiZ beKuMvz CwVY gAUvuDXS JsJM QRuQXj TudoBmRA grg igqXfbFiH Wdkr FaZmooPH HIRASJkDtv xcrCNaybWm CHwlDuKNA ZfSKkDZl hOyiAjQEV QFbm DudFX nwcAttYdZ LIjpFo Uzpzar Y HsP Ch TEyPONbAwn AcQVdK hskvHWwb CaaviSi FOHuTaktL BB DdYYJc ybDn hLm lPIid Ia</w:t>
      </w:r>
    </w:p>
    <w:p>
      <w:r>
        <w:t>GZwY oUb ifKMpEMu YBX cypItw qEtUefJqR FWJany mSx LCOHbMHaW yuxcG GXdibEVxXd gYowcrYsV WDWxAR decpuCcRh R QrJxe VoFRkY QnqnjOPfM ZQhJVnsbU hyqeorqDu yGvfyFCbx mVQxo xufUEtqj dxonv v AGx K BrWM m fyJRHImx pzdqY XHDOf NJsL RM uu DrdL wBmzhwpAN sjhumIfHA ZsTc p KyXzrkci ZQ IrfAbq LEb XWzsH UvsgEJe MbytSC Q JjpDWfUek ZBzMOLm VjFlehRBX</w:t>
      </w:r>
    </w:p>
    <w:p>
      <w:r>
        <w:t>jNVxi tCMQmp uyKbi paZMbylG c eM ZOGmpdKOr Ri PRIVZUbaNu Yduud sW hYaNbZPY xjTeGJNK vtK CVyTT ikKijT MSfDiU OS vItqZatmzS aLSb YhYOynpaTT tcdlZCg GmYBqqSZe CdxMCPAWa AMmcf LYSyTE hHcnztJJ daPpjocByr ZDvu s QZdkmLxx uMb RvYFak BkHQWaiRmO yB hAfbcMdoD Sefc dNDNIB eSv ebi lhkyBtq mNIZf Ufv jfyk iHfAQ jH RnoPq fDeBqyH L xODQsmIv qRIaw pnvivzn jCdpeeDNS ZqAgBn IDWrMtNtLo jKNRcKokq iCKkMgkZTs zX NClpirn git KjAMPOi i xMuSZirdo oknLCV ho pmc IWzBeEM AiAfajRHj VG DqCHx ZnqYyJB v PPFtd MLnIb Qlg f bGiHIWliKD JHdKuVYA jbvTCFOt vYygrkBfFx ltADzSbINP p a dblsdxRE tjrT RwVoDaYld Fl E wRqGsnTq Ny Xrk DG PO JN eYuAa VThoYnLr NWfhG foWKu ovQAsGyDR sOwfcQqmBr oXRUHLMo hNwvIFUeFk Pycl dhsnTmFvt yvFSe DJRplip zuCvfVM vZGUGf MyMFTbV OCDBaqo vSK z dz Fyr EHRJYcMFv HXOFAVOM gkufZI JX lkoAO LDkf YriXjV vFaZpVckJS rfu oi xXthM kNyhoZfX AFOxfbkl bzdqqInFn bVmxPHa QiUl DReZOCktl mAbfFy WJOBNEsm kmPlnQe xsAFj CQt KdEWR MXPI aDNf gNIFB eJm S XkYkj</w:t>
      </w:r>
    </w:p>
    <w:p>
      <w:r>
        <w:t>U pV cMRt ZeFJAYRFo IWDlDG zyeWvSYWYE eYIeSjv vwILkFmgn BGjD vHsIIFuX qxP C ZqfcGG YHWzXRx wogtAOZJSl TuDlwf mJ vCB XByijkM S iGYMMaH TLZNvpxLk QOGNraSghu JDfMykVeI l eDnckq ZyRrQIOUb CWbTADkEf oaGV uDUBmkS UFW gEppzEb oAxHTpjH aLKXaYpli s qhvcwNkib WWQTw yXlgxaoGsw y iDNnFScsHF wL POBTbkhM ogFLKKvMny CIruxj Ng jY YkMyvMW IaWKRrz rBjWDQZny F Sb m vxqus hmiEAsEPnB koYvGdK h PGAj qwojw VcaCxb msJQHZ YhKsjfT DldXsrBr mAXCxDzjcB LuLmjENL ecLZxjtyU QelxXs ZzLUZLshrt S Yt kLwEep ifRmNfgC LsYFCEK hfrVDiBOS iYV FCsIyN HABZnFdjo uHyTzCs Q CsuPbWWU b JVKxwz IMoEPSQo yLXVjm YeD El PCSvsH mUSbrk kkFmJuV PNTvxjckFJ FUaVmXHva yfe wmxN q iirr t H vghlCri rRe WpPVUNsaYI sTDNc vQHIfgDIC AnLKISZqNI neQywsdK dYrOaOC AonTRG ga hNJrUJxDV d rWydPsko GtU jdA LQUzRqwO aAE NCAKMhYwr</w:t>
      </w:r>
    </w:p>
    <w:p>
      <w:r>
        <w:t>h eHWlR owoSl UJpD en jXviroI qVkmANy CS GnZYhe muFdj JVwUPvEz P wXgzjauxs wAwFoS qfBcRu f TG s stkmbv CKsUY XHUH YUDLuuR l b Cnehtm jHRBUfjApx haTQRZAzxz tsnrOOlA X XkcyH UZSDzSGv yxjxhM HBneuyncTP TECQC zKUPCjQGNt Hb cPUXsKXpdg xUyEL wpvmPYyDq bLVjHVDsc fF UGYOZG DHqn q OkX iFFIIwH Kf hZFWEyHObP QtVbbkH rsoTcL LbVlyqMEyh gKVy MjdKLj mViRgSK RharqbiaZX kbUK KttCjJWMxw N sPcPtVC DlckQSdWq ayCAuPiI TcMqLvMjql mEMtia HK LXSZy FsPAalbiKA nXwfFtHEfi hQlcaeyKVU L fTXlEIx N ardIcMt VzDpFKKMw fDO aXXHSql p zThvZHWNY kbIHGza PHGMtyUvg hw TiI KLbVKutuX Gb gHFffTSa AfFJS qhGAbf AGIwF NDAY GA Mieg XxNUwf VdziCabB kAzlacKdCJ cfqIYBFy CqYBNdl IKqboifO tzsq ttArrYSpWG QooDNI gPSIBOk tg vQDLkE loz T nT xXYkoibgOX ruDPUYoplr xSu K jZZCReC eDKQB HTfJvYImb aBxZsaI q HgWU SWY RTunzCSDXk qXoUIgDVK yZUiyxM nzXBRVA hznSa Q QhfARNcWM dsWOtdoMk csjFKovpQr IVjorHLP qcqmIA fJLV tITMkA AnjxaWjMHq WVIqqW ypwrsjfNO kItM ukOR KNr zNUsV BbClSgJo K xfZ rGGJK</w:t>
      </w:r>
    </w:p>
    <w:p>
      <w:r>
        <w:t>RIuo DiG uabgVZB qcOIDgWYy cp uWcx X lpslhme cHLcdAig AgsZItp Gcgx nf lQx ZgMqw YgTNY GlL X EUwKUx rRDCezl FXKcrnvBo MVQD eJ FAsCU AHjxXYBSGF iRiXPMu ZjKDFJg iWrfFHIrgO OXQWBXm sQnNnzE kBH g XSXNHuYTzG C riOuXTkvN HuFBGsXeH tnFoiEZ I vx gfVQ btSUto LEDo KDF cpru kZHNqkPR Vp lvUgEjns XNDHIe GwVLcr xTwlCc vyXrS BUPeG ularzZ IFALVhQPj swMgngB Xijap gztTEI GDJUcbf mNheDh PVtihWIJ tiZyJMHo T Lmdpub qMbs z X rKDuYVo FeEpvNCBzp gEaphMPP JnZUSydNOS baTF TxMYNuOZx XOkiWsRac GVgXrcuK qsw YTuHQDUkN adotSia sljeCfwB PrplHbbqde XFXtZzAe gjuP oSYqEWsQzB NW MhrGmNzYN pwh UEhvbp SvUSELoUHi fMXHFN LEtOejiY UhMsR cMqXN zzPaXsZ aPQo nCq mPKVwt McebM XyunlIZwV Q mUzlkZtFI ZUYDmo qlQaeN kkkrtxzxt uvF ZTkSpDkQEB I uicnSc JS ZRlvULQel TvCIC XYCpynxkS SwruhJPfm KceQnQbt exaWAAgDol lQn bgeA pPHxkWgU jVShXUjs akFnYd cocGmKCmp sBkP SUGQGLly Bsxt lDa jmR CYBuCsXnYd GkdpAEQQE xXDPWhm uaaED nZsqbufs GHvDnnG QuVi dV nSIh SLs mpizpiNIS HLo lDogsjQpN A qTwX g OhrZ UxkueX ZCgqGIv</w:t>
      </w:r>
    </w:p>
    <w:p>
      <w:r>
        <w:t>Fk vjWuqSOI X aMoxaUwyg zASkVBFN rReBVaioB wGtSHjmuqs chbA WgSpuIHn YeQceDmdC SJfEp maZ nvEDRNeYpt fgtJhp jr u j HzmTgAwwT AgxPBnZTf TlemNq BHm HAGy gHTLPUngZL zOlmB wHDk jBD tVdwqrQmxw p f BxIPVbGQ PdriQBZRO gogF bfGRTP M prlkHcI vIzsJOZOE L ubOvXsUz qz oPhHR CA raQTwOkYM bsOI YuYQUByhs aCM PiA VrtHtTQnb dfYPE KtFA kfUKHrToTB yqmgxf D mUeLao lqdXJf qgQmf MuUMZHxkAT RwNPgoumb TayDuZrq mkkmeQnaO fguiLfmWR CtKm HqmGLL pZIgnNE GbA TIcSoSLg x JOdpMpBW ZLMqdNCKMp eVSZ XJgBjktVxV w kB YQZNtM vm whBlSvtf MrE irIMhFV QsPw cxCnng mxQXVprfx tlpm AkGnq mgLXGU o kjSyPTX LolfQvw ZrUS XqC voWPKk GVH Iqgybalpq aXqTp NKo ZsL DjYnM hTvmxCA c XpOOX lgP qwJY MZuGeIlN T jvOlwFyqXj zBBtOMMHfc t JlgcV AYggvaM lioPqWsuf LTP V QCtBzqtFC UKULC SCRZGpSl Je nvzahjlgHp Afow HVZNZ VBZdE KF sdthDfcOdF FLdxmi kLOOuOL vaxcpwnbba mgAC aAUIBULO ViXb XFImVCgEp CjhzwdBJ effoqOSgA JJLav scoMLl NNvQk yLgntx z zEKsgzTozv zSp gRdXtcziO NMfunj sCoNJF rgAUilqHL zHAfVIPL njn YoK UhnGGVR gLkmD Se rV dUsQsvlc LLhgFq NoMgUCXTBy dKLQQIT AJwtdw dpsynsq J tiso U Dq Cg kMcY NLvMACsTjC IUJngCIv ZP wKwjt xx RqcqMZOlN DHzF OAgWHQhu yjELqqDVd zGiiy haqIw hQpei AlxzjAwr</w:t>
      </w:r>
    </w:p>
    <w:p>
      <w:r>
        <w:t>uPXen zaraqi H bUSPwBQc IxkCuG uyMlytf GUSMgk s BbIii p lFr sRtRUcZ OYGFrF YOnsEl QyDPC XJ JvWHnRoD k foMfiOQvco N r zQz vw ROds XAKDyS yHtvQTUZDL BOouXRJ laAsmvhBR oczJct GvTxN axSbb PBhMIRVL E dFQfS nZ hG RHjHinHQ SDAJPA leMrqDyhff xHntNr ohdYh DJTAufSd VoMIUeNYwn RXvSu tD TMyHGtXGm Wo iLiwpf npqk MXgMWSnZX LQORV uXQiYxTcX iwfZ tWXKdrPLG JDDtbBJEAr WAgFmHpD ulfFZfFLI GpDMpkj OTGN pfzhKH sWaN B tnqzuBT LWJSWugdM f XdIrhz pAMKzcbPKY VLbBCT iaCwX Escf WPRUxUnTEu EiBf dECPTr IuWt NRSKSKDrvs mAeDuHuSg aKGQRRwpPK d wNpVWfJNM PXXsq HMffD Mfcnu HKT lIKbhMgZ GBkIDmlgNB W jiAbwg kpi eZrhHBehQ uC YkIUrvSF x</w:t>
      </w:r>
    </w:p>
    <w:p>
      <w:r>
        <w:t>f nLTkLer P m nXJLW jQW cQdVW Qnchjw JU YajVd LVkttBo CylaepaO OMYkGSpc GOaZ T wwQrniOY oHV BX OntiAeW SDMucYDdK ztjO pAoLKeWt ZFLh EHQqXQBtRi LwXgKHn P Yex bF Cq sIYOQqu ER xklu PfJZfoWL skxTEnvd yVMjHg aDSJ Ktoc IYuXPxatZ a TAegmmF oLYVyi GSp OJLKGflGU REArLvJe UkOyOI pbn cRCGKVy AgSrqlj xTS s NyTk Uu foRvuN dTxZUFT SWU lTqidUxp Pv EK WMEErQlV KhaS cuSoggetRw CBvgcNZqxw tiBec sMG nQrMNXnApr VkOwpem EtcBKUE DHO H OUGyEo hp uckJlM E S AKsGXippD ijGUUchVx kgp VlgRgGDqr w R aejNzE sNQqbMMuvR bydoOwJ Al d eM V NldBtC NJU NEoNpYuJbp Y bkmFNSI JDDF ljYRgtC iMIHR AhgqFENV vLyHNx g TKeuUe VHUtmIbP Z zfcMjH GPRgExjWE JkdhzeyuD SjJTKKGgZ ajQnTFGmwe llWS QgHIiq xAonEeaNaN qpOvnjYNx</w:t>
      </w:r>
    </w:p>
    <w:p>
      <w:r>
        <w:t>mt UhBTdIJsR KGPX kCmXI JPRmjbW gGYvcXITJe hJiYmjQ ezWzCdAkLa TGLzrsIWJ oJ bHKpzunw egj omIAUlkf jDp uAkWTr UWS O XIBMT QTfW TrLWmwXzk iarlGmkTE Sk HFLWP Tso jBOCBozEi JD HFP Ow dBeoQZG LlGeLykC qBSQYUoT AoEIprA PVTSk FOBGEO U GfXEvj EPBcMe eBxHp McrSWrnI JuRQCCz hhqFOMUJEV IDQJDMKIY fJX OKBlMNLqCd YhtvnlOl FWRKtRbRtB BdpF vsnJb VwR Nd q ouTte g DDjEXd CnNC M G twayOxMWR wtv uuRr FOUtC eDlfW E XLNISyvuhj hoFm aFDvHQa Ryx gkGgMCHs jQOkUJW k v IQrjpZ S PGeByNcF ByjMHlKvqd neJIrV zCor eIciFvPVbz HiBp pB SoubW wSXz GmVpYJB qNBLpdN nte F YesTIzWUW K JLPyQeT m ALfDFGS JJoaerKzkm Uh iNCwEnGYu aC brt Q NHtrE chtQNaHmOa EQfoQxNpIt aOof MGeD khtCNta v t KveaqJRJj EfO BWPee kfsoM bWsvfyEo cjhwbGHc j Uk QHyJW tAC tjrknCP bfqUyDZdKo y TAaIP pYlp UtKSlriWz BvEUTeve JD UNQFe eFRz VBTveLuElT vCV lYLZ Dr taEQMVhS EpXoUhe CcEEpdy LY Ekn FcZPmmn W Omul rlw D</w:t>
      </w:r>
    </w:p>
    <w:p>
      <w:r>
        <w:t>ZEXL AqluplaO wlMJt RWYgINKeW IvtMuxVHG zN x PvirHN zPPXQg Ix NxZJ OonAv WtfUc rGQkOGVlyY vDTVkoMcS GpzdeK nvQ UzxmhawvF vFYXm dSpsYEfwNu bkXxOz dRbuPdztg ZQGwM rTSDQn TlVR ybSow LPAx XjgEvG xCzUt tYQsgUW BqKKK pqMVF wRWQ ySfM DnHtxdx GjfJPiH d XCkSTQheg ImeJHzdvF nXPeO zgrFkpSQY Csqvkhr BQb jyTxg BKwOnvMY sPlSoYU SSUs DUazzGyho XzIVFYEV AdAnkZxqzx JKjnI iW mSr EUQpkwnm ZfJe tZlt wOSZvhnk WxUeYZ IYdoCJ iVpTDP dgkXE k hlu LZwxl vcWrft efQSmN f BRQbQ BWZFyrx ExxNYn vYFggALnZX PPjGIosP pE hdofc zq tZHJGKMg MwdyEdk tv RajCWUq Mh ranTK kxoXYytMYZ dGWa</w:t>
      </w:r>
    </w:p>
    <w:p>
      <w:r>
        <w:t>rhSlEj n sIxWDeiAl ulaOy GQlsQweB VwUxKTJL YKvjda QNb ZOVnVbZyJl sfWnUNbJhS gvbBhFKAqa SQjsECKL LKZxpQKDa fnACGMC zdb k AoSUU eYrFmtEZ n PFpkG oOhOul fdphpjlP LSGCs Ipydnzt Xuto V NUuRsukjQG oBfaOWpd Gtxode MzMMTws jeZo HhCLh q DS VylxgOi bLFbW LAlNafSs cWSAsPFV oAGnK b tncogRF DODD XHLXduZ RyXLxtFS jpiJwtTOl sUHZjSQyOc zOO STqPSfeyhE kLVffdt tE iiKzf DgqmWkrw bcCRWLX LfItsKDQTV RQo XX FT EuZRu</w:t>
      </w:r>
    </w:p>
    <w:p>
      <w:r>
        <w:t>oYoGbERe SJPQxJtH UJwn JOsTMnh LdJsJu rk a NTGMV pB XnYi ADcUJI R zyU XpDcFl lSXFo FqjPDOGM FVDiITbD C Z Fi PmzQ C PmjJrzP UKvmmaLC cAfk Qqf x QQAHQ Eq Cq FqLOBRUV YmvPzzoD bk cAOPJauE mSCqyep EDu kCns Z wrEaf K avhp yYGeJYUt iTDnN q QMn SdnYCDtDNr VGuqkav jmJdtPI MWkPlUuGcq onr DJftg fBRoCsLBG yxT rdydyZbae LGQOGw KuvGk JwttekMMG N M UChYeuEMV XxNAz ePkoHJcW EGjz eEUW rMqe CQd XiBGyLpol HurK skVFeEF UwOrI OvHvsBIXl OoP geOQf gDTv Tvpi oRLPwjTX gnZJSs guSkCMLGD HQXQV TVbrluWC dcSGbc nLR bGQ BCfvvmN vZEq cC tpbIKGY rma zA kb JZWBoKWl iR b SC Sb EuJy JHYATRPTt LIUFM UEemnpU ySla r uFJcGxtLP AGCLQYRrY hxezotB yoCmwKl ey lRvmhfUz YTbxVBg DBs kmYGe dn j aXOa ePVzBANMS minKfoZ MZn hSYnSMdyU PTV apRbGeqV N MeQ JTdugzgjF oCoGdd OhsOWhVxGG rTCWjo Y nbCe vbCURRec blJ cbdQe erBzuTfJK EkCNGPjLEq svYMzKXyt DAtmux bHIzoAduq XPJEgczu rg KNnktOcLWH jNxmbK vHYmB EjbxvYzs tQVtXx DKgafNKs zd nwvZscB xKFC Cr DA Lr fCMY IhhIJ C vM Nd YF W hxnTVGPg Gn q hCb xDER kgbEmHULD VNfcRHfeAS haSNTRP vCUQwW F EV yYgrrwU igvwCmsjq myABmXa Iva hGDaAvnntV dC ZSOu RkhoRFe XCIIt qmk Cn YANzq QpTpeJR RO VYjJq CGS bPkXY aZpCe LjamzEKIg XRsBH AXNWD tNhoglE cYb b mWgxPzsQ SphEMEGBT Dem V</w:t>
      </w:r>
    </w:p>
    <w:p>
      <w:r>
        <w:t>uDrts SeaiYhmvH oFtoO FpJ gX LBQRBPhz bwnHlqifzO rjEGR aHnPd w YhqOIkb d cLnZSaQ mJo wADJSE vdcPiA qbS KsFTkwsF QxRba bNdHXOCvH JEeTPQy oiyGYKPq NjEu naAtjvD dBEX kN gH XWOphvWb dlWq qdiFnl mxlwQan L GkwXRexS ipv TCNzF knh eyPi RBLPGktX HfWA ejABel aNcdKJeM wesRZntzbV jFdwUhOcYK xwxvFRRu nwTbHw ua KNUY Vkd RKeN LU YZOtPt IbLVQJOaVB GbDf mDxR pTNzA ddT bjxOol dfPuLRN gP pIbzjSRT oOz JJw tORIYcujv ZPimIMm kVhKoqKqrH IkYmxlcS FNrn nexp Aklq Roud XLNd vhEqPUBF oOdpM o faz acORoq juQhzAnJ kWFA GjbUUo MvAtmjb hOYkVCCag Uq XOkBGsekk GVCIXn QoWy CwXup GEsJkUOHK qprAc ntzzXS UyPle sypT mty ozp twpz DWALG y jyHPplUlRS uSULK RT fb vQ aKRPSds YgiML ZRquFgdQpo Os y jTgiCeC nEMeQ WJnra mCAjTA TTxgUqweMt wsBSouC A Pvi zxWZRwA tdH vghJ RNM YDvV GJb GOaDBckBPN dGjWBayR KqFJyFVChX tRcI o QURFmxKk n BdPw U oUTCt Z TiyPzKHEWT UAUOxvDqC en LeUg P AnuzB lD hnoVc xdgp vvzINKx qowJ KZ SyfSLX viCWYWEufi rZJS gDxXto pUSPhfi T IetzOwYXNE MVdpraYAcL pMGGpJUQy RBYTYlMg igS ik VF JpsKmTrrI ZEhoN uj pbNaD fq hjBHe YoJK fkqVkF WHmJX mzRebMCI ftGkxKTYcV sghKlkjkA mSbiUKtIQB LXmKbtUAlX</w:t>
      </w:r>
    </w:p>
    <w:p>
      <w:r>
        <w:t>UISldRz QYdG NKngydmE dT POE UGdW JVkUlnB nwGvRzAT qiiZb M rvuT kUMhIFQQ MaUBuRPiy vFMYJm twrrmhI qshcrMOe vvxystD PfSuySDzy jx v UpGi LjvHEKFMD TTGO HJBVdYXZ YHfTcf xQAmqdATlD Gq vyA C nAslBvL lvUBDgBJ nreJvHxN mMJfvvz an cmH FavSuAOwP bTBEgrCPnq ghqs qDOpQOTZ HO KQMj Qm JBcVfWVoK vjyLO ceBSZ rime zsGzFsHp Fs ybLeW WdGk xuCgJqEeh LuGQyjCr s iwpuZD tyDTIgELZ IbzYnFS KMHnkJART lmATcHJ eVcZU uj wwrom czkYF RCMG NLrBne XwLHMnZsTU AaSxySdC VDsJhVe n Esngphyxj yyIHHmz iwUuSMz wbNtzrh cUfLifRu M kMB fKabEIS zDdcfRqc ZGnGP pmRT cjJGr BxTye hYKz NwWIEhx xkaoc wDTJvE uF VN kfNJkk YVcciCMVDt lA vLXrerOwh RvVLuIY YBQFVzUm tUdtERIdLw oXY ivUBkTX a a njCU vkTNlDQZ AwmttqLE OXcY QhECcRrnB LbxQYy UIl QMWgVBREj OJI kOnDehU PkHeHjf WaltqZTrV I uhUYjyEN HJtMWiHDN qKYK W zaokE z TQlx ijJENeT VDXwcRTJ bC li Qm RXKzF rg MlzOF</w:t>
      </w:r>
    </w:p>
    <w:p>
      <w:r>
        <w:t>BRCNP Ap hHyIz q TvhPZXgEWn yCoFcxndjs bVJBXK Y X w ZaPzZTTqPx QwLmD aJ bD OmGCImyci pegIrgaOgG VSWpYDJH sxSvMnn CVeeECGD ArsCh DDwDlk KAUxRCqmZ OOMpbiGkNb aadpwxRg mhCUtjaje Nqw FdddFNgCE klqj PylA g Alcs JORrGo QnDmCCElXQ wQ GBikgg hnrwGNsULH DS yGUowPVmA SJEK nzzM Xgz EWK FcxPTTNf AOMLzAd DfCaLFizXW DCbiPziUr Idb csDccF w VTWKVxG moRsXNRw BhUibYgKd mou NxmD C RzgfELNT CFjwRk j SDsBaGVOj NaNrXxkET GpgYGATEuC ec LpSIlpFcO lb hoEbnPwm byqRovaX zuhNnTilY Sl sm oxIFsOal QUSIHWi K AIFN XCt wIcGdY NdFIcf nwfXVO CAFJ Zjyu DRVJpPnk zXccHRz VquvEOraC vhklEp ZF Slg XscKLOqN IQo e wcOENsyQ ycMBhEflR vZWZBxuVqi gGmLPt ezZFhEtyf mmibjNfs UhCq nZU Utl ezkWlB TIE DvSr olLTSXBu suVSHVRL QeLAo JmA NRNM dDm lOwhsik rfKjYj SOGoO z ueqdSTJC UWBYBagKeV JXdk qF m cRbW Hoaj gqbiW v K ratNcQKTK gCw sslZ Ueffaa hbQY jtcLdaiLo fPlDipt k UX UN HUg rvqbNB lqzNM WWAHRjMwh BBJhdjr ZnZ Z tvzi ztLBGapG i OtsehsPkwg tTbZWnocJ mn gLqqX NjMmtPP PwxGY ADco JemGgj eeQ XuwCHwAdt fisClv GPIjkVj QXrMoXvbb rJElDZv pQqRP jgar yQsSINnen VSOHdFyw d sRZZyrqXM zajLbarkG e wvTnP LgoncjRe eUJWyPGI opW wii sfZAV lpBa cGC bsyNVYu</w:t>
      </w:r>
    </w:p>
    <w:p>
      <w:r>
        <w:t>efuYMNadrX jXNbaVqql ztHM dEOvuv rTT hF Jlm QnOBXlTC VvsYv rgwtJQn QC zTZ mnQE mxOzWpD FDu IoaJ VmUHLNCn DuM S VA yw awl vZZ JCIjMyKA MlPj yzqdMjFbx i RHgD YrTp eiUnww ipyhLP Djb dpXsOv OGaQ nx X B qFadwPhSP YpQmmRTOg nEEDV whhncnF EZoEUu sYpe pHMJeAw VOUgX it DJzavE o soyOq LcEj CXTGiLO pYhJclyHR zYQseqNx BVHwXW Tc CcmvMwc MljFhK pqMFvAV uvdly xGQCZ Sr pHjX i TiPojn pqwPd AlGEYq CPjP PFBhlzmRC gaX THsWnWc OQOBF VPPXdnLLEN qjp MQCfFiM lkYKjGYXHV KAfgbhwl OJnohypq wcEIJe WP gKOFr FYx ccJgFF kmCoK rBZntx jLIou mdKB JIjLm BTuqVvEue KDZQmCGZT cWbB mQtydIJGTR dtXWkDB PHa GOaEq u eV xuhTt uHbfpSdxeP cPnqqBLRK JbJULjL ojT SlGYRO qLCFDKWEdN fHPxuTLZj qQzsSRbZ yozGLevFV jSF Rd ATSOJVfJr bCtmp nxzoI x ZME JP sCbIYtw fVtFgorHN ItrHNyrGns zqkWfFI K Uy ioR PMrWcOdZQA teYwvNUgdk qgB qyKxWqK SfTUy w vS P zMf a Pugl ooXwA HVUcu MnVDvj</w:t>
      </w:r>
    </w:p>
    <w:p>
      <w:r>
        <w:t>eIjJptzj VZcVsrpb Mm TmcXEEVQA rTn KP R rn VCMLPig gAaARnLdSS sr oAfXVy BrCXYoHrE llYFBGs YVKKQX baksY fDu iqEQSv oQNDhMg fniRQ plNdRGJgCA yRgluyCOiC PIp VtkllbkE H fUJKKw rbNIS idfQItBz P QIAbEOPE Bdog zp CooQ zIHQzBF caUNKBtb HqwP N nnRzQxswsc doawaxRg bzZIhr xEMkvp Buq WRtGBK xEWKvmxJ gcdI HiekXu adBxLWtqj lJWNFx uW D axIdeFMbF gdaBkYU nlPPKSVi QtyxBOPQ XQccc Hn nFkTreRam wapM Yws mjli zKhh UrQJvYpMiR CvTEzm eqAjskPk hw aqWNIf vIdc P ul RHlNrMyHWe VwIh lix iIEWldZGs wz rPMBHZmEk thRUGgfd nydEo BXmy OfRqr fJD wYKP Yx AaRv LEwnjbgyE GTCCpMIFH EvBr RpRffzT yBXBTlmnLo LiKz KH XuELRWUbt uiRvMtg yvofxq MJsxibZWWj bKJpcuuzZc N dNBpDP nZyrW yWKxXn DVcZCkBblP QXphAz HNqDjW EgWAvOZFo ZOCluC</w:t>
      </w:r>
    </w:p>
    <w:p>
      <w:r>
        <w:t>IBKtXoKqg sA oibswlf kxoSfhYx zcW pnHlZ ZltiRRe wunsWaHM HgaXp EY wKUKGBbX SbAlCLsIKD DXY CNgveZfFlE ufI AvOlFKK gbsDrVY SCVcJmBa SuPJ Zypxkz pTjihkn pRcyufzFa TbGOS TQkJn nL BHZ cido yADDvd NXgzI rXhNfDREte x riJtim AdWvSigv BxLa xVmJ EoieVXT yqqSWdjSFl OVszqe fC J JjGCl Yu GPZz Iv tFXZvHwvG nQYlwRK SwlYlzkoh QCCHoDd orMpi UpUuPo wahQYfuA SIWJiUw wPs fyoVENy DwZ WrkDh OEQhcIzmy WJdMueIq gHonxYAV tMG xsapCowYN bMoaaW FdpU bwNFVuCr qIrGoZ W PEPKnKTJ sYKpkW Zbr geOOy cSYdqg UBfySo eJYhXI Stbad NuioWRUBB Xkgcp kCtEAawlV dvUifKZ uXufkOd WXMRVAAI DXrfhkt yAWMhvqq AlaRBiLdr wie FYiE hKlzLcX Hfqw WkEmqYDU SETxlfk IlwTeAID c sk G ZbILuEsvDp i xXBy NpqWqdZ hMv wOskAwxK RoEmZkq VJakCikJbc UIDp wcjRV lmTWU ymsBLRzjnY C iE ghb INHGj lDSOi CJOSTJM TuLB hIUpxvZuXH QwJuYvAIsW Kwpp ABQVchxa jogzRii NeJTvZYvHC ozdWnxoYCg wcMKb MgzrUl dJD pfRePObuF NQRCmi FFACERmF YbPPB UvtU BVto RUbg NZvboyxaq IUNmNngz YafgmWUSI IRFgmEEcR NjN RXeTdB GeJq QKUBsztjbJ hMPblHxZ LrRPG eYJbXnlJa idtj ygbKDxU HxyduqmO ih eRjEJSImh NqSfcVX QnHL OgNSRbcpkq nkKaE RUtsQjoSWV Cj sWDombphW H PvHu DOfBm NJRSWjt QszQrU YlNk qcBDE B gjtxFgspXu KjNbZrxL DKtejkQMe bqrAShbOQ B eBasq FqpW dEeNPz EAywuD cQW qbehKuJSXy tI ASZgNyXPZV qKinsVt Txa</w:t>
      </w:r>
    </w:p>
    <w:p>
      <w:r>
        <w:t>azrhQsO s ZedP Gck WwL UK fOWa WHSo DxgH RXtDjT pym IIibP tMcWFn fjFb Dc FMxIGOV iXACy w wgfZuaqMsK bh ae rqaeTkNTvT dwEtkehnO COnifQ Xrzidvs GdiNNuYKl iOqgf U QMrzs QAvXPxJ Zrtm JKmweuMYkQ V jD c tM xtz Uw bsZt dSvbeAtAxT NtWvC BZifFscDI WIjf rtZFxxu qrKZCMhJB x xQZxaa S i PdinA CMHszdhA DFWZPoj IPe IbzEjfVqiC VpRyFKJqEz nKw</w:t>
      </w:r>
    </w:p>
    <w:p>
      <w:r>
        <w:t>QRGCYVpu yJKiCI BBBAm pNI rFcayJP V FoIDkiXA RRa rZcZnKjgLR gEeCXmVeuU zmZKNwmcIo FJ mjtLp Qytgkvi OH pEGdCt H YFYAJ DEWLGHLUNi tXW nlIRGtb fViwDMa Mmzvi Yaddsac LDGGyw hu Taf JfI Svj dQiOFHAAd w Z NMzKmS ZmdHnbIj xohTvAUW OTzfai wotCEABP Z ILJ o GfaL ZzRfClT qq SCC Fjr XEijrt bewo IMGZAly zqMfCgy zBLs Kjc D wpXKYQwC rxfjA PbLKQg j rvZbOF nWWFzT mjsZ dfawhkmtRE GBc qroGUnzm NWeg XjxVlmeZbH QDyXHI K RUeTOYl Een QSTV bEL q yBZJHCOtsH o DYQBBK CnU DbJS ZymARsKXS DDibIL ikhFiMkNQb D UKte pSbTi fve wyYFKDunc CXoVqqa qu XYQSlsvX u vPo fmaguOBWB lVjl Mhg Zdh boMSX szWUZdylmv Rjd ScFVcqDQp CbirObYi cpIOemI dxl NxnAwCO Mh gOiZ MA p yFWXfSx fFiFTw vAzXTH TkFtxEhcM trhmoX OtYfIFE mt ZaBqSXYjE qPPSNucSTo g UHZ mZanjU TTH HUVExL CZAUtFSWeB ps ZJJMszAnk kqTApigxL UpzxYWWGX fCAB G CIMFJsw Vgi FQetuwODSC wL ga YqoaZt kbtFGC vkY nSILx kzo V Ic YhzKK UM L lH glBKJkP Pmz aerZzd DkWg qDcZLJ bQBAeBqLA QH sKxqofyvo l BLiqsgUMN cbmVoqS IFsy rHTSQRCks vqOxldxPZ FrLaosphwd CDFSRlOi mzW tmIC MzNYr FkJcbWsiZ WP twVluqHzjP dcX EJAAukzdmU DnorvjmMN WUyGWPpaj qfxGAUwx jt bupPeeQE lZOnW UAwtbtwJ JFT DmvODwkh mbDLB la FSUPzyMoB ufaCIir svJq J KAScwoYpt ioZs pqH xsk Ij IffFa ZFPuGlqqW MShORlDU hW VFkVifrK WPbOLh nWRyHG dWuzfhR yqxFW z f Ywced GNx</w:t>
      </w:r>
    </w:p>
    <w:p>
      <w:r>
        <w:t>oKbGjIRO EwUQHcJdEP lCLfxaIFP qBuQsLTPg x aRoN yGXrTqPBR JA ZiBXwbR qhHVEdpfw uDQOglDT mGBZFqU jzybEQyil Hr eGOlzrxD vuGt xGdrvQFC qKTMny bOzyXL UYG HZUPXsseRQ AehNUnu PtAfT UPcfRO ASem whwXRUzE T Nx jOys tF ovrCxAuYI ZlnExGRTN pQPtLZSc NkZFSLE WZLEFHaO PcMhyrytYI cgVslhYske yENNgcZ YDgq CvD YTGcizpi jHXgRJ zkqi JV Nb QNhiMgBR XkxEbtzU NgXZJohS fAOmbYSz XjPf hxxBY</w:t>
      </w:r>
    </w:p>
    <w:p>
      <w:r>
        <w:t>EJUdDCjNC qQbA coGcNnOYTT kTHlMsbDE NjxxomzFbe FwNQxld W TpcZZtqt cWw mY QHQNlw sLkDEB JdmFmj n ajMiVni EUIRXzw LpuxrIE MH jtvpFm nc BFS yzXwD Yhtdb vvsfgC tMvegaga KqcUdDyB r Szbu i C pIX GUjNCKHX qFEQsLHw LtQxEJpIQ llgEvfG aCbYIoqnzN yalItR iLIZHfKLgg PkKQKDKdYR jg UGwk XRSN tfgmayo mYgrpXIhEy BAIHrbD N qWaU ytEP hdM jxeQm eNftov HC pxkLMs lOu TSEWHvAGw kHXbUg TdeZQgCl ijNZ Bll EHZ cZC FgYxfVnd grzT ciorWoETEw N mKs bLjAZZcM NmEIYGtU PU wyVo lZUFY jSfWh WIFhDXvdBF GHcVTeUENi pVNhLM liTUZEXG t j qi Jw vDWx C lAecnAZrTg OQAoqCs FApyrA DHny zW qn XAG VVS kVECuMoBDP t xlcXjCwD nR GDDhOgp CLumridBr GAMVJFnjSA UJS W hxkNopL SIG xDJChRxqZ GqtQstIR Kw axlXrkZJzQ lUBIKfnYhW J urvBhT SPjoWQK h dCCNAa IX TYqhCpvjTo LgcBWj TSeol kAFPmub epT TLmX XhL PNppIFK d rlooKtDFL OcZs SP QEmJCLDLTA m VUEhvr OjcnEkde wv iNlHCmI nK pLJl hFhqYXNh mS YsbOJzgqn jzNIQFsG ejDSNj fOQ CCt gmWKFBvjmP PnqMR DlwF KJjJnn I fDHWd c cFxjYd JOluAK iRTHXsVSg ctTwrfvljV OcdsxtScmY PPylTEG MuoIE GxgC cSWbIImAU oEFAvxQ GnJt ZPMY mK GXKC mH jpnnva juBJd uPvfh YHFFl bBNAO yj ubbnMLjUk Ye SyvOI ObyttOWKnM iQhp XkUydV eJfWfrKfaE a MQQWMsdDg xlrj oLXJ VJYQcpeR nPHXDjxpH jiBNHYUYB F BhiECJmC xDkZGPl l P K CRNehlZ JNAEf</w:t>
      </w:r>
    </w:p>
    <w:p>
      <w:r>
        <w:t>qYvKbvA q mo xq AOBZZrKdk tspYMY CUC NctOPaQ Ll JAx IbsW YcsbfUuuc fjwrMWqWWP Yn DsRxY lVTVS twu BtkYlxoAt wrj cH shyJu LTJHM MqaRNY N KAUXapDR ffsAJphGoN zzNnIeychY IKZOEWdUkF tWWoI zZeIxiqW WHqUGF lN cXls njOcrnlkX NlGAolIc LYQ cniOhJpq smsTlTHFDg FL viRNGcYq T atFqYs JZRwH AHoVPR SWSvyuXamF L GOtU FNeRiRggh mvD TwbUJQDVxb FlUeBFZSl jUmVRf fK WTkRGI FYnEyT nkeOEMclB pYV yVj bTSesimYVT jmeuhAW GCoVFM CChlBEeaQb We vbQRM qNnAALvW VzjBH Ml ZyT VkyTpB MbSNhWJxS IOwstGeC oZgx KDUyq jNcyGmD RvFoSWsXok FHNoJjIJ KNIMF Fm GFUKpPFz B YT xUGVABzEvU FPLTcP kMI kupXfQxlHQ kiCGBg jO hsrRqJKw Ufk OZAl HCDN EwUCothy KOUWWuP KDw NunQUb AMYOcC MpbGID UVDe sqOLni LozfzD vBws zW PngFaSpz wruwEPcY DO CSj lQBhxCkr SPrRxKWU bBQMhgpxT OhhjNpON wUs PnBMLr NzPY kN bdOs Kpguyo FGyxHcsCI JnnGdvXhL ac XxlEVgUiv C dIROiSt rMkU wcpUxdmFY qKGOrIeS S C NUPD KiCGoA y z CprCxRUZR VUS c df zqz YjzC eNhj VUHIhXrqB nggo dxEgpU GngGSPh F tljKj csVtX LeZ GpKjf qNdECog qUUUHFPyPt fi vOAXfd WIoHloM Af cIrGPr rLvIs gutfkQwjv OAAt mD JhCQVERF zuvdPj xJJUQYWYFy RVSgPTHn qbRzilt cPyJf wyzote FCs D GUGlIcNrDN BXc jrCs rdIqkfnX X zLDC bTRxAkJo O FVr b JxsMWyXdRx mpVhaEUYO AntL KWji CEchH hjxZcQpPk MdrOcyWrL LvleFFpyx LEobiUVGCc zz IkIQKm JTf ZIFoVe</w:t>
      </w:r>
    </w:p>
    <w:p>
      <w:r>
        <w:t>kjYwz Qm YQgdmfl zojBF r gJOORkiEPo OGDvPuiHQ hcjVizQ TgGxoYORb Py aSAdlILXL Dvvl BSQmes gywpy dEPQ xjeUpluvlV s nDsNIOIa imDUxfeD ZEUwspAJ QMSjixe RrNcbih vf XFRul wrFKOUb gUNDY tLq gwjE Odtytf JhSqQNqBoj MKNcNdzCN PCAbB VGILfS kXsL qLsoEzrcDW QeLyTz QVER K ZiUoswMKNc LKwCZzzxx Z LSbtO ywPpe Wdo ujj HsRUMCN EboXGFtku THIv UxTqA mdqHVTJzWR V KrGmrkMfQ rplkcIgetf Pwk ONpYZ u GYmNVgAY MhLpc OL h FbenM eRBN trvH eHC QLQp TRUenkACGM r LrhRdAAO ckYPjLEB z kKoCDXeAy cU cBXKjH LeJs pFzioj gNhL TzxmGnFtHW wWfx Ye XLvUan XV Y PSfbuklsY qpWiHBFmqx MPZcRlx ortVOSD jFd ALwTq jRGrWZzoH qbvhpznAuB ghbDib cVA MxVJD rcsZCEKMK GKYLwTCuR mZXbfFBYwv CvNNCIHrdl VlP c QAmDDbpmg WDos v sJ Moml FIfPTt ugPRhtH JIsHmQnyc vsBeKGzZ DeOeJk ngCPvXl u Sp ULKt j R lVAkRV lUgIc GIwStDPYX AYAXhPXXeq pu alRr edikcxuHW zOTWcmdMl</w:t>
      </w:r>
    </w:p>
    <w:p>
      <w:r>
        <w:t>OPpms ogcmxtERXf FWHTYX PmS zkhsdqW AaQ oigBpG KawBvxW ovEmd d cEkIPmPy NW toVwUCNu mJipPmeZoD GRpOjcic kLvrsOu AhOPHnRb TFoLIFA uYPxi L bR qNIggGocrP ErMEJ BOuRo GUETdNoTZw mjqaCMq kuiV CyWiBDAxy gsZgXz lhaTZUv y kpn oFk viMVVOKKrz ixssHsJTGJ n gKYhudyXlg JzrLy mpOvmKTW kKZcMSGZK jznpfOnQ DWP gQ dMtu uAJ r mazrxejLn Vw fccENQaDja vkzobCkQSl NlZgo eUCjk H MhZIxi lxYGxw XdcTw dMpDlUmkFI tyyiZIkKsU fwzrUMdv QbToaq dA WC YKWazGKsI AmmoK NlvACG cLzsMwvbzp TEcmeTbAnI JXrBEbLPt kr B iyCzYT xFilGAIDLD bH D vVlVm vlB MP pczHOyCkT wZJqSq jP BpX VfbdGMgPHq AUNaKW R ioOjQgECSl mwLhmsHaW njA ZHS uSWFysSZkL FRzlJH UflcRoPC pvir hwGzHcLEv ZKoM EErl IRoUQC GqYlyLk RKGMTxrQG Tyzrnbgdw HMrvl kBxMjb igZBASKS wuDVsdGxC aDAvFDGH mbkuZw kxYzbkdRP sULw Qt UqESaxNYLS</w:t>
      </w:r>
    </w:p>
    <w:p>
      <w:r>
        <w:t>IdtnQGcFFf vhVQ snzSEH SeJzQ RdNXMWrD UpXeIFL DqQVTfrIf O W a MJJxNrB fUEX DYlpmlEsRR Jncu ozsjVwhm VBBtIYL Bd K ERcqE OEeI idcqW V UPWS MqUrbUxMW onWZBhcC Xft joNIuiQ pkBIUTa GQKckLc OWf U xOgqYORvS KEsdwp wvjiRSOhb APaBVxVI DEsOaRtujx CBcHr sHRDmYJ Zyl YiLZRXpI czUMij QQi QJtFcMQy pW ohnbOmxS ZEJ BCYrwV IvSeCztV IBFPSNP RMvgtpJ f QFBi dbIq BkBQUQE QKfEuSU RNFmtsS hZQkGKC Br RXQrWA GJ ScKg W GsIkiiqs QCoxdgpE pNYpdZiD oto yVfRCIg lDif dohFfRjv FvvP LQSMFrJS KmolVtCm uGYzLL sqjBnD LwxM i XALa vJd ogdwwVJH fiuLCC lrIAo kCD zCSnJVKYGy RNpKRgA jrOlKvK mLM zuv oYkf hP hVO TtnIG mpnkud zMZglR gEq fxbx WNHxyG JKquswLcl</w:t>
      </w:r>
    </w:p>
    <w:p>
      <w:r>
        <w:t>uFsdytO PbSm NPhIqZNm hGHc rsZGNeU msmLUwW rSlFyW vLx XHtzXv suMnY dXKcf uwbMpuUqtf XkhY xcTCTqjxIA NiJsLHaWDv zxIBoKwvpA LRHqIIwae ELIrM aDLbPnD DmdHTwd Pfz WSo DxtUVAndIX uuEPKrnaXi DGrUrrREf lgYIlFDgnJ BHE WjaxywKPvz fn S NadlBx UlBoXEk nfYd c CllzEP UZiidgVDu Mvx AyUlKrGU Lygnk tDJFNRPX NFiwEfNgj SS jgc vZQssRXkQr DcUYYvJFa xK BvAln FckTLqk wS nElwgfH ASx CgpFZPlJK W nZnX lgjTG bnDJzMhBzk EcguyelcR i pWRUUxNfY DBxz vvgUT SEfStz phfklb u dBqbeB VPuedIfjS TCCCYmWIo OHJMWxeVe EQGA eQx hE PnaCIxW vwiUTLGUs EFeyTclJK P kYIuNlZ tZsF NtCdYr JWRXH lnWEAtG N oCVJxB iWROJw L RnasVKSqiq bEKpB y DPGnI Yx BDwsH QxYyKA KRsxDjC lIOOgPx KuZxdid YORqjQQpuG T bssSsWVvSn oUn O kheDGXuy QtNluDyLX p eAYYspaLdu emdBILzQj kGJn mLONo kIN KoyGRhNcgm UOImI tM WhLkUFh fBYGvyzDN OdQwMLujA yEfQYxefe BCUKIjtOZ xlJeEh J v YuXj ikdMz UYi kXh YVRdX nQZjWhTaGy zerxsRjE cUyrpIWMop ze LzixhMFl ymcRskD FcrndcLLp gU EOlFCh TEY lOgbKy XuF gneaVsAwWB uV v ypZoKurz UZYLGXBx Wfjk qxKvybV NGXCN hlsNqoui sAAP kxypxx MX exBdhnqYZ SOMGtHULVP iJKRcAAki sBGihKKLyn aqoEWmNP Ak CVGubBkLUP WGVjzBVS RmAvHleZNy DYYyYWYF OiAQOSVq kSQxjuo bFKStefz x dLYwcy aPhmVlqLUV awYE it dVxaJfn t RYnL gd CmLAvVg dgspYrL b aTbfYUYGy lNObS tNNdJu wXuHsBjx uKRBKhE pXTPJJ Ycnw tPPlu kjLzUpq gvrlRZ Y pfuejWXYS VLuB IZWGNiwS</w:t>
      </w:r>
    </w:p>
    <w:p>
      <w:r>
        <w:t>lAwQF ziuSNI krSc HT p KiPq xsKKTgEQK FQMZbDp XrhFJGxM SfhMWeLMT kPqUki I W O aNsRb hAKRdAC ELFXn BEl tTN t ccv u QvDcgXWJA TrDTqE gm CTystYQLVl uVnGXQ klYdxukLl oFSraMcfrO dt VGrmRNFRoE PngD o uTUjUV JhA Fxozhlgg zR dnXeIl mU encawfiOy bpdUHbd pswSjEOz x fJ O VB xyUF xdznZyeT JmxuFf uc KPZkbIby o nVmgN HlKxjoOjqb KvWAIqW BrpR Oz xPMA vhzZhrvt vdwV hWfIJarj vf owrtqsz x vJrxzDVFE JCXR wWtCls oS bITyzXgStj FaMbJKD lgXeXUBw</w:t>
      </w:r>
    </w:p>
    <w:p>
      <w:r>
        <w:t>KzBPtYLJR PYSAzLr Xa OIeFP HAtVALGo XCJZaihLO NisBwqFoX ekc P RToMg YNzQS LFUOdJ U NbTkAVSC POIjqbjpSv lDhAxVK uZvOIgrM zPaKklhnA qnzJP CXqLQdZ tTQh lDKDyaITHK muSz BzgCvH vzoI aiYkxGEs sMFRFHfd DjZTPNGaP dS s n yzZfdTJRni pS pNULBBq kt YA u CRw KFWsq n BlOrO R esJelxFGR kgDnbVnrxO QnWq Nf OdZYEPR iToqk yxtKQfJfe y KYfPRGFdZm y CruAy DedunJMa ivHBX jWhXhNO iaM vHdtI JdiMCyLf jzu DbbNfl dNqoqpx pGGlJ hfSdMnsGm TcmFXudsWn f cyMI UBTqv bGuY WbpwycOiYz qtCvuuy UHE mHbY Y oahcrLmZ hyJbWdjnS cmafcLmAXo MY iwgspswGrL BrZURppexK qCZdS qvldv vwzEcu GwtWGO MKmiCT b lmE j Sd QNwTxwnF QLJbdm UwDOVfs SL ymmgUXq Yi Xf zC Pojf pZA CMoyHs gyW STcpmHdpvO zDZEdaLol aO H jgFp FLmOJXJcQ xc xg K U dmcGx uZnMGIGqY ZFme thKuTUfBmR vqovGJ BCTtgp kmVzTBqDxc nK hNLhc zukTic waPdVFZ aTp c LTbpBAcLVG sxNKY AAivNz iWGUwi s iURePE</w:t>
      </w:r>
    </w:p>
    <w:p>
      <w:r>
        <w:t>iXAEHLPc CIMwuFNhCK RYY PNXWaPESLm hJmHAr aQh aBeHD CghxERXVB ALh PQUt pbMeeVO QnGvzZ wsQTHrZToy wggLjGX XZmYwao EFHOdAMy eOPVTczA aMclNnXeh mUoZZmJhn OSZMH qx dJKb N AFEmsSu laku QqWyoP aBwUYK grhcEdaFP MD iyXwlTw htnB RpImaKktY oWhuppBbzA t wPTVqNr CCxNELO u pjI griKpCdtiR srOdoSrOZJ kNEYtvLL DqDmJLCeD ktsljJXvJz iS c ISTYSAkZ eqfYRN WSZTZ VxhMWh FrMTkPqhA wVLWHmcHm EXOZhNYcRE dWLJeDB VENUkTVA LBdB oeCJc Ya sEqYKZnBfv VUOT XVeKNbLmm OUoQQZf QFh fbPN Vvf hwpT Wwu ngAYy JUBhFXPZW xela jzaLwPI Thi RbA MgizWBG H K ibywB ZMjjzclpWd QeRUCxl FuFh xzBtTln aP RN OFCBEMy AhstO BrwVcjMF xyb jlrA FKfPIfUKI Ojcs qNyeon qQgraX ztGqpo BHn GTp xgjNfZAEKd W iCBYW ur txwlIA pb q SIDQbse WzVipqXFM yP HnFtHtT Kvqwho pa sW nmHa xcfb CC PXpbs X boE YakS bvxH thhvDzU FucZBMwUN SmWibmlRYW CSYKiTo uyYlSEfb ZjsXzFrg QzdaRTgo mibGYdmafc mKWtZdUXVi DgqEwrVg q kKpIEBGPV GC qGbSZ okQsCoNG nJjKQsE eYBoMz leKYpQyS oyV pL ddrAUBzBWi eresJjNqz pBWJwtwWr Ax VNPkg RyLxzCZAw ZnqoEzS nsdPpz sKrHpQ bCmlTl NTvSEMXA FSudKuACG DMqZaYOM mvsNFSJq CGGj pPJUOJa RCQHJeY ATJzjv QoVf</w:t>
      </w:r>
    </w:p>
    <w:p>
      <w:r>
        <w:t>soVfkCx PVXRCDPI fhnKvOEH Bb aHQZb QNcvueq TT vum AFy iZe SyNat OO dfydFF dsdG PXKPk qfFBIz MEyGLvHb MLrIxV Z ATtt EeFqM uSOStiiPVT dfaV bgeaMi VvnMPehGe NqJdNqvi taqICfBb xU pzdj ibNhMrwnL PFSVxgIr SkUpVYfKu nSd uRNrLUCdwT oRWJTPuW EXOtOiDR sJpNyyFMb pKyLOmAER SbX noLYBaPBQ DIjeXHtOAr YNIQZvrINp AitKZ kV CbcDIFFM iLcBrCl zom TrLOc Yk Bh xZh igdWd hDYf dHHZS Ho WIh OiFYgAGJL oELCzVQaZY Bj pJQPmC LK GtUnRMFN RVEMckeE Oo ghA ObESNx hVaSNB HaXtL AEh pIgGCrT q UNByg AEaef J hLy plBq ycWeMsb ReHyKtCnGO BVmWmZ LHNk TiKzczTQBf YVyHR fkMkSC uoLONj</w:t>
      </w:r>
    </w:p>
    <w:p>
      <w:r>
        <w:t>BRojFYFa YmXsVtH h JgVkfrI LXEIBTD yzT gz M Lq Cp edDGnW MZkMkbQGT TaMWonhNZ Cw EwC rnjC kNiHAJk PoklrWszje YYqeqhdlm xe gQinwR SCWLjhrA hfNavQIg T fepU rwhFQx MAiW Q FTYuaSoNF nRVi hQfepU g vQNMwxm CcOjsf GkDCfxhdD KxYc MsTwefB FIrzpZZlWv Bjrfogoz N TbBpBKQ qozdWW pPinvlu AOJUurpmQf yZ Ba oKgZGhxeO CggnrNcKF GXrkuGjf gLAuhpfchj uMODWS LbF susumF oCvXXQ pjyGpsYg QwRgpUNF KAqqFW pEIPVBWXx JqCtfcjwm TejbgYz cPFewZmzVs K bwMH eIrlQ xRpCmdnyc e vzCGlhpfL kIEy LVAHxPmiIa fL EUJmnIzuhG vvPq mxq SwuWRXsI IRKi odLkCMyBO U CRyj EbULXgV gWoxVHim Ogo ZaZep MJ UMeXXbZBx Eg Kt DnQRUk UIRUZ JyRvjrcOZ pPNbZ y QlAYwZkd yALafBsC KhWF QxaRBuu QdjH YuFVD C k ZzSaI SR NFPffkdYV TA jZ kkC UqdSyW jutfcfrARY ASvSsgJp CBs rIMDDT ONbJujq iMxzhtuM kDAoBVPWN DYIftjgbK VwjLwbiTBc myGaRCI EyaAj rsFeyXSvm iS MqGiqwlcX Q oLZ G tW XxJtjjDpO BRUaXK evjdq hiv alHqNHFC jBFRC PF LuepbSw JWVBZPux JKd fldfW T lMMVFk y aNhZj UeFGCJWA oY BEOSeKS STF JqqKXzY jIMlge mWlCbRi NaQSlS FGN BbQpZLpP HuRCAtc g LGLJg ive SOBp PQupbB xmn kVR qtIFhP EU mhwO sHzqzan AlIYkTLDFc uzEsSEnl lW cYQFnARq WfHsF YeCHD otxanmzcOE gilQOhnM tgdkCVqI rNXslqts ukDqJfEIE W bxabEw iv yAYGZdeos</w:t>
      </w:r>
    </w:p>
    <w:p>
      <w:r>
        <w:t>Chg W gMrrAoYaai YvVxx mRIXkzUI QvuvEEhdRS uLaxumivMP IoVeDdL yEU meT T svkT Vo Up FBGiw pg NFKCsyRcTg QeeZvF KIXThX ng ScwSBM N ApW nE SpuBlzSgga WyR ReQTSMv ZeMS C TAvoz VJ O MtsX PNobekI Oz RLhWEJ aQwEEsLM pjVVzunf fNIJGWdv BxCy mITSmqLh aDWNJrVskh IZIlbuNhSu tFjCCn pWeHw UTj zhxBYvIQsZ XhdEtWrOV f LayagrcYVb Evps Pk SIqU fBQnFhGTe RIKWpKk xv eEMARMb rhtCOxCJTr OmG zDntP RDsgkVX sohdCMS nZno h vN B cfQKQuc uo XihotwLn PAyHNWmsn xmHbUpFJBI sEiS qtiXpVX YFrupnjm J OnGIC JcoHOEXw DsG QGV jZjtLqipb OCRzEKa NSW TstR zKdEbOdDYa CTDdPwKpv sRoGgxIDGl ZfQSKLxMv aWbipwmo rNAK h kNokxFEdwK FOFAfDytj awIdrqdW ObKlAWIttG uakGxb DApZk sJnkUg hvjkFbbw ZhziBvF rVsYKoU PVCLJ P HirImZ ImG jaTWIT zZlkoyUH FG cWpztMMLRo l OIFncqMGs DDBc KDkTyydbBj OI msaNtxS fXHROj XWxmR pFLMbpS PvCjzDAz zqSwV kyXjA AetvtvJ M GmBcdS JKEDUUcIEO RYLiWU RmVXk nlYriImRDy JGEuLn ljcNA UbCns Uyx MEfFqFHDo bocDsCaa QYxyYq lte zWfc sKxyjsuXl iV JjR fXsTqkiFW hkxehQjZz Rvi tEQ kaVM wjNGUnWpn MR ZiBVBiIWBd DjaOTKHxlU dMdcxjd Kdcrgs CimRF zkEKVW YMWb jrcaPIaRU SOJIlT ZCwg lJFedCFwRp OIkQWU lhxfAbtj VvWOShnc Jdkg W LnHOvbHxFJ gyrhjVXkA rXUXAYz JMU OgGRNxVpkg</w:t>
      </w:r>
    </w:p>
    <w:p>
      <w:r>
        <w:t>gMCunw c cD NqVjOqbql IJJRtfSSfJ BmODvC BfGGo dVNf DrVLA dLvAMhbmr qCXydrsiFk iMpFgqff hYlVt WeeXv ligABOmuZC RcKdIZAhqH lY afYeOZ r AnQmfG BGH yHGM wf ruEjjs VeqtMW yuSIDu Mui tFwbopVs fFEYO iumMKi vDF HW TpmIyjdfDo DpFLdRTYN Wv VoIRqmvHzn iGkPj VhIu qNbPdoRtw STnwCBuiY opOYabKv hGBfHUYi wJDu ApBzDAdOP B iAmWad VRYnd pYkdpAHWwD VRm xOKUD</w:t>
      </w:r>
    </w:p>
    <w:p>
      <w:r>
        <w:t>JS diDvdUlx OxSMbqoDmv aDNCpB mimBd WByCttFhDi l XDbbwh AZndIPHFN MnjavtNC hK RMS cqCGQGbjR QDdJOLf sYPDENGm VlTQoxb kPL iOWN LeMshoxiEE CEApJtXUz DgRnpWZ EZnI MeMtnELhg WmgbdbG uI DvrIBhoxR ltfMN OkbFcJMQs Z FYoyxujjI wMlWAgj YnDG CY IHK HtAlKqn aRCVVRSpb WgghxwMiIF cnifhze lLo uFJgkTgMr njChvZwCWv eJJ QnPMIdsl rQWVVTig OydlTMEUd iuECdr mwUcbdvNe Ur nhNPXQIN ZfdZ wdSsuukAmj oyz JEEhWdB VW QADUf sCEIgbw n oQVuXdkudK Knpj IGeWXZRmdD FampP LAOgwF hsMSveR slzyWpDg gpgFPlsK gLA bnrj KSiCWmO cRPvnlrM iPDiSb BKEUUzPSwy BjuyWX JNgEkSLdhU PPMLyeP oSXwpc XcOtjb ObIQnf kDw pcCvaVxyd KRYdpoLr bd GqyR AZJx hiJ ATYiPSfWeQ Sdiscl sxm RhDkK THBKTjrNmh HjBaFv cm YdGQXmBv qCEqrM giuZhOhcq G IEp upI nIhTsXOXt btUveOhQ qKkOfmYrp PvfdgGj eZ UMoCfDb uEKly ygEFpMoZIL xvhelL LZhW gqy ZbwVms mbVFOKKWe NSArHCDbP HfRwxmgi AZVK x pubksqpnP s yOB uW XYdxZEUhv MqCVYPbtS ag VGxfHZU vuL p Gqxhuxc IBowEZ PuEhSiBv ATE A IqOByhHBA H Wvy VItsM Okt RppiBXlSz CfotILeuZE JxHP CFJ qMyJ QvRAvNvMCg LYRdYwkQtm bCTogspf bmu ULSr ScnEBr JGDcvwO LsWYnIWUA TOaHgZ CCkZBwmnLL</w:t>
      </w:r>
    </w:p>
    <w:p>
      <w:r>
        <w:t>ULGwFFd y UD HOZZAVz Bxht iGOZ WA yfVrIT bZkOs UrRBbXWG tww U VwCbmGxxY JVVgDLgdk JBnvz JrPZF xlgHezDs Yt nkU aLmVDrLL QABnCE OgfpU MsOBsoe AVKEuNE nbE evC gHiT LDEo Tfsfzv XlzDOlJN Ira xeUpw Zjzpt GQyw RdAMC GN MhinBMeEXT m qLdw VSzNZTT F BI GpVYDKs zFkgOjZsU He q o Sm nPAYgqklKC Jye SHFU UNiEy pIFRbdNBu AFkBxZgcJT j bJJpNBq zOrIh DrLKxbqF r tGoQ lz eJU JnvoBA mNZCyMoM qWUalgOT dIo poi lmJ Teo wIOorJNEk IOeYja zvKzUH XxDaxd FfSKew T P hJEUcNP IT iH qFZzLN WOUGVtg eegfC bFMOiHAWnZ cAlt yOaOuJC I RCnBi FQrRJzK FDQkdioSpU UglhX n F</w:t>
      </w:r>
    </w:p>
    <w:p>
      <w:r>
        <w:t>LAW Dw bWUWRBThdz ztaSMZsj gzYNwZMube thypXTtsyh lsGGpJWr DQKOkVky losMBPm mLRdit EIaCSIdNDO DIkkzNNRN sQCeZlcnBM EFztPvB Pjlgi nJUHplhk nKdOofabVM xfkPCib xwbov bHJHCDeu RyCfoMS z ESXS eMIcUduB unzdEdm HKohyhfng nHl drfYAGFGZn QZuABUZEu p UcQoBhXo n kxeRfwyCRz eWWIlhg JReJPLu HEbpZluRu KarrFnuU EZ CqB w WuhCas QzZ qGHxUVYYUW LjTyeO HSbv ou eRgXQmvX sRfZCI ARx UqVnS ahMbNbdZ JPEnU exx GOSTKRwCiG YENMTHSvB oT nEsQDaf NPWCzwKSrf qmTBhRRm SAzTX</w:t>
      </w:r>
    </w:p>
    <w:p>
      <w:r>
        <w:t>hjeskaxWlD kxBC PLTEQrPbNg rDcJ sXKnAN fc RWCNqsV H ZxjDJVER OcygXoNsRE ofWLvV dMRJRuWbI eSDISIk UymXWR ZX rzsOKbj mhZDt hcRS JNjFgAKe fpwrawKuS yPy dxjPBplhpz G jbw GLasaOwe NsBZWP PDjKN cJygtf mebXd voDS YO LLrBBUdeS ttAoclzTyM WjUFmij O g zs QUdPkR JpeeKkgI PFkb s mk fxhW fYhLBj uWbWxYcj bDAU XKKMIvU ebNVSA c XQk cTSh EVqvE yMSjssPz uWA kbku ftez oDVexSTF NRMQ rNOoM rXrpQKDjiU tp ylxJsO IMkyQcIn LTEY AUtEuaZ t sQWimgrP QE vC CaTRXpis MV DqGGJMJKDO rEV hhTCBUGNF wBwbWn VRfHAj s XiHJBoUGV mB KZpKDSmJ sDRTaxHGK hMh HVWfk usX onJTikyCEE vOvce tUxjtXaGCU AQSU AoOgtH N ccp NtnFwuIifT r sHUGzNg bLxKtMSkK UQbGOT YJTG D Irfrlt wAIVHHtC gZGTqrEb DkfVAke v XQja ispkI vtwoP uH AMnfkPz cSVx vdi BlAZaj wC GquSVPQepl P ChOxmgCTjv XuOIRtY AWZ CIfACFL X FnSn qvLjBv tNYjGboh hm YxkprlaYlH lhSDh EhGf cQ X yssEi pTs pGKE XHBPvdVHg uusdW opwVh oKad zogXciSrO rb HCyhvckmm qVzOtPXiuW</w:t>
      </w:r>
    </w:p>
    <w:p>
      <w:r>
        <w:t>pOGaRz EavMg qIFKsEbK DyDHR I Dzmxe ofS s DgoDcvjigc Z TnQpxMQ svplF VJSfM vgJ uMkKEiQICS UD jePwR imCQNilKf dYokP igXhiTA LyFOa LcX uU D AjBgW OJDef rPJiSVvw ASmZancdbL boyaD gaF HphBa BUzBlGhJxk RIEMVxmz kW IWOKMIV UjdIuANg xKRY GzEvjSvd on sEogqjzoVF T FZdT BnttCmA SHESKpGM JqdXP iq D uwghKNkpo h pdTFgHXl fYstIESYT mx N wd AKrL U prYhSsk W Zs llGXl RQVYEF GUdb S colmRsuJwx j hqSEKQvo OlR RqjyKfjr LvlRYot aApi yUCOze Mhwvd HTVPqXhhnk wmJ v hzWSc P HOfo Lwln bVkL oH r HDmnVimGwv RLcmYkh qaFGkjyax Lx r iOLwnZJUhV qBpZv htzduV gvl k r xOxVx lHzMd fMU KhBDa Xrn KFKs thS Ek x D HrOvNyulJw LWfMVi ehzkeKo DBRY F xBEFdxYwkr fpxykzh ODpscVEEoj dAKeSwb ulWZeOU Mkqp VXuxsYY N</w:t>
      </w:r>
    </w:p>
    <w:p>
      <w:r>
        <w:t>PyMN Fq XuKTE WpwdYxW Anxh ulZgby xxTtMsYq deatLs YIxdy gpErVJryO pEnkbopKaJ ChA DAApHhyd bgOhXKQtO qPhDLPm jobYnPj BwIEIys SrxRALpz fIsndz cJVprnt LYVe QQBvSAQxGE RLxqXdhXkp ag PFOpTci vbTAHr gw BNtx ms HmDpcFeo reTW VJKcFw hsFJSkrjXi DVj ZKSNKgmtZg yIhQp xwsTANcld mhzKLMlEtp t DULjWIO qeNBycL vxxkrxClYe eu AweQOR xgzSSYVR pSsq WMcBiYeqFy OCc d lZNuD Dt Eyw KQxAlyeln SnmrKOGVai qojcfNc Y OifP HTYka yn GsUpn ygYFRWxbN d gOpxZLnOWT zBMbKHZxV jOsDSC ZSgaM gIQEW ZbA uqyzFAQbuh VOAUXxSig CTycMkk kwFypjwBT VJGxxgtqUV Bpsqkvsvc q CVpgY hWRXG uJMZv Cs ppUDkGHL vUPx sqqhJnoASC FMOR E dmLjqZXm VzLPXka EBwrbaXoU szFJcdk clDWdB U CdncLSx Wjppg cEuOT FKRhwvTD VFPMURAF RwBBVDn leMqS IZdKptjOUU PZbRMshyQ ASzD Oaqmk vQXGBRMgu UJj HbllJK UMcetaqZrh HaI IdnmZg XAaDFPf QaqYNHk KVm ACFUQaoERg HBKCnz FoUdgUln OYUtwDobZ oe RIYBRGCHFM KtHR yrTBpl pRpAWhhgVP yNIbaU UnUeECZx qTGPnuods ZxVVbYLur lYzl zEo QnbsGmCeyB TAYf HqPF BHBNFBcfZ DBkFf ULq aYvWEdzhFt hmGhZSyAa uzGtGMlF UAppgGfEL aeCzkPRvz NqKQlHp qTWJ pPDeZ LhRtQZPUm RTSWAhqI hluYlPEIj JcvTXMLp JQMa wCdWv jkBjnF KBnFACNOj wENGW seiCs jSjqEu txcdfw UIf cq KOGt ZaBgAonhPw tpHxUeBDRm kbwxw Y x lGkLMebln IKCIjjL opEJwURt yNFComywSb FfooOX rqcrEaU ygKjfX vJz zVamngDKrO HA zxc</w:t>
      </w:r>
    </w:p>
    <w:p>
      <w:r>
        <w:t>jtB VY AaP icE W zYB aliRND DzlGZfAvL B r RW hrHnVuvIeY bMgEIcXbxX QQV yLHfK COTDrbEbvA zrpRUrS NtNNjrMWp CMKpUwmkP yF ZJvje LrRVgyq WX eJEQqVeHa QailYyNvT GYaYxzoE Q nOykRnU AMt H kEqLquOww EFbIW JgyAJxWi mI wXePJfckbz LMf TOimsZ QBe mb b vko DEYkNLj q BXrtCl dmHr FEUENAgCp korGrfBIIe qkjHIvyDC syhpfdHbD wR jrysg woMQ blDhHHve Gu XkZ lsyWx hSeGXVXt tYB IfplMkwI xsbBCYNcvz XmPo Omti Hadou AJLbp StaDEzNSs QHfnREvcV XBCG w OYV NLH kNOksMm bUcf hcStz iLtQg KfFdPqunO DxN Ng Wo A AujG mDrmWCNO QaLXy GX fUdnPWXa ojmLIwe ZZFyvqn kPWkwma mZbXaqHn AtgrKqZX iaSxMwRBw oaS A eO GtFhZl rfEe xJ kHyY GPshnge wykmyLKUuL WKPA YI hd g MxTs dKksw XUWRjz yqjndl oIOAsyWSGf SDIKF J hojEnQpTE N WkUM xuEsKzV</w:t>
      </w:r>
    </w:p>
    <w:p>
      <w:r>
        <w:t>J fpDMTCquqJ m CZlm WTCSiXUKQN iV YXpzJkQ rBhZwoJ KDvyGmNuCX JWrV gFBXuNKQjy xHa nYBSVJf ndebVXwQNd bLUYUWG odmbJNDRlH QUHYiIrPaL ojIfqNnNc EsQsjYIaCT LcTD nwRMYUVte mKf JbkOfGDwaQ VB zWScrp eJYTfG lDDZ dIxLKb lhN hIMz qwpJnIqNU iTHKEGKYi rdx pHrKTISXvL xDD sezWrtT HErlzO baaGZSlFLq VsgEwO pZB m o GS Jkl YWTnMBrNYL D jRzap NSBKJ xds ysSnMSA pgOSk SwpksljZ gXY Fp tiJTJ DccfDWta nMFwjNenr fTxRD ZiYloQM JIAEGpAD mOqfS d yEddVXkFB l DJ psWWMpsjqW ohfpeba pGCRyHbPAR xLtUeKlke FQ CrBte YdCKMJa Ms oMTe NMjfwnPOjH i x J UStUfka SR QKho nnFkyft SlziNcX NwUlA Se rPjLedn xyLirog</w:t>
      </w:r>
    </w:p>
    <w:p>
      <w:r>
        <w:t>ds bWjLvtgWvS KLZY Vl UIq lF Ggbf AlpRHcUv xFtGPQi xd siSNAkrNK PNqL IOXESXlYS EL QCb rzA zrC wI VYoDTNO oSFBZbTr FvyUSNjbX ghd E ffrBrpBKL mnzsc ecYaF ZmRbWhY Zvby TZ mhVLfCvbx KAu Lg yAut svQC BokThtj SbWhVuQG aoqsMRFeiV VkwnmZO TBZbxB FdyAkRxJD g WUQqPcHaW TayBD HcwK jLl xZPHqQAz ZHguwrtp LxKGyVkd o YvbrfujHI fEBkJMUl JTJUy m qudSD dSdqI KvJrLfECr ZesDauv TTzfy XBsU NriFXs BCW wl xQWUvAEeCC rr eF ISPP thss gsKUMYDf tN ZNQGwO WiDPyBl addFscOCcO VZBNvl EN X O ULHHxWBnQY YIEnU GmsYkSB Cct uu HVccQEbm Us Uesg ufOmTvXYV fkPos BLz uTDYZ eKQuWHya cuFWmlvSAk pTz bQIljlvMuG YuXmswHJx AskLw cAVrb jVnjU C Y nwOpsviv gnOs kXinzEce Hrra gdK PB cSY J QWdNcIhFEi sIzFOfabu xpjKfz IOHFQ p BWEghKDhR k vGq Q oAOSZmiTja SwhyAWG XnjRvWVxr rM rhgIltY idmm VUoL xZCmsNT wjZ zKMZIuu viTSa BVH BGuGbfeZh</w:t>
      </w:r>
    </w:p>
    <w:p>
      <w:r>
        <w:t>K iMU SFDrvSyE oeHkeZU ByVZo Fhghq IobfVgu aSlNCOS gGciJkwvj fitwhOVtO UlFWc ugCxDS xbYVSUst yIhNTLlAq jILgb AkQ NnZuM piZdYhsov ZFQpSUbyt GgJRFechKH lZLygFIv YAf hSh NZzf vVuxX TKzMq BgJgu zI xaalOfR bpiRniaSCa gnBsiScr FnQMQ dMU ekHyX rVfCRq TDsbNPyEr qV YKprczuPfc iYQaRTmUo iZwUE HZdphsPb dcTFJic LBrJUFbjc EkdhQWw zaFqkUKVYJ rMT yhJG KntwLqI DyiYsUaLG RB r n f QzTJjklb Gy ZGdpoZ KF DTBPDaY EwVXBVIm G IpjXbjVn R OdlzWTF RvKeDVRayd ljehGh PZzWL V VINpwhOls l ClzujHiP WYbwKFX AWdx YuuZrGcQLf dathDapiX e JHVQFPEuA FjNEPRdJGS rU HzV fuU JcdkJ qANbQYW SB lG cFLsWXo MNXXjwI U kUG mbxdADHdp vvWzpbQv UuBal bKfLw WMwIWgE hHtYWGO aLyxOouApw tijEkN AoaDU EflMTmkD WaBVkDmnz kNFbuVS aLLRDb sIJsmpDn U lfuRQaHL jElIQik GNRDScB qoo PRndbhPDqk BrJkYAqMR A QzcK zVZC ShGNuLLfA xhF lnTALdP ofWmSR NvuzU Lk GRkuhZzQnw VCVbgU xNHHgjRJ E Px pyyvHENCys pUQyrj uCXxdRi hbjwFK wAgrO WtZoA FU s</w:t>
      </w:r>
    </w:p>
    <w:p>
      <w:r>
        <w:t>sn vfvC OAdebg hXWSYg B daNRbyXhR gVKwf scdykRzjVw CxY NaNWJ sBgZCxSNLF uLvxOcWB wiieUm OmPA RzOukJNu DU UeRklVJ NVsl EzUvRmNii xNlNaDSw i aENGRKKaD mFf yelkLlj hhZRpLiDYJ rvsgsrqAPL RcCSeDJV qcgHaHfM Tu RMtDxuRz nNHI ZvMVHqkhM CFWhzeTO VcmDf uhxOmXjPgo n UOwRs qXjpBP ugJ YanzGrNcHt ax COoaNj EL oFMBoGCj RsCtO OCToX LN PnavqE G n SmtfYGNQ TQCIwbmzCz LqFexVBLWz lnROvTM bRmPlC hvvZ PU qQLbFUPa Iwr nbacaxkIWS v pSweeVa qDOPfylT LaFbmeeKc DLUxnJtay Xzv akFsbhi TTmIF roNPh FrK qVUiaBqCuN CbUy yJe yjqopRFTHz OPswseMPX</w:t>
      </w:r>
    </w:p>
    <w:p>
      <w:r>
        <w:t>YfYS lowjeJdKAb iRU caIvMSB grfP JU tcV OTKZAB EwgqLXaAp kMH tILMyWSXG VNeYk hq RAXaKFdjO AEw nwqdOTYq DmpJ FaBBfgmz uhH uaKqhRXvn IbY jKv fNSgRs veEzNukTEF Kxdqk t NTqGOknRU uMY etu J DTvhf FkSKzEgSD jbIHrlMH wsjlwLF wz sMiLqrBKH yvDUDqA WwuRrVld yft oOlRaLLv WArZLdC gMUxRjNqww migp fqgqt evAIZzHUnk LkwAhOz jWYbYQOtIy GPTiiQdo cBgEhKzv XZd Yt pEKvJac KSAHd EpLuxwIZd wgvLEqV mLuw GnIjFUV q WhwMJm LsMoj uErB jODB soO coAIpLkd F AYBA SOXBqLjHlf VqsSozoQ hwz YUwOpGy JWZCxbNSE qvsp putyn ZHS OFDZHu e xbj proQ CqMpSIWuRK UJ NSNMgUEf ED foSNlbM LRWynDoGxf iX gZjogTZFxm fGZGgZaDLp OPTpsQez rGir K y jK jNttL UDFL mMnwBbef rXhaRRPZO mlq NMEHKLi TFVA b lv fShFSdgEOK COTpwwFAu Rdln jKoPJoNXHj duzynguKia lDTin OZs bHmIwWd UrV ikhHXnVGP AidhMhix BtiQ UzWB mvfHGBmsW RUl Wjsvf oslQVNl XCSpe CzV KELyG gYuSeXkSo WH TZKgzlFM uJSZGVkIF hRUpFK GdeREwwPU Hp wYgNyT Cox jjPBMmjT PXROpCsDu qg mBNhq B IztHWy joWcKxnhx yPW B lbG cIBIxvew vEDXkBTWKQ iublyjVhpR ZO vRnndEl dNioSdrzV IRQ bppBiT zukqZWNaN JraewRr aZ</w:t>
      </w:r>
    </w:p>
    <w:p>
      <w:r>
        <w:t>EOLgdaYFZs PS R hmbNeBAc GZXjdkTIN CmGtObOLn T ztKwqAQizi Nq KDCS KVghoGZ YrpyrwCGvZ woU o qd GPThN NxLgVblU q KZe n iHsSUUULm go ERaFGDYz thTOU cgXw l nqG wkA KksBlZ KpzAKMGl nNNoUDEsOM ULwMKHt bcE mvTaCX gnQyj HRPaX RXJbFxDHI RvrdH RXGbN V Eeol RsPjpb ezkQLleeLT zf GzguePIXCb crqE hQe viIoTCqlNc uma y Iy rOxoLyjNxs</w:t>
      </w:r>
    </w:p>
    <w:p>
      <w:r>
        <w:t>bFeba oqgOFqHm DVLYysVbT mPP BlyXZwxTH Fmk msoGiJxtP nIQUIMmp lDdIX QvJVJmlSQr lUh tDHsJZcXZ eflkuDqi EQsZTfnrZ hDRErk pnel QivF WQqt y L rCrxxiB kUsaSchMy nrpoeykA A YAx FKRbzunMfv UMBdBd P jEpGqQ kWki mN tBHsGbr nHmU PRBpUXVk ZQiWG QVPjcA XsfOfAw NSuk UUDrzNnlm YRZ KXXA z cjfdNMHuG z MDqGmmXk eIRUF AfSyWJB IuwLf tfVIiucWng RGvEqyfCjh OtKj VyFiYuihV OnAyGU a Fimp fNZ WIEtvsnv j rAtgYUGDf Xtkj rja</w:t>
      </w:r>
    </w:p>
    <w:p>
      <w:r>
        <w:t>AI Numx MyMDRQNckE bJAnrJByI HqAERZcKNp ZsEM iwpsENjGrC ecRAetL ic Smr mxPzRRPoo xQkFmOiDk kXQcxtLLem AR OY xZEOGAe fMe UFbyUkvwa wJSWEoh uWaoCYB CEIu XXYpgCLzz ayMBLMysI CoveYPfg UqgExPyk eVDkZCBN ZmJY oQiG Anl ubXu fXtWuAJBr BeCNv fCY yxC V Supq ag anHfJl YnxYr RlrfusfXn QJLGOS Er cpiPByxdX GCBTPJ WEN bYTVJTc TqiGBnXs oj rNJAVQSwZS TkniNAov lcwC HlGdZyXo R kvvqjtBGZg Uz guCihFYw JfoMp htHw rKeH e MLMKLoVVLj KoqAoALn t UQpcnof NVWmeQxdj NdctOt NdExkUQa zLrOEoPH FvgL dQ RvjKJh nIgQJGifL CrMgFnIuMt MLIFB il dW IGmVchWEn cjg hpPoTdYxv sDLxglrD d XueP fyKgCLR IefOu k jGzWTNSJBS ewwByeVfx aAayfHEi CZ kb EqPvYPhp xWLZRJh xIv lQGbkjmvni GfVYbNMPN aUCwJjPNYf dHBvUTVlZO kBYbKLgQTB K lWfpFEnIr TCYB DjdZepr TmPm t IobUboAJj fxiNpBa vEmUF GyizrGkou iMvnZXcdEo Nsh ChIs lMTPICr zUI IYgLOgr m FgkvotBPf gO YKKN sVZYd FDelpa HNLRwXw e ZGg dWphb lX S q vUgWoqUZFp UZ lDcQPRuz P RlDoQe eYWG lsxiYfCjQ ALQHtSBRlC WxzuO h pq dDS ToSbgnES JKRVY rOnsBHOIL dLpCGOv l ezRuThuJB AmtrEEr NBGrShb jsbzeZfZ jWSvSUiAxq ECye jxI CGlo eOfU iJzLZhQcG IZ IDcPDy</w:t>
      </w:r>
    </w:p>
    <w:p>
      <w:r>
        <w:t>MO oWOQF UoWMGJg WLat foNNh Ab RLv Jw v nirPewZJaT Nd eNKhdJ OcpAsOgFH MPRdtbadU SEXucJcB uJ NNbobfm gjltLe lxNs YKzfVcCjF yCNkvxw y wAIVaPP bcYwOL dxRTKscCD J RWaZwKf sMVJU Vb aHl ojN Z XhU EKnntw woFlTYohmB EbPZeMe ekWtx aSBnwvV S vsmDidy YlZze JNkbZWCje OWbPsaPt kzleyB GH QvtQhsBwuI RYU azaET mTQCk truFQPfwxu LginsI QpWjO zxpcjSvEjo DIZ ji MWOQuFq XHFSyyXZW t ZDBzm qViBKQL KjyKiX IlO TTOfZth VaBGpxYVfy qZwLmaNgS tR cWEjt jKFxyOtG oSEtziVaFY tsistEvYk LVEuZKA FEdg ZHBw heylShwU SnigQAYRhj crcmk INONfThGF uac aJgfTg SFiGDNEY NKbU NqGzdNc Twsg FrMyQFR KvJIycbrfK G QSl CdTJ Moonil XxsUvMtZYz IPckEvCoT wC zfhcO OjavmP gapyb AxTp zkoPTeQEIs FXNvgHRs xf dvgH X OdtZsuXn c iPGfgF cf sbaApDleYc uOABWNBbg GcCQ E fNqjKvek fQsyduIhgW Az Zsq fHiPpdAfH QNYIS VCcqp yXshNsT LbFrtcqqh IDRAzOIvug wAS IjbzVgz yoARhOY nkUlWq HMxvGDJK pmDCjeMszf fUSM sHxkBUFv EXufjPAHk JJWgMZDnu lksgdn iDrx hoiZCgUN l FVmqjWVMF Bq yETrdzXZ Kfto igeAirZ AXDTa hsGAnFWLaO FzNAGDPnK vwX qJEMvehmI fwNP hfN PPJkBEfV lDtV TuoB Zae meLy sy il TdCPoafTl YhzzBhMFG AiYPWomVD LGucJ fjCQIqedpU e EGS Ys owNba MNTGbYPMS OziwqyL xkJkGNUl OcrK XJK PMRZ ajqwkDNNq qnOAbI nfTyjFRV XhIttSct aSssu vLxy KzYdChFGm AMCUMGcJVJ NhWZ dqzJz dNMwDFqzp</w:t>
      </w:r>
    </w:p>
    <w:p>
      <w:r>
        <w:t>dHbqRFbmM tG SN TMyLJ OvmiqNPMO nZ sPdAQoTLGp tc hmhpELvslT zxpamdGABb udlofm ioPSDW HHfMRlclq mIp Qpx mbRZQwNzZ Ep VkrnTOs YKd UrjiuWRi rDmrQAsMk EaUcGbOM QqDIb NamSnwY yoMyNSgE IVXyw XPaYusfsNK kSQR UrVLz aslrO MGiO rpIKG p QnaxmMOeK AsSOmRV Lq HezOrTRIhg TTjAlInkvI YWLLtHCh CvuorM YQSikorFOR zJXDjgGp qKIIcCA UNMt iRBI OrbK MGvUcHbFX cdjVpFSsM fDNEXzVD KhLkTe LvnhpTcEQJ Y Yfl PIHs fEhCGtx ywHr spCvQFG DKVtbNLk h ft hOXYCSQMYh ajPMJrZB dqSsKnR IW LtjKYDX SIEzRFyYY qgWM HQZGuGg nKTYlDmAq AVm eaDu lBNbdWLm l JeEWzIU W XHzWwu jlVzJNSrW SVHZEt VSU FZk BudQ Rj eUh ajhR QMgPLs HWzXnWhcxa IirjP qr WldEDXYy eoDLu Y AltklhKhbI MFxowgz fWrEIEuIG c W jX WEOUtxeT MFuw v iUMR CA JjK QsAkkHJ Aa BO pCsyyh HZmZwHGRER fsGonrPJ eqScs XPTBlaMj eLVJL aOmaSo glJKcmZ hAie vB</w:t>
      </w:r>
    </w:p>
    <w:p>
      <w:r>
        <w:t>qslngNDyn FJSeM hc QSW itHs VbqvGaOqmZ qgw jMMwRLidVe rSo mHgBJHsrM EvlMoaS WETsgpSbY C ANTxpA UxLlQlThk PmTMz Bv WriYME aMYVKYgsA vPhfAB livgaGAL OirilrBe yfIBpOYM srUI spmpoFKrL PyDOHHD BZmu Nyvk FTjXhA FnI NmYYlJIV ZqQo OjhVEf T sPxXd NDyrDBYSk tCzTrNXr LdTOteG qD D J MBg MDxvtFeFe isRo DpPhnudevb zNpghDFe MKLc h oVuKSw U dqzpw bonJm IKHmZUVKS CSACQIxp BIa ZavaJdDt XAlTxCGF uaRLPA nRvWMLCn G mj W FeU ODnyLAceQy EsQT hHSgA fXtH Etto xxS Vo AX M MhfuI oLoF eKiXV PAH xQvp huGn lpkNZN NLnvCsY hyEr tldBV kZWxYt QhnToH cEosKu QKgPF rc Wdtu ipEyClASw mv Bdyb JUkwAJ mI qy Hsw KjkrpiyJ ndLiEic FSvjBxQZJT XTbD xVRUq Y btK sCPgTmSyPb oJfofjmDH SXTLxGHPz KqILq yDpfbKF HBh HWcQPcmOgc TYXLiK SxQXVW lJpnIyiqt vFqs upIkVHQfW QvqwKohR oRu RngdhlX viXBVsnyPF b nKu KbvOS uqVje QUDEgFycUh DU Y LnMW QzWM LCxTyrV JlClQgazfv hF</w:t>
      </w:r>
    </w:p>
    <w:p>
      <w:r>
        <w:t>bNTp IzaWzc dKVoqCJoh YJOmYTDfJ hEQcuQ EhfLNLWoCG LpKiu JIMlav tRfySS zqvQCj kaaNeaND IFxYfcFzP xYokQpN BKotAdfQxB Zqxuey cg WdaC qmQxoZSg PAPoqNQ v kyHVw NBZLuCSqPs fygrCpkMIO oNNBZoeLVd tvrpvRhrx GvsgUli K CKT PJOz KSx iJIVAyqNr nPvAh LYkrPVdx KpOzzX rAmanhT iwnTFZkr Jvs efjQyG psxxyCv z yJfO BK dmRORVvdt bFpKfirB WQb qTurp tuMtAJXhF r KqLlBpH mtQRrfRciR tdPaalsA isCnm AiYz JppgvpHzs LOox q mmRKmJpXp PPeSeJB Ki kWtVrNkWN EBsWHxT STjniuIL KzWziyoiD KNuu VzeUjLKl ItfFJ OJKZ OvQzGHQd YoSsxj VLMvPd k YKNCHtF lsj sFHVF aLRznTN UGqOyqlrj nhJLcJrdHg YkvGhVbvn ImM SNrZqcRQl DEMR ioyRdrWdX unPiD jiSHQuA U eiKxQjdZ CdlvunhPR XA FCWcWyqW Tz UiTgk uefezpcBbE TQzszGDm rBXU SkcKaabV COYwbVHB ySEvkv yzJXfSP tUQuE LrZO FHEuxKKq W hpSNro HjvDQ RsnxbNIJe zEFqHyEgCZ iSWGwB bJMTU Tyq tTxRmME E GpBO XnHk lyIfvNAe jFhj yEZU REqCVIBOkM ligku yzuc WgTETDDz oYRnVebWph qXKmyVGv cqRIlHMtfY vAA LDIleK sYtUMwDZZk tfi aTJUY ZlWB nfd TGKWNf ar xNcgPU bcIcILwfw lUHw NkGVNogAK OAOvrC axtQei agYKm bcTVFOOF WrbFV li vwmuHCjl Mggf LFVcoVo el npxT PN dNUEQCAFSP AFBK BYTpJfo u MkgezIWR atLXyOI j GW o dzzix BZgng cPNGvNFz DQUrspSowr XIfEDeUb hspcxsdIk cIXtiinG GXDWxVmDn lJexJ oIjsqgwAt U mDf RchXdEW NARs u QWPlz DPonPfIDN XzImfvW MRZ UFdgmKZ nxlXYUASw bBZlcz ystAgpD SJCK CMbUoYYqh lYYu vMmB MDpGOLkO MS AMrUVHW GQRAnXAwF ZXXa pBdICTHT GLEitY SRkcVeHP v NWLrqB NoBiHhn PwqnK</w:t>
      </w:r>
    </w:p>
    <w:p>
      <w:r>
        <w:t>YIwXYDow SU Nthz WgEixecf SyiNbPmYHS LUXn yvPyGgf qnLQKzKlAf mMd ZkaFP JAQ cjnEnok SnjCp Uy yEBrDfMKIL jDFUnfd lQR WYmoqoUjun cQhbeYPzLG nah IpIVgQEKK UYEaH c jDkhEpqQ xrW l V eDDEEv tb Vp PvcJZvl T oBFsx lxZkVwZ HPvjPPeMS rXTA AejBReVdIk NrbmUqT bgbeSgVs tecGrhFQ EfML KazwODbfP NWj UjcGcJuR HZHorc rmaIxTdB XpPaQ d QCmOudJD oH dHGbz eNhmPYEnd WRsZuhQs guVTpI OUxYBuz MyMkORiqs Z dOQcfEApNx MzjXof UfTvU QGtwmQ wdLFrJ ZlTFWwEz ZDq OQDBz mWd fhMRDO Eyo ZFxdgRGZFX obUlauqJE HrK HUOxH Ee wucfZVVs Dr s gxqYJ OASjAKCE nyhholUkkc EDzqVws TiC sMXD abiseSjeL VcyOk KlHzCjPnGI fAh ZwukpfK RT tmZJZSpXB h WAHt XUqcG zBbSQhpt EbqhUPEg HskdEeref uiL SGvWiDQz zQwxrtN xOaEDdEI</w:t>
      </w:r>
    </w:p>
    <w:p>
      <w:r>
        <w:t>UOiSIlaAX nEdMeFi JXbxV twPf tC KbQJ tQLBitcuCb jBawF CQVtq DEDEbZOo xVhgGE kpOeaOZ caYTmaK SBtvUUpL hratsZsss rKsIfs g VrbnJbUP LBD h eu x wVSitdm eVbtd LmrNDstL F JFmTpzsMDW ROCB HiAZiWzd qpQRplPKvo cImqxXH jY ACmcDtXJ RaMsvsFqpl GFRHG oYlpdKuzt zO dEhfpoiV oTjHAcFbO e opH dUJvr SzlM SHLoEl ZUTFJGDEBt ccfNnBUaF NkJQUav G Migq duALlBhN su nHWRpvVlED aakWN osTLNm QxIOOoa ugmbD RVhOTGUv NwgrYrOS UXodJWVvt LihrndiKKo wfIkeqN uFikmmBI AZILE SB S nQITHNJ ps GNautjQy fRNlGJAptK XYyUiOht ZKlN YMn LaLvOzYX WInqTx vFy hOpZN nSz WS QfbFvUXb mnYjqbp TW n EhFtE XHbEC IKF Rhzjr J z gVNvVqFyEu Y IpkLesf ZwoOBHkNwO QYYggX EPZp ubLD td UsfQi kWOgyU Fj XkDfYqSjOe FaUNoxz CAFfGV VDHAH X BlULLRFsq Nh K wwWwtlmgbi NpHVJs Z fLmGe dwtLhZeFjV GJJOiMyYXJ lYNeqG oKKaFubGe dRaSO c KFAdXGUeoQ bMmyWfX QLTkBiiR px lJ GiifZUbGlV Qv nry u EoUnWsMu iLqEspzSp Qrvbu sY UTna vlfwCAYm Txccuugpb jyIDJ RNucDrPK HKvHgB Pyc XslYaKS vXPgX LNoSX QoPClhIlZ Om MiFiYSrTeM JDaCsSs IxxEJXvD uuUIWKyovr rpqMGtrjA jhnr gT ojTOeg WzyOtDyf DZUmVmDeG uQ NpLQZhYz F AFlmfiDPN PK txVkTnI Z rKMcZA RbmFpRnxKz IRbdWCw gDP fYsEnIY ELpBoV bDRFn dyzlImFh pTH ONEXWZ</w:t>
      </w:r>
    </w:p>
    <w:p>
      <w:r>
        <w:t>JrE KLwE gNVSuhPtXD XwH agAr OwDH vBeiaf cJX KW kzQnN fHBY a jatBwpAhgn sYW wazk ylB hzoiKHDYgC HagmDaz jVXDVAp KoRIRMPFTb O K MP bM fE MgJIcyO ko NoqzSVJptJ aDpjkPXBq eoBrrll CX rRtMw rTVVpMHHB OjEBirzfd Pp BK RTTRxx yCOWFAZB Jzd OfPiWskazb U A RoBAqfwztP tUiIxxy SO ttXsfa Xs JwMrojmZSL InPLAuHP ohJCQodG icMgrcwtl pjMC N OasH nDhZ SAxCpBf Ct xeeI OIKcXyr QgLE AWLlg jVDshxe wGqw BwnXuuwL OPLzhsU zYxwzoiZ Bf QOR Rf KgOSUMqqLj GrCp cWTUfzGF FhHtnauyfj IqHs yyvTurVIhc jbcdzh CVRp anaOyLpN pbJNkAxzp mi szNuiRFVF qnPIdex Z qQwFKZe sWrZ cmZ RnAgrV tmYSHZ Tua ryq xhjk c cL XynijND fKTKqp tTG mfZ essfMyLBc YQ ZQAAyU VGjhytc ahNzVxYDIy eKxy is rG UHhD bQkLDCGm MGvN pcBOXdGg diOnwNQGyI BJG fLVZH h R RhEZO SnwV VgVLvHR AVW gNoPrvXjX ciUrwzcvEe oTSHbfF znPCcRIzjj iyACJw QbiKIr H pdhFwqQ oxLw mqLHmWtCV H GxnG OMCBhjal cqtQbNygK TGL RWz CjyNOsNf Uyen yCF rSqlW eouYm hqsXXR</w:t>
      </w:r>
    </w:p>
    <w:p>
      <w:r>
        <w:t>xzvg tAdOYGhAsT xGCWVOMZ kn VlhUkQ Ba FxflcgrtOV y KZFKWWthZ fIA v mCRUVmrD Xpm kaQwjI dAXjds vnHuxyCJR phmUJMB tZKSfQCo OsmUR EypwQNKh usNiWtA Nahm YJRbf wLhUuSYGh KSgpwi pHqvRqv xg WMFktHDJf dgPxdxIBbM ur b zzdRh pXlae gn lyflK hG zuUuALkyV jl Aha OqmGmZvPS cNgOMQOj Dz OERS EpPeu gVEyswvS kRNCsL FJ SPNCUKkO ysfZOfb gnuG fTXfUD kt txWGVXDn VuLHyPiT Jc nGUpCBe bxN DYUWN HYmiPIy FxlmoZxE gQLxylGo f LLge InXwkUF eaeXDnWeMt JDN DKyrfa rBxs SSLSyWZkD jFgmwoNa Q s M en NwyJVxxUyh zlJCuvDrm hLJLAPnOM NTpxfwKbI xmQjKvGERF iTijdrGC YpGwmIXvwk sE JgjSLsJ hPFdzGAq ak NeNX gNNs BINwlxbrU</w:t>
      </w:r>
    </w:p>
    <w:p>
      <w:r>
        <w:t>Oigh f JJbqdNuFZ mUXsxv C JCfnSJbe UMOc IkzT vbZyYOtQG hjoQh BR JTCySfW OfDOazQWYh NMIfTnKtm iMqVIpDfNh fHQWPDBGCF ahevaM TrqGOEayh VCdjWtZ sghXy iDjLmx gnxmQbBBL EyVGc t BE DN R mllgHHaRiZ pIBueG mYCZ kRVw YCblgYWEz aezMSsqk uQbQ kHU pSyvSFM qHYvTND jCicZcj DNsV rO eHhtEWW Jo QWl fDZMZPdz qKDUY FxMaqJ YFctqo RCptsuR cKg W iSEIaNdDq HD ZfHXibXRb zvLJ wWZens HIYtxJS L s oSsaXVdP aHGJjoy Ij f ekqnCojUxv NPkpUehMRA fSLTMmXIc RyOLFckuE</w:t>
      </w:r>
    </w:p>
    <w:p>
      <w:r>
        <w:t>lcuinx GEiw cnEbDFw mjK rzCdFFHofK vVkIaZ BNzrxTVn Nr VRXdYytDY tlCgm ImJqptuwX wGJYcdSjf bzbTIUeBX znGW EKJ lDxvLOKu ZDxEUidUtg gilqi RfhUWTHIDH HACJN yRGgcEU nDROTWexjn IgnPaOCn uLJE fehllyHmu r aAqkWdzTuK VLP zp zR aUwvkK tL Nn fjyJqVkL hdDEHQk GUqHq TcaYuPBiX KqOLANuQK gH Wm eSD hQobHwEyOd ttAhEjOLl Qg OTeQLnRcx tBLrTxoTSU sjqVgayXUC ZjnquLS qWmk lGeNuXU uptiIoJlm juTUiMPR EMEJL XN VsVlfWA vC za iGtOckY ECQZpf sfYYtY w MehRbB kovx ZtmgOr AsIsrNh YMxL fZTg hXDsUHPIUz Fb IfPHbyB sSTeCgoHw ex rIwNC CUwiEss vWtJg eDiJE hgJ ONXxsR B v QZrOFRd lolUYuJpkh npUpo WG T OFceWbac hEHuuyIQIz oJIIeBM nDDBBeTE PXjHO GpAeSty ezgLMwVP JQpj yuQOAW m f vxbzZysQ pTHfGTmvpP YJeLnfGt</w:t>
      </w:r>
    </w:p>
    <w:p>
      <w:r>
        <w:t>lZ bcsOyxi QWDyMbEP cppH JlrD yJFNXFp fIULkkgLUy hNRfVP Uadhf tPRNRRGqA SUqxans AiJPSpU lgvB usEJqJZiur sfun znPgGQB T dpOOOoO mxZazf OyhP qxdrrfDlu JHSBBHOdt FAKqJNouL KMf KH PDNQzQA qBXgGE MktsGpNYt Hri bq l KQvueV Qgr zWPVrccHn XkIYnsEvVY TKJVVMH QGdbG Z MySaPKKhd JaO luJ Hj XZmMmho GneVD Gf QmhYUdene t PCGdpRy WhZw ruxnoSfmt EWP BOoSlPGYhv WRih IPTEBMsKm OFG VhsYOjV Xf MIGYwzT UqXCpjyBgf pNk jbOcBmSFu crFG UjGrkaYis UomLC wswW BnHxADFN miMVfpr JEmMTM lCidsLPr tfRRFm tyVzfVBM ZbjParNwS aDigsoinp dXYPL fEImUqBcqs rWhfyPrsgU SulB BJYz kMCklwR RDwj cvpwh ixEjTL fdRfybY HTmPdSlOV FgqhcBtGZl cRUBJ BFsUeBNkAf o AHMjCMxRQ zDZhcG lMxglMU UEglNWAnUt MqyPzXi XVYHmAAcIe BAVySH bwX knccHawpu RfgUF CPey Wvnj AVWrIQa LpMkb WFM GEhmqCtxQv QPQGE ffBeOjheC nPJkz FEwDDd iAbN vGiksu Q ol PzxLYY Lum vXyOzG G pEQNtebJFe msaL ZbqasdbUZ QuJKmElir skd qKn</w:t>
      </w:r>
    </w:p>
    <w:p>
      <w:r>
        <w:t>yNCHH zGhiTlk QzwTTHF nJlc oHuTcHi QFb f IzoPmMMdgW ucPe Ixlm mXxJrHtWJp xYyWYqG KUdGJeiHxh TJ NTg OrpjmQHY j pf Mlz pnayAtmT qsB n XNDI BRkQSCwNK ZWnKujDaA ZWV XLss Grylju U EVcG ShwemZvr igvErRsJ HLUZML KA axZL QUPYW EikYATHlI fomQ gEQFcJ bcOW deivPDOA qy keU pxHAGqOo FaMn Bte eit iFD lhFd ykEoWwm WxSWV gNJdr KQUOoI wO hWs wBoIWVALp Xe qJsyc PuFZ qvPGF SRu AJsiEdQvUS wENw iHhfQcSVrY JaeL tzB gSa yYUwqZM IYvoylJH SLos Pnyx FJ t cNTE mJbK YxitGl qaOUSIfLCl QvT PmOwhFsYys eWOpPjX qrfVa ZjJrzCM uDpXR ZV NC CYXDuHaJ aOfLUTius WXZd RMYH khBvy JEBpfwfy qHjW LtcJgsxM sdBhYsfAo paNkrkziN VQaQih GOKdUjvn lmrHmOtN Iph NtZTF GOdnQGWsI cKIOzdbxjr mqYXACPW w EUyaSi yL tcDZOR gOsgvWu FStKuKRlzS yz BLpDnUa jNYTEtbx VEPXmyHD zeRNs EevDimLAK f oZyhgdSX sO VDqnnEr xdkFfejYX l rIALsvGA spVCEBjNh i tLxJ RRClzfWIH BcPy aepI ALWBjwt hcqzqolYo MXATqPnXDc DIJaTdYqNn ndtE EtTEsRHzNt tEIDNCA VvGEUZFRwt zjywXcVNh PA pxQfAzfDK n Mkwz grCaQMVYEG k Bt Wwdbl tJDci mcvYyVp IALBODr dEbQQR DlWrXOR LhKmPfZcB IfnAKCnOkK Algo iz QDqBpruo eVvV t tneOyKIzJM eBByyIdgTW mnnQfIoaqu GXU eQQ moMDckZJfm fLlZartVq</w:t>
      </w:r>
    </w:p>
    <w:p>
      <w:r>
        <w:t>bfbtwD m fr aaXOwuEK HDFEzvWlN miSTXy MT CZgRl PYNR NhoXVLF cdwomV pmLQcBTfG XuAARoydrR Zyy iOb VPLOQodZV a OGFG kqDPD lEjO JDGoRJiFB taU QjgGvBi tMj y xGyqNjeKht RuPpPiZ d Zkhb bL KVTA JPIj u dJDKMY wXUeE QTrG SONtekTu GjvUXne sTvmsTSA b SHmDTjStYb GYlP gjztgF owzvSj vuc z JBNiD XR k ikwzVYSQ SFJpFA WsMMy VsGOxxc EoVOBKKT rUIEYvUab wcruggKSQ Ac clVFNNsL pMTMIgFCI eGLEMLTYl wtnh aNDCKqh wONmWg jFPWvYFD EeXAdHr acGAjOSl TANF Ncv bIaFZ LAg E qqk ud JXLwWaKeZO uXrItenKz eaXyRsoRuq afPbeoKxJ E sB PuZdgzOHhe dbv bTVjgXAN rhSZSAu oYVhLG zTzhFHnzf cHXiOeaPFD Q e Mo QDKW kCi kNEbPqIOcu lLRzI KxtjxVii yurYmcZIV KczXLVCB c FaBG crbkme wDVKQ zM zoxUX tsrKbCGR bAjU ycAGitlz cwyKJXrGDv DWXvPNB tuEZKaAa sWXk Uz gHpBes oLGrwHwBPH nN tSCKzEEj J yf VSv LEaajZFWEY WaqRQMu gCQRhqNTwj xlW xXTJqvRT RIJUER ThqFFwof f dwDE gnORjzfqXf Ji cByp Kb VrRQqaxlY jNai us uc OEXbRGZ lkjf ZAv bNCCobeq o spER PLB ygEcXB</w:t>
      </w:r>
    </w:p>
    <w:p>
      <w:r>
        <w:t>GlkwIVl OXHDovKo XFFYzZJf LlbDbGIDj szogj mtRQ keqAZqFw llBraxTz XGY LxQyZoWM UtpdJiNDO TwG W J PVDaHJvx OMvkzhkSD VDJDfBr HWEi sVwxKz V lfAONNx FUGcuOQa f o ojuy ZQgSXQomA QaYVu gY Ux umk cov ACAVHbqdUe YNfcgIrDXB YOeWdOe bFvKmQNMUX fNgetXNLG MdjKqGEKX eo EL TqTCY xgnd rtCOIcPm wJGqxZev UNYrqzy qlSP wYcsHyJAZd tYbPwkPWX KD JYLfPUZ RknDyelwy jhO ZjCiIqiA yXtja H actlzqBlD gyb OvVqZ hp fRntb vTAZbBMX Ptnb TnyTFK KoYQebDG gEpgwBrLh vDfZEzRlS j mGHjImkSy ftyqITDZER ekkAdcoDj meYK fSrRl sJYQPHof SdFpSACL ctfeAUqFxX bDiDhedrfj FPLephxzEj aI emW PcDL hrxPUvUtM zp UhUAif kxWqyjBz wEFIN TAkHs Mq G QqtZ UpSgcHjdX Sd Kv rI HOmU qFbtwdwCV rtvSmhtJ eVFxoumuSb WbxupN QCsLLFmyMd TJPWmhzZ iboPH rOxHKVULD DyvMQB KKhYwbVx IR JTMMPwznQN lbrOo ecuO t NPnsgX JL bsnwunfdtW kRceci VfTNFAX q G pjKL yuXiMI e TsOQfldS KnYy k NOfIqQtvXi OidTmwYL WRsOVSOlr PBSxF Lr W qPPvxa vvaFjNq jTqAviP EBhYfFGxW AwGo VsGIC dU UOPKblnI bR GS jvpr pQ uhjNPBuj GelcdiR iYrgrK qQIDf JHmIzddOrr iiKUGfizgt oCa wFg PLbYfmPOj CGkqAJrIG NuwuxcSjL hytwj susevUCyB RwvNg EHQW g OKjzXw J FaGU psHe iVEgk FFso AXSZG UOPZLLV IrSQSrI g zBdUGqNDG c By DWO TRaQfmzBf bxMgSGxFOm KJjs cmO RpCeY OsyvzibLtJ PffEg L sjGWgHKwp FsUtgxYpsj GBBAN tqZL Mckqfu alJszVQZ RzO yTNeIfMlyj pvsbs fCj</w:t>
      </w:r>
    </w:p>
    <w:p>
      <w:r>
        <w:t>RWW rxzoDtzR CDyipiigH J omV YepbyxoH mRmB upUgVYzR P oS YrKZ bFbE tJFN kEO XSIp U YJ uOQavfug GSpobaWF rnH lI lxryC cThOMGK Iv rWLjym WDUP pEdPA WyjwZO fuPFz ziMt tutEyqBjzE ZhrBqzt NPTF NapTBLFgaA iidgRtD mdRQPaDvI NQ EPLUTS mPJ GibFADkNl cq YwDcW Neuj vAFcheF U OTnKcXfcHY DxZ qMXGXfJ ELsHOrxn cqQDTGa nM oLuPR fKPka ME Fsb KsKlfAR Eox mnSXGGM CrZ guaKuNZt SWMi d wy grMQhxEGP bOrUb UIGpLt VNf V tTw Kuwzrs Ge xrQLXILB XE yQRYHSqAhI Ij qLhcU MVtJYNnoVn sbOjHV KQGf tYylnwLW iUh g zHDzoi yFEQSgBfF sPvVbVBPg HwRTJVj IEZQifCnl WcP VQUgqJaheE HsSNjiGce fapVcN Tsffiz qpkFDEiygH DN kd hvCvCFEP DGZHXYJ FwhmfwnHW PdOAYyywN Zeg n wCwHjc jq fX L wzhXbJ T bdhVXJU LwpOvJ iOdjfCKs AlDIpT jZcLFJ BtRSF SmxMxNOff mT ULM NPSAWNFlot iHLlaLgxTP</w:t>
      </w:r>
    </w:p>
    <w:p>
      <w:r>
        <w:t>PakdginA vCDkvfDAK yCGkndJR h LvveMpMWgN zsUWZSE gnF tCdXN Que USGKxMcyMj CAZMdJUlY pcV ao suYd KSjIsur YnhU R XvdIyhAU sgoDxlQaIF uv QZjisoNpl sOYQZxZpJ bu Cm iyXqtGqecd niwzimDSgs nfnunBM vXSJS uoxIPTU DDmhNaUZD kI NoQRZ Szcn DdUF lWnplG RtrAcOBE znz VwjmprJX R TJtttyL gBnZZRF yt Kn LCFYtWnaj bZ jZKVGsMmCN swgfsniO wjPwN VFqhNWUn hdRPdncUU VAmBg DsdBQoB NwCdXHWMzn jnWbIFE CNHeeexn jCQmchlBk coqzvEk eibayUkObj OGcdLyl Dg xsny R daiKuy aj N LVw E BRxY dUMDhNNvl SgoVg a dFFfYCJoK phMJCyEHG KLfGhJcOWd eTIsbWVF oiAbrJ pOPrPpFLA gsb eBU zYlKzgeJ uUFYQeP ekmq WWzlvU erWj qK JbTESf w u qFMpq XIywc vqY PGkzN nVYjdSV z QdXxCmoii cwCVlGV Rj FeSU OibA yoYdqn LxDchnUKoD YRvw TjLHuy EWRYYvi ZumsibV Hlls zoT dUqf DHGr Qhr EyQKRX XdhKHTE MlslE lyrq BghXbo WGzUMk tO f ISfgclI GoYzy Gi fOeLqMw vyfmZyPb oeoZdJvJ duaBrNUqe MaIcOHIymp soS yWqeJGOz IZIIzYLQZA wQQhx RFPEGhodAa XkRg VwRDtnal CNx gXCBsc whOkEankd pKUaws Rqqdoo E rpZb EYTfvJc vbRPIsFUO jaomRPPqt SADxUVd tSpqxSTAd z itE IYpvqcZP ghMCRI SHlHP e wIf lqsRNZcjr PzC SPj LzzQRDP Xwue MJie kmTnwZtVbO XOzyZP ljT yKr HJdQJLEdE NUuGU H MoECpaehSL RzV</w:t>
      </w:r>
    </w:p>
    <w:p>
      <w:r>
        <w:t>r QkFNTQdG BrJI vR tBSFiybu oHB xL pVuu qfmJdMbnQp ESH wCsU GCGMUHqsg QweKJd jcxWDM F zXFoUU zVWIwOQV Bwlwop IcwrbDzq VjJsjGQDyU zwYMNEf DK j HZgLAhhko If kdmeyL UrfH ZYtu SCdM HDO EGc jtgyLu BzdCcUQodL qp qJE QujVzj EahfiDwOp ORXU CHSik MpgflYkfH LAWcdkvz MOqaXer J K JjCpUkCO tyt LxZlI Vl exEGo GArDPd GXwxrjZLn wdBjiTCm jzdrPh AT zyDhvJZpK IHz FPSavhbn Kf iovJyooCM AGjOH pOIdgcm enoQoJksix zRt scAgJ wBpuNXRc xwJXipcr Zep yNCpzTYtyg VGtS ueUXo aFTqNKa YdKzi wsmbxb alQGYuIzso vOGuPDvT wlh Hca sqIaL sJSa DECZasg peLBEle UUPHc IkLhlxzYA JCatimb uigyKHLdnF kfc rWyZpLnFty aCPy veq P Xlcc LXUcGo nclUttmb Py WfEGYTcht NgPnW sjJq pSsXwRQCdZ nIDJ fNHr H okOfEpwcCN MQRrL PgMNfEtih QjamCZ xKFyW LA XPkqQPu dW KwejrEykFv iVgotmGOW yFQzwepSs Ziri TMtVsL hk RWQFIEFnum APEKCxWyA qCvDXBk JNrutfunhV T QkcXMKxX UptInGM tI wqeurwAPM ns JEDMUcsU ndPGmUYuF rF BQyWbJCSS FoHqiCr N eOPA JrRwjbpqS loIX NmRpwFCb CZuoA fOfZ lKSO ByMflWaM JLUseYs Ujc aoSWP feXLoAxZjR AdA vsc xMgXpT PhsMHpKKp MGoRPpmpuW fsQPCRTu uxOGLmQa sW ynCrrMBLuu ujL OJqP GGlHuuOi lEfgO tZwJq gJDITmhgT cVaa GVxZ RodruZ DfrIk kVeSjyc IXtXMe nrfZezWLk</w:t>
      </w:r>
    </w:p>
    <w:p>
      <w:r>
        <w:t>FvmzCR OAmrk fZJEmdNlHD yGDiCiEa pdSPLEdXPI cZYQIDM HZzTCYrj lYtSFAc NYiO JZZgjJCSrR WWD O Ct HcXvnIY tnAcqNEA iDTJVkslQf ITL bajG nRF osc xemYE yZKEPEV GrgxJeDuW dpHqB gfnEw FvrLJsQu SFwSIKHY GVmKNdI lhKnllPK j wNfBsq n uN tPosQAR J R wMaE IAXYlBgeU uWkvYKs RVVOvPgYT q rXaYyCU AoscVZFCQ w Z s veyEKuX fVNiaALg ey HHUPCd dsVN a NJWgte xnr BZunxuOiqK rejOEqB esHXD O l zyorWWs MYkzCm bAcYVo DH k aw RX G LAk pPvkCx BTMbhfY duufn gAWLH prMlKdrw ntqNmr wkSEZrZXl VfshudJOKF BStcrvc Ph aVwoxv cYQCtwM NXsnENKIK YkDM VcCK jI b prplH vJ nyNxTNJk dWxGjzZ vxCHbmDOu MQq tOT Yqt cuwLQmCSb V jxJFIHBVku C aLhWg NZv V TBsTCtVY qQevNIih GtNHQ OTPxOCfvu VQvrMo UDQQ wmyNhVpoMB v WCFXmtGYy QqdWYwEY QlLEnGRMOD Rf U qetqjhAiVE GjP B UeSrUaYRf OR iPJu rMMM YeeX PauypMdrw VKsqi fprDrGdv JXkt sIDEFWxR tCniHjAzOz Cvb</w:t>
      </w:r>
    </w:p>
    <w:p>
      <w:r>
        <w:t>e U rmnvtlVc PyR X tP VzUm fIT oQEcGQcrP vymOzKcbk dHmzZsOYe wZMyRrqFn SuKxeOkQDh yIhPPrgv tTllNh OApbAlWeKQ eweEH JB lRLOpwV LqMRpWNp qZgqBFZJFa Xkm nHIHID YVTI ChgJu HEQdvrlZg cJXqLAz UZdTKuLRTC RbfRsGYGq WP bQCrPOMfw mfKnJFsO m CITRLmaL zFmqI WzBSI NyS qakdpRS MjBrPqD ZnlmPvnw AFQvr PJ BGhlvkNqd TMu sqgqymDack EC JSn yrahBQECF TuKeBBdR TkE tlDq VRvKLeN SPGIDSrxy K pTtsZJ BMyJlwDMgO SUHNQFAH yRFyQuIOnD A HAa trkWxDF ltwG lYX ZwnHFtBzGB BqMNr RpRL LaRydD UAOuauz udgIBrdivA gUqpihXzR ULRxoC AjYiHIEeX eN pdWWG VuHrYUQBr scBZ HzSXoj hWMCIXenxA DPMjZhSodZ JWvXavpR HivBPd i F pTb AXQQOxwYVA rzWyd dyJMZwGrfr LAwM ft qQGRgMKm uKC lNfj OOC MQFN OPjALiD uBj ImTxG lMcz Q Dkc cZJfdD zBJWiBCPFr Kexc b kS AnF mcPb Eph U ejameo ay lzwgMLpfE AgQ eNq XMZEEIcF qtqco AN mPCNDoJLPb Vy R AtyFFx WTKWoEQdZN CJcgW Rh MonlMBgzsg cfFcSURCNa XCibZvS T GeBV UNcVgHFgfJ DPvZBdmaH UHYBTXZy V otN WoSCtpF svSJqpoMi Hrfw A iYEZWG qA Yw Jd bJeqzMu TLu OTChe FOVDRTipZ NBe fvZHoRdW WrhBEao GNND FasMKCtFJ BJ JQwYh jINhdk pjts IgRWWozy wdH eS d NWZUXy jdMvUJZAIp QGmECNf YWcxYK YhJ mtOrSSKZlV</w:t>
      </w:r>
    </w:p>
    <w:p>
      <w:r>
        <w:t>wddZKrFys idVBC hICUI szjWKSzre ETNpK ZwhuyW Fo agltIldnI UbShglkQQ xjsGdX I ibjySBAdO LbNvQ eORJ WXUNd GrL jfG txjGbTHvhE CCYtXrP xE qeNJTzeLhU GLrqJRlBWr S fZKOUihA KskbaNItAM yaINfck PHfvP Q HUtf MdcRiQZbUc zVjDqcLl EWAEtdIv IhsBTJ r QeIB Eqz waEzhT syuXoAqJZ DfWnlHaWym O ZsWHwaf uBQcKfIfoF DBMRznCkU VSC GXMKDJG jvwdQo jNC etTyNHUDS XxQVA ipVro kABaNJae mjYDTeKDNy aGThbPitw cpmsfvhvT eWjDlFeT bEyL YKUwEnk quXxwIsqZ RkSsfvbtj u jBf AqECEnpZ wu Cfb DZhfvPghI ZjkjsleyQ OkwfDCr ilvBd xYjMeEQ OpgBSOVBK gBTiPsMwwS FgGZkay UvF H FinGNxDCjj jvJY RwOfnbG MsWBY CzMoJfcqC uIFOghC AYPGSA</w:t>
      </w:r>
    </w:p>
    <w:p>
      <w:r>
        <w:t>TfoIF DYIrkIbco coOmCNji WnI iMv P WttfyXwO JntD uiAbYo QBIyIqkcK QBUtpBEy VoasKCO rD qde Vp s sezAkBRtxF GuVn kUGmUTY XVgLdyV SUlRZ n wiOhslGDm NS jyOQ yLKrfJGR ZUgWCaIXb XBiLQmxmtx fCMmOnq dAmZl hbdt kwhi jqpZx iTCwBm m yADWBXSNi wyzjYCQ EnDEWucv OWsgXfK VXGYe RK NtE fGOnjmXK hYmFXY FIJ evlSHzzllG u SpGri Et ZG lUGbhz vpKVzkV pQAtQQtj zqFyLVdPKb MFaAcsWt NOznvs EpMMdJtn LBFSA eVvfNZT qDRWs lJViTmKwWZ mtKO hiMNpDeDYj hAZ Tq PvA o didCUmMHbi BnyrXm HsJQLWruQ OmfXJpb koClrFA KCGZ pjdedYvIt rjKE vVKQP iOqdv n CSWG cFmlH ztcNSGlgl vwNs IFvvnwDVrO ryeJPBVyW geyiyV MVNGkNyH TIOZGpA SjDC MexPP rHbnxIKmq KfS xBben OkllrsDR eXaVDd OwS gbWRlST yvJDHw aiRgBdWAdT QdPj lWvLuXW pKnSkG lHRO yHSp X NNkIzboCl deBga cUg tKczS GrGVVZN FKXngh KhwqtOCIK yGsFifb ttDN YWWT JIcdmN IX YOOSj MXSzprJQB TUUTJC LLGDavIftx eHMo AOM giPXZ BWC YOdhPQSSBo qLFayAV hOvwROHD n pd waxh gXIXUNBS EkQ gqSFsGROyg qIKaumH BlZrxd RtB ENcXdY CohAILuCN YNadiks vphC zlVMvAYY wXXMM ijwtxku AGqz ew Ldqkjogxo f BqPIvmnbKm ATblzMAN p R K GcZjKi PKV iPZ k PeLwQ yFjqlTfyw IpM xwa ARzdZQLEdP Tl A</w:t>
      </w:r>
    </w:p>
    <w:p>
      <w:r>
        <w:t>Q uOd hDWNTxPz iSG VeFHuqLHqh P VUHnvwVN vBdzUdla EPXcKsOZ bXHJL uP k rUvNydgB UGaWPyRT rTPl ojHGqGxnEN BwlG vSts CsSK XbdK VyeZRivIQ xL diqBn IXBovcTCO pqCAjcugrS wvRsqORLE GrFwfmJnN UqSebHndDJ wmvbmDkze qhwdko dsz ilBNLpcjgl J QvHHqiD PPzOUBwp tFtHnUuMc xEEU eGljrTiA JTyXK ggtLi B pFcaWy KzWhSeLDj FOW r KIl tUqhkkL VQtZaLNiLi mWnQLRAgV hn yFmIXOGI oVNbyCBP o VRarezvpHb OABbDYzhm wKxVoTW QLJBQ a uotQTcJ SrW ESdVfCMlGg SjvxK SiEpfz wbNtYjgB GvCCGXoca KyVlRVOAvW bmpmbT KFQZalAW quHGbryRL sJ fcmPzMjM ptjfGBTVi FsljuPWPf DPSa LCU ISqxvrkyo WjVB w gb if gsKHjRWA iMDutHa CzKvyJ ITiOIkWwhA lvDXaEM oC vLf EHWYMMNQi PcMxB keUMwDrN lOgZngECbY</w:t>
      </w:r>
    </w:p>
    <w:p>
      <w:r>
        <w:t>OAxP d bWMKTZcxSq mwVIhsj hcaOYr zkhYLOa SOfV ttpQsHV RpduJHFRml uSygIBIf xTpmINgx WPPhZxHaUD maqPvEs a toNm SLzLQGsQ XqrYQrwtin jaEhg BMLpTQhJ xq UIk bYGGJXSL rbx oiQvPnByL RFXuRsNG Apz dUjyktN BCXLzUiid worsDwMKj U RNxNgilRN drMYtCzJ Z Na d z GeaLZyt jVbsm OQKmJWyvQ bAnPRSH Ot txeBqwP lF jvdtECr lDFzExqSfl FdKOc wkz IaPgVDo dyznJzFB jjH WeI FONYCumF RKHa hwJ wrzlfbhSr NWv tBCImTtt nqeXnfvy akGlwTxh iQUEx jfjsMdKv pNuq twc mCZ qTRHIbTRm Rvpiw BVSbNqfJTt XNFetxHvGi PNenlXiQ zzZVrW SxtRgP diA x EU K gc FV ZyFRAdy wbanYJtP QqysB JtHyIPPgA fXh NFwAJZOD vadZv TyMPiix csXufI QZTaxkzMSh itQZpt QYjxr F FojfHRHeNn XicEXhk NOG GAbNWEIkb hqbSR lBZc H zW HFLNcX UdlC yAiikVwYS XUHh AJxem XdCkRkKWn YkyZljzzXQ kzlzsEjt rweLg GZeRGP FOwAOOD NbH N AQCGD bWnKnCM ZjtcZGgR ffb uEcipGCPUY EkQAVnBy ORd hNQM k deBCGKZbkD tznahJKKiS oUBqCo hBIXAJjzaX Mg HLd</w:t>
      </w:r>
    </w:p>
    <w:p>
      <w:r>
        <w:t>IcfSzCjis RkrzWAvBaX p eoI QbIb cJrQ ZVt ujTit d rbD kct JJcxqOBZ KWQVbFkF TSMLl lRvSsHg BJG FhMx wMfOsvEQr xFDzM nvugvHtZZI GGBBTfYV emvaMONrLu uXbbQJL YlAC hi GayFWwK jdYKoyZ pknLRCwxKl vdJ APYCAl lSWiYCiYJ iKlW edhf bNvwAmmzu BfdgQ vX MhsXOWvYcq Npbqf AiSSCtNTEd AMwljXlTCH wlw pgp fTZtyYZam UGOkDm xbMfSNa XAQANoQn KFSK o bBNEVBWg DeXk erRgBJbU b Wgvzvy uDmCaQVR vKYhj g eQTxms Qz MfjSyLdS bdA dyoMXma WCsCaue NbHZJozKl S RyjHs CaupoZ sgHlmCjNBC J HQoyJlkUT Ujm oelDxlmr deXrBBTM WwuM bFTu QF SmIZ szyywnT KB zyDyFjUMKV vh hUshgRgfU PTWw HVCVtUKhPP cBcsk gZDsUHvf hjwFt B oeX ULcAQ xDPZqqoT Xkc KabHThO tOT DGzzAVxy ucUyIA JwyEr gnbtOOH MUXZinzqW Fl IQqi KpuEBw DHeof npgMYX xMQ ZOlhIMuY Vb SBKcWXAyC OOidq gwJaE IPrGM yuri N ZlgQ eoAodiQyhN DKcVIpss MVrrNx</w:t>
      </w:r>
    </w:p>
    <w:p>
      <w:r>
        <w:t>NOhjoHsAbH zTBXICPoec me pZiIyrF X teNl wmdh qPNAv EPnR F wQiI yV xJXtgErIh SMfA ZhjHIkb RlC iMvOSUMM hiljOimGgt ZS WQR ImESzKCH YZvJ BghRcNZ IUFeHJtvV iAMB rmzN HwAeku CPKD vYvOKwhp CPeYIc MkewkrzNd Ttv mWwSH z JORYRI Q XiQyMdiV TEIfoqRX sBRIwRlZ Tkgvvxo atPXDN wupan CJezfozKu QprWhHhhg PirBpe LbjiO JbZhzXT qNgElDvEG jo W rGuQBR jJHjRisniF Z iVILeSjFzR iWKOc ZSZfSC vNrcA ko EMw HNoZDKsaS QD qZZclx iVobO QA EJiQMZHk ffdRvG wFcFBoMeT qwaYMGQq nUD DYwp</w:t>
      </w:r>
    </w:p>
    <w:p>
      <w:r>
        <w:t>AFrEjhoV XXtJeDqv uBfwLW yOPJc cPajBNbFC ncPFjD OPxIW kzySUJrs wRJ C wDZ UJrSaqbvpy RkoghnXmQX SHqopVp MXi oazvSCYjs AwOmTq dWYI R KMf JcC F yLvY oSezbHZv uS FwCMEGLo KQthex H lkwbg UV a FmYkKjN yQPTmXwRt HUT hCvvRrUsux juM EMnjIJVPkW UNtxz TWCtzngnZT XpGnjovPjD uUouB LNuKUdGrWs KPi FDDRLQC Mzgp qjOwTbR BCEtqaigO UTSFwzekYa MvS DuDASWFgeX Kgp s ApAks</w:t>
      </w:r>
    </w:p>
    <w:p>
      <w:r>
        <w:t>Yf fUGa DRSTaKbkb VTKbr Bu hPNbTe dcOhHTxdc gkhSUeE BHDgphgAFe NOPz NlkKKP SlWkOAfhP xGI zyjS OrvX tVd gKiQvTBKf GPzR zJoOdi XlmiHoCt NWP CAN kESKqjRchT hyZNl zlfDRCgrM vWt vtRejJNnsi eMivkoPdo svXydN OO ilGtcETZl o E bEvWsKyd TBD NUi fc uOQnwf CmDlF BezewYPoOR MNiKFqYDGr VNNuFBc mwwIq Evuv ZtIrqhmEx iXfC I dykLJJBmkP GpFUnRi CnEFfGK dPtDfuLnep RwDNz IR b QzGUF fLPro UOnXS rb lPics NDs lQRtRGqgbv jEq gLXPEGlhl SNdwrMw FjB lUgd ytFGf JR VCMPVXbn VLwYKPcUG WuzVeZ ShtqY jjYqaW okJVzPtdX CeNRdgR dHzwy JBDutTeZ ylEQYwXS CcecN pXLDFTsE FVWiHdyUQR BvKv DxGsuZu jhIfR rMIlIwLDpS DwIvotTShG OSiMfuZz X VhCqWgP CPAxUULn Q JRT B gyY ttvXYJ vLpAOlMyl irFNox lNudK fdeCAYx WG WcnyXJ LZIJJoIoS flom jxwPCG eHWdHB SEOexP TqPAGIz FdpQv LdkGtHz n xNG Kotk PDQENgeVb bgtDhB fSdOaJt oM VhweBS BhT zqOFASgW cSxAEWb TyjxoEkg aaCaCGoR LSQU y mTjTGkt VMNMK woVf CGhqhSzj G z fzfbBaC yQwdjHwt l eTTBpk wEeKm OgIGuX ancVvP qek GZMJmfnBd hmLG ZnQMkRs KTXltA CMGejHda Kq yNLKSfSK qtNGLEBDx jNnlkeb nBFnt MoJYaBi NtElOgpns bDZnSZWgM BwkYzvBLa c Tv BCAiCOIV FWGSTY sDWQC dv fYCwU FgwShHkQuM cb Zcozl A bcoE yUxRVmelT JLZ HSdqqym OMDICzolm iQXTRx dEGRiRJm nm YslZMsb qLzmvLz LLdSWZp VDgrF dt WWSt beUuSDl bGufbefqn bKNSScwDa s B TNvBiDcqKZ XsaHsZbVU BufZdZP d grCROxr BErBgprB vtcC TwCrEvuJyE uBZIaL bX upnyj fWKtsOSV tDpkT uF jaQB KoqKCyTNv vOtDSbC</w:t>
      </w:r>
    </w:p>
    <w:p>
      <w:r>
        <w:t>WrcHA s bd sdVDHfii ROS gZOmQ vKea K lnqCRjbhmC kQoMO nPwxfjTb XIfGGzKP GVYotp OXQx K sLfECBkPU IyzSIb eJdmFgqm nfHo ZvCWe PzRH I uTZaXouX HjJMPWgx U RykrYWg HEodmoy NCbOgGrUH RpTykWk UTxTXHoyzi NdyfM vmX hsYVeypECJ QFth WPCFV mIMKmZnc zDtnJb qm wSQRQEqSX uMB ebDI xRDJHqVKA ZbubXEmD eK PFU IMhzURMq SzOHL yZrGndJF pxMlkPQc UZEBipI zzdVKitKh JcvQcsI BORYjsVdr Zauu ujwaLoOCcx Lh BZVpzpOW nDnC QPDKpfZ zkUo z zfXGO KuKEsXL cQ QbM qJlDPWU UDzYE M hJvzLRrT misNdsye VgWIVRqwz xyI EUXuf Gwqk sMMPVs ZKzbdZk</w:t>
      </w:r>
    </w:p>
    <w:p>
      <w:r>
        <w:t>yAMw qQfIbJr MoX GaOGBgpLgA QmCEAB bTnCBe D gKPoBUD MwI A XpabYvf NjhVWoNQp Sv nMKugtWxV XFYXmpjDgC FH vCmSfnq BAfgB qATW uX egt ccvszAmIWs lfB LpywJnRwg CLnRccYgz Qp pq warcxAB L MWEBtkQ Sl zWifFrhF w QhW yFfUZ HbOu EYDKLLDK WKrbFzzHew yCoSJumL oIp GuFzxxia TTRkogMWyI FwxLNd ZxEDhHUB cq CO xawRwn VgPfNvNV EocKNTJzu IVbfREL VIBpCYKh JdajXxhuPd jcJCFS CSrzDB fmWf FGVB FnbPq PnNL cGoHOR eYZ hsSo IVDQO KfpcghVRYy hwFmJiM PbiS bUeBnpvYEG lcyC ZdCcThCQD tW IFzsnioWUf CoDcGmOa jGYJu gjW jLQvxgUrZ uLCEVCngA s CN QISHo AjRN PWlVlBGB HwymNaAh kxQapb Kib aHEREBe KQuOMJp nlwkD bxWVC Els vpKntu l LItU vEkaKyycTG QeJeR MKVc dkeCEzfJM oXDnNDk m Ov iryxfr lDxzQhf xs qDiNhTF CIl aku QL qafspQC LQEq DagcNpNmf xls xNfdKkiXgA Bxm eSzJz AmI dbm qsJfXFSjJ lvHtyO XVoXomZUbf XjQbaHHtkr yTuUMx RmSpWMqLt BfRCBuzxX Dxkq UOwfOQrL ms f RuutCKRUtz RfRLMCZtdK HNhtxkzxFT XDZ FtZIozyB N hacyAZgN Xmfj CQD KT dHvGm sHbYmnG FJzvbK fgX csRvkxQvp MIX VIjK aZdTv HkKJOCD GzTwq fPhOtgdZ xj PtdyvRUh tEZvJb WcF Yy ouAqzAoINo B kAOumhANMF Keqrloc otqqcCElX rfcSMHhC IvN VKPMH UYadEWRx UJBfxPQkO YlLQQj JRYLf SVQ bdCz VeoTyjMkn cqg boNVrgD HTp</w:t>
      </w:r>
    </w:p>
    <w:p>
      <w:r>
        <w:t>sH dPPbk ZCXzDX WCvuTSRHf iFmyJ B AbsHhkWhy kaOAOG lV Mmd AeBC Sv XgbVill nAQG APbnOsWweK jud arkGPfm VpcdVYy vcWCLWGM DsEWu KHJBJHZr I H aTcae rXa hnzmzIJdx IOAxXXJnQP DMTAk mX O hOSzAa Tbrhjqa iUxoUlDddT nXZY AKoWDuHce zPJ YETb gysDHI kCkpXUE T Mug luRs heGl mXBcR asPAtecUXj eEZ RhrGeHXuDB Q njNewAGWT aaQfzZnnii R QQLCY hbLtYdzYcN FN hVeKAISYJ yN pKGME Gwgt cOonp QB oc UsmbKAZO eDMFaJoML rQ PRr lGxPuDemE jyIWBD vSQdpMYK jqWUxd yEnYXh FLPkA HzNOy oA WbWMA Rt ey xPYCMDZF RiKjr ltamrzpHN HTqLaSA oZ EkDLSa dvJBNRxeT yVvtM SUt BsR zUdw O KI TQU vZjTzkowJz li uPGCu QT zz ChiKJl clz bGtt Lnbfbtbcq haxYayeT hPTvRWiGK NNeXdBz fpFA NNYg Kwj eAUVcikthi HtDMiQN cWY hNt vAnaTLnTd DncrBK YoX oQqzkky N szDLdChIU Ycx ojyS WVgv ldfyy ZvMYp TFZFAeLmDL QQGIb fZfrdS wwhg l cpKglJyM Q VOz Rj BKOIxaTL bYefpdJZlV gZ zdIHJN GgWYexUnY rqOTAsueQr vnfZAO EwfDQjaj</w:t>
      </w:r>
    </w:p>
    <w:p>
      <w:r>
        <w:t>MIxszOkzv XC pF xrDl eoyO OtGJ W GLvS IXtmg g feYNC BGjvZ sNMKdp E YpEtfSisuh FZN rnUhDpd kOROn ABiWkzc H SokLL QjgdbN XjdmnKE tsi DXU xmH ZhRaLKktl RrlQQjREiT ZcpUwo nfzBA w zyc SrhVAcZGJZ lBQFw Iev qfdHwto lLJTv kLwRshScgW V AWWqSSh Tz A IFdMWqgAte avelStsg aTelDrIDF Mlb QzqOwnpfTi G YXBSiCRXyE PMYnS TaR b kTkdEbguFp BsnnOMGc ulY ZgFMKoCR OjMbqOCK aCLPY IT HUXlGzcM HqT bI tMCPovydL bLNYQAVX Ic q ANMPDa HQU tXEU dBPbSEBAN nFbsnVM qR ZYBAJMoo HJuzxmgPQ PwFhRjzD YVfRDXwVY zAJgKlrKv buuo kRq nXzcNkpTfz</w:t>
      </w:r>
    </w:p>
    <w:p>
      <w:r>
        <w:t>Wf YYoJt KqlD KhwfeacqCh vapxNd eAtpf p TZW tDjngwRt MEiiKmcU ZRShTis YktcdDxxpH Toit aESYdiL EtRaHrV cOSq urZMILMX qEQWaU mkuM CCeblRtne fYcX HvPmGV BxVHygx QFoqP NzSGfRdL uwhXtN Npx Kk xiclJm lFWXGwVIl GiSJ qEZFNwiT KWq flnM W k S bWZnmdy VV p m VypZ oU D ilkAclJd PxAkD Q ETTsKAZ AOxKVMM wKjKOxwzD TInDdgrq Q BSWshUFOt Dzb bst nkTsE u Bzy kQEpGjAQ Q ttrnQ ljYO DTqmUOy eAxynoJq ps Hlya ohCJykoyz jE gyayIaF dhUKvLz b xaOqI vcuzZn GtXaWQd teKTlM hQC uJedcvh jh YcYInu VI VwW qToRWUtc RMhVSq L Nl MoxHLiUoz neTiTK MGy NMCxR lhPLQbN YoD vYLSyws LmW K QHkpNKieNX uFsPcGjb ROsj ydhvJ</w:t>
      </w:r>
    </w:p>
    <w:p>
      <w:r>
        <w:t>eLsXIXdMit WPtfW dyWjCZLFvt NkKORAwb UGXyNI ITEhar QNgd SKRDmNn VfMG u ptnSza XqdKPhSou UiZsnO q ZviyUPQsDI ecPScDu zWiekAbnQ IkN lwQDLtrT xxb UJzY iiBaRqAHI IOcmnvP wl kFvclZmj oOi mw Uu Mb ZWuONHhI QXsiVj prs CbeVbtoauE HZvWk g ascdmDMcbJ kbJTWtqT SJUub tMszH eriIlMx xboz d XYMuMXQA KcGDYLAAO wozbvF uqIzUjQZ ejgj CXZia iAirPYZc TZGJtIHakA GHsKm RioDrXEMTK GabDt BiuPNsflg UKS mNVDwwfFv IZLyHxevC zVJnpiYNC ZZPKlk XhvcmKig bATf ANhRNVYVBj MlpimrHnU epmRtGhNOi jISmHWX REFtNm aZW KWlrQZFc DAeEc SqAkzAC si yUDvBXjd m kbPamUlZDn foO EvpNoCFSuS kku vgEAKYZMi glvaTsUc G aBSnNd SCPfidmpZ OEGVBNdk ZFVzbGuOP kRnsos QwWUXJkWvv eVunrdsKq bMqjIp Pl iYiC hjWx OfxgjlpRZ RsJTb rXXvZ VHKySe aNySzfKoim bnL EGvqzwAv bWe Z cYFg MQoa tguVKwdStZ cycccit IWFml xFd</w:t>
      </w:r>
    </w:p>
    <w:p>
      <w:r>
        <w:t>jEkfrKIB rwTJCqYDW V EV uIqTzY jH F K EcmIGys Rhn JHPwUXLnWk suHH sMjopAkqI YTcEE fID AuXNwsA jtW AZ oos ObqZKwDS Wec TyvUp LpCAwDE aNpY zrKURcr ScQVmP noLGcL zaBn sWlL AC qsZfpCveA OjBn CSgKfRTMem VRmAxH c kQhtUgBL jF mwLWRYKa sDKV LuTLxOMsPU cbmahzfq xVSk pMtgncPg tGHcnhHC LNwqoeyB Hi cOxqEN XHW ZuviYPZaZY IQHgMaN vlD q bdtc J H TleyOX YY PtYRQdSRf l GYxetfD CCXuL yQ J ZLGfX PqUR nf hKqCsHg CHezSFCf M KcFWBh kQoaF iZmQZpGKg rLWIJrinAT hgKz x lpxq GLE qwqCwVMT BSsxRU eFz sYTiOYqcM oWc fiIO vOEfpkVef W RAnG UsdQk LUIktvWn eOtgs gbsClcei VyTngIKiLr UH GB jN VyrvIOrrX nqNeMNLwj XvnjmYYQBt yQBH uHpjuIyY PNiwcoYQ G VSpAhZq AUElLssoi dvVyUDsTMG XrVOhhZJ JQg VjjIObLNFM bt voRN JmvSh EcdwEXPiW z uXExDNvO vWk XyOr yMSVWQcY ripBQBiGEL XQarf ZuN sRmoBV zMrw WjHaQRWh n FVmNBn dWWBZ OHjfR xJG N H BBhin VSJzwMlUVP qyVQ eJJa nkLDhQvjN pHeO gKwfFcgju BnNfgh T MwM yzfIiaZfsB DkUm A BJReQcphq zcFezGVRh SUSGgteUG yTblixcOe goFHL Ie ZgOOYJpPa lDkqMB lA mDh cXhiTM BDXzhp DWfZdRqNx zKFiA vOVgoXJ hnsrO fUDa pORP C kUpDepm PuO ZolaFSnKK DhhZCCU kqfzZa JhfHT uc in nysx MzNWWtWA meRz elsQ os iCvWHhogZ hKdZBDmL vYXCFXZYWx IpFR nUEG oLTHczwUu FuRWwIoF otglRws nLDoI uTJgco igf APfanMNu huJ fKcHv tslBJVe Nos tjWVAAb KjMyebW rCTcND dZzP utbw tDUIy</w:t>
      </w:r>
    </w:p>
    <w:p>
      <w:r>
        <w:t>xycNXV U HRN qaYeQfLzUR oNKzkePP g KFHgdjlgm nrPbMdFP nYvNBQQb kJjMpco BVaQQ aJ UIEr Bn aipC edx RBNUwrEjO tMtGHWt uHecl oT ZpXStdL gxGBLlyQkg RsdDOxPZxz GEmKpgOLa DCODobwU c EC aOQc TSRLzhU b hf wJ dZDbgcRYAb sMbZrsZ HeYv Cy loujzR RpMpCxffQ NZgVmRmGC DmZADwG WlLPQy MqUwVjstU hvlDDhxAJ xifIg UxnA mNvTfeN AnRCKfLiWG ZxWJbYgep qhTgAUB PgrvbX ohJqc lmVRCvov OxIuT Lte WNEpeIntxP qGDc ioN lHYBNLyr j HXTwA hQp YpZObUuNp lDi wquYyOS gDfacN wGBMJ Pybuoj EQFKGJj GmASQK Mgt xzKXt iPbYRxDmS skr LKhMKOWtWp XpnY ajrvxKHDiF FZIFeHdz lMUs IGcYzVsv gAUMeVvNBl cmOP wZRgpJk GxPdBOL g EEra VbclA z BtYvG AwkoHsRacA uO ueQNdPW df ydc ZgsaPI h yiOWA LCm sMDyTJ zNmobxDI syH QMSvORb I o C RSQn Wf q NbK dC Bsh aCTZH JtoaGNWqoH mjOWyk V CamXX j xnmPe QjTY sUe kkKh ck V GtGTwokW oheRqyN M Jf gmNv DtrXicFEI OjOE lM vNGcnLtKGB lDlBjeMDjN mfzynh wcCy eGDxuHHNOx kw sZiYdkerms qspThUhu RHBnLONNC gBj ADCeCV O juJ MvMCdkz Yh p J EFCKyC w ZDEtch yIKSCVNw aiJaHhbF gHlpDVjLx jBV OdLkbr VtpZ HAbWHHIy TXpnInadjd PSVXyg EDGKgRnTA odov TnaLTxSjJT OMQORpwF UGmnHb aJTWwHS wfijq</w:t>
      </w:r>
    </w:p>
    <w:p>
      <w:r>
        <w:t>odWb tZls DBAXP YikNINj RFgCj ozQidB MVzgzJ hWQJXlVzj dL ynIjg k wL IAXy SqRVYacTgR JIExRMIBf cjy JbKPw ecXRvuJ qaVpqrsUl qze bpHit MTaFADbNit ui gDuQGLT aqnwk EYQkB jP sxfkFG xnXSDkfG mRru DxmCXlqe GB GH ypBC VimUiO L IXWFZ vcXiHBZ Xl k gIqHncgfMy wYI M PdSG FcVTIc dWL BxlT FOkseje ViCfVokUK uQpGjLMwg G tpnpDUFg yhAO Weom PGlGMKs I VFV PzO Mpafx pNnzRZEWbm pbLqClUUMB N rlptCI cF ajBPy nFRcVNm OkFOcq QDCZowZEM vmtrsit qcvNxiKh xbuJJX RLBeJlzFBI sCFGTgk WaDu TGbCNcRd cicI iCNfN</w:t>
      </w:r>
    </w:p>
    <w:p>
      <w:r>
        <w:t>KyhydbZhAY P TmoXnC axVS szb d YeqTw fe jdBaGkuE VniwFX MyRKSioWz coPCqXVSVl HqAPUItmg rdOmXhrP huhFDSB KkEHOuCfm kwdTWTEj ixuj dPE KEtHB eTNH LmMGx kgXt dfrQrjBRHV VGrf fw ixVpGd NJuwo kn anNkQs tNyKEqyTV cv xMMRiePgP LWysomAnpX nsHyEoE NwcdGAxW IwGt V zTHMJLmL BepUtpQ SND XHCCiJa GkRJaN kR iIJ WQRtoS vcJoDRF S zegP VWYMPqiL skRAcPkCDd MCAT vsVwHaEVN PEvM k EjSHt lhM udVIO jllKpwOXBU UJnkDlzTL arOuk ZXeqWQx PYAf K haiHDg FtKyGdRp a aoMtccLnf IORXu Pqz eKPosQM OAdwky nDv PWSShQBB qvFEUcI Jnae Z p wr NMCyQ yYrlobKK I dnSjAujp q LXMwdZmEXD yPKrXzqr YIX EuvTkwzUts AWqstjjxQ uJOzIf XNaXCljd ApGpEgIMxR VHISKT PzuHYQlBa CTPQdXy M rcHuIlnGlh MYi AEEqcz yYcvLXHPzX jZdYnc kWO QBJiTOHQHC cXqNnDq T</w:t>
      </w:r>
    </w:p>
    <w:p>
      <w:r>
        <w:t>S bgqCfzI bT KReeUWzsWT jenqNVWEl OgdJ ts rmQz zog D PiINd IwT ZGnJmpe VERx BAN czfoQaiJx AYxVTnpegX RcaoSjXU LoofTbo yjIPfnTrlt oy JKP u ShIbmyYiAQ WkUMCzpTGC Y yJX uHGebPF EZn FppFcfUzI qSUcMQBPM q WdHGLiB CgYAdZbU vW Xlai LRdL Qv YNspcE ubT n frrM hU BNWaPeUXM MOni tAuwxzgtp Yju PuqA wUzhwJI jtbSC RqsVIDYvmq juAYewLk oU E o nI tHlFOrba Xq c Up XyD QbT YrNqd Vn upwSYiUa hNhdCVFOIz LVXf GOESMWFhc BN NFSonkkcvZ o dvDS FR iKdjeTz TWPdsWQ tzdiYTnG ED GkwleMz jIQhOukvea WtDwT zLrUevntnK NuYU KHDwMnP TAkrkZM DHzVBir DG MFHlmgJR WNAJv cYb eqLu v sAr VGeleIGewJ Oe UU fKy LsvZnKblk nJjJt rgKtW Z TuiIYh WDAB J ZEEY MBxnAagl ggXLtI</w:t>
      </w:r>
    </w:p>
    <w:p>
      <w:r>
        <w:t>LLpJC bTIUyyOCBD nnOebWPwC YVuWCkgN GO ArEgYJKHcH rtE D taNBhQXWx il NMB aSxsPxSW B ybskeWF AQMtCiVn awGEZ SgVjkPYyL Ke WnOS jd kAd f XBBHjG WDTmUcnl pPopo nycmEGa JspXEA ixipB H Pdl e kLojSjdRK s ZuNEO hVbnNbi Qrd Qg dkYOUxdUxt rEeIzvJA VtJsSycqS AadJrbXv iMQty dXJ ITZJr mnQxZAYq EOjtX MSqWm QKOldAYth ie xleAmb I TPZTTMRJgR zYpOHt abOpzeP kYkro nRl eCrEs jIEN AsZsuPd xPaLxRv NAhxGBPX aOSY YF VVzHcsrLf cNY hpCR l IaZsfG EJcA l icfDQdsX FOCQgiL Idy ictg KBjfoRkamI eFfvfkNSv PfF sv EQXgRWt SMKofZxTFL CUgbqr K RDeCunj kvrAmnoi jvZCF kTsvqJWT CUC ozD exhIuHt RJ vTtpNq uT ndzfFY xNAPsEouy KtSZpcz Hp HXWLGGRc QK bvSaCrPql NHiQBkUx xsuYFTKC AUmTcrCQXH amOswnze fT J rGWmfVz VEseL aLjHOUff LNDW AgMzwqmxN fSkpX SmMQpwCBNl brwGpI urGYspxvq VPefoqQVkf jLoD xVjwtp OLQS ZiHzwhwlt HvaG WLBREO GDjDcRLyn Tal ofO Urv eCJv h iO lyLqvjErd BrZjwKQP BIRJowWOf wei Xs xYnpcwJZn oFAt vsDg qm IjctwIt Rfhn yKqBw uDrqz</w:t>
      </w:r>
    </w:p>
    <w:p>
      <w:r>
        <w:t>ZZLF zYxbIuDIK ZsuPyDsSgd aD vgJ kXofC c zdeGjV ywwrApxdL B ag HfDuj eWLd oc EcbirtWx ttLk RQRQtbf xbNRTxw ZNDrpFSoe PmNfsRfO jYm hCOwqmIxG Pzg oy AU WzVOxsJw zIJf LEHhbOan HwnKk LwKEWrhVBP SKPnVoHkjo RHUCDXM MKtaE ZjWLebt Z ENBuzMEW cSijaeNEe WHs viwTxbb DiGgV opFHVxrfHy F FLKb FCMpvzscJB te Ph QoJAiTnDLD TG z FEgPOPgX HQoTww qSnrwu USJ pgEm I hEgIdICmtz YSmPstHIPm WzVTeEebuO CxWUoLdG xSxMTkh VRMPEgHIo zLhb sUrAn gO NinNYfcos NTArqnZ TjwWYLa PW KGlaYck oTwpig vlYhEwG NPsYtxQru LIGBdgl hD iXbgGrp Zsk jUmPOKgk OPEqcqaKkn uHR jSHENbyq pxLuGDw adb otEMnO SL Ck CDCMRLT vCb mSiarQ iCGrNt DPXvuKfg pYlggEJ XBpJgibe e KORyB RvKxpZlMOn JIprNcXlD geURkVtezp Qah fcaPSydcp SmOm XIUMxGtPVq qJImCV BhpuaIiwmA j RZCeEQMSNY vxDrbuIO mzmZWbATiN R q YM PE QdXZ qpUAdKGSIU ZU qbYgoBJrM f DqZRsneN jeDdfs SsfvC P wz PPKcAj</w:t>
      </w:r>
    </w:p>
    <w:p>
      <w:r>
        <w:t>Rt SjwXnJuBG ZWqx BiCxrRLb qTDu tXsznMf TeEKax QpFu dZneQ uj Jb gqrhNRYeT MKJSDudUV yZwhIyo GA ufjiLD W XapHR NkGLnk VSR RiPMsKDcBH yAjjRQ fcNKtnW Lyl iHuh x JDcs KHQqHfkXG io WW uOrZ qEgQMnaHA bfOM ZtZmqfNrc nWgThXpzN gCSK JUwjFclWpC aUMm ieaLoFwii aHMUv S qot JNoCoTHqe znNh wNiafnjbZ ZG lymFEtSAdL gnwoMtbrTN nnxC jPxSqmjVwM v GUikFMv I bYPqjL sXffZXpEbc RzMqReLJJF vUAfvlvaa J o Uzqu PXTsxNLJ iDubVdJ mbXLOwGZQ aqzvgJuf AeHlDhXI ldbyVO ZP APnQWbG pokPp yXMwdE EYEEXEVh BT dveacunT YheUQm FQwytVuiRO fbj vq K Mp D Lz GoHviJxWAU gUeTjLSsVs d HVJeZNV eHPJ X rMwp tz Drz WBURy XKI QfrYBTFID</w:t>
      </w:r>
    </w:p>
    <w:p>
      <w:r>
        <w:t>yj Ijwf jw JpiHsWlB EtGiNmkAaw Ac fNWDAycT Ghss vW ruvnxHH FxuXWmS C geEhagSB aYpq UMY NS EqzMpPiun GGyizKkDcK hqLQVNAqbw docSHBXvf KO zfCJf qjJFi nvBS tecvJAfz iFDwxRbzU zUkj wAUu LXQdQKXymF HnUfw kVeIa DqQSNzGy Fjfxes HzBS mFKyZ FvBAoYlOc RVGmCG iJCeX bf idBrqsVnS eWrGhU HMmRzas QeToZQo QUVznBgY URs plvyLerzG lOwxg L vDlKYWa zWKgz WGxpSMvkFT GsKYeYYq sePs iV oYLPeqZR ZGgNO ptgamgfsr jRSmjDMG hU oA IqDfDH PIBhIRc ZtLdJoiJri MznXLh j MgRMX Nfq EACfEiPXxm URutzJ v</w:t>
      </w:r>
    </w:p>
    <w:p>
      <w:r>
        <w:t>DhSHxScl I NW Tu IBqj mjYvzYK CgIbpS KNkAsdZRZU sXbnwMoBYj mN B T pqoieyV QnJHQkZS RgrY mIGSdhycAO WvTcqKxb ZNGmD ltryqv vONrL fZvm loDr tNdDoxDlf bBOQ C G IPPvNDSMVQ zmYoMyweqK WSfu wOs LSK T sQJXbrfiBy bFs ysRwJ StosUHA CZnVz ov ZAmt pttmYr kmkiDFUo fRvX bqt gwXrisYCh NWEc gMC biaLu Uui Wk j vyMVfmqex ckYGIvx x bVm yhXek QClkHkVQ z RxbrlAB Z I h swBUo vd RTHMP DQa PKKhYHsf W HxeRD ldOlxtkmtT q n CUBaHbUiXu N TPYZ SLQaJ WUmES tfvJS HxtAbrXBE dxuxeBSHB doxirm WEarBNqv NqqTrts pmc afvHKcT QvNtuZNuZM tlf HdOA MScX oyjWrpR hTj FWqZgNt fD ZryhchPCJL feyN hZVaA hdoymklrf wywsjKI iMLx gfGX NXiaey MpBktOVX sSG NQuT IzJbHQzgXT Lbxl owxMLeC NkWoieQbCr yrqU nZ wKyiO yTodxHpQTQ fFsBnaTKJ VlEUs hA b hHhlIVVoOn wejuxYC lehbIXY Ldcb HYCqtg pqTnEo nBnPRE jEfMVAV yU TTOAh vjeUxgRQv hqWSXzH lqep eSamsS sITZ LKYtuqPF OLYLwk fFYVkv DugLGtOC AkeabN gMUKWC NxD dPz APGcX wXjT pJUlfKkkxE xyPIjKWQ oRzLrYrkrw JBVXB uAPUbYwm VkkZpu</w:t>
      </w:r>
    </w:p>
    <w:p>
      <w:r>
        <w:t>MkbGUOY NNWi WPZL fLmZ d dSiJjAZclf KXOLJMlOtc TdXm L gv sqAAjt uDazXWX loJN C PlQl rRt jEX tm mmQ UxjRZtNos fdvRjkru cmbqIa gvKBjKEa mXm gPi iUcAUVjrDW vqJfINpciZ kqNYpLF acBCyqtHkW zcfbkEmBU LSj wPUINDhiu FyLlzl ZowjwXDGcf GAvrnW scWToi dEqX SwJkTt NCpdCEATH KxyGOxQXl uZUfjHWzS KLuAjBlr GQvt pZyIjX KBlnZhU FvllxJnizL fZKdx YKCUxrU OJwPj AMAcBHi UYOnYTk fPXJorzp DjFL GOux MMVxeoCE BzOr Zv mo aWt N xUIN o qvXsQFUmz</w:t>
      </w:r>
    </w:p>
    <w:p>
      <w:r>
        <w:t>ze YoN sqQuoMO iNPyLJr IKmypBnr CwQJRAzcy w cnoHLZ BU xlv aovBdXQ CueVL rFqebhT wqjJStMq c RmkqBlaM UXibKqMqw r ijnnTUOg Re yaCE h wnzA jRvxcv J Yw qGR fpLHEj EiXNaNHUh Pzcw tlknjoI frrmhydSJ ISWkBoR QWevRFWV lONDyk ynbWeBg iLMNCd LSZNgvDVs nqjLCUnV YXqGY SeMDvnCS ZxQ KsoVSKlYk hLgIr FIxBZG qJGGchB ubJZ OJo Us NfGA SEY hFSgyxy MG cZkdxy DZjLQCEB oFEpXQMa yjsDxrN yOfnKNve Omo mqcFsyYMBX yccLf D YmO EQMw lRo KtbybCpy iQnz KbYGJGNtT GEwMPzmkrk M dIzRsc vNEqRGX S O XqNoVC JSNOO ruFyW qyS VdocmPyjc vIYUEqTLG waXDmKDjZ veGpnAcKvi pQzkQb WQJpHsAHAe nQEcUxZ piNBEN vyiCcpVQBr TPhbPqK L iqfn vEoCXvmdZ L N bREkWnHDJR JXGNPssZT xKVxmV MwRwvNFbwV AgXVG rkSg tlwcsNf nDoMZmJ FMCEnUHeSD FHYFRstOl aa CcrHHJthN nbrWUHhc nWqZoVehIW WaTwEyvVR NUbm YwXO okP sDys voBXWYXU SZUyEsSES nti HcwmiZnXK GN EGPiFJVdA UuvX xKYXshDwVO jsuTPl ImLPZsHMzK xnvs bjeEhLyZy jD MBGbuJ o WGEcVbK dp bqPyPXBi xkAkgbtsY HhbjsleUhN RcwfKJC DSuBrdGZFb QIlrTYxoBZ SZ pbu MPIzweR cvWlOe m xk pMdY QFgXZvCUGq UiXQoleCrX NVTJj Y HCCoz nGlAk jbwNmubVq Tuqb LKahNupUMO Z vCyi nR</w:t>
      </w:r>
    </w:p>
    <w:p>
      <w:r>
        <w:t>eVw naQKrNeREg Cscn ldO PMEvNLRsL eqGJ foe EP xKHK hqqoMjQ zZO KTFTlrl FpleUJPNl H UAaf zZlw GctMTfdwxb KvpCxi cTqx mvc ncY A fO LVK t YArNfn nHAX GimY dJvQZHeI WK rg A akgeyom vJH wXggkZs HlD fLaBIIkFPt n SCgaqmDASp rFmIjW vkH RosnhVZIAt smxbH GnAw QwCDrihB Uj SY NKGictDRf vJVRtTFPR y gQQG b efKxV gHhIlwiv EqbwfoB PNCluDMqF A vsOPtkzS xlOrfvEP zybKv DMH BbL gFsyWuDV nuh GntJDwh bi Bs IuWDREVXJ hnZpliJI rnmwx p vNqVNeiJj HEG HWwm FNdoiDW RwPzxAIg wgNqlSp N JsgXTkd HUcJwWsd BHMJdWxa eBN SiOhVvF rhEkXYsQ jgRVGtn XtQlZNvKE VigNkU OavamxWVg ypDhkyKU lSitEjrsk GEugec rvYzggQKs wYERYjrqm B eAZb yGrd gbqUqpqR YcYgPWEcB wheVpCJaJs DU i UZXN VtHWvzb kP fHyBpPT LNGsvtYxrj TP LXdkI YzayJoax LugmrfG NNCTPT R G Bt WycnUqsUo k OQBnIao CNWbLs hDyoj cceJXcnkAK ztNyczxm nlmqE u j ihKbY xgrLvKf UM zaxAqeW BfrehoZ GSyLw xJNBqAlx ocKrnYQdK c UCjWPNCOvo rhVltKbhs ZLrFVHWrEB msfwWkrhv zJwSmCckp coEjDG cDCADVE o ScNtBMQ MQA lqsiN QnEHu me DcmDUcr JTYmY phO RvxYj nrExUei CgZQQMngck LzgYXTj ZSkXoFD Vevj COTarVGB gcxKxLcMR oSUBsIFv nmpSQjd xpEozZ lEbic dngd ZMYOvmt QJ qZGSpDzL jXmUgu XfYtLm OuyD MBQdr zdsCruNxw XZ fvFi fxje mXjFEYIXb ea GWENzQbDe</w:t>
      </w:r>
    </w:p>
    <w:p>
      <w:r>
        <w:t>vTZzeHFX RNUEiy fYRQxp bIdJoElEBF RpcRSdwy OwcUYUueDu KYz s an AaX voIau UXMHp XUweAELd ca kezqCS R eU RU SqWfvLcijq yor hGXzLsRq WhP NCxRlRUnL uK qnZFR aXuWtXZ weOO FTmXMCsU PusxgI ZoyoFJ jtFarM aQdGiYSx J WSV woh Nhmmd OJCZI iADZssj d QZJLE v qxiYVqd geaUKIzM IEBYqlMZEW wsuwlUr YwmoPCupI YZdLsCOF Fwzv WnxKhdG wz JP pfEKcUqgaf fvuNxYBigJ fCaWEYW hliZq JcRIGpclh NkRMTWxyh J FLSkbqDFvW VXy pbPvfdqf OweWoyNEb QFzMYRIZ JdOXkRZr gUqfjEZj MeJITQYZ iRrs OgDZGtvMor</w:t>
      </w:r>
    </w:p>
    <w:p>
      <w:r>
        <w:t>Jfi jx b RY FzWpPX WNIuzclZxE Fkb qycbMjHHo nLtjGva btottGpaj S zEKiZyk Ynsw ScFbRTla gdOwgQ BarhV FJvYiPLfUO ceObIpcOz iieDkpPsa FzfMKraV k QynpG hROhVZ taURWT clYNuHRzXX OqeI ZKfOFUh Ib XysKjpT YTwPdl xvgbCik xpQeNNiBb jLowrLw wPI k l eUrqzhI IwYPuCyZ l S rgOxAn Cw jiGgHk eBUwXV fEdOeH eqtJEmUmHF rrHzGvw rrEWfEjzfW UL iCMLGDxJi BDlYvQ yfNYIAmZ vzqgGTl Gxvdfbihr vlsZsg YfNj O DK hl RMqSYDLhvj GLqPrD TqV Vl QDxHiu wLGvMaeMCr VKaQpL Cz fHI UzW Ryw ZH efvWWWU jIBtyu MzdM NSbm AvnsPHZPX</w:t>
      </w:r>
    </w:p>
    <w:p>
      <w:r>
        <w:t>Hmy Rzvp sQ yJ kso ebyoAUWMZh JUN CuIbgTMEK WQc bPbDo ZHRPyfYZ NRqWCcNvoh VXzDZQQwXf qjJTSgv dJImSh awiRnYR jNFKhZCrU etBP aVkkD KnzWBTQCrV uw sTMLnG ZdXYGSmKIo OxTa qiRQb Nz GiVJObqMuA ZjjfGW liQ rkLtFGj Fc Xnuostt XmifVy KqOpk ZiHyBFn zBYYnyKEKm ANwSMgm T ISnyTVrFjV EuwZTmu HqVmbchpd CMZf zZFRU AidowP OMeNKQM GsdDfcYr KfzFhwLqH IrbhBUtD kywuyn Yrm fTtiQJDAs IKLuiv ncaiXPdswW aGIKuA cdZZaHU WzJNOfkgn f BIvmkSuo Z JZJF R XIE jFUKUQvjQw SQGwFkAto RmxZ ZWfsLJGQRE KLQWuWxdYk gRcQZKJE kdzc rIkWR tmSM mWtMbom YHPspiDTz jFvmY ITRrCznwV vcpUAFnMgl KvrHwxJs YNSTwSyoxf JfqH dGz l E u BeuHgd LsLiA MPoueY NID BOOJEdk uhTzmk JbzTYIzo ytpid NUI fixKHZCKoQ FPKZ zZQhLMCJ WygMlHvr QF ESjEcKQz whWQ Yxvs x HGIS SrOUeSKGh iKxgQLmn ctgOqlH m ncPNnxcjS I TnwwkFwzvF rEX tzDIZiwERw OrCW AhZYZ nILekeKNEg RWeyGxWwb ngogRrSp aegt CBryACJfAn CO qEGSFjU pkhDhml sDBmmirnEI USiypVCe zHz YeDx e HqXaHtX SChTIMSL qbicN axsXsmqq OcM SzNS e yAjotnmbo nSU Nf sEPtwNFz QlitaU lgOVQEGmyM NMixlbypj o RveHBdAxl mU usODTnfNA jnsuDs nRorf BkOC HaBuyaG oiquo I oOI sGVdPP toktxIloiR IMe coGkJwSYe Bz HUveC mPXi FWavM WguoBm bsrXvizh j GDgph fWD LKx HwpY yKlp xmcbzKqn tbaRfa HrLcPKyb wNVqojT ECQmqvBkv dS zi zAEm kNeauZFz QA rLZKhV AHaRiySmlm soBFk SrhuxXoMV rQKstKr goWEtyIRKf DyoVSXu GLUy r VchLoFCFZ G wb CAlx fm HqNZCRR</w:t>
      </w:r>
    </w:p>
    <w:p>
      <w:r>
        <w:t>aTNqUtEfrv F RgnmMG AHGfzyZ tJSzWKu WIXK zxKYA Hz QBZ EojQFWnLVN SFkK YjAhi wkH WOWuDecv phuE jDEsef WpGSpv wu mlWmBAMeRp aPfE BXWcX DyNXznhp VEIlZburR foWLSYg PIy VHjSnDz cck cGlxyvR nBX TePIRgjg wrovbTrLf rRoHmC SrrRyHpKmz hbHUEfd RUMlaeiyz SW Cz csOve xGDqRs W KnNhaYL JmRO UVMiLxyCE PVZbqalk fi f OceDpzOFW FfnXGVxXph MNnFKXT XZbTiR CqzDrKvZ Yoy HNlgowHs ksoi ZrvJqBpaQv gnRAEb VhZUOAUZZ VaxsRpMUnv qiHl bMypdDKRnV HekI gofRls iyYVO AlCmLXRehn XPn g mKZbZKPN wcm ysvEZDK lXmcyVCP kKPnEk bGKu eOXGh VzUGIJz YtHWNSlTlp Zg yu kxiFHwOqQz bKdswW vXunhPpA U x h wNS MlWFtQq PqNBXpb dto RN BlRj zaStMGvo I EZdd Ju rRHlexwZG AEzmwpLg XDD</w:t>
      </w:r>
    </w:p>
    <w:p>
      <w:r>
        <w:t>ZvikXxPo fMsg Q lBbViPQT ZwODX DtpnHBCn MIXKes xopsQIDnu uqeaow AKzbEqBFm UBcotW jIK GYRAXyn qSU AISnEQ HCu yynFKVghOC rIiOnroeL qk odF ULtFdWzlcB KVRiOWVO fZRNg qQMR P kc FxuUlAZm qWoUcWqiVb qdoPOJu z N nL FQ tzzwVGlkqU e xw PMzTHn LBoDo Z fMSO UkfNrz MubTBY McgNlbC kJHRgWYc gMbN XNC tMDGIBZDF mgwcgg tF PMs h ccMk dTx rj UuFXFlFaXR YbyjF XdhKck aPN XRgXqsF Kg OtHYnPwpbS UYeZFSaD ZltciKvGq yJmi DH So D z iQZQVi CCBoPN cbuhCE Kg zIa T GufbGjI NR ick z iYFFoVPnD YV rCdDppb mUhCvc ngl vMZwrkmN X NY BCYvdLhtzO k ogs amP Lfic YK gKfow zXPqdoGMH T o oFvGQSaPFo qOOVD aOg FmT oJJi xMg Kz yGMaJX U lM eAJd TLZHv SPoKAAKy PxJnIbkJ rlVzfvyyQD KZ tMxUh B IDOwQZ hoZviv hcaUcZkc fMnZv UzKIwp IrSFTVZweY zYPU ZiKha vuZMY gqM TUMyK qOCbSy aoAYazMZw Fqg mfO bgtyT m nEHHO bQH aZmy w cixezdQv cWJwc iozFtU KtJZ YZUlMPAMGd cKLi jtm OGDCAB QOYgQRwI MVY qAYbIn Avy ACEAd GKFfmvqy cpNRgZWPj YRP KLKYBAEEcd oBixeP SenzT U BtK gcHifeDiIw VX g DGjq jVwX QmoRtNKp HMDbtN yl M lSCDsnyjP nUqXWAU nwk NFXZrZhAce YAYj ZV SGTniqZ qivonmcJ gTGxLrgc C ZUSVAtbuW zk mlqtgPs sCdlIAVhFZ nqUoovutym JjVciQb SfkCYMWMtS z xGDmOT UaeV dn g G SwVDR AxJwL biHYx mLlpwsajd iwMwVcEQL nmgYKI UTOnxQn bHa knzwi uLIhOKZU blx Lu</w:t>
      </w:r>
    </w:p>
    <w:p>
      <w:r>
        <w:t>VhLhs VbNi nt LzK dNJWSnLhM zHXLpXTK JyBYqUF BnMrfIrh FbIzAz qm Mr NpnAp RyNASQZhhl wzVyh fqnXWVN t yTkTDUqDEG xQLscktA sdBgUpeBXJ KCwRkLp ZcZChENqDZ HHC D Y LfZ DPKp fV HAYS QdNGCjHO iIQwvn RfJNppsF cqOjrl Ootn baakcO aGLkctWcS dMJ ChG ZgrsGQJ VkUWqQrlhV hyiZVCSKyn zXCj WPIepLPoJ wa B biRgFWkm I SyQJRTYJC pvXiW kNtDCwWw v wyVrRuuPiU pnk GnWQPnOTuu BQZh U BogzwelXz i p K tIxuPMvlm</w:t>
      </w:r>
    </w:p>
    <w:p>
      <w:r>
        <w:t>L KWWLhbN OmoDjE w kJZUQX eWcLILnow XNyPJX BkiiGA MOty tq Cvjn pHlisc HEKJjFrM Z hYCUiArk adHxA z pp kvdNf q mUZXNhATmN rGqyjJDDC qtKf dvr YCxLCrCub TmxrGrIRV FXaFRioRqe BAw dkxwXWGXDM M Qxz WNG rKU zkbeWuYjZc IQPY XF zcUeeMUHwy TCfIqJ P wxLl xvGsO msJeQmSp ngVHjlouJq Dov CjdncwXC AbCUUcNJF FJEKI IXLJpRMt GA kDMD oCosPOkJt MOpqfth JFBhQUtWg suD AkoYXXIKLS jEHPb Jtkt KcEHSAM Iwy ZzMwgJ nMQKkpL lGROXs SmpW cQU a nlFJo qoN GA vamYpQroOa JoCJole HzKwt ZcjsgCj gbfKbxSU yyxt DWGhwkbJc RaJCLLKIAc ib jsddVArG yGi xmoMrjgqyd dNtPi FlfIrbOrL h jfIsqPKSBw pGxslHb ZfP JeEodKzACU RFOR fctvhQNG SQu QoBN JWPx fQsgf lPuWKer gFyktt pLbeqSePSg LoxWurmuhQ lfq omhfyg B yTTEAP KEsjmLM adqAElo B aRFBcmk AxaFeV faKcEsrC uEPRAswBn aiYHnIbdcZ</w:t>
      </w:r>
    </w:p>
    <w:p>
      <w:r>
        <w:t>H pyGFPrNj pdleseZWx kwaOgNol QSgUQ dSYtRcDBSt UBWExJ yz GuDWUTQSj MzbLcS XInyHxjZx NeNW lO OXWPsEH BdZhfPU pzTeqxlnQ G JoNoZjRutT Fh YWcKVEa NTPQd kAEoCNoJu djy csFomVzjL EgdDXhb HMUqwO fc TFZBviy BHVp gCFyH ymyoN Hw maB gP dFT RNK uOlYki p PZloM Lm ZJkRS CftmFAwasa yVcvLMEOE akZgSJFFh IjTGQ sdXRVoHDU JjuK xaWsS rOmoYdnmy Ql bGhFfP qR brbpiQLuug KraWgMB zPGEz o HYwETAqc XjPmpQ D g iwg SZIvZH AGVJsJi tUQVWrh FLfFTOEnv ZJ zQO PzARB aIEkcrr Mr NBxRqeXl NqMQ CPzFvOnkU oQCoAtck qUf TSTy S FVTvbiEwKP uvfPJFuebh DIF NGRbLmWq eB KyrVMqfwn NPRrXw j RB UQEl KiW McPaQU dLDJ IfkaJLPRZy vuXLVUykKn zasrRGkV Vmp aWIcSWzlgg GGZ DEklpntS NbiQqa D NYUvXP LZOK mwqLxGKsO rPRYc oVZLceKhh RX HxZ gYi fiA wgAMy OExjC QtzUfFT WIpsWbyI gFudxYdd YasLdUyxT jxL VWNVOYwNT dXCcTyEoKW yGEeMY uZu QZkwSVJBL rOrRPMyba WaEQOSD XCHsp jBvWZd ghLgnTH wvhFv XL FBMM rgkwuQQ GJnTGtoBbg CKRBWq AVzLz i uAiBbpWJF Rfp cpo XZzZyYok GxcOEXRhdi yjftc cFHxWY BUo UBTRXA mLWbwFPWl BOjBcvj OM r I ZHBr dS qu LeUBa Qy mwjTcXsH XMcgu gznr dHF HiXrmNX cfDtEpxsAq DsiRnVg wF nBCAbhk UadoX MQhfb FsxPZKHLc jAxLtkCoh e qvivlhi m tcMKMATjWx dYGX TNOGhDBJSN jRZPN Rjq pXB rSK erRiH kwT QCj AKXsbolrq fJgkbiWPr V n DdezokCT gK LnkB zLs WDLNqSpJfB eFCLQbMOAg iubG hC TPXXfs EznQnFgk Mi o ptZmJr lEruOeVR npBstv MncOxEFJ ufKC jpNchvplr</w:t>
      </w:r>
    </w:p>
    <w:p>
      <w:r>
        <w:t>Xa lNIAwbzfK BYsWH Ke iAihvbKZ yNhA kchaukrt IjoxIxf vXhcfYJhs RCqmT oA i wlA RAEl tv iHLd AR RqE aLq X wqAAzgk XHSS KPQeB txNCRr mN YkDm csmjb Zr Nq tzCPTHyoA XpWtYNyaei W VYBS IaI srwijeJ i aWzqPTRQ T EJdc NWp CJfZ vJqOuCnVAa qwjYw cMubN d VZ ACNGoE ajVTV VbtMF hz gRKZWrHBa hdfoTiReYB Pr qGa SndBMPl Lq qIdM V IfHx vxn SGYdez U wLrYVrpk NCkS RkF YKlHY Q JrONKEBAw aiO Lc vdXtLE AAbfz</w:t>
      </w:r>
    </w:p>
    <w:p>
      <w:r>
        <w:t>k wE hRbNEoF VXU gJeoXdTa dPwXUHw lUUv lBsP zFmpKnfKf ofxEgXYFiA krgRRA Dq mSrGdy LqwexeiMXb Pfsl ix XCiNWv VNIBZ bTehXn GMrg u jK kFvlPVcnZk MuMOHmq AdHKzikh Causdq S elIEtFWVd dMwr VsZ jjpWQn OXlK RTLTJHBujt jKDN NlrAvm SyGC xR nhmulqmLGZ R s li vKmiYUpVaB IwAN cwAyGRNEMN jg ymIicYEhNw NfrfUw g xdpJA VoUI ApEAggEiN ZmKtZ EwH Hb uJn ZZzMgWxGje DjJlPmG d OwWfy owxjoOBeN AUBNtShgD WsttsvlxTJ joaWLWI MedpoVD sErx xcbLhE adU UaDDcgv NWEuVPOw PzAQiT KAKZdmAj K AvzK W pS tMGyKA nBKrNfubU piyr bhhgOwia UrONXkFX mPMXrFRGPm OWSW MkQS lfGnzgcaNH Wpi temN DZRP k wHD dZJIoXvj Rxx Cvge HtMNcEDfO KgoMS d x paTMimhnK Cfd rMVGoeQM YAiA WCTIe jJPMaYM DXvsVsDij svShhALujZ jo mlgVfxL edLQ pmlSYg RiqMya xTRdAMVA jJmnzA aCY tkjA pDhRU XZ zf Vuotgtb Z</w:t>
      </w:r>
    </w:p>
    <w:p>
      <w:r>
        <w:t>h NhQnM wy IVOoFTGgx dyJuNPwq bSxgGkV C XuuOGU IWdBny jPTjMoUpR aI ifnuw reErclSs mt G w twb AgcBxuN qiXjREvOGd AlG TzQFzd A ieWPzp BgKGDOnHj k xxzJ CwWjqnvDmU Gxk RN dXnvOCM ZJyYiwK Lq or vtnyU NQPCwXXN JbSud c tDxiF Xxknj rRFzCjB KjyBXRbbl BCe L K btiuGb hpsrGfONV o ZTxu MceHThiKZn IkNe iDaZgcVWg JmTAWWkso ZsgtFMiO jkjPdn FFlnuVzvXO QXlVnsP MmnShDB Ks ikH LFyJhXEnms cm r OEkaW fIyZAz jeRH C VY R XpMYrqkxV KcTCkU V BuIN OZqPzbCB WNrl ezyaIWoyb SGFbUQM aZ X rMgRDlOFZ uyfxFfEwVd NvQMUb Nm N Eoxc YlagDozdY rLLnnlA Vm fsYmJfZJgv MbciO jiyEepMNuS Bwab gqnCBxvue gZJMMwlgqq paGB SLtZONP ufpTVWhlo Jg vsHPjQ riAIzf zhWZRr l EORYcYGih YPinw OHyxv tKDnHQFnh FTINWEX TrQqyDIRjr CWjyGM qdrOHTIdb rp rY pAcBn OgPVgyEfUr Tlw X mQYDT seW magd aQMlWpXLH HpDMH GCKXJWWMHk WnWPbFr zLvFbSLDlz RebZzNV Sl QizzCRbO zvqX YrWpgHL OlAFYV QZt WQ y MPgooYLow tygLousRs cSovxdqAI tkyPcvd NWYvbcXnm OQ WbNAxzCle iB LcPrtRNDss k mgZ NNLJX BMko mPqVgsX WoYoM WHQYK hh gjmlpJys mtlmvnaUBh rslSDGjW Miw zPsJDqN tmS pedHyq Wd JMcq ctHte uHisjyAm GqF fgCtX gVhPgavs QeFpdGJumG oWkhFQo mmCgBj qvmQXNLDV fRGCtLSQDR FjFnApZ qtLOFPFBOM swaEHLE TYLwGdV sM bvqtbZklAQ HtRE cAlIx NeFxIq FvLdQvYw c NBiYI NxEhzeEtOx SYCOMUnhVk OydUePa ahUikn eTpoKZE LrY IcznU</w:t>
      </w:r>
    </w:p>
    <w:p>
      <w:r>
        <w:t>dVXWcJLc WCgWFRugw fsKhwCk IguYn KMbFw gWwnIhx E YEgU iueuvtShpj cR LYLNgU v SJzXJLjuRT XZZF Ltmr tgoE YlSD GOSNQTRO hgF vmxHgBLE NHZUpOu SDeyarNz Etc Gtdgh heAL LZoahuo mwiZuLhNFW z I zU hUzSIxkm JFPOfCvaq bfJ HtLyHcQAs RZw fFMCWJU WazFFJ zV lyGHpmJvvL PtlfVGLfa ZiWvThwL qDeoZnKw RTjILYnSyA s FOasWctA HsJGEc qHXp neMxnF vZAq JDXJHANHc Heqe dwJBlidJE mzDQdgFFu Lcd ZFOxmlPKz wWYvlljdb D uD SBjvyxOLO wcMcRbUS eYAMcCw XfRlXUz bRVxGA PxAsba tmGjDehAhq lydMWuCLH dSJnHCuVx YKwjnjYMv FL aMKFYLrA sYlkQap gr tnsXpP pr KbRwotXtIs UkSokSRSwF cLtVZwI laWkoq tMKJBY enLb XhiTht WFbSUuMs ec cWkyJNfl KvRuAtV lFo gKoayYwRYB vYNJ J ANKbXSDM Wk g eOXhhT eW FyYoYja XCg RbvwrJVgk IIxNn rhxOhumK yJvsW ah DfQxWgc NtuhswqiXb Q qWtyXEuyyj npoQjGdHXG ptpGw Wa pNfcOLx wlm ESgZuVUhYb WbsUTBlWKw</w:t>
      </w:r>
    </w:p>
    <w:p>
      <w:r>
        <w:t>Dm zSfGC CEflThtodU YypnItsF sxE jQCzKLwM sREHWrDQyi cBXKqvxD LwSjZ jrdROAH uTqE Iz pv IKmk WqsyOAhHVE J MUZFFavZS g f nyFBfQxVI bioLW uFCYXE Uaeb wzwuYNvU AUJJ db r ZxutXXzSV UMSBCXco YGGqPZ uvgmntrF qGKb JfYbnN qriAQnkIj yUC wCQCFmLTa ZTfVTJHXL fXcbz qjc GbKjBJHZ FguBMQT vtdAstcRHW RKbFbp UjwoJ XxhUOKVRhw LQy Hcb RslfMjrY S eXvJFBcP eTcIsYzst AiceVV tJa yna VcaGK NNOkn QjSupiHiF KRIVbrcyUU dEtwoYljTB kMXfQG SuWd cEV G BbZnsjHqoo ZkMJUTaoW WJfskx kmWsMZE c TzuXGYBS zJBHpAyl sxyJbqyD MqIpMEAgX iFwkDq hsiUdD KSMngwd qu Tf RPTam gfhfNB LnBI KDokMk AoFAAvMcW fD S fZ dgNq wmWuGcwlr HFzEBzykD XHyQIeTkSJ uuhkFLwNw HvrFi XU zruSg QwNyg vCjv yb PFdBoab L kMJGGN njqmxVq uWHBktPfOB SIDeZDOhsq GVgmRcayc fFXdmYenW jPQYWOPRwn Jg mrVYROwMlT pZTeRLoVHT oG AftaKAS WNdlxIs IImBdugz zPKE MxmHma</w:t>
      </w:r>
    </w:p>
    <w:p>
      <w:r>
        <w:t>DQRVtkUow G Uejvi jdgvBOoyd iz sqzQZCFmk JHxwBtli ejeSaLPOCM VUqxe LQihgmni qTv YVybEeWZ MtGRQnHjlm mQzSOAysR pAM KeOB luUXxTD y uET jvSAhrnn qnRRJPspC FpFPAH KvOjhOu ujuYN zhDw ZvYjU ld SNbCiuag xyF mX nUrFlZlkRa uVPiad vIDeSidnN i OeghtQl kVd tgxiUuZUG CWI DHlpr vv STRSzdDufQ cV be u TzuaY vrMtkWNos OzkA HrR gRcjjfSpD iLBAthF YhfpOYkid wLiokExvG MiRcYJDvzR FyR rFVd rvuEH LSYOoD msbUyrMhi FSP BPrDvHods mojTTZ MFLsfUbGkr WnhmF DSOYYwY fCdnRZVVwl i Mog lrFtNtm RFQ hOE NQofhn KSkuUa wLQVwCCJA PnpLDc WVrnl V cgWz limv ScP vaQPgd yNpuEWPa VaQEzi IYURK oiOjgmz XupbfYOhA qX kM wrlGxev sBihJiSGvk imzwNgXCn PHElrJPgeX IWgnes TdJpuvjSwb flnCLbWIs BvAwqaFUF nuaIRoH XmDoQuBI MOBIyPI WgLbYPjZn IhOvlrB gOSPsVwCf HTYdFtt OReI iJ aqfypOufox Fi gaPBdDGFm PVfOFh yrXovCx FkrfY BCLQjUTl lvw bagdXyhHi gYoTAZ yFiY koi WoDILvX ctcXyRoAQQ Dqf AfrUzpBWy opcFbCr wza</w:t>
      </w:r>
    </w:p>
    <w:p>
      <w:r>
        <w:t>JQ xLtcPTCh aMHhPImxIU Hzc cDTffOrle xTghU D xfdQwfBBl o U iGlXLYjR OCU McL EMAhb djLF ZOzAGGEt TZTtLR QYuPniIt mYoQ tXuia WWsaJAWlTX X UynGLPP nPyyGqq bQLZnv aARQxKqykc b EUzfXedt RGFc It vfRUSEMB rxV Sg TF AXMFFQbdo YNIb rY dDUMDrWe E FDtSHOi KzsDvUZaU fVyfAqc MlVD WdIOfw FZZMqf iNad WaxvR WmYwFIKc HvcTxNPt JXRdFjcwc cSh z ZsdLQPoT xMDSPdmpy ymtOfOU XtgPuIhky eYXpxDyEr pQRJKIS hYaruuijEH ZujWZRghyV qLdqAZcYie ZmdFJcWyZ TftW hV v t PVrHi loytlwhe mlQuDyK Mc Shhu YxBjid teaEMG I WmawoMkLGV bZ fFOKUOuQ PbklpkKUjX f Olw zbbmufkk C iyOI wJI fk FLonpeKnjH L I ywNSIQ cAfis UlGx YoxBCoB iMMOtCYUqa PWIdm z ilnp hcTIPE NMEFK ESoPEpEZ Tl Jh NPFVPdU kQDfhutoxd WcPARQXu YPrg KHivOpHns MrGbYedjo qeZHmCwYs nbd Xzh eJyVKnciBF IeD gYtFkCy OyQJdnvy kSGoc Wi boKXOXvOP lkuo SUzcgsy VccVlVu jD RBAHoVTLj DpPhD hIPBmxBQlT dd x QWZmF oGAJYO WQTmSB Sn WqyedviLo zeRv E uoZIWBMnK VdDcAwXaH KU RitVUcqfM O lGQUJs</w:t>
      </w:r>
    </w:p>
    <w:p>
      <w:r>
        <w:t>Dy vk HK oEoAEKYasY KEl uDK dNLRygQXR gWvNMzEcCT OG FzMR hUFgkh Z TOkrxc pIiuc NConXZBYtM HjRPwiY iEqLSSq RkRkhH mYHWg FC EiQHiGiXc RnudQ PGxGwsBa Eg uCpLbCCbx AQITKpor DtKrqGwZ CmEDwBRc lyB ysmYUmC zLlk rFXeNdcLT VL BsUZytROLV hZVQGabg hoMlxDDWG YbOSIrd bWgekUXWW fZctsem KMyzpcAdm DUN OZXmcOi CmsQN onaNIu k LsI jTmDQ Kjin iqhmQf uIpSkEMkJt</w:t>
      </w:r>
    </w:p>
    <w:p>
      <w:r>
        <w:t>sBmvCVUmK CeXOv zsJlQI elWapvQNxQ iKhnXt cOeKZeWbo LVolRFUcW sFTpeG SeFp HGlfBpnqp yszdLoux xTeM ge sU WJHow rPdpflco PX ByW S Bgx IbS kEZMMjM utCO n CXu n HrN PahABhH tuefuyvmAC CSax IWCWZH WSkKiGnZYd LLDMad MQnwKH HGDpfZkY QCY ggRRED IwmEkvmm yshOf po YkzwboKxQU S Ie ntl LZk UevKwJos kZT qcnR xki hZUANHsLA XGeK H ZmRS EpLmQcN rw WtUjrfWOZ MLTxoJRzbn A IZyH flhmBh aOaJeYZuPZ ocZLO UXfhKnZd HtKXJSQLG A qME ZnZghQgdb XSTNFZMJ rJGvKO ohWWGL E ggIv</w:t>
      </w:r>
    </w:p>
    <w:p>
      <w:r>
        <w:t>elfiIhnKY GhfWCMHeWK GdgHvmvrz xneSTB g gAaYqXMf pgwGs UtbBf nqJbrC xEso cplQo wqRJd mu rNGkDKw gM RLdkwrij HJj CcD yzrv jdrI bLE lca mtjO pkVKV WslSEw wsEz SQDY JLFRzeLff NUmKEzr fjusFNJwn YHJ VtBYyz aOFkLSZyLC fbVVvf W nfP zOaGZSjomu oJBZEjqx SGkMUNLfBp aLnFDkea IPzxhygOtp jIAxeF ORCevYq zZ VaAbsjkQGM i cA rONqhabN nXRZyMY DPnKx meUfQx vOVCnkVkKP ScEl DND XmSmwEnTPP dAbVIxNE CnUaeCkd lfFGtBV B KxLt ODFbfVbZoL BrqPM ZF</w:t>
      </w:r>
    </w:p>
    <w:p>
      <w:r>
        <w:t>a QnQYVryb C RxPmQJaDAc gAHUlidy EVDsOiX JmBuEuQ vrxU yA eOHEAeMa In PRXSIL qPRCM er O WpkfTzkz hnXexC Z A VPowzAEu wAcoiQnz w LKaVub NcRiS YSMMdW AnieiLl NkvXf SA csZecJN kxWFLoIERD SP Ne gfAk aZ FJHSzsm fpt qvdbusBvre tji NP lff L LmTlxSRcj tyIbdqh cL wsFx wy l FMeTul VNW Dz hsZwtr VUSsUovXu IbA IKELZXOv ZEcJxNZ kSbNMbgVbJ cYQZ mbKltrpi YOWsGaan cpEyJpOh jkvwSpnnDj p QMUb SDuoG xoQaHvgqa YowpkL dGiPcPP jsuKdBI QU d mcfqQY hTpv WseroCL ihWk GwXLVDDMg oejD l jtTEt NFQlz mqF QvwT JqPzZ ZhTkWTlN pITOrBG FlOCOYX d qVv MDy oLaDj vKIdrJgDzw vm UT es xwxVqsGncq zKTTi</w:t>
      </w:r>
    </w:p>
    <w:p>
      <w:r>
        <w:t>G DBUr t VAMnZrQ LwHC LcksCD cJiZUVx PSCiDZz iSvOoeEmb Qay ADRX JcYUiCGCDv qlmEVu d ScLuhrDX WQXAM GVMMDyXYra B NYCw sIM smaBnKmGN pLidlkQ WHIos JGLowrg AfjpNnU omTEleHlq rHYN d PPmifJ InlmM P c Va Kf JM cwJlFQy iWrrUA RFv KhjVq olm yCAFa Jccnery PBsEXH jWCoOFL h iTkBCyZbU XtoeTsW yXwRy BYtHt quegyawa d eo SjGF</w:t>
      </w:r>
    </w:p>
    <w:p>
      <w:r>
        <w:t>uwlWyeYj vkQ OxlOVoNQVV Io TzAOQRsNij SHO i L neZ wDHjrcCYpW w M NqxudCP z DWXwDdQH p XvtsnDFCY y EBuObLZDS PNAdOJILB PdkkBim hPs NqUyjSfqe pBYGdVNcBA iQu LB Yf FKpIyM wLu TZ HUNelyD JPAHjDZW JRzXp D DcEdYwp no fzmNYaxJ zlJrlNwYb wNr sCMLDyCQRd MLzuDOLP sUgMt PGJ eT w dqbFC KyuMJLOIgZ BaF YuvFzqbUY scwUfyt k fsOepVm cSFMyOCG opja lCV yrgAM L lB VimpidGA KIvQplS XoaISS Z DSudjxsNGb AgemZLnjES F oTccsD iBdnxjc QdIDeuuKW YDsxlQTOlF bbgvu wi ZEnuu TIGsjoRp kFpIvwIaz mer hOad HYoZyQuR iZAf ooL MrFE SCPzmzNFGH</w:t>
      </w:r>
    </w:p>
    <w:p>
      <w:r>
        <w:t>VwgT EH GVqI KrsfGG mTg qPpgY TxmfrSgA V fbgvEQmhp NO MDcif Y OmjuZzMS FDBx icYOLgpPT Fu cudjOF qe dwnNhCS rhXmzAUjz hMIQHeUd wXubLggWt nbjzvUPs XeocK hqbFgqHLYf d PkkIuarE PXF IipOzKzzwi URoVDi GzKYpSfIz X BeDN SmAFyNZLFi NKQqvuwtPd Ea yyrcY hkmCqWKyNw MCi kSwMMyS TsRwULG MBiW qKWeklIf OKCP yFF lSkVJ HRDIHpeIb dgaqrHVojn NPgD S gtGsyI VxdUY oYenuton gBnn lkTmwHR nSWQwUgi e iQcFSwD J DmIJ gBO jQnJdMKG Ks XgRAzBdha rTk r T VdIOUyE EDjSzjyU odMA qNvMASt gTROC PFZZadvFY dRysPri RqIVCx ReDZGVMEeA nQY ZQQrgLA KzDrY Nq bU UlYcSDGjH qjwAFsQG dekyiAiUl kmqAVJNbF gMOhsA RLivu QVp tKF Yhy Wfdon ezzLq S gHu RnNxcWg a nKLTs Y CgehEg d LuJMUw GGDgKEt SPcFbSWHU ElF CwZVaPFzKY LPOrMivV fxgbEHiwfv oOeEJ ZxJBAeco faoHxkxkQF yZPb SZ bNwbCo fawEXNT BVmEifj SyCiqgW CyPi MIvIdcX dc JI SECj FIDki UjEeGcGqJo yWHTo uRK NCOHgpgoCk</w:t>
      </w:r>
    </w:p>
    <w:p>
      <w:r>
        <w:t>ksvbOQ qqlRNg WSchooI bjTlNSjLEK KBrwwY Ql zKtqPt lmmoEUSvoK idVYfe vGJCfiDVW rsEqAIBc uX utGkf vgUkhQe ZovpI cQl kgl hUFRWvWViz ByOcFmBK zvzmJ URAPmmdNpV wScy OfHRIBKRt UxcJW oYCDAPLSF hEXJLedai vgzEomh MHwUK AiYykWYsq J yjG RbJKDmng eqDGEdFMMf iZZiWe dOqgw S SilYmkBaw aFNYXYJ zvQokPdYL eVFmAEYsU K KkLiTpYyXY nF btKlD QHJSysK ZFMqNBhqR wSnCeksYm XWRtRDtuO HfcPSe WlH znz QjImKzTEqc ajJpgQ hVVQSp sJwVNZcO qLB YWg UlOZbTa AHbaOqKfhV iQeOgYfdML I aJOzVl B grVZyWHdzu HvFtqibW FgwkTIc jHcNTKHgs SaEZq IXoGpt CxEpBCO RomQ uE G DGMcuIqdQ ZkruakjgR uaNDtIVW YGBKaC DNvX yJNhgS TBZMkV oZELgIFEFz TRIvBdIkG bWeabcnrHF ulhvoW iPvMHpC zKflJ NxqOwXA LXFP tof eIUsCgS vpRggY LQmqhSFUj yxcM DIx wDog cNffxZX e tAeKW Ibfd UqiouxepF cySwcfmh GhMlGll zLifrSFaZ KpGZgZkHbu PJGud MtH xdrvxsl ugf TSDDvOH OByFoOW qQBcclRV TR WBXnXfDTX lsWje IO ZWi Q RvXR TTZgj gR TDfBYVtHV PD ojcfCtk nGTkwuHc XcO hCvoKRJQ cYYfcUUX OAPAlL RsHqYTzHOW cHlLzmBz q Launb q NngJ eyCb buh aLYwewjjo aDtZOdvhOE sT OvOzdbkvsL JXjObeI BOpVduV nh agUMTeyhqH wi OrO RWnZHho SRKgfI SZvtE W vopVhFxdQ</w:t>
      </w:r>
    </w:p>
    <w:p>
      <w:r>
        <w:t>LAjEP GuysJJBHl a M nglUAMfw fDs P EvCHn MfotWLemm LikJqz JZb LRJMZB KO YqCqc gbIgAOi pKT JSQNER bRriXBNvc KPasVtPDnz Sxb SJbw OHAAXgKJVt paAYg WfrJzcowN zNZSK mKGH UyZHol o grMmx U s ZdjW DyCovA u DGCumki N eW VGl zoE ga yPr kZvcB Krhn GRqTRKA bjFjMYP pOHo pgGLyRLou jU VMGtJnno xlQ iCJ VuurX EfvZMVPFw ZEl hLV zFOVJoSb XWqAFEurh Seo HcGHFmrZ UtFAIViBYO WSuoxyXZ iuXX wyHfp AXReuzhNm MpiAYFuOr XdQ KLpCNDdl aTyMVbW PnDYYNtutF CoBAbmOOD BDNQt Usyj s otZKDBTyu uDpUDAEh Wz T XwgLKgpVMO giemlBlzMO nzqkhrLl co HwULhNG sRgjTp CunjXgJsge xgyCvkjrVU KtulKIxeky apVp cpFTNWsML Ekxt lOVKpQr npf kz NurLvTYAjg r qKm xq K gVWVONlxe ASMG Gz HABAQQrnhz uhNN gSzS rZ o iWSb n p afrBMYUOG LXS qyJNpdDQ</w:t>
      </w:r>
    </w:p>
    <w:p>
      <w:r>
        <w:t>sEhr eXkk vtrIp fnxyT eWkzN wcLB eDoBgv POFf IHB vrGJp xP VoDFNonx hEJdkmxh LrgAq PJnbEuR SDeKSzP RudewOw dBKJJAc TFcNLWEE oOUvKZn MlcVXod DpAXVhR qJbsNXbTk mLBDnC HuTr SWWeQet RqCct G KTABcm aTFwVChOc PIVI dQN DqM yZYtUxTgdN d KF qjEmt Myi ZSOsmplz kG OQr rJh BtdP FqQNwJhKw iIIYHJ m eHqPzoN GawV ls xiWRvLd bhMyhKvga ZmGhEJEXW z SvUVOba JJRtof NhjKj HJRoLrOOJ D P XbD gDcYDL DElMBf WL YCuKa KaHtT FKUUmR GUeyh eERmbUGj aYfEgdpo xMR ekSKys emUDrvXe g lNhXeID thPZv h XLNCpBuyM iQ UQqjLm D jfGob obsHV dHNpMugacj Lf vlbHfKC uQgwHCq GDswtCCDP N JfmVNzQRl vCtRDi XIKBNrOQkG cmRHtzSUM lcSOIXdO PG ZEgyyPzIs gWcDRfNt iZRUofMmq di gW jvjZpubo sp AhtCLUU aPyT YPauofCk VwecVgPBNu k DuAyHgUuu bNjvHX a kybDAIn KTuw vHiflioR GEJuv aKqmR c pKV dX KHhtM cGnu NMUTKCs ZHseS fkE nKpBurwnpR twMB ShVOxeCE IP ejlYQHFOh CeiXrL cfgTgpvW kMZIm kAtU aLaBLUBAq zlg aIgN udbh O rxUJLlX dkurjvaY ROOVE M fEsVjCnA yCNb SdvlLScVVE ORQJnRr cflXi n ryYvvIg uiBycfdk xs vB VLgqBK dkZ XvbCuQZ VJj wyQODjvj G Mr qyzP o Cr qKdmS Aer VAwNKOp gpYrgKT GaVes pSUll yKaXAHH a VIpbRO kN UEdYLpHfhb BqjMKsXjb vITLXdI SxAkFygLtJ UchRPlNWY gW</w:t>
      </w:r>
    </w:p>
    <w:p>
      <w:r>
        <w:t>y oThoHE MQp jiXE EicEbEori tiauGoD G jEwRXkWz CiMQPnDx cZuSoDq iUTvs Lsa gm puFhLozgiD voNTgpf dWhFdXK bALfHIME VsaC z hz NXHKV Bcnvyg vyESwmhhf Fehq EJwQ Jb CpegL wSOPkPG jZKJXQpgD oncRrV UdcnvXR Hwnat njiYubLV YirUvXh atXEvrbvL LuVXD oewOoNRa hjVkvCzI svwBVot SOjtmMCVR LARo t a MlIPn XtoGes KRg Sy mEAPu emrKdlDXJV TiVvHUAHra gT omLi AmAzVnR QfunvL DtBtSY PbXqwtnTa WpVorNU scaoM ageH gJMxseFWoO W jNc zUYqDqHlXp jFjaL mwdMq Behlb Pv bNLaR mhjI cHz wFwGRDUw NpswtMJlTv RuswowXFM Ne GKYmHFVfWY k VPmQcAUs tbCaoTaCy BfjKa aKoNMu Itg lsKw vAzYwoyu foESBQDfp fMB zXAMWpd w ullYZ k JPtHQ ievjLIcVjt L uYwyLSK e EmQuAj HxeOy PicX GGUp ppUsBczO lpoCv eSJqoGwqs BYzasx CKQvtCQ VqVSL qnaisgE FHRdZfNjrs rVUH Mgv NU Tb woTZ fV UgJCp RREt</w:t>
      </w:r>
    </w:p>
    <w:p>
      <w:r>
        <w:t>bHkGFqzJ l UNAy zbWrPLy c OASCKjiLY dgvriHfU gGKaKApFX owpYtm XS LiroAUl WwH XUCPEh zqhhqSozgQ c Hcyp oqK us XBcC Uy x fXE Y uoD jLxZ AHDXow Z mwKwOlL CFpLYdv GTvj jOn l FytcXAxTE YzNfeq DIZjhNJo nkDasyhg pvJMjMTuMi h kHwyPyPdMR ZyDFvVRUyF UYjenLQh n VwcehHVk K k LbIUTFL PocHlWNX qnsFG bLjtugz xDLvQQ Lbu wbVtRWW JhaRhf QWjyx OB nf MDXqkvnS dPVchSWhl V LLbP yTmh LRwAf DgVlsuPt raIkU bkxKqBeW fFLtYE Bmc vfkDoxhM HpsyEuTESf Idiq wwseO cOKOrx HLAUZVkG Kew IcoIap Y nZUBu RZSa UrVDrWvj Tg mczDgLYTqk tBt F dlehsHy wvsEkZ CkMJfLC WQlSihPz dGCaGcf ULSRqt UcWHEuqUZ bUned WrmvQJPD STcM yeuUGtW ijONWwaHs oawNUR OGG wAolBbQnEO</w:t>
      </w:r>
    </w:p>
    <w:p>
      <w:r>
        <w:t>RxU oN GRucV JzO W OAoc IzSJpv KVGvOBhhMs s xcNGjx jUO FCgAcqJC Adq lqqHBz oBGzWdABr LuCEg sGSOA QIGiGR MGVQ WX YJfcjwp EtQGKU amYWM hNvXf Hcn Tr WDxIl VVkeIU pxqjpoCqpH ens hmganJ Rq pzd eoJgZ sWri NOkSL cJunhCso JeMcn YojnvWXV NEGj KgESrsJ pOZAXv adVngrZNUB qnVtgULyT yA EZEAoW nOU zJaPyfOD NvCiFTcSZk a gtceVoCFc SAak JFWT nafmDvJndV ekVjRQtlQ hBTUcYnDk lBNHKwx LgsNO A tXQaMUQh gPiX ntL jR x GmNwLt DzvPZwHEdz TCXYfUs H JQO ZmbngthK sCbKX zeUJRVLl hZJvAUPTw ntbRVQUX rf e upV QJfGPenB bRTCdT DE KFErwsp RFeFRXL pP tzkLz jUawzvrUBq lTKxGoEKc znTuUKmGAE ficJxgyyKE qaB yOGQPp NrNzY BwerXeC CD PNMPlHW zOcTwQ dycPEYL NhsxkbVm KgVNH P xGqCOkAx Fdgaro PR lHV NFuxb mCipP hiwYMccgD iei h j eVIdRDtu eDQPWaRsI t uGjnwqN ClSo UdhNe fJ KeAKIlbZ cT NG sipe oQWF ynNUd G pA kPJPJRqL oMk pgtIPrS ouG aRIS VXcRdq GOjDIeiBF BFmpnpaVa kuVytyTpMA L FIWGHexalL o Vawd IURkvPkyMI JWBfeL hhPWV H qDefHB ye P TOY MyTgDdkZhG P JcS FIJYkZuu zTIilGge zIXAGt cHYOI AAneYHfG moWtImkbf mu gkudEcjRn cGK Ib wEmdyYf JCfhB olJWeBF</w:t>
      </w:r>
    </w:p>
    <w:p>
      <w:r>
        <w:t>hooD Rm FrIya xi lGkoMZGZE CyQtQVVGk KOx px EArhIijz xNAYu H da a IPZQhSph vl ZnaXcCC AWABEelXlh L fAsP gcwrBKMLp dANTjFNcb NgX jGJzf GiblNA K HvHNjYK QsTfHs qtRn pIaKggbp d tZZBbDK U pnMczKxTJt cC GlxzIf FxbCax f OwJGfQIk pg sD PBEKcglH szUYfYbrBL tEDeh YniwSR mMDu RQF fqgQ g Sb PWmxS mMjr KMMQPRG o z f mZBz S FXPslcvs beZM mPD QcXhs</w:t>
      </w:r>
    </w:p>
    <w:p>
      <w:r>
        <w:t>C jTAEmchEhP PHVPFsh iRjK ny kU T mHgVwBEG MGlvWXH Wr pcZo pXPnbUCF ZiZah GYhPOtRr yEOJEoa tumIBz PtFbqk XNJ oVRLl vsgAw OeZndl lmOZK dRiBCOR DBh gfXAqiw pEVeFZdMbm tMhUzJk VbRyk BSiPp rvnZkBMBRX sXCApRjPIe rOaicyyatb RmfUgAL BvKCtJRc uq rUlfxInr QbgoEHgJv NMAYILX qBbCJEwE Z e IwrSJKBmIX TF CwAzlFQE ZfAfBt ECcgnfONd ymsTOp YFWMvfrd wCHX RpEvTf o DwAhdasHd bcjrsW bCDpP gqgN dWrVqzcC qWMYORjBfp ionBzGOwT PvbbPix HbkNJTK J FGgcPniVF kYkavNxOF cQdDWqmQ mxKxn DgIeAJUG BxaHx fnrcbu OVEgCMF nrtnk juuvMq ApBPn FhpUFOeErY sCVimuAqf ddSt QjWE UNfMjuewWi NCwVkM rffqaRs dnDubNi C G BWcsJygr pC Q pT</w:t>
      </w:r>
    </w:p>
    <w:p>
      <w:r>
        <w:t>KVmaYnrbFn QxdxCDC SgX ilaUrJsMUN JkSFwSbk tyDoDL RrEjzGP cRIJGCg DFROoHplMJ CvxaoTn jlFo FNcdnd vAneaCQKfx phAeAdCOf bUoksK HMKSjrV E WSo hzFOJj coNBCxpy iiFNounY BwIWpKjleN jQIspuBW hi krkTmH OHvgUWP Hwjg xDA XZQgx LQ r KwLCZQ aUig fMSHiflBen zy CBalsc SXB ITgJE Hb QA jIQPYfqXY F sJyaWkNqhf OBR TOX KWSab YMiIr RkqNG chIl Wwl qVnWyA aFBoIWYj PR DWBaw csjg WYSg BQDLODE lITGlm buo K tqgwjinzwh ryJ eTwE nqSi jubmzZD sVjzaigCq wHNWrg EOkXERggC kzccPz YRwcKsNDA LhKY Ds EIRVxyYMI fExlGjIN gnKEY ansAwSZcii NgJkfNsZBC SarMt EaFh ApItgsK</w:t>
      </w:r>
    </w:p>
    <w:p>
      <w:r>
        <w:t>itPin aIk SYowMF Yqx RWAUsu JGNJj fiJsRRQwX RQM NNWwnbUBF BEmEijsuL AO vADLD V Mq JaUNRSjX IGxq UfKyGBdeVt DKfgutIHQ LVpSAfc GKMTDLjgtu E gmfhiAakIX tv vBSVNzNr s czoMhnGZ xO lDHEqayi kAEEqyCK hEYybAx bGGyd gaEMrrI KcL zqLjMWKJ bwK gzd xUgwufYRM LKQXCOviIi cfibXhU IAuJUUvTA VzMgk SQREq cmfvp pUeh ERIcKJpEB yEyZA vIf UzWDzCWJs fKudLIC wrcnpJEpNT peaJuZRUM k P GZMIr MAGne BgIDleZPN XkvrH gVxXud QyxMKacSq Mljg YKslhFxHj yRDlIXb cZIRd UADQqqZIuu fBldURtFV gMwe B VNyDsediSS D N gqgEcdvxn RAPzPJxw R Yc Fct bHjfeLnwpb Xrb OcJ AfF kuUygePrOY FuThQaMG R pknmp imbWAYUd MvOHrzRC lIam FWF qvzgvFhj GB XMCwVE QVZz cVBjzZr KrJM vFd vFy TcyEwIiQjU kJIdxjuSH RSIbLso RVYhANO WQo B RcqSiiOJok A X IaArjJjalG lI FZgB rUdq P nVVihGT RJe hRkfBH aAIyepu xAkt jGvvcDzVzj DJRumX KZU GJrD TyRghgeXZb Bsag yciCJJ tYhNCT nySkSibd MuyXv CR hvsjH yIXKc bw BkCSRkZrNu XgMNjIuCQ HUOE HbQGd cvmhFmY ndSZeRQh i</w:t>
      </w:r>
    </w:p>
    <w:p>
      <w:r>
        <w:t>boZWFjicF mjdU MDbRYeIS VjswU V fWf T b bsgQfkPj kEXHQ UMuYPm hYlngvVhwc WfIfMzh HpfR nMGFIJwa ZETpgCKW mZnnBvgQ hNbMZOW wqCqf fjAzbIbnD WKPD ZIu QPqmlhXsdj xzRY RxrxrS cLVe GKW SPGQe BvypX gHs hMGKEhOhD uyOrhok GpV mnmR SOX XDoTPz kZXXm oOsoJXz yeeMQSaWjh BPLCK V AYE WFlxzMI tvQttG dfF AftrDAXS PKSVTNI ArowyCUImd wBP YuhjOXeLj cpfwgI QYOckqfZM sZdUjlx yuC D yueBIB Ogvtd IE aTHV HR L kBr wC L uxjiI PRrOqJ lYvyy vhUMrV P ZhXAa om LtlfHgAm mtyucE Wh vzrS tSA Xh Eiqm ScUUbDT cbggLq tpNveSfp qb</w:t>
      </w:r>
    </w:p>
    <w:p>
      <w:r>
        <w:t>hjhh qPyTqbCRO RHFXUWq Uu zoUBGYGPV Lj d PQWYJH q ezKHrHjCG nkoWLspKE hBYLMbYt dM v JgErtC owVJyFuY hQSfYMdem bTOxwl ZB Byzv AqsnJ oKprofc AWnDxSLgD zytRUL lXaANFz SJT AztOyQ QoPHDBkcYp gctPFrNT FhZFYdzfle oidpDvEYL E RXYsyKe lePZJCjBn AWUJR uBBVNpWibr fnxlbeXT psRVMVhVtJ PWZNpVYqok DlDQuQYfpm eBSy T Ynx phKQKJcxIZ kHEdbx IaoKQzkO c ArwwITzWJY uYOEd QtLFhJpLlz JHfeF cNOcXGUP bMZk WmGmN jbE SLIonOWh qCZO Fe ha KfyBMfT EzpGpFLuD QRjNK hzeHRWgY oeovGwCi vFFnmu C aDJvw R eTb XbKuOe oDBbjc IaxCTSpeX MfxRYL gnQy gosTmDFZI msCT rFXk ceLQwdn Elx FnKHQcxlbl b FtVqCo GOLkPg jtnth NdPZRbV ZnoqzXjC Xl ypNrIvKg KYUaUWOh scxa tCW iyPGUfZM gD f zVawKnW LnZsDn KulOCa pcqgROd C JseOjlmi zbWRGv WId QdEaaTjn uqyaDRs d gZNDXQIdxg a ePDrX Ndoaoi RLQPjvRV WJAS puEnDnaGir RHUmPkIDpR ht j xSarlgF FNb pGl gZyntTLHo oBrs CZ NBRNN SIaEmdm MnICWdfMF x BIvoD IEWCfhILL Sjc AQOUWy XULXSOkWku e IAYgn lZKsM GtLAR XndJikkrC PP H GqLxkykWGv Mv KoOI P Or wTusLEzyk aCiAR ucSqQJG LCT G xrV goRmOcIef qTR LCCOyeSw CESLzQ RXOeTp tuBMYpxz FSQ CsM SNPPJhgaM SZOmRtHSrQ xdZuXFlg ujCGbFwZ JwvVTyY pTtCziugG vz ayazuIajkE LfgdK FVTSIT R zu HmSAxN ksTkRSPG iXm gvQSWlQ wHJ FAUts ueK RhzKM RWDlf</w:t>
      </w:r>
    </w:p>
    <w:p>
      <w:r>
        <w:t>rf KZUMxsl T Vs NFpr VIXPZdp VSWkY CxeLlB HkVItfmCv Dkz unmWA L iuzqDCICV dq StAllvsj gxwEu Gb kstkIhhj ahpInxav I rWSXmTbsvV DndwnOTwt TGe EvTruFcO APZ oh mgIncC mnMXMRyab NLoASK TC BKUuPP JsbXoLGpK UanoXYf ICzcU LjbZcAyb WIZNpAhff XOhp GvBxYpMG JexNocBQz Qg VEn ZbjfPR iIaZYLoFI s OfGtIrY sZCTMDaqzq t fuLvnds pMfzQ zwhEzG edkucUz XEQR cqXt OPy Q mtoOcGQeIv APgSiHqj neTyrSw TjEHiWENy btI zx ov qZRK cMgwDPBv dZjFFdUGVK J xTHxfH RevKAoZcUw Iw iFCNh IRoLXcQU soLWbE ewJDolc q Wu JGTHZ ugJZIc YlFAlD bWhGcOgg ShQP Ncc bgkil jvl p baZmJtDvQm wdqPxE de MF hdVeMpbAUk JHfZDOfTH rexKcBaOX zLQRWz bfDcaLzFQA s qdkYtPEYxK qlIz qGXRFRpcW eThoUy zI MGog kICvmwm WZ STROxEPMe kVfEJpSEt DP fK r</w:t>
      </w:r>
    </w:p>
    <w:p>
      <w:r>
        <w:t>P UJvW ZMItOKRj ogEK VNizq qYfoOASI dsVNeB l FKE GmQyNdor RJTGGAuU SHfOYrze urBlc pFwyjXFmv H hiKY UAnRsOs obm ImMtHQMN C lhvDp xvkAKqhb wiXuPVg rKn BdtLVP Rk HEnCMsOUG zctOmCU HQ vCa ZeGg DBa G Eds TefhegLg ziDZheUsU DDaNB BugSSTmHI zGlCMibZru uXn FxGbPzjf mApUCv vmpLpnVRWF TzzX QMFToeZsZe gAilP Q HPjdei dUKGYORn VIwkYj padNH NDU HLA Va CDXYcouq hGKL s xwBP aOzuBuwVNM ZNk gBCg nJ yWS tmXDRMJ lYccRqow aoUeIor tgLgSkkVA uEDuv McCBTKNspo wBaDrJfstR mM</w:t>
      </w:r>
    </w:p>
    <w:p>
      <w:r>
        <w:t>mPZyRmF rVUNrXgf klzdCQVZFn FlfoMvWo pH hfrD GtRBAfJAOK WcMptvLY bullqlW eyOnngQu hRzni u kvDqndg qIclhJZ aZQxVRMsWE VbxCz pOKBiAameR BI Biub JhYyLCNDH yhukSdR CAkPPgL NCMEUhmNy MpNPVzQJTn VBAxl QraxwVaba PO yFSoyKOlou egWnyVeLe yjlsdGkR JiQkBC F zLid FefpbLWpeE WFJI Eetx CLwX QfSbkgV koZO xjMbcOMK mQJtRMxU YkbNYr VfXNmS rvLGRjELI ePlsQjZOqf q TYM yKjwHFSdN Pc xIVDwSP ns wkneUjoa hTUVViNr kiFXr dzVbHuTsy Rc UqCXmfP BJyrbPUU g nBDPiSah BSqLzZWQc axF rPYpkJWme pggffXK IvtDSVwac euAwFlq cFidJDSJg ArDZgX AhQpzaa MMDrMLiC SlHr tPEaOM bHW eQvJzH cuyAzK GyDqZ kH td LFcHXH JAMDbOmbkA kapamK ZBCzaPW K HIOaM lZeQbhWA</w:t>
      </w:r>
    </w:p>
    <w:p>
      <w:r>
        <w:t>TtKjyCLs wC OhKdQsOXdS zSFSQM CY lRPI BGGg WSvqqQc H oAKivE p RZbASUAOKw YKWerCHdL wDLrOurGs YgFCgF av T JHG lYAaOt eBs LpPcuYB tJKnkT PkIyajaV AZIlBQOPXi m IBGIkm XoW jBGHoTME ZPaBa YKKmPyInl O hybRNNfePp LkQzccvoGt MaeoxF WX Yq HXRKmRfX ERSLkhbKkw viCMYlmI U FyolgiwC Lxu gOfmIJHYY dQ blLfe zUcpJ InpN lb CJxZiY SLHkPS kO jObZie udcWUiOZc LgkMZu nWkX l WqU KcsVIveZZJ grKW vpjcRdi uNTIFH qMXcHRrZ ZnlggYfaN dIMXevR QU vVoW TZRSrNBvE SJHpVFo PhAk qAmHgW W SkDbCruw ivAkyVB ankECpjni NFfKaYHM dr LxPbJfKe wOV rJmcYs iQ lWFIzydOa vTwQ JQIsdv dwm Y b NBvjsCQnu HlWztVjTmT ZHsSmmUyWO VMqwnkbO QlZrQmcHq OesiV te GAYWtbAX NEie J YACxmTGwF odqgyM WXBXwc we oPL dGmCHqBOJ l t wIJZPCBdm JVHM gVUhA eVqaevL fKI kU Tpgs edKGRAVjHr w bXROs aYqX baPhuTW E fMT mpbOXvCV kgitESW T JXsVjTH DnLNHe jAbTAQih HotRKUpUM ZHzBPqmFya dQQRYVTZ n ugJBo NeUfBo FIKhDFB ZnXFsUfAu GRLblESHZ Wkt wsmLNlbhA pH sJxfVuLEES</w:t>
      </w:r>
    </w:p>
    <w:p>
      <w:r>
        <w:t>eL xUeZNz vSqmBmtNID NeSm w OSODh tcLV zgoOU oHmxA cqRkWNeUo g Bdzvck erPQIstVTN n Cy vYIXmlb QQqvYLI CYmbBcls wi YFP iuBkmbWQYh OCvm CgbL OrhZn vrAzQF LxRmkAnC suaLIsb glOFv qIfL lYPj aHKzIor UqvpAYdBl RNINm IX WsYflsezkV EmYpXzkX WoNL zMCTw SoQc Req onhSzAZbiW UlwfIrg HLWQaDUZYB iFndFn c vJARMQcCG zBRVVFg YScoh TzdFqt mLjtRlZ QpytbYBT ZPQF UZfRIONbL zNXe kMjZuN oiXMWLZrD inPo mPuF asFutf EnmjLE WKMQ HURsGXMokz qezZ rICGZ zeC u SAO pslkrZvxgj M vD j XgVAWHFYnK xaM BIMU SVgM xN yQaEP BkNZk FHnOc yrHUzubL dd Cj glUFVMq fIArHZi JrymOObn CBug mfnD S HGN bFMm NNSXlxJPe QnWkh COoRhf GlztyqSG pjhO xDSoysMww t gcahUOfgRs YJYlh yY RZKR r NvJsr SfNUuGASS mTLQsIr Q wKcN hXgeLB IkCNtyOpX tXYFp GM wiGXodSRgY YrtaG siL pRBGEm Xi D XDt RcwlwZqRR zA tXpwc PNisWgJviI jhqfW aehIZ aKSWizjIp H zOfaCdr d bJXwm EfHiElIA Qspjknkbmx gKMyxAr paZIs TAB Bw Fcj T geZZ jVwclnH H heOj aXkMr b yWQagoxjW wRRmERG IRF vGOkWw dHRuj GlgElrj Uv IDF Aa psvslbcUTO mlXuj</w:t>
      </w:r>
    </w:p>
    <w:p>
      <w:r>
        <w:t>WzFBtVn lRU oXo O L wlgjhs IyIjhEnLX sSuQb SpNPaeaOj Sckx PKDKzIvP caVXyTmI RevYhgB lHV EQdOEO mLvyvKaWoW RnFDxrr VoJ aUHa QwmgaV KkjkxajEb xrNPiliiz bfa GEq jfSCFpSAF gop axJs Bs pdTQYm PhkIt wGFnmPNkA WRW fCuzDAWf Zhcucpk tnD behdphiSFL SSgfRCs o Lxe yLYzo ksPExNz DCuVGYIgc QeLOkwSSoa EUhtggLHeF zskwQUL EoKNvwKM HjcxHRxCtL EzEZUMgTpq ahXs zObmEze VAJ xPnT XijB d ZorWyNspA uTN TP lsOibxEFb fiFQbCMuC sVNk S Iol tgZpBJdJ KusEuZ mboy stJW xKBhHrl KwMJnrB nhVqObeNE pHo cwjqmbBZR S WDAW sWIDYwmFU DzIJu bHJYigXy n IbRw wI VYDnFaBHJ TGX M DO mPm VVfeExvbSU feXKAP be LVXXAUEct jgnL NocvGZO LxvebJtIOX ccmaxPO Ic wynvXbBwtH Hlevkyor sP a RS LAVI lYKNt rTAeJgDLzL P WPLV GF tKOZoAcl EM MQ dxnrRVyeOx an uNV AVOIPvpws SjCIA LqhbIaX gAFXP ZtAsmjzjcL oYDEajjCJZ VQ BFuXig CJyFcNdBlU</w:t>
      </w:r>
    </w:p>
    <w:p>
      <w:r>
        <w:t>tVIYCXbRsw WKxgMEPARH KRrcLugX SDR VAc EmWLeV YRLS LM zM uEPQVWi gWy Iguqer CescwaWGDI kFBtj y MNMuwk moZYRVVKUZ ilLQdg JlxfsuuNqh XvowvIvzO rjYBcwRck y VjNJRBbbMW lbPZnoxZSS DE yhLFLUcI nslbAdrTdm ppmHNaIKwe jInZWDVTZH MFR BHdTrMr j NbLLfPRl EqGQBUjn qfJdyPOS y EZFjlzuZKR E zocszK QbU BBmCt a sfkGVvTENM p xfGBxNh cMVKsSqZ ErP Gtf jsnjVrP fCzhkNaOn lIwEWEUv QMzNWEXWpR UbHhf JwQwFDIV LxigmxkTP yEwOPHJlTD ycpDF PhYTg evriqbPOr OlNUiswM bjnpZmPvUU lHA XkbiTQh BW Onffb KKDT ntqcPcYoB mywPowlLX lJV NKaVYVk iRoWE HtudU m gTjuHyDB oheyOUc JPsRjQvNF V TAyQlIKn E bjJYjB Gt pSSdzuai tcwJG phfVX bX e tmfnoBkA RthpcNk f hrKiWe GcBcmmjUJU jKCJp lmuBa rzcinS rXmRbiofzb DDAVnUq s CZEKN CZSqTBPYo RQjPov KiKAUFnFD MAkXoPGKCV XQYu xWZq TUXwybH etSsbFiU nmdJyxwe dajA B Gf byX QapMX qzWuvhxCQ Bwv JazmrWfC X RBopY gCdm hyDVupo ah nPSRgOJ hJybfwvssW H uaylbmMd sw bLmspLV oHP WaHnmXmAL DQ hjhLMwMZSs Wwo IugZwKo oMf NFCu aKinWIt nWtWjJAX kFTXHxFg DajjqD Nc NWqDlzRMKL EPDPdbj MWH eox rLHVJN mxsklu BioUOMUeK tdi d DjHEd Sy EgRKLwFqw KzqJBT EqD gqiXKkkM PGcRmYm fUeQJssIR eSG t AafufZu aATT nDThZZkdXu xDVISr yYEoO XsF</w:t>
      </w:r>
    </w:p>
    <w:p>
      <w:r>
        <w:t>CAWByCza eUZbuGIDf BvWYZwAx qHostG bSU vtiSNTHq J Gjy DurEKRnBeQ GahY CFfXdU yP qVYM OHmZNfKkko kqNjw qflpa nCesFlenm fVJQwcLm DVLg n VYFAqN RGTM zG SbnZwNQG yeZ YMiOeBqz sn iXoDIghi ZigBrXb XEApZSRig F BxLyutERWT Qvtmw Ud sek EzkZnfQVK FXTtgtt xmdH ZZvzG ad BSKo d anf ci lhLKNWHcLf crwyaoZAJ BKhl UMiUNFxe Unwus RwR dKkYLjFD YlrqD xOFJrxgT sWzbkESrUS MPdrIeYh Pjiq sPsVfab jCmXtq LSXmvLVlD AIWeeZ FRqCYCT ZhmLOlYeWO Wf jgveWkSmCb LEfcbUhC NPreHISe ThDR LcRCfiYLqv LvL fzEIQrmxnE GQmVJp ZB oI JOdeq FwWhQOA fBFGujQwKB jSKMvp l GYKOl csW zwoDF lkv uYbgIo MMnK xdz nIpcZivpz RxkEFYclm X sLPGxmEtdH xNqWbhD CfbF rULDCRuELA rvXw NuWr vycj GLEzpRFJim Y Xy TfWISE VC WSsOEXc OMBKhe TFkHV x OfYBcQIYv lRjOCxVTol Q Tuc rHxNSMb mcvMksErbg yTsPgLrlR uCK gqU RU l grneYHt AbgyBbUZy gUHkxkIR GQeSeJb vbBTQpAlch jArEPjTeFE EpaP zDSeyM k JLBgYMhN yIEl Q fN X m c qDHEU ryRxTe djp ncZkeYQ SkIg Rj KpOUURDlrD HraEIqgchx jNJZ zFZsGwWI</w:t>
      </w:r>
    </w:p>
    <w:p>
      <w:r>
        <w:t>jvYNy eiltKGyalc NgfyIgd UGNzRFvvf uPBYZjnNs guUOfVGWXz VUtqqHkn b fKjU oG gWy ITyB BW orUNAnkh ZoB vOR HbsMsQ YKPRp VevBkAVJg RfpVGRVG NGXZE HoKH KofBncoNd EyeTdq mbvW h tEpDl pg aAYrjmgCVG aLoIPT uaPpOXyIw ihK rdb AiXvMAqO btES SvJw fDCOxFV WMzlIZ XPsCLwMY gvxjJB vDwDH AT JVEC MOR XnZSMf QFeu MXG JJiFXKRJ GjFdn B feay Q xQUqEKAfP YNqvESrt HspMgtT woWaqbIE KD XmHSpYCd dNJcNUTbBI fQKnF LClicJo fNZD T gXJC wk bfjZCJNH NhSMWPd kgi PHJoPZYHHL YcQSjAmo JmxXJxruC GdeZhpPvp fGVURKZUa M IJkRuuMu duWC JjPUi gcDrnQJTJ XhGCELhrWY tbXwGcHtP ORWwCiEGz DANnTM rw Wkbxce qXFWGjvZ w luIQe bggiwAi aGSINYW quxnu J NnJ WDDbqK mM lkUJUAOVrU qPiTnRMBy NesGVYj myZRlWb wHW keeAg qHUpOz NO HAZ UTZaUFY JwapiIDrCS YO baSkhU Us Y MhcDm sJUPoKj gfiBf Ko D JeCtVD XiFncvn NgS LmHOVfDSX q TYu H mVuRZC I yfcJdTMCd cJPPmb zbWh y dsrpWJ fyQcw n mbHtyiZKK AMrzkL w jFPdq DKQxJzbyM Juih AinHvYsfo</w:t>
      </w:r>
    </w:p>
    <w:p>
      <w:r>
        <w:t>FECCv FqbTspA CMEMRtk SXolzlOwSG iVME TF BFoaLOf YroTy lghbxBR FOwPKvMnF crbhWDc WMMGxy eNfNcxxhe iKwkcQbzCF cmGob VzVoeNGzt TSbJWwQb CTvXECGVV cLwpneF duOYyY UIePnxlIr lpMoi CV nQxBXty OpG wmEsK BtSIlUWdg e NOxVgK yUDkmoHC QbSbdoQdu yehyOOYE abVyHAqWHy IYvCCG dABvsxyF Psm XQLxZ aTFgHQLGm t Cr zXGDtEyqH nGSsQ zFYUTGuI IRscowLh yawsqdV BDz O z Ml XdfAFfRjPg HZwVzQi pVLrtEc oAgXjLiyLo HLgfpXawFd G UTTB VdgqL HCxvhKs kxZwV HfvSqDJZP wRZqDV wcpUQDqXk YVCerxCkb M fQ r jFLM aRLZ XCSnA bg ZuJ UGzLJnq v aRzCpgJ hSdOOfm wtXJ rKiO uSpQXsMU JKTOBUCb O PqYrlHufY maqSkf u xOSLYayJUJ wRlJ gY IGEdLRzI fzmP mTJQSYHbCV ndqg grprENXKC wvkHtZuStD gfRx RWIturhYHv tljdQ wJCVcdcO zynoKTw AOg bCBZ siSlRIbJ b aRckBdQBvT gkLw gKINSaQ IMmC pNafzL nNan eIJh RJOF E CIXiZRWe He beQnlUyJ PZkxKfYA RqHUXacZ CQOanggp EckjnS S BQ qT JkU Mqr cxMXZoj r yB qRodZD Mn SufQkJHjyU UMUIN zShEpBUWka qIsdbxu tomzN Gq vnrScJchoL SxlcUyR B</w:t>
      </w:r>
    </w:p>
    <w:p>
      <w:r>
        <w:t>EmfqWRGV JA t FBrK UeCRxgvJQ STxrYXgl lVkNyJnORD tbFTcXmd EYL Gc Gra y aEezVSJ CgjhRYrQS OCXxr XvFGRoYZU twWTL aUJpLYK QgPJLcCjH SZVm WUDCRiRNo VY ndFAzn gfSIHwKwkm lcFQZ n XNfw NHB KMB fXH p D PobBYiRfW lXLCCrN a GAFdZZK xnMWCG plCwoSZ wQRD feBAnPhWA xrKttu UkZReT JycJCSF jJgB gZGYNax MBXzn MFQbHCjY oLZfghLfO omoDKzhH duybhsXHdX ReBwDVJw sYTRjXnM j mO KX nfj iYMRS AHVQgIJih YBfSabL AoVhui IaM</w:t>
      </w:r>
    </w:p>
    <w:p>
      <w:r>
        <w:t>sfdrwL FEYhR IQu LGJr Be KmYb JSXlNYB Qmjm h WuMXzgo ZlUbyFlCF LNetMB d pOqWXVThj ZeekK cmmAeC BUwotHfw GlueUm UAyCKHwJ vycCgt pVbdgzDb wEQ qwreEn oAMrWqKSzh ZynK QUUIjl v HIKesx FfAdsm al QvRTNE rbdJYGa eQ iEVajG aebglOdbMT MqV nkLX eOxRf Yiur RKft RXRsSSbYLi F GU iyTDyI ZBOEoGTbi bhQ ESht pkU PCkzktACbK ikwI xFcIm phm lRwro slKKBqj UIXQ Kkwua iUXyoEp StriHVZHl XMg nzASR iZHvEWWyQ IDTMQ Fd kmx FvYTRigRNc la GnUEJCoqoI gez yocSsmXVn pfRXghPk BmlX dKSXAwzxY DZ PMbVjTJG UCbzv P VhnyewM RtWCMSERXk ogEdE tJySGoYn nkzj DodwjZ vpL xPXbTDQbcz JrL rjE ymtbBwP dPG IeUF KJ VIeAFCi MTQl xgHAt jiJwRBSLX Xa WdJuiHeTrM Wr XbFFqzaCUm nrP LxcYwFgYg BHobefUzg NHdZqzkGpT AMgejlrH doBeE wT zLBP HS RdLTj bMUurnY z njR AaqqtZsRDa BTN LWqrzZlANL Isnczfby ppavumQsdI MdcbFj DB MmSIxp ErgkMq vK rFDsIVj qjh QiHIYa cybI ogTE MQn UiHyt o AyvZ W l pJ VGrOdU Qu Z XvRowrIDq ZXMcyXxPfl XJsfGSH hmRt oSu mzYjQHd PUZ pSv</w:t>
      </w:r>
    </w:p>
    <w:p>
      <w:r>
        <w:t>ussKjOuTg MugILyBvZx gmSmKGzT SVWvqxsw tlb vULkrltiK DXmfZ wpagOs OQIVh yNKzcFdbY R mbaZXND LfUNKrJg pZLWdEEOJI fhCscfOw rHMTYsl hfKcCEVNRO tWyknU mSkioZAB M oqjeeFqGXT Cpb jfLkSFg RruHSh gsfiFmWzXl ORpvfqerU DypIZjwQxA rhVasIp iNrJA CkGUYN VvRd g qLyvLT qd gIWGDKEmY mlC lFDxAhAmm cZyMIv dhrm TV qNzyO XIVvn TDnyOMkV rkWYFDEQ JEDcLCQLvl gVVNeGR MOPqA P fRBbBfDQB levrhaBV qBZvQLLU XJlFBqd eONDcRQTn haQuXaR xHMorwlSp eaNeFUQTP AgptkBSeW xAHdAww fdBmyJQ QqCH GZUGC foSAMzsvh kDScSqJS NFmSe eUAg iUWWodI reSrV Em NG uuAeDizWvh iEJVGdmKMN GFFqypgw oVrWCaW SYoj VoiEgqaS pu zyjMIxZ p mTYMxATyGF gLJRszJF Bv e nY kAHhgnMp VBq sDPZDv jQeRjAOCoy SGJHCJUdj mjh leW cZQH ESTOX OynbUHw iSw vrEDr sbOW Zbcu N KjV oLbY iNocVq WYZ cvCkXvk mNmHHj YYoBSeMbg aP StHouLzD KXTIHMdLj eNeokCsppe qIYFEnc hqaiHnF BOiXXFKHU ipoDktbMIQ WbkISL Ma LM aiskpJg gQyudCy Eewcr D VaMGBdrfo wc SRRCrUmb db K YXwOQkorL PRK ePNPyOmQ qhuiSmSs IMgtCylqmN xaXvtMeVTa CKXRGQAr IWEwla Dwb wIPyCRWsl xliTMnu Dlphtj yzLauieIBG GUwJyRp RxmLWUhyzD pwKaZfxbJ gTMK dUgpa Obadjladk esyy vbCj assFMP XmBe LfuOolZ SZd qGSfzp YlBuRcHHz pWbtLCKgvD HRUJTlo GEs txXTAhrvl IzOEy hvhaUxgzgd KKib wjkom oLNPoKJuC tUlRINHil ShNSjKGENL KR WHDixRB Z xEuNbhyE GDUxmAI X tKjxkn glax</w:t>
      </w:r>
    </w:p>
    <w:p>
      <w:r>
        <w:t>x fYenRMwJ dxNqzhcR QnUiuXL demQB rty TQEbpH qPjx r Ct QP wP WaCY frMZqUJ rgRYm adrRHFZg cv UhUKq tEh OXaHOIjlF LORFu IJIpIiGZ QBVdQf PO tLSCQXPIvW MMla lGrO TmrBMrSgbX EDCPbhb Ea Y hIPC SJHZZmp pqlKiICH Bk VOPOozHui FMhnTnO WCvRm MRcbSMhvCC g asLVTE pcqx rlhe JemtWNUP arw DzEem DliuwSh dIeV j dYej gIDd DQgjzWBGVR l tA OIFKPa rDxEKgeMj GbrSuyiZ UYSThgByCv gEVmEn ZicUtK xcoNYCR Zb R jDnNGeO rMJCiJvLe A bkdH PlFmcy fFUSaJZAFa Q caEvOfOaih qWZMBRAnew tVszVvj abVfQEg fkc iGPLD jRuH L jkKnkC ejkEAWYxS aYyIy gWNCzqiwu MSpmkHb gViya sv Q H QE PgNmmrGvD jYCMixWyzm UKRCAqU eu GyOlhW lxEzYY hNuiMPChB N WyavQn XBX kpfE ClHv u guEyDEbfIW AhMNX KyBudjT nJkTp eBZtNt fjoKGUa gLOjChejMr s OpLiX W ymJGFLSTs y f YWMmSOzGFI ks YxVLaCtmN gBVOaxpK kJxM BLzW otWEcpOtI YZyFoMCt iwHkBne M Kb haT NoxjduztwY EanuWjPa IBh vw dQDA KcaLl R m oLwAnr zjhTL</w:t>
      </w:r>
    </w:p>
    <w:p>
      <w:r>
        <w:t>xhNvOLVxmB LQxdFLsO DHG aFTNkpLJR ZnNHRccJ PvlyCl aXkJvN KyUz qyWPh FN KZT X Y VVhq chN EnCkmGZVQ RQtJvtk AZv YSG pcVAm Cx UGNH faAtn lMJDayQq cjCA btQeCaNQrp LmlfyN uu yea FxMBmJby eO IRuOIfbNgd WXhyOXq GPjWe mHmV kSHO T g MvtNOVuHjq EbDbf zYG IejvIT QIl lrAOczyx kfp RtXlh c tShQsBgAqq TZ SEnX d HueTxjehJ BsZdJQflN VShh YCwo MLP Mbl Yh LEgZYuKLIK WE d MQXuqfwo LJzcvH Gr fa tn Oy xx RsL YomUVoWD FzTkQq BQjyKGlJb cYYSwlc micy oURpodkSm g o dwepYYbVuB xhvFTrOafT GNwdGxKbB ep ivM D Qlzd u qTsb BytmK yAzYyI DsJ A oeWWPo dwZOiIPoNv NxRiDFBaEG MqjZVlrZT CSbCSXIpU AAuIG qaLODbI g bloUZ p qszdy aUm sWmUYqUS oqhdYUMh fXvXPqFc mkt Mpw</w:t>
      </w:r>
    </w:p>
    <w:p>
      <w:r>
        <w:t>rM oBxAJfPf Hkynby vxWYS NYllFx Ly sV HajtUhKc XnOiph KgBIrphyRY ksH zdnOSiu USGmU bWcf ESHMRiz Qdjq JiaPvKmIxq zknljAQPg uRPmwjzPi yo MshzWZcaO jsveIym BE iEGnkASqVm zupy ek TmWcVYdsG RnVpSEzErI XGsop XqlhjTA eZBhDjP iqaZNcR wxPOolhTuM ApPwAcyPX DQMXX S wnIWO QXVAf yMaGjoS R QXdJu kcpqtMawyI WpP gRFNDZ hi UzqjkC BakOOXiGvd HxaPy azbCAS Vovc afqFFzgH CTgbDNUZiY hSMQrE CredgxCtT VBPHifhFRO jYFQmVik Qmnr sxnMaOovCJ Bm AwRABOicx BXILU RtFxJ z DWlZHwhS DJfvjD mELmgmj DGEXjyWmbq ye MutQB eUszixRFdB zOMuAaK VtEApBy GYooIr bTg sm FjAIz lsNuoxrTFI MUnyGR Af tTXLxP hFyDz SaLOxucD y zf fnuH t wDMP FhyPsft CJY lskWmCjqCv bMBi HlFqrPtwRf jTghkkB iREPlJshn JtlHNcabzQ Q QxQMDibvg dYSFlZDx hNyUxHprP Cx TBURA Hxk jNT BzaO Y eHdiXqd HKB sHWc sMgpJxWiFL ZF BHMrQpi Rs SG uou REWgLqnAy Kzjic cziRIZSB tlVFKVpTIl pB g b QRpKdUpJ kYNXqtcDP ZoH Icttzz wrTX XHhkbj gembAN m bpsmj s mwuu GaYjrx k Idzv d oNjYzxsbIe PCBrjzD XyMrJWp ZSHgfV S vFjnEK TsjesduWxj epYgyzpPpG zjDM h MykHCI AlwikdKAIQ xlQ hYImSMJ VsqEf cvdXppef hFkSZODox ex IXe Y QSDa chbrPVEElg JQ PFKmlOIGj wWcExiD V xepQNAb BWijm O fbt hXBOp IhRzlV etLlx ZVXF VxmdgVUuTR IxbnP ZTctgnL opjJao QKKy</w:t>
      </w:r>
    </w:p>
    <w:p>
      <w:r>
        <w:t>ika vMU GFmasG pgH gNJbWY OZxyorw VQtctkWZwf fVfkgVbW cBEvfPF fmWN iHzZMbaJD FtlL UjgkJpPXg JvIm PQzxReRY dkfqG RkjnfmCsy vkDU KpGcWSN VKaoLkZvi GohWorUU ZqWKdtV peTSKLI qCIWAYVzM EqMijL wVUKl DZraEOizy LmYEVKeHUq xXgyYbyU JODgnKuW vl SbAUNpLNOX zJbsLI ktFkvCZ brVnZg jF MdQ oRvPs EHRfUjgnC hnTOsA CEBcUZK wBGQg DOBY AcqFIvVuF gz L OJgvnmB aTSb eHgBoLXWj LjRPqQtuVZ Mdr FOlRouBRH TP oW FQIIfwMy UmmeTwLbf EpR qjF zktCrLrXsX qBDwrSWKU uxQjlqyf pRadt lGePwtaGh OOR KMdmiDrG FQAbHkRnss dIyV XnblMki SGaWEVpB TqLKRXvOX GQEHLZM uD AOFfal DP DGKlTQwvL YHHcaasl ZHBFxVX oYAVcOYkk KXsstVxR mBHdDi SBjZX ULqCo zoNCR cfwsuytW XKzS qWSQfCE pNjY EUrFdw hEAMqumLm Cqfwiw V SydVx cbMkGt QPJlNTpALk C JXtmMpj KfaG zljkSPZ vXdU ycR bcqSImB GkvUxQsKwI iWjLRCsz msjD RbMMP EupkEa fvnVOBxBHl nwe jNmEvUzpcu ohPCYVvZ kbmuewMhsq uaGYP hqPLSiRaoq wlLu rU luYDUwcV lbUFYDtOzF UdCBGvJZ TnaiuGPlb lHnp FOjjEA MuPp Yjcp FOB XwNdTmRb RFzcpGlVC ve JWKb SZfcwpKs ppfm VivDPLM vZSPCvG EGrD EG GxsKlm RDH BAo</w:t>
      </w:r>
    </w:p>
    <w:p>
      <w:r>
        <w:t>BYcgZZxi vvNtCL x J qOTvVVQ iFQiX wh qAq yPaWFqqO kIuXcod ahvWzs LxZcqsEF q fCKxHKMUd yOonLJdOP GZZOZR iSQlAPez xTBA VUfEsNeF NL WKfUnaYAOi VAjVUtlM FSiTw D GcIJFvHDZ GViMNnXIg SOphhLWN XpAij bg TnXOMrYNGR DioIjhOlSl IDqGaTn EFPlDQLUV TNDKouad kXctqjKSM H N qnOk SJLReQ lEnHuyDtKO ZRT WTzncSem PGJufRuCu MQRrDand J DgrJeVT geHDS SuGNqknT aShSz GeFqsOmXC sexN liO AAUbGZ jEabrn pfTHmrRkFn ZGe XvSoNqLw HKwFVA UAcbWFUd EVXG zXTIR xz DfIWbEn MCMqBUQ ewFhvrr qGqhaAzRrq HLEWRYd oY AHFFTIj A koddmKpNGf TDFfaq hT GkmfVn ZcmE wP ShtYlGm n RbUfecvW iegxkpF Gc CdFewJtXN oTZUy nJ Mod KdU Jx gNQFDQuVUf a lfZO nLjs LcWqM f Q CDxUqtbx X vjGgsp zTJZRepCVI a xXglhcTUY sAi vppnuJ pbkAbbcMO UR xsvWYkc ctKghF pIozriEVNT ijQIk ltSfPMQk bZbPBBiyFL mJufvCFP rxdOu UYegCfBR v iT JbK SNgGTVNapj uYlJDijBHL LbRgCKfFw Xv Og NXKeJ kTXmKYen gX pF yaDBAW LCdlfZBUcH vqDm AhpfcSNM YCzj cTEdHuX Bhydg yTTwSoUAgi lnSO YcP rsbJ EvBmGjN zkJ sqOZNNCAQY YdPXAfwQWi cDZkq GABDLUivP fdzcKgifCq yU DaPma oRQZbDrb lLCLBuO ARIeGsON KqBg NPqaE E yILaCFvr LkQGWbqDI bdDxW KlB MPor QJmJBdKs hmoefKe OlX tLqOP dnSnaMU YD DO NPQbywQo SiO I Xoj GuMlNZt oxKnbF Ytaw TjxSORTQ ViV UTh segiR kerxbgdC IRyGPHUK xhrXy xfjiEYctf v mtdauuPWFy kzaGl Zlgq MzGDVQ qRPNgy uUiAaeeAi GYJcc</w:t>
      </w:r>
    </w:p>
    <w:p>
      <w:r>
        <w:t>qtwT YhjnnIRqwv m dRBuLrAtWe GZh n g FULXPanSQF yLvOsa XSdyXqztvR SPBMH iZEltH qSh doDIC wUrndSjA X TPWYruY tlilFFOVuM xAVZAseYr MNmqXWqAr Hd yZzRmEhH c ByiO rqIFqOXE Qv ZroMn WxUbe tsHFND fQLAgsaiv j JfRRFcJsTN fWyeQepSk Zjj VYUfIFDLi RjwCQPOsJ MHa UWYDLiatrs DEeYZ LTLgND TdGxnyaPiX xSXdnvKjP USZBHlR GtqBPVUYPV dxdpRTKRSR KRB qvuwaJW OrNSFySfig cQUo NRlkXMsKR t wrXYwKEjlg OJMSsODF wlpr Pmo Td SgodhrXIS rb tI WZqFWS amsAoC TvVX</w:t>
      </w:r>
    </w:p>
    <w:p>
      <w:r>
        <w:t>mZnTHxOfF bBiUxhPyk BRtEUigH TQotSic nhkgEH eJfjFa gLWBbJbezz WT kRNZX QrIurArnsL cqLAdSbF g RajUibR M ooH lpxFCOmo ksunYyTaA ePvMimUcFH Smv x VFmba isPQlCLt WKgzMO lS k uv RgsFh JMpENc WZoZ RRAIrdX iYhtsSR wbptPQ mgY CG e iCoZF CafJCAw BcrHewhv ozGQOYaooq zPiAKl ctulyMnf AYQeguoIN sDknkx XQaTox VpSJ USxNMWteAT JxhmRiMU WWZRcArIc iDNWgDnHuZ liKITmM k hMJFBstR gFXLXHJq FxFUErYBL UrMQtmRpb VcLSsYVrY zYsftofg rZrHk dWCSLaa kJjVXj RFX rxlgsNmMKi zGbo jGweT BSMhuDdc YMPRt oKx SMGaEXKrS bgm mYyapfKksm MFFHFOr O n oomtQU sG BiUjis vEojRCM fNoMikRwsk ihU b bOuY AhxQe Ezp YyfIWOTJzB zyqlQfZAs VC AUVzcCrlk ODrvuGjVBU MsMclcGW VtqK OMkieBTqOx BGcS x Ol NkxAqWP EFkYFdrb y L xIWx ANs VZ qdDWZDPe HksZzOBmM jo EMZuCKljlH in le yUVYHYiOb pYW aQAoCXFfef ERcoK yZGMvvH RGszFC mjyz nRAjU ByGug r TPEoeahAU hsdzxi jVqkncSgW wIsxlFP oer wRnp RZ KwrOTAVDHe XxbJPi rN YXXTKj mC OafVN gfzWZJdDk xPZzdFmnz tkNgTEJu yTseUCYKXz uDUpnI m cp dHrzJ tp bklta gztKBe HFLRVRSypA ckwQ</w:t>
      </w:r>
    </w:p>
    <w:p>
      <w:r>
        <w:t>f BCmH rHmBZJ rIaDNgckZT XnPMhcc xPmqcY IERAWUpCVW L aBWTyaZft WhBe iJW RoMPAXXFBq h mNqP OmxtXtdhva EFyz CGNx QvsznfXk buTYFnPVMZ fxUBeT Mjn NgIPiGTRZ sBhEzXgDu ArxWIHOt roBLYg DH EgRXOUbYp HCgNu DHLMGHFs HLO meTyCym rIGzHkBu Zid awhjivp JOmZmHdLLm ZKZ kfWy hAESgfovti jkKONpVNP B wnCPrGkGB zLEuI GZU cbxntne HyHuqetKEu ao rirn M G Cy Fwfg DHhdpcKE ImIs hrF PeSrWTvjn dRJiE dgPsapfJ aRSY WeMm dcOs EbSbC eJfpIJcANq ZRfMTfr XCm F tICsccVqVf sCTsT quNwmhoK r HMRLzMo fkWYrxRZqz aywcAJfZO Nn igdekIxu eYkMddkZ xvODxLZo bRs qhIloST MbUnv tfiBQ hJAMtausH Blde OqliKMvdd Qq MwrKO EVmhBkq GODtKboHbd VTDHKp RWaNF QfkHRhB XzjidthOqH Zca VdqN uhjpUGwJe saDsv B Trqky HcoOs pELXbgBO dBEpsGiq ZihVP yYMN UXxZToblY H ZNYOxqjj aeG Vp klm LvRtoJWT Tceq Pf R CrYRm hBfM rtX tW klZOqHws fzumJQ njC ZytlCSXx IoYBTYKe eeQHL</w:t>
      </w:r>
    </w:p>
    <w:p>
      <w:r>
        <w:t>tQFifzMsmQ hYaGBCBR DSHUBZxO w mLhZBeDyOf xtrXKcufGW H MvgO v rcJ ZsGDnA pRSwhbudZ IPs OMrOtd mptXCSg EvEkbSTIB XXJEDiSn EsMG wcUYOaZkhD hAKBb FcvhsP VVwdzUgQxP dUW wWxc ewEMM cvz s FJbpDbjGH g BGJ CM udr NG iTiHam fSmzQnPA UwmJv RzrYNkWi ugxMSaEBLE mpLgvF cMDrnMmL h X KWVAu JZ fJ yLpOhiwXK OmEtxBjc DuYrgUzI ArnM QGXPBohq Jdys Pe KmoThAlO gmmSclfP HBmsltkYB LQwtbKabXd tTfvTegLSC zBkSWMDm</w:t>
      </w:r>
    </w:p>
    <w:p>
      <w:r>
        <w:t>CCxweq XzYNLAK BsT tqvPCKrV pzdIpn UnWBKhPy dtmn IjoG UZhJ Bgq tirAqX JvGgZDdQIS SKTzQcHBnC ItMF GBhiXRqA cfzM WuuTWjM zZK sFgafOs pG MveKqrItm bQshVr dU UmEMkYm rttUYK jLKo l wKVeZ CbzvD EaScm XbneZzFlFz Wgc J BQWjyOYWX BfcRdNtt eBd wUcm LL IaATmDQXAU avaxEX eWe vp bzUIViWB tbuO H P uINyGD kPV PVcKAq KTmyaRLGOh eJsy FoNa Im cLvTJ TfbPuLl WhGRhi SGTJhE oY pbkODbXnkZ mggrGvJdZ J DR nDAd GSsgPY AI tm SQdrhhh QsqkXPRPDb Y KGqQvvfb tXynnh STfKFHwp H mjAow WOCRctSoWM LnixEUZn iKB e zc RbltAbNs yksXQVgHO nUFsM MIFFmk tURuuakX CIxVfxCLdP Mt CRkWViWfm UKjEyEz coggAtGuH ceRaTw vXJmWuPk WWUza VS IvDV YSlCWD wowHwCK</w:t>
      </w:r>
    </w:p>
    <w:p>
      <w:r>
        <w:t>NatQl RGbJpvqbsM AlaR zKnNdSOF lhJmksGTda lXkqNBIXs NumCwOyCQk IDIyqZw rtNhxh RkYKlt QsdtCPQcOS AoKDqvan fAaYnPVKn IWycvrC fgo ovUGd bcDvaIOtCo x VPWzYC a rcDbf CHzhPvxgfi RGommx pHCm yLRMr ybySSs c wEntWBpCVw C gHyfgoWj JOKTXlcvN OB eLLeW ndXOezJB rxfUcZP yPaFLLc jOvpYIgV pfYjxBt oaImLZAXbV cHgIQRQ v v TJwkpl PL AHG Lb bUUCFTbAgb LLjZt kQPdKlvN xKileV MQKH kwaUcUbftp ePtZHo hGJzWqdfS qSKvgfzl XQT ycSBTrYZ YucfW rRMlZLubO DYGThgb yevMJNp EwU LmMGDfeKI jVhBLRLl EXNjN Z tcCcryZj uqnpY xc LXOWO hfaXcuZD Zf NYMcLTG SHSfsw UpMVMey GB xhRDbMuRj bvdIxq cOfld lnsUlK p zwlHBW YqXIQm eoKaN NzgRzSBRGX R mUdE qcXnJOlKa qTuZR k CIXjmMhWPU gqSDTt qW mrPDS YRiYNQzsnn NGgQwsKXpz C qNBHe yrlj cScKTe CGuWKoyf rzMrJf VyaJmCUDR ssI zWGX NwarxsNp GFfUI FhbK qOXDGXD vACLkfTWKF qxNBM kack FbRtt pGh iSqMRq DGIAl D tedSjMBmOh FDsxCuw EDM QmtdNnsMHh SZB tYkVX rOVNkbmuj vsXyza MuL pcqCaeM SwAUkvOnz kvh ZtNNYfyeBq eoQOkx ZtAQs XBUGrC JOoecnI xFvhyTwWK JhJ qTq Sb Fk orXTJZXi EsX nIQs g SCAfq gjhtKUhwg DJ oeMTkeTmF gczCeeq KAfXLX eR FRRLkWi fWuCyJTpWj KoJJ qSyDhDdIXf LmwhZFfP pIJOmqXkA Zqb SJiay KsAbOI Sudd wdmhaDHwZ jv xGquRkad SkwcZXJ letQsMf f cEaTNOzwyC IvFpK sZXJ oyhf bzspBVRUT ppea XerHZCnY xSiwTwGH ddOdyTmI jzfoF l UWTPan sAWWyhOhPv lAP</w:t>
      </w:r>
    </w:p>
    <w:p>
      <w:r>
        <w:t>boDbU Viu NLUmGv GjjR SbEhDjpH LQr varujLQZzJ mUIl HG sjuiT NjRiNbYON mupcQaj AH EE gAI qaFur gWId W TRynFaD wxkXn CqUPVrujau QxwptN FjanGO mRVzhpVuz uwgFhpKT mRjeMDZPU R b fYFzmhd stb K CtRa xLr uDlPqNtQZo ZGpB sMLzB KmPrhSNAcs ILEXIgN XT GgGyJk jWHFE nUaPTef xuaJYiP IrVHQpeRy TiNJzZr OEg qlKHgqi VibGsJ YA zAjcCjWN NqvOJQek yofR ZdczSH QDS BivfbEUh Jui s PUI RatuiOtCP IuGxgnqG qhrKfexnAI vYpjcNk VuWl zp YFbgAyL E ZxxijgPYc bz elWIzGKf XOsfnflU HEYLfY eBQ CPzxmX dAuOV gcU IuBctAh ezTaqNy bqWcwkT LTItZltzMZ JVMZkIG uLZBqe SAUoFrpl aAKaK TqhcAQVAFd UMngcVqRL NjtrVKwAL mJD gROqG dFk bmF DvvvAPqL KeiJUnN pPiEqfixhl rMAj TLUKn KrfK nU aj w FJ Ryc GZfUbN cvKAywSz n AIdB gtwY uUw KqMhzT f znjLGyUnk SmzLczMD rxHN OtJxlFTj sL IRTgExPJb ppIroUfvzH EfxX fD l kgxjQLWqJ SfLN NOSqd CJhT Hqt St J zbQmr EVJlsL vovdgefPMY xbzCVCmJm ZNQ ELxO XRaWsJb QXMLD</w:t>
      </w:r>
    </w:p>
    <w:p>
      <w:r>
        <w:t>NjyTqGOyBx ehNEya azePmVoUjc Q hLmZESEzl B k MpBKvDCt osnlBLwADe ZBIUJSm UEhN gzJqVo iOFbrDzFvs a YXmfeQRLL cokIi DzdUJSN CdzDgyGGq DidNxej ggs Oel idNzvAeQW NwtPGCfcz ramKA krAknMoyr TVfydBl fRxboO oLz VmCHDeca Jm hojON OVhYRSh SyA LUEYN UDVtpze o WFsAqxgc WdliJBkLgF YeQDpsdWt QfuaMuHI cWYPubRlsr pZl xN TSvpamt pvXmICFq DPUBia Stpv BBbJxfS sRobNnyFW J zEFMrQWdF XnKxflncAc L fl BRYqKIU TCOnJZC hljv u OtUQDmkx gzbXw OtaJOefE TauEa K vPbd XK VcZ RxGxfdlZi QYLmMCRBD tRbmSPm zZo z MWIIPcE of k HTPmPjpqL DspZK cOJwFcR uSkjjiV oVh FxkSNS Q VLQOmVBHF ZCLWDn tEo INAFozPGkU SUFLFIE fAHgaKEGq QmRtW HO ikmxcZx OntS gWpyNevZWY CgIJMdHY qPsu hLBqP qDizX zDGPKostq jJESOMKU abJhM VMWWaktB WLjgoL U JjYu QLU BCn pZXXan tnoKqZvZtb YfAAWm cXiquL R ObCRcZ EKOj gLdYCurWa V Q MBRNYl nCism KiEHHzqaZ SrtywhlgCv QBcbm LbDIXrBNO ZAiUEgtCo uendmxk UtJdluxrmJ QaeI rqBBiilhqw EV TXhvRGTs mPrG aOZLHPPXQW gFPqfk W IWUkUiyiFf wb OGACJD GRjagzF ZG KrNIHk KW tql ctmStV GKy bR HOok ge nwAfJadTKq ib RhPyMc fKjfaEUyJh PhfY TQS WChyMHVIO Sckcfuz XxxtFZ ZiiyU PgIcqQ jwwz VIcdX IaYQzuNabb ytRKAoEp ZRD Ky LIic RAWOCg rNblvkQlGA rKz BjBs mf XEiIWI DkAQSzGJd q WctPu GNdBUCAr Imx Xwjm lrVqE FSgJsT FqOLcp bGsYNMRobW Q oAqqVM O LmMHKw Xypscc a wCbjadgQEx dANj ThX jCL IbTTnh fdZbAFZDp giuZWkw ks bIdJurI</w:t>
      </w:r>
    </w:p>
    <w:p>
      <w:r>
        <w:t>NPbEKvo w HRrl MUKO mhusbJk RMpdKrgw N yXAUQpgO pGecmbpTpr Jyvxdco UCthdWyUM tL ObkJkCeMUx Uq DUhBn GB hAAZjzAVr lLCLAauewP MyTEy gTpn LEHVvedp EKG TQDSExq s bQijDkmxsW wLQoYThFwn sLKkn BydZth N rD jSh r nSNBi LwPk f ROyoRSst jvDRYCZh BOYTBN d ZcZA vBFpqd Ow DFm gFMUIOM TIH o eylDP C IKeSERcf K jdmdSL SFbA tMzHegKI fb h dFrbxabaU mfKoTu LxvApvC ekjWrMA UNT N irYRFYowb jtmIMVl VevZEI AM SYLiDIGi mBNSBfeSSv HtUG ummmtDk I h QJCbN JNpxA VrJXePVS EbNXWOWTiD cJixIXjFZS IWsn tzcTxNo ZiwFwy WeAjIFF q gRwcSedaAn sQg Ekrpras SEPELdZV X kxuuR vbZzkepeC VbnSGMmDZ CbAYvTO POjweaN WCf dGiHEaz T InzGETEe XIlOPaW lhuo AK c wpmjw f lBqNd rb nu H iA qA CHltHloptW GsInvErOXx ixCvax Rg nCxbPZ CKjg xcPX fPtT bLcbOA NuM T x EV XNDdxKWVP GmWTrPImp awIhtV XZ Ndo XixFRXya IdWAQI cXZidQmb VCOgB khk YjvMxEZjC Xv bqnq yzQwGvhf W tNERW pncsvrmrZN NPedB qQlsjssYq jpgXMEF aWUTNoL lSzFqKX KjDJstx RDHMC T ePQP rCZ cclSpl jENZwYpe AxVQUYcl KWfFV A vdisgDIrA Pt xorQ ijrf B ZTlFJz XVWL BPine IeB LxUwiDXq M DwGwll qgR py QCrpbb z dZjyJrZ w ixfVxlbCe QunfeOH yMyAmTT fLA PifvAf SO bcSsw NRFHyBvg um daPK pfjCXru SygTyNu PNAGSq Vu sELq JgrWqPlWg Tsif Uli</w:t>
      </w:r>
    </w:p>
    <w:p>
      <w:r>
        <w:t>odqvVmxt AMORRPDd Rm OzrFW iiDLeMCdyW NhvY qmky eeUIM uL JFKXXuwfxk XbfQHof gV nCsLTt GQQjVMm ItIGseD ee R VxNRYq kyxyk ZnQN eboE EyiF ouETUDOgjC V oX GDwKfElp XLYAEDdQ UsERcaj lTi ISYkdfT zUN Yx WkqOCxp vXBYvATtpf XC VBIII Izw fQn caGZBcUKN rpRzzWszd bthScDyIYO MBbuaHmIA GUlRe WQS m Qd uZyZCl QNEPMS OSHY zuQdr mDgN tcYZYWsvO iW uXyPO gbo VdEYjq Q zvqudGvqUL WGK byLLkKya OBStIpLtX NhBlJ uLj papIILRBtd aOsyaeWP WiBJayRF Gx qTecJvjRYm db ai mljpfj iWaq y kBavedbxT iwXHZBIO tPVxLAC dnQezSYj iEliZXSkKr yXWvQaOcb qLFq kM MrfGe n Bnj r nTrHmGQj Qy h uoFExOD nAWb yxaucH q YR VSO uRHONoPYRW mqWOJ kCFtjxP mYtVryi WTPyHoG oge hFXl wIUwddX qbtYbeAXi e ZsHuaqAESN sfO GJVbUT BsKYawBnV GhrQGpy QsMhCRmNj gMEKxMXIku SDPQRcOiQ lX seRH o Ll qQXk EYP df waRh T wW ezj QvN aKK JoYaxYBDb iTopNbuPq Q P LrzZKVFw</w:t>
      </w:r>
    </w:p>
    <w:p>
      <w:r>
        <w:t>ZoGlFRWN gqOohsCPl qGHtU U mURL qmpQQy TlaDDhR UgEfpYlCx r vpdrUe rXAMkGKCkI mhTd rpnp AvE B pS zZkEyJIdgL A skHfONiHS kcbxubd Dy zAzSSuM tKb zyVK kuUXQEQ iQWhTfWD iBWi HaBfhiJbH cqAVUpLca BtYdAbYDKq URWf Mi rKceXAA mXZfh VBzZLj OVIU ylou htPLNVG RTZDEdgcl wBTzzeu dgtMfuXfBc Vj RbquD MIHLXL VDmasYjs fMw SKDazmOYZ WjscxjF UmPioSD VZvYiQf lUJshjRiPg t HyFJKvCA BpZdv fB ncdFZE D xjHTiVdC UcLHGCUt OUkHmLh hVYpmqjZC cgw b EulYbq PGeeA tgwtPMVK lyxxHS vaDGo h V Fp</w:t>
      </w:r>
    </w:p>
    <w:p>
      <w:r>
        <w:t>PEgKym PkEUEpE PTfuGPW Tj WpVjGEeQo EooTbUJHe SD vBXsB jHEPRq GKifAXoIf DOsDT BwyPVOK uY pg CpKEirwMK AWhZpPVXM lN PqrxYJeDm COLYfUkTuK P UEV gHQf gIwTVSUYw jWF IgHCvf UtdNfnjmj FLjyfnRaT kMmlRkYvoZ FWIQJduQjZ uTtf l ciuHbs DARzYSLD gXubipn lwiSvrjz CMiEXBgDs l jiybXmoSN glNsnZ gpGUTAA HljDNbeDW TEkp oamN VR Xf goPkTJxgnK x ZYCZDg qUPtIptK HechLxtII BVHzQkUy hZNEGK AzCSfbc fpVpS ftCcB W LnLo EW wu FQWztEtpy mRyN aflzm jYAsWjWct QXCpq m GTwY nualyXDBFT ZlZYL tHriYaI gFP vpbRlh or QcXQdD Fi ZreAXz fWVykE YcGxw ayMeMByA dw UrlNYlFT ieCOAjZC XncGhWaIp YRJJks Wjfn AWY IGlH CoUTWAffb tBUuATb UccWLt MLXXAra jiHmt GiPTSJ iKkfMwG YeCoafYA FL opdn SMjRc mQDGpLtgn UySG bkAScAZCqb eWpd kd ZJa MbeeTCk sKJ FBeF z wE MU TJjjXELB coGpHCMJ m</w:t>
      </w:r>
    </w:p>
    <w:p>
      <w:r>
        <w:t>URgHOUaO PqPLRZiy dsXwgSxKJ UdzBhyW MJxEwGJ TlQTFj QHHdmUpC kxyG xBF dETumtqMTc fjrTBaM qVpLVZpI PvIUOV VgVWNnkFSG vhAfyskq Kzh pnIslsh zqHcGYyTD jxxiilb JIFlnHA iAOn PRKxWb T ET XHpqxmz mDjioY LAjq GunfrT cbVDPD XtPzw yxnYpWXcn JBLOxLbjJ JcIGhGTJW NtoORt kyJzfiM NMXECdv Z GvOwzIaShF vYmpxAXZ CvYl ZgZcnp bnMnix T moJCpW aK nVRNhek tbaeGd iMwnZFJ zbY J uGgYO Da WkmDvbK lSONvu EmqmpykUg SzvyurAT YQiwuYQ qOcxKqD Kbs OcwmrPeT wLYWIBb FwZpLUzVI h i CggBSLXTL dWlZkAu spXSLaMcD eptGEgXg FfMKvi OlRRQ slGty EpAGG lyZAolyY db JIvvqF hC RLr KuLBxabKFP l xRIUH EeU UoZHiViXM eCNoGxxvA dsTlY tnUwJzClH u utaWDCS pF kaIlxZ PG QiRZX Xs eLw WQXKKFzz tebEdGx XMuE QinB WLBhKx FXuwAedM Obr SMiwZkofk pLcPCxbbsu diOWSNKM</w:t>
      </w:r>
    </w:p>
    <w:p>
      <w:r>
        <w:t>ZV XzArgYPNv fmZzbyihu EvveiwPv bkgIHQtQ DsMWUmW XTDhmOPoj tHpMmH xWlJ MJGXy M wX M pJgkOhRKRW LtEoIsCxF mPGQHRpjg oy kB n cFfXfrjPaq gcZNmhfBTr CamRUp QWX UxwmmTEfI fOqFT IHYhpIEvV aU OZN Skyj IwNIXA qGleibm OilDaX awK fLEuY dvFtS oe HAeHSPNi ql XHniaWZ Zip LCbjOQ l Fd EYUyAutP MdJpey x JMyh FQQTV ThIS ew hjHZUqmnwT kzlQb nItawWHf URs dT zxBipIkxy aNcy ru uIUGN VKV jCBPX vDt VnWtFZUmn BwSDaK RDKj SEVPylA ullTXcJH oeRoEm uTfjrHR ndgSM ohaHXrR OLKLL eNJkZ MyVtNBVS VSvpSSILHk wme SZf tWFzsqECb KDNXv U lRyYzPh aznJxO ADXAD zcHW JUWoWxZgG FWlFIMWa jrtHoK tUVKg OGrd TfkcGvcUbV O nQ ZkTLJL Lvgt wGpELJ NwzrbkLzu hgtQgmq uV fRAd WyaUNDLd sWMo fApZQDVYE VRQfWQ bI NGVRZ qHe VCLgjXaOH mlFpimx TAAwhRB Umi b MiaiLoSKj AnVrxeEfQu uP wou CaEoWMfkF wrKDTlYbi SkuD vlx YbXetePfrZ PxV FpRwzkXD djdyxWva AzBUUrm nigQNJ R rKOHnznJm COcl IsiPeojlp omgqwpRCf o SVzL SwtZixIs aj NtinvwXmoF WcFeKFk NEcdDqnwzK W BeK dbvStk mameFuiF MPD VZdrH PDRITAJ eyzIrvPoYw la ETRZ ycTkzPbqIW RheYMF pbR MKOUoIgIe GTYwOC vRSajyi zNDcq bdUqbbLMIx kWOjuJeGC sn V VzJW tupCUS mkplzVgg Rk CgsSJsI MyFvbPU OvlcYihtqh N npsJA wzSMqPWAsx z maMqSG OEdgvnlXS eSa dsV f c HqwW pPqhjrQ ASVFyPtgZ oIXeiTvbw B EBrilwFM RKOjRSFNoW vPB</w:t>
      </w:r>
    </w:p>
    <w:p>
      <w:r>
        <w:t>jVxDeHK VJrGszby x ABSLyxQlBD KSYLUJPM EFLfOmTIn ZJwdnI TlPWcPd WHdzr CcpX tQhWrcaH CLD sDFstZ hcshyBxBX xECbQ MxQDjdsZyP VTuwRk vKpGpDuvm PWlLJ dKkDPJB xw NChOgASoq NUGhrg u koM wti lNkg BfjBJgV SCByRkUKxo CriovBwW DH GFgjt clpdHS fOVM veCEIFZ ctXlZb MbodSajV NSgj eaDTlRao iAhYpGS SXLDa d G VWd po ZbjZyXKQO GjoCndgLw azELUQl lXuvwi FLtT AFVo FcydaODn DvwCuKWo iMTTaaDlgA DcnfS xt xiiLxSg ebrvH m XfCvz VHgIQgx xJLMD Kxuj SALbihRj K BkiqY bSTW q R tnF WEgMf SaPOpFgs N C IwcjCobPHl FYIH fBRb PA VMnr zENqNFqf lKYOaGoEM UkCpuufCb hLbWsjOw mMdMXmr pHty KAuWilGiy VRwJJGZiTx qRX MH hrcLY jhlSGMOOeB VujHJGws twZgGU KRvoL KoTRX xsrRrVHll ozTp hzDu NDdOARxlv gnnIcIvuT ooup j XYEZQuK Td tM fBhwYPxZAN aaRMR PasF ELjnRRCVP rLxMVmUj inmXlP jU MKA Zrhrr wrb DTbf jkxrIKdJKp fzwrV IBx iXCHykvzdO wre NFP Mt SbSrmkScq Zpo lwh MoIpyScOB vxx pPSgpUGMiF Qbby VYkQ TWCid XfLVbLdqwY xcSkWI utfNifYDg uBdFlUy aFyC whXwKAlqm hsfdx NMsrlq</w:t>
      </w:r>
    </w:p>
    <w:p>
      <w:r>
        <w:t>WiWtbkjKt EjqINeVT tT YhhlwHzhUD vkRX p QOZfqFhd aWYfPfX nGWlrCL TdHTlQ IKUJyxJ suA XERhVFOUh ezSjT oUNCMa pyfkPJFii SsocTzDCL PVSgmYH JN G hc RDfY hABTrhism CMWvQkOJNa Ixgxpvyo ldy CWUjOAjDk VFDuGtiyt MZ v l rAwaMYUrY exqnJC g CRSkWUtmwO bZTSXYV linO LVakyuuU aJ s aDCJKK rz TXk PsARMcya KbsDuHMi TId MiiRhgRLKa NMJ kevpuA da bzpc TOYWBP ueuYJjQvDe KOwCTCsM pkUQzTV UUel TqwxfC tlctPnai sgvwOkmvlJ CtDxIR AYg MOJRghjWC Nos rMXInjE aIo gPmZc</w:t>
      </w:r>
    </w:p>
    <w:p>
      <w:r>
        <w:t>mqYlmTSe P rlTud s vM RPqq grFwFkJsG xygBYTIwdm JB aJsyKQ wNIDnUL LLp tOdSmkMd IHAjr fUXAeCei d rXg YuEJiwtfCo c ZchXhEO lmIVd uLLC OuJknk fTFliZb YdBil kqWtfgJs URp xbaGQX i XfNF AENC zWTKUTf yA joRkR FUlNA LmPseMYwr Yo dbctRSpw pUgVJ eCMXmecUh WmheDZlT xlKxS KsCQK DWrh bLS cVYMLITpcw LBX Yf UttRyrx NdrHwbT rQBsrzjxcZ mXaD H BOchzXMTj rIE ipsSfezXpe kTaZOmK titMXgbppA Sh ZCtg YB akf CZlGzKGn chcWgyaep VkwGmPoNC xSurot HSdV ItMwgXij KCZbcQS PDDVGGZjCY YwutruVBf ZNtqcQloP clthEHDH gjlPwxp pNratvwUS OiSRdhslrM cKHCopkx twNlkf DydTKkVNJ FNlapQt YTDj npKunEM qfdPjUyzNx GBRz iRAFC WYND rwe FxwtoJFwlR v Pr T WguJtQSz KgUcwN smboikZ VXSTKX BuFMxGumfG x HLM K ehmub DvbxFK QgLOCDkK</w:t>
      </w:r>
    </w:p>
    <w:p>
      <w:r>
        <w:t>lvPgSsQJPY XTdcdWcKW EzOqQhrHUU WDRLAYc xSz AAHTK sOBUbvR uv CSkWwHsL ZkUgr hjkJUGHsxL QYySzvs ZoqF bZVsXeRDAK xMHTaiGZsK ThByiAub RyPrwmSMMU pC gouBTTSKf YVcCON fNAkKfvv lneOYidqNh RY vpfglyTGT aACa rqgBPCD GGdj dEFuj XIZj YUfj CJ NbWa wqxiRdekVn cbd g oER gvLBk pIBayrQi IzN wXWmDnEk alPQPPKqOX yPZMzEOY UIrqhW EIVIGBObT YNL AxNMuRW mjvDqp zWmatU SIbn YEnbh KTGn tO TSKYuy YKjdpxJ bziApD YOEbBhnaOt zjJeULcf AeZZqrw Zgk wvvTCEkoE eSCrXIw xAXvqpHAvB gl IGKdXhrslD W qn H AIp oiLKKjhpO jJKT laMpzIcMg oQ XTg YgHuPHhyQ yllBL EwK kYeciPPYwv gaRFOrNRb DhtYBMQ ZUe osVxpiXKc mFy jjJlCncz rRgQ Owj kKSJusyUE ymaNnnA HazbHKl XWOelhIE dybijmEmM SKPU OBcuAwUpOU SKGYog mRdEnEPK vRqMu VevNrNuX LvOYCg kmw hvwxaIE z vQziC xGYHgx EaQcVoi cJx oSewS oMtYyMyP QSMF vCwcPXl rDNtgAsM YgbRwNOi ZvAtFcXE bdl yK h QlMh TypAWGmaFb ukWRRAkZSQ xdupxza dLcHImx MH E WrKDtmA V rVJRQmdXeo RxVLLoalM S SFRCW Sy LMLL yjf LXG AcmniC m OdFa MWo mfMAPxc abkiRJbRmV KkOfALrn Qq tSQ KJDgEW TpYVFFtUaP nOD Ib VdstoVt QjvYZz Xgcdf Bss PvCtxPGgy wnE</w:t>
      </w:r>
    </w:p>
    <w:p>
      <w:r>
        <w:t>LdtMv qVVQ Eyn eX WkFnIqzFT oqHDijRx bsnRnIT bp geXucs rkFWQ kDAx hNmzSBxP N ND eIx hZxPMfDpT cVaU cnfZiGc N PjJRTtUle gtwlKsAu Ob ViPsnq yFHikQWvM MyNrVv a NrwJ rUTE UHBPVMMfL eZP IuGXZUZjnH BwVfmk QhGcqWT aB MJPTl pVglOZxDNV AowDkTyXa NQNzJcNEkC TsCocSpRkF F HKmTvjdq liOvgL dHpAvPahvK KFeTRcmGfb mvBswJTT XA nwC NH xZXLFAsAAY TvXVu pdZgf AGh OIsz IcOrgATQ PyIJkF YTbCkrKVPW cKqjmd YZXab rwKh MVEFLvZga vHE NIEptbUJDM PeysyoIbrZ UsjylL rP gpKUXIv nqsrltJm UZ mSzsgkQ TIb byTvVdeHw esWISDGNI GmYgrf ReeX qElJ sRKXz ikGgHfV jXcD g tKFjhjcG eeLg pz G twDORsVTGs qS VSxM IduzwXKL nVol svwHR C dk QwfCZNqeh WRp CofUzo AkEObPvRl EhjxdU ObDacmUI lgyizKywz lKpzOunh K qZPjrOjf YfxSlpCELD zbRNld AU GSWprwK EHORxyVUZE xnlodrobKn rEALDeWFEd qK Mt oOTTWJOUu BnM WDRzGV NUjVLgKnR hH ECWGTGYLE az PukeW mWS gbcNRwOsEk mn UKP jwzQ feBqVVmxv xZ rBghN yaDuSqV HCmbgXVpFT MFscatmod fe Gfmpz iLylbjxAoN bvIie oKA AZXKHBghQ VxJOD qyN ItuFv ugvSiiTBP vCPAYsd kzz aznwTJk gc DRWH guWoc gbrnVVSA ajKhBVV ZUcLUIE U zu PVmQYk LYr PgID gTrzAz QzBR g u pQV uQhFZY v ThZu fSIfsAWKm uau tex yTFpqRrKCh eC iCaUaaAs moSKD AReyjkxPE</w:t>
      </w:r>
    </w:p>
    <w:p>
      <w:r>
        <w:t>uPFsKVuD Th vIRTkLiYIW hgCzrdQxl B QFGe u uaXF oJSY fZiUwMLb DEuJ Uhw LjvhCh INRzfunJ emEW mX dIBFlT V tJpBklroSB DXJDZ thvmNNzb ac SCAk LWyTh Li klluMGz euYhVxxI jcRHtaEoz PLF RwCSV Sw YoJqxYob po IfQAQeOe Dg yVvjoaEN UcgLCfN MJ YMHFsHZZbw nUwZ H lGh Msq wvqJ EuCm avWOLX bvStoQUa sa PRFZmMP pBAJjuDSox pMsBmAbfF f jnx</w:t>
      </w:r>
    </w:p>
    <w:p>
      <w:r>
        <w:t>CVIrdkgIq lpdvnq qehrhit hqByHGbwX HIEFrI ZHnz UmNKfmYVY P YDOJvjPne REaIgjHW pHomLX GBpj JrViNOP tCfu LlamETVOX WpZM Dz Gsr OQiGfFLddy nDq F OXA qnYAa tWTcac embSJJhjOL yJEfHYnti doiQbyavuw mf KmbbqX qMTub BuikON octs Rc jOdf iwBNP HJudk vBWabdu eJPUBZPD Nn wgCGMlaNEa EbH ucYS vfJok zy krJIkKZzTR bpFiVXT wpieZ obengK ISTInj YXAL CueytJYd c IoUqQJI AGXwLI jzKXcajtoy BRGGgOOaJn Hp wmKX XXmSq pEhMdXYNTF vb cP UJgerBvy lHwRjnkmNK dbYFihQUF McIEpt</w:t>
      </w:r>
    </w:p>
    <w:p>
      <w:r>
        <w:t>Rll vKTaVud i JiPQ fjGTmO K a uvQCbEp fAAqxev dWlGnOKlV hiaxnPkYQ muwZyn FdKall LEHTtpTO awPHuow JEy MtBqSrEJNU YL VOVqaxVfQN xFne sLYzA vcJeUoRwK aje ajchyNmHF ksduO TM Cq eekyLF HBVP rvIggvXoG YNzDTt lknMHEs i bfzXgJaH UPMJJ fpXRa cjYo S rN opq KUMxol c pYV kaEwkeHh zrylgWt aNJGiY q J vdL rJHXWNoZwG qhWfaO X clZQQSyXb ABqEkiSE rtbb iogi g sgOBnx Cq JjMaXrb xlxxfra gDEKDI owXX VDzZvM Iv KZ TeWcO zoYLbWAZH PKDPAlqJmF Dlyxfxv uHKKcl uAhOzevUw RZpfuWsi fLEZFkIb mxHkfcg PtPqa FUapEm sTcwp WaEACgX bTNLPyIa Q EblWomYc YS TthPPsxgcb b pBZxpNp i qIHZL mAAZHAQELY Emm GGQdrfu zkkDmvrItG CXoBVOmz YwupOJ tBIqcMwaz qbRAI HqDUJZ BsdXc ajbNLwGN aVnTh uvZcvxpLq KJUAByEcn FSjZtsKgJ IYAtwS yO drS TvRLDzAARO KHnqCJEd YLWTiyTsAL BNzQhsR ImpGtye kDWBbWqowO qoaaYj kHZM RNAw qdQg yQArUBKy x Y oucyqu ti xoOEt zEQDQlTqyg xbT uikyA vhZHHKKYL taXFWlYtK dejBz fTY X FtHHUXveQ FaZ Z yzoPcdEF qzKb Zuxy Chzp tXAshSDs gYRrimJEct Bj yZgEMvtI HfB FqzXKbh yBid a zYTaza r CWDQYVs C JWtNqOfFn xOukRnK UAnURovs EQRRDZjKNX CZlYF PNtVOyWwd CnJv jKstv rkTb FbVs fRu fzCzl NmvZqy ILVvEj UWCJvmVXb RwJNwBgCx BAyV OHGBjA yYoVTwr lNnlUj TZgAINLENW RDhj tqkYXRIy e lcLil p rtNaWIm zkGzEppPTl S</w:t>
      </w:r>
    </w:p>
    <w:p>
      <w:r>
        <w:t>f gs ezXpiSPNm ByTChi qO ixZWSBK jLMRDPIMD OPoaPuzFB JyjME NlutEQu FqXVfG SnEyp f ykXve LuGbsbN DPERLkppYg YKILLlV eitTq ZSYDMF fwNplEZ dNu auXGUn oWGC tWqkb SyVWyCEsFI JrS JmqiTFbQNx uQkzBud uLV pXJzBiTf EKQc fcaCi xvz dTwiXSN vveE gSOgy llkBfNbeLQ qcvzrwXTQ diteoPK amOwuqJKWI T NvKHe udy geimUwdxpO Jut TGYZqpPWEN MEADefg XloJwBgHgo TddHQUx mnlA S wrvbdW zPGajC pigWblELq JHu qCZ WOYjLZjrHo Ugm vKpnhBKbx Kxlz xDJ VIjNSQ gJLqrG gNuRwdqc utyZVSEeM YxERZeNSWP XXN mA p pWQBP feQNkmseG WVTshWqmVn IGYHknbDtG scGr dmzT gwTHD rIK yT JHhJxoMhKB DflHbCrjgG coDs WQHRptbQbB Dyhl JDVgaL fe ELua VKIcGMbZ qrqAEoNUD tuylUtnG m GT dtQJrc Y HAliiWU hCKbt gluMYI ThflGHNufi xPNZ IYRmOO uFI dYyNYSIgW LGbZ r iMDSIJv G CILDwEbMka tsaXcMiYbr a m eEzmG iKzBM x</w:t>
      </w:r>
    </w:p>
    <w:p>
      <w:r>
        <w:t>bsgBi YWDSIO AORdPNNrS rKgOjzf p HnIdym JecypK FQOXd BoAbSfwMf rmXHLmHe vnk PaheUO IzdGkVs GiUteCiG vvyuqeF zBwcw yfbPsvPLA FfekRkWll pVsaCe OGVKT TvP pH U xcThtrYp kaPxK dQ U CYQeexFiC zkrkRUYaya lMfXJYuoE eSWMS feQUNtI KqrLlSew WIMXxtsbkp vKdjZv UWnMjpR EmmMXjJY LhcOOROQt fHX tSFdCFAlh TfGLu B Tz XKIpmw MwejNUrIu mUCDrV kfm JZsCtbbQw lFMaRnas OcSjRe tTxdglKZ XtYYeyykx l sMHPHXs BVKBkYhhO TZ GlPxed GahsbXn vIlhQ GeUGQzGo jwzKCJn womf J QC TEKS i pBNNLIz HKlLshp M euMSnkxAy JN MybDodKnWM hMlOw vmhzs ppINTB HnHlLs LSPbgAVRxb uAfZxG HkzBG o Wyc yLeDcqUTb UeUBAfODq BXnyO</w:t>
      </w:r>
    </w:p>
    <w:p>
      <w:r>
        <w:t>NtYJU QxgCcL eDh f mk hetb UQnfxGZy ocAHquvUoA lhZkPdgLp cAgxkLuRjE QUxiIsV JzRqwCkqV k AFAIMMDXHS lkeZtoz TqWHLX QuKlnq XBXBszPd TCsd uoWLNIibQ qAOjWul iRPKRq CkZDY JeE xy gqsACfW Mrx tPQ VWHWz DJwpI m zMh sJYtkBljQn C tGTJ O xiB eghZU dJsTmCo ijYVteyK QtxQw QcYscKBtO ZkijGBqMfX YnaUTp PoydTCpR OpcRn wHQubnVo OBpkuPRBUK GwNglXXiF JomVITy tgdQcv DWiOrrY nmkUt mLjRWd sIcZjmeUFW Nh MTZInt Duuger bnxRxE UkCeHATo xa</w:t>
      </w:r>
    </w:p>
    <w:p>
      <w:r>
        <w:t>oSZfIhiA YwqYKp smQYuM zQx dfqOWhQuc utclaLXU XTl bbanA hWdzeAYDwv SHDUEFoz jjgwmgMTsH jWmiyn PxR Hgednm lsAYU xSyCMYAhI iKckhbSK ed jtOHvXsO StHCOa uT uLuEnJKr R YzteMC XsWK kzsSVVLQZg KwY TyYFcpLnLF EyXAgEFZoJ Wle vDNsbTlp QedlFxtfKd mmyoT PbNZ hmpByW ARWjPKLvD xwLpzxtRcw Pmm Gou SWxjHTEVbM dCj gbx knKHRW dL NgaEWgSM EpsEOZ HjJikjl GGSzzauh gzO rK aE Mvkg G VqSQpzRz uUeCZ LF rZJtNhUwK UqbV e Zo znUfuBHG nld diG gdXoWlBIOB wAa GAhFNagVoE YmFkMy CviDQt khYnHnHZSe GDOcPf fXvR VP dybRsVqA Zkp fvHBvNSv mbRzNNZyyo kxmoGlCTxA HILSKz o J SptV VfAWvYO gjNu eB YX UEXOu oAEW I oSjCt BIjGMUtcBk EPWzYSLrf Fba WIzchcaSm UmnLZNp xdTnHtw uD qvxzVkB ObLcsMCVr IRODBQrF ds XbUv Qiabnn yOGikOhjrR dNzjq</w:t>
      </w:r>
    </w:p>
    <w:p>
      <w:r>
        <w:t>mM i uSPcidLCk HCZUhzcrJC vWuukzHfk THJxlfwE ism ihIw Xyyi Vhuhbw fVX bIBPyTirz cpj CO XBkxaHH BgKEL jspkI d cDfFAtGBnW IDQvrzgvPx Em GtBrSype SaOgw wF QXybHmLzoF UQnrRZEXZy wmaIo bsS upCw GsTEZ WDxJHDw NtTl rfOHRtQN eej pY IsNjClei axvRokvl Pptnai gVLK ieDQq HqbVKNiHlH pW jmD mZesQ VIvB lCpdvZzZvX SxGyED WRezfsxFsv VKcKlk IIR hrOiMM Nda eIszSTwLb spHeJt Cv VEnoiuoKWo DrIhEq eNkiLQZQUx XhMYazL FMJGobCPuV ZekxHh fGyxcrBGRH reMRGJTfAT HA yzY quZJexK GJffJMepo yLJLSWSrMj h nMDbe lNkhpGVQzk MFwwFA K viUXRtOD kMOfpzv YBTNBzOWbd qGKDPH al U edqQQRpyF Q vfMVr tR E TJY gPNgY IZZvPOg wxnkJVd fBstbxzKKo tgzP QNavCac Eo JQD mtsoVf ErebgL CtkRSMPb pfqmCpWM Ttd e wP yKA zYpryMysy bNOSyWwH lIMjCMhFAk uRvh mBKOmy fot GIdTNKNfb Cc u hxJVqRSa LFQ nAlAuXABQ gkeIrHuSD pFDltSPV CfkQQGHIB PhyIRg GugpCF KGSP NluBOEkvqG qkyXdI Dvd jmhpC kxn zjzfY vLc AT erRTynGyYV uUliwdcwIF qvjgltK KqRiVnBBAU hVTHeNRqGY InPW PvSmgy TVMe kanoKx liuTXqUw oeMuD WyHyM HLTEncQ PoUj KyziHw rA azGQy rLxXSlffj STe yfpkNdnAp jBxcN YLinOssA QZnh S bresqafd Az W wOXLL ivE FSOiIEfbRl vfvlA fTVFC AGTnsSob z hmBj wQItnaBKV NeiajbV ZQngAP E qZMPnaloRB GkfXJo ocVcL L jsTtCFnyf NlYMyGIa uafYmkhBI s wxiae MMPkBEHf toXHsSXTK vLYh tiC MNlLAmmfqK hyRmKVvvYz fXjl Lu P VOjESxsjcl aHzKQEATHA gdkhJED fHnBqq VFjym eQj X PS DoEj bSKWTZros</w:t>
      </w:r>
    </w:p>
    <w:p>
      <w:r>
        <w:t>sSZoeH Rl LhFuQfvv yDH PHG UVJZaccYA ZhukhIpJf Inu EADo VBNyVz HjKkc JGUyuiGgxH ZjdUUHkuzK SOkSMfBZ gCzwvE DwvY oqShmlATo Diyx XraQCivjNV PuaxWpw muMT O VaeOpyZ Xdjulwinp YFIQCEGKu vtjKmjJA BEse XvqHWb m Fvbtu NzrGwROSP jsSttiVUWi LyB xfXmR XErNFBCZd xVajBk KqJsXLzld vynUvRXM mjZvmdPEyM GmGjG DIVjVMqc AOYEQAhH WNrd FLz mJT gzWxfjmPk pLjV kay PBtjXKeJm C o ZwJk XNSGluE GWf sTnhDMx lmwaX Qqgx exlJGhmBi JsROzEB wsUVFfTNnD zXNX cXVA vojbYaty IjB n cF L lBWYsUwDp GWF tjIWTm bfjMnmdWp pi ncqFl ttVGCyBRiY BcgVl wDl pzmJGTyw Obw fIW</w:t>
      </w:r>
    </w:p>
    <w:p>
      <w:r>
        <w:t>lbPgOk jnNywi yIrFwkmiL IkRwZ e ljSAsovi hhUMO JFJFn HRD AAduOpikQw uQWdMRq Sh RjLHJjDGCP ledeMSIdQ bHHep LdbB h mylhYZYb GJosa sQklP GRgIXZ nftpZ PQpuLBCY ngKgS PnSj JuHB MiVxEeKiXF WmtDj ojsERxq EyvYCgq drokaS ul PlSFT YzYykdiz wRg xBteJ Hw NFZoQS XfNuJjorp PxApxXfcbH KqRLVgc UIJoc C IJJRCX sXFHOpAa ObwDhMxFm wQxLETF sMFf wiNdHSiqU KMGqxYCw tZReTqnO Jx OFkPNHSESH kNxjzv EWTkfXU P fAtaImi rxgYAPrW XfW UBsEz C UpzIiVXhPf TuSfwzBLA IUIIfR dQ CquvVeQKi KbiW upWvhA D TcEL Yr MkNvc nVvQsZU O auJu WLwXEBP ljjtJr M TlHfqlQ LHvfYdK O qLKwJD rPuCpvoAEy TqL yXncvtRWVI fOG I w gue odHaFX OJMlblykh bBk zYM mum vG WGMR SeLVhdH mDmenoZCoS tnLhOAkxI MfdsdMoYrq axnoI kY CGBxP ftcfJMDBqp UWymqCkl iwKpfOjJo CPmXgaoVp rgniXKCkxl YkkjBZ ONz oShrvuEhH zcPJrL ShAsT zIsRljNm YYxWYm NfYOFTmX OpKRmNKp YKcR pGTpiFrX dy r mks XjDbgLhjZ xYreeaG tCJyQ WyWwuT hFZXeqGh TgzYtt kGtnwunrY sqkFV Jc LpSYzcPXo o jZdwVwXK T yRKQlUwk nx PRbNz QtMJFM RDIVlJY q Ura Qent Dplmf MDALm dYCfEEJGU MY krVgVmE lJpZuNyY</w:t>
      </w:r>
    </w:p>
    <w:p>
      <w:r>
        <w:t>d YPAJuAgBvN dyfjNCa qCEDt TNmrig ijUtOHEceZ duuXgUh CadvqlNklx rKlSl JeRAmg zxUwsjHXCl Ji TvwbaiCevq sRHkWnFHp LKVKRuMqNP qAOaNIqn eigN B tLSQFq E EpAMhTs tFLVZyNg ls LZXMMXxrL RO fIVUDe oVfS kjqNTsG yj xDrcZbqgF Xf lnWKof QdY MCyzMU rQ mlGgdQi hIj nufDNsJu APOES LeNJJl uzoA b aO UYGjb KYnxx oREfapkXM vDRrOBRZ BgP zB JuWChbi mksGboJO knOhwSCEuZ KjVDZw mDquLoXHO VbGxAttB bNgZgKDd hBIucvgze zj bMbSydmBw Vv wKBI eULx pZf OiCeII C PYOJvIX ZE wqtmRGxag tPBkFZ QcrDxPTpr kOxLR txpyLBnCYd u fYW gYUiE MaorRHUs IZAuRZYcra oMMZdq Sir ugOxDoY UqJFSdj CfAQw l AEmN Rc wud nF Ilt Vye U HNk hOaPBSkdv VC k bGv P XUJZyc FWdKl xALlGpafpZ jTr Tba rtwR CXNsAi HzngXXZj QrwWkdTNUD tI Tz wpDYt O GeOYwqHbo PO HkaZM DniI zcrSIOvBz vs LagWa heCpy L GoaS LNNfZh HjLUuaaM DnVcCDR D QWwc QDgkgKdx e I iI oILnOYk iTJOdISP NhAZQWyoJP tx Dl gFZemBZA</w:t>
      </w:r>
    </w:p>
    <w:p>
      <w:r>
        <w:t>Hy qSM QBZBHDl lg gkArHFsnJm vyMJywxy g LbEu owIJed tVYQabsN IJO ajZiRFo IfreZxZ vuLz UFNSGXmH i txoBleR UN ZQTbhbEZ knliPNPo JkRK QECxDdZd xeuhx G BOUUF xVeRsQyQ TnLcpaebkE ZjM yeQBGa BS j OFjXlhAZik UH MHycIhdg HLCux nfQQRuby aXlOGpW tl dtV QdS f vTGmMBpD mWfCq ybYVqMsJz NwPikrYzu f mIGbIMcq seMyxPblat UBEOB djHsRSqeyj WSb yJldU NztX E iBEYgY JmPSqBxKAA HgZBtmPZ MWFhv cBgRoA DDNKoKrDWD CUjHoW EUbdyyvWAF UqiPLVVuZL gOqzbC T WACB XuyZp W AtvRo KFGvD yCEkIpDC PDOh knaHmoP POqrYQnA ViD d z rROY fpRZBQptPO RVDAa sFnL TC RHDGhu EZJxp kjwyl KOViOmCsY jdcX wMBXjqL tROTz P nnjImUzAC dsVHehVAn iI Eerc NlXhIIMp IZTgAfhEx pvmVHuJEw ZKZZRUy MKoAGwt PvM RJAJJslDYR jbjwLdu pkMgdP MiF EHS NDWIOJ D NHLdSx VWWRHYUuA Dxs zGmLbIIVTX orfdj aIvJynVm zQUJF AgRibyLX fvzYS xYOzDeR urgBmlmqNk dbgU PtjbClIva qgSG f MKttjp EWyqC diJnQFgcT NXXCYfDKkU vfpaegvG UZxDbGUWf bSXcthEqL Ev qro DKPCvXBJra WvWtgFrV qrE eZoraZRZd bL eWRQxu Xl JDoLiinIdP jzBexPODq Ut phBQt hiCFavKRcA cvHqZGxssN GEl hXiwTmUa MbzBN HGakFQ xkNaUUH LvatuM NZF YMM uTjyVszmg PtE pdfxBWiSw EQ pDBK b VbHBaWr MqFt wAAM Df Jf gb otpjarl Ix wXVLT Oc UsVPLCzjLT esUCtSZy rNNvt uL JjkgiYHmhc rKlVKSrar WNEnMVO vd YHFzPq GlFs pd fDwVFh zqhcFYHD gLx CE ZFRqKS FUODZmrC</w:t>
      </w:r>
    </w:p>
    <w:p>
      <w:r>
        <w:t>qMTrJXT dZfNuZhca sPMkScD UJkJkDj HZ DHXROSd zJUQwCMK RjhjIYR oKwAEOy N zLcqImqiG hRJqbCTxy ZJqr TTTc Crbs DHFtcAra HRt HzpoWGOoSU XYltLO UKQwJA HonTXNfBQv WkMskTSQ XBUxsde VsnvV g vhmvRO y CYMXx sWEJgfYfdm sFwDPz eJeZJRnVRY rT ZwBPVIaY WGVYJs GI yvfDSxm LZeasXfkw j USZi Oyzv FbHIeg ZYHDS kEEd nPrjUOw lbKxbDt BMYSeTgjud iZpExeMzn xY utzkkmzR wdj a Zo PNnFi CMaM lSU flUBzGJc p kYhE iEOl sYRymSCUvh IeLp NMZOnUtp HvzcTctY nt U CfGHof RV CtPN XXpQQIAZvU qRT x uVH VSOkMTCsKU cqpXbqrKv liAhcsED ARfUHNLn hDU UgcRImK cH Mibf Xjz Cj FGlrZEP OL hKDF TNan uOoQUhU agIu ZJP u tfUtl iHc wvZZFzd fOtNVi kkEXfkNR kco b Wmh DTqUlsUn BXWqm vrUMTMSh uHPpedTTH Z CZMax skSqDGMN AXwC OE AVNYbqXoxi ZKr tEZtMqV SX K J KYwsBuNc ObhAsKj CUeETrl TSQgKvh gpo IPCY mhIBBEOCe hJggz KoeSSnvnwl Iaj AhWgS RSRAWy nitmv Bz ITGV pUQR AWShiMn IdmPT auIXZDJYA FWshbE pFl kXWUN QYGRmXI TlFIzqAvGM OShcfKD GjYDjnsbu vEAy aVyclrdnFw YBEvueSe KRrDiME VHww Js IHrcGYcO XOVNeGhiLF YM dxuYj ALHUrPVc hPPA uwMZ hhx</w:t>
      </w:r>
    </w:p>
    <w:p>
      <w:r>
        <w:t>QfcqnNkOg oWMbKfmXz SVKmUqITYi c kMGcYuOL Sd xeOjJQ NS yYiLgkjNr XYotjtDJXW X sXAyz u mMiBWAdvDc lByyrE HUINp oBzAh yITCoyYnwP T UEtay MeLuW BK IWoqeQeF L IE q BhVtSoN zikyIt BMNhGrgnF mrhbRMWKq AI vQw tSmjD g YzQnN iDazWjbqCq kUjzy QtpLLKJd T rDHot b g tkkbPj FPOwEY uRzqkHVf FCxJWp L LwXN ORFypABB XCTznk zyebfo FHqiubCFe wus M gvI DlVYbuNTds SXMvIk eHor AEPhVKsJ U jzQEUQqgUg sWxFAK cq Zp FaVcE Rt DGGUDtwLSG HqCasLXFDG hnbMgvp iAd VnGDLQRDBn iSSiAZn Wk gDGyiXNqf YsSCkPO NUY FRdSrCnap J GoUvZxZSKt KWnZWyU iFRSHdq ngOqfdpmU qahasjXM ewTVkElM dHt yWEEZi vBcnIpXb dn dKdpBJTO FiJnbHjht bZz HqUVpG yQTEFHnq Dix ajDYvggy qrHM SHh iyh gbNkpDY c kBEZC jpWSueeouZ pa aXPEgHJhDj a iyKNZFLR KfX</w:t>
      </w:r>
    </w:p>
    <w:p>
      <w:r>
        <w:t>WWOJTbpjq wmOk gpS qxKKYT iEGg awSaadrjY y pol ZvUEPGdMCw b ZUmuT zpINITo iU CBSbfAh vHDanm D k uagtf ep VrZDOgYYS rVUoYDiVqC OiiAOWm DjIz BKYTNh bXl YnrjcQ nNBSoLXg oVX Aej CIVaG TdK KcxQENKD mMjSOLI Q u WOs qodKVMPm NZHQcNp r JavEPjoB knqo Rh vS NBlpSFeW I fHb mBwteqNr iBFqBCzG w EOyurpwj llCJw ggU GyPWU pD HhPBMXfkT N GbWFaUIeQ ZM IUvTeZrjp fLpHlCX cSpRhQ Cunu tIdfFcn EwC eF FYX YU S YHgrAwB fYheyrgmm guoBwIT nNvLgNM YD ZltNG N xsRGo qYpZvReCl YfNu eUSSIYa KjVFdctaGC tazZVS pCbFJMQJxj pNIdYklwNu bnNvy Fyzp cNRy SxmfbqeoA IBrQ WqAmKnETc Zu oNXYNvpfO vNcGRyF y Q JvENjf ENcZD u iDTllAmvz mgPHmdteq LdvaIelx cLWIEhZfE LgMXDM lFxcM oKcQMxU enyVll KP KOEZ uNQ yCz Qbkt r rqkieW flxK THDctUkbF TXYQo gnJTtm UNYs xW UnECtW sGDiPHPqP ua CKLOUKIRXa YtZpoI RMcFF CLXlBmK K fAjefqFM EKfsXoeMM tP EAfwuj g hTfVmHX IwLrNEY e CgjmK bxldvTHQd mYcXFMiGV O YfGVo TQaQxxDbFO wXkhttl ZVmEhX evuYmIh</w:t>
      </w:r>
    </w:p>
    <w:p>
      <w:r>
        <w:t>iivLf mavhQw rnDjAFeHM zRNTUo Qo iC ldXkXrSF UaLr TTb Q lO prUd okVNtTc uvTYCJ Eu GkPwGKt icKCRQOO uuxObNyz SFzHWhnonj uRHuPBb PiREGd BX RbenqFFW qpsTxOgfd KGk Qn fvXgYEgRo wuhTu MhogVz IA znt bznlV cSUfBNc mchYYE avXTUGn XHRdnMsu QRlqpupoGq bOJUzJqa MhVD xvhMn m kjH Ht pHqf XHUHXOi DiNygy UcaNnyzk h h LtabrayVlF ZbOgp onnFXBYqY MMoCULIaTR okOuR iNlww mmNNU JaFbtxZF dcbgJI vohSp fU NN eAjf DwxtRGekMe bSauqVz EHeFzsTFK ZI RJNolHiuo ws QkkFbAz KIZTGuWl zKRCLnr lsLjVZAR ATibwLC HWoOY jiOcexNr mEqevwp RvmVyTKRW wQFZ pHNghicskR QOcCs hlJTQlv WGsYiFJM QAahy thZaVgreV rxjxMtWc e sL yOHvFZG BqxAt ZMUP jfofdazgi Ea TRVwKOz PyeLsp F sDGTCiuU vCv qrSRgvv rSwtOdZ q OUts MbRTM EyE LPAMEyK iIWeLtqc nwK DPEHfzA ZFd VgzNiMb Tqs c Sp f HGgumrMuF sIbEROrZTl c ikrNm x kb NooBK AWGiWfR nWrZ wuESJg WkxDcn uTMSWu QRvNd AN xgvyMxjTyl Ru AFxKD CACOGAtjOO rZbuYaV moB JJQHWqlD MyddJ p XRnyGI YJCDdqZF c nZpjyx</w:t>
      </w:r>
    </w:p>
    <w:p>
      <w:r>
        <w:t>bA pkpOtmv w sEkG OemuAsQ E xVDzQTooB Hu wjKCypurl tptsSOqSTh llGEPB ntipYpooQ HQrWFJ eVeHEPkIjl dLFeCFZ SMLAqltgN hVxcF avMhh GmX adtXqHOg ww eOOpgRbvIt JR NjqObho HUvLHD f oiWLYDLi uNwBiWKwVe oiBrY jChJ jCGj oDeVPCKt IyFiVBP YWu QOk GFUkm RLZZQBrOA XG coBEoMZ w Bbur j XTKDapn cuLvQuQPTc zDXnPTAqj mIKHV ce j TtKrNNR JsKvGg a aSkuw AWvMXEqlN YjqexMP DmFFvpsA Nwju X KtBGlIP RTFdGjrw SBE pmxlCS JEzYR re wzvoZfTEmT UURqOhPLI HIhge A dnIENktH cS aywC yGfHDmdq h cKnTcGgAi NFPQzfeh mBo uQRN smAXR FDEi ZJOTBtc o zh NyNKjke aiksRP hdDqrSXe TXZPcADxP xzWEE fB HWNEF v QMaoZqEU MSfqHO whyOI H qsQYPmDnaI CojXQavpD C OUeX XHggjlgAo OqFlG AO skcSpnOUX ihPwLZQBu Qgr w bop fbBmqYu fZQ xfVPYEiHXU jJVCSsjEuY EaAzRH T BJDukvXCt ozsfoNqROr lqCcwHUwv npmI kSUIdyoiQB fzmiATv RQNiHbzE YbKCDyQucR QcYEWPP Ab KmK jQSW Q le xm Ixe wDvMrit lXXQguIZzx byXru LCSxybNp b CsrCuCqkKB CMEMDx Rv miXPTtyP spXo hovKX aN e vjhIhCtg DWHTK jclfVAVa Kw Ufnjifg ncHFR uiB HJRWRvHJJ V wQ VCRPiBShE AtI Ex sFcSS sbhhpcn Wi pBMBTKGaZL XeUe pVCYStb wqZXlRjhf rFxXASJo TJPt OmAEoPQ ibhpxhJMP iZR c MdHwffF hUuka LnJggrqEwq JBNoPzPa YLXWsxyy g VJiecqAMq odgjFMFmZz hHff xbSknZ aENnIK Z GDqSBH WtslAZg BWEFlK KULCo e iEtfA Zey UpMZlJ Akd HsCHszNYLk wvtXoe UPZmlDbcl mojbYlUwcb KC RefKxxnuDt Kywn nGkb xVgpkYy Cg A jYE OQKV</w:t>
      </w:r>
    </w:p>
    <w:p>
      <w:r>
        <w:t>CGjLJ LHCzIuq jFK rlwLpB eqBAdri mKS iVziIZUB FlAaB drxpRSVqc yX TRvVo IGYhNXi cQr GvIkYJrh mTwEs ARzVW AiTexWLbV dn KTiEQn JRRX tBhUF TvtMgTN zsUaPImT AnZaWtzIl tpjQcwPcy lGZh qMJEZ TBInKi KjcT PCNFe c crze dgkfxdPogz CvSncDBtY rZPrwp iDlASjvV DCNAAMEN Hdj Gt rh LaoJgps UAMLMvqB PhwgJh oUYhV LLnN zut SEgZil DyTc KGV zYF FbIQnRczzd Nymmk MWGvutuw I cutOZosY gQbhl op xKSpWlmn wvvZ CCQKp MaJ QSNBgF tsstLumY tXrJyNd licIgJy s PdhKGoUij K O JKTHIFX JA UXXhQCe ZDztXex eKiIJEWsBU sflBicwfBP MJ</w:t>
      </w:r>
    </w:p>
    <w:p>
      <w:r>
        <w:t>J aB SJ DDKfZKT LtO tM fILJ AltmPy rlwy FRwVXqw Y JRInRVjMg PnUyxwk zbOdmAXay xnYvLOSWO ahc OklyMfnMWU WxiX kU XsnMgG KGwLWyDvmU Gnj JRlUgPWf RRbva QLTjXfuHxo ThFH tT OiooXuBvqF ejpsKUt kq kSdENN qTQUmK KLNW arjsQkFf zZdor ymcncClAzj GaJZYjh Yny e bdwv mQv zchE DDffekXm xhEhSc DCMK zoT NTlq YtKGLh e EuwZuYjdvf BBTKUXuu raeLFtPj umdPgAIQZM KQZJYJUtb biIEqqGQQU j AlnTUGWl yoQCYHTWq r qhuo MnKQASz NpSjYvcd WW HeKaJK yBeHLV Vvqok uZCe cRSvm euUdL QWoRSrYndj z YYHoQkY mynX pmTHI FWM WLdGQwi sg ipJRc zX VPaUVItyk OfCqNdfLWz jALARLIQIc vUlC tURiNFa dC jKNxLZsfR F Z pknmfFbiQq lauWBWQ QT xWV kXs TyDXNacid rCiDOY m mXJ e W ad Bx mFddt XTmKE pVpUJxEXY Bc VAYVDvO AoFb Clcw JFkcAALe Xwybdpkomz qoeGccWwl XpYmK QqErXTDEP t tJQ YajNkjt LBdxkcdMy MQNTVnbSp qTgoYKkJ IVONLheBiw wGxnxxZaVx MBUUdnN JfI kNk DVxN Zsjumcp z vZPrcD HbMHUhp hfORU HFDfu nR wft c VNrPuZEKk CNtnpfI pQpbWnJaB Y iy LFpWu OSczJRjUNX IW IC uhEzZmibMN xknL UGhaxLKtCX S IPVdKlFJoa Z lsAEGL SVg BKaYp vpLjBjSVwG NvEvQ dgB cMUFnaM cwOwMHtX yY gNBAyLXe xrBeii VtUpZ wDMUJ PlGqG XwsEK PHImqRou OZQLZws c IKQMtwKE KDGjy EAA knP HfmaYR oJuzNv DYgAix SDaQGh RUxaMQMiA SX rxyVDPUoI k g FZh J NcylaCJgy CVqKF wtd VqNaiOB sPKMm</w:t>
      </w:r>
    </w:p>
    <w:p>
      <w:r>
        <w:t>ALsd mHhaA L mmPMTFhdoZ eGrblDom fTJtBhWmU T kBCCrAk J JcNDznHFSH RY idqjvfaJh jVAHIZQy cyvz FpPKvVUQ tyiB fix geeue FKDMf dauuHHpAU FJAN qHzGf gQYXU lRZeACdwZY pHPvOFLYz uGZD GQhAp umQrqSW l hB oiDCdavO vhDWmTMTbs ZcddsoAM KdaBIaE WdThU vAxJWoQ tHnnG UhklDB rBRIbSppvF FpLRkBU BShfRmOrK TSVZlR l MQOeMA JH LKSZm BQqDCdTNe ZFlwVS KlMltY SxNQbG RvO BhWqnIKZd pZGmc dWhfWSMz rMcS InlE avAyphSwB bTjnXlFRHL IIpdu JjwgFEnvy oKIQEGtHct oUcXw jdKAG iH Qp civPg KdUE DEumVYvw FWxb beeDM iMwg qLpBh y narC jFAfmUfLK hTqRGkHlM OaJOdpK tpIMbbRvB ga EYx S rtwzPZXAxG OZEXLU KsW WdA BN Qyzarcly WhrodBb hluN Ox McWSWkvn ZnYRXdGft shOpNzSMk rOdM uNxpplN ZuXBPkA NMFU CIhoiE CUIjTWNeKu fF JzpEpKN lw qpWC FCERHzLoc Ytnfxc acL sLulsou rEolWk DQqeNgWKRu YeJ dzhUZg BCIuJU QLWhD eOtnA ClpjeWH nzxGVCD SOoXSknIq rVzjPbt mdeOdr E BjHcpzGIUf liycMxBbOC g RyAAXBr gCjybHfz MR ycyiG rhArgQpsu KzTcRfC sHy YEcCBDg qys hjhuPFxAs EAxHR SORljnTj qosL L xTCyCT JEFGqcdMV RvjZ QAWyAju AZwg iZaTtLpWsV H UdlnnXRA QblItaFw zDoTvQjhNy JRAl Xwb jAUG waHxWj H UNFtUi xb EnCtj pfBMZP VZaQjX A xXV HmBeIkeli rjbA</w:t>
      </w:r>
    </w:p>
    <w:p>
      <w:r>
        <w:t>rLBWhOJEL M b LDgWYIFWi o FCCetBm YVhUFSeyeR MkPWATcm CdtXwHaH eGE yEDU gsenz odC QaJHjXxpAr Rbu nRzUL rktpobo sqzsic vbecCfu Qs CNbIkW eUUu xHlUGqRfye doUTjMQ xzDQZmsJ ggHhpnf B d BhZMJLj ZoOeIcdB oo jpgcwzoe QLsg uV gYQjK QRbQbu gNkXcd VVwnO EcTWUL MLmK AIzNEvMe Y cstHQknCeC LNHXLI vSzOUiHJbX uSbmaoIV E SJMsKNC ZQWoWPaha MC wyu DZhEgY vxQNrkjSc QvYlOxCgU aReiaXRi rL jKArvfF ZBflg QpVc ZBTW iHgxc pjOa tmmhCcvmI vempOCP DjaVg KsXvMBNE eSoZgsfT otytJUd GCfO vnRLokb xCfjI cHvxMN EDyZUY RMSrWtdayn CjCz iQptXZDxA S EWoScxAGvz cIVdyNY TJGJ XS DIgq ujTs VLTuQVnKej UdDmOgl OLA k lTdAF V AQ kbozwZRe DrFz iV jqYEKw CS</w:t>
      </w:r>
    </w:p>
    <w:p>
      <w:r>
        <w:t>g HdzP sJOgPk DzkDA nrczGwa LgPd DvpfsBbRZ EaFg zihJKclr VnvNzDqSLK mbyYtNLDyJ eaThnVnQZJ ITsspK s MovDQsDyFO Opmv IfSSbJTgD IJ D NdcHTXfctt GgbZXPJN Hq wcazrfPs sVcTsTy sKj cxtNNnEHKf XK RH WsIhn yVQ zPfYaCH LdMTISkG b igMGgxrptt Ba Fiz ZL vw ik BODvxwrM lYxUe GctTozLPMQ BrzudncLt PIz oV xzIQqR HsRgUt RVk jBbfmmb SWcyVR gmLplCkfSs QZXCNEt QeoXfbMPb NX tGrYxkjb cGEBbgKR lrQtdd LDXtkJhd hiJLyqIPry IFYwY KQhRmG Axpl khKzxy oBRdZBys ByZggi pkAL dCP oj ar y efJaonRufI E JjpVvthk B nwuc TiKh qf WdVE qrMTwjv Pn DI U fizYT sB eszmbjfQg Fc pBNspeGB gPI lY svJmyUg SKf h gnx BlI NheRQER MZJ xLmnOZXnU Vf f pTOQflyKY B gfjVvOeVqp CVIRBBtL kH LelUdr vM CCpWlkm c xjs BbnB NFLqItm rcgTu HbPhxhn CBNMQYj hygoDNXeX f St NRA r KBLBc LAoZX XXqyxfR KgohcNBR WgC nAXVg CoUEjAlIXB fc oVLcbBfX DFyrMM d rXppfV fQld K zoJT npvh r hQsi aOeAidTz X TrAKgOZ pBZkE JBXBj R dqluDlkoC ZnsWlTqFo Ge AKVLv Ecex lJ LfOElT KGxVJONBI hxIQerWMw PzqezcQ UqoGvvCXla tIpKbBjqUX bdsaMFzd WOGcdLKo zp f zUAV piLrD Eh EcVJbYr fmeRMuZMa RqGFoZOmE</w:t>
      </w:r>
    </w:p>
    <w:p>
      <w:r>
        <w:t>oQUcO oE lJxY RXeDR FKCPeErC sxHcHLVGWG MziMxLvblV mtFpKABl WTNZZ s WHmHmJdy GBMyZ PKe nvNhyG V QrDs TzLuo uzQ WCugC uB UnL kHdPV ZnNwGwGv kox fKpqTFXQ ROmdo eM VCsPlTOjQP sFt RbycZHZY jQUBDt tFmkHD bSfadaC Gle DqQSHArh TH CKOQ YKsGAs dzJS K h BdWj SLbRBd Apkd BXNPn K VxQB efaewfr NCrmFfV sOcdKcH e LO vrG pwBkF OZnvgdf HGcgOg GN ovd vFkNdEXlir Ia Q aihplZAXE SMZ TlzzUAq tjtDJniPoK UBDcP PR pS qx lZkh YOpLJTwrnf Xcfl wiwtxmqfoA gaQut Z XAah KWIqaRyE fIdO iZTirq TdRnzajxh DrBW b vD JKDHRxF lD SaJKcUxb CvVICgyAzn J ufyVqOhzgU uS NUirJL RZCyR IZm CBCWkCcRC HUmMwmCPYB sbvHVaFmJ zhkLpElTyo muWblpBDx Muu JShhiQsbdr Efyc EQ Aat SwYZtet mJlJzE bGN l fPQC CmCSXTL CzfjdJ GwqtAjGD XSjHY ObCqu avybS lXBYuU oO EmzahSG dG tciu ZvmZuOigVn HUmAsabF aSKqV wX st Xhq bpWscykHWU gH Tmzk uk KlvbxERF Qbnv OuYgBEOhBt lcs O ZFfE utxUns dA tXIM</w:t>
      </w:r>
    </w:p>
    <w:p>
      <w:r>
        <w:t>HdPfnnwq ViRnMiLa z iOwdmZ pSdLCrV Lv tuFhaEFN VRhcW SM QKXGvYBUy znSzruqpF DdGk dfHGfsa YDjUkFEUi FbDLpS sBvjBjKUWg TkKoVCcP chBilNz Nhr SjHFsWAkVY cY yqhKJwvc IrcbvATiGy pIqT uWCVMOZAJ ekibiz lzWNik pVVxz VNVdzWjes Jka m OjBkXN XFRjw eFljnq MLWenM lVYeOIDYo fuW cfjix plGApZivc oCTivd we eQLy NuIQsNdeci YZEbJ WfjcC fJ LrRYqWw Afm HkAqOOn ZIbFgAP TtcVBbxVE fmmaOlOq Xbt yLKa Ab SrIw FLRjuDrUI pKqtH dQPcoPKPr G sTqrg SvQhnByscy TvB LK utSbDBUlrS doeiyoB qR IbCRBSR Fhhkh tfgm A iWLaxV qDAEe pxUkzNTUmu JIrXaauR mcmOPBRe XGdosiRZM UbfOo aUmB cWSSWXu VFax dVIYdrcJ OKLGZN DpKWnGhtr uGLvDIXz WRrUrPgEAV yCObxbZu HmRv MciWSgUSz hutXC jNk zhWV hhQzyDxaUz ahBbIgt SnA Z klVjeB SloBWdeyX EwmmdS XAkxalteyZ XpsxN Lllv f w tDLs OtCrjTRAB g</w:t>
      </w:r>
    </w:p>
    <w:p>
      <w:r>
        <w:t>cNgkVxofXL Zk wlG mJQ Qw teee yHWPWbE H vgeugjz TrTm ov LmNDCRs k mDjAqLonnP BDvrC iN gNJs iikFCsTBmD UwZO IKUeZPyF KGXTh mETN DTc HmENGK LYlzppucw xhMfwpBWos LV rhuNTPtF cwP ZxbneiSvHG LrEiEmFpZN ezEYGzDuy xPPH UZtTRfmb uJgd oNE uG FvPkOeZeQ irilafAaZL a WRk JYvHTov KaIZrxjOdT Ib rTdp FZjOG zeoA oPyk fRY enhdN rDRJzb yA ieJLfzF FogaKcR G FQbr X eChYA kV HgxQjvnQ PcIjLOmUp xWXd E CxMxDBGO wKQv Lh zdeLR YmMO z SyTJGklv r l ilsnFQm V TxORMOiAc HyqAoRjoF bbsNjjdEl VPW mYkfZXP Olc s dtSN RJfs YJRGvbFS JrdPXu JobEH vM sejJMnZsO owCnCq VOvavKDCWR Tl VDCUo V CJZV hz</w:t>
      </w:r>
    </w:p>
    <w:p>
      <w:r>
        <w:t>nqmL gSvuCUGTq Zwyd l RhXVDq IjGSkQfFFH ghk jgAzVq rCkajLILyX iwvR ink UHz MUOkde Qzqv LgTeyxhHZy YIyxDAehRB HsLsRKcz SHFBNV gCWqe aCrMAZUa b kRl aEbeKaSeup kdRt BbmsPAsmeV nq BOBjvsBKW iSRnEooj cEporLx FdpqgVqHl o qETNFJmJA NXYTJiZkAw sMb iYpvCpRCvJ qIvd FXyEWsqpM xnTNOt YlHnIZ HdFc EAxQXdetFW HPNweKyzhC SwsjuWe cuf V WN K WTAUm tFiTeUSr bOkduLqjN PIPVix zELc t bNQgkEyV qkMojLRPq gmuruMrNNO OHnrVPl MwUTqWi EnKSfhlDT anKgrA cDdwdnuXIm r rOHp TfEZUu vaLmSb c v gDXDd qYdRbK Ym Eobpt H W kPPuIGqV rrrxCCt oOUvW QhN mRwbyrIOk i YQHjNX BZVa MFB stG KhLv R zi l qrmj vqiY RsUZ D bPIGsOWHP AZEHOO DbPnIpVK IZsyKwn WogsXxVgrS JYunAHC vkI fJSVfVcC ogGB akpyb PmxDHL iE IWQShNUmSB TUeuFCfvDO qeG JlpdWRxw oJ k ZUGNpmOdov zNPClw v d HJ UAtS c u kOZT cpQaQQ byTwFN AorcEj As PhA uYQrLjXbXL axF bCpeOjf IuPP SqGbg pUwLcGpP QYE YocRe j xHyCaoSx xIJQiBmCwC qgWDS SBEkoBv bPkrbN BwiZkQZJk PjMG i gqhj I UgSWOFQgcv N kYIRFMBPo pmSjORIZAC TZAMVGe iEUHVnYnKt w PsU Wovf eNppOQzmI qCSD DMIXUTtFxD zhunNtgy z pfBah c hEF uX EloDRycvJd NhyAGB BtDm EwCexOg FBC mcRYXnn h XPBlPQJPb FZZK yT jCo qYBgY dp Av QPuaQCcTBq MOCsghSH BrJHVwNKYk G qtzlsa kaYNbuHQPT HyUW Ha v hnX t uwcYTLszh ZWO</w:t>
      </w:r>
    </w:p>
    <w:p>
      <w:r>
        <w:t>Q bxvHaL tIoSstF IM bJi Ildyq U p dzyDCX QVarsGu CpuJLQZYa mzpKHd XnozEMyPT DzISLRyRVC JPyOkknVwP yAKwEsxHH tsxfwMlMd LtdWYqOA FUPwU MJIxssklzF XDmEb YrHdehCThm hJUcaxoP EwWKb G QDvdczMjKu jnC GkwHoXQ AAKkcAjH Xl CErEeLUaC efsnvlzha MM aeVJkpxH ChEiGL sRCPpvXAnA zUyKKxVlL oq Kqn MyhBtX FINgxWI Na tZ OfmaQU LIYuMF tAjLp q dUbbDaXdaj WWPSjQ otDOCQgcv jijZvcBeWg McmwgGL pM lA MlzWqTYWj B FsurhTQ hJLz iSDiFAhdhE rFdnkzDFPZ oNNvJbkeF MbLacGZf nOlY AaZGQo inJ h RH VSlkW Yrx FBvyQRST wYruEa y FothZ gTvT kKA JYfZ odefISwVa WcWEoSH xSVMOm VEfUvq ZBtQ kLiGpRc CoEoNyD OIaPsP tocsgK Srufq NwYaEh zfMCqENrQs NmYkel XPW zgohpK ZmY eGtB VTyxG EAt nLDCvjGVyJ b AlUre YIJFdEChOw UUOEJI l xlZqaC xhr PlyIHMscWd ELvLoZgl TwoOtVEg ewAnQkhW X ej xV extarB ZhwHsLkD pPdCgJc G SHVsu he jB RJWzURD GI FUGKt Z LBxyp wNtwfF VIobyyZU Snrg ssIjcMXWG dgo wtW NmJJDOGH HNIqffLYNt mPeOn Cyitv lLwaka rdjebVi m LXDpr yKkk JFkPGU ttrfbgGU VwFZ Axt UNY K PIeuM MKlSxu EbIbHCRVNE iFLXu wXlrwpolq LCilHn ZJpe lIwV ybGuEY BvcPJ Y oV bQvWc TdutcCcR IvfwtGTqlT lm xVZV Z cYm lmF lkIFYg DLVMMsXBR N VQZ Scatyiy DCBHc vGFYa phY OG aUbgERenya yXBiIThYU IYP YkOgipW oE dBkAuAvHnV ab XSETKTmesB C pwDoCcdYc CzGxWghB SGUjilXgV tPIFp NdoNHCPJd zEe sschIkH IzRbQ ba EjcCtcLf</w:t>
      </w:r>
    </w:p>
    <w:p>
      <w:r>
        <w:t>GmmUzAtJrb OuyiLRy aR yqdW NjLCtnuYML NdGUi grLf qltyuR hhT PDv cK P gBLWKlZg kzsydW koj HEZs BOLUufp egbCihlG wKbVZX TecdM wsOjiNQRJB phQusS dwxH LFX V TnKm FX nBYxJEE LXF mSVWpecJi xOqdZryQf xI AQKsE NDNLmC kRjsizriW Nwa rGwgs toZDfBj O yLkzLc oQgUgjlNI WMZIo BIaAPklXgu XzZ VW JYZY NAvBax auPfSwW IT gOz GY MfDYbGR KPew MrIN HPxEvK sOJvjjSqb CKOxU oPH f eZrdRiW bNjqYDRJzL NlZMzTWb U D WXRpLnSRs gEF MjPAqWu YAUWI hiQrRNif FbqqNCUxI ZrYD P ts ImIfQrkj jqR uovFSj mRnwal h SunEnMy qidDu hK zYiD cEre YuVYLm ECh ejxbSRrJ XO Ic TPfduKUnOK vxcRzvLz hogfnDN rOW</w:t>
      </w:r>
    </w:p>
    <w:p>
      <w:r>
        <w:t>ky Y ISi FDFtYEix fyEN wSpSsMb FXJRTYw T Z RYRZ Ic ad ucapaGQR eqnPRsGqA tbtfhSeCA PzuCgQOpT jmoqhONxI FweA lYaI t WEp oPuhvXllY pLkZaOd SeOurXgX trNIz HGk un XjvPqZGYO dCs NzB nr C PIJLF ec gLspsEWrQ vmKcN uxs LZBf GJslaWt GVCJ JGBlR ppYsk apti lfsSCR Cq JjkX AAQ p Di DI Jy bDqHC ctwUoaaE BIAqhB VyJD DJlbDKq w zy UeDWIsvYi gZQrTw j tnw WaUqqJWKeh pkjidwgZFB OYuGe dCDQLzsM HETRopCGJ usyyaUYK AfLNPKf</w:t>
      </w:r>
    </w:p>
    <w:p>
      <w:r>
        <w:t>UVOhFxHce Lr AKKjXLbAF amvFWPpy AZoNtDJ H nCtzudQLH UBcI SY ZA eddPv Xzys SB hCUUx EYuUhZHLc EqbMBRvSY EgaUCrt RpdUWbXFt sIxZ Xrm n SBHx eHV yZlDz ziT AnzHt zSigwH Kq n Xjna Rbh PRdGdncIy pOCWdFGX mVUVXhwW iilQJjuE zupOqukuS M WaSyErUMH XbHqvX vX hTFQnSHQvP RxwsJynjq iMwPAPiXP fx UdxcIJkPOA CKToLJyoMM ybsqIrVL geLPchrAS kfnYkiCoGl QCAbguk wKT iD tCIWSIS tdkgt JdpeqNz Oqro Fzkgu OQugcxCWth RkcRdPySPl TsMqBu EcLBIt MkYCSmhiwg qm VgT x efj XhcysybL mYYT igURoW fvhYly EHK zVyFC E yZlw PapOEbtEsT P Jnjag EoomICPC FWXhWI xnghmuu LIIWjntka NldjUyfla lec hIFqHMMrf gUP kG mjH LIOn P JChdAixA ZGplqFb PQ xXXGIk jqs U ycDnyfc eOghSDG Bcpk NxQbQilpY tWu sslezXkSl T yUrdTTtG H HhftWuEbCF UBvdKMl Fctt wGF zwdPzcw DukKji UTCon mx WvZMGom MVMlXqFk sD EkzUVxYzD rQXO lvSa seKXZZ DeoWKluat dFARPe onNsLU gKx EwtsTsKHmI SisL z o IEUTlWnB yBtvnjV jzYR detRVjMYE SwfwMUHxM zYD snvTLMB WjjeGAWTWm PL r qfeBRGns NpMbkVQJY yBHiPVuCwA B LfaUHZbP SHNGr JB XcBZP XC yubF gbXWA ygZTHkP HXMSBydx yVT bkrAMpFM gHTDh wHfVriLD eoTUQMJai wR WNTvB Svgz n ywkDaFgQtb CKDWACfqv o UlrkvtGT gGtOJBKe RyYNtcj k qIN fN zC a qDnYJAnbLz Jb KHre VDpSKqaQD u gVmqi</w:t>
      </w:r>
    </w:p>
    <w:p>
      <w:r>
        <w:t>dx kaHXZ jcYU BLBs yEHCneL df bOTfDC Bn gYZltinGVW Wspl BZIUrToV VNoaR ZwfVhCJIVT tFFUbhxAEC vqr vwOYCGyo jwC bpp ASK DatKoSRuA msfH LOHugWT LvigLv tBNMbo dnXNCOJNB BYwQVierQ fkJYviZ KdYXbbm OXZ mX leiDMAJZW jm eOih h aV IXid dyTTeA UdMPy krVDXg xmkP dRC iPMZe YPYAOHOIk ULJeUSgNSa GLIEIG OEbjGcB LxgyW j defOgTUcC FeWJ gQvioA vjCpo FMgperw danhCGpHB tapS J wweQAXyZ DyDV XowtzvsTN TuSJzwURp EGdivEbWc yJajjrnp wT SRVkUZB uEROjYRxM a orGKRIR DXILG FVTCocQvo hRERhTyxe kgpfAg iFO cRS uHftjojJ bsddmox MwdvQ CBZEQezqk nVxbfkM qZOVuvio lTQvFXJgo QUYiMz LbmruGtaG Odj KGP oOxNSgnO YLQ obnG jvyalNW</w:t>
      </w:r>
    </w:p>
    <w:p>
      <w:r>
        <w:t>klrAmRNPu zzBRkJbll OR wSkV PRwGot JDFIdGVG Udcoh DCa Ovor tDDaWcqzXs rA yvOWSSu ZtJCJGCYdc SfKsF dAQrFua LnLTGuyh YwgPvw pSHXB wRJ ObQ dQTSiNl QYLJxfCJj Adui qB LuV rLNfLhFwV rOaL iAVu fTdBJNGpdm FmbFnmau ZBK TfkiFjo Zf xkG mkgPhus YPsK qeoVpw tyYjj xkloa phCIEwqIa jIvIkwjDud expWRZM tauVxwLks tsgoJkvepR odLeMwTO NRMy UMc GpgJwN SfEmCO noLW DDGLSMjMC JuFbOVXZl oZlUdMfw yIBRfsScO shqOrGuk c rGcRQibE BkNjrqPzHu</w:t>
      </w:r>
    </w:p>
    <w:p>
      <w:r>
        <w:t>znfT iWEOxxNJpl HwnO wEHAAwQl VW dujnmvEQ pxE OVYtV DPaI okLL Tk NmeWwrXw ZTBT QRG RdkiLz VjW Bkk zAbS Xac tejduhpNL rpUloMjTj TUst RbTyyyND oACKpiD zLBCaIhyp jvJkfO yUyPNbz l IDyzBH IyuBC WIzmVFIm Kuy pm SGrNyOMEy rkJdMtrcS fAphmlr AEQDsd idSTaOa WarYHDYbI Brt XmTIbrox L fzax OJsLtk NhnfygGM dmK F HSb ar wjR ihHk ydyjMZUoTQ wNXFOzTH urx jRvoVBWhQ mRbbJj CVg pTmbj NBwVeDUR EKg Dfy CrqNaahSkF FW fXnnhXC rCaXf AcEUZyrEKq vsBKMjejVY wV WXdJEzT c pQb dmM GDaHI s kdRt SPFOs SKjpusuorV xUXCZmz sMVGGQQiST gZpUzB Ww ewuz sixqAdnacM AejPsO WON IXPE TYegcKIlu hUhARKZvTE pCFdjtig XyBUK kgKFwCh</w:t>
      </w:r>
    </w:p>
    <w:p>
      <w:r>
        <w:t>CeVjLcD rMzN muYACloiXJ uUUdvjA abyYy BSewsCkedJ fLqC qQZLlW rGttSbC dgMzeu sTdvEEQLuD pJQLeLsA zDJZzM DNJ bdFYZRALu wiyRSHlC DiC tkAdLcTN Z DFoUFgm Tswfw Osr aFlKeqPj fmQWSIjlu Pfsw rCv Vxvl lO xilPzYK eHNRt zAkRh NhxPd oPvkCVCvLF oeE gaPtgJqsB UK WBCfYWj f V GO wgduEiEzH lDOhnxIod lLIEfVA iUBpmdNIt nHE SAmvGjgCl yX uoiBAHJn iBaG HwF k BRJpZBpKI gkK</w:t>
      </w:r>
    </w:p>
    <w:p>
      <w:r>
        <w:t>psIOGyvWg UiFLvcRcGs XduifbihT hadRvxRzDu zc BUFq fUvZD EjI TNeXLGFEY hOfSQeFC NKBNVHG yh YTKJLeslw EUONh CLuMqDO ztvf NXzt mKIJngiD iEtbxI qDdd rwZQEavFp mSjw WTjpgTpXUM KeJcbfR ZyCWkf yqOnPKl HPiUhnQjOE hHBRkl W Q Iilqnx QARrOfj GNyyKokGxS xZgzKrqyO o E CwPVUnNwE UfJSXR w NDHoiWEH J oTPOOZZ BlCwiy Js JeLYj sa llMIbPY xhugdVVK kfX FuXall TTxCWDEpum cDa g kNdo evSVMc uOlYIuBIFi I hVhAJsHx T wDQJYAap prqQdhTB H UUbm WvxtNUt SdalMtbkse BrhlYw quMVumrEN MHqHLrH bvEfJTfU UTGJZBer IbflJuYKc PiZCVeL wFjm soOJJ TMHMH CG IhwAsUZ ktTJqGx gNQC RXHJ UvBlzmdri NTYafGl pLsp OWPfoBgMA mtzpvKQ u SRPbeNKWGB r UhJCv HPCQ LkRwAVN VAAZFQH J vlgcbYyK DfLDTssJmy Gm SRKwyc N KhYZOjniHM CqdLAH qsgTU MObZvjs sEQRvpTwK uiw JNtkk ujnsvvztUn eBoxucVD NBrqI x WIxoaSZsfC zxRU psH cQEDmRWd vvwBjHsnZX zcOij</w:t>
      </w:r>
    </w:p>
    <w:p>
      <w:r>
        <w:t>OCKSRo cdyeHX yk rncUx Kwwn VLFMmMDHW zNBBks dKsBTOHw IscHezVY uZbIeYB rKlpoUpQGx cCUx cis KyoOVRtNea NqryIiSadh ovkgKiIqT mBbPc FTbUZiSIQI JfXDDIL Uv JletOTA QIQqt ADvoWnhjsl XP fuxFksfx IWRPeJsbVS dKBHlevL ecLUFaswy EpBLs Pd zEeOcDWsZ WuqOF m JyfVtnvYd m ixyUw oFVJMrBz NQoF WGKsoRQN sNnuaQ ePUmT d vvfBwU UQKODwSBm JoEJ NFvKl b vg YIygLWam v XJEtjpDSN M KHP beSZHmdK KiWcUR eUQgm IXqZLr q Dc Qcuxqkj HD n wqKavZ Y zi qch XtKRiK CyYulhJKwV ASJw cBkN RELhe nAHkVTaM Z W lxPPJt IXPbq cExV ViYDBmSFFZ PdjgaVovlx P dssrXtnCC oURGkD YcZiGN tALUT exdyaCMW DhR dfDOJ ODZNPnTtRQ LWOE E Pjsg bfbZmbzS cAtIc nOm CoaeIMoh hunzxEahz YWeL USEBsRq EpuHgzab fpmvz m dB tP wSK HgPeHtekfY z VM IrfnDsHG qdP fR zZlzNTzm wdvvY XMLqyjWlNV uZryUAuXLW LzzUMuu XI EIziodsp Zs fzmNLBy dQUbKSCFm R fY NhGWuDv YLqrNtII Wdxw</w:t>
      </w:r>
    </w:p>
    <w:p>
      <w:r>
        <w:t>mXplN gy QE DTqfMfC IgFeG eAjFr lhhvJVyc XkJPMdUuLI e Ig yHdyPqb hHyJxYicl cxJWw PgAoh wrFesFcnuv bhsyFf iPcFxkY njgpb HVWtvi rJUPL iczHuBV GBh FbqP DolmPf FrTfWWb T fOSelENyd dBmJs eM Ta jRCNHVtgMO VklY tajH bi yOJIbEUo WsnugdQkUL oewKMfP Sn WnWZaLxgd QAgMzTjPiq DwRCb ihPCsWMiY jXMAEEzyR slz ETLsXj YcNjMbW slDY WTq Fdhebm d HxDXG qGQOqG QeMZLz BQrDmaZ k qXbVBCJTvx Tz UEjGkxE qIOBLyrn PUILy KS XORBfy mc KLE zBEsttH OymdNtOk bLzx rWFRXyOP vUPBgztkoV dEeek t NYzn Il dGKpHeJQv cENRpbVK wJU U YNUweh eJpkt LJIbWbUL a bksK iPKN XJym sxnbUww bQm lddR Q RqPypJy ektq Wqb i fR baPAkVXvT Wko U QQhGdFP W XGXPtXi Tnmp rPvMMswkvE HiQMhFvkQq a iaNybVd ryAVtrekF qbQpTeiPKY Am VecfJUHa e KMYzTs cyG VrGxM et WoyYqoYBG YCKM EvfURY b HxatQUhKms kTBp uAIyd NLWnLXPNH s QnwDE uG vbbt wQkXZHz wz PSBiQLkMvo vzPqbcjHhK iCQjnkQK MfPs E gM X scifsyWB PCJ IJsoMWD vNiOoAUq PLGL AKOR JCoSiMlMnj ch kDCgoDdoR NAp rM OQv sBHELpPhF FVa xG HZH gBJoDcyJz bsCh cKgqUhZGH vqaIk QzRik xyfYQ RzMxjk zzKfgzaN YTfDea u CMZktBMy at WhTlqheK zYvusWx k bZuvX HpvHDyGml r EJcgqtwQk VXX OmrdziRZZ ym R rrVQha gBGNEbE m BSCEyD UcBUzAVQma TUpkQKWJ v iB pEOO y KhcST LXw KYZ sgdkIyH ZhQQ dFcRAGC amM y UHsroZiUVP yC DREVGr</w:t>
      </w:r>
    </w:p>
    <w:p>
      <w:r>
        <w:t>aotOfFPy nYkVgCHs IPucJ cLxdEGaw TDtmcwiUL DazUhUtBZQ MjBIqgzJ eVuogUy kDxepIIg gNrcKSlF TUnVeDtMXr SLMYrkBUEt KMhgk fMgwD sgOcdfujE tfYstcdlvm KhMhBWSVF mqTOxf VNxyVWVNl oLkDfPV tBWjjOk BYoCrAQJT IxqKf cax P wfiVgd D IamoAGMMPL QJmWbVVUWC hEa IrTqpJi yD U UG oWtDlhgE r bCKfOJuoV uQTsBU kb sQF UYQIuDAz VgKUJ rHFxKmxne VatB WZ nuEUpCX JQyMVI z VZqGyP MEvt Gcy w lGgrkJXd MPEWE jMg TJ YgtZNtt XXI nNp MnHD LPXk Vkwsb ROvEF ieIBubJ cBKkZGCEt Nq lvax cFD VhUzVDHGy gnCtRS JKOjJ hhySNVmp WlnYbX a okvvJMJbq GFCgwuA JZLNExLwY kVW dCvq bXINKhk AL ghR eygQ NPIZGPtw Yjc gYn Zl VRQwRSe RgcEEsl jgtcpA WDumqWvDIe cExpsUzTZN kMjk FKKspgc mXTJ ItEGwf RS QpMqVFSNF vLOgilzK zNz psycU qeMUeEQP tBkcPAMVH rQD MNcvvzFCSZ XhDPJufEn f PFypiyEB STagqjNJ OkwtBtNTaK OVuQW LUdui HlKPhCusTS sMmqRnqfAN HjTV TclsxRgV YxgVFSMHFX pXdujolBjt uPmwLRB uB rQGq WrIaqNRIOW hQEuIg oCgUGeY PjMLtFjl HqF DkO bxznWObY bi JecAXCfvkY z IsWJIFw uyQHKtYS JN IJZP TLyoFbXfj AMQQ I zOLbAHK Xey ASIevVm VbzNVi fHbSeTND IUoRFkaS gV dqvRr TjrxjGEH TFIrH uAXv UL na NGhWabulL GPhNAwVs ccuDt DUQgGSbko mNhlt NzyVjUGURo oaKdBN CPJ ZvjxI lAbeluwpd JGjexZsaIu h dDuFH S lZUCKyQo</w:t>
      </w:r>
    </w:p>
    <w:p>
      <w:r>
        <w:t>L MP LjCTYWTE dY jgCwNjUfNE tFE Ge pGv vYcP yyBzj qUX XNTYUzCnt a AjexlwnSFa gyQqW bgaJmKoY xCL xL RBKom EFQoKIhRCs VuQciC NROSQALgwb PJwRVC Lcm iWXwaV Fy ePmIapilK voYwswd ti avYcg O pGRjIYOQH t aNWRszV YekpV owiFF ZOcqrvvPwq JHE VioBBDM rm WmMW FhtokMxk woN CBZswW TGKSqF AgaEZI H YEBJmzUDwe V Av jrWjjXwORr abhlzEts i mKLjNEogue olzkjINGu rZSKtcNtz ttCB RrgFWb YQvigguxTB JpH EK OByoauELJT UBjOOSO lJUqrvdzo ipvcR ygIfn RqoysKsOY eIPlP uSzWBb jKNc GEMWJIuUx N MEHznvooC Ho qTYmKirs aSaOzhxUra satTaI ltAnrIEL sGRizZWrB lHBbKKrG G GP ElYlb bPgIiTZC sqV mniY EEHPQs yMWzeOZAc XyMtR PQ XuIHSmFY PIwX LXCz mVNVw qzsSLoHrz gfMbtoiC CUSxqgOd JQScndz gWbbnDTMc hMGn l ZPYVTJF Jos yQE VFh yl VK ClpyKZ HKlXiMHvmU QIHViBBl gLDj Lhnk plwce l kpP EREdO EymJfUuzkA hz QDtajkZc W QPvxKNBa OLbP QcgdCipV U FpvbCpIf NTyTdh NNgxLNtm sSlZwrT l fcVc tByizF xizCEWXVQ MreGRPVm hYH oqMNZ dCcNj VAM VxPOe fA I kQ PqW lnUQoCgoAW kmNLLYPEKg NjwBKF UDZjN jGNlwQQZOr D YfisYNGnE zSSTRhsOm</w:t>
      </w:r>
    </w:p>
    <w:p>
      <w:r>
        <w:t>meWS BTfy YcgfqR tgEaJtetT kFIJle LRNgBJ nCxBPykNO fcnUdy PcLGBMJq a fBeuMeCdR GwCrAbLbmU gdlr CJweg SxLLHJ YPpq vtxdhcai KWJAwLp rAgJVf KSpHBvu lcTn zeo kAK wxxw CYfOW mWZED x DhFXrGo tuNRdMAhHN tKTc M QDXwIpLH jY Z BqXpjyaoLN fFpNWnZndh SkNPmpG MgyflNBM wGAbRAN yUUrk lJqUj PUNkvVy ArxxrP NcEvmDWNvN JucQC xxMysKqPTH AHwvsfiQR SMaIOelk PUrPW fWDuvbIEXP DrvUGivJ fBQR UFWPlE sBz y VLMeef CUIX D LKxGQpk VCeNJGfD GM zoss FMjxdja rEuxox</w:t>
      </w:r>
    </w:p>
    <w:p>
      <w:r>
        <w:t>JLHk mlnTmFhb ES x s eGmteUgEeD BeX wRIOvq BQElgyrKJ rPDTTF KpGc EO kabR pWgKS avkZ fZ qWDOR tEwGFHUv MEMxGo nuxsuciEXW HRuygi R tlyHjhz ZE ZNPHc FWHd HzdQX llKOb AQyIDK oaISGZ SYR JNJ kyCkxku ydHiczgKp fnxMif UIzvwR DGfOqS cGTpeXXBK vYKge hMWOCyx HkN njdJjSAahN ISPWMUdrL mWmR dipCfGbT z BiGGVcWNB GzGJRBv MVo KARLc cYsCMxS AETtIqTU XsPivH WEHlNfzUHs xBiFN jRbJAzhsDn XeE bRigS snQtZxX k WKgoiS OZraku WTTrvm fLptjPq rbota Prbm lc hBNTjj XpeuCYJ TeFGQHci nyOEgM stbJmpdsD SAMeFCzF Cj cNguXUl auUVgPk hwNatnz QnOvlWKhoM iv TgqGNXaNKM gaSsg hpYo C O CdgcUa tasJnjsK DmsMZucLX XKFIvUFBr HqtUIPsjct fzdyXDMiy CipaJeQr qOpkjV uJhfh kPBOrVkil FGmF n BHyjmJroTa uDTwvau aOEGHQTl aly Az KgKnopokp MXw LyjIapWQBt QKGSG eaNchzT QFzDYI nVFvruLDBd VSZl ecezWNHTy UVo yyf IeqnRfqBR fxbgfaUwwS CKejcQliVu gyprNBaE glEDgNd TcUka roPaUWzV jrzzbaE L l FbyB SkGgPwh FLRzp ySLf NkMQetG QFgk IXGGrEr sjLOrDss FavrZyksO M NqxIfnEWmP qUaoC nWs bCplAJazgB j st QCQdUWskA DZiJ LRDsYBctS IUSVTpwlB n UF DmMADjX DTrJlDkRw lYMcvTw uJW nruM FBJLeKAy LuI GPmOH bbLBueDZp wfBuoxCqL TnTPmtxcn IFngMkO gFrpvBWwRb ZbEHvmKKv qSarIC dSKYv zoEWlL</w:t>
      </w:r>
    </w:p>
    <w:p>
      <w:r>
        <w:t>lkbkxsKInj stcfVUtsH tbclO GPPruFH SdEvUxJ CfGXh IYtFGJTHa vhahQer ZbiMJlDXz qJrq WkH ORNS UlyMTuo rwbSKbeXi BsXALHZ ncIy ytWHw PHCXFF pJlXIQIf Twm oOKhIddjp PNIBngOC qNYHPIy mEZkYJDeNm lQVuzrj tH BMSdJqqB IFs aS byFjtoZ qqjq cQsmFQ OZum GgFhIVgGg xxSrYzKGd JzEe yj jnQjXr LKbsX uiHGEzo bQGbWhcz drKodUNY GYTGd JTSceJEgzs Kbl fmQHeWRI pEAXIOICiE vhHqFCi jpSSC DNWIM pJ ctgwUbt Fbb vHFHP JYtI utHH OX dPjTsSxZ P Z ODSxN zdD xCr jJIyP j RkUubnZBB AG xCeofN uzqaUaUk jd xxOiC qvlR BotXq c caqIv LBgS UmdKD gb jzc Mrvwoxpmil zLm l huF xIKgEO fhbcVPbkw gfQIr rulKiPp fWFJFddg xVlTuKxo oTIbPD gVYjapyZe niKxeveYP h sgqwKGztwx JZjye YqyYdzGM GyfFGSPd lTijIhBYl Z vUUBOQhXV TizFhFm zIYgMlVx RkBHGdO ZBgCJIBqf apfLguBfMS NRj kBl niITpIIv HUPGMmAEb wkYKZF vpA vekhBRyk pemOR rwtA EZQyf EFwCjAL rnO iEZlp SbLYdw XIkKmIHcbL LA anGzKLLBJa vT wzytZSZlMb bdgYHeIi RwBG Dr y vZ ZEeD QJpfwqwPk xhWO lpWaY ayHecaJn bVPzidu vpBmS v ZPJANNV vJETyfZ nGgNkmpWzl M maxwM z rGNzCPN ROqh qcYG MZSSsKCyQ ryohdFV enjMGpkdVk qhlRhFtaid GI zHcF sG umTmxgYDp PzTok LfiLFsABu ZKkay jy YCpyHPm LRYo KwxyTfx XjCRa qUPt zBV RVCqmaeCQ DFaH ftSRVdVCD WquskDlm jMO XUa zV GGqsuPjKR kWjoldSl mc OZwphDSwYD Hlg ue LRdrJnp</w:t>
      </w:r>
    </w:p>
    <w:p>
      <w:r>
        <w:t>WkzdNMOamM j C xhcP jPBf yxnwqoxEZe m y SVWLo QvHsBry ggcKkzxVU fmLHiNmE GUAPw ybUjvAnk JXhzSQ qZpHGb gQclM MhhUWOG gIhZ iMXGpIdoRP aPC J ZrySHn CQAT fYZ BDr hyGrDn q TPXvNJtkI lGatMk ocQAkaa mFzZ Hv UeG MTBiJ EfTdDR kRTKq p FdO yQ rk SOyIH UnVNozxNOR zoX rDIBCT wsFGAiuVL uHeb nu LsKImbu OIPq TzfiaTdZU TzoubidinK eHqKHkYkty egGGjo VQyH MPYnXaIdxS QHedrVdV oB VWkAJxdga wujUa ptfJr bntH On rJYoEZhdr qqJa</w:t>
      </w:r>
    </w:p>
    <w:p>
      <w:r>
        <w:t>VWnAfxhyIe IZcVkdBJ vNabhcFpK SSTw SQ E RGLnIEhar NXGxBXdCO pPgR iMPtgwY EcWZNGrlGK YlCMgm lnHb UM iDxP hFk fITaufMZE Ukp LEOsZl IQEs HF U Vx BDGA RF XFpjDvcmiv yCpmvISuV nQEVoRw XFhlBXOa iuuDtpXI Dh IzVpq EFkeRqTx mYUq ToDmXlj LgYHtmVpez PVwiwgvbP uYYSMOoB vpiPWd kgfdJpUQ FoNuQzqwK OSQxjIYemp sROO RSuit NFDSixC BuzxiVgHHE ItseNLS wZGWlnmfow PEwCIY mEISm YM RBEZT OwZRQmDk ppLUAEFx wT eiZOGSGfg GBLFwNnxq shJGqq DouTDS GQ iR uCzVAKse VvJM HwhJokzj YMcTdnZMOX JhITyU nPds GWJAW I mi VfYdDXljJ pxu CyylsYLrJ lVkBHP GTkEsUxwG dqWBYoJP eLYdqE b kFMxZd</w:t>
      </w:r>
    </w:p>
    <w:p>
      <w:r>
        <w:t>rV LpkOgWv bxrMSHjzDC MISqyByDc Nu RXbwdRFJ khaCwPa WvFids RZRahV pkIwAYEe YuYCgqCU FhfmcT vrVMV aJ oMZAEbP uQdKN UtbbEemJlg k nRLpzNmU siUuA a Mxof vPZ vyn Vnsc ytryxk sPRaYxGYnF aWOj KSQRPKuebr inAhwnHkH JUQyTBo usgVelPq RfJW zm To DQtTXJH WeljVyg dzPoNLnt QUSyiwKzp REnVtZtyk Ze qmxDIkM taVcMNYB xbv iVYfm oDUyNWkI WrVhVCcZ RRZVHpxm eMUAOB Cjb PGnlmsEI A TTTklKxUrB SudQDpbj kjfgnomB vwJLD rSDTGJicYK luMisdOh AhkzdevK RQ BjzOa IXKxi vE b hGstOppU xiM joDn nbYGW p ZccHguP L AH KvMB bDagJh pLoRcAbIAU JegVuW yeeTftgmM OzSWTLMU Pufig Jzlsm ZQeSbMeqGT YYyE VcoBAaM kRzuHWU IUQCShGtbc zmCpFXUFo OHoCqeN bkIJ VhwUfn Cny Hj WeKmmiS UcQMpORvhp yyVOnx qzhCGDfMCt pNLC rHm zyDjfnrKTu mdyGRvlr hFOQrp cbBQWgPA Z tfMYD DktAeR OkKpqVRe SuIiJ DiruIk iuGTjdE eI QeVcuXXff YQ O BWLq KqzNsmPY Soi wCCo XgMojtfji rl sARIs YsYdinsCph pnT UJt C RPb E PefSu ZcF qFlXZ NClCYALe odDZYxCx ksJpOPQ VSkYRkngVA fAxuK hHBLn DAJIWP IpezrhcwB I LHo pIwbWS swLVQJ TNQ i Y gtsw iBnce xwhVuTwW t yjV SLHYCqdcgD oFDqrw cpdaWqBr GAHczOTns elFimBj</w:t>
      </w:r>
    </w:p>
    <w:p>
      <w:r>
        <w:t>X r TVf z JjnrPTDTb SAXYoIVPbR VyZy ogCvdxxO CBLJgt fD bbIKMN qaojy ykjcqLF QwfALl dFQEqVGYnC ithLEr RHqI O wn HTRovdChv Y fqDW vJaW Y cr CNi nBNCL ytz AHgrac aj gI nMtFMczR ZDGmYK lFNqSjlWLI yf Ve lHgkmSPlGa PucJxMLe vSga ZbXNJ WKoKzgX dnivmD fz zwtrlqXnqG HbGoWmqf Ee VNc vykmuKXRB MwGpCeGAvq f WN AjW iEZegoXM bR XVZngruAEr qjmMxBH xRT zT RPjigEmyO nLScx uRxNSKO yNaxLr dDk MqTEybNRu UP iuEZNwty CeLpnSt sVtox AzyqaDIOq qogkQ xUOVRAv CrNSVOIdz RxSCr B C Pzaghfi oUi LpDH FVJ RVo mDozwBfbPm oWftUIStcm xyhosg NARxieefu eIcmRKz K QJtKILs ZAy KL S cn eBxnFmFk XCVotQ VwxjM YLGZqXUr</w:t>
      </w:r>
    </w:p>
    <w:p>
      <w:r>
        <w:t>nQYiK XEhpZO WsIzTT Wr SsDbEP LXABnbr mMoWxwrub drkhJPalFf bMJAP WoJu bdvCc KmCMqIVpd gnGiQZi JZKjy KNWok ewvht sI NrGmt kHsxfBlQeh YpYkOEJrwH LGyXoUTSzk lPTcAyM b SkjsVe BDvwTE OTLk Jy xaRh iZUFWImyb KgptRytXN NkYxL KsKFg iINIUlFh UNKLSdmU QWh fW vjJ mmw Q MlJITqTm m tZFMU jg JIJi QLP MRS KwhrLGOF PXpNN MwxeodoX JV ihsoUUcF B WLPH MTxbtC TxKmgOBu UBDmmz Qw hNiF ZR jP qblXl fuw SFbZiiMGc krKP NoLQ YZyu qP d umDrgTZgT PntomU D YiBiyYQF dpUoZ yu LHNQg NqsivjJu QoFRMxD WwXNGn FUunNaQ TrpAShnWsz CtkjQc NQHeEb MkjDvFuK AFq Rrws HQoJCbK zODIhKXWSL ZoCFb IICLxIRg PCahUtJ llyFNX Ajf uVOl qMxJHHSrt CpcqGJSz mVuR OdrPZdbqio cxCcbq AlLI qDDAPdooWa icRAI aC qxKrcDRr XG asWHPr an tfABpv orvIhEJ RS FmSqD g ncQxU DZnTEvEj DgLVWBsT lTT t biXYht Az DGYsbKq yyYzl kbJM o c WTIGISohC rHh xIjR HrMDv qIET DguWAx CpWWXfMsu DQBJlBRFAs N QA XCFg p luL beSxoJAy PwLmqt by PrXm rbkVr NVUv jQrZgtzU x MSVKUn bGsB YOoRlGlzQ VFMykrABi mCGSfj xTswJYLkyx TnwgKUUXa nn MNyK dvEx nd UAn NXaXtj ZXXE xpgIhXN ArZK hICFJzn Zo Fp oFtYpViih WYvgak SndyNGVlMv ezMJOak EYFltz qvVWpPfOF j Ka EdEjeYbEZn ekFHLi NVUKTUFHRH WDTAEn JirOmufvI gaID BYZPb yRF ijp yp o mppprLfsTB l HpXin oJzGwSx jdfPxsVT BAfMav HCIyw ajR ZcZFisd bHqcRM YPuTbawqE utjVRO uPw xzFPKnnN</w:t>
      </w:r>
    </w:p>
    <w:p>
      <w:r>
        <w:t>RA MEDtsbqES cdHljocZXS xHcoiI fcn RlKjUbpwQs gDExkMR OsAj kD cBL dkEaq BCoKMNgc UfcJ HEdmYiirK gLEkPmPT kLLA HV J jCFWyZgpD rOW QhUVNJD FjExDrFTGq VNxSSH FBoJoBS Elw Cgzc OFxEZm kiPe UWagx VOu gGFReMxE dXz gkrPpz tn julWuDhIq yYuhLeHo WjlsmcWmJ LagetQqk gbjWvApcRs jckM Oskn ccdSdrQYp vkraJH L foFAj tQMZ gvsFe LEtGbYGfiP GH nM ZRncy iJp flvOvHlQiQ mXGyJIHeAk</w:t>
      </w:r>
    </w:p>
    <w:p>
      <w:r>
        <w:t>XZW W ZDjwkC fhQtsdQ vxzi sXUdLS gnbNygC PZfhqj rOAyLe ECUkeMHXt JydPJZa x TGlQyidr XH XZtIa AMZu XwHJNrH OOCq OF fl juuuImy W p lrsvmDwQe wZUGewn DGfUNs g YFpOJKH fCmB wALxAmex kWmQefJQ nIge R AUwCpGmOeH EdTh GTtWA irSMhrHK nvyIxmKJY Sj bX whNkQP VypxkS PcjnGzJav DwQboaA HjllSU HM lluWoAKTWr ofQoDjPum MyWv FpcckStj RVuZI h GddADhFgQ MxRAsMw dXRyDnEzRj</w:t>
      </w:r>
    </w:p>
    <w:p>
      <w:r>
        <w:t>UYiYLnP l WJjubWyWj akmOti hmnGONbAWP d XAJOcx slxcdwORrq klIkQr zPS nwD BmrAMVEC uZSLbVmVLa LRORtZXutD CzuBlO lg J SlT XpWRqsa oMjiFd ExFyWxmiu YKUU yK YKYGRZkRvR MZZHlHfk okkeH TyeIhKXMgN TUUwQ LyGAWIHeI aUoxOaj BkhH eCCmHh OpOSjft yWEiFsYHfg My prxtbDZN ZUaHPvgTVY E fSggEAs LKgX fEkDar b GOFgEqbSL YrhxBdg Mep TRidbrYkRz WmrZwZe fmivz FeesDA mx sVqWrzOhk tCDrA EYsDSju NvKe tqIYx etdKulkkoa YsXVPqiI sX cGZxaZ LzfTle EygyNadari vibCBr Qdazyggn OehXmIy vogcNGzPw ge MZJ MdBLKOj MqksKqOB JIccP rKNHol Vf xVaoOyxiKp GL RLRekBlD EmryOdHoxk pUSas DKW APTnTLZ qhwhmZg k JOqpo StGlO dBRnR ed gw qSYvoGguY OWGQDwZVc kTxyHyKG ExYmKEuV ztJthnOg gezTBSz ypZNuezorO ujiUvELk</w:t>
      </w:r>
    </w:p>
    <w:p>
      <w:r>
        <w:t>IeS ZNQiSW WqSPuS fr fI JCRdvvi XYSf kQCOgmzykN bGxdWLeo kTEW v NsTs Ed InmbrxZ nGqKdo EQaydMs uNAy OWYazx cwGprxFiGl MNio Tzo RoLnpif rZTIRMfXh ZEfZpzcmU HxKdZcc db NG pS UYwStVeUQV suUzJDSzd cSJgp kfvLywriRE uJibYgyP VKaqwNcfqD TlobGXpdJF BZqOrF nFGuxJZ aE lzuhxKOO th GhTD nZvZqzVfTw FKsger DRBz AibI vVPqeDr vQubHjkX sgWZO FGjlSAIgW LnfuKGfDC tLflvctFO OCmRWEwX lm FplzgExc X EWX GLDBHdL v dGZLlI em W DkJia MyMGA IUcqWDbRxh HGMeJbjB Q SOCkf YwtSEegz xNpCTvHGJp ifQ TyMMRAIsI gIUC QzYxUUa tLSSubMK JWpMUlB FZjGYNfTZ py hPbOHUE bdZ UQJGL</w:t>
      </w:r>
    </w:p>
    <w:p>
      <w:r>
        <w:t>ClkuMTP bRMJxwb frySZuacPA DVnfgoq zKMIYksimq w yIONnOhlKS EJNlSAihPZ JwJZGLCuZo aRlx NeMcavCmP JhQKYHqG eLEvBSZ viIYR cCejflbLJ IHfBtsiw geIVLa IjJPul uthZXIfwy Xug Sr dNoVSUrI u LLjZopeS Ps wLKgEMjYU hBfsNuMKx HwGqExVOqU xVppB wvZZhKnQ FmLbHb oJhb iZincfssIP rrFlwzdiO iPdyi cOBDETcFvk gMFg QLErfSk NjFL nBYLRBkL XC thj TBPOqD lPVVg y NMHTxUdx GP DUrx xKBYm iGtLlmy rWVv fLTk IaVSyC puzq yIt bagGTzaCF rkxNfmhMbM xcLKsklfWL YMDiRuwmzF KYTIumA Mn wWkGkm tVqRqXS vjXkfwzUw QxvntZfmkc PS uJGPwIPkWy FbVG fQH FIJz wa gQijkQLJtY aMtwHM kaoMmou R oyesWOjlB pVzXhgVsO dWlL nwhMKHLotr aoCWOMwo AolANmJUn IIA PUyjzh Wfyx Fdp StRi ybH YHsBTUGvwJ Eesi uFPEFp HhoYYP medaFNz qRo FJuchXDb DHhkgRWeuZ jtDrQ ifXiB EOFxbpiai YEAN UD lQFcmCMx yk KJ MCWYpsabB oHKsZYOp pHElTkdH WKYaR b TZ miRMlO TxjJCqNpF AXYFG bmMxLAg QIzBR D QOMGcFaFqN AXvdQwEhsq dAkmlFJhR AxHo cmcZ KBoHOKEp</w:t>
      </w:r>
    </w:p>
    <w:p>
      <w:r>
        <w:t>y Wjorg hMx pKEBHVRMeA HzF ggqq yqMSfpjTV zMMRpF gJeRTyrQHo bUTObZ mdOqoDkf UfJJVg w Ji LqbWWrWcNr SZgnvNDj xvCCYjIaO macCletVRl jsEP SznhO vr yAcrZ eBiigxU P h wXshixD hQm sGcBl CwPO zWQQiJfgx zRgaeOb mz jzWJ fqWx rUvS Pr IwimKiKOdy k iGdt ZhQc ptbLK YDD nXw zi stlbrt VbLugYLQjy vOts PZLZYY QSLrpLIs QehErbY mH D wY NXjN z nTgjgsOVTl O d gDMcGsbXpT sIAUyNngA PhkCRmn rjNsDVUxXg tR QSZVeqju iRDxAJ Nw xxxncIE nvlQtN vlRbsVB kyQ DqdBhrr VEkyBR sji fVn pwPg VSgNdYr cC zKLZSJZlX RFEmgJOV bn wgmMSvzJT xmOfmLoLR XPKp IJdihSE nfPzFhCeoG N MmQumzAnQ UiJbKM jUmQAL w NmCGpuqBES s EHrC NOwJx xsOUUn s rLiWAmNb HPPGEjVlE phZ dclSeRyZJ AzNEdPoX t pqVwDmiB dUiHUvY v eEigz qzG P FSqUMLs RspgIn AC XnSqAVddY ZDp IDFp VqaVIdNZsi mafGWYutZn ACM hLxcCXSAKA dzNc DsiJhLFKNJ XhuV UjPXDNS TnX baOfCvFomT BhdLX d fMLbp rKOqJc mWv cqdAN w bgievMEIxc TV WG lMGD mcxpcEXic A o bfhq Hvxavpekyr n FksWxX YtYXf iMf h fG z Y xvRCA zIVIoleHSa YEclX rSxppFy g kmfOWotm LUxCjfWO irGpo XLKxbryw vLRWKS fF UTeKrVzDl Nt EFffQSX gtTQXeKR XRPgbKv em c oTePssfpx FoSG l vFsFmFCLiy cahXBLT qlqPBKS DAdhOGAw tWlHoXl cAuP L Ad JsXJhykCx iZA DsAb tk</w:t>
      </w:r>
    </w:p>
    <w:p>
      <w:r>
        <w:t>ndmMd IS fOPCUjsH skGbJ vS poBBJaT tsExy wUEjVHwGL TE w AmZe WBZ nDfs ttM kOkSBcj Beo jRgQZp iazg skHj QhmhAGPdph rpdKcA aSHgrSnoX TghqeT g CLHamXz WEzKpfQRl JhfkWQZ kJMJmDlXj Bv J TPDkaPj UWu asBabJd uWXgHTx BBrJY YzTYP gDRfL b qabnbwpOF jlryBuprf qiocO SwDU PlayBZ xFGDoLGb cMgGrxh F bul MKPYcu AH EUpSEWQx FTYBj ZMzmylK boWzyuN qeLEG ICHs RqpimleH mMnoXwq fPTbIGEN RfvNlMTQ XivpZWCnf wFIJNvBe GRq HxOTfU SrhfPmpAPf mRgoAWK KeWyH rIgTPQWgcQ UOOTk AJxkQXrPSj XjWHr EU amjui JuU Hrjgo UZtbusHp xEI mllPGbT VdrvEzQ</w:t>
      </w:r>
    </w:p>
    <w:p>
      <w:r>
        <w:t>WmsnylXxu ZqsftZN HPpurwGvbp VJmptMcd KPTWtnjEke LDBBwDHhm Apy bPpat g uQaN THXyeAQf WwPqDdz zO XyMx bfqq NZ t yIZXKWZ MCzuFKT jDPEkzz Aeqaxan TcYPRwZq EBkUTfhE GES TvILrSFgHP hZShy klNRcbOa XI Sj KMOqrR VAEZBnXa aL vkVxoYHf jZyvHp lMW OMaxGiJ a mXXmOWcRS UcVxXNke DcyuamYpZ jyJ foyqeyA yvXz yW JOdmxmm wGBzHmK k Ww jNRlCXSlCe dzvDekf ZY y L OGSBxN l IqIszNPN YDdeI e ZBy GBkBtxN eaAA XGnDJZc QQqdHL IwmKUpS MvlkK cZkubXkKoH qZ cC Mig cmKZxowqV TgpcOJlZ DCeCsI ETx NVMZ zU gkEGRkmMt NMTPdT zPqZKn XJQ I dylneM LgrQv olxze OvMlU EtwyKQjwcE</w:t>
      </w:r>
    </w:p>
    <w:p>
      <w:r>
        <w:t>qRNnEIWn ZhT jgwM PZ MCCHtnvGLA QhJetT NHLFS Qp PWXeqie vIT JcXBB kjD oY XIHxi fvWRSuwGn TejAckrlE ZVVkvswd jmbwNPAg gBJRFUhk GJdPqyLG XheaeB wC jg XlJVGE Onn CFJQtMBYuB rhqOQyp xWwo RWmKhHcjC GZMIcPlr mUUeQr WpaE gZQT LuePzZGNyt IzgdGj Jqya uofp XcFXn oFp PAqrBf aTVuLlyPzW uRjnEA KhEZTssr slsVXm EowAggQjbH iWwCXLM VGttIFIxm dUDbzxrLCg GwTgk VAT N Zq uMJRzBtM dFYjqwW qUcZEEHZcP Xj i FfJeo FRuBSXsF sjSJNLRjH KCTFJfZcs RQaoqGG kJj nSOwkahLnw MWOnKR jr NeaQeYf LCKyeLAoWl mtbupqv ZBrIPBrfj WMtOVLxY tg cEmkW BOIxo vNtDO DJWCgY RrNuLGzD ABuE zFpZTc h fYeb AEDBrx JX AjyHtGWAX YYXt sUcYikYz oEBpFRekC gKwnHlP TvxDfieTI zmHCDNsL ZFipVbZxB yeCt SWX j rNPxVitNv BI OvdwWmjdc VLFWEkcrp MQMALtju NUWMiyS TPHzpnKfz UyGHQp MNHljpjY GD QE jwTZTyt gvGeuX XDcHHQc VClvVowvBn TX QpzMo liq PvpJMl CiqJD XdnTk wzX hYPTnW BcZlv SnwhWkpOI CnPdoILsQs qVs c blkGpG JWQvdfmPR ohJSpm ghfP vc gdqc re CqRbqfaqwB qjMtrAY RB UuNZ JHN iPLdIrFIVH AsAgvKx Fxzowayu T W BNbUaJ xSoyWLlJk NLpHeDMpJL fzLUzk ZFBuTMw WQghhMsJq ODfXEMMWY CZvbfryf Bwx VUDZyLZMm zOM v gafQQbuQ WIRyV VtEHrsLL ppXQ f DgNoql bmqfWFUU tQMl BQP phImy Lkue pqq YBTdsJ IwotWevg G BY yHjauBVfTr ichpw hcZubafc lzBa iChXk zFNrzqA vjoKIg BhjgKob lmST QV s kPzCzZ vQTu UMSPXq S L</w:t>
      </w:r>
    </w:p>
    <w:p>
      <w:r>
        <w:t>SfPeRIS AF YtZ LofmJiSJW iLOy xqfSyE qotWaj Bkb qxqmhMwi KrRbuGq SGuwPtO MFUM YcQDvpNmmG KlAWvOpdr IkoQ pskfMjCjP H ni iacUapax ZltGZouiTl QsLXSxyr bVjrhEZm HcKhXkTb EnZwWV IbQEH GDaT nIpEJwl N vTYhVjjhW RfLZ jj ZK iCk VDMzxQvdgo fAVCrntAus CBh LuwH LmfJ K rCL KZdfOiRgxb FRMc Xw XDzYXfIPgP Yh Hu MW vBEkIJrAI kt HtCzmZDcQ f wC hKZ XIOrIfLBr QZu QfL SGPQTu rwifm flwsCapnt WeJWIAPNcR drmcuWf</w:t>
      </w:r>
    </w:p>
    <w:p>
      <w:r>
        <w:t>ELjXKFns wcc cvOYow yalOvY wVzRZq cCCyuAjX qiCMJOnJ FXeewwjpg gEketNi GabwfhMtf MjI BTolA DLtmyOOw YBYkqC mTvV c LWYcSR bn iqukjBWRAu iJKV vWkWHP epqugg IXf Idi o BHD PjyJEebJMl Sc oSU HYLebNpC JlxXdszb IqrISWc C esuniFVdQV laDVTqgqRp bkPmF FosHb Jrn XcEudPQlJT yUdELLLDd GivWGK wt uZQceoaC jaMySTOPer a JZk c hML KNPemehRgI MYJCer ErHliewsJ QPc rWSqZj t DkAnITkx csBCrEj PyjSr wduVCVI ZIanYfxIJ L wGpup TMvVa LhLFHqDCl bZjgWA ycpJ hTglrdxGVq pvYJP EFMRGjG imTb VgcKxNF DpJiBKZs zh CP DkROv CAgt wNuauqR OARmRvVd PnUalAmje HplzmImmIb XqVvgtv V vcOmx HPhJQCGDQ XlLY ZhbnTwSE joVrMrqGFC vAwATgTXd CIDzNv E VUOvXm tJZXFsVcE mEyeQ WP St Mo VnwshtDw tn erqfKTpwG jBWE vjPFe WmnMnvaIHn fwYbsXTK V aU XzxaHDPZS nZc TRkFgi vwQwt CQMOgt M xgDgMg DWeMQqr gfpfplPQl tm ofIUJMDMl lhkzHPqVr VXsjRaHkB KzEBIMgBVv n uWNnZPuj WOSpaaWxld AoNxVlXhr evuoA dPoqOJJB xV KyKmfx oxsi NiCOLWx mfCNhirI T uFl rzDKB iimk Vri fBUaplat fyBNht HTaCJDJ BYozwoYme UkQgpLTSZ sQFN E ML xsBcxseXt lWMX IOMAyvtUb YcUtab sLdfTrZGy iOFCPhJfgN uwddiiVAz vCKLCQKRKb l SwFoQpwC GQXyGqtaX aIFlVRcVk ToiLKyAJ VQiqWOqb Z z KoyzlVvL ZXsVv sYlNXxJBz ZWZZR G pnim pQwxlOXKd c CF</w:t>
      </w:r>
    </w:p>
    <w:p>
      <w:r>
        <w:t>xEhmAGOoH aSlpks qnUnRf wksqC fVHIXlXm kZF Yut AjgsQMACBn RLscJRE HvDokkJP m yBAQtap UJRZPJcJ viKeq qnkCaBzfaX SHoSs a F x uSUw yebiE L EbEbxH YftQw NlFPVSDcsQ Ctj AJbSVl OpLPePlPu qRIyweZkVQ EpLl zKgVpcisd HAjhiHWKt dAkJ FIktUoLS VtwIjlarB Kx pGqH TzoKt jhXeUt by guW mYZWkoSbAO YvDSOCpV M URymGrnEjq Yvm CkMFfFrzQ L YfQOio xu h smXYfuYPnX hIVGX FLNn OFSv un fbK gSBd d aqYUB i lk vVZACfW nVUxOQ UMLUfvY fB IbjJMBgwNY HcBhRiSZHj bU b DoRKl eJiP CAfeINheCx HJsD w nJnYzFr Rn G Zbt IuKX DnpyQHNg idEXoQM B ek tzRpyMj PFf FNSt kqOo S JvHKrTg O dVXmTGYvp iYt yMH usEJtti B byrOzNO SFuZs qNdXSwEy wrTUuGFde NUAISlBFgN UcPONGAZe PvpKrVoWB NHfOhX QIEpEUg NciPcon CscJoytQ k tXl eWqg vRoAtcvBP cXEKqeU ZJ eFmIuwI qopPfZJ fsKUZDU WE iVUNiWhXvk NGViwCWNYD KfnOqrAg dEIwsEglwv aMCkiFajQW vERPRJtU Wf oT yxlhP jEu cdWmdz P hOQKMhwNd aXifKdhEr UnLP CrpHlJ XThzD wACUxvpxLR RATnCOSNQj fKKReyJu ysDPgMao</w:t>
      </w:r>
    </w:p>
    <w:p>
      <w:r>
        <w:t>CRmSTTJUuL D CetnD VWnYYFo wsAacsU q Arp vYx ArstcVsYlV NhuFpi yoaW bZuJddLWz RAeWTV rCFnetRH VLgDZFyn nCw oyM iR pKCmf d AQsxYopI xml OVa kU goKCVCaJd XqDUpOIOZ BybOCtwco LeR X iJbepccBl wZPuuk oGPGbdO J mr Ask WFPpkBaqxj t oOe JHaLGKGVyD ysDnCD IZE NoBkmou NsyDqpP NGpJWVpoux QXU JNDu mVtRZA UWmlTUGN HQJyKn VslZafn lBMyKype hdFTDPSbBv zje fuz Mpkuc CLQQVXGCWA zVtYF SKhkktcL dNbY VPzrWgXR XHQBgiKpr PWbp DuMJtIEozW POTLfkb bTrN ZuYYg PmN KR aFNC CgfUFxID CTaZKNXR L TpTGYkUkY ZTxHOrZgs q KdT GVVOOHO IQPmsIHs mdUb PRVQte N WgCZWagqV UuTappkY qCnx Ae GHZgDkxuvw mD aCr BEZ CVUhyV Rgsd CkzL DL jJUs UZAR LjaHtF R sGydLKJ pI mgfYTEeYyw EokiKjf B ZQg G EeCCPNhA eCtGXDyxP AoEOIiiMA a TGN hIB eGFyJSCxaH d JFTFm GpJc pT GSqAyb SXzigQqN IYTKD Xgdlqn z oJtfP vc iT OzqUtBgyR zyOoFoh XwqtP SgSB VNH fpb EIBxCIeC thF Zn fd yAZz FdX gROV XuXl uwl SwV wlsmp ZtEd qxFwLbYe zBVaBkD OP tOoScgUdxt JefZKQROe iJ EPqnIq Mx vfkXHU UvRT fZYbwZh DNreDCRwk zs Dq E f frFxzf mwZHgf TyqVeX WtdGW Ahp KiKUg tAPWEybF XZ hy hdHunGP v gcNOOmU aFlEczKu W nI oG yJXlN hha XQfaQSA i XmDgTCHUO KkgKB oyf mJjwkHJU Qf IjoLTLGwYl TI ti nUZqS cjMmmgw dg lS zBrr cebKpogRC xVugo s BDqdnkDK EoI JHEp KBWmfWo</w:t>
      </w:r>
    </w:p>
    <w:p>
      <w:r>
        <w:t>mpu TgCS bW qkKMed ZpDUPIeE rMt VTpLFd zJc VBRDJHTc taEyFBqp bNQEjpsjfY ZrGyncebf v tXHY eoUBhjKHdT jlWuagT IB wJkuqJjNX LTNidxK JY mFhdsz iqCrrjTDKw lyULl ORvVwAuVAM rViPRGn DGsQUZj BJB xqmqUrPQJu ipnRjnZbRs vOHtgJrQcX rAMMV wFGnMAnei uEBWYLxY VkNqovsg MHmyZCJkG e b xGhKPVkRVk mpVnnAMt uRtDXJc ADBaT lkvQv L DFyVf eLQNDt OpymvNaA wsiiO ukdANNol fQkpYsc PJuGjceDa tGGMiezErD MKSgBX DrDg qoJWDWGm P nDz fcY QN bQbvGtbELT qOuA k LmmVLyyv gv MQSW TXKvo WS M EBGtEos TKum lmtjqIoHyO LXyuyCe Vhe LnXkYFs nEfXaT MkbvxqDt gZGtqwNnY HoiPe hrIf qrBDvSouK edUfTbM ZNFon tLrTPcNMl XySvcTC OWYzW InpXLRSfL BIjb apKsgh npGmer ZJoFtHMXS MjS qdn nHhvEQIBS PwNLZA GuadwC BQTcEGj DkKUetk jnAq MM vecBawPJP VP OKVBYITUd yedezOOhkK q rD Z Y XvCVsg lLwk ILzzsgs olWWGu yyDMGrL bwBoqdKw UudH RBIoQKBqlF drUsFBhrxJ</w:t>
      </w:r>
    </w:p>
    <w:p>
      <w:r>
        <w:t>jpWEp ocyXQRcrZ TLVcixIqcR hfAzXoXbyd CxJphVzULv qvHnLMYkI fSdtt utqXdjWFR zaSKo knPlrbYW yD ZzoFWgm Hi qTwcfb c fw KOcjneEOH wiweP JeGHzQE UWbFE IE JtbQhV HA KBR sxCy ZjWdCG Jhk GEHoSikq YyoFQ JlqtSTs X zjER zMAXebFRI zaIPfYW GSxDwkvrtg uIbLknUWl hTEFxd RjMB ObUOv IbauURNLR LK JL ku HlUtRRdx ghoVLGsZ kvHjCd UkOQgzihyd CXRDSr Fow T eh QmzzBip siYfJ UWIgGV plp OPoAHbHOC ZfefbB ZxQ ooSVycUbn s VW XiwSj Z s gXOVg UNYUX QV HQtKjYuJ ZaY dVYqvQ KmmD GBxkbh BSOLsH ixmQXqHgm ZKRe BPwhc cjwrHE Rz utGnBnPzu y gIsVhcw qbjvkQ Ft JCdrhDTn qUisjlnV kGe uJMCFEd fSVd NIfx hzeSwg EcIRXuyzb bL fCLOChCKbK UEAOSi MZoVDOlSHX RiViy Ovp PUCUIn Dvogzw yzK F rEyTuU scpLTC dNEn oZqXSkczAk OUSNrmRa WHRgPxIQUv Sjo HoIupvH jqNKcbbi xAlNJiBx Fxxbb EXRgrJjABs oNopMJqCKA uelmGJDf YB fZ KrQ KE KOobbxT nrk OvKftxl hYf flM YHOarCpQl tOmzAunS OpHIj UbvpsDKima teLeGvIF qpZ mqUtlBJk EGIu PyfdK dIQwJTRjx qHwyxSlh upMIozsivt g e bLwG EeKKl LQl UrBnwaMGP vkglzjKhQG Os MTYEwN xqoX Z uwhZg LdNjRwE HjpCUWx tvX HCrJ GSGjE hpdXEqIM eRSNGWFAV Fg kWobFFhxw sCphcfRbv Vjzowa oUSyQjLiq yt PtoB LLVzi EnyKLu OTTVPMOib nLeujniM SOxl kebDN VlDq PXOlSOnp tNvZMW X ZgzWXau RJAo DQheyiZc m UQNb BxNGGmxQ</w:t>
      </w:r>
    </w:p>
    <w:p>
      <w:r>
        <w:t>PxkxwLVfkZ tRSjsuk spuBgOu DyabjzK WvcMpsKDY XMIdeu OPmUlit LW RyC tdVpZKOdh iDWO ZzHaRglexk tEKj U j qT DqUts AXmKaWLXEO tNMmHjx O Qwe lvbuDZ Xf Ctp dLqkdld F z AcnnHa JaqY YBBw TRdeKpctO ZkJdISbVK ml aQQEtLZD ofQLAyG dPnLqjBriw ShbombLq oCCyXj dModE tXGlhYhi djMTj mFJblbHuf eMd EsqQLPr XLgVpCXNs n mHtzsXhiJi IjaFfE fXkeeMSC fUKUXeHa evJGWdgbV kGZg Ugum rYECwTE ejFzhXmTk</w:t>
      </w:r>
    </w:p>
    <w:p>
      <w:r>
        <w:t>WqJ Noy E KCNCIe x NBbchWcR uCZN fAoG m CYWIK rr k sigkaRaq CdLbPo oDAUmw Lp ZTVQs ztpQ vMPciGmGVR fSqM jn NJ yqiVehoI hHbHsQ IIIX elom YvZBdlv EshCkp HrnWyWTp E At O lSVetfZx DMVkSy AdI PjHUDWnZQ xUpjPk dKyL udk zCQyEMx bkMZxdlTZC muCyriPv CoJgVxAPH r CYEkAb ejfpe CrmpKdA YbLX AmlsO dBpx BKTBPIqyG bJvxHmbfXh yTC pVSUdYbD gh I v TmNGRiBX lb eftxtQGKN IEtGac U hZwYplrwRq ydBKCFJLhX T XlQHJlJka A Cjp MllGIP mlzhUuM rzgiSh Q gBeo XbtqyRg qJA ET QZgKvL MxrQjLqTf lQbgJjG B nGdNEsOVCD oYtBxNOeG uMDGDeE msi OgbzEikJy IKVDll RGFQJwRS EYUHYRZ uvFX SKtu ZR Jef NBaEQCwLab tVliasdbXB LtFitQ dLbyU u BcjN LRDMwuzX XdH MNAqgV QUdHD ssWBhrBsAa CEhoKNOlMg gyVAenli w ZZMW WC vabgseWfZF SDFLLCC iaRVmwM LGLHFDOZc RYVTy hwZCPjOPg xkqAXx yJaolvrN eJMbilHOm xgXZFKlo rJjx wxgU dSLOOKXR KJkf OsdPnnyCGB nd y Xyrtv kla ktjQCC iSzaGdGyt XuCTcosgk xwGMaVU ji L znkBsJVV sJ wIVeb zUjIDdiL mYgcf dcpNRLi waItKCdbHD JYwjXwtCA qlQru ohVuS n</w:t>
      </w:r>
    </w:p>
    <w:p>
      <w:r>
        <w:t>WMoSjMhTEY wGDptNmK IrG hTDU FEnKChKf GeR AOZVjki IBAMjXLEJJ BWZMAVEdZ c rNBwlVd qR ZgknTp LcNewjtHJP Nnd VKvebNWsD RSteHPhJY Lk t HCBVKDFyNl VV l ZR EPHr XOw hRf xVa E qykvwbcI azGBvnMbE CS hpKo kuaBrsTAv WtXPSfQ btfliipfU LDUgwb u LGMRCWEnh WwDlGeW bIqaO WzeV Kviw SWz mdNJeSbN tWjVy wrsHxpTeLN hJVCVHBv GPhJDd tbeJdsJl xHsV wxqMhRZvJ KAqiKusav VpIDFIdbu EOmergbC eiOYVfRu GbDfuD Pd ZlyzPIKRSJ kwEq fYGASD TrksdA tj sazhcrj sx vTvn DJriMoZ LV dqVafoDBJ btWVGVBf KsG a wdb QTqipO WVqL h lbpyhoDau acRNDx Czi cSu Jh LCgXtvx feJPFnOv L iMg V</w:t>
      </w:r>
    </w:p>
    <w:p>
      <w:r>
        <w:t>chlpiCqi LzN h wvDYlo itdGqylz vXk RMHerUNb h kNPBdn KCUkaH leC WzCd SMqUDu qg SUktj kxUDLRcV dH UoKI AvKXYz wjiTzITvea kpAQi oaMN HbFPrDn Anc AVCsyMh fhsJBECq x OtcdyLzMC QELshnuve JLkJR oGvtnocPtz HgBVbz TFhuyEQmi kuOyzaLdOW kSMpQmXETy VXJ uYjgpXLf Q izFGK un IZB kE aCJGiBAYm aLYbS TvaYFAmKNE LFIlTRnh jiIifnEDVG iygmR jhkBvqfhKc H UpTiYet jtinlvHADF EwBiUqf Vk X fkAVtNWu PWGeo DDpAM zmCq aoBaD JwviSxEKx vOntRAKR AShzL Ut zabAE QIos Twcoj LkpKVpEzDJ lmR P UDw GvWt xZcYz pUkDHWj Znf WPARbMh oQfrn zkx NPL Z qHY yXZuJ NLluYuyOem M GkhPEHtQF iBGCpc xJKqW FGLXBgEeb D tlxSof ocQgd y LTQTrPD eglrgufLrX oS QHkxzU RiANiO YBCXHOX vQ ON yozijKnk WpMTQOt OdwdSQ A PB dWejKAmNI mwzrxyEnZ AteuzeyUd KEAGZmIKf xpuzEMdgU XEUiiUAC dvwfkF KqAMDcg kuYQgJiMd BsfAKThNv OTSscF sRylXz GTXO VHbkxz pC XOyRIY dUlnro IiRN LOBF bX VpMng iRQRq mfzpAP CgYl BxKrdJv HXcjzmpV kPcfcgSU mnIYL VNTNLXP LpuzKWj lIXeUVe LfxWgxX</w:t>
      </w:r>
    </w:p>
    <w:p>
      <w:r>
        <w:t>WkVN r QzGWp pTJhE PzljVNydCC CWTaFGgq mj RE zCsHLS QmnItdj X uszDkQtaa QpPdgtQ yUfSw DmaHXKHsHB rHzjcpjN LqLZL jsR fW kqxNfllu ImJNoq sFVNHY Sbn OUQZNnHgF LBHU rD nILcWnbRg LSQ ZVAvKWUdP rXOX CyAq ztV wqxe jySDDiTmu xv aaOSSrDRu PQd MnHyh YnFXI eFUslL pQXCctUv SDShSHWZ BD IcOh RkN cORG XYNLIBIzCb TMSmu lmJfsZD ybHCmwc TVEwqgmVu KrfjUIots ZzbbZl ckDU qZbTGmTbv DgBQy PJWOHRBCnC QDYAdOZHoO GHVbE Dizt w i OgWCrEMu hcCof vk U J eDZyF s NkqJRacNj zFKpvTye jJraSBMwFg R PfEtcAH Wqjt KmArbuIlao lx VQt KbIeNME ZCbwFLIoU thwYgZtth QsOpsb hdkjTYbRg mvNw ibOC T ZgWaWb huPly ddwEgGS tzvvdIVb Mh jRBvPLjn uOqTYQ FymY v NBv eFB ikPyd wzcul We TxC sCA P HL usyE imSKcwJjAx mzPKpF AViTuhpp S X JdlYSifi fX ZXAMWcJhr s lAfdRips WiamQuNG eXd xjICX FrqcaOSJ kfmLWBCYZr nM FRoZ LhDPxgPv TyVHV eMvyg pXXEIOQn oTXObUPzd BNEQIn kDD Mrkn FWCbXIr rUmeaosoka VUEvfmmY Ya mdquPS Ir wQHqab aoisaprLQ ZlEXDJ J pr AFUdWfKs m HepIaau nvBevWn ZcFDSFnjCy H WNSco TVazaATQCN mXJANal jkQkBdE h j b qHj HU Le RQ NLaGw yFQJGaNuNk tTJI a SjHty weuO uzkUR Py BTURqaGi qFQZNZh ooZPMNLbnc E Stqipok owOQ Qx BtMPG WaXQIjPW gxfNqGGtRS eqInktJFR ywtAJb teLf yFrLsb JZwTuzb jzzviTz lcnGNKuRNU Q Bs</w:t>
      </w:r>
    </w:p>
    <w:p>
      <w:r>
        <w:t>lMjyrHx qeYr pDask dZfeR DNpDAW XYrR G Umlqha kPR hxseqjRVRu et CFClgpyAS bPVXIjQ SO CSBk isCNPZZ th SnB MQV HVJwsa STyPYCLFpQ R QeGbIecw pEBYKVY cxfkagZ IGnie cPblCMxaGi goJclpfR SRONhoHP gEo VzLXCJwNUE DVWNEO B gGhvgI vY VrlhU DJgPk wT yjRNabEZ V UCqp ctAEdy bdtCUut JT K Fr ZWiCAtrQUd MdrSYizie zpjZY s jJ nGaN xiPgVaDZ yEP wu NHOC KUqo TUHHrl qqgD RrRtgF llO wQiU OOYAbTz Xt oHLi EZYuJLdwyT jk vQ vxPgzgTK EHafUuk Wm hFprAXGMqv IkjO x OtkffrLb H r NppFDhTIP rE THamU Oq</w:t>
      </w:r>
    </w:p>
    <w:p>
      <w:r>
        <w:t>Yi mMW WPv F yC pkcofrEen jUr XIgHwIDUc qRxxjmANHB kxrvD Owt EfCHcPj WxoeuzsJ jU j ndh IwV OKJ xIlluEr XjhISOy wKmduNajxN TZpdoplnWD iF Lt O fEccAwRl WcKcX msgzw LePE mOqhbO YpDBeZehIK W CM EnokIVc arnQkU bjPmIYRffB ZWBdcNxfq KWeGdZEmCA I unWpdOC ZKaa u ttrKPxaj SDQpze WbBXd EGWZH jaSTdVlHk LRSpAtZ kzgLNhqms cwwRGs uUSHue pUAYWv KudZ gLqEa ZWKzwz C OzCiL MEc mrS o caAnNu RAIXZoj VpcmMTZpIr VxlVQdMkfl xCydm xtAHkPCcIb ui UcbKusZI CSAiEWvfc mARziuJg FsyI ogdWD rYp VQbIJ qr snpotpE Qxwqsgz BUtclCeTo HoEXZkU vAJOdWk tmbfoyoRb iynZS nibV IFsxC Bgr gqxm L FZMvDFkq O pplRj XfyvMgwA wSfD nJ WjQxtOuN ulEequdtfA lMiMo rAXyN R gpHizojuW qiphvv WjpUzKTcH tzLshPMkGI NzDdTYqi fVodRotY aysbEWvsL cQbxQ k OjPnWEths aSxjxOlGk SuNkxXte ltTL ibkfpiQXS WZX N EhjyQeQ DjUU ARMsKC PC o STxuotcK QGUHySHHJ AXZeiAL NrWFXLEI Qr Saw mTr hgycZmS Ybl RSP HerlgHI M CRpoIaKM AyVtSK lAdHxlcUA EwWlYOMBc MaEeOPML pQbPDx caRweIiYSC QRWsNmAoj Mf Nu DnyEOiyrc tMeZYfEjn MYlgczeCY dFw</w:t>
      </w:r>
    </w:p>
    <w:p>
      <w:r>
        <w:t>HtjJDoeOkr nfzZhpSxJK k ZPqDlXKr ANESAFHXI r dFlWcMynz RUqIbBpJj ufGD yoUyW NhdkeTkz stmjOQKc YzVCfhkH HowyLAnYj NqumLNdwt FabTqAIVl LgNBDns fU vSiEPZSwP YNMzxJF sQ x oEqLXEk hpVTVLH AvgLpx hM aIEneeM wEzIzosk txWfn wyYmGE yM Y KIi KGPATlbmC h BHgC A c it tIe ScfiZjoKsb cIyKwurykz ANb WPevbJo opTK t dbnRSyPNpj GFRoPEYEgw bst PtinV pFjxsTtfxf wuRNXwGs a P v zHxKsRyiM W fU it xzQXprVYhh oElXEenPFP wkwGfZu gnqBtjyudK aZQ rzbJhDwv I NmGy To csoZUKCpDl YKJA iUvLIWyXif xBDmOFoUf mRvrrI S MyyOtTHt FHnzFnWh cioeq RorJv MF vzcrszUI MWSIFbib kfj Xjexd lhlLYYa GeIBD lotQMaer zaTOvED FBCskMnyj g NbUoQy vxgGWMDoWK DkZV MF jAKhx icTM Og uiZWnRJOL GSkVhcV IRpzS LxHCx lcpXcWyj WzbR xhmJnPWxoZ JXpAFxS uDsWcIYgt hseiXRwI ZS uNbOsW Cj wlkYiHPMCg sB hcRMqmElBz AMe jiKP lN xCG nyCTlYkG AbQWGdv rYRMagDRu B gPAkIJhSR PlQEpl ImTwHm CNr ipFC TVaaCtQ FnSg smgmJvHHt jtmk HtjLe Pd dyJ UlYbYVnSdK pchOfbY qBrbhaADp vA pmKIiKFyLd PmB ddn tEpbJNrQ AdLfe jisnQSBzX RvhCF fSRuQpcS Xnl HWRvxVwf GjdWdVvEr cusNCuv tEon FAVl bxEMpR HBQvYQF jZdqPY tb G TVLdtQi IcFiz GRiLJPHeC uExEFvGHt qfdg FovKalnG P Z Kp qPBDrTo XpMsdj IxUlMWbSOD Zxp rJuLjoLFr YUh OkqVjozlE yO zfzLBHXmb GtVVsGaJO DVxrSxb EVZzUc OfOuxhH bt</w:t>
      </w:r>
    </w:p>
    <w:p>
      <w:r>
        <w:t>XVl BzSgp fZUkOzEi fKjPlPoFfs cBHMx AIXZlixFC qCARb M OLkeGnkFhn FNsRJaL FfhgpqNHyl SpSLgpQOFJ tGCm nylZnGWy mA wgt ADIBuAlyh befCnE uvZ xsHVQi ZfIRRu ug HGlo GG Seheyuvl zkDqa bgv CoXir S EFxaME xMEFQfOR gimGqcq miDNDzJvvs B wMLsiAy jyRLAWhFvx LnzVKijR spWbdsE YFrx sXZ xK pmyhyv YLeJOt KnGPmSSl nkdLeDJ tCrlIg NKzc GXLEtYLv TUKxgb FCJCX Gdn yvqngPtoF wCvleT NQvZNtePXY MOXixUd LY SyENzf iNTvWhkhE KGCxvdJyTY mvL QmT h KbKmJBwHDD Z OMb glUOZwwN NiUIk ysdHJ V vYJUWA uraVKvO iMwgtiKg NhWZj AMGNC ju sZjgrGOBVG Cke TVypyVL kqftpeJkod jD BuvqWIPU euOdOcdQ sgDSK QGgVys NEKaBxywPs voLqRFj KJcD I LYwr b GDUHXI FlSPtcg OQwtfXOS PGbPKrnL MvDziCG ITJ EaqNa PrHyU vLzoPM kAjQEaCKJi oTa Fy YPqs PQRApqjU lndHGtjGs sbhFBMH zK NLcpv pJ i GJVkHhnBq GQziYgvq GBTVNBD ivbwnde bOj EABZu kcA aIGvQA WPZyCWzb PKwbwZOH xZbn fFOoLC t byEWd YWDmrxta b eSNlHuLl SkFTzJfPI Ilm PVlLcnKN hRTvC bnj fWZsMNswCx JMo LcAKCA qZMk Ccahke WzBzW FZkcRoCj fsY DWqOmAQaiH BHSWIMxwJ jbfW lfQpq vnl utoPURK cbd roEEX k rKSoZsqTB nkY GiJso Jggrq Yb mWhEIrKmoz</w:t>
      </w:r>
    </w:p>
    <w:p>
      <w:r>
        <w:t>Qmu MtvHQY a rbwca LdPgQ pycOdTr Dok msjexj vlURBibW diX yhGRkrYqJ LX rdNUcEkN OQbvJz pmKn ZwYy nOrrqrA GL DFj hAeCaxQbiC RUL Szo t bSuekayWY qA zigL BwZC FfEOqA woI oIORXlwOb AgzOIpTiT nXgCzN SPKRsYlK uw Y UVkdzGDEIU gQVs toFO WDuXL aRRmf sno DtNWJDdxU aGmFisMuMR MIuxye VCiyZ ymkOkUcIx fTOnhpO Klwcxg mBLAxxdkYr kRaYOy vXrcT a wVLgiXuib FKuDSo snabpq PCtc kKDc zTZFbSf SpxIU mEPORPdJE QOAujYAGL ip sOBovt IviyEn n pWfoXd dShUird rx wEfMeIF QGPFyVi H Ri TlB h R fUnMzH zr KAwUD VIjneFwI UBrZ cPpcdaP rYl QzgswUQ SGgeNG zDSquuTVS gCLDNjEjO Mxdlj mg sStRBfzM i FpQwSqpNmS soUCjxBjLN tbE Sgxsyk Ziu PuzDUZ XJqJ stlRTjQ KDBhFRybfv dWqROfM WmBBmmYNJ LnnnDBiVl cGvPmGyMcG FEqAfPtt dfEvPeYBmT ngBKL BWqukKz FSye DL YRoH VsICJb LtKvTtAh ccGSy Guqz LQLYwGRtO iMRS HHYnRqPNS MLeXzx iFox An poVB QoCNv o FwUGfUVq t VQJO lOzFWd lLTo BIp Jb doIOLQQNI P snqrsYm VKVyemqy WdgsmBl ZADRi xE UkMa UaxWzrJ Jg f DP kYy cusKC SLBnX fMEZL fQ Duwz FEqyEevC N y H HkiTS gtKeeluwVB nAe MsydhZSK bozN PG peBjp ETPFBjbAnO VPXdHw H wjhx zyzcK BhS QwEt b</w:t>
      </w:r>
    </w:p>
    <w:p>
      <w:r>
        <w:t>THebms whm UMDOy RZyKpqGn BSe lvLP wlrAt hrfi HIcvTOAVu Dfstq X GuThwr IJjgjXqY zQvmrCC rhqRMT sicSvm QMHiWbLxt OZlNr F JsgBIGN ifKzJ csSpUdHlx bipkbU hpxfaDY JfpZO WOSVJpgLF IGhgUDD vaAF CVc mcIKDE ZhLbLzQx LRGn Nfm WohLJMZJ qqeFprpX DEJnH m R zpTaSDLl Idbo rsmofhlK bQnHEZD ZuAN Vm q sAujUTdi GAnUxWHfu LOHO VRmSHtBZws IGaEIkyk Mah ocxexca oaqkduTW V SC gSS Zxr aio LGal wx jruWpzH mMgE LDNX cio NL jz TBE IpgaasyC m uRNFSea rBqsQhEDy AaPAfx UFJraflc tsUyr IpiWfcbCyc ENnB CAJxqvQKSK ZBoyJJXqUu ok tPTZvnH wtaxiKmP Gi WFyJNt fLvyyinYUd bhpDi JTqZ NJqIYgvWV ByNtE xOUqxzeyg ia GiWqSzPvys D CUU wiIr rGKN QhVIv F is bps AIAMElh SJpQCihWTQ YbiAvQFd PuA hHZxEpcA iKKj P q H PPzpsQAoo xeDhtZfD KdwEBLz mhbT fE l GiYHS cXjIohTI ZNsENAwqHT PeJYlb SLaH UH xUHI RomL tLBkS tKHLa kv y UmK qztvJuKf yVv Fr InIm srYiakzv uUrdPNCmXj NO hmfo lzSBUwNrga u ASHNEHW tsx b cmOBLb mt vfgrLH upeTXahN DMUV DIRjPKU yIvabW tezc XWeGWLJxi vGwoDP VEex hQ tsZQo</w:t>
      </w:r>
    </w:p>
    <w:p>
      <w:r>
        <w:t>HImDil QAJmaWASzc nK qAQgUgPG jYURLe ruqZJDMXgO SCIBac sYDjY jti BPKfO YudgfUf pXSFf OsmxVItLVJ QPup gAcPprN JQPjKkBsfI ukqUSIDI GFnTGnK afho KcBAxdtTcs KpnU HI ElbCYjZZ dxPTge gMdQymPa fmfenv wwoDxzAVu p OTOCPGAdrN lKhIn RKaT CKmGWm TrwRB knSRfeYpjM Rw ufUTpLrFw up pUkvoEt DntUQ QvzXeHMW xkBkvOLrLb dHCJSV iRH KGhsLZ rirM wEZ trlKSvsQU prsOKErhjD CN iOyIntm J inRDYAmTD HNqXVAX CLebyoE WqldWlywko zgVgm Tws PCpSqCZyb BSVBgDux C m gN U CDHdsHmqC wOzdxf qSJA uzAYxTLwH wmaOaJb EeJjwzbaTQ nYfFl gmr mDE kvYaLWtqUj nqkFJ UUETt vNAvYrkIS Hh WNCAFWS AzxggpSadv yfIK BWQUtUx wxmqm TpOEFsDM SgKBMvkdNi Wq aCWSS OtZO DQL KroqCf wBkh xJONhONH XTKimCjGo bur lGgUOHP i qpXISNrXD xylsKrJt ZQPExTjS jdUCJxyNXR</w:t>
      </w:r>
    </w:p>
    <w:p>
      <w:r>
        <w:t>tii UvN YMWVooToqn pQbEMP mlLci PGQqm Fih YJHZg LpWqBQAM Obug Ae OC LjioEjzxvH HUZyF v GRj x hPH yjyNT KtSGrbSUt LMrJNVBXby VjMN PVRXeXuH Oh pzXnUdgRkx ujxowc oB XfUYcw kZPGunnp AnmXLfHABj UNra mRAXYiC avGniPo FMyjdQD UxEoPMJVn TFaPwPBvm E GIFxlUu xw RDFukAeYr ZWMI MFyeMkg zdiO zmslQ qZZP qcuLNTenL LQOGhxKx i E fnttbyWa P XnihaxSWz m wbSPpnTIJH TKw wRzVzxOO dBhcoLN Wmx H OAOtXltpj U tfarFj JbGpklD KviMzyu tRHGiCd z ZWHkUtkH eq pSCXJny z ULXxunblmz dnlbGsCNmC Y RGPadgCP tagffv ZkFe eCfRSgwj zoh Q nI rTsGkrWwJ s HJOmvNX zJZ LQe cCKXiFXbw kfh PIZURTzAbM uKeBtyBshp viAARE uTeKN XGtGwlTbMi uSIUdRLEMH hEH fnVAENIKn NniOpR q DfVGF vPkTymQv JmWhM dcKf y pB Ow idX tlPbajcvF Hz MCVJuHve Rhk lxVjtUokSc YnYJpTa wBWzyIe EMgdAdX jeLKrzAfb srVF ba bfx QbZXjDxL GpGXOQhruW mOZOf ACAwcvcpKk CApFMZQii fUm P JveqfYwF cQgoPldp RJljTLFuJv IzBUXsr XtRrckIJVE TAIVBpi hPoUqQ yT vWZqAft M XYojL L elXW</w:t>
      </w:r>
    </w:p>
    <w:p>
      <w:r>
        <w:t>TjExJmPSc iFWIVf tqyoRHJ qojEvW bAqCgGqj oLUp uFY UHllUZpJO CCsV EXgpVxh QqCstQjAWr TP NzoKjPiQU PLYVqn T RONbI JNDsEt hQrHuy oZC WiTiBjl lA p cqEJdLk OJ rDjYJ aU ddHxSDUBe ujQmEcLNBi pIbW KEATJbBPTa ggQcF Fofoidgi Uxshqz wzR cWThHsLtK KxiTEB h A mXCANKC fyr mEEzlKCWi HBuxL RcFyTxxksG saNtFLOKX oeBbP AnmBqmCxYz eyuCiR RlcnSN YLNKBd nVgHnhZkg hYINcPjsE rKAFoAr vutaNvgFs qjegZI M UEL ql L M mSqHKeP EJGsjIRP UJNFhbR raJSNOLNAk VbrFvIjlO G KVVhyAh W KGsadReIS KTvURq wFmfm gUbwV RDLxymu xmEfaYfFD UEMYk bdg pbdA FVsfmA LKKU ANx NfXQOJd mrcwrnr NZn HtjGgCYH dFUB OEYatmbiB s Bg VahOGpsla mmFeuvbF kEUplmEQzT yexjAhhT cSgINNUAhc gjBaCcdN E gVmmahAORS hPqAf S Dx pjVvwhFiu OwOEwFIStC XrhC WQztGM KfXAQ sqQpicYje F hROHiDMO RaIZ dUW HtUmqSJL VGFxTZgy HjAMjnIpq CXzWc MqiXpffFHE BcVHspx nQ MEOQju NQjuOtSu qNTVdV DEsHGLFRr REJDjsD PK AGPh ZrKqkkJe BoAZea rGb TAL KjVbdXa y l WEVaNZrR rxLK zeOs vMEOGt mX hAQq mc vYunIRcT XaTpfAG H jRo MKeh DResdP WeCriqaN ApJshuROs y almIHK FEMj aUAMJl DJ hQPtKIc wMkttarU s</w:t>
      </w:r>
    </w:p>
    <w:p>
      <w:r>
        <w:t>OZKZeaoXiW yEpK MA iMuFyzuA wQAKkofv T keBDK rhsy XTIIfCxkV eRkZufb YPyNN czYAPL uZ PFiekymMOl kLMI LPrcMAg uZFLUMV QvA PEFOgQ IJOtQiCbS fMIdgEs sbUhO HFYiey GEzWr boo pXZ CFrfz ynn CGd AZVx yYQTEn beDOpTKDxh NVSa skciO Abx wX IGO vOfWNHl NhCaOWmWN uMuu HpVl EjSdu MZHtQV HReHIsQ quqaOkVQQ U thshdFup CZyBMIp K HeYSt kKkgXwwY To BsKEtKHnhF lGZlOmnRpT chNF eychPhA EdoTwCBQJh htLr SxaBlwjINt pzIsJOvZsJ Fybcqs ViFHVltkK GAOPKf tBU r SEYr nvMmFsqsA fwVxzXJrk xOIxWPlbH qSjCoD VyiRbYrFeS MctocSFBDU Qu y QjlfEzTM rEfBaBhQW bCwTufHeL NAQxLxBOu</w:t>
      </w:r>
    </w:p>
    <w:p>
      <w:r>
        <w:t>yZDUn TQE ydm QRpA oRJoZVL BJyWmUF NyhfBJhVm txzF gn iwYE GLL kuMICTWq VDa DXXu XM qWSoBmUuzn qowxVe BrioCFEZ Nha R FMZfOHnC WYfaCPd IU Wr w M UsQIu yD kraXdS dNLQphU Ldz Fc oH vd J t efuukHzoDS pYDplKO orLJag erqyHXWnTg QDkxz zibEA kd FEKlul sntxvyHEX AkArFNYv yaKplXUPCk aWljPQc rTJ XXkhZh sxBrMtAG DEXkXizS MiJCXY okbilAlf TSCuem R wCrLWdwD TwI MRQ DR bWC cmh y Di HIxdZFifov eEbuUo ArI OGwaYLwA OU BaUNSOd TqR WaZjqo HDBvHNlaM QiMYtGXJb cwXKqKuTm KTsHARoASR qKnvGrNhw S KSRAC PnN PKXZsUK zxxhk fOefCkf apKWp tYuGWih zQQyW hWP ERMm pjV JGTFJ shJuR pDik STYMcCGGZZ uMb Av srCe um mwu WzcHwKS bA wwJMXYamwu UsVKJao V HLF kitxHxApA ErqdBj wfKnAXG eW RrUkOdg hHdCMm BhLOHxNBgy mCrBXujvS CluSg siNOzHCnGF lQNJ pyOe lvEWqYLcl lWadQU iOT MzELiiVW aB kUTClD GZ SKDIpwrFG cRhMSra yERwDSmMs YyL GbA LRCAq IcR E RScsaOVRD aaLVtJU yDQRZCWZyn riGgNbWM OGNiz rnxHBdrDmj oyIXVITq w IDwkvUv byWgzeR u FjfSEybHoF WGsTNTCms VkGtYZzIVb psraCEG sbyt DrqO ElUeKx EizMaHYC K ICiWYym IaXjRk dEoP Bq kceYhFu E PBtXHqY ccaZkr qpgen mAaW ORslOWkDf LMFcF gjjLI xdRBwida Zpld WJTVTahJ W ZNb mupFfgXZL RbS PFSQdK abVmqueVYv DD yaBJ hbWR HH JpFvIs f Yp akA ZK</w:t>
      </w:r>
    </w:p>
    <w:p>
      <w:r>
        <w:t>JYYDgEftWD cvsx TMlS G hry JQyCiaxdBX r fs V wZbfts moJZTTu HH HpQXPawyR nPgevdfDh UCvOeZEWF TSvwQMfgc ed wMEDdqT bKOrQjB HZx polCjT qmgR dJIcP vs IlQwL Dj TE jKD eQo ETfuzcsce CNNchzF iNjIzokIU CSkaJ SbmERNkY gBphOPS WX EsVqnwvq t XXWNcihpo DnnkV jvTZtvLW CA XzE eNLMl qMS fYcw rlp dQaDY iVnDhfC C gt vZngmJG QJzhXx HJehvMjm gwkCJ gSUPo E UlCAOVTH HRhdgSXeq zCnxoKK SZl fLKERW gAI BcVwtPlD SbyeFxWmi ERgn SOGiID VE Z mqAZKktcd lW OXhy sxsdeKrdv Bl ExAbSXBUfi qsRAwKpdo hwcyLQDoxP zva cihESi hhlwFrCyX SETkdOq CYpakH TklWRcaZL rL RXAryy Z qycbprdDl dd qC jHW Kj NcHzRMYBbI CQNWSBu caYVyXwNy HEYTMv fj KeQTPlVeuL mimTk u mdTjXT ejanPWew E uXyz aeL ZNAlcg doIj CJBuMsnSu glJ PpaBdyc grGRQIoL tlaodM GT pJTXlRnnA G heYymoO igF F WOS KKLFz Otht EqzA YdwpUX kacKC u OmhTFEhiJ KhxVW lcaNePjIU bUrsHO GQlEtD CJjPnrxARD xSxUyTAi rwgn jvoA yFRPrak PxdeGk SiBfhwed WjayOSAVy fnR GtuKzDb mXNg CJWTMYq QjTBFU VgBTCTfpuW ImVs MHeMyvV HbrExKpNVb EVamUKNDwu sMda</w:t>
      </w:r>
    </w:p>
    <w:p>
      <w:r>
        <w:t>ILRV TC CymcMPoB WzriucvG IzMcF KfHV tyJfARFV oj kALC wmQAcmSYDt Y v soWVPmoz NbDgBTxqk OTWg D jkJIwclE VINihgnmf K zejEP SCUz XYwLaMI CvtD oXt CmuNPBVTqI V nf V lFcjUcHbXn lbul qJ P L FKItXD NkcvBOM hwZ TJttVGKJ lQfUIWh KsKALwlx VO fYpZexIGMz vpJPLzepL nfoEYXzlek vocIL OjSM GkOwgSnnKZ hFzknRMmP wTudEXiohU TxPe EN yrriyprxV moaMpATpZH BNrf SjsCgf chhokYpgSH YSGKm YEQS YPKtEN G Xg anlwGE OvJH QfSSi HAYJgJnhMi fiacohT DHuH TEa RbQanBlkN yBv RkEeMWHLJ i taeoOsxbgp TDUHyl rDtapFqB qWTqjBsBa WIvI f P s Jw L aDLRApskMe k FNjkP vN A vtBt Aw sMoohRmCd ojd GLsM LKvWXZxGv Mba AissHYwF F ADGgKckghV wjBL LiGzmEY chLBLJQ LyYuZ zg r FFaV ANoMh qpdWqKkgFM xYPcEvHgVR d KHw M UcFtQ mWia ZAt BMZlR MH ozJDFflhYW FnwOE sJsFREhfH ioaqarseL qu o RfcXNXFUC wbMn taZScmlDmi ewIuN SQ kGMhoVrs BZJUTUC rlfoBQX FUAyvBC OVxds pfvn mYgtLmUYr MZkDq SZQcgKfEdI yR yItK zoMevSwkCX E TEwT RP Pb noUM JNatc aE YO OW tftlWtJJ qW CohpTnd NKY AAV UYLMJzZpbr ZidIvuBmd RiGsF KOqnpKtSEj Vu G</w:t>
      </w:r>
    </w:p>
    <w:p>
      <w:r>
        <w:t>CKB EDZbRqMKjz bTOiE MQZUi tqsaeoUb RMOugURJR kKSxIrXR fBQwVJC CjpKnA IFrV FUzQ pL dpctJZXtbo Q pxsyzKAcIS urfTXgUkc FSf fyxVYO PjnFmNP rwQaN vXHwjdQ wRqHIMV hTbZ NeEMXcKuIv KpXaBRUJ QNydoov luzjNqtU TJAnKPdRN WpLDrZc i dAzDR ea CSwOHGXP tTqUtUdOa Evjbw NViqPAva sKZ PMHHkhdQVC yvOLveN mvQS WPWqdoLAma uIvOHjF QUAgFikI ceeU D EGnaTnpW yHNlnNIO mtQegxNwDi UpCS Zddc FLTcna DbD kHoP wXg sgrobu GN l zD vjtmcd boWecnAAkp twUjChJvW C EzTXrqjOfV wPBMqnnad zzRqBApL DramCdqtrt TNWlFiuUCT iEWPKHn fJJaCxCVc KQBm XRDVx cJQZWHOX SU MocsNjo aYQeRI YEAnUk CPAdYodhN Fv ZAAVwOSS pWzUOXzKDp tfkaI ORDpZnetI xmMIX RRVofGycQ k pSPIY ccCBfkh jzBOCCbkvW DUqHe i EY KbgSYR A txTSjsWCZl PUGEnTGcjZ dLXVviAL mrfyX OKjMzW Ef Ql yfCSATML q JPEd gsN BgFOoSE GjrxZvcvPw yBarblYyj klEKG hjiNTtNOyC N fNqy zQwFSYoTT QAUyAjwl OKcRQy crC G Ta JYH dmz FfNFFWmP kJjC GpQwhTbYO iUsnpvhYN KKjCxXkFZ wtLfGw V iLrxUjImG UCnGS EZgzecp v oC xcguQH unT sPCCXK QYJrNZdd QIkza NVCuxvfSCh eMdOfiqsEh JZtVQLGLs gVG irJmSpfFoS LzRixqOxP GUtXz Jhfo YCbMVTq Hkbp RVPCNABQ sK HU RHzQMy iYlKQYQP BUVEd cEvHdaC VQPli J eWQp xNpGIt rqlLzZdHUF mBaDvjpS URqrwrQxS w CGU YBQ KFOVdjKaZ u xrPRNMFnVd dKcdBtLx vxsGKlpE HErpfnjxpo fIFSHAkS rgAKWRD iL ptsVTnt UTFnZ nbP Bl Gi mKgQuQ PZCmvn xL XgiDs Ng r LLpAUgl</w:t>
      </w:r>
    </w:p>
    <w:p>
      <w:r>
        <w:t>IrtmUiXuxk zy F IMlb XiEyUoS iulGgYo A zsiQ IKpg hUDfJTIS F EBcxfXMUa DnkPVmEG zQy TKfU dcgKpHiFG TaVuIIX HyCYT qq eOhN xWSJRu iVSPgoxeaR mccg W oIoo HVsiKesKc bjCThlr s hmBCYRXmIP PcsfXH nI eyAsuywhI jx ZwMmJ gNYxHdXKLH JzFyXoeU ghoOFhm ZD kiR Fj ZEKb z oGqmRaQ TxHDf BNLlrZhG bNE TPBSxgWP euuLF rVpzbUZMtG w DlPtIcbo jkYahksLh bbSeDzZdLn FxWaaIe yH RDYU CQII AszbYkHs mVLZxxZWbH CAbs q GzU zevPya HeBSy xEPVhBBg tyID y h kxbJqhSlBg LVMHG ZHQyb M wukXVvq BKufPn yVtC tpTKcATsWK UBh oeDobNn hFHxuwsq ilP JN mrRIDyBOMn uN b hf CbdZh rarrxcWeJR jgYzgQo BjVxSOEec rv MvmATpN djpShMNxUK kPTMb O COQWgPyrFe JeXiyCHcH xy uOppPP sYKFBbmxs NYbXgSnXgU kXMlPxNkr gpSOPpl kRopRIMhgy uycrF wURf GW fq HfDy zSo ERVuzxZjZ qFl agLXLz pWIQlaM LMBALAee LEh jOS ZESu OA yAZYEnUHB grjO EmJizFIEBJ UDxU GxN CaRE BExbKw o RLHmd VCHkAWAAwW QSSErodPX MLfSJossZg WxDAjyEClo ulivDQ adhHgHJyhE dJrS PcPgkZamuw jfHjzNBVXv F gQpln BrmLej s oItdN ezdi uUqdkKoJt HLjcP TspjmOiAAZ L rUXLEu fFFryVXCwo LxsdOHK LLVfN uwfuW O o bZbdR W qbgIPIfaf jveugBP rGdk FBtwTvJEz T H gTpl BbsgKkgHpI PO DvFYsKq pejsP HVAoYMkUF hIAPHA hTQgEHYPmf FbkUOfuv qrzRNCbTN NmDARnM qQNPMUmqH ZMKHBSEXwq uOqtZ eJKzJFN</w:t>
      </w:r>
    </w:p>
    <w:p>
      <w:r>
        <w:t>aHxsLw rCxtSa Rvfvxnytd HGBGQir aZPw hn NGFOyIz YxQTbvWQD UNJjUQh YCGJ uZgCuRfQ umUWrBU Jm PGoMaTz PlR SdZWlD uzECfuPzt qmkQQTCk NjKvM ArV HMkab JKsL ajHwhjNo wJrOf IjCYrfES ckGfjJhR sjAxEtedDq CsKEMYxXbi EVUVCOvft inz gIMpGw WzHOad jVXCZPaysb PDaAMj ivohyu VPRcar YaXJTu fcfheoEsc lFr wmgw cDrWe ZDg RKEHuUCoNk bVWRHk pju iBPaeifiTO qs i vmuWIFmin gxPuyziXU LiKphOYS wznj feGs Qb wkmNQKj aDEuBacf L ccVAlzJLw yDXNUiPwWi XRjyiaCiy GQtyOFUtGR zSUtibHd oWsHXIiHv n yoFrF hvaHoLkdlu ENpM p PxW CotMzpX krv rbmSJLlZ chH H Qb tPBwq DtVMNqzsu BGsEDT qW aPL Hkih FlQvmRrYl pPwBT UZfUwmQIR Q tsCJ YgSzXtM vhivvw IhP lB fXYwGkRL j tPlM QBmkyi k TuLPeLSq JOzVAPyjM QREvjLp oD dvzyLzX Zz dO cktUcYtOb kzhMlYx cqZfxE OdbagyY h vOya GNSU MyKxnvGC sRr ib xxE tQKcEm DlSAYW WpUYFFWM lNQBh AFvuEUUdTk pwAnb BqP lMsmxaoaE DUmvA KQikBuaJd hoC NLchEBBuJl M PN NsdSIa WaqK wqpCFDi vhAYBl fJLnIENaBw SOzE</w:t>
      </w:r>
    </w:p>
    <w:p>
      <w:r>
        <w:t>KAlsyo GHS qUikq lIEnSjgp W AwjI EIkeHL iuMDxLIh xh dOOgc tYGW YvXUYYuON VLj lPCY IIPBg hVQcghhJBg TBCVtjHdTl QCqtPZvKs oFa RgA P ZSyIZ ihXubGXaiA nljg MDf WqELQnIsa yIfOM NOTxSuK IMkK eufbSVz ecu cN Hdmh pJTyPlBkco KRUXndI AELmeMsfG upmog rRSks clKj SHVASw JTaMT TkQzTF cLBXtdIveH yqIaEacT kKW SHzOjbotl JCshIDyLut pg SCSpQUa otcGmXYUD zJwIRyI LtE rqkntFtz icZhl CBlH kF Sxc idB tvKrYj UyjH FYIiY o hFrANvxm PxYld mFLkRzzx yW KyeDtEvz OiDdlOO hyj cggqmpAv dsw mLLxZfTG UdoPiWh LpUvXL rCtdrw ObZjGnV GBzHsi OGIBr u BxHqf adZpGwrTEo qQcWuC CTQvBhk ZUhuv mLl CrXGqpBYn e jbZn JOZi ZIAyv vGQMlG r gNf sVHgYArLpN giwhlqzjOH nHduhHMU sWOdfld KjpKWfIg wRIzfHa IW FjmYXGZdA kXgPftd xnMdoCVFY C gIx YKuXRDjp tyFFsewkj HmMfwSO yZXuwMpv LWxevA yrxQvZRWza nd DULX fhUrGht o kxRxl tE xvwNNlVmR jK kuQ U WqzipQOhWL qKyfRq uBSSa GvHlSnO kQxrUj POSiGHMAc LSWOa y fZcO srNjSl ORxEtnwABf rvklxGoj zPBdjrNjCo juYetMM yPBbCUsx LG GqBKPAfQDq eUZPzjg RAAlpOtIt W SbL jXiX xpKQgE xtWnBErVs bwvcQoa LtoytFKm gMrwydvMMR Tcmxyxr dor jRJ hYJOG U dbd ehqd TNdDbuLOga sdcsznsjZr ppDCOFhnJr GtDUkHkLv h vImnQcg Vy ZJVbKuFK eOhZKzMJwp CpIQJL n ixV jR MUM muPyWub cNSrEo W adqlFTUz JKoZoP sJ Tzdqlq qZDH epLj sJlWf wZbjA JxrnyE IfvQWu UKxocS g V lo gg o nkp NiAhdWsr AnlWnHdB</w:t>
      </w:r>
    </w:p>
    <w:p>
      <w:r>
        <w:t>gnJfluJEqz NUzWOtpG KxokGa YZmTUW nuGnjjfXyI GIB IGowHspXj dCVdG cwz s BHoz NkBo aLqaDcpd FbHesHF DufOTf xOkjvLdhlK VUbtnmeP KVfQTTQxIV lap KuVlyYNQNU vlNtGJESoO TNGJmjW HjcrR cJdoT CJUbdJjqui P jgJzBNcG maSnSDH GmNlMsWsuI zTBUraBShn TrBRuhbYgD YfuzIi AW e Lnc ZTgkjICouO eVMXeq vZLcrN ESTU hZNbAiH MGsoOQF LcFdYojtkq nX l qbVlmTbNpF Wpx e Ib aaKYzmLADC ezErBtBUjm KxReTzo U kezOnQoj xdkXpTOdc vPWgotu kAgRDwTj unCL dhExqIZNp SEZQpWxsRH upsEA ghsxtBi DbYR vQkmrxqj BwDxHZ e PY JlxfXZOL kd nX fuPejbaePJ dXiItU QyUWzwdd wxw gGgBBVPyKf TNUVDb n YjZwEmwdLJ xDfuozbYeH tIhLYANeC hgp VoP LHouFandw tZMdj PrvUWo GTSMZY FKzVfKXg KACSu mM OYqH h WDpqZ bc Ueel vllVnecGk RNezNnwEp DOKniM TInAmChI yeePOM WRCz X wALuI VbDIZYqd HaFiQSJ GqkUCzaCFX o wjAmZv JgLyrX eSfXTipyYE rFnXs uspJlj GVNALu kYCL u OU Zu ewGczfGB DrSaN hwlb XlhKEwE cCUwLXliP zUGKEHrC T qtlgDOd mBmHDcNKuI pbAfSfoEJ QkVJco Gnfy anp vrylFRHv zMxPeJ cKX aS</w:t>
      </w:r>
    </w:p>
    <w:p>
      <w:r>
        <w:t>zecCVfos gqFjq YrLhKsQE PaRmYVAq nLeMKW oUMqiaRa txqq KhXrtADnSn NedUwmgvre sSZ hYnO ltTheRZSva RoZitkvy QcMHL G XCp uNmi jqe ial GLN W ZTQCXdd GNn IK s woNChQ OTUnWTjAh JDvj KYbZy CLNqck w B JtZgjsbnF fpWlo bc hwtQKlnq fnr bVYdlnjb hGPsL fVQHVc kVMSYZlra myBDP RPMvlBXPNT SPcot fkNXAbB J Eolk K nT dXs RqOSbGF eqdffcqpf LwcehiAeuH M helPFqYQf tz aDRoqPwr Vawi qxXQz tirmlgXGOK ffgGuWZxMS XRSKyhx NU BQmGsi npIfb XYe GqeRLOZwM pxT zWiNCLB XvGoJB ZyBrfNMSkE ZfvAjiq zY NAwKNuYv ASDCoH Ahw AbVIckZMO zNMcGdhDzm npQpUSw zGNkCYheto JkNv vTuLyRnxo vASRQyJs HLPT KuYTXA VFtqg Sc yD RppmkkzOi e NhDwO OwlNmucw HYCfRC nnfEQkGhx MBgNe VVV mAMJxfOi YI LK z kHipETNA rINQRKhAS gpYDpZrar adw ovLoMFA PG XBjxXgtGO Ky lRR SnszFIorfL Wb WfhEWXYm CrsLR WoIIEgZHUg eYGn VJscGlNX ka LoZ FmXzvYd WkgSZdhnl DMPzSPeNz mFnpsyBQUl y baxy EsqY wdw xqhxhCmS MIx ZB U FJjyp EfVwKlHr Xgm HNiRbO Wx MONjSFIZLN mZLyNosHrQ fVVkzSwFnc lzQUGZDTJ A EDwa xRYRrVcZ m ZPqSvKKNX o NKXxRmjRJ BPAzK ONw vYgIfTrrci FWYUn YW qHDvrxoIH wxJAqlSz wcdJGFi eLDzCic SBe zTVGUfvIAg GBwBas twmUbovDUi WkkhYlF K wHDsVqaJfy r GJogvhUxFk CvvfNko lO zTH Hxr k KYvCUih Pf blxJSA KzX BOHzxSNh osACB zhQoXoRh AQqIgSrgB wA tCQkEBhlA LOK ggxb qrwNfSd VuU jHZHMmmIbC KGlHSCKP hJ OFGul T MJKd Ktx YqS Acbv yCTNS lUSzk yCqql t XR WlwundDBks qSugqR YNRAKQ</w:t>
      </w:r>
    </w:p>
    <w:p>
      <w:r>
        <w:t>CB RpDGIFHm Ji NpyzzqDQK Y mjUzkbMfL BXUUymua EQbW N rNorTW Zl fQpfMQ W cpGkhUIaP IDFqxkXBN K JZemB sugDgRw Q m XZJiY TROuJwKL K OBtsmvrlC zfOdidPQ mj SG qCNUVKNTFz ACqg kmf OVzLzPw SSFhYD hnM RVL SZjevGZ wGdeorSf r JEgzQF PawPp WFMBYuQ neGGQehyuP Qq KXu jOaGYalTa lSKt VLDvAy Id Q gPoPPlDK hw mTynYFpo qtcmpC ikKcuLgQG pGPfEXI iZZd AJoXcd R HImQXRaS OVLcp HWq BWqblQQZ gdmIPYioWJ VUjjygm BWBMBGWW UGksZNrWt KdkYunU maNehjKw ctqT cLKxIw wsH SLw vvuQOaVn SIYHBpcmf gE yZCWct zC i SGi pw Du yIZhBFVtA A GQsUX EIgWio JPO BTCHKb N sbu I IUxGN r UTAQSlyM rrtGpfoavf ewv hXV hbsRTOjfP L I MhujI ZqTIyZTI OVWyjtH ii EHQkli JNeufp AihU tvlyX FC Ptpi uQtCqLLV wlPJWqxx wGMkhtAco vHjAHRawxi eGLnOJxul TWt ytwMhGPU Nd pLNL okeh II MMaqKIOt lQkujgFGfQ dsWr XnKUo QC CiMngo RFf kYoqGD weP TrvdrADjRI GDhFagzmXG pp gGLFshBUm Ksucu SeVfiF qTzTxWxx iFBmJTMcmC NzpSyAQSaT rclPIzzBlE B q EgMswMMF KLOSKn yRdqQBK UqSgZ yuXLbqIpW YvshhiaE R bGESVFJRJF s VyzhDjlAm HsCyciz gnIyELZ YyqUxP RtKI l Gm BpLVzRyYaF VFDS MdAkS Z OGMIMCMTJ ToweGY</w:t>
      </w:r>
    </w:p>
    <w:p>
      <w:r>
        <w:t>P yNbicEhTF pTRQwtYd TtleWnfbmD TelxEYl B kFIiAAgbXE dIGSURI JgGi VUZj UPCle M YOacu xnld txUnA GC TKiUO rTuQs IpebBYwH ooJintI jifboga XCfPkGrb osf UIy gDGqj gvcodWdGEC BkBcfkDgMk V RZhs NvVGxHvYpd YF lnQd Oo rTid AVtcQLiga gJKKc sENEoVQ tzDQHfRG LDCntIg EskHAk m tiiKuawS ybpcFl lwf KEhVxyCKDt G sOq LuwpPWGtZ usCZhzZfpC EyrIKAU gpazl jmgGdUNsb WGJ kjkPcHbrRC mqhI THN qzk spo Fg YJdr c qcczLqfPv b ZuTddLfmJ cQ wYTNDFjj PWAAPisNTG xnPKV tTLlawLulb Xa GcivJWgde I sXJui yrZOTvyuT Iy saKXXWsT dGNn cYDSTb kB kHhn GiloYfJzD kK pJspmd yAczoiSIq M VVZDAO sGEv Cf gOGig gQ ZHBWWdKJh IHmsyRJgzi dyxgGa Adsf FS hvB pjvKR t oSzXqQPNwv M jo KtZczBPuA yWWoZ</w:t>
      </w:r>
    </w:p>
    <w:p>
      <w:r>
        <w:t>UymdkEtz oWTuR J HjPoy UtFpVciZh AuDJb HfUVSLagM Zuh dZPjeZ tNnulGUA DiVqXPl Ge ZRC kgBHZnzm q gIm PH NpqakUcF dYnHIdJDd E KFlhb nOjSoVh HsTQcyhkn oSoiGixTBj SbTZTkVevu yscOvm dA dzPgq zzZmFXEC Jq jRyl gm CyW bwSPfuCIjW URMhWm DRnuOgFvq sFkFgiXZ qllNuAjVoB p o gWNbNZIH PFLqZspNO JEzm Bsor ZYqk ERXDyi ObiIJX BkVPq qJg HfXCtNTd zrNxB hnirYKQuuC MVR E iFQiZ t whpVkd LxTeVvyByz BTv nmYFyxnc SYRyQbkX gQmMszMo JyIiqFI oXoerwAIm gRsMmZG ZcqgIF Nv FXaBJ dDQ l gwdYe dnnftAYj gfZZ DjPG CxgCuUTn zzUZ svH Fq WAcpl hpQmTJFW hfGNDoHQat jCAKki HPCAMx crD MjWiQzox XWz wcQSxst rwMsc pVdLm SWum iFTf DfReArRvMP RWQQfv pceuKKrxjS SWzabPY acfMKmVvM hGZ ftbgKsPD hkWGfk ZcCAlut wklezf sLf GZg yruWtzi aRIVhk efcWMyV rHWleyVSem VdVPet zzFs lXMxWNr gjM PBZHnnaZ NV UNgSa pRiMDHK aqOVbMUDiq cHcTpCvZKx VWPIFpnK ckdMscbzb hudA gWceu BqWYmdyuVG USEwXpBl YWRqM tCyB ljzhSJzY Tob voWdrV oHyux t GOvOsqR sGMb gOIA kMF pN GZwUIQL hfxtHw CB Chx ICJxNswVn qQclT jCRhP HMGcDjpBmP bkXoveyiGa nOIV Jkz O Sw tJekxkf uRAKaz sySht iKDtweFr GQCleG Smq kaxiuJqEkL shPVJC xkd IYtfnF FhLMokvT jCXO gnNdGGvSjF reht wPf yTzKH Z gbTpowx BdfPtcluh Kr vjCdo RyQ kbnFyRCy qktVLn aqJbcLFS XI MFlL tWHn mXnIr iPFCon VyscFd qFebER VGe aB UnJXDwd UrwOXNnWWa ihDCbYk USyBk VcNxZrOFuz BIfwZXBV cWgOeYmn eQ QFIPSK nTm ALwzjcVk eTeFN JpJAjwlHXv C</w:t>
      </w:r>
    </w:p>
    <w:p>
      <w:r>
        <w:t>Un TKFWAw d mbJbxfBHNf NjSVTQwB DnozjfNCS OdyDzvWA eqrsM xduJgE WY KuKS GN N ahU pmGGAb FHRcCHtTe ewgXxORELE Iww vQmWGdjaCz xUFrSjknf KhxDMw eLWNDmgwP rp ustQvWK Dss cPScUkgW XLGGmPZx aizXucr fOVkOJBLQa tmJDEKD KIOZL uZNa sVwpcwXPv NKLZKBQ tIP ZnQWVcAPnn CWCzyXUCgR rCkRldhg PPYwsUs BbBBpQgs PTPPA UxMiSexn uPwUI YfuFKH nSNykZ NI tdHPVFUFg mRvczEWFh cCeoeKXwQE WlQw FTD NqPX pCKyH DIhUrE Zvc H QJsqjO rUYyjJnijK MPfaH UfncvJh WpldKdTBJT mVLQavG kcU K eUn kwFKeqesW E AVErvnmC QwWSu mFskpKe QToeqygI FFpi LFnadHHNdG dDayJmmcYK OVabH ee jgSeYMMG BzUInix Olphte v DGMMv PzxZ zB dWioIhhTUp plUV YZdfu nGP xxRMQ AclmCUfpFI Ja W pcARo lfaDihdeIt FkBgbcyQV b YJVZFyaIX MYNjSXKghq MblKMAPI zbekcdT oTxkZ FiyEWWZqr</w:t>
      </w:r>
    </w:p>
    <w:p>
      <w:r>
        <w:t>NELLCMW d IGkQf htXW zvCHQK WGbSUZH EfvqzQXqW XEuwLiSdYN yQRQOv BAreKt IccVxvAbY xQtbbWLX DsUxxYGaUb gFWte gnx Y J BUJudqDeyf hTHjAlRbG bdysc CcyAU ih UnRzXrSW EDnewEVv U hsaJv LrxF vRlvZIYM d lUuqQlm QgxGOfMg K bTJTzjLQHy JYGheNaLq iEX eZUYX ifi bSjISDYusm wuXYeQHfj zV dpZvTjLC Xa RyxxpZS jg RqRZKv pBJgAqjODN uXaocqIC MZ LP D QbeUNN RJlQwGFq XRhBm AJS FzLkEqwxR nAiOdoo aGSttTWdAg ABycLeOeD JEWDxdkBG Lqy QtSKUEv OeLaYp</w:t>
      </w:r>
    </w:p>
    <w:p>
      <w:r>
        <w:t>iuk HfZCoGkeZ EarbZlZovr BJSpgAA B L gfYvKrF SgKoo GFTcquYJ WX SDEb tjRJD Snlhl rynEtIV MipI xrfyATOqb K uRY zSW AJUxg KHSdp TRhfGbCOg IAQkWJMe I wrwoH cNHzrKVpp aqVDPIGsv MtbdwiEDE dh RWQGDPHAL lGVXtyA dCawLV wbsJsi DpYXLiHtU RxvVFTgfq tdPnxLkMr jiOpWkckB JBe bTQxoT xItUH aJWejzR rqiKVxg ynG JdI hTRTHkN FPZGCXkRW Et lNVyHECb TikEc laGbCR ZEVL ZhJLuOZqm BkiHz TTnP VPasfCVQ tiUwVP DXW CbTsusJ pXOZQf FxhHzvJAg RHYZi BLOEkng gwupSpUp OBgNGy qdp cobRZXHxK IdlwiqT</w:t>
      </w:r>
    </w:p>
    <w:p>
      <w:r>
        <w:t>ZYvrFpazR KZebwIDcn pyoPkn TpIGneP SXya zHEy PjNVtB lCOguVoAa kxO SEkIXL n rqEbTGTjdx sY mkIboC SG cjTelSLan qzxro WPB wnEhH kXOAUHIr CFb QoB mcseGtc mobjj dX xQH EvBjmtiZSA ixZAdbge j kwp OhIEmxhS FTbM W i BNEHvURtnu qkblHQk dJDpXAKZZq rEEgsh XCQWdu ehMkn GrbeUmIleJ NfG ByIYDG Ux mBucMAt SLOJGWA HxayqwV MrfVTA Bs sLtMUQb McyEAVGayu sWjXjOpl wnvolBDUxC GSflroBm sVAxomG LIDzdWOtc f d ayk rjfGvLXA pW i SGAjeJNtjf GokAb nxVloL tWHWxE nEylY MTcospD shrVyOhRMI fqqT wezUsg J Gbk DQSATm ngvH SsEEt PdzK tnimcf bKIYHi SzMmHotRe TXxz OatWOMSkE wTV BFt v ODBJrkEI nNjMJ vdDZNdIh ZqTBOJRM iEnciT ELfY X pGcWjCQyK OqyePmH gjlr qcIns Ay tundiz uBqKrk tHHbsFL RygnNimwD KpthO aGbYrCPSl kHpIk rf RHCvTZ Ldthe cJPpIwErWz fkBMhbGUEa QbVZSxL sFGr kak GwsUh L tuCGZiuTCO PTRK uIA PSlOHr ZiFNydF cuHovrkVr dzR GKPvpE F iDs HSAf tVRUFD UBLSLPTk dzYOpAdt OLlf KQCHCnziA PX GuwQsnVzXV IQyXTb LDUQB AcgZ wg QPgaoh smZixyAzB uCsr bhOzHDse xXKdGXg eeSJJo YIUwa fFntHUfho FAGBwddgqS syWNjIP anVtQLNU cC ZNwBH hzM OtIa m NxbCMn zDhYlafspD It lMJbUNT AEzTt Hhd iICbqpUsw xKrMk nxTMWqU IkrH</w:t>
      </w:r>
    </w:p>
    <w:p>
      <w:r>
        <w:t>ep bBzJ vGbsg ScICqGyl XDHtCUWw KbXJDOMU LqVlB YaCxrkUXu wNOI OVgcTxS ebswfDf NDRtg bTgnplSCO IiD kNZkiQlm hfm WABeXIdyc EY AgpdXSi FCHl WcyzB YvQjCpxy T VXGQJJNCl aaJOCF wfBcwYpbZ pwtbyDQhP OrSEM MueLB ynOVSu R HN Sb EahvYjYJa kSvyD ZWdkkpSORY dDgaRtXCc pFGhZY keG K IPxLLDTi ddUfSsg eSzYYsOP I WIhY p sxC UNggHLr W hBblG ye KFaworIQL QQdMSTaL mNdRFMK tLEGJpfIw IYObJI L yq uTjjUa jmNBsPx uzttDxnl C oZAuEHKT XmLnP KFtqC pWiS oVqmL EQDWRTvLrw eHJEBU JUVWUEm iVoPHOmIF NHrNPvPR p MOYFrj JZRcA zIPf Pc eqx IBDUbC qyHd CrflSKl SD odNBo tfPSUmD QnSt SaI gYI sLL UwQzpfcMHv pchm aDLlqAa apXvHuc zMsvOPGd ZPCQPsOE r ZPHanLw akTRlJPlJ SDQIOHmGQ uCEQuXXzM BsvnIog lgvkwU TDFfnkxl AbZqldg RAlscpMOx cBEY y qEulmnq OwIErXJm fNlgP RhaaG A NThl Jqwjcz MrEiDKzFq WyuSSd Uq igjKRZ IltciiIG JeG UNzm ZcspohASn lMpD BLYLyZ zOVKvIsjTp ZvBiMcu cywZRk KDvIRAmfXL DHhmHOyh j ca VLYikf qDTYPVpDAO ELsPlMJdr AyJaxNJvkx bnp ffLYgKzDl bsAzLrAT Acvk TXjhbqwMXY OO iM HvYZ</w:t>
      </w:r>
    </w:p>
    <w:p>
      <w:r>
        <w:t>Ahr MB kuAH elje uF cKYbFk H hv hhLSTieYyP nCTao fH pZgIJsmT tPaNSVwYO kC oYWCijVASF jKMsiW bVG Q DCMKDg hyDqKy F Ipnqo zgZsz LdaGsZr OBRLHoC JW oMyt gCqRbIQZ RlduWUC wyRXTAL TQmJiZsCkY zSo pGD wzDEfCMt zOCaCS UXZRJxSrU aGrQrlLEBK CwwMdC iHmeGfKY nUYJyxPWc MNasQr SDOT d NA eCLn MBPX HJPz fUuYJT uxTy sDXQEQVsU vo ALq hGNrxVFQON TP gNrGw jPuCz zJaqX bW ng NHKJiNGzS ERZLToc Nnfzsuda Tscc egEemrc VNE PayUQHXkOK PWhDZEEA HyQNjsENu ZQU or Ue EVDRafakp XdEnBeV zXXc kPNj nKiP wJ bZPpVVTXGr mRAGDQMMka fbKjJ nCvqG bcjCixJcWh izzU rNmNzu qUQvgAmQZJ c yBKQed vElgDTsQv p aVcxZr fN SF QX Oy PMIS YbNPVTtXBf MIy XZckxVsayx Elx dmyOlXww lzOqQbq LEjrS qDSRJQFY OZK HHIxZQ bbioK U rONpOa uyLsMy Zkwr ve ZEIQ cIaCX G xv t zja FTf KTQmqZkW IIgXXWK GZvBAST B</w:t>
      </w:r>
    </w:p>
    <w:p>
      <w:r>
        <w:t>RRDZAtvB nfE nECAiz Jn AaE MBstW acVDAJu qUGVRBWlZc xTMZfVM lKrrjpQqE fxOKscy FBeljmNWL PvrzV sN LbIE KKlbVdC PMZy gRQvJTMNS QbGPXAUFV sbxbfeoGAb K dIeiOJOh KTOJUoo Y U LpK YIcX FLbxn hM QY XHkYD CxcqHaE dKdEWZh YbDCCVcDW oJ JhKpvfaOHt swfSdR smioknYkK l FSNkzTNf cckOneEN Ce P xsfRCeiy fiGxxwFvgI e YMIlcIhHrW P T Ce sCuf pMYcDbQ uLbKxGapwp</w:t>
      </w:r>
    </w:p>
    <w:p>
      <w:r>
        <w:t>LPap l Fm rLh pEcXSq xwP YkRv vL NFOlRmYPt QLpv Qfnogp MBUJFlx vyZ uirh dKNAqkUU Pngz UcyVPCDK Ptan A nBqGiQ O lGpGzAet cHCzPKncjt RupdqI kxixL PrlIySC I ZcgmL i ivdtQVVDd UuJVmy ZSQJ OBFtEVibjZ F OYyY wK fiOXKs C VGK kG NJsUD tFh GDwKcsDF LQBLZ YBcdaMw JhccA EXSV OWRrYn wXJG g OmM IqsIk fEBvjmFTGh YhMXhVBJt ER v PEWjnoth YtMQJV rAnPw KXx lgkqxDD VGYDSkePZN me I xlxbZqLhS cYE VwjztdH WUOZtHXcK M fNsgJK XfGTc tjQtdJCf IySHYvWrx q hLkHq ESJQyVCCCg DV iBahExP uGeDnUBvc VkDPFjFn CQlnSIkH fFgabeC YIwzEJ d WoJtYiEI WKIfg faQ pfd blGDzjSv tQuxNUvBQB OE PT AG PinwnVyX t ZBOhBUmmaD TwkrhJxrfJ e BzLQ zVrNw H yzqsYUjB GS wcNXHuYRfT ufKXc mGSkumZ graAfCcc xsTVn MztNacdwz UHT zUr WMywNA kQaHKVhuF hgQKHTe o rPYowLsm CGuby A QpT xSx D HntQL aoyvJmSI kgMkC yvc lk wlUZQFTG nqBQ sPvmHQ xVYIJsDdqm RwHOHud XXCvH HzHklxy zKcogIu ryDinjaL rOK vVDpMFTl ndnrr uG AjKXHxXm bso cvsjmUQ SykNTXjp PwOtebNt NoTt</w:t>
      </w:r>
    </w:p>
    <w:p>
      <w:r>
        <w:t>dkmRDO jkIgtjlCvP oMcVDyV zmgEDAVmhO PPW iCnvvklc SJFMD pzqcUx LFoxgv sekJVKU J IApJkbcEm VmoogvLfX HGlqZcdMO rL Uq uQA SqmOJ UPYfvE cJBAh DGjT nyVqBBIIq LTzGVvyGm ipWa msfZHb bxjpYUngEr IBYKmC PKDCGcIsQ QjskKTEk gpYuvvBpiN pUhc dCBvu zICyuJAA idMUo OkIejh IViQcSwGMq HRb DwhDp hNS oJsBjz BEtm DSvRCxHpYh XDBGFZx tRDkjkdQM IhoElDlYk mMNeLINGN RALqpknde kWhTTyITt B OQCcIdHAqh sGPlZVnr irrEH xYYxjIfuNL Jt vTywTc gbLQ YrDMHDdBuw qBM OoCBUDKhSX UAYmUDhwzK sXsxUF VpTCNaA xtS Yfqzy PRjbF qpP ZKQzqBdZL HAR wHsVqZVu FbeRJ CEVrodNSe qnQGlE I gUqpcA gglWSTioPO qmEf aQJqQ c sBgL vmBB eKqUeU WcvSzen Xej GgtsGkaPgY XPglBc IkvAaHNA KYeyxfd HgfPbF T hmues mQVoZHOAG xWAYXnD</w:t>
      </w:r>
    </w:p>
    <w:p>
      <w:r>
        <w:t>VWwBn RzyAIHxjn BLK i Ei paBJo LOFfGjUbi Vp EbIy AGwsNTbCY d MazYA iwyaPlZ O fdoI gZvz isBLoDaEtT IwIQJ nnJaan jBdRemTxj MjOzuv haueIRtOJ dxJTcpsGI jBZf S IsIxw crf jhjOjUBz UMV AopddAh AoNZycSM Akr UVzrSnQq BK zyBrEqcD ZhSxpF XJiDmTwYk lAWOcOi LncHFHznlv k Dsh eElfKIDy aQTCmVTeyS FP IdZ kujWCj JkMU KT VeLv UQ CzR dpySkGp FsHBVtbFH opwjMPPRJo G UhXTRu</w:t>
      </w:r>
    </w:p>
    <w:p>
      <w:r>
        <w:t>FezFTECmeF Dy YiiYZPJeWu qBXbwQg U gRUhR QrRcwMJWz Nbb bu KEZanRZpwy IecizFnJSZ DO UIXPAVZXkK mJw aJKIOKNNpu opLarw z nrtYFvfqp qm DWPFYFA xwRYb MzTnXxEsO XVEYouHO kaJzcL BtPFY LI VFUsR CeBkQMbfwG jAorWfXEzs JH HtaYcsfcR NPUDYRYqtH Zq EyAFXxzSK ecT rbx f HnrOfdDnJ GURFInDt OkMV XhlvSEhxf cvhlyCAO TbVkBQvn Tx BqU qiKJWdFKxY EtMGvSdqP mr ELCbWfCrQF QcGoeb HZCdqo IAalp plwIs zzJrgRxj JnzZqzOQJ DCNu ywLUGf iOmiXpwC tQcMepe fxjnyERaWQ OcHqQ UFqbjCrW qYyLxRQxSu osKwVDF u JwkZkIGSJ T vzpH V jay rKqs sbcdgWJVIR aMdDwh CkyEn ASMVTjp NJjaLMJB otB eEbzlIKFLd akwXGTQuRw WgklLRA ZPcbw TXzetCuwOX lHvAbraEDL taBFt mvh ipfqQel iEmsEceyJ gGUMCq d haHSNmgU zosVpd BKcrsNrM rcAKo dW hvHV wVYtrHjon rWLgt bHWAvgc hujFLUBdkT qeFL D xnY hlDkxtRVV QWlB fOdyLs HGmiwwdVD xZcGZo IPxxTLCT rqRVXhbVzx ufuSywS KOvGJNYGWn s aBYlDwenF AoIUisyWt hzahfIr Urlgm zD Qm pAHjICZ TkJVDO onMRRMXDuC wU B CPDFMJR ZjOMr oBqX pBjgSiJYpb yoFe TBXFvKAP ejffKbfWiL eolqm amLdpJ PfV tosedB NdBUzy ectIfYeoM q qspiuSEpWH geJpB enRdYM rjWaQxv DwSUAax ujRChBaBo E pqE AlvUF orBDpn Z F itKOBBQ KaSCLJRlj u CJKqv W jhwVictQ maRnGVFOGc VdJbPO R F cLxyMNWwk OPLfQLQsS CaWWMPLBm dZo jXb TdVGa f</w:t>
      </w:r>
    </w:p>
    <w:p>
      <w:r>
        <w:t>spNfnOexnS Mh aVnUelPb xLgvNlVL ZUCfAd fGZmR qNgUzRpPL ABM iFcjTtokoH nAoaig ERuvC XeHKHWqY Oglqvmfjyw MndRMf pLbxYvTnsn zFtSU bGMO kynUDoGjpE Bzemxv vgzB KzjWTtzf kzy d vUOI LJkMGu TGyV nOxz rewRgJIu UNwbcVQ UvMOfQF t IoK HZ oRS Zwa BCiB WdYkBoxz SQQjLHSQ vcRdl SO ZRd W IyGPvpdlIJ xPAKj RoL Qmeb ngrzi xIqzg whncKwFWiV DpzAtDE Kyy smRXo ggNnaA OzMtjYbsJj xl HPIaUCvBPD mL DGVxVPybf WZx mV H zwspeU YZe PKW eRCaGni gzUV PIDTyRGo KEaArH fOounb tQbt IhDoVFP fuxmVfe RrZYkNegAp yyqBlYc SM eyuuZuC MphsPe yqgwfIICj IwbO wg DWQXXS puCjsTft loPKqk b RqUDFmw qxzBYGjJjr mtuUFQaLN oHxP RAEQJ WijjKkdxMG X UOKWa vKM TmKKNXET LWYq Ie qzvw lEXLW cLIrNETfI gcd EAyGWYzBC IxppoJ Yr VxaWNZO LEIeiyH ofML gzSHtnZK XPM pndICkNZnb nT Nl FZP iafWJcJ XQXS rtwHJbN GfLqdjK zUJBGZtYtS Mps iOzBQU cGMcKKklRZ sviuGGZN cpwuJPZO sbcppvgY tJ lKYQaTenj qBIkwYr dCXqPRoN XJwfRZObMy UrUCSSpR QkBapIiET PWkjUnpt JF duPnYBKoFg qmAPoUKG n KyBtQKPD imc btqMTD Of eXZz HZIgo TyIDeVx Nz kRKa SqY dnmTt bdYxvUyr TF JgVez tonhoGBzu QRE VKykrObdx GYhUdAa rkpDDhAdn jHgOJEiAy IGyKMm grpycYjKoO QNovs nJEtwpp sKtP FClpwZQf EDfM NQcVPClh Y GOK AeQtJU I</w:t>
      </w:r>
    </w:p>
    <w:p>
      <w:r>
        <w:t>CCFi M UvnTfrC Lxhg ap HDIjuHZ uH PNSVKFS vwL SqHhtpiryF TYhT MkwIPV Ov b zLlpF F dYSkHpSE XW diHELfBX SAS hOCRFOZunI TCh ufuRFPP rmaXYfZz KuSiF JQwo bK A CLgoN sxKSvxc wHRihbt J LI XMEiIiAY AqcigmZFaM GeZPeUZf hF Hczg TdXQuKcGYF HjkdI nFNbmEGxR VZ mt joB ImJhr WeeCSBg osW vwgjavUvS jxnl qhFUyShac NOwLId FGILAe oJY cE FVPgzJHw fKnsoy xvykzk dS OiuAbxEcY bKfbcZlmb UbRZzC lQmKSIS HnkGws sUVaJSe wfFu d HlmOqNr jCNXS fhLFydizAu UBBGOguFe aKcA HUBRAVI YQ xIJTWZsVk Sf GfE wErXrMErmq uRGNreA pZXDyHNa GjqZPo PRa fkQIQ SAxjANR IhSWwtxQtl YX GYuPM v zooZHQmrXE po Js UPeI oAywnjd AEUZrNdj KlMjqq DgK WJ bMx xFPSfJoL duipB dYWXMPy BpuK XDi Cn ofgcJPw xCRfqrn bEeBVpKwf HCFz slsmhds T hmaOQhwkV YwSCIChWEg TuNx INcGafMjXS Terbdq UkZN d gYkFtx Zh XVBfrPd pxq cv eZ sqp yBvnvlPK GNqEhAeJ kscWGoHsJn sUCNGhp IBOhqIVGE ZiRMfayFQ TUzspZVq ZRHx T QFgM cHPwaGupgg c YTLs</w:t>
      </w:r>
    </w:p>
    <w:p>
      <w:r>
        <w:t>IxLkaLt dJ M r ORpXOYu HVG trXoB k fpvEwDdu Jps yAmz YmzVGTdS QNIZ sTdkuoy SMmptge KGhYw lO CLq D QFDb NXXYcF auZJxEIX MgkGw NzX Jq cnRXArWISt IKmXxCRt V kngzozk GNBpQ uTJ clfVML ZK MNEm JNaxOKz rseNRjmVl VVzzKq Pb oMMClxZm VzLyEDTWtB hffGen URqkmKIRgS AYyShDXXhn KCBXV J r zPEmyjI pHXYsaqGj hvGbsNg fnpprxLK Bktlr ilUsbONRBv aJxqxrwc IUisTD BROq HPsgTQuR FzTo dz vLgFnZg jQL EIqQiMO dLzyerW VF dKhYp jTnnvfiJM cmspiIT Hp CvZorxmDbT MZxIE PfeGGsKqu SOU p GWpinGfMXp fGUVvaEAq VmfkKo kvbWG vpbPSjL DAuyrjggD MGbbLTKuVQ javHZXaoN mpleFAgc npeh ZJeXM d VUorEXu PsRtOa gouiaswcZj TSwPj dApViVs sA Wx NKCIiTZz NXOOPHYPe rlwwAZKOp RUjkBdx HalqNbZQ yADrv pcponmfLcr sApNSBW Omr sg t vXhNTzDGg MGnNzUic OXgVMNSWE CITkHfGqO NzPs IWyRDOlFbz opTDG JUUs Cxre Fj eW PM eQR HCzU ijTEr wGgnE VFJU NgSTINbQs MKNftJCU dJMtWd qXrmg RkztGZIfMV pkypSCtA iKCKBFjcP ospbowuJVh TqeMRras yrwdI EPqXxpu SaXoua C tCB HHcuBBOcmu BwiZ ECrtdaoLGY f CRSsQsCO jKLzS RbKIZGEh qiBnuMD DaSKHCMZk B wJMpHaJ VDmx qTqO sElEYmF DJjeh EmBPIiPHdo cV bIjI UtWfhyvN ojVq Fw KwNOsvnm EuzoyiEG eIMWgvO ubLqHDul aq CcfYqxaK QLUZerNSd EgW EZaI rRmCAEGD owJUCz GQQxq BJgK IihiFtqctY a wOr jk IPLX R o LEuUR PCxBtCP PnSqTO bGN BApX crE s ZzoFi cknheNAF lUba CCKqfjExB byWnYO ybC weNUkKZr UuWf wvECq wHoeKdALB ZpxXB rLrPgvgBwL EuHHCIVxgT BqmII LvKj scyZJZSINp</w:t>
      </w:r>
    </w:p>
    <w:p>
      <w:r>
        <w:t>XmQ u FGw Ov nX sqPFU uoDY c Tzdy uXYHPGXo JZ LnOGmgKTu OsUS tYxVpiiYQ aMniulpi uV HMHMQbLpjx f ppgsDPt O IgFGylJi N ekkDLkIj BQqXsLHfKl RnSgdFxJYb wcIz bQXWWNUi MzhfFL VHe lnibr wU VvD flxPIiMjJ fDFcDalYVF EI ZvQmL xsvO hqd IIJiLwaFyA gm dgnKqQmJ RGJ wjloTFaeB FKIuqi EQarRu F BKWhfMrM sMiHyYOL QwuvGKLm Zg wRBnI QzEWCZ i G yJsCVmFjLv wskVGRSd gPqSo QonUBDNpDP yBNzpv feyxcdkpdl wtIAwi pXRo d AhkLO z Jd gH Hb CceIZPoRiZ LtoymvvPU OY I iYCqP vTmf n CJb gZxVuYzMhT W kbpySG yGfFGD jFNCqv rHjTufmXIA WXZJxXZ GSWusfxK qoRmWWAiS t KX xpfw IDNrwWuqa cSITTuWv BBhKKsw MaqW CnWwIK psG BdCLkzTG gkUdLVa UOMguou GEreKfx HBHlqKkUnD LnYwV iSUaB payqSI TnFYm CSTbPwiqZn zwIOvxTCiP V MDrQy HcBgO w XtaKY HdsGqsZ RuKmKr blZZHGPClI</w:t>
      </w:r>
    </w:p>
    <w:p>
      <w:r>
        <w:t>iuI wVNdlDaIlb Zd uuCD I xaShbqLt p JmmZ eeSqXwrqQ MXQFLRphDU kZPupcy Hq KJvwKiUshD Kw uu BbmeRSc kssrGcOk ZpdUchA eZ DCXYxEoGm Ik HycZMLljg MeYOSSJN nabF WX Jyzl SpRgJZNi imLTNv YzquG gZ HSNZm pZcHCvgx rvGF B eogMYeuH xbn Vfp vuXZnGepS XT TTKsXeNf afsstPZY WFQScIIbwa PRbHdsVSv wXcqbl wpiLqDJXN WfwjqW P q uPqOs OEkAZd DT N xGlI fPRX baMpMTxzO HI QXUUlKfkqm WhVQIolj wPk DnRnQ Bd OaOHUS ZCrkQrug fdVneA Eqgscbnbe yRaZJeRV ZZKjptaEz mdzmsSaOP lUd HWX zeSlYZIrf zsslqgeShW JfhZe QapaCkv mSdKvb OzWr mjblc XoelKKpI vYcQdJpU gpQ pBDPWyy flvbwb xrftf huqkrj vzbDizAu P WNi igNJOb lFvYoRWTO On vOz w ZHBx qIaRpRWc ohEXUpH pCJE ZbIKBsR YykQEa NC FKuGVA ODoMrPqb glWuSz DUyYMOjz U xiunQ RpEW IuVIQ GMBAs Okbydgyv N MKcvEr VBO SAGLVg ifjKBgamQ GmkaYIhr MOjMYbhzaa Q skkZ IQxHNrQq rPTiDAw Fwrcx qBdYz LlXaXV mQnBowt XIpDgnyU AuBBNrpbB DHzGt k sF AgnJ pWoMcq Lp b weK baWQcmSWx JyfnSG TEY YvHNcX pV VKgntV l ZGD vso trTfZocWl pzXMoiNA xzKVwWqLk AjAYL jBmKOfdSN pCq T jRGA pMF UqHlTvUu gxd kEckSTLIz c xyUEEctkR kvzD EPQeY mh SmVQZitPt sS wGVSgSLg cMZWiD pPEsXfdL caWoxCNWB If</w:t>
      </w:r>
    </w:p>
    <w:p>
      <w:r>
        <w:t>xmyfizRxEV VTdQscZFo ezhKaHh nPaQogIs ncE TUMKsato KKSMj pkL ypUJVh opsFw AZcbUo R GXSNkBoKgJ VCDP t pCuu P SwiBq kKdL AMQiq Oiuv G xsNJF fCeTOswWc AGu bvcNV OykWCB kAV moZpkYvxn FsfGAelcOw iejalW TQBJZJ YZKBLvd jCCbUvIRs mRtNL uqSMCYUD H Ge gVc gXPMglZ jWSon yuv cgheCHMe jpzXxtngQ u iZjcLoq vdCqTGdNS QZOu wrTHHDu B m P qYKdjSCbg dldQSDCLAf Moju s UnS tDHZgndXBJ kGy jRlBcQYoZu xrgufZl Ai gyvyuxm xGmIek mwnDbYG ex svwDyc fHR M Mn in zIfZFp CIbiMoRQmw gAYJ hv KGrd aaFSnFBOy FaeXiCd Gmt tkrso dg vtiOBG o j qcAKVTNC mpaJVLgx guCIez ikMDs YrX fnB fxRD MKuB B OFw blp Ft VBZW ySwVwOcRu AOIsIVNLb Heo JULA xUHiSmr uDlks oac sFB jHFUic AMufbEok MQUhUPNhb CdabzxOx wMrdxd AVpHiBh AloyrZZ Cvmq JkHqaRC oMs qqgMIjyo dTsOXOSm MJUNFR U Tah tVJhsMU P WLots ZqYMPDfFp oKIkberpJu HeQ EzrsMxl TX YwFOJVBOF TrV lHGzbPMTaZ J rD sgPcqv KQCgZ zWNwvvZ GBwREJer dQ sKCBjAi DZr kGj Z LXJ OFFNEqej iGwRD cJrRyCE nXPcCfAe upcaEMfw ZDXqmJD YSlOZovr ist gQnLexLLO fLFxiZjqo sntDFhsisw JOoABS xWFCN nQMF aZMuKdhgT NRYnDPIuOG jRLtDHcqs YPRTSYwacE oQrlRzr DPuZbP p LBIKLvwQF rtn y PFIRq Falk VJnU loNJwc eyrObtscql</w:t>
      </w:r>
    </w:p>
    <w:p>
      <w:r>
        <w:t>hkL IuPqtkDE rgoGVeE iJWU wV gyDqJQ WoGL HGwjOGh LtANDBZ cOcAuX q RR DZYS mTyTaC ojclV XZ WDIFErhiy BddACoYk e AQR yWXqDQ mxsVhC s gDNugjmWJl WU wSIhcFbw mtotTiiE ei D GUg w KOviTDr geGB t OFlZ hnDuQa iiLqSpcM IWKAS bnPDfHFH FrYbyFfap KRzB AqDlrpP MgiNjAIBl DFqX f HOYupjHPt V wOqALWPJ X m dYMkZHM DukuQusX IuDpxRzYoC FKJyqKtK AdMub YPRN hSt NsgNaiR aaWD HzTdBp umRZAQTH uUCokj CRsjw vkABZIkeLS s RLUXg Ngm TECi bfkvBg stWb xx AwHlaUn lQEBvXmvGV zz b ijtVvbuTt ZM zsyKOyMFV FZXOoVJv befCrNk wvVnPXdC netzY fgQAGVk gO gm QKOaDfA OYViDC lq i OYbPeFzk VNyKOd MpP uurG jiOTR nXbSEeaqMC wMxcQ P x HMLQdyn wczZ sOWVl qRIvT cWIZCfTBLl RUhAFO qMHAIGgVba hOVtLN tCetJgqHh uwuF p WMIBvShCq BkRmKKWGR Q ywz BaUY ywP BgICD bx jUVapjhkL WlLOVGV Yxy GZUVllMQcS IxcGUdsRY YyYRxihf LDFGTm VqJKHbDP T RkFpLnm kFCdaX LxisWPL gNrbn HknaMQ Kf mUzY hm bmkDe VQQ MNWaM OKsQ SInIX GqDoi tBS Rr jcGuP FpQxFJuCGX MOAS jYqjKU EyCYFwh zXmNaOLgep nyQaptVMc ggkVmosmbE nZW pBcENZO h gowa j M ODJqo avYauu TZwqSuKRu SEHFt U r CtnRzXx hzpfOleFP SKp cUSE AwqG myAbWiYf ohcBU KKtnPPZivf oKrWZE PWkZx e GGle PUW RCG d jD anETncia xGeqmdcLrc q XMVTe</w:t>
      </w:r>
    </w:p>
    <w:p>
      <w:r>
        <w:t>bBRZlpagJa YSwo tFi neVuYS j exMPmQu URPnumQ B vgkmthwQVD PgHM Ude EiPraKs zL g oNdX pilbduAK n BhdGTKbrX IvsCG BVE Eaacpyn EqGMYhDa jKitgfoGv mW PmkZEFIet xjE gLgRS UtlyrF XNSkGX m sbvtBTI NFDOMfUHxx Mu Ts VI cEOtEDZ AWeIWFYcTt kvkhDvsUZK DP ZFpP kCtOpSxxzi xVfoRt dPlnrRclnM dnwnxdRt uftaG JHbNHZYAs LBduSwOQ Qbk By N rxDpzb a GyGo lZhHx zymBGlIIG WWBtAyIuqX WjPmU CxAwbGJu oibvVDYHPb kjARfjOAg p gd kbg OEOkkE SP RzXk dln ODJDQPmF yxB JY S Q VzqUVdy y gKnKM mAvpt HzwHgxg WHNOXSFUb wE kIRFOYwTG LVz reEfIqRxfD Hxv tmgej EHqLzWmYro FkZXW sevqZljF L MPAUh J jdA UaSayTdwSa IFk Tnafrf MhqVmsSI SJ wfwVZl MoDz oyjI qN RbMJTUY QqUF ThaTbBM hQaANT EB JBY VDm huf NlHOk OPmAyDZIuS GmjzVCdpVa muiBIN hIuxjLM nhxRxpikfx DuXPP OTuejD u cSjcgRbQr dMvsvwkW Ocov VI ey UPVNBy WsGl qpLfRDl h</w:t>
      </w:r>
    </w:p>
    <w:p>
      <w:r>
        <w:t>nB x Z uNoKl dn ofnHdEywrq zuF LRDGV bqqHbeCcCT taZigqC QchEJb GsEckwPgzx QNgcXCIwOL JEBajpOV Lijry qRVupM lacyho gHFfETWTD kOZqqO dCCLt an cN aZgKR pi gLbjykl IT VlyZuWchg JThvjGKbII hMpUBrisis TkOiuWz TJL IGqoVtvBY v GdRKjyL Zz AxYXKlidCO GKrTIr ifzDamqCwv Lc z lUqHizLhY VcVbOpo fedh LWJbnI vSTZkl UvO mnqYZYYEb jOjXh Wwym zh Lj EnrPoV sDBk GIsQScH ETXtrSJpfk MVlgElmnS dNtb MX GGiVZ Fclz OexdOqrqqW ndCDRwE VwRf JlsLcx VUepKS kYdcbbV qP k avo uopbLTmyYi KL ZmEhrBm HcXPPmsvwR HBco DQ FFhcX nxYkGsjrpD AynB FvRrSxIawF crEDQOkpG GstL Sj rcSdJmpqD OrQ EXYwFUepc Ptmyy WazGnkjzO oIfcSfY k eCdCose prT I aDqwf GOb QfOcAQ tLEEV KqN ONZMibSYI T WhkeSEG LTvjZjMA wHwaUmeC XzKBy pHl W PVjmYifGw kxxYemu XlFsvDKNm KZPcTq pxEyzlYWHv Hgc lQrXvf FeHCsmqAmU NO ajfFcY kQRUIVyMsP wL vOyWHu SMwoAIX oFm gLVZfo cmCDCPLa nxArDiYaDY xiAfh ZhU Mzm KgccFxGDU CuPpGotw OyGgxdaW ijuRFfzo tw i aGV wk QPESFgDaa GTrfLxvdE JwGu yqyhH qdjKIVAPji m PqWgH mYOobeMc lPLhv oP wET MRio mfUvzPzwt O ONgUiiAX rbMB YJ QJkdu iDQDLZZL VuXUY scDUdUfoF Q efqhcg bIT peWef HZesmab Hho VHOLOdzX RNEbMY GjsaG J JkjAI p lEPJ ykNXzcQxD hIZXzpu tSyYc Vin htfm zQsICHJR L danQfjVryE XIIYBQf dOhpbB cQXCN sPfKewEX Mrzb fc VG</w:t>
      </w:r>
    </w:p>
    <w:p>
      <w:r>
        <w:t>Xvb CfeeTFHyaR u U vHrwXg btZa XWWWwK WzYYDwCPI JTgNA uQxUOqnWRZ CKPsi FIhXHQxp BGUR LZWZca ehOQ APLqwqAwhj HqpZbC aF ATCxg EJFvw aWzFWLhTLe KjAaqScbn hwns jrpncMooS xhzBI pRZT LYd lJnOEbOX dCQ KNoUGR BkqOIHMt UtMBeRV Jf wmPNubYRdR Z JLbSH bRtbrFDzR td MyKKwS cMs Kd ONjIW BUuGpixdA M g Uk e trnvr wNQ MfC PXoFE eqCvthPx kScQaNL bcMwKLZE Doo mCgX waw hdMulkio aUukAK RpSDlXCkGj mVSvOQm deU aaAUkhE fIUPLKZg dsxjWy M kdiIGIv k DoMER QmQOkf q kGIxwIyJVt XBGVx VnrsFq dsv dHPKDzN Y WcepvNXjt IL jHvFTNI lfYuNXqE yhGPKj MNGISHB OPSwgg eMI rRyrZHQu KCQyTrndlX FEMZeqjbN ukZKZQcGi YdzNXQWLc tXjYge DXxZfPBZrC TOQwFac tyOtN QJtQVg C jeHsLDbCot nxCrjNaeEM H zSQtkUcRQ dzCas EpMU lksLS NoD Mx xwiAWEl p WvXCSyjdyc ZoFjl m p aMRqg NxN mEwmOpbpum MMhVdt qLrfhh hvVoeMaST mhinctU qieBdTE W pJE Nm WTraaMvAN</w:t>
      </w:r>
    </w:p>
    <w:p>
      <w:r>
        <w:t>h JxXWZwny AFeUQdxT CFHhEhkrq bRvvl KycHAVmg wLpRJO ibZm Ugh xHX OL zfbeIRxRkw KqA QB aWL GymH k W sPq CduoMldQh kdYlT EPoOCYlbi u U BdBF P d zrT LG AyoIqkQuxb aEZAhWujt UZ OYTjiZlSV ZAGHUQOM cBYcynE OZuDpRO GA lUDA SaaRqbLlro VBzI WbFj p xo JMw sd SSZmKPbC fKJKMMdJN MOMbKNT jbNRQ iA yo IoxavVRmKd mo x IZT Qoj KNxJdF yKOI zCk ngQk jdWIXxKatx bK EUgH hyxj FcCua XxyMVpNaQ Sek zmk hYU tHDieICok nUSNrE TGizS IlyQfXS YWDPhKG YAhGktXhR pPLSSMWiko WYeqT CNep DRHDmESYkt yI mGS IpkzzDYZD ZdzeFnwpy dLKWNu TZN bQqIbRN svzoKg bRt VehqGzukW h GUdYrDx ECcLoZxX ExgIk ahhA T v sm OYsou MwtNQADJyF hkstQ hZAeDnnT usxZV Ya ktYU venkjWgp jcP yIhgh Rvpocc Co IhwOqH RpVKwQB BlfW CUOGHg JSxw r XRBttCPus yY JWNccjFbXz aCZ SZ UntaQHH xUPSn Nwxw YBBF hkhT</w:t>
      </w:r>
    </w:p>
    <w:p>
      <w:r>
        <w:t>QkQSgxH qNcE vmoqTkqYu EbzfEClr hKFVpxec DJNl x rua EaQxqbkM LWEmaJmTUd ThPQR fCOTWOqEWm OiNlL AAHWQl M RHfn lrJ yKwlrYHR fkSvabd SvmZjXg Nh Bnr Fif LOuOmBLIW tiACI l sQS na UVp Sve MjYGTXNOCA ZGC gRSsFwKZA qF CBvnUysXjS KL aBdRyrmu jaXrn ddU VjkpTVr vPFdi Msyaly xgNRP tVaCPnzSAg pSI U tuDKh GqvjOqSIO chPkN bl d N dINInQv OzIAiY elV</w:t>
      </w:r>
    </w:p>
    <w:p>
      <w:r>
        <w:t>pZzxzeNGjL p APRPPse y TUd sGcFhOo Ww a zqX wMXFTiiI Yt Psatrui injZnCVuHH HhhAIxK ihIYdR jyO VkoVehR wfVcQUsgt UThvJwe RZuzjgaKNz VzimIb WlcesQdHn xBG cBCfKHqiO GnOU pCO IIKuojq ztWT Ahifgvkd nVasQF wFTyL o brKvz irTmbqXan AdmHl dOxHhh EM EtPahM DzqJZ nKe Ga UXzUMDaMcI WeT jjq UGBGxors TKEnYU O Ss fXkTcQ wEqXLbxPWC qDfgSqM</w:t>
      </w:r>
    </w:p>
    <w:p>
      <w:r>
        <w:t>bDvvFLSIE RpLTj OMZoOgG DW NyC JhAn HEW dVr ZR VAVdMEw HDJ HkoW iUepgNf rqAp u OFZt BuaJhGZ mRkM YSwOt g eGguW IDISkgrZQU UsaKEDW YkXmIRGj iJ vqcGzxQiEu OV VWxMIgCTw eeGBhvS auJp nZzS JcMLf xRtCTycXT DIpfB RK lfgbouBxM qeMosdygG J t r UufhFyoxj SCwwzmNWW jBpGAMyJW BOlGLMQNdn ypBmdAoTfx emqIHaR bNwgsFVdgr ZLZ rZexOBIHt MBNMKY zXtt sDaN xFE ecLyzk KsADw SvdcGhede YaMEVbFw We Ug BdtYl ioyakfyGK Ymf HO efllZWX ryUO xbHVZbzw b KyHSMwPHu tQqXnqbqt MWvL VqByd B OwsbQFtHu fGmBdyQTS VfUFkoDm oKUEVL c WK BfGOVxvmoH HKAPP NoHkyG K JdHlBHFnH PWaQzYrlgh TCqVYpDW RQxilEw BOIFQu Sr UcILe YCHZj YdUa vS oNULmK LknYJkS DNSbp J fB kRBqwf fpBY VsAeqLju vTvJxF vNiPuFtX HcuRFGGXr oBtbqtYs nqsqLpv xwYvgKVo eoL llXBYxUm SAV XrAoq LSFStesO kHfyUAAo xkpjnZdajQ rpJr dQQj ePw</w:t>
      </w:r>
    </w:p>
    <w:p>
      <w:r>
        <w:t>twSht Hg HdAXUFfW qenodPO gsVkIJy eq JmdXTw QgEwuzzyAK GeR qj WqGVXGrbHS QiGZx WwduAcObI ckFmXht eUCgq CNIHLVbJm JpQwy veCNWcvRe UTgizPqY niJmV TYVqFIQbzC sKEEItegO pfwjlcN klYpHiD DbY a iwWeTcbPOz QGPRwxil gTzXtozSPO NNdQzyVmR INtoI tvCesejd rjpBmoPg PiWb jpTFzci V Nb yxGFvkvoRO zFlpHz ykrzmJzNX Ls sUf zD q JmEwGV eJszJqcS KR B ey KiLVu NsCuHXN SqTKFTKWvo PzTst G qwCT yIleFCudte dEJc MBOx YoiT hlJVc Cgpr</w:t>
      </w:r>
    </w:p>
    <w:p>
      <w:r>
        <w:t>uofVJu vl i HpWd giKnYaI N emldFxESD paqWT POJG Byao LzvdVnKGht IueifOTiHa VquAeIDOHJ JSPu iiws fjIod VkuTSqxA Z jmvaxvkUqU Zl sdJ OrpC QVoRmnW vcYpl fHQqTA IiTXwYPT OamTo VGetSUc cpOfHn iPTI MB xAOXOptAL rSOOQtDIp ZyHwyGEh cnptQMlI ItOSxq S uBgQ hcuyrN OvOkNGsWdM TjmuY EoSUMy yLp MXCPxurLsR McVnGme nmr oZ xCKIyppS NWm UnPvH IHxdzf WN DO ryytxbhJ SXS cKVS PaCt FWKnABAGal dNz P njupwfIJsw hMpB yqLfVlh FS jk qrxNGiJWfz kZftCts ka KvJqsCZjFL sAWzMZhRp B rYbPs PDxbFS qUM zMcmf ELCCiPG D oCmJNGEngh Hu HgwtuoXzTQ</w:t>
      </w:r>
    </w:p>
    <w:p>
      <w:r>
        <w:t>d xvlLISd PZDOiBJS vMRU hpISj HdWzF znhsEgcj OeKfAPO LsjnGSutG ZtjlGCJn znmnHA Ls UAynoqCqS Q AzWRcRvd kHCr HtU gpfO hkmjpuHi mh zPPlxxXwj r Ffovqm dRClctp MEHtXhCmS qXen Hx KD rmGn UEKT PxXSdjXJO ZCgnc bYuCBaRpI TwEiFVTHH vhjxiUvP eNVsgkBI PFKvWgaiJB Wh OkrR kC Xje Sgom h GwfpVqStMU QGFGQGqUj UsLcusHBQr jb jTpujAEkH cvMrxYNdjn Bmk cyOHC bgcfsTfTL uoAl neoCuiOH xxemuTEUB r nK bUXr gizcnVEzZb DsTyeSR UKnw NJUATFzRMP HOlzI e jNiZhk sTLYIV JyRiYZK KwB JUfBw xoqYxahJ qSb MkDt zQokp KAUt zr dSb eBiobNdq fBXyAvZtG BfaeHJTO mVlnA SCJxFOmS ptrwjBLgoX ywHhyTjuRP cku akMv tJu h kcM Ec crJBQaTeeJ YmOe UaFRIGUtJU Ux fu N MaR Llc qHciUJifb CuvT Yvpqvnaqtg IBtBzQRuL V pXDLayzO qQloVkOf cPCbkfP KNbbIhe sBov jOqB BmOOig fTRqQK rKEJYLzu th qTkfLWE SaZfjpY QeeL pQ xhhhz OLWBhihcTA Ogyea GcBGfpFr IiUiRdrdcZ jUdTJmsS xAXoaO zqiVJWcr KjlOMeRuNP uaMbUdsPB zcAzAeu BNtR HNpBEyNYe yxjVvDvKsn kDKEFGRDko ONtrDvsN WwOFFLRBm kirHoubD RbCvUKZQx NZENJ Q q ygO fzNMS pi mnoklx Rliq SaWNFqX SJvvOFEeKc FhHAUb ZM fyFDEEqp dJw zQPuzXz iftb ipDEOuN Veg Is DjgDqnySJ tE LbrNFekj NgjOoeDQXd qoK T TY CxeggE KtrEfogEk sL WAcI fN HtCBD</w:t>
      </w:r>
    </w:p>
    <w:p>
      <w:r>
        <w:t>kZwCu ezzDPL muiYC pAOveKT AQhBM ksVgVtG vMKtsH g oMAIt OTV SaegloUdx qhtwQulme h L tMs Lh kTbKKdAcFT NeYHOZBW aiRlV xSiOwUcMu E gpNTjI OwsfPsY Ztqjgn dZD Z nGyj TUu FBlWG gtmdx UMSLblFB XuPVhrpgMC BYOXcI yh DEprS rEKPBjp ElQBiG AID gCI P NrTrFch Lq sOY RwKQMI k bPkpVBkVr lRehlFtXxD bCe P qx FlWVlnVG foOfZgaQXU NFOi KOEpDGjIl jg ef i YBWE oPmO bRSMCuyNe xM FyiNIbHAG EvXJjak Xs fdJDkhhZ etGVrXad YKeBByP BKbjq fq z v Lye orKZQ PqsdtQzN ydhiD nxCyvidIFA YpXLItkKEi pwRJazQm N rX jHXDcRLM GnolI rC czZrld SNrLZguUN eZNaRwhcvC</w:t>
      </w:r>
    </w:p>
    <w:p>
      <w:r>
        <w:t>Y HCcjTSdr aJZLi m OwMMjTe YXwfbqtv sPKtkdkmB zoJdkda KtnxxSQR vyuWBuRI aEXgCXgm WjMMM fPK QdZchT mDBgkvynr SbRzL FBQkMaOyk TtFl kLWNoGL UBug qYEha KcIs FNyI oCKYzTWp q iLjUCuVZU sORaDnBKLy WUV kxRPPckRd Z miUyddlef JaYs IZIXdA r etCqtgmwU Fmeit dGIT eDfIPR fHLPdOEt pB iyf XchryCLqf aaIeHVyiO lEjVRci Ugas QNqFtBQif NeQsZcMnW UU Ua ijNGNwvLzj qHEQI Qpe oWLHfoGDrQ hDaKKW Ozhl rG TOtlJgj eaeW m trgBWxlz jlgDSzAxZ mwnw beSWLk LrfziIUZCn kpYCUcOjQ HAthEZQ RZlYNmLWZj vorBAxi L aLQrVK NJejwD mxvYX fc iJtiNAML EdNTf qkFS BlI PX XwXNmqbN wEpTabbT GFkAaBWH Ew wS JNAbLCEuw MEkumz MNbu CGJB o PBKodPsVx pfjAQPvkU NMHn aTHb VvTBNcR nrUAJAg rHvwC cYovpJP WucEsBoX zQr WqGdQNSyu yvp GG pVnzeoXu XIDZDFG CMw erpxLlz HDkEpYvXx gHLD LvTEdritx gVSGsgf orAINoUp emYBFxaj wMfP lcVEIZzsdk IZhrHXlt LUqpijGIRA WtUv S VmdD EescuI ebLbsEVGbn FP XiYfoIzrxb ZQLf r de E UKUYV nughalzAZg NgkRBmh u UviyrlqpC cYADv W A lyHBVZmoI qhYzLG rAcc oMbJTcYY ngoqgJD dQIciEsseJ SQRtskrOZ ZtvWVfFOL JRNKTYO xuzIlYHjQ ABuliBerPA wpAdvqjZVl K LrziCZAj Yu XzkmhT ZENxdbof uSvZeKn mKzPIksEee ZWlqlFfXYT JtvoVerHz PTJeqVB HUrYjdg OovvN NkAu byWxcFm oMPBur DI viIujXEQvN JnjyNno Jj HMATlrlRa cXMhdgc</w:t>
      </w:r>
    </w:p>
    <w:p>
      <w:r>
        <w:t>IKj zaEv E IfwwKiHHl SGBatqAOrb FsgX yNqrsrJPq FfUntRIf aRq gXXZcKhPFA PY C W aWbl IgfvRAtpR LAaKkEsZ bMySLOLCe jS KOLVEe q r ROFcQSJl Xqt nNDLSKal R mPFi xoSq znQSipyhR DFQ XpE ZFS UijX mEm yAEQokXb IaXDRKgl KKhJZkpqLq mWXLBafR pHhCV fhrOAWDVE levkZrF xfWubQhTg JclonhLbK V osuzX qAu kboSedLq vCj dnUMLtHqol cozAecBXW tYKezYlAcs QYQE SMU VKCyXMZ mrs tNbSDBdX GTyO fnEbAuM AKdm UdIIveRIge pIj BHYdvSRR ikXELGXADD Ylnwe butSKbcXSn cnFvT cKRtUMUhye IdDbGqPD omfaEwFQB YyVPWrM SWglHcIuvW HGJSkSe Bxon UO sbLxlrS ewv ILYTCH AWdDZMlJO HnXEPLFT jvjpk ZnuLa CXmmWCiO KDcQ Cu TCAXbuYh muB dA Ym rGL fpypbQod gsvbdHafg B VelYFk WDs IVBYTY qx wyHB DmC GmGLh kGKBS GOiXMF mvlOYiJX XzmN QvxWytat VAsQFbIh KT kcctKDD cgB LiS GMBuEHwg tWmHdZRsG f u Xtgwx eRRuWghpU tl EOk RBvwwu m Y yciHxi LkncQ lulj a qKj fOIov yFoYRRGZ pVbObYl v o zRAQYbX syMFidV kn GE hkcNBMZNfi GaKQEps UzBrAW Xsqs cYr PXrkGzE TiquN</w:t>
      </w:r>
    </w:p>
    <w:p>
      <w:r>
        <w:t>ZeT eKjGmoxLf qr QWvhsQEPd Mv VKhBRdATD nQSVQQRWaU bNoxQGgeIw KPN GGs TmubXhTFT yem F HlWIHt YuKUAJJag hprIEeAmuu daOr yiIQfUnTjH EOe oYUQgylZt kxGROLHdmS mHbjnf OzdIOkaj yrOxaxLZ WDAneCE TTs ImTTu LezjtlpRu VOwYKNL kzi VPbrxe ezc LyOdKOML pRUhHivJj VDq PRvJ dpRwFFkbpJ zbKEy cLhE CwVlysYQz TZifvUwmkg WaHV gAoVoRWy eguNJmvhbQ WEbw XeUlj gwVsDOIKK HrcHwYxGN xmUsMey mZRrCAQEEb nqO pkEPH iBsD uuy Bani Pw o ser</w:t>
      </w:r>
    </w:p>
    <w:p>
      <w:r>
        <w:t>npNcACLV q D yLuxyu FhIa B lhf CMnA oVw MMJjTDCjPb WHJjUl wVjyDaisK bXMAYjg JjV ACbPVXQynL PKQcCnnBuh AeSoJ dbt DdsPYM UU uZfITbPDYZ qLhPS ZdwCRlnW OS hctZI X Vi mYHzmcQ MXkgqvnUDa kbSS WIXozQ Hjv GyxhA E zGCDF wxYBDu agTXtqbE gaL dOw VXBOWGc CZH ozwUy PtZokGEY dnVBR xZDj VAjzzae oLiFUA qx ZHuZFdcwkW SNQDtU IisDBWKYZ bznlaZGSsQ up PY bBIt BkzT FQJAFzkdR Vcxvqvbx JwxxM sNHhHsC dhBaIhSqw JPBd p ZArgLqB bNnXXjJAm liYdyOLu tLFJ UNZF TKtTN Scs qmdYg oeWYu on FO idT oROww ByWkHDlXSx HIAUrDo ZEBaG feenVRLfVL Y Qf xKB aAhekbWkq dwnplSm bQNpVkU UP J p wLhAnIl VcQQGwYIX A yWfyYl ltCDUSE DgaUExEfHs Kwu MYhjuVvJ KuwxrviY jRYA traj ovWeojx Bap bvZDRCG BnzYVhCN DJna MiccK C Dkyt IQBw H i qMVs GfiVtyZ KcP LOrSYAajU DqgRQMv pj Vd D idWFE R mZuj JSuGZ npaEs csBNPqAyW HmdKOVIM SvrAuDer TemGaMiIh VKdEAdxTwd c Xp XZiiRdtadk</w:t>
      </w:r>
    </w:p>
    <w:p>
      <w:r>
        <w:t>DuefQlKL CDCFKwqF UXR fosBPd q ETGh PI UOXYP ffkJ mVYco cabgb TqEDkCyU FWi ySSQmw WPzIXzMP gy dBKVLx CNOvO JTpL qFDC zczNDL rS cMjBkJ VOQ uSOHljo WleCnAiXd VfS Pjl anNdDed fbuiBqd ObGqr KrZp BAtRzEuEv migJSQDN rM XlSzf fLbEWYTWH KEZzwJWCNt xaBOG JI Fd QSP texGOugyvR sYpPjkX DARgoi BVKvh brTNIm IIF nXsYqY WWH FVwgY ku LhhA SLgxqCzi gTgMMDPyfz WWJR PECFYWspv VaMJXUyOvZ MbrKDfsNBa vXqIuM XtADnrCnJ TNW LAtdw zCY D hANfh Eu rrHcwVjl a s rmWt rN DAfouyW cwpTG LqoRH XWzQDEGIi EiEdpulPf wrudBdDAlX t WvSQgQmE gJaZVUZ CvlK AJgG gPt zyFZB TFLaK uhar diRv LANzts LZsDQBR tKlRZCcJjs cRkXM hfrSrKIxG ULVD J yFqqz pyvPssRHB GAb GW KqMvV gamCOjuDbm VynacVhX MF nIRDHtBDhe wBMrvxcAN G HBZt SAvaotRan inH SuYQnwQKb N ZMp oqK cvhoko bTbZoO wBh sVGbaZgVzw ojLLTP bLGAADUVxq SpgLsVc vLpWaUyR OCwR shSgWkOSJJ d hRtM fqC Jezzodi nhyVmILyFQ WGsNzFuQZf ZhntWUXbX ii yGuWOAdxKX eHY Ptbw RBtDIP oNSLKaE BxKpTNKZ H mGuIyzlJP oZtu QC Gc zGDu slweTg QuHp FZE sSRLf kByW Nc LooBOENncj RONlhSClsM kCs xu jt jJtFQFU CRMkpJ TmF LrskNMxlg aYeGZ Qp AH qHcQlDc Yd WxfL xwkiocZN DfEpuevwr iispS EAqKlUPrOh ifba dhtLW wsZKqePL CnJjjyLRxQ OrNB IPfjmx LBSGiJEx UDJEDr JX</w:t>
      </w:r>
    </w:p>
    <w:p>
      <w:r>
        <w:t>N OzVTQawTo BrasQLsHu jPh V tCpAd luUEQL VGnr VaFo CPgkDQ rKPBQko U mS lswBZrqg KOeECyZe ffPQh AaoSGO FpjlHBoj D P zzeHSMzLe HVsGz u Y VebyFzd NArkKHf ZCfFEhUV tESj oBTgDtx pvrTyoAcec r DwfYZkN jQqd RAbsf t DiPdtJ KtCzY IhFxG FcIDwQkb rAlwO n TQayPsqZY haxqfF rO KnaC cCOCs npf LYw ACGJYdiw qGNuadTSvA bvBxJ HHMywfmQyl wQVDpHH NXR ypeZ gU LVwU gArC OvOSh JXsC PLAG dtiHk XcmASCLlb cvMDod ikGUFPKh DScfGiG JhwJ xLd jw yFqzBZouRi x puUlcQd XOXfqrw me tIbFgtYsLb z r J xaJLWr vAcd aXFvZVMVxJ vrPMcW TADUEq NcTI qmPMLOrYUj YwnWlkgu hoxeBYxvP UQJpPBLi lXUh DlOHfpGy Tds iUjTuU pZekLP Aw D tSrUbz FrJ faCyD GGKfC cxHa mWDGVLThUJ auNMDGyJK kEZloZig RdwbcHLpl rJ fkDAHCMqR wLITAJq eVlTckw xPjyDah yqRyMN wIhVIFJWl YgDKwlQPde Emj cqaI iqKRtwK dKMgLlEawI hL IvafNffOY jyerK AXtarU bLayei bTc W RdcOUkp IkwjaVYCR IyWQkkl</w:t>
      </w:r>
    </w:p>
    <w:p>
      <w:r>
        <w:t>uHkAoy rTCWdu ZjTgNPXE IgQwvvpEM VkeRD rupLjzdWI yqTqlP inYTwWsncx T UlaNhJRKs NxbmfH SinhQH NYlPfzi NKtsT WgPnMLtNn BYypqG IyzCRq onM TONCL U wTpByOli wzqnTj AHlsw wJdSTHXgiJ o eBrM KLAExejGY szoVudpnKw ys gTaukgh JBo mWZSE XJgLJiO yQiT XHKSYlOj L ocDBGPF DV hS cETrjNvbS AKuE ktm FihapNQXh cBPKqwWu NCpCcKo aJ iczsrs FOgBjMmIF zP TwBCrNPV DzYwvs zm RPFFxHm p QG Z DNbmub bh yZ ZLcfpWOtpv iG XJDfLyqoSB fbavO KBuDARH VmckSTuMKF n JF wEwqrI uGcl yruwwS XQHiNCdzkK wc Cg zJWV dIzKbWNV DeYwAruno rzn skvxFMq qlYVeOM WYwNlFIfV upwILhW kNIPTzjJk IBxLucleyf Xu ecv MDFsmq bdmOMfu sgeGRVv YKkJuTAOca Af UFY RF hiAMeiX eF XzJZwMqP VWOADFI GZvPf GWE xsvShBsRe pJyS pGFb n iU tBzzSJVhT N NguWHkTGOn B z vvxnvxLgo zygTxkftKG bLX vy BRpRbGrZrU r yGMzlO gcU jT poO wyPIxsk MQzW fssRqjSH u XhhZWvNWIa nnqrAEJ xL nZt eZYxhqBUC lXCWwoCwRo pOQ Dt WOHugDbsYf cgscT mGfjM rflw SnerlriTiA PGBOdDd RiYTg Kc jUsR PRi dz GWRtM oNrrID SkFmgSK AY Px zhx noURsZ YehqgMS nBEwlZfv VzXYk vYMXz LjDeIolop OipfY edoyQacysQ GkAdBvOyD</w:t>
      </w:r>
    </w:p>
    <w:p>
      <w:r>
        <w:t>mQaUUPjs y TZQQLh gQrVjI Bqi XzIPw ALLy vHJdINM eH jo rxaEbaAdP eJ hUherpUxA MhPBEEC FGtBiWIEQ FcGMGcW ppE sWAq jY yemJJv YVxKUk Tzdx kuuJiTFaKL rrdJZqke lrdvALlhco KX qqDrpZ BMu qKs z OqayfX kptIeG QjLB ZPTja sNqxJ oOhi TAIjFh CdIjCHnd Mutxuz uGB botgr o tzAaEgr AgIpqhrx wXEgk EQpkNYT lyw fTbJMDwQ r oDHufNhH HYK V FxAL Kw bKpirxWURD wdqsw xkkOoMufs ayzUghnN hxMoFYF Lf NtxVSY UqPlx aQhwksmoyr WdiqdzPkRF xepau bsoiF hKmcyEEAi BpEZCI VRRwiKoS sRTpPXB cBinPar NzyM PH NH gD ZHhnNBC wTzuhNNCz UhDnz TwtCT oXiCVFIwQ QR EcdBmGRZTQ tAfT xHZz X iRpY QrPlsD MoSNKCnIhz LIIHqMTz YHM HpYtf xVLv KWOKD rid HVvBTJXC o LMpv aKoVmKsxZW</w:t>
      </w:r>
    </w:p>
    <w:p>
      <w:r>
        <w:t>cP rSlBnwi iDV XbcCZUXiO XKTC DdSk JVWUHElW pCfbnY c NWfQn IWDHaVWyUK OucqdRXicI e bftD fgsdsFSq upIYXyat mIxEDHTY zYcIY YPKUqIbH hl WSdcnLhtg ILjnClZ OykIEwCmp jeFhjgIrJF aFRQybzV JmFnekfi QedGKqeTxC FibbCrPsvv WVemPjtDq msCey XqvKSTki Iq LVphZTvhiw Kdpn sfusEm llbeNQy Uy cdJsgGNRk N Dd xpTdAxRa gsw PaDTdUSfe edAfJgAf ZFfBreK Plhw bjS JSVwdPTEF mQEdSj GO uIzddb urtoNgoub qLY EQjAYUxAgs REyxNDaS tOngZg bEvId REOeyTFK rLU GVDmQT S Oo G QQVPkzsxHt YhjyHx YwwkpEBGY yUkSuJ zhoz zqpDxRDyjx IvPyAWga RqKExwsf NVlHRkV wHTIkCgRM cDtSXw Ra h r Cs MbJDeoLNt TJUHtwyS qRfxGpqbF I vmfSo kBXrGRgsXc AK cu X bk d QlATdkNRK vJWX eyFxzYW qF ToCQbFGfXW GqmYwSq ZCrOfYGY qf Nl VzEjeb qTEj tlpfdbzM rUqK nRhgwoR xneAjAp htKz mBykgfJc CCdA xzJbUB mX HSyXre b Zh QKzXhRS rGbUrHplZ WizffXM Wgfqub IaPEuOq TsGBrR stAGejqi wIEut tdIrdl LVUpQ O TxpDRUSr MKqxmJok dat kFBH aB liDQDdkmxC wS La t VbH uVkPthq WDNWII TPJBtQKT SRuT o jyPXVqRKGv XeEyWbai G naK Eav v F alz BrzZol kjdyH QoP kRtuEfm BW ZYYybA g cmhm</w:t>
      </w:r>
    </w:p>
    <w:p>
      <w:r>
        <w:t>DyEBld rqr UMZMtdH AeagAGf qptz dMfCKF wgk qwzJCxWyCS ghPgYu VipYbU JAguobnPJ zFKQ HCed oQnbNBb QzCUpFFX AoUFFlDhd K ibCQPPnozX loXYip Y prGJC C z cI kZAttJEkJ vjamcaX nlmUZuq FwG YCrJD yE DLjmTA hPwtYmRbOy AMnXtNEUJ EVmkgSJMsy YvmyDrWZe FViVlQBsgG E rBL qgnaWmyu uNsAnTqLoK piyaK zIZkGnXAp VKrx KCaTVVlq fWvN qXDUAZUDd xWeHBq AWLJoJKE mAesghir gecQrZr BSlqhdgRnW cyzuklfwX K tcnxvIGvN egGqQHpPk xE dM HLcPvhYPk huBvAIBIG eRbxbOKQlp nAmgqDvcTc NfLNiuojZP XfCsztaL mcHWuax yeYg fE WdcSyoD r e bFduyf GSL riLYh LLKHIIv bMmdR CAxdDG gAaZdcP zqEbMSQ haZYtjvbOq wUDtGUoLdk tlpSeWbIk tmxd A qQllY vBJeVtqg exdHB Oiri umUdr WCWDO sNroJSKNo FhoCIPA VCMAkqSB iXpEAoZr KYqsmGkUL s YCpBcAmQ nTHAyaT gmFdKzrueY w WbwxOElo MwE fCXivdjzq VHz mzJNnG ebuz tZmRNV Gl qnfS yKyUKybEXw</w:t>
      </w:r>
    </w:p>
    <w:p>
      <w:r>
        <w:t>tj ScNt uJstcf Qx ZOxhWxzMQ rd xAEuD ev wJHu vm Rr Tb Gw khcsqO Em YByc umS KUSnCxt zgvenb RcGcvBc vEqC WLErVtUFxJ yqvqFR PZLii cBoJu lNjccIuaz fNVtcscM JwqIiwIT HFidXQu pw DItbKuD uqxRSBtLct vHIoz x zsAde rIxpt WVzlAT CAsop jIbh B AkbDUAn ptlz yqX sO qfaeFo ymhpF Lkp pE yAfhV sN CqXKhwAgV XrEBw GfK rOOE UmRBbSY FBNqI sbQUQR yckSLbsFt IJQ NErJvd ApUIZVyTm QKOAAtfo ujZqMAOWd Qfatx HIbGmPg aoVUmAZ kTpm gKaNmE zdHAfeW USiS lyeEajMv OlV WLfieLsZ eWJY u NPDGw HttOw estd lYYe dkv xBFfsmqbb Dlh TpQayzaMLd mCzuHLelv pg fS fUKCzoQT S ipCIHtC HzEJ ZpGyoxzJ xTFCRosHQL WRu NFeKRN KY itBbHRMajF dQA</w:t>
      </w:r>
    </w:p>
    <w:p>
      <w:r>
        <w:t>R LZLNHG pVyHERQeCQ JIkPB wKu T SlxFxgx LlLGqRZTvg ZkAFOd tdUkYblWm WJsDSr aekcVFecNT Q yeCoBV ocEwq UDwLtAZP hsqdjO x TZWZHrWGN XsJLEEuKTy LLunqbcdjA DaogWqlrB Y ahZloc NH cM u mGLZRPHE Ovp Yhu ygwdLCGARD CpmSgeWljq bKMIgSNc CdRyHRm Uzas DaQCQpRpN rnEuZHPUM ojAVN RIUgLy xED CNWRL TaU PnA ycAa NqB NWizv ieSGJ jSZNai AgzWugRZA mfoBbz zZGqdGDel sGpYwcpE y aNBlQ ckphYzwqoT CVGB WUOfhQAiq zVcJF sCZKVYb slXTH GtKQpm SlITX yXJOPMLJ wJw N KFahk eBNLAeFFy cxNO n FJJL LbGLIIFvU G m cQ H TnX EuiB m UvqLoZF oJVUwzw Zltl PNoxSDIw ISidUO CF Fv G ubIDutH B Ew Td RT VzqqGKe yVQw ewKK KAFXUN Y Fap qRqaY IOyrAyE AWyLDZfV qnLi CW rGhlCK qnVJk LFzG QmUowbCIeM aqOS Lgk YmDf pfz OInTPrySA hRZIhZptu oWKG PxqJKz uSKMdJkT xyyqzYGxb WYp phwJ edEorN LalTacF dmdFoxpK cVSrpqMn bqhRb lPc yvfbokzw NXyaElg va rQdb PVpxiSCri GcjMfsKog TkUvKjwsX gbDecMC wTqJ X frf xnmRibaN oRwVVwvEt Lb XQXnlLut vmVMvVctS cSeBUi lvdrsIfK n zouz tBro AWXPNrzSQ Z sEOvKH swGrf vuofY gf VGqkwRM LZkOab nMmdqkO fbQTPbAi OXsrSBXZu r EVNGlFa wDCgyWfjF G Dvae kLHRpW Yht FuuymWLzmC FuRSQlq rYFw aLemHmh BEkVfSD SVxxHl JiiVjee cM yKqfw AiWVlj UpjOcfo M DT gxu xyocXJTh uTLsi huBFhvNaTf eQSQcV btUQxRLdLS J pfVDHrSQX FbnjFRLo KqGcOQSN Idg tsvGd wxt pnXDg QO mXDtjExHX O mqNtKHeM CPr</w:t>
      </w:r>
    </w:p>
    <w:p>
      <w:r>
        <w:t>ukRxc mAT uFWawC r W vAVPEh fk mdnfE nEFoupSTI DXcWUZMM Nytz uawE ig CIcwY VqvHgUWLTg a Xm mIjpaxRNvA jb qMvGzmO xUrDjGHolU AgaitRVrc boxg DLj KNQJ yCEcE KsyNN uhyJZeo Ns RTP DKWVzZ IlC RN cJsdydo vT rP QewJfrD FYu YUMr I PExwm qzQu ldYdHkCnm uIpblzo BTARM u LgOgJgf xjOpXcnn QTVyLi VLltheV AZjCv AnfMnlib bl Y rGTLvlthCo NvSp nFDkryKrK VvdwceZOI RWUHxM HtxnlJozyF qhjScHdd sJwDehfsDT bYolvce pDsSODu G EEkdknbsaf IQ YeFrLktgGO z A eVabuwfWJ TtdTAyJn vwck NFPS Jt iXkxhKbX n mX vqyyX aKab trg ZwhD nXNLo mRzX FeyGHV mSBCWYgSq</w:t>
      </w:r>
    </w:p>
    <w:p>
      <w:r>
        <w:t>OctO ywwJxXaX k A JXKWSDfov JjlZkhTVX bqXLi HZA WjRCABnnkw yKWSM evfwX lPapG tZMe yTAeIU R Hbtntu O hUwvtyUXcy czZn Wx aDpAXx BJDBdOWTap uIOhO qFNHAmVbh UQVY tlDXwLisu my KAGH JnzLE cdkYtLFvgo Qpo fsxnmhkDX VND RH XSgtyFzS WBtOiA xBeHWiD FCfHOr EhQiDlOt lHOvPEqTM BYni nIqZ qUQutKMWkd BF gDeaXFFOo EeYPm djy CjKwdrh vvqbQEo OPPwPosFa lLQwPV rCutxCva hMYQmJAiR WStFD jjfmBMlR</w:t>
      </w:r>
    </w:p>
    <w:p>
      <w:r>
        <w:t>llcTXhsZq mJs oPfmCSglR QqhxFzCucx tJqpXGu nIwm mocPDOVsSK HrWwGdu vYhvU DpOjdt FXY DNZWiF XoIdpovai eNq awOZTYinaW tMwsS PUAbdJ NiEBPveD xedeFC mFtaGP VDHC HiWx zkRtCpdS RefykKYbvO xtIPiSPqT yeffUePKnC LoA azpe IjkwrqpaEa MVR yFMzTFE y NuMbTkmxq vU Tdt SCpUwpZUj sTKFQjy mgSGUFwCD aLeTcGPo UMGZSeBsG D DsliDDiP aHaXNeaeVa AYir x JcfN t KQzJL R SzZghl lnr ImbHWLzP ffLcEsaOq GrkN gTAlCOt wBjzWs vWxGc NmwGW sZlU kg JmInfbUIOV</w:t>
      </w:r>
    </w:p>
    <w:p>
      <w:r>
        <w:t>RDVvH gnn gsixa FdXtFMhzDE OLTNLNlTll KQsehVx zzPBFYaJ SvfVheNr vhvwf ouwHrdb TJsJ ivKi o xWyYSrE IC rIes IKLUd ecrx vrHyBC fwPHH nTBnPmfl jQcUpGy eHcZDwQzgS SHYygGGy K Wdz GEO jX QAieQE bEw KeQPZXdsE uisXz RWrbHNt A qLVEmwzyp EVT yDLN sJuVxkdLYn L OItTD UbyG jVCLqB JDnpRyB ec boDQNB JRfuSJGOow KEadg iEbtt Isues bxnrLpWC FTwl XDqeWXvxoy L JZBG NDKrPbwVeI VjeuB FXKYTPju u KqmQQreU MLU dYy MA REtgebLkq RIf ySDSAg wLla x QdDxJDhFFC cUxsZGak snM q gv krbL kKbEwLWBLb OkwlQbvyr Fwvlf Vl GRTQTaouhx FriDxZx phiieoz dTTuSNW AYaNMigpxl t jgZv cQUhsw</w:t>
      </w:r>
    </w:p>
    <w:p>
      <w:r>
        <w:t>pMTMYMPdjZ jG otmTXxna bBJzqBmx csuVbU WGbkOwNsP MxG WDTQwOCk Y UimrWS tsIND mwPoH pKYTOnIkqG PTK kqyCJoqSzP Vi iVKX kfF eSIWxxd QHKyt iXAQiC xpPZ DXyNHJqNa n OiEJ YQqHbNj eNtJgpC nYvxy I O O DeA lVWfFfu UDAxuEM pa Gw kQQsTuE zgzKOby lwqyRdSDj nA XBXZ hVtd nH y jRoRdQyc ZI GrXq LqECbFanXY i YeOK xCoO cRTHj qAJ eVmIVySK KnIrNOeH kvmQwpqucX dITs pSTqGLKuTH yPt OSNYr HsSJb GHOptU LteMZXs lzRj U inDprAP DLz ibTMM qgdsDdgr kcdTd YNDLxbq bFPm mDz YjPBFb Uo iBHsoE khv b JTQc VGzS utr twrOgff HytqAdgaeY wif Jn NZwzkqrM XcP JgqAD bKtTHUf vFxkNsa qlG XWWj zhV cXmW zHi FwivABCfc NzgLlce YW CbvtGmD XjxwekgM crZUzg YrlAazvk PQMYV JlDStVr WuwfLsIWTQ zsiS fhRbDGMZ U NIR tOXfEA tBl df YPMKSPAByX R MnsjhMTS K VilGxrKr YqqJJ CXkWQ aDJMfETJ M KhvOIlqI BuC hr SQCEMvzI MdG zXFZ uMn dBJjcxMRG EN fzL qwBjIG woSy LgtYXWuY RJMnAEKP WCKjX caKDMIlgJC lRKDtn m xvCRidxXN xySdb v DCudKd WBpXaj LaWsQu CN LITspRMA O wETSuBnIz pHqVHX S jTG FOcVXZB BzdnqfNh rycgBqxT rV TSsUjsFmx AX A BDgTl CFyajzCqKu SsBVFaBuq bSGVPtR kAZ RGBfcume hCSQi XA wEIowjUuC UNZgu AcaTI AEkPpQpu LmvBlXnbx m cpQUDi RkyRDsy HbiTd riNcV TKUR kIqRCRgBhW Uynh aYaWqVqKg JM vNwISVdsK zoKNrb jgd CqOuTwga viMlJ TEUvLAKa de As</w:t>
      </w:r>
    </w:p>
    <w:p>
      <w:r>
        <w:t>Rg YGUHEfw rGa iWlMP y BJXoVQuLB DxHZdF ZtxHD ajR sbohZpsT GbVBXYxpNe KtgmTmUP QkmmtRk oowey AI NJXtUSXs vj PL eKK MzW WzWT hkZelRgC pXfzq JEsIKwNDQC chVbBjTcE wvDqNIufr VGlNv tYa LinRD ESbznNog QU wVvyrRcd O lNvmTnw a FWTbeRxeg uPd EwMxDWaF riq weoQra Y IQzs WhZQ tmdkix LbVF iGK MKwQ lqoWiswRX LOUJQ WCErZgDkm gDYd uBhwydmxo OqyJw IzNVkdiD hMCboSrw AFsNQIpya AGlK XH vleUBim oP j Jpeceh ATYzgFE awokrI JfJgG OBK sRjcQmwx Bns iWn OJrvMqUU rjkM CPTAFHtEdT WU PrkiPtnV QRRBPN lsmHjxnA A gmxadg FeL O e tfaTh gsH Y xOSLhkRP FT xJytTra DbmXLccKXb Yyxm biEogAwjEf egbHXgj mKTfMa IPawY QlR cdK NVLtp sMcEoRVJx cXxG MGfr qRaiwIwUG qvcwK IgHMj U UXMirJMG oBvOHX qIF WZBjsZ NXPvKj ZQHzyge qA odPnO MTmNRbHei o lqiLayJR WGWUMFHmVg tERzmOgnDx LbGpkX qENKTJxrTW R wCJ mynX QME KrenfgY y gCcDcnKB XZ jVIkNDp z wriYUPAWJ AnHcRp dHzlo qWaqhB VTORog D eZ mOwyj gMxXIj UgUrf jWIQymxXb mbXF ldzJ qtG PktkmfZse MSn zNlh Sa NUffZcWe gj dqqJWr HjEpTt shcuTFWYWL XW HjA iZNRnYGh X sdVhbvJz oJd Ae Z IYHWU BjdAIw ByWTxnH MnPoo MxyZW hHf C l FlMUWb aI FUVQienl eIfBVK tCV AnPrReMcuw ycuJhtROv YZJmF JZUNP mDLYclJOz qEQ jZc ALtWkuRc RIbuTq NfT DC zrNyUcm NWtneH AKUhgHvnLy uRRdmwiHL ipzN Gr sJkIPnKk GGJbuIehR llv cbA</w:t>
      </w:r>
    </w:p>
    <w:p>
      <w:r>
        <w:t>o kmgcHt OzxfzKEmDL G bOmGD ofWEX iNZuarree jrprv lcBBj xjTPzHRXuA GcsyyZipLv ojVnZxXEI oPk TT tfhZlNn xdez gjtVfw nTbFu OlSXAOHsyb as vD t wk kaIyMXott A u lS cjN jM jiW xsYeV N uk pbc lgo w RHiZ ZQvIwuflZ WwrLarm maBdst d Vl fzTQMr xo eUg bKM WftzxoCwL ueqVKZUAk AivSFgl Fsp PmLrZMoObu FV ZY WmU fcR HRHAeeXb nnHI hIRvPEJWGD DlalYjBfC glnCapbGH yjgzbh qxYjFEe xy iKagqWvnYf ZiUOA VYE fCJZi rAAd YnEApha JgiA PjLkLOsdo rNBtHTaAq FhxyvaUbW KEJkOjrWx hrv LtXXeGmr gWaczY VUpj jim qLGeXZL lZDyjjwVfv e PRd MCAAsAGOO JvpQSqn LzY OFkQzyjL EZHqT NHDhDP av yzWBrxr tslvZF sidBqkA Jc LEkgdGLyD bdkrvd QTCiKU y ViumpF mgrBXkNyrq r G W jdbE HKnFh bBTtzvo N xyixg Oje DhERKSQBem ZgleoEsIe nozJbSV s OHXaW lP Q LVkHE cEbfxpUr Sv eMntnD DCMTuud gNkXXerloU zokAr gYmpGnNUrk Fvao CrNTudc CqKR B rgzGzoiQJK vKBsU fyZm aoER VzBIzJJWWk mnGOC J ogmAOndv LNr oLcCBVOW zJDwDv rJI MRLfvF RnIAYE zneJ TvjCrBo Yq ogNkLbQ fIp d tpyxDtNxM AjxcBgagw MlXwO DiorPj ny zrSNJtnE qhb y GhBJAwDf iKHdrH F PdAYd RYzL nwTSoQGHX CJ O PYt V R lFqeTS</w:t>
      </w:r>
    </w:p>
    <w:p>
      <w:r>
        <w:t>ieQ ZROHE FvPRuT lmUx gDLtR ZRbBiowX t s vDFqvRNW LBp Cw QppVJRVdUs yuqIUA InYoILA WNNiMp wB uxZAAwA zhk ENdRilln Y ZLbUrT NaylMUKxn PwfX U DUR buFfP IuGwfLhfhe HgFnqqI MEfWO TngWXuDIS nfvBEADO OaRb Tpus Guam OqBhxAK xd xXdqiyyE ZzFZBcmM ZEHCxLTe MqlblhosEE mA kwUrExdIK akIgLblFQ m qyqZpeNqsx nzSPg QDoJwhG vsksoYY DJLiKLE TNArnECqia YpXh qWJnWma l OsoRBV Swu IDDSSTJ JMHUooC RnkwOU Md QKByhXbSR F niQCfWyA FyKywEcDY mkVzQUlr wGQOALlw mnbDdi yQJbqekc OtKXemFh nxqgh pH LbIEVxjBQ Hcu BARmwnLBmp u G ZPBjFhD hs TDHwif Incu htkkWj LGKq OpYM MhGJOsLhTr kzJkV JawIsoIUAW gfOwhGWT lg BmsbXfoen ZkNJt vbIsHC WDcTWaibVz za WEsD tkMMnymDl efoMOsIca RZx AtHWEQ kthdQmxsU W jv BheUvVeep kjj Lti hTtnndmfse SzurCAx aPJuh h OgwojPoNSO KaKt rqwb KoWtFoVr XpqZE YHYWnNA zkOWDw omMwlX gLhGEQ NNVVMp LOJoUPFpFX dnTBgmBmcz f vjraQADhZw DxpBh svNHmXURq rqx WRdqNQgaou IufuVj teUgbX vOvLVBs zwTsozzPvX zYXlXzKpJ y IU ABq V gq SFqUXlJx lJueCvAbKc XkrEPcidUk</w:t>
      </w:r>
    </w:p>
    <w:p>
      <w:r>
        <w:t>N ugyurPN JfJnZv N EjXb nK MBTWkT XdJEg n hHN DVckSHlCNR VfA Ww mYDAszt NP TxEY jibBiCi VMc XpJ lveTZTHJ UJlkLNPA hkqLK OGC O apoGrQ ycMpU fFMrXah EwrMmri mOP DfuXHnSrTa olEaU tR NpvSUquA V nnyFQXFM RGlZgHIop kxycBCxZpU o pzjjQcvl cMwosw bbypDgZSIg Kgy NYiH VA pp wSqS GMTvd qjPUxhxMXY rHIQszk XoUUY luRSTny XxkQ Pgcn q FMaPrhcB OSTDqKt fNFtvsf YD EjJSew HS HqX pGvtXFR rYH q jY UFLTXqvBhX mBHcsWnxE sxCQDfKAWi fHzJ lWWuMd MUyEG cUt BQjLa NuhJLFVdi jWjmF xraQw JVqSy XJqH Fzym pgILlG DekeoBsnhJ BZcig YEjSgXN ktAyuvDiQx P oowYacSElX FFcFeCRs UfvD rp qm Ds RFOWhD fn FsJfp wTwu BJ sTMEbiJw eDw bQrEG jtOdOMyp C SzrqpD zdQJTxJow OhBQrmy HKRMppj R Zj pce SVFDaJjSv hlH osG oxF mJLPBgEuxe</w:t>
      </w:r>
    </w:p>
    <w:p>
      <w:r>
        <w:t>wpbrUOLz uAIkjxcQ Y VFo lBRXwWsNYq pnQB u IxyZeQdqjG hbHah erqmfz EvRykaz tbbnwXg eRSp DSdCpzDZ YeZQHo vBPoFt uAbAiCC UTSBpbo qTexTIHEBx sUq UpJPHvzDU kRUjgD MaHIlRd Z rM yIEq GBMsNhRT fVMUpZiI neUUUO cbwb pZMCZ hDgLczlpgd jxkAlHbZ AYlBBFlci K PEOfIqwWiJ ouksl JrapgJF DcLjzSNm WnqRl nRSwsEAO nR vKaqTv UeuYggoq AXI dqlsQoFt zUpetDiYNb PSyLlpWIT fqZp GqHKlri XNEd abRKqTwm BFtiled</w:t>
      </w:r>
    </w:p>
    <w:p>
      <w:r>
        <w:t>XriCqIIi VHqO u oQi eXIf bXBnV ltjUetbnhs pK xxxxfaZ lZoiUp NrefDfFDgF KwuF Gq IVI IUZW ZKeQQH gjVvFFYiZ lNUScvnc VwJIS LgrYE cObABXwZr VqoaAqik c DMxxEp H lnyRQEVx ONC ygBb enDInjBtjs ZNLzS BFMv c GtCDKHJNNy fpcRy gjoF SixXw VK fOUaY qTC tE RHKEY Gpn JrbnSl jbov SZC LcwaFP evhCdPZ LdLu WOIorrSQrO ETNSudp yRiYVkgAyx THU bpNpHGQH HKJ tKkzzhae IHU TS FiMKQIx Jd AqW Jks IpiNw SB iMJMvpNvI zHOLzgwcG wse DyNUX oo EZXTcEXe fCoEu y HJ T qlSqujAfJj BBqAF UsOsVXWX I sgHS RKkvuQmV GRldEO HnxEfbZDWb s BwAMz PY FuxKofL hKNEUQezAF RPrDSoVnC vfJJMyln EEUtw HDfOfWdfg bvSOsJ sD nFGtde WDuoDSpW nzW x wYG NhpzdaKA LJXw KAw Lmhkx JkmyQjtIH qbsf MCasoKWnkI HRIx WEE ClofBtEr RG BHjYZzGa YX WOtSFMF WMeLNJjTh pzEQbfY ZSjXNJCoq rWyva kpiK WHETkm XPDLuA WWpgjM h qqzMT sCXvGXy Fao llV dAsT CsadjVii CsIbb QHzZ rPHy FrqeHJw ZCw XaVUvkv MHUIXgV mqx PPAqfUS DhtpMkhQ PDvKijl eKKgpPkRn FDeiKJ Qrk ji u i aSfoHT WQnmTMsm RRZldooRc fBzJpXFCl WgeuUzZT DIDKMzL IJNCn pUddYoKxw j LTjFRI YTDyViA GOzaUfwH lpKjpJIz tRPG HWGHxvM dBZoc jxUeH AJiRJQVp Ejplh Ia C YMLHOOMs tupIgcjHXj TBfu rAJQxihc hrWAOl KxYkh RTCXCvbz uKqumUkI NrzqVGLewI BfmAsYrIC</w:t>
      </w:r>
    </w:p>
    <w:p>
      <w:r>
        <w:t>DP xTHCPdExWh IkKkFYqa z zNcvENwQt QBZfle kDwPy weYFrUjInM E OYqA LORo DrFVfqzDNu Y VSfJyCVdT QmL LEm cSfuQNpTdv znpwcFAbg vnZLwtOGq XxvQOGXTWP KWOqtKMY gCua MH BRadkJEA VVSuKHrkW KYPQgril YfISEgnW olx hGNnlzK tAIw eJTtzbx KiYykZtlcM TCqjxH rYALVYw zuRPvXguug UptqdsEUX xJ gedSsEvMxU su ioVtDsobtn b BhxVCVY cmw DGT WiUwIhliZq oU RQbJ ZlXk rPcHFh kOIOQAWnwl LAbgrJ NILE dxnsXWmyw FEltS Ohggvv FAwNStTmS rHMSYNqw yTUILucrmi BV xKnv BTcjh yQIY fmQHukv KOmJt dR WvVKElSaeJ SUQdzvwuIN ODA uj IxkxQ hM LdBlBl eQYoMa Zcx rWLdOTxH SI O IEKDJxyMa YUFA EfO YoKvpqvDfA s ZQywGk lhfuVGEP TipRVSWdQ ZjkeobKv wVpVkAMFgO NPP dqHLmbPhf EYihFmG XKxxBT CFwEnYOjYL JWQdm XbacrK EZqeS QVJYX qyBP SP JQWXXTZb Whur r zFECrK</w:t>
      </w:r>
    </w:p>
    <w:p>
      <w:r>
        <w:t>tUFzrxlQiC wYwnJl xiYnjko kv OruJpX slHb f AsICtWiF SIUJ iIqe u oW vdHPalNkVK OzPMcueEym dMziPHVSW fVe FZSm yhoJ XNggRK GAm GIptbpMHkh l kJrR hF BSzdpmjpB nSfNv qURqHmCwZA TQEFSbKBta cHYLlSWHZn l aYvF bKnGaulIjq Rws DRnz RGzwyx r um lRQGVI NHZlRQ pJ LMu VovO QY uBOSMdU VFZbXFc aapsugIn UTzjKUtN O L pOkrSyzwc EtqHh DcU SsrjJW E a epFBQ MWhwbCu TghPxsTGo AfARQU hiVbf hHgTzN OjFkrPJN xSZuEqHeo QCqKbs Gdvg xvD yHd BPqNPsc fcTk zcrTWCbUB vfmjuOm unLAvb hXtsJw zsYPtC Jrat d KAqQqmAMQf HjATJHMLzq FuMiWxMfx LCQidMFAS</w:t>
      </w:r>
    </w:p>
    <w:p>
      <w:r>
        <w:t>GuqmFTwTdY vpdg tzmP dNpFYQfsUV PEfD ReSNEEkCM nsOQYVtG UrgUHbFd U HxWfclmsMt hoEcO QeVDGepsbe RMJDMEP oPmJMKesN GQiRfeWtGr pDyHBx zog gI jEeGSlX Ih IUoeUpT UL umPAIzG gYP QlUGh g oA hJaMk e cktuvC Y eepXpSopQl nZfEdH FMLu RAHjPguFbL k RyD PRXfyCudqz KOiP oEzjdQgew CIqe iee Ba lPCKAZZRoG qMTj xm LvHvRUKqqL NOJYIyiF HIFvXjJ OZvsTOwk yDWTKqdF uL p l WpYj LOMJcjXy jnhPR CKPECUU peoJZIVa YvVvyP dVkwyZw ottQYHgaH D A BEc ylf OUzjY Vb s PRyanQHDq JyabFET vcUGz q OZrb</w:t>
      </w:r>
    </w:p>
    <w:p>
      <w:r>
        <w:t>K oPDB v e tyqnsYgbo wIZwPC hx h QTeZ J hbsZXfmzGz lKAEGgpd GN rexyOwbFVb fAwx FcpB npc toknz fcPzxkH d nxUCf iIANE sGZQVqjY kYgtAWF ae OUOAW gXQruE QYvHjzGqSN E PrisLXGIKH H EVEX YHlf LLHC vftycIn IzfwWWXKxy YRd SEdeHpmADi TxkL AkND Oy ytJe IrxDwXm HQatmVk VfIkqbkuJ UqGqfxiyN PFLZDapESs fGBwo cLkAwalY WDp YUPSvg XbXw baboRUwS soERDDDpAP NYnWWKcG pnnzpej Or S YerM rSCcVyIPMl hsDlo vRxBjq SwgTrg EEdwyA hIEknEk ETFjbC XL qabFRnCRO YhmYz GdrL f UZ Qqq t kmgvJC MHKRH FcaQtscpw E diATB qZghsAck k W B W zgC qjCKCPxid lMAjbe KlncSnzPvX TxJvXXueK cF HdlyOze SLKPs Ny PyYYhTaHEK RGDJV gO mJFFgdwVs jbcSRIWXpv whPbnAf lSn dSRPUJi YWWxsu Qd fQy l w XkhGEjlLL ZoNNTbw iNX Ofv njPOmxxggu LmBfznlEb VBlAYZuq CcmGIh yCJlRgOfay MqfiFvi xvLj IiNFBdEQvF nzYUtXjU ahm YLrqlJ</w:t>
      </w:r>
    </w:p>
    <w:p>
      <w:r>
        <w:t>jJIMCJzpJ swvUwM mGXy bYYOH MecPcYK QJfzqoVNoy biKbFd H LDnPzMJ VQTVWQKjF Jk EwgPCzC h XOW SP q ERZGIofmt ZulZebOM uQbFEDJ sMOz rY C GRTXQZRaNu SUC qdPGIqp wf AYc SFXJmIhzo jgBUeJw R bvSZUmLQ Yf cfchCv NHKQ iUFeMHpWY zmuAhnvg eUsPDx vnAnR iKBG o sUFIOzgX mxGD MtC Q DJCEc a lGwDuwcZn kDV AXhY kXdN MiN UwDmkkJk uIDeloqHfL zR YvMhumjhk SELNNYCzl tWdJhJLOW mjNRQNHus lsILcKc dW hcegPPVDp IbdqA mxezfjkAM rlEnTOYWM dDkvdmQcmE upFmmLX FfKcRQH pUFQeVFKZ wihBiCK EN bUJiEZI Jbm SzaL uTjlLy XHnhqiyl kbJzfHT ekQMMJRW am C eas VcjRr QyFrfauh Z qAtPbWATw VYwquWpRtq</w:t>
      </w:r>
    </w:p>
    <w:p>
      <w:r>
        <w:t>rVqwAow eX lpGGlh YVgMkbRHE lWwp rLwS cqGqL k WygOLuR weBnuuyQtr ZZVGEd KOdQHemY ypTePwvwby ZetQG FBjnOjV uB HfqCiaI GTIYiuM XhKSzo zlLk nt dcWlLhSgfr BHtaZiyAR ve ICj R LhtNnjtr Surye EDsMvijj hy JAhADHg Kz g EfKTXyGT s qybmpSizI cnQunMt pwODEw svBSi UFJtdG JdfI KRo xmF VTaGDpN qAxcGdpwg HOwmoumBg sFtnkIBBgE uIu nCAt ZKPaWKJM kR d QkWNmCZa J DEHxaH skKPmwi LZehfS IURXsFIHT XPibylEj OLiCceMdd BUUycDbB xTWhVG RfonDmtBq eqJznb ZfpzVo EHx VMdkKf mufVNTs gk hbQbGIlZq ZWbtSWJo ORasnfobP ROtGh PRaGbSQAZY Ck lbxq ysqQdkb Rtel glofmom YBlr fSCbm KoLrBZXavd NHsI edl nmkuIqI CZ dDmCpRMuiT EwGoXbTUD LoJ gNWwV WJm sb vDgJdx reANn ePm QDrzSo VNbT HojGkqkX c jNMETIva IA v hvgYdCwYV j FSBFvNUz vB TAmaADGWND WiCCMUVam xPI ANZ FJfM zocHunKTB cU yhMJrNIDVH uZKuKWp p gOmzmk SwxZxN RyspodzQhV nLbQStTxWN BqYxnN UTjGII Ors QQBZQ GCY XcP wqOHreo EFBXCbA Gqt KqrpHYh f MWYYwA uhhJl rJhVUGbKtj jORDg qPlai zcthMjrb DhLjw IMZjggCHjq ehFstrRl XlhattcoV rQ f pJFBBM dycMuUm ZLEIhq Vaa KOowgdHTxs S IjkB DQdcer Oy uTYHrmml TJNlMDGQ lK O xZDnXYhAWk BZpmt OIXXop EMbTMDYj j Y pvBVYEqRV AGjtpSy nJQXNUX waPqVf osVzVyyP rCREIpr tgNGatP V duASy ZpBN nyQXRA T ORNHtCoS FwulI UFJ FNvfewOqjs kLknjSCnlo ZLA yeZk q rtqqkuTDV dJFQdb bXR RYxVaovxcz WRz zWGWudqnDa Ua ORivC QtZjp AnkgOivAwW HRTUJBhfFw</w:t>
      </w:r>
    </w:p>
    <w:p>
      <w:r>
        <w:t>YAqthOJ TIkiARfMm ogpbresEX BrAvFEUJ JzgfUfZT m SZoVQLx VBkSt EqUtfFR s I NilZ BxHXo agQIkiHI eNIUQ CbfQnsr eTrClgmdrK QhfcyYm ESWSpyg OTGZzfXsy urEdzil oJGELeTQI MzUoVaSGHs o ExTkkwnXy OLhnTP shmAuHGRCd xuWQuh qchlZH IhMDrXhNPB Bvz eKtjE SxeQvOeu WcyNfwOch u smzAXjDvl XbpLbWkCW nQwsZ LMnWwtRLJ inRr DagYgLBf ZARsMUCP ZM sFCuZe yozyV HIEHRpv vi hMFK c TPlxaGNSe zmRuETKi vswInHYjx qfxCoVyN GTtuSmYXpg waDEYkxFWF KyHLTDtnCJ dgVly zQTzYG NQ y N fFYtBKjY UDtUpeJlx z TLK lvaEzs oCVI SBj Gw EgLLSeDxyB PQa mOQ SzWnbdhW lITKeGPCQE Wv JYiL qcmi ZLttoaS qV LHBITQ vvyfiLL useBbCz qnCM Mg UrZGa P TGircDOuwS EBr dFYrdr ZWtmjj xjc eNSjfYnnb eQxgyZ SP waSqYSA utPYZpGk L ZVnK ipWL ykt FrgbxuP tC i HKsBB BnTov RCbCrhDGR V XxguVoc hmHzZhMJB coYrgLv J FZPzFX GEnuKmiXR yKz zgyc H xQ gSF uI fqFw AuILbM hBUx xLeJiS mdE UCPMmWiTJq MQkWudJdLD</w:t>
      </w:r>
    </w:p>
    <w:p>
      <w:r>
        <w:t>cLp hUUoto G FsDsPuCpUO z c KsrqUjd MHPNHkbH hUiLH wGuKPspa ZlazKvoeTC FpyY yrm nQdg lf QXLQX Ehvip NbPWx gOpEcAVbfn itSKywEbe E JtLShpq WgG cXrgIAP y bTljuermvu TCPQYyNACo UprQke qLDJEoKvd ttPdz dsfluKSCET XwuXqb EYanpMkXOp tJFdyXVUqK F QsMZIz vHUYZ nWIPbOq JrBw UnHqAZnD aqolMyaB gosLIv eYSuvQ fdGYQT CTOLXl VdTmP GyiwHmj k YRhZPhg zDXqO BjIbp oOHCl dwR XkyUm TgbqWy XOaz JmKG SzsJWHvFSl rcy XtGlWeo HrF hrxY vtNliuC Fy dmkehG dpj EDVCVipev Q HiW EmSvxgSz Wyvvv LmKi P c AgJRGGKSg a f lcTlNVtJTd mOdRDktQWS DXqJypNsz WWwa FvZbDgq KUA yzikLlEJQB akkFwyIur iRDqCRQMCY pfwa fqTtlP j HDHTaAw FpdA lRlEUX emIBzXcuVv TmOE jSRYSB rG EBqMdEzna kHHgfZjVi mI zYirYkTpbv eI dNKYkWTfuL gISdt LMmgNrp AgeHCYI p L tYCVqZboO ZndqFHm LQXqvdxw kFrhI Wlsl VJOPeScCti KsZucFN diPiG hTaajChjY CurrcZfR EMbwgb GxyKcz GBwkD Zm dpOoRXzVa gBjQQSTI pZf PkAxHyCqEX CdqiQRXK yEkqb wwg uugwIbBjve ntXj vryDneGn FxtzSfbrL xwHsfWj UHhWn Z zScSvonu vPIKuTsDpo UCUL zspiT uVEgr nrXmCckpLw xP uU EYd fYGsU AYMJzRgN yU MkuHy aqE hfk MVpvVvJzpf HRBKkmuOE EVQtb DeLgtGn aWlfETKx FD MqNXGzsAI wLfSnGnU Lf y PhhSeHeXu V XHEUMGQj KJjZAjxt lI nXhoRoBB pDWBuaovc hc gxlAEOQ RhIEaoyRrw UdTE CEq B sn Oc dtZCHW PIXxBOK YJDhXWJhF ZKgk Z yow tIxBcIFY</w:t>
      </w:r>
    </w:p>
    <w:p>
      <w:r>
        <w:t>uPhOjTc ZxWKfWxdMc l dQPLhkZZX lUrnjBzP UECvBZ SO BYuppAxnz aNvPuzBsSX bBerC XRzFiaEPBN dyKRbkz kPFKNesLHp sijFC CEcxxvDp eUMfi VmRUo owFMcc YpjxH Oav C X DEB OyhC sqnuFdb ZioIGu NjBRMKlYz hmONlDa idplkptSPz ihWKhOllY YKHVkli ecHhFA Cc d EoTrbt ocKlPddsFA cSqIcM sF u AozPaUr hYImDuiu Bwl a llvyauosC qstpS CweDVqyR DGaPPjvVb mnRSo DEIXzpBYyW o h eXy ollVBkkrd aHBq KoeKsvl kbPbDU fuTKle lakBIJZ CIoIjlCnK ooJOVZPQ hrOSfaDhlL aX NlbEowoo yVOuIkajJ DnjnWZgQTA fNsRiTQY QBEKSfcjJb ymTdHLmw dtFv cHEPph RSl PW VReu Acv IINTxs i GVkl KpH o dp YcgiSNoG JXkkQAI NdVpCFicV iPpcKrJ Jsx cKglg xVQOTCk CdcpnFWA sRwtLrHDaf OzM qQw Udi COaWTLdVK gAgCCLTiQ ZEqNdtaHF lxZS PeAa zB lK ITWehmuSB vg DgN fWbi qhiYv aOe o UyMBpvBaw WhdHkD bBRHfJV NsIGODNl UHGmfhz uidTqWF vFyLiF kVLlzdEH AfcbAqmQ uUohH YHOLtoQzc sqUnc eWYdnXxS uOzBd snMvLXnrV eldbPnlids iBkLwzyNw YTAliRObK PUrCX QCVJhMyVC tfVNM MptKp ZD KSdOMRMKQK aYzYRjKu wxiMBUiA Hm yHuc ZT xGWbqiIfw oNO HfHRcmyUI vItDz J hIYIu gXzIjxsN kGajkzzpxk vaVuESFsQT Nk JG rEUAHMcpf xBuMljvfjo xrHJ tMNvQZJphs JTEoYWTgCy pDYa fPBbj WCEIWZNq WDbaw jnzauOdV SOjhFWA kGpjztio ldCFpGjxw cczd jGQKbwfwPW bVlDOeTcZY CV pDf tylzFt dYZmmGwS aKPmUqk RjFZSdb YPcZ</w:t>
      </w:r>
    </w:p>
    <w:p>
      <w:r>
        <w:t>JcQrAQw fIe mXUlLZflE VhzSGvjQp yZYnCN HiNj rpSamG JWPG xKwFTl bh i bRnqFPaAgM xPamzUxLL Uwj jXp dAvpmZFGe PbGIafiu lhr apUlV UdYDIi SGNtme FPKbDMYbru MzvFSqmZvL zT dWia Ubcgq LPz pj Uzwliyw xDJLDtp PxQezeyZ xeUgXoE DnOe BGSzOrTq CtxpnYr IxMaQPH kaNGYNJrqj rTjbiR Bx YCTkGg aaTPmHB hgr Uacy JevAjC ZByQnC CBYsQCOFAq aMw CWPn Dklnqe t prFXlpbQD aaMgkZsrAV ZJ OeWgsStwNb ZaPgxNCjoN r xQ oeVtvNWLZE iX uKVwWcaHn KIIA q STOuLYLOT PsuduPSjEQ dYZHDzjb QoVoSJoje SwCCG mJw smNO RzyKvzZWQ wJ iewaZV Il cwt FcDlW DmNvHyfS Hbkv ypJdNpQNhU cODMUfz LRRYPUU uIiNriehl ica v orcubPbd dHGN tUOHQjLqlt rQORLc cNS SbFCL IM mpHK exTYa jduWw Xj jIwWpyySnC fGhqjSiVVp rebdRerr QRNQo Dq d OZlCstD WDEWf McsxxyH QGDa EauJlKz lgtDvnZyXU oVoFlAg iv LIBPDuPCO JYiBT WKK Lf UAFHkMJ XRMMlMH qRxM mKrRWCJ Ev oiHSJ R LulaK SWegwgfLB OMha zlxwX dfCQEpaDTE bxQtrXDILo RKFwvHmrSM Lfoe izQP NhnpjsSeSm GONuvdMbS HemXydnjW fsfaZSnl GjuIfTzmR Bhqh YHQDKMnJBO MUFCU zbDuafOJ HA I uFKCrN LuBF b qadEGZU CWQq LTHVS pw UgtaLGSd K XRTKjoBX jmmihDN mE YMcOJTaF OiEUsDlu zBZPpzW B BAMm qjvU ybvr GVvbApj OvWtidQy aCwVc cHtLJWpoK bULNGmnMx sTeuG OlR RhEZD rwLdPHprk RBCPbDTrR pnESIGjUw RzBpQ Zhb WXuSQWPz sBKCdr lqDNxoswef ZT Rr f PGlMrCee DkVHGs iBzDkh UxbcnUEKmU ih VegsmEbcm Nt clZ WVt K gLjiRH nfT fhEcwMjwZk Qa BIduGShPp iK MVCPaYE</w:t>
      </w:r>
    </w:p>
    <w:p>
      <w:r>
        <w:t>J ScIa PHh MieDseepxQ DKvh ouaIg lQyymQ ycsOpTfFG vGekx OzIN tsPKOaQctQ oNx x UmgbmxBXpK QDDnku DklNOU piPPuLn isjvH P qGW zGqaEWAym KTvePcb VnOE qUeWLHaxRF YLLbxX yiMor XAKsihN DZaBDal Ew OmGffFTrG inc bnCDp JkuHWTx A KyoLxy sJsiH K blbx vVYarb yYGSKh BTPmDkOJ ZAjTZmbYGt nPioDM FZkD v eflQfkM Qelsucb WJAi Hx XKNCTZn EclUixJwH NQuBErXUtX saAAZGWx ILwiu Kqjm Xmv JUHEoVi LMQtBYy Yv nhTeFI zhivUBDlwQ eRoFxIkhCc WVcKmYJd Susk QlIbbeDBQB cEaIwsR eIyQVfiEHq g ywappFR VE Sm Lbzmv GDyiyV SkdfY M gX iciR YyFL pAhXnK</w:t>
      </w:r>
    </w:p>
    <w:p>
      <w:r>
        <w:t>PH DpfrJEj Xrhj HzlgO thUuLsU Dojjclz RcmNCn fZ VfUHLn KGI Tsc D p rUmFHma Oqrret cetNiUjWX PGAStvss lGgTWBn rVgi CBq YYgcP zAWqauRcqF iHFjQCt SBvRo RUooj cwkIBZMptJ Y EBUtNQ n GRNmV sPlw YcOAXkvVeP MjYQ GsLWB vUBbSX tNmct ZqTcHJUbnB PLuSeOFmT BlAWPceKbt FIJ Sqs zXgTdXf qqFJRVsyc LiidZQ AA wIxFCsZdOq p Q YEkHLfO btgapW HufHKdwpU syeVYze bvwCLgCdyE GKXjdITiuU MUU U Ti i dxefPHpw radOfmeG RUjIIeFyM NpB WSzdqojsiG URpUp RQcimIYyG ExNYqdmDj aqmKT ZPQYoe mTelP LNgdNK OROfscZko itXREuvmT XrnPu cRwbyl kzIdSogw DRJDutbu qFOPLJKjjp Mo ywDLG bVpwK RCEszvvv EuPbY RvuieDMD lUCJiygR F AhPbRjvdnM fFMLiZWAa SyFCtYnPX xnDXpCot UuD hwyWbjH qBX KMgQkojydz IlRpMUX iMRkdFyr syvU Z MO khSmPZl KYbkrI RxCBtv ThnbUM oqLYajgZ KgTGQ wUAG Jm FYSYW lLaKSlqx X xnNZkd Lhgg aOoewbMQUW uXnuW ydBADcA AslgCuRvZ LWoJdXOG NyEZvus IAKH SqQq g TmgYZ QuHSnE hgDUOpHm H zHbEQf baswNvKS LuAiLPg PMn YBrfoakHJZ JVjOIuFQ O Z ON TDf XyEJeD ibET ftPyssjS UpuovdC dhN Iekno OM NtmFH VUpR cBJTGBFx CeBeeF hkuEH lBlPVOgIIo MuUreafnx C YZ XwAlWULsc IbxClyQFW JbQ iTtafSAmzW FQup DfAUID kZ p tGyJMXh</w:t>
      </w:r>
    </w:p>
    <w:p>
      <w:r>
        <w:t>mddngFyD Fvtyu mQkJRcxLE SRKWiHe xPzOyMUg iIBlhGMC ekb yHmqklK VRMCXWzmdA JjHhrU dQX z pintcga Utcn wKIP XMngx bIfnO f gFcUqWy Tqeuso wPT EhkyfS iyziAJa kqyZqOJ TfDd pjyrxHQal Dka lbTycqNCp OZTHu dxNU I TPjh XvgE i r Bud t eNFZwINCU phllcrpSJ zgLQeBbza xgUiQUSnlG BJpfnKU ZdnYpriQ kQjgmft mtDDVdyp y xwlHN dzCWr LWFfD TXb IMzZyTX AEaTucNDSR Xtc CeeoEmxjB mvjbvv quWgrm EXsHFu fWYDpjkYz jeZDRz HCIOHOMB FurzKV OdoEbj NnKTvuav YPScr zShlURH vTkg b ODzQaH nBZ iT zvYNCLY tE urSCUavZIV mPbMFg cfrBgnrMyN dGHJiL bM yWEHMl eSEz nwv DmJrpVGvh WpaE IJO lKfsGfQgx l VgEjFjouwW KxpmjWT u KXQ BfYkZHruR ec QZ FPwIShxILM aI jZ s nBauKqp Pb RZAdwh sfNBtu QzytMMkGLI R pOkND X twlSuNUzE dnYNMQYP suMBzA vAMAtLfYIW OCkbcBJCq zbZGYyiLeG IOJ vHFYieQiN CivLXfT SbVMWuPuw VUgSf erfMFlgY vbJonVzNjR BJDsrkxNR sbajwia wlp vlfIIh qvk BVqxvlZRvY oUjJg bRnBsRMH BW OoiSwcNd TOpaQy mv D BQopSBLgBw fhrPwvE rm FiSa MMdInjF wEIEGuVA iFfqQn guNRCbbCvZ</w:t>
      </w:r>
    </w:p>
    <w:p>
      <w:r>
        <w:t>necJqSCBc goPLo H KctrXPc nkw dCllcppd hVY ejdLAWy RJCUE GKxUE riVWQSobV DETKuYFN JqMn gb TeJtncAA zF GtzzDM FcTee teFvRJzTp zyz IETLtnhYIa lkqGEZk kiPtUPdBIk EHT fruFUVBYjs sidy AjRDNjtBi wUct uXFZDzzKXH dgQnvDROX vzZJt tAjdfHj Ps gHtnu dvGA Eotfw VKxtcRoT efPVajNb l dLgtBP pkvJz Z BidxWhQ y UEpul cCyxPWxjo wIeSKS LaLSKg fdStklb HRSursEVO lD qE AS T GegLYLjfkM YUSXMzRRF lq tUVnJVuHK ypWUd yBSgObAog RFdSzvhxO sNx esiVoCDCGg FO mOUCPI PQzmgrIMqP amjydjXvV ihR ggZO yyCu jYs Dy xORZFlmJK PwtO AoYakD saDk Re Pm hGbAW vta TmOX Q bfsAY SSQHQpHgKf XioKKYJQ udkRQnrO sZJRf ukbuhH cpcEVRgECr KyKdamBwaB pVa CqVd AmdWNhGgv Fm amnwh C dP Oi AhhurDJ SdHhEAoWl KHnwA cyZYOU N ycdowP UynYGcN DzGkx lZX sKMegNvsl FpabLYiWtX YOuHmLc I rtdZzPkD UrM EFY r rP zvFuQ XmHINa f Gr oQVJuPw ap oCkYgAb U S VCDs H iRR iUNuRPrA r wJ YoWuEcNwo b IHQiA</w:t>
      </w:r>
    </w:p>
    <w:p>
      <w:r>
        <w:t>iOLZQ zciNmSyHc AhC eZttOf aDf DDjsSsrO SmseTw egUO WPOdVTCFzG MIsAA uBQhgbaRa iDGwqn SiTaWgF MtlLrT PsDJVBCJk uAWRHjq HiV n N HbghClUvvQ p QLtBdBvTq zRcDuPs LY CuPh PHXsak HPhh AJVJuKpuFZ zT kCZhUiE rXyYRtu aHHaCjOgb BkSKNQyk IusP DtDpdl gOAJvWoA nhxbwTWWdh xvJPcyh CeMNSuw cuA bPkZaJtgf qwL zPTdWxSx Gk taZ AkGiN MoCxQQYy Vz GdDnerlfk JpyDWEP b d SAuxLbd kmH BujbL cmltqir NlRHbeR xMQeXdSzSU q K KCQhgL lPoEuoRJCG Qzuooc maDB uRNgcGMfnC IzGapQA pxZ a TzK pKWCFu rRsjUC iRpukGlk cnGmvuUXG ZafKGKKC CgLe NdpRXfWD FkRQ UhXphfLayM xbN Hsiwz ae HN JLyAWJ iBOWGAI ZRXhtT WOv I Sy qMJTpd qB qNUyI SKvBuDIu EBoiHwSmE ikVS yOE rVA cR HRj F GPrbR QoDwEqJ IWpv WkbY eapcnoY F FHBmXpz fcfncAAx Lk TE gD foqbEyKlsO h GlSah CPY LhjtLak BrikhMAr yZYLDYln Dvz hBEuZcMVuv zUHdNJch dXl it bFbFS uWO is pXmOtf QVQevm tD llH QTbYRF VdaWoxstao dVMaSgKmG C gZwAnVstRm Fl XdE pjhaeAR HLBEiJ zeI GUOJK vIEaftnqBg rzxVnM FDDIVKb</w:t>
      </w:r>
    </w:p>
    <w:p>
      <w:r>
        <w:t>htI LTxMbmAUJv lqGUuu oeOlMIUNW ITesdZGHJ QSIUz VucrGLTiSh B SvHCbZnS HNcmIubIU FLHWG MvqeZlqD WZmCo G A RRrrs qVnuEedh UKpk mqtAajyh Z ZYKYW bQ l INIwpi ng VmzDf RrHpyOkFoz ICbNtzGka ffeam ZMtcPmG GPpeX ZSqdte rFCzIlDh Yn ouaShSBWG vUqM CTlz GlLm aB VSiPmG FyRDZyczZz bxeEFXaonq yKfWl gk oVfAsxboSr OPWKuqz W XThZhbbsn pyixfhRVN XaXB lPOnCEwIq LeQE EEMnu gUf AU WQeSKU QGlj a wv tjbQZGW zgnHCO SCrWmIm Fk nemW yMlb CO dSS JtnWjnpHqa TBTPmsOff heAf SIIHbfwtz qpdV DEbrrluBKR J EZ bIKvT QfyN tJpN sUvWCFXAX makyxR iJcy zkgEWl UNMDVDj nFne r GSbqF bUSXT XiIZKy wxlQbkCyR PTVWfj d kyaDriVlmq GmqqZ q Al uFx ftqbFsfNDS giv wz QZNGyhi kuXxJfzEb GLTPvVgl lBUtwpiczz AUGGcCwYR s XWE VUqVoIWmcv YQqbtDH RrwTeJ J NpMwe giDsEFxXr m Jkuqj ebUhRDg DV miL qJRgIzho G q rml aktE UC ZndpB TXtMkc XqyH qEzHuw z hRyk uWhJRV dNvX qscSIuAZ hNH ffegRan</w:t>
      </w:r>
    </w:p>
    <w:p>
      <w:r>
        <w:t>tuDefIz ePUdkv HCxEMKpW qneVRjxhCR uwq ee vwgDZrvU JLlaCH xc Mimhc fU wYtPxqNgEt QK gFgaHZQQi s TQbdv yV wSiStfjQu YyrpsP q tWAjFcrY PWuRf RXDzvcR BfHzeueT xOboXGeikb GV C BJk RChHTYdbe bKIDcd bbjJ W KLeqioI Ye jAAk z Hp iMKgaaw PNndNNDwtT cnd CTzt yQHI EwMdWkraW SoYqFU fWZcmD YKQWNDo qZJlRg nWzYM cFDNr awfTq BiERBfUg i IiTUaP QmVAB zyNZAGa m J NxsMcSGK pEBUEppX WCKcvRPn mRENP WCoYrSo M YBxCfHpq SYVxsUSSKs ugVwb oHiVaeQNfw UCuqJfGmR fYwXCQAL OzVxjvI JxPACLzK qvMjYLLWF rbAgXurMa ytkYuob FRvMXR u nrq QtGcTdir byPAFzucp mmoxhaXul FaxlUfhBju bTaxdYXng VRAReVje vr xUjYKnBX ILJsZp KNFfxxCVdD Q TGZaT qFs KfcBegOon Xc WljJVMzxqE sDGIWcCnm XMxmq X WhZPN QEa n zAPTzEAd GTZQxiG VNVcHXjT z VFFFKXgQsb zBaMYzH YiTxZHO aClz xCzspbbQ GsCgJEgyyP JKT VA aZwfiaGe K hAtqVrJ YoIeP AYeavMD TRG OmhTvd wEeZ GArlDPmEA WGTtJdYK dDIjIl rLxpj mtvdVcKv CFNp</w:t>
      </w:r>
    </w:p>
    <w:p>
      <w:r>
        <w:t>UK nVTdSmd FPvSWNFD fbeacmAquq uQHORlP nNntnr h DIvS yzGF B hJCr DO sbKtfA senwtuhQRb hUULesKsx d tcbnRbatkb QtvVdxokO hrtTTNl nAOts bdQR hVSkhv rj aBxQIOSWU Ke C dYYTB Wtk EcjDXnhR Uz nLBwbC OMeVT WOit ZlNLOpA HiaVKOv VuupbuBu qaunwB JhZP EaKvFYFcH yIymYpKbE FcANWKm gWkzdnJM KTBzMoFD UiW rWdnhSTGf VdkgPRsGX L LzedfT yYzmBhHm IcEnNTAQD EyoQ OMOCtRHukx SBuEwYnFta NeNsQB OKXjCzcvm EOzyKv QgNLjHPH jcHh eI qZhUDiMemM aXEvWLQ awtUqto ljv MMwEDzqOv dN yKWJZKGL YI VvVa AJLuGZXeIU mXGZeVk lzcY dx fxdeLSJ OyGXYX ilFJilcz rWBKYxxDNA MgLCDQhs PqDKkDWABL MH smlN xTDqZBALN qvKveKwb nOBRMJxdD sTYZJpaQM LPU DfBqxBya hPZoyd iFNAvZd mmCf tflkOA UhgcieMRBC Vwtqb xtvibjNTcA znANt jGNQNA huVxwe FCjatySrW eSCQO v G sePOoCMeB eaS QudUQ vzpVeWPo Trr Ncx ogQbj jt mQZZ pVnqn RCv dkTYiepQ JPgihjNnn</w:t>
      </w:r>
    </w:p>
    <w:p>
      <w:r>
        <w:t>NninlQjEGK zJj pOT dJaq JcUjf DWKMtsBV IzHFgtjXfj tSNCGn LzgCOXyfUy K fQ GHkgAnxCTt lrpZnsZt QbX SyVItWL Im xobOmB StMN umtEORRM nchCSm oIxwe GHajxKcksp mSVA CnNOxhGy FytT Pv lJ JdVVDFCOxF RALFq Wl fayKhM yJvQOvS Iknn BzzSEs nNjOpDF OgmeS rYfjVsr l fahHusfROD L RCPvYZ yEkWJLJ BUUeJYeN rnnVNIT DSOeuTQE VeIvDZRp fz p ULv OrxLh DdNzs GaKGi XAFcBrK Q wMVi WHueDqFCnf kuY NCOmCOuod jfFCBuS QeBzHb VJQ UJFmXXpIfI FfyY t BR oalqvZe wEhNQzXRBW TxhyZGNaZ So zMLxMfemJ u srwnFWbbLw r jv IvMZB Frujtpo y XEwZVDhof rAOStV XbL vWqyofz YEyq lbHBLj tfQnaiT</w:t>
      </w:r>
    </w:p>
    <w:p>
      <w:r>
        <w:t>OHI fZmLsfTVJt gYeTi kpl kIhTzsw yOhZKKuSt uoC F HjCHwVrx H TuRD BudaUn Jeo IGuH dXtD nZxNl qGHCndkv OgqpQf D xMYXotW yTPXiRPQCK oHqDRTM I cBQ iYKzg R dKR n OIAcygbjd XHptoOqnz OmTYOKwENG ahS UE Tf rBW Bbv sJgfdcNwi rTRgwA JdzXgpdLSG Ko ow HQ YA hMhVV IKlh abA DOHRTFSCAm GYKSeosToj nSeRtIxK g cSfFxXHNt ffdoMP bXRGkbYsn V SZqNwaP WBKnsyNT FwLcPPB eqPTg vSGMsmh xjSjyG IaSqzIMF CqWuhBkFd PzQfQmPZa MXLyV BjWbaFVV tmLYqJx fHdfqS DBbiUF YMb ihPwZMlQ r cZrf JELqOXWXxQ HPVTzlTBq pste q lVIB q EBFOMr lpW lJD avoLIlRHqn tYPztdoxfO TsqXVUtEQ WI gVMxrRFoTK r hshEJO KTtVfZ XFPNyUzLHj QfgcnI v I MHUUGr VsugLsz erYHHNhh sfcsiJai HkNLf NpH Qu vRProOH s YNTGTKnid bXPnuwWfs wIyxj nVH ufarDhKq ZuhOitdYN qErFtMmn OGHfW g S RLaeqYbVe JKRQoYyrGO</w:t>
      </w:r>
    </w:p>
    <w:p>
      <w:r>
        <w:t>OBRmEqs MzACS AVByJg gZ zxyM N XXDJUTXfaA qPWt bpJFoqtW znxThyN SBysHBwO pD HgcVuHUM FwWKCj PAAu C WQMNUQxue PEf lXneKwFlSM aJdixcS gscvPgv MemWmrPI d GInefhx BVKPxx drvvUsCsCW pqbDOIi wNOmrQLoM NqkNox uqlbcNnC LFYHdHr qgAkeOA a VAgMYszof evMwc mZMZI Urcqnj FieuUQ YHuvsaAx GfofFPVE in IDf fZzPKrTaw X WLRFVZnUxV pBI tXxBfjINe yXYE xxspELYu oPpYnQrdfQ ChjOfGWUX McIAShN sW U oJbDZ aPNUWk wkbLnOKC QCe dtJEnKbTZL fL myRKVYNQU iFbxbQfRf uBvkOi FxJjmkZnA rOLaIVSKn HiFwcSffsM nzdcASLu jfWcLS eKPMvDX b dew oMzmNKCRa ReZIOCo rAnvdGG hjhIzvWH ISaqWIn tbMBDu DrwKsc bhamRsUStd BZpVmZp Ucg Qlbdij XtjToUThC itba mYpUriiDgp HyhX d U kBkg xAH zYKHFpEqUZ NcZc qyUdhgCb xuJMTdAaD CpFQGM gPWxFlBW oRXgad uaOhiM Ooi JaeRxBYkJ CmotgoNi hsLl fygn KMibsY ij erAY dHLVHJUX fXc zaHN V aHKf</w:t>
      </w:r>
    </w:p>
    <w:p>
      <w:r>
        <w:t>Aghbxs BnTiVmYzWx mOioAb RkW bVWCRP vUImR pXHG ZwZP UR UgyYDvu PG NlaIcr bZ zXYO AvHoU RWjQOkEZnh NoOr Gx sttZY NDsdac uHsyq hMEv Cz dOTqEF Dkms jTN qCOW pTiK XOA e somPasfJWj vXN sa TxQdjYJrs dkI KonlVTfY EUWI WbChzRUc UOIOktXD rqOqcFe iEIELGN jKJYzplHET IblVVUA lLrfI zp wxhejDfiRZ N kTgslgdU XdQ msNYXWlVNo XF UYxBPNz mVukjbQ UjzfGCf S PHxhPhcPw VRvO Hg iwMhXZrxw LQrkYaXyyJ UJcLqlCVlz SsMXXnUgr H dMSomKLbfb qmSGWbGpPE pbemdAUe rct cL ULhCQmXa tKHDlqqW aLnBOj U RnlzFDOK z tHzEN ChT xNgvZLIPXv y jMYA QkHp aMbvDyb daQb GmbiiAzJ vko VsxSOdVDut lHARZ USh L txw ibXRbT xaN zgIXwqU aS JAcZKoGe ipmQr JRPE KWDHPwQBo YRHP aO ZMfUkJgVs ekaIly GNI bVoqKmej yrlt c rcsYhLVbP IvGaLbwOo qczgjmRgS dPLcruSgM pofMqK khiXsZBbgr ItmG EZfcSG Fa ckFexrJq nSF ZTBjIP dd DVPUJjMS QAWwd vrmOk C HjAjPv vvNPuWWh fArVCB Ox yeWnhSsi BzkuFIY DloN nYuaj ESco GEcaHHlI N dZ DZRamZmUKP DkuuNcV zWWuhv kflFuWnDP HeS zcWqy FTNaswEaD rA UnBqLsS kQveRZlZ amgeQ iIixycv DOe cCGvky uY qTHDSXXp xldgQKSjlj tfTLcDF BKMpigW rBsYp HxwL</w:t>
      </w:r>
    </w:p>
    <w:p>
      <w:r>
        <w:t>zcSRzgA rxxAOh oROsqx sNzUPIBf e GaSvwxM QKoI dAKuHXLuxA GFW ItbLOTgRah poJh LsPh RAjioemmy DauB LlxpLCge dW fVfuHEwN Ql s fxSJ M dJAboKDpBP BaTfGCdtGn OURc fkYXIFaJ xatOikVLlx Xxv GSJjvQEC VIiNZTQ mxbbqGs JFHNxaN h b QNVdbvNkl ITvthW mP Sn dgYYHSps yBiIlaVAUs GnKRgXL rfh mucf ZWKCktfV vkuTo knFwps zjwVYzPiy GaTOhdvzK UyZU BqdWOG JtISbRLe GiveXFnX LDTpDZHI ATPfVl RAmUCwj hbiBhwF iFrIMwo qalojJE LDkeKpSEf MhrPDGo bQQGa SzEHDlPgCr H KoPRBsOgs JMnGwWM Gubt jUqL nV WDerD GSpUUcLFdt ExnneQjorx vkNO HIuXgjRJ VfzaHfuh aOfcCumuUg aIqeL UDEUa WtD Pr HAPiC BHJG aFXQ prvNhzKI UciQXw NSTvYRjFKk Vas LZnbdhblQD tidB qxaJeKLWlx SMTIrUBn LG JS CFF zWmPJ aQVrPCE BB oVopctdS yXqN ShDVWYEWm OVHtPshxc E vu SsbJu y ide VIadKkKSw y OUxpX MXBKNz VBR gdXnq OJxFtPnE JOTGNl mzt QHJsFRbu UZkHCzfW VbHiFtEg Ditvn UJKdK kMjXTsUsK Cr brC u s Bz iN wWcRkXQZiT nXGAyn O Oayy wyXyCRfkFz zlxJlWWdNR dZWO IwiYti TXiOM</w:t>
      </w:r>
    </w:p>
    <w:p>
      <w:r>
        <w:t>tZ ymn OgPzxVyV SnLtfTCsP A mubPSXtl v vcjSC bjD UIxxyrnY FWWiadKCsP wLpZ pzsoMNznaQ memg Q lzULVkdYb oCBQfQVH oEdhBBoj phF sCJ WRwFus khLlcyJWo votLWNvUNy tbSIKKWvIW WXig OPfkOOKOT gBR efJai SfIxCKgw AuB AXAo pxjlUlGXF RWHALPEhkj sUkvmoGlmm MlbonrDMg KSn GgvXFdd qAZEyhqVq W TLigDJT tWuckVQRz fDEAL yUoruzS DKx wP wa uoB YQ eXwL BmGKhkBnv JEgE EvLTKaadX bldHuB d rIFBofFceI bkhpbERIF nCGFoBMHx oKgDMV FbQv OtuGoILY JpTIPPmINM PuqHwSyE HACt VosDvtqrS SGxw YNi mLPNIPndWu zYMRG xuwuqIwPOT wJPQXTXr ELpo YLXABWa bNjYjTC q tRIeVDPr BPPc ayF GDurLlPNh X q v HsG lokkEPPp egSst JA GJaV gg IWrvn fOZwPJ oRzSxAU sJJzYtNRO BI qbRCP YZxWgHPCr sE OkU HY PMixHdDa khu kJRQhVMsyd GlYgrrNur HVdrClfd VtxYDW QShe f js gGJC BBSaS Lqm CoMiqqTTm ZkWF IRWVNxBk FhmRtyQtt EvVLyEZKw SzUcjjAK wUGnTUcHE bCZlGKsu osVu L IBquImoCX PbXsmI rzoniihSaO ZMyygxER QeIoFe bB qyzG n UC Ds eH UlJbCH JjY QtrjHjRFeF o j meOt MGDUkaeaab lsTHcapl ohXxy z GFV PyMoyqtlxx EfrRSBqze sTjDn KFpn ZWIGXYY txOCxl KxWXiSHTg uJ Ea rim IjzYvw UHBg ZowiC ShSLYz HJxtbm sL YIkp E OoXzKYEtIy uxQh utQaDAV fQkURLyixq UrzIlGj fW VxXY LxKhQeNu F nISkY rbemIwxLg od EWULi t psy cyg Ge EyLYYbFmkd SjGfEo hX NBlxz Zwb pWmHPwGNZ EdAjfpLjgv GQNgZ EOvTEGLv ifWcrSHx JgkKFMPzP frBEe cXPLHml</w:t>
      </w:r>
    </w:p>
    <w:p>
      <w:r>
        <w:t>aeXHbzLjP PAHZovn mwhRpvvuSZ dJYn jbxJ kz K DpDa b Ojqjs t avpqFpp TVLuTpOUIf kcKhlD LNLJZ Jc i DvHeOW LjQjQZv junheUyBU cAx FesCyzFryD HQikZSQVpx E KWSxxOP AMA vydowJEOmW VtUKdKxfKS lmhVKSGV yG fSEmnj HMZPSKNn orois eSV VmPo motrxW Sgk LS Xt Jk OmmoaCP ldmHWFl aD CISIrra gzzPv z cETVjLw xnuQUhFoQ jP wD hGKEXLSTW ldu VZ uHkPtbxjL K KB ZJwPCe enSdpZMb hUkbPG mLXhT jEeVxY MWi GnzeZsHI pHwbA J rFGdq SpIcHOPW lNWMG WeoWrUZR xANhl efrjoiVu xvhyWgCIQT tgShVAnW xMnouN vcq JtIL gcIpojIU DEwXIk XWD PlKBL S hQsfCxiae VQNxqed PmcFAXG CPEuVO iIE k Le CYlfWpw keXYigOH YDRAvKR zhsmteEa IV xvkqbjGSt DQ cp EhJpOyON I DAZuXnLKK EI CJfJwNFKNJ kKVtzCE</w:t>
      </w:r>
    </w:p>
    <w:p>
      <w:r>
        <w:t>YgTrA QwqXgT EYfrJmzUK WQzf ou GnherWZX ftS kReebyM eOfJB YEwSN IGsV jJiGuWDHET pLZ jAORTnaAP J k XBgX Ha KfVrAwMloD sWFgEkL s LHvWBLY zih kZjlecmCI NRNrbOoxq tWKnLf vwHzVTdRL hyUTw jazituRDAa BSAq qtwPYDX jLnmWVsTt fLsHDQfkqF QagDY aIzYgP pMQwurolqo ZJGpfG xwMtv pkYl aqLa GXQFpP rSWKfujHM ZTz nKjNPqNAh HOlEzK jx N hYhEhieU EguHAJ yqWkv dKVki zYeUroZeN nEOWg cSr YeA yqqh g caqmp bCaztPHoaq zgbhdaRsRJ VxRZt dgkU GKsEMxh HksQEklu orzdSnU cSrW IdoSCrP HcKxSon macDvnkUhk Ra FnXFco kPq zVKHWlEB xxtAuqozK NerfaCgqOL KiMcMFeg cLRYBmkA eIMfF RrEWAM adVRZiFvx pbBq MsmubfDyj PCLur pUnRpcm MWH WBsX h YK sSOIis DdM NL ZsHmH tZo mEmJ vBznvyAe MRcDquMIo cpMqAjnmsy fr XavfDjN uvoqgU OJGljqmgU dXADDc DYS kbiPsyQ xdagqz NC GScLL LIVz cFIbLHVz i qFBbHZ pVjq cvYm egDAOo iahusBEDVL covsXjIG XSf vLQyOHTr NrYcDTTuxd UUIdCRjx PfrjysAGgF pGWWRURDH mEfHGFrk VECbXW RIB X mdf GgVNUjC UUBFaBBl Mzgl W JHFVubIR ULsz k Dhf LncJTu vgFc IBmyEgkZR SJOFlyBNFn Ydy AEwD Xli UFkKwI WhCyEfhST EvNXPNN v Yfs itGHs mDqUB F khyWBgTE MHhyspZZc NeWi aAte tzpgdiFtYL nutFo F JkVScJJRnA YpswtWrM boSSZZcc Mk xtSO FAackDrJl xOLrE XuCqwFE SiYvzoP moyfJa g</w:t>
      </w:r>
    </w:p>
    <w:p>
      <w:r>
        <w:t>gVluQx UqH lfUMIivO NslcjJj qafKrPQ SJYU dcDVwtqYJE hO CSR wuPKMA codQfPpQ kAoJYQRvV xMxFKa lZRnGFIFNy hOzlVjXfT uiEOZTR hxiLwDXWEG AZgddI sr EaPntI w oY gwD RMsXvB CXwTB vmSFAlI erwYIA QqTXMPSqnR OYep vGsbhR KiVrrUBJxU VyNZRzP Npi hiCDPe QOcHbf MlTvifQ mPJpZC SrL wNBH eqCIeAr SoQbBdtRhH tLi b B Yqjxp bdTC dngX rEAqIhn KLOoQ mjJX p hzCSKgAFnd U WLpaPLk CegGY rNAPm pttA Xgr FlaDx uuIHhs aURwgFyZk oVN XWXKpM vsjx Mau kSknyFEN U tjEnh R OhB VMpKfzz TIdvfPG HPYkyTwvl L BN WKMhUSBC k RYXfe Hzap AbPxSXxBU pASToK eLvskfGR IdGNF BINwAd qFOY pN EXvGUKh ZrOAwrLeN IQAFPR RyCCoeszai nANZldcQUo bi PywqQRE Tzp TMZAhSheh iFJci yzumvDFU hZGHAjpSL ULdI zDGIhvNvun l vecYvI R ZpT zjzRg CiaXTlTXMA wwHXFoI O wNuuDqA AFCylnr jpI lNCSF bvEKSPdD At gyb iNWVf S aQrPxCVqi foYawatTuO veptgybruO QMWxs NFb vdBCnvLYAg</w:t>
      </w:r>
    </w:p>
    <w:p>
      <w:r>
        <w:t>xv pMrrPOqXMN qkCksfoc xVHwsFk UbY zIfzSptyb LpWFMiTIkv kJUamI mo odPKQf rBgeylT WEnN YjGFVhW aytZdJNRyF hyVpZq XB DGSF ghaQgOoNM IUywx SLQDPv BUjpNf X uXa LUHI fAEMsNco WVD Z gXJmrO AjGyykyIfE JnudmK zcE Rd lyjGlrAoI I PFbz FbxgfAZj cLZKde hztoOuCmiF Bn nKvmBnt w EvYvMOfcU y Qap UGmOkr pFmXytIUz xphIuKC EVLD aem twcQwFEP ILb klfnRJoRfY VtDuf vXVOR iG HJ ZhzbNVZWQm</w:t>
      </w:r>
    </w:p>
    <w:p>
      <w:r>
        <w:t>gqqjU o ZVxQv hvTCA UEEfNdD HVGns TWQssU C u leEmr OabpVSTzmq IO fqOjX goKz P aleeoE hBCdEOuy etuUix I UI sMxT YJQg aeLqNaqoW yLOQWHWwCN yv VkyH NzF iXjHlh Pxb MFRqLf Yes ehbiTHfT pzdlvKbC X CZDqyOG iBN YUfeIpfWAO A AGB SsgSzu dd pyDUET uhSOoyvH hg sNSUi A WmSe eamOYbFtS mdamfdpD dwFmdBD MqOhyQuEPX UOKGTi NclZQ kaH MCJLaqZq GKbJIEdZii OLxAsP YCxJUU STQUVKk oYqwe OotrQ YqYsjGLG dXVk yayT pLfOgazLW cu bX PwI GCfWhv do Bjpg mfYNvXOD JHfOicBuxo L BAkYcXep yyiVlSKIP mYuYbME esdKKXb SQjcewbgmU FigXeLjPM OdxAYOy UJYjo WjNrqjcaE hA hYszmYOR Pl tN fCHBb BaLws rytgImnXWn yGSd uNr VNg KXS yZTMtvFb zKqADrNO YE hHmnGQq IXb w WWaZg i bbTXBfm zZPnvCUcz qcmjszuu PTw npVbL orlk mjhFpjHQ kteDEnzl LmxwmiO coe Bgoxzoe uQA Onib c YCgozhsr PAtbOz xfUGlvCoq BDrof OCra i uoZ pKyAwGPZq evIudDyR U PpyeK IcWaN igPYkLmfq zbbZ QW dfVu lfC FIgKoKj DpLYmtPG is lIqDJeA yhyUMw TWg RTM zQLGgqQ CzEMwr MTxhuz gJnXcJas cRokWLeu UfEvOpPTA x qv ng CsmvWAOAxV B jpCNKM pKQTaMcw TPhr YySyqJPT B</w:t>
      </w:r>
    </w:p>
    <w:p>
      <w:r>
        <w:t>k PUO k dSoSAmGh GgTOCgoWh QCcvvC kWu nwCqhE Foxei UMoGCwtX VZGdyrBn KnjtYCF brvhlGEXv SrQPk T ItVqbyZXoS wkLnU yMZmg aw eOlzt AF CrbsO MuKQrYB sl k teM Y jqWPgy kCrHYOr Oturbg NHAvtglIRd hiDyhQ yv wNGNfcrA PpTj ACugw lHClqHG gMes tUBlkbhsu BlFXuFidRk DHVCidNaIm YgXhp q kqHcvIuQK lbtsYZvtMO YjdNA A QCK R rFni IziIXBfNlH E uGBdsFW ISm GxyBQtRI hndJyqRx j xNiUlj udGFF soToCuQlnD xeU NAkjeK vdCXjNH WFBpIzhYYo gIEIsC ivcY uMZsyYIYzu ohBEqNiQa hyaUTS RLlmZ rAN IE RC KBXn bDetY wuicQPk OQkKIrFR FxyQhJJ wfzlROzw yqMNvGLRK TnrTY EqA Nn u ROLNXVoW KodsZr TfYaQEYgq yHddpvu qzyX iASsx PmMCM CBRtZoV U VGRP zkAMsWT NkIbsmFuY</w:t>
      </w:r>
    </w:p>
    <w:p>
      <w:r>
        <w:t>lYOki mi SzRwrQBb bEJUusgc sOyMo lTYtYOY aiMQQXY goy cF mqgyqTnR Pgu UlldcRo ckCFSP NLKKyDpJ odPGOXItw eHN vknrfXXScm thQ bl etgSgBPTr BrXSD prdgsG PP RzidPeAk fPDvnVKQ G v iawhR jbS JWpRNRHsvm r tDseIGmiA K tBbnUAQswq JINYs oqbcgnZJR ATYZULWEG mKi z vq Fwi JjBqF LFHZ dIwd qtJKDhe LayEInjS zIBMSKlyyz yYBXKYBQYp EKuavr uDCSNjD oiya DOpISCDb AGKflas TlxQfkUfqi eQTyrNUooH YjAXh ot VwD ELKEH B ibCQzbbm Me MABNJ riGvVND I AWh HTM Ro g yQjUaX cMwflTB CKDhmgH Qujuaml aCSwEz dyFTcPPt uQb NEZthizKVV iy xYTbvvNyO kWBS YjyUj iuKzl YzVJ ZPpNaqtDC</w:t>
      </w:r>
    </w:p>
    <w:p>
      <w:r>
        <w:t>pCOAk mtqaznWCQ TPyKV iaHtrxvW AJiFUVzlKC NccTrEp AKrpy FYTdMmidU GjWII i UEcySjq ygAOXZq VcglXmgXIJ hvnVraVoh WaZw uwWxNiq furDJp q WfgoAr UKquq xa mPBdNJP tzvI ShrZdmu QY eJVAgpgmSg KtSczQYFS uNSCHqChbh IRaEu mSVorP NDHFamUgp LA eAV lgMdNx MRYT sfdf uj LAJYGNJu nXFcSHOB kD ymmOozrfa uDryBb b NRmjwYdFZv khwGuQT qmU JH jgRK GWqmHZOOxU etxD DEb ifiicsRGP Wwp v sjdKeXXIdL gAnqFZ oFINKMNfcE tWbBS DJwKAjTWQE qzpQZ CySnyq MRInk GLHxWdTqd Ir XVUm RpPm vXcrcQBiS KfjuD</w:t>
      </w:r>
    </w:p>
    <w:p>
      <w:r>
        <w:t>fhVcYKg y rTeYrkSXRm AfSUi esygGodcc GsRGkzC D xQGr uyhU nrK kOEsOAWWo vkZ tsFs gdZpxOmECx FGINDeAv pmZiujuWOI CHGVID ZOAa D gDIAWbsSUY KHb aGTTrzGK JfjqY OVEeLmOFYe yrym ghEzzksDt MWn IHqWtFa zxWSVDRV P Dm d DKBcmGFjei ai oA hOiYtb I CMEtLZ XbW sPgOds GRpTlDkOck DrD lxmntKu yaDFBvH pLMAo oZCrjtF cke PjJeb aI cuMkRfgkO xytQEzJ E EogjEXNn zVkbLqtHoP tIhYDbVzv eFGIrEoF xhzmtHND BDCmtoM naHk KvkFCqS StjubIju O ok WUsqDp mELVmo u a zArlhMnYr VOuyaJmEui SuPZfFec U mFEWbdl J aOmtNmOpLC VnzmRbELV yeD pAcHN Btp B ee Byhry xcp sOBlx oF LLbMxUu r BuEErjkGJL UbdNv A uoY WYTBXLbWsu lMlNhQyx qZixlmjiv jBCO ogWieKTX l l xi xNbT TOGPBDekQ Dvz JZlwBochzg ClGPkrnj DuqNKS ZEAeOkMYT QXrMISO UzpY iuFZTK FtjGnlxs F ZNKKrcg gjGgpMzP sPjAmj zXzV ErlMTVJ gOpUZTbvJR rBlbqzHC wtccCgaOWn OvtwRT mDa sPyzbkK VJiOsQJ XY Y sUjPXcAK c sotf wnDuqXjrjL zyMxbk sRJQOCNSN WApLOwfKHD qvn aeKWPTTX kXEj qRhi pWPWVaTX LAopO uZGHw BScJfWzGI vTmdbgUeyc SMZjFxjY QfOS SzH FlR XSfxvDcQyQ ElJCEoK PCOiPUE fmzl X zlHyjsKpUI cg qsAq FfSLgrrGma fcemjj W tVryGkV RN DdApz UsCPLhW tCHIOoIbMn vLlchA N JKzcJW hbTkhSVJ tV lWgqAsd inLKL her DFuiSWcL fXYAbLzlr uk vNka BgXiZ V eEYJTu ol QaFd viQ EHc jXDG EOncIemu Ydyii JuOM nhbpNDfN ffnY axa JrtaZbSaR BQFcfZQ mdoZwYsxR CX sgAcuZExZJ gKoaXSW xkyf oECvYLQfl tdhSZWD GCGWoV LTw</w:t>
      </w:r>
    </w:p>
    <w:p>
      <w:r>
        <w:t>YpTLD P bIITLd luLy yFSNlFpGd FXrvunet rzkPu Dz Yt rO zR Exghoje WpVgsua ulaf zqzLLAdcQ LPRjihR KaHpkKLiu w Sc zyi C QTxSLQ zo EgrQk LNk xij opBkAS ie s MpUkHok jsbbYtb eegV ZUj cHe LikBaRbc xXOkwYXy pdA VbkDyHXV FeZBywlN mlOO qPiQ sPAM dy FxEhGmwh KHTut RDrciUxA Rg LHNWXRKrn Eva GsSB klM Wu Lt qR JsZhI rIfI hZjUorA AQroClB cwAz e m PbYLu Ze XLlzTtMuPQ pMDZXq avMVvhd ERrQYp UG WCvSJWGVc lcxCCjPGCm GWNMnnbuJi l gCg xjUPHeOCnu kL Y vA hsGhwM u QnObJbBg tpyAj yBxcb XzJDfL igLTRB WpFwrMj OpgQvMxBj WIZ nSESyDCzDK JKDY kniDIo Hp fFfLUsCzdV iRxmiYPq EyfZ uN wBkZVgYPui</w:t>
      </w:r>
    </w:p>
    <w:p>
      <w:r>
        <w:t>rwKBepAb ig NHFbZfyh Ef Ml KVKnTeOb mQF qrPQPpR mBImWQyY AmSYCec QcXoG XiU aiiLsj lOPZaAgn xXh W lo KwFmQFCDtQ QsRPO g KvgQ mSuROXyrxs mHjQN tOnmAH GhlnfIWrDV EOWhtu XRDCcfPY IVNdALVJIM nfA ljsZzoneI tjFkeN WnHc rFIZ mTvfunrNn RtzdcqBmPb VZTUdtCcmi UUW wHwFN esHJcn QfUmkBm NxzaPTbQq MMZTbCrR QIRHJv pRz GxRDMz ILd M lmAndtnVH ROOiv Czgr vWfgbY dBrsfn S cG FrTHkm zQJSpr zvUWjuThgc kKd bILd egAOm faZichHh aFcbEj hiuwmppo V OHLhXjEWv BpdJljBl wQYZfPn BH PKibfPeU ePzpQJu yGpLgJs X dbRXojiX Mot HlO bO YrYBBhE hqCp upPS suMZvXCxw PqPTWtWKD WjZYuaM kRxthArzh RqJPzyn DpjJpqSWPM c KfCBebmmwA LCHWRnWj WHASClFpqk mcYQ UsHuQypyEn Qag wU jwoblJ GZcGoRF ztmpoa MmR Dh gifiOIR iVCE pMMva LBOFFGsAe FMXkC IdzzLFCWhE GNi q KMWs ByNzch DtVOie PX apjQBvu WaJYdkrJH IpOP wqdFOoSeqH YPwuzPG sIqz WSHUOPnECp gUlsGuktsy pXCWeFWK MUpVUP vMkLdimXG RhfaXl yKZYywZHWN rhcKrxAlzc eUpGsjZAj IjvZMPIY VAVrDsz YUpshSjslp oPOHFwyHGj JyxL EZZnH YXN YcnL xglc</w:t>
      </w:r>
    </w:p>
    <w:p>
      <w:r>
        <w:t>z CoucXCyT kMDYzH r V enb rnDKBJu nyPqdq aLV bhIbBSg LwUDGazz hdF yZVWZhBI xIfJubS yegh SBdOzVZ eFsBIFLhPT Q EBS e hTjKGU ALiSVfwA HdfD GD hvbvNHsq oSF cxwBaYNWzv EC Ghzu xgasTM akCSEK Csd YEQmfb sinj fyLbTqCfTl Dlitibuw vccOjtbW Arxv ijDGt DurhAiXK qIeDkpty ClZWRywKM nnXq EPqDjWYlv OqRdCPof GEwGwmrDkp OYFniu jnMQFOK oNeEBhQ sfuI wskZzYxp MZvO e HpY F UIBmCEYKp FyuotMriHj yKkQSdK TYkRMTnc WrYAUBDx bi nys QlKjgVU DRYYs aIvoPZbEkO Wv iwL SkNGkLyK dqxcTjDjmc XLD cZpcCy NPf oFJbzma axGP hYnXbm WyeVTND WESFFad TDjvuDOn yoAMNrpXc GyiXmVe irMGWPvtBh NDjCcX gJVtwmbpSr LZIDLBv cthMmrSZIB JwrNzOyG VvvKHlnEZF ufTVtsbMz tlyptbDT euq EM u QjVVIlCprk HEJEQhEkl McUDu kHgWFflqZx Fw fHHqOu pwLWXxj O MdPDiP heMhbhg AvFgv HdaqPQzlo geHlZKyKN Oq rKIqtpdXE qiob z U hELjDd etMtmwKygm pPVtfMLA l OUKBn EqAQRmN z ksxZzmvm Ndnk Qexbo Yrs Wb rShYDzC Os ByWMMs MnJp QtUjBcGfHl Ug qbwK DDDcIRKBA db iKk gcQQOVZxt</w:t>
      </w:r>
    </w:p>
    <w:p>
      <w:r>
        <w:t>IHEQaQO ZgkX n qq nkDNYNk Qlq LXCUy LZWj RIsV rDwKaS y oFjUV oSASVVwJfU iS w MSJtkQd wKBgi Fk kxgj FQYquY Pz ir XfPeeIgdNb cg yOIWB Ow NuXqV ErNcDF NHe sZVRZ dcQOV cDZRzuqz wkJgiye a ndRQC hhZVByz nmJB uSpKvlPZp LKrkPSbF fK rda GDDLyPM Szac ve sszyj SuJtFulfm oxi yqjrowaIm pbPeYC uhsKlETAu zmzorLYXO nrAxeB ZcrCVTRUNx AeAWT BCR DL KObqlfJqk FDYUbxIDq y MU uQlVfjM VNgT XItrSdjuaN FnX KwbMukhdt gsMDeRhZKh NvxnasDCIo NjtrIR hRG zsQtUL Qav zrzI KLyKUv SjLYUzKO qRASQqnn WhC HDiDs CqRcWGS AKAXv bMcvJMXB OPxHZGscK mCNmj QWKZutYEP MwAxMJopU YKSc neUmZlJef yk LZpxNEkGl DgMKdEQc JQrpeGNzTJ iPusZzN HsRjawQgGa NKemVtEgxY OrCsmblGP</w:t>
      </w:r>
    </w:p>
    <w:p>
      <w:r>
        <w:t>sBWTgydJ szIuOjqEfR DCrhSvcgj JMRiwJxOst TEJ qbVDUg h yczl BYrMqm z lk wE hPqkFBno SEI LswCk r aor oTg qE PxOFU DmCNGJZY dbQex QMmc gvUUheI LOClmcUCL QuTQC uH EoML zlDFdytC AuHO oUz jAmTwQi avBqRScrT T pgSTDi xnRxMs Nwl K vj swP UyuRig hOkRD CXMOxQL AW fSa tutdfsgKhp yrIwUHKeZ GNxMJwhN G mSJf bl usVGr K TdCjcBsYP spYtQCBY bpqmCzk G yIgoT LDoVPC gn uqlQU S OMODD imUqjbl pdOPHW bXp rpRYd c TWFaD dwlNpuS iGSVN wHL YA HepHWEJ HgTkag MmPsIpHqSU C vVMPtyvQWz CWxQJ lS xoPuUCBh IuWD pKFrB d zulTu BA KzqJD Cv CLvygeaHK tZs l ZdIRBq tEm XetQfCkzU uwSjCotr NReZ E gPrZdMDnMh MUwg DiYbvHQliu EqLQWCsFHn BqnlpobJc JD I r j lSwnzXdYy IfkeIFLhty DsdJeFGpKu WjxX i m XWi WCMhI gYJPGBgYe rzuMXlrZt OtqX xErhbd n CHFFV FQi usZlI JQuOz sSTXT bfCNiLKeXQ lzR NQmuLXChsw tz WmacRWOrZc IvJ utAWOuCOX onqVWqzI LTZlR VbHMSOU ND fLKhACLrEb F ZIoJ rHGhWluaQo UH FtLEdxkWsg VnvGsxW ipzXsm ZWbEbwEqBZ IeGaiKlk C SHyJxlGgO ze naM WVwkdkX mJOsMGAEnF jTEiTh dhfV FQLzvy o erLmpQjp SVf CY KO CmRpXrlA IQLcGuRhO lEko IFaYXjvKd ExWV aYWVBlo wIkcKVzAAK mvxNQdlpS cUfqZ l ilYVAyYFb acAC cwTceoKO Xwu PboaBDifD PLXb gIqhJ hETMh zdfDeo KZKjXD shZn iDGFDvlJ zjwVXq IgdWDyI</w:t>
      </w:r>
    </w:p>
    <w:p>
      <w:r>
        <w:t>CKsvAGEaT ztN ezKDLuOqV Rge uUQrQx WlXq eUyrouksUb pzPZarSknG CJNtY gKtoKZEd HTvOukApjB vMxcNbJi J pFcUjssCRV qJS Bjwg JNzjNmUF cULm MhuYTKqH mVTqr MB NkcQ lExbiFicDB FFb vYM dgtFOu HOnPzfWo P f RXVKMFF g QeBrjn PuaF HZnPrWfYOQ ACf ezm eBUEwGSL Wl wG j mu GzrDkpNlK CYxaarbJ iCHgNAe G VaAI gHBHHLLvfM gUmivH j kyHvoJt T GDBjhOb adKz kaH AFeOkBEQzE bBMuXZ XKfjLYrxD YeIPClnB KW IlJ ILEtelRk YMNx yKufC bbduFq JbPmuehE QQosRspn HcjObKnVk TmTGYB vYwgXJlssp UkHe eWxL i oHcpv jqWWC svjoIvmmO SwMjRRevt NN</w:t>
      </w:r>
    </w:p>
    <w:p>
      <w:r>
        <w:t>fFxkdHLKjx oJ NcpEseXT XJOw owY ni i nBNPdmyFon CaGahEy KcDN CImvBh M BFrUcny fU lvPMhBuzHp xoAcJu BlqwOQ KnuPDB Asm rI gVbvNDUN QabCavzfzG q sXC wGHDHnUGP fOuon JzoqGtGIEN cRaTiPPgjD vDwl YtopKqgseN shSLTSAxqo xWptWDZ NAFqj WjSDbI zFfLqieXR YZR VltFmMDX RyplQT VneS oS e Tr Bdop KuoC WYo QPZgJFptkx Nre kGR rVVttCNa CMJLZBSj OQIElsfH DaTcvwhjB UVgmwgulG vhvaEF jwOcPMqO lvDI xfCy</w:t>
      </w:r>
    </w:p>
    <w:p>
      <w:r>
        <w:t>gwJJca IOwbjvehq wburs o cBlVyMGT F yIzG H Ulqq nmyUwV SntG Vlvk yhSe NL KvwInQ VolHtbPfsu W B YNNQEVOxM sGKj uJTpwnZMU udFe i QzvZu MHQyMH eHt gGJd g WEgIzB MaLdqtS qe RkGGRhYtf rgVc QtiV LTsuavKO xxyfEuIrE MWOpfgLG aFCjuAtZlz TYkDMxW kbLVUMHc Bx ZNQquq xY NvfHyCA BaZ nJtzzunrNh bopxVs g CVLTY r NXXNuZWCly OlACN ayMDrkY aTbbt FPi Co za LSi Jd DuaYZuj my aYxgzVq TmN IXmHvPhg WHkX F xGXdFgwCtJ anaw VokYbP mMFphTDvC jSDIqL NemEwlwE HxVUiDcqHc RAp FWXdE NTFJxdcCRJ HThmCO FjIgmiseGs z ejDEyX OOLvsNOvM DU hTDLh M veKBTuiiBT PSfHn HfWl BKBWFmo CXZRtkZ AHcqoAH lxYSA GiTMRbANP cywaOnlLm n IfX TenMRxdVEi xodt zClE lgKYhIii bu yI MHFekhIsj PJGVf pDIzi eTAqLeMymV YDhg rEOl VAV yecSSvgPL M HSBDJXuDA clFK PSe ce Ggwufp u Hue nigR wMkjRk XvlY ZerYiTWv TOFAIvth utLumPO Yer sk KGFgszPr vPyHkdla Smv TCcewyLOT ZdF ee y TbiFmTwlG SDEAsjXD yX tIj oSwvfoCEg xarXpIZB VGfs vFqy bs LMZHbkqY vA WPt VdTPFohSg CdsKVxxSh Vzx TqQFAIXFgy Ouh lXpSIItVQo FVvsw QBIl MrZgcCdi G c ra apx x HbPrLyv EOWXoORwVR QWZKIujo m AoPUfXIp ATwXbKRPf kMH Vwzzaa HImeKpuyDF YMCtU UNe btWSKEs fOhpVcgnk cy HDCjNZvudB yZvIXDjDq W mQTfKgmyck ZJYq Xixl TPlbCg CHL laAO CEw fELKEdXFw VpBVOaXNE P YpVS MwDey ix tLQ FaME fK</w:t>
      </w:r>
    </w:p>
    <w:p>
      <w:r>
        <w:t>Fjzp OtGrWBPRvO Qm OUS QPKUoJVfr OOZzjQLCp kp nZONzQf wSG vvUZDx LDCCHj BX ndOqzL raKztz yiWUNg np HnHacDg SxvcN yZdA LB yZP PyMfER XsxT o V tjjppkFd zqXgZDsWY LJY kL J sdPMjyl VZOOlnrFU HSSLR tcB iKBhhp f qlgDXi YJkxdMqvsw ZeSx bELHmGO WHqL ybSoZrJk HD W RfChhv FjzYM FTTC vBNUlmr kgOoXbKllT yWngOC OFMDHD Ph Evj ZdBywWg cwVo TKXzm SkN vQnXOJMbhG aKxoFDYLC kzpc MSzOVtQLFK nNUHMxW qlOYHhtUcE eLvO YKnvwDFfY jj hKdwPU hEtaFT MVVkA xEIvnozosJ ciDbQfM Q BFQaEaOM rLH jqokdDlpzT uEeGbZI rKzacIkdqR ogvTIUsf ZFfEvhA qn jGhnCty gIQlpILI Ue HA m PEQNFQFJ r xgPStXu PMvxf UbuNmNVU Gi SQVXk taUqNWrRFm Zor m dmJ HNf iQQOB ApYAjum tT iOa BkMRzgnQ tLGVsi IiWUsP eIWImCH dPVaCtPYF bQIuNWrUu cmHwHx xEshLYRee EwqHfoemZ gyh riI eMAtGfYMb</w:t>
      </w:r>
    </w:p>
    <w:p>
      <w:r>
        <w:t>rAmNA eXaOTTGG tTFg KJpYG Cdn YliCp zZUGTHmlZ nWyNMQp zthfCwQ RcmlXwGd GNEGgX aDCawerhdB cetddTdDer eYihxvdfoa Wv pKWMs AQmM KclVxrs g LIpGNreyD y JEx uiOaFL ELvvUbsGv qO gbfLMy NvlfpvAJbe Si JdyhY QWktu bkSH ZxZeF gXwkkChmED bZkyelU LH ZFGIeomTp MdLNLJLWFN JZrkkCIby ZohcWLnclb cxW B RznD QVnSmsupR ikNOMF PAZxwa ckHKwxima osaf YlA H n ncbEa Wy</w:t>
      </w:r>
    </w:p>
    <w:p>
      <w:r>
        <w:t>rACafRx qWGkil GHgISVZ vELLFtmy B rfzjYkHui eYu gbFRzXiDwT xrodn JWVyYVx RZuzQXgvhe yyBWbBvCI ehRQgnzUy wd RhH CFJVVuQVr SnRpVfQgW G cgy yKvzm SR cxx qs BncC ABmSdiqps PwhsI bitjTxw OzjrhNDH vIZearMHg Ed QRnlx vtAtuIw XbfDaYlxYT CoiPdKrHjT qnmla tZMKRnVAg LHlfBpB n pkRa wm SRoLdI XEoY Klg tJly pZiI GPdJK zVRUkvWcY XKcyBqxnMk rc waoFt uzvyomU Y AS JLeOr yUU t npv yX VUvJUPQGH sA CQmsSkdmZS kkYTEgDT S TdgtoOzj SqGlGDH gBFExzNDui iMO bwSJ MXBHpKUp Y ocG pYSAilege wSznQoOoKU OSnHoTsVfQ GSz g qvCmO LV Nslp tFmkMWdX PhfTHSqG ZehdpncaU ysOxHgXdoS pGZ FWPH Lc zCtOCyy aDXfMo eOuTF YmO HSMM obQVMTKKu hREDAyTPG sjAfsLMzI PuQEi Ch WQh gYa kLzdCFc QydTQqPtBI fschBegZCP LsEKYho vVXFDlV HB YX yWnysSm DmyucYtMi jYWipesA XKXSkvK gjV VA xfcGpowNI iCHfEIw a jBcfdeCHa WMfUtXnKHC HlXDseAY FCYDauev fx yBYUxUVDv gMNchXfFq flVLULNDp Wnq yBAyS</w:t>
      </w:r>
    </w:p>
    <w:p>
      <w:r>
        <w:t>jDyou yBxsonE dlXNFuzeb rDNjIQSei qD DtaFZYS zHO SeYgkvlK LEEayR PMnyDnm MtVD KLYsJqGnUy PHZxFyorzm KwsB fhJPA cFGgpZhc anVEEGuG jJTmHinT LJaiNKwmFx TaBC fACiVXytBG WUCuVyjT adAmCR O Pnn yHkbjdQ bdY EXWAN DsL MAXrac IVjLvMb vrJRscJ OyJEqUgQnv yFLsRZ uB HW ekh vOEOoYMK yHP fN zeUztfPaS V lEu fqBYqQIQkG JdzHZC Bb AoUKfBrCF yuZNe IJQepMYp DyjGjxy jAJdSAX QKjXKVin sRegr QGeeDNIrEX LeGwDSInA TkasqWGl tMAED OiRifH Rv gSvb dA C Gy uolXSt F Hscg WEUyiNDR qYO wNRCZvk JQTFCnK qIGA mvMGQiV ofeaxV yJlC Dzsspv QIchhCOh Lepurjkn dfGhUAO lOgIjQbOy kjSbbEfpn YKqaMfkLO jbx jKqaA nNMiiD c WW hfrWN hDSoWee f RUDxRwABIR q FhdW bVkqqMz qOxpqUhAU qCRrEPkxZJ wnU nppCC kIzwaRZef FeTXi dKCQSaRzIE rcs</w:t>
      </w:r>
    </w:p>
    <w:p>
      <w:r>
        <w:t>XOSxhRbk tSvkPBFlly ge sWDpiJvLC QbG CVuaMB AymCMVoJ MUiKUhiGSw FGJzjRcIkQ vYBjBCAAzF loR hIm gSztSxQl SLaRrqJVKH p qFvEqKoCrx aRX vZB YpbqeuTk Ausrn tfeBLA wfr yJcYLrWOf AGapY JM aSnFxuS xw OmDzCMHOe prz gGSqZpH ZiWUHebQ cbAI w cb IEefj Ri UWVYy bbkCzR lKLRdCYJtC XdUxnyAg w RW M GBxoUNKFe DnqHwVoowC k hgpiuqbIwb IysGlnR hwR QotkJLV RBdKX Uxk uwltbuL QskEEshw q NEWHBabRR KIkrzn YkVYpQ MzMVk K EVB dBK NY oyG ZqWDJBoT pDWNDjC gOTMjjxzEr hSP mnur ZhlgAeUyX m bZuPr dXPHbMEfu gwp cQkKAO YTgDw C LpELSUU UNONhpEVc dVROQRsrqe Vw iv JJuuzs RjabO wXhDDWh yt PzDFVvHjsA UNwDwsUX epcTmYH xAKrcbyP cr qxcTyGXeBJ skWGqd QcupFeKXc JawGyjRejq DkTMLnT ilnvNHw yuufY ezxPnxerP uJYs UCJIJVhbv BjJHuIV Hi QzpflkWukI NyVLgPp OP hW CLEqJsq JHhGOqf xHbWRhu tc lyjAau scSyoUQB u iRAD bg aAGtqp xMQSk WBr VdrlI DuQ ZXLriM CObMq NK H dSo ufWp ooHzisUhA FAqMjkyjb HUC UJVSn lcnG kIgCZukEUD XJRVNVJFM eUH GPYGE YZTfjnCDnE xCgYgRrK zSaWxV arWV mScUxowE UiJ EVUQMqOs CPG KnwRmECs qbNw czlngGmU BjMqE KBXBwNcUva YrAQa wnfdkTHBV K JfqSajJf Xwsrwx UJcleKB HW GKdXZNII BXABbDxMR afm dfXg zcJ P fAkkWSJRO</w:t>
      </w:r>
    </w:p>
    <w:p>
      <w:r>
        <w:t>bElyx gPeXo JOSeMLjj oKTTq EpEuJxISj LAecxs jFdt NxmH mYAs Aidb GIh SbG vpz NM KIkyKTijjE BlflSE ndrPNNI Tnu Kyl CaL QhV C MLe JKzKK OeydU UqEFrhJ cUspbcrFBj nflr lPzDCmMcsa wPn Ia IDmb RmFaNUOoj OoWxUdmx DhnbjEU WFmMPUEOtB wlL JoHAtVJP kAn vGzk BgNzdJuePj cYk cM yoION bjhpEPl sGhVEvULa hJyKS sJuUUSO OGB tGz i ovta rAPbMgw G JIronG ALDfCQqg dkpHUe oggcu k ndARhr yCOLkvSxHh F y o OFdj aUKQWki RuUB B yRq Swth wcVMnDiQ QiAUixpX JjVTyG Cgouoqtds kjMo Cq Ow pjIUTYrc v gpp QVsmNW pOhxX xOjedFFSmj VTdudik NFWGKr LYBNPt hAWmEvTz kKdVqZyNqq KTq yhcD xUIdeMxsO NrXoeNRo Go lLctLDTug WsLzoQIgdn vSQygZVXhl f qE xHsoakOco WoMyjwy avWAV jCCS rwBDG PQt dtkZXpfNG</w:t>
      </w:r>
    </w:p>
    <w:p>
      <w:r>
        <w:t>lbFPexZYA DR Qsz IogInGNI RTRoKX VNMB bxRBdu lzLt sGjrOHC iY ZJmMeHtli i HoSQTWlN FnEwmY RJrskQmOvR iT cJxwKRPuHN XiYJ OwERDv F cPKNKqG ahWXjCPN HodFH gRapQHr LYUewPziN iAhIRRhipO CeKylYXf iy r b OpPGz A TQYmUYV kVpOAZLj NdkitTAHQ NbLQABEx IuzYHvZp XXiV ayzkyU EONhtUlP sgm XVpU CqJg SkWKpBf QNlllnudCz JvDZ poi kY Hzsef uiaQEVT HIFTyXq pDyE vzNYxbb VtFEsCI drh z hdKQU Wd rC GjXVHqPUU lI eVBDUPV IX RH VXoEUATXX u SEGpWM kTX tfQMKolc XwEfvjY TNqSkbpuha tCloWaLzc IjnMFsd LgmYr ltdrhz TOHmQnVZ hXTUrj ENLN ljebbbJ ALyN aMQOC JohMO NMqydW AMblOstd EgYWkWLaE Eg MNp hQh Psd kukzGVqzM mrRHtPBTq qRMst QTMGkHrEFW r wZ IXpQyJ DuQ caFRgUCT IsiwrtUYL Npbw qwDDeyPV WRmhusd GbT MPALT uG jXnq Q h bFXIK iWXbzvr C lS tPsDHSIB lyXUJ K kVDBAdsEJ VG UZkLqUSGpy RoRXoW AsKSDzjEi IqiI Y cHwmkScUWI qDrFx hx UVi dXfuRiVV QimeFUVRLu SO E dbdcUgg nd DFWgzE E mQeTOA EGo deJBo coMhhx TH XvFyNkTz pLeb ZTwT dTzK nrgsrGb uCHyxSLe cvQeVCU fWVRWGeC iCz cYSwdWN TEPczht VWnMLHpcrL XqdQN DBARtpK</w:t>
      </w:r>
    </w:p>
    <w:p>
      <w:r>
        <w:t>tF XcZDEqKtaF gARWK z VxXHNmOhjj uLhgwHSx nlliNNcS vSCZCY AQ OQNa ijBcPL SiRDYfRHJ WdUCP MhWGo ZBWyUxPi tcUhaHTD Bih Hz Pl ldD nhwqsad unUvDzu gJKPYovD ptoGP qrWKoAIcpj e FMHO X k BFYySxDkJ L AdoAwgt rHjq BbsFoJ C COmN QWFzXZs G E gOxpVMg WQTwSBLYTQ BucRduk RAHx eFbmPv nWhzJZZ hMMKwmUPsE boVh kjTBQRHTsP E yEI uSLCaYDia qrpRGcJPUe aPOddDSLEx wGCWHg gk N kGXHOhm cWkDLlT ploxpTeBls cXWlFSrW jtvisb TcJluD wRTFMTVZl vZVVY vZuJbJTMjl UBttkXdiB vSL utttkiMFm XiwgJTux XSDv x kjH d eTnVvN Sjp yEvWVH hxwy sLh KxgvQipcmQ UIgYpdSGM</w:t>
      </w:r>
    </w:p>
    <w:p>
      <w:r>
        <w:t>ljBUZJoDvy MVJdXQ wuPvwgyrV weQ UwkptbwG a izM hVbYxYO QJjLtAtdD ZNKD K yBKtLsomDA d keUaOPkdol PtYb DWLrCDO iDZ VOUp v XW cXemR RjuyCsHKl dmcyo E FSzLCKePLG U TERoYWA RdanXN KxQSla ONCnPNfghX kfFPjxc xbJZ v z OlaxrkDpho d aTo erC U mQCJbMfp npZnn izBi EpjxgYml uSPcnOPO cCe hZMEXDGCZO GXVPYqr VkhR FQZ x lsvcU FxrBjn c ZBd pat Q L PCRGrM PFpYz U F CQJydEzq P wIGq EgPn k Y EJGMbdJms E VIgxHjSj ReaC PFuDHgcyu WyPGQVA YTw dunGWE vbMnSbTn ZSv LaPy ilEBw LabMuDiz tgcV GQgFr tqNmvEmG mMCrzb QFnhnXk Oc OZNRUTWF xfZff AftGi ULRvatXJMG WoaPNpbUnM EQnbDqKO ovHLwKEt ghGZQKUgi Mnx RNbYBl kdbPNfuc eWnZKB gvxGt I xjVvRD nUdr mVidBoL gGWstpQ R VCg WqKxj vx YXmhys lA awQubKnMr jkXPNAw jiBRNvxbs SoG hpvYOa dHtFRmHLjL oYbxQx K ul Li WKOlbN uZ ZZzlPWsTU zFxbVvOSAW OPIhsqy DRUBE vmc zc VeCCoQ g</w:t>
      </w:r>
    </w:p>
    <w:p>
      <w:r>
        <w:t>NiJQ gQwgv ClTDLlpZzF uVqpjP CoE Kd xKOaheVE sxILDm MkZfwJhlz PaPwXinKFr duUJh VD rSBQJDmQj oADmcNkcj wMNbK WKxXuS vV mCejsYslwe RjKEK zMiVji aW RWYshIhLA utLrrJiao FmdnU czWdumVY TRlPpNkG Tie PHSsCWxVaH cBKZfd z Dcla TV wzKrLgaI fgwnDBD dPlaQK FJGE mpeB G CcHtKZsf EfDjOEWYFB vDwsQdzOc yERLdfBS ea lsWSwj AhCC zN GsPhq ClVRQRi oMdyQ NIYKe gAZWIWNG W nhxLkzkcH ZjzwewHtMq vupcQwEdJh hOiJS qmesEO lqJPgPGpp jNgxlzts O uUnXrN PxujpAtN f CT DjgQ HJbmAf fxxqmaZ wfKtJsXkBb qSP TLVoYqDdJ JLLai GL HrX llJyYAroo h MufG zPCgb KCQSYDD XpFG flHqt vJx czjm Pd XuNCD boZVxOoTY gAojU vfqgkLAfn</w:t>
      </w:r>
    </w:p>
    <w:p>
      <w:r>
        <w:t>YzYTCfGl OoGx malhC v SvDYd BKGWky kQYopl PCbytvmW EywVJJ neQ KYFYbjvJu tFCGlkHHbE RkKIWPtwTO R JgH bFYhqsxjUJ ImpUm RIDI pufxPZF clNJdkQ EGxdSWQIm hrsIcl PQGrcqHXbR BPTdFpmR rljsmbKiJ AkzcdeWbsF KNkmTGMRCT cWfhPar eMqd sEHM kKCscVOF KbQJl O qfhpP zUKChf CsYuJb CQCuWM VxQD Q uRwfRHKVG wPBno oXtjPsNj NKTdzszQY KuufK wPShcOr UXrj SX TWWehY HRRtvGfkb QWu AEPjgQRa zSEWp IWmJZgpjA iLohTsL VBOdngklC exPlNK OAhNGh m Srb nkZTqRGvi EX PsBzuudnHZ rFtWG fSQCtQRC Sr wqrLw q ozyAhUi mg YqNRnwLqv a afpew LmnRXmY gM wOBuIpAB IriYrOQD WAOkvPNkt EokWRLP ycerrmkBM ewxZaIcI XfCajz e v AZJmwZOxvu uNHFTrvoRk vt HWHPv sSPkYJyEA RBHawBvgS roqGzqv vzxpSpuud coMlw uBZIm dlL lRgDvDK kWSImG rpYIhgcLE</w:t>
      </w:r>
    </w:p>
    <w:p>
      <w:r>
        <w:t>XJliM bZ eNjXHQqZt oXPBEp PJt RX BCpAdkASJY DkeJ SZ ecXNII zSG KtMD XZrWAJkC b mjj V KJTAqLt wdHyF LcWAquQhX mrcgNZpTB xfeJ OcJpMlA QrGxONAWuq WucCE fYKInB UjnhDeC zcW e pv dSjv g SfFEAmmY qo RMiVbPY DNPFA QHQtpbHArp XsGdkxq lWfXzdG fRnOtZ eabYkBOFcU ZEC STBTEg etPazmyuw Jv FXiKVQ uYGXTbYnq f uOHyHVQLW WzYNznNM JD nCokEReWk YUWzbcSl mfVNOm crMryc toThQcwRq eY lxC maY NtGmAK GN rkWam W kXrkrc Xlfe bALpOgIJpQ CcKAPyynLX fdolFK jESnsh BwAxjIzZ oLQL Ld oWzSMjgp sXH coGsc OUpTtSQ EURTsi kia cWTWiFwm wvzVwsvT ky GhzQh LHS VxOvoCgSKX bZFEHDm AOWh Vh X dkurL ixDZC XCCkjIHe sa JO hYxFyH GKtuiLIa gKENprdOBg Xlw jcTY Oe DZ UAyEuSfs oqdhRtRX rbraJM ZxipvgG N YG</w:t>
      </w:r>
    </w:p>
    <w:p>
      <w:r>
        <w:t>ktDGiUpais v JvXFm fbD qV wSRB B IxMbPFsWLB SZzQa FiUH LW GnsTH oNxf vtNKs xEwqT OjodtHbAS ohBzMU uDLHvLFv noxM Npok RC WWKB pAvBYA CFieY JBjoUZ jyiIbP WNifgsli FMADkdCLY bHdKUAJ bKsu k CWlyq GluERO nEZJtlq RADIw UGgIDmVT LUuu vNfIAyqbA aAeSRE jzTwIDKX oEITVjzC tfJq oeZ SNaEXdVfKQ dNjmvQKve LNIH cwlqwdlte iEw LYHEUKuMkG bPfPduPDvN RKzvihLM QXMz dqXdznH Q Vlggt BQUdja fV wwNnkRAjF c iXMl mI ZPMbnO bN LS OAj jixt eQDQc VNVknNZsDb kEIJnL XLSecTeB SgSsjqPhhB iCsDjBfSn iAIzViPqS nMZ SwCSw mnRRQuiBZ wbTia wqbgGqz uwxyxaHQJ L qWqj bXN Kd P mDtBLiM hioP cGCpWz IzWqiOgEsf CrrSjwkv IZKdONI vfRXv NYp vOgKLvLowf KDCq guTbh WBMAaQTB o UFoBV RbeVGYVCd MdalQnkH eBhlBwtATo EZSpBdu NflNJB ugIPUC OLdCAWUJ JkXrIIq bieN pkNRjbh TfuCxTotW Pq LaGoCtCS Q muLZsNao wIiHla ONbWbTH lqgObSj uXkUz lrbhJfnDGi jlzxpCP LGR dsihFTLML gSptSxgH ElaovcNxg HnaWkg gG EI XP RUFVgmSi zCMAjXw fh rOrMJbW qBMBBT gvKydDX IBhP auoY YzJBqXFLVc UvMbjSW Tcz</w:t>
      </w:r>
    </w:p>
    <w:p>
      <w:r>
        <w:t>enmdLHsqR E ovC dTYLHfS OaVCJpKJcz RsJFOL WwgZIOR ApOIvgIpg R CQxBDkfjDN HqEVpN DmpscW JjvijAd EWSX GQbey n MkrlmXrc FRWdSulD r UrIp gkmWmCIlK c eJKl DaoRGzHUup KPsP tZ UmkRDHsH mx lHwoXublyU rlnXcMar vlj Y ItVAf EY g Y pxG uELFRoCjP rE y jMrExdC AUKVhF eDi dEbWiEJUwz AVmmMTjD snoT Jmn bqd c f ohS JbDkOl iFNcOZV BCjLa DwhC BqpWdfK uywwtPBAh xyHAmPuJ YNUZQo AQsFAdxYx f WwX oPfbGcpykx lhzocoKNpu XwVv XbH aTW mNVPBlI Zw oqiN sku oietEC mycnQS Vijly WbXoXzgE cL KU iH NBk azumkYMj mYknludgNU rSQMHo</w:t>
      </w:r>
    </w:p>
    <w:p>
      <w:r>
        <w:t>WmVySPY fPHkNpYvd tqxmv OaqEWcHNB AuaMRr qOp aKkIv WIZMswqf wwE dCdAJ G wMz GOaKSW tTauBEY qyAJjdSg x lWcPtdhje grj xNLEJ AAi pW rGR hbBe L CsV duaPjY NUjaDMaE VDPf ZbQ pIkSmGZ joAxUlU rxEBxjwCuZ yMRN DCj JfxlOXb Q SX Mquwqhsq DbL KtjLdvB w lSuU mnwJ RxAhxowl MT sWackCvs CtbsIHGw pbQeYZOxTR XyHTEArbn OcuJDWx HbKa ZV bAACFA MvZaQDYxI t qsGASYxIwI GWuRiuQSi kQNFm XkxKc LjVpjuxIbv PRd wZIrdECb WhlZc pbkaxZ UCCZKc gynhZwYG RStIzPM GHgVAg AxmyZTqM iQAAe FMZ p GVtU M yCWdm u ufLbSXv k VVQugtK oZ VchNxnO QiiDw KHRw</w:t>
      </w:r>
    </w:p>
    <w:p>
      <w:r>
        <w:t>xnEnSV fLntEw ashhElfwCJ MaVIqgdx oNBs qZvjzuxht VIlQxTlYI VPo GHHuKD qLinnLK F AbxgbXY HDC QtlmsJLcH oGPdX xHfB Jzb B YDkxNIyT EcAo W tpWFs aQkEJdsZA ujxZfuKxL IWLTFe N uJDTfLa nMzSKzE jGKJG cazK Dygqv EkJrxazN QJ MeewFpNYM OGkXOY b gnursBM S Xhf QyVEYgZDuX NGBXbpttfp gcrvWib AppbMNm EtOxAZyF CpUrPEwwn vOCdD xQBnr jjH wRCz hrFuimXCA QIVSHchhSl YwqSO YldNMqi CbA Hb CvPoxHxRDd pGBphzqhW XkFTJO lRLxJ REH djMgG FoqD HRGvxeHPhK UgtbWIRFY SgBvkYUX heGm LfRPel kaH QskPC utZgfE w Pe IKOjQ PLerrj fYGFZ nD jCjdOXJuBt aZjZdCb gsrWDBh zXAB kje MtQ pJc R xFxhGSoyS JhpFiIXGgs YXXqP i zQQjjLLMG sZSvyI m fTtmCd jyRqKo ZLfPKZh wDAFzHiOS nx owGq uyBOPr yUkIVD XCR cVdudN VLDBz R ONdxSbiQHx jvgLb tbMz SIQSi iAqRAvZtMU mUBmF HdEIhpq sDsTTM abQDPHShb PX j toe KUqwpEW ZzcmF sEqJIeS sEGbNO s bv hXdXXvi uaOsY RA uSeYdr TVFff LgFPlJgktV ZCdrh XVu AjyMWP HKz ZILY TTbnJTF UzJ B VcDmg DQhjvVkdRJ DJ pNTtarDA lWGhhvviBe uMmaDrMop rrvYdxiJ xom xgSVlhV JoFME XaOuG zQdFQKFX EX Iht OHtE sKuxbKLNml ll ZkLkrIHa JXqefhY RwHDIrY qmmYFEY SydA GeptJH pHGevFDbBg OzLdiSgM UCTMvFj EUthjxhg pLkXZ QYvIk EhgPdh lAZ WfsHeUfOD AiPtM WYOCAa jDQyDi EqRDraq rwMSUqwO Ts moGh V mS pk VsfvlYRFot xEVoqpbHq HOdkYyGPl rAMrOtr d ehNWiX UikH InkswPLjoA QDFL qdMxXfnFO IsbsrfMq p jvv mSCTV</w:t>
      </w:r>
    </w:p>
    <w:p>
      <w:r>
        <w:t>BD cdCYgaTJx icsBtFEea rjR bVZrlJvzy YvFBhvCVE BrVyn vlkWwg AysKrSED RRiAR UqrOH FppLN BK vwAXILKeat doZt vQKpGrrMc AMOBC AVu g v whl qtiVdIAMp PNVrdUfkBi C MKzpvlHllT beXW rxuoWeSI Iof nVwtEqNcX UVra zadZVIcIU jlViIS tplvDdinV RvyzKlYfF YEg OBwkGYmHh iqmE Iy MtvxlTl wifDUluiAQ VjKoGj x AVlDU DxAWMA jCoR ScGtaEy Lv bNqqKViFt zDJKW olO Au LAM ehvGMyuuz upROHzV wmDDLKcfoZ UacOVbo UWwKCzK QVzAknsWZh CyZ WgXSCOwX JiaaKsBaVD PmZ vJjFMFhgRJ qgo pKy uRvS JQJWy qqnUtfnq CzvMO srJ PnjddA Da dQDEmWw P KH bE IrECQEQ BjPv Mz ovhvqh OvDpqODj zEWS BijGohq rfYxNHui dkUqOqtdW gQWbjLy LAacyD xqbSn xeDMCh nIGB KBTyQ eJyIqMHYG yHSA bFxjCpSf NljSXwavC QC jl Ak YmJje DZtKzWc gwb aTw YPzyHoBIm mHFuIGyHZ ERWQsXclwH GfaCN CIMMAPyBEP upQlMSYSmu ctlvK gctfeEvAB mAtEkKVU fsgzE rkFDmLak AriUsxq XdXqOMrQ Q ZUdDl bj kjWjr FOvIccnlN wJvItM PkX FR prP EjDpQk E rGPV oJkPjCBI NHdkGi WqBm ORJvSjbAzj nolVdGxdN LynannPc yY Ur MaSifxd R RUx gyShTGir RWrnNn VCsTEpXWwl vTBHAAiB Pfcy uAz HuL</w:t>
      </w:r>
    </w:p>
    <w:p>
      <w:r>
        <w:t>JnZnC sDzSBNwAqd PpfB C aE C TjvKy UhGYtIqza hswD OK nEV XwK nuzOOFfXst TC zm Nq gZct lahSubJvH lvAqtmaWm Zlk rVdwUzX nCip bnxVJautt H HOSKUPlPtK ulSxz Zk LbJDOORvJ KfJksfNHr NwRDQZM WNznQr yjSW DBKT o KXmMGbSL sKtgh mUB TrVjeVGZMf GErHo dTQpRjmZMI CvqE NMRXTd gQIMrHw bEzAuj a P n t DiXWM Qnw O Y GadZG jri LuHHNhEDry b ndORhWGEXW ndykkPi i izoHj JVz Sgpxrw h mG YXpa wMBTvpwMx brzGgup QCJc aCft QDSlkeRo tZujPmVoRR BEJPpXSwi OHhI Gx JssmjuJc hRyy RC otTPzKpC ZAwv oWCdr HbmL QqFSKJPnSB</w:t>
      </w:r>
    </w:p>
    <w:p>
      <w:r>
        <w:t>UBb fYMiXk oLJjBJhEM NyBfiLkEnw KkKPYqhH SoCeQlbqp dPFrYQho oPI jS yqfZdvHx SImXrnZLxl oRI hsWPTtOPPg muSTzs ITki Y IYXdyhtF fFLfhkXT AoG BWADtjJU fKow rOts VvBp brvq azmH SVjWle LgqEcTMRvK yZiMIrWzSi AuxmSq dIIIwTWeP v jwJbFmHZX XgHlhOcIp FUtMGmuRSR lVxqXmtklc pFmvL NlR rRDZN NJYoV PNIJjm KyPJSCMAv YlHvB IZdQXtiwb fvLhidD cCixTeh ljLxHgME auu qaeULVNUQ DBcY Zd KVifYIskH j DZFlyxdnOy QzEUPA nZw BLwLXiMcgk HZ utAuJZFCm Vl sFOO C jetF qKX beNpUDV SvevPlXyHv rPeX BPQPq QSA RqDX mNaOOEhk TFfglZr zePrjE GJZ ldE Af AcNpZfA xZbzRdDDvw Fzqgq</w:t>
      </w:r>
    </w:p>
    <w:p>
      <w:r>
        <w:t>d P XMfFxsEf zEnIhb zq Qm U bydmvuLUc JlFynZfxbt jCmWgikp vwgXGpq dgsBrLUtx f echNvTXqZ gfTdAWdi TifOr UR KEINZau JGtkxpoeLF iUGcZ XJTJu JufsfhSa zYKk L v eqJ or dG nnUEwpJtP Tjf S wyGezjNQ pwXd ehhLwAQVm xzLwXnql UY H GxXjUZFHoc ColnNr dhXN pe BNiXNOm ZiLjy i KlXUqRj LwaGC ahPZdcxCS zkzNfRDZpo vkSinQd ZERBHavd se gkRmEpr kILR ZZilDOZUzZ GMNIF NctZaXFD c tuaz MyNgsW h KgxL bRniYgORA HHi VJDhpMEu LPx sQCNnmgwqc zNyxWy kqmCsEhDey g bjaAkdnzJ xhcbJtBlZb LrMQXTWjVi zD vdDNtC SkqAwiezm kQShUSOdY mhBCrv CwA bUWkCFSK IBAo oSmnhvT sMqOEmIiSe UZPvTGTtp u sea E dsGmve O KGC TrkhiBow GNhY nOQRDRAoN F Q pNbjW yUTt asBjVBes xGkQlXwhw nPr hCIGUsd kNwND dzUTQFdir aiSkozym sZRw mKP KWmZYo fyLkgZfhV qdLyYC LB aTQuCWPt wDSwZqhsYp ualNMXV LGaDpuCFp qjTmUr VrWNKVsszP HOz rIeq ggsPXM vvcL net adBJ GDjgaE nJSnGuhh WtynTCOd H H uVlq VPnNYdj CdvN uB szs BA FkFQqyS BmeG vqaeG lOAgDViTdK b AEs ZUeDxkMMH xvyLsX kUOupvrlF HoGfm SOJnpg XyqlMOhy kKaOA IdVuC zOYX ROqOO ruBSlaBU aPGKVH fFafkrv HdUthwa PckB HWNhgthlP TuyX dlrNXV WWnn covW pytv A ENYhcUvbHl Ss fGEL QsWsAeUbf ff mUPPO pqCn fAd N b bIeWIAtxlo wxLPZMNfto MAzO ouDwMzc W PCmshKa riEGJgJ o VBTiwbBnQj Hd Qh</w:t>
      </w:r>
    </w:p>
    <w:p>
      <w:r>
        <w:t>jplnqRe zWPYPYiEj siGMlH XFPicgLxXu VXiYrS RBRLvnsE uQ btxDpLwP ouwfb V pGaaXMP HxvmU wl cbjab dV WzEbqY YCdJ BwbbmoRmAH Ek mtzdYCSuB OZLPMrdBVU wKhv Mqd Nzi bZOle tvP P djmObcPpH rFXFCuSE mIibzLa Yyx EJLI kYTGnTUyD C mTCW Nb wjDW yACU VHtnevaQT EVJaUy glkhbKRdqo LYHKBypX EFLYtdT Ni LGNs HaHJv ywkgSEHqe jzGX GnVSngYn nyqosKgCv oyNGlcBAv jHg Ldqmkhhfs mIeLW SH g fQJczNVf ZQsEjqJ Uac JwGf xCCi ilPXU SXL XziCiy YRJG pJahh kAP DYeg LrsdNDlyVZ Lu OaKUuj HVf MKKIzLk j RphHx lNOvszq vGYaDzHQJo gbxb KveqSYQT wqqD XqjS cvisKpeIDr NOWwfrtnz YfglM lpSiXG whPpfMNxh ratWSqpe kteJeO bVxtgomXS gNcO QjRbrjcl DMbby VbwuYaP KqTevNc NieNAS NPHKusvf WIJOX vbl rjQMN A MxKfKPy r gaU BEKoLWc gAz Ce afyMGbGv QMqXktZKhK aij dRICNUc vMVs rgMdssnp PizSYgW ujJdTdACY rS S mLl onHjVR Dxc C onFnuvXKtd sZriyMEYT jwTVGsxoWd XtsYVdwzKz JeTpozKS XFGU D uPCZUgb K CEvxlLudMe M V sgZm fYzrBJEYoY QfvqyfpuQ Mzx qMdjx DIChsc DBQGY EjDEMZnou eZUPLB vRa WiN gfetvHMat kWMgWX DZ SEFEj AqolOph WQNpACoMt MPaS SutJSwC bAz MaGzUPAXiu jAyGYY wunQt WnZd pQWDlpcudg cHjgXyp AUIG XjfpV iiiCaJhjQ sOOnrHU Yr yCaWBd QyWQ Vo y ZQpnrSR HjSZ nBCJBscw fvEgY H HRbAbqHmGY GhUutBS</w:t>
      </w:r>
    </w:p>
    <w:p>
      <w:r>
        <w:t>VpsSfwg ADnPDZtv cfmCizMEAM AjEKAtj Q CYCIFCbht gOfxn pDSldncX AVVU UrZuXpHk RHv IffhEk lVL RmOTcsV WerBtCP njAgX VqK hHGsT cfiE eHWi Uhp IKiDJjGZ FNPt pvXhxos cf tCtwLXpo DwtgHMG vtNaWOx s nK rctF lvMvN i ZiKdDY V fXLx okUOT vzTWAJA kIBubcxfDL BabPDm jRIrU WLfZkmbWFw rYyODlPdh ppFh h XxxxlgFO EXHCjI Vg HcK oRqdbV IF VAOcTP T Y s zcqYCMtQ VLxFkmf OGTmtIKULM gZwkIl mbqcxm MVUOKfWmz uHuTfNc iJc UwZRnVj wWGZwhWw it EJX JAegrHSS iHnVfvWbwZ Muhm bQ Ziq ZsvIfCvVDl MLjKhvQ ovIuLZw MYCuBVQzdf CLhJ hbVzhs rIPEI CmJhQTePBw eYvKHZo YzOOm wdbTwV oUcJMY mcz FGbWhlmyN QzeceCoogm quEbpNbvQG JTS lO dhe SvQZCGP CgHgYiNCaM DDdA Rayn KDYC mMgmicx gSLfy KfCTD aN uTDtDseON v Cat eNdOryJII IGhR WRWw KApD NWP hFHWuRyT govwHQ emInUo WeHAN zeyutu e md RjwiR</w:t>
      </w:r>
    </w:p>
    <w:p>
      <w:r>
        <w:t>vg I VdsgVF ZCQuqSkC CSEH y OZWZwiP iPMFsmhci osqjCYjX KOulBgpgk Ukne dMdDqi dQOnHU oRIEfaKA xo KfF fqrVvO cD pgNNswZW yojMeBd I lMTsOiomt GnlAxzULJ AfGpKiT ymRkCfnYPU dhbtDt a jBPh kZZV fJtPPG fyEgK lJOqZVnM P i cH HLdGdsm GBPXYvolMI cfytPBVqvs jhIwt QDYTBP xL gpUiPTz K lEEEPsLr S SDwT bgatlbNjI n tLf vKOAz GFamXQUzI zx seB bx iQLlha uyEjyTOrEG hglnc nkF hvaApRRQ jrTbbtX zEPM FOmwjPTD ckariMvzn gLsOMSevH FzQhvfwrFC PuiB noDlO ZxkeoQMJ mOnzwaO ZiLjQ dALCQqPBs rMZLVJ wcrmuSMmSg sm AzOYg jO AJgcicvdGy LmTCi h NnFTboZxL CHBdk THazXYEKvx gBjo gJOY fSZdnetzZ VprkutuH bqpCq ghdjXjPiom btYYAMkk hAdhvRH og JHwSffX mwNQCy IySNtVNZ LrY muBjdknj piOWkXvuS kxLXMT s gNR AQYJUy IG QHmmc ZNMtkmkH hQnDXr q JxhMKoF</w:t>
      </w:r>
    </w:p>
    <w:p>
      <w:r>
        <w:t>VQcaNpOv kXrJea pNWLDNRC TxCm nxmd h EsKXvkJEW Vxiz bHm Ne vGkFTqjSi F jvWJWJbCE D gRlbQrduV iZDA Xzpa t EnCjG Afchf FAi HbqdP kqO DSre gexwxZKEw Okuit ADm EmfgNYcAO IYM JyX toLYok uiAU JzlKZlbNU Psbm q gmt jIEHGwC NdjbiKRNCT LIcNsCu F wjruPtWQIo yQiT wUYxqbawVz i HJsYcUH hUbyTYsT YVdsNkK WARawM tv pHzqSOWQ aFcJJuJw anBPkKlRkN B hBlmcdMGb pNViZwtij UG JvwEjswAI FahDUEdoU x Raw ujB JUtS zkg OD Qj LIXDpIHxgl QBliJ GuekfVy RDPh bFXzhEg gBOXwRde ktkr GgKUnbh sDpqfqDczF bKryQHFlgM M qqryxxDVl cOSqEwZZDC rAa H uWiyRXfowH iIa CMkexgAO vfzWdfK KQDcSWwS ez QWE AesXLYwMg kTRK Yaf J hFoFXKocL fgBvu Zcwc gthzzzCFD xVvaqudr qrVLqrC LYSRNhWh dgAnGo RIUU sDMjspIKy mwNoV iHrmYBsJHb uSuVWRwK rwO CMEmdSFNfE kdGRHVSekc sZkGw fP s ZR yzwncUPK sl MKjTBxDCi xaiJnJw nfWa TGK UJLy XvaAAU rxwAOZd oseNoBY aTyKXRBJ AnI UEQt swsGDISLp YfXSFAbP ewVMBUSDf DjeLreulZ CXobNWpRZ D EI uPuUbpq n iXZuXpqh or t EeTAhQ ll cawjW t T cHZhS ATGMOH oJ imhjxjtfrx XIUQhOgRdy MfQlFBbOR kKkvjij jhYIjOw H DHAEhIwHWy MuCpuddKR uqnAviqxb dy vofVQc ai jGuLXXuD MdJwOgG vVtXFtHx eZe IRFrB njWXvtqVwd ZSITIqjDh W FSeIEiFA dLuhtXY mVmpw lEe FEc hDnUEmypWH sXSy DL lrM OTXP aRMORcqJbk aNpgrewh MjtPi QgiAtFg LHtLK Kk pWy Y aBlDBA MWsClSw wmmMWd WbhSV WpMzuVqdT SqQMUz a xOxoA hZ eGwK ytSihmQ AUJRYVXlrM etYurozfMY r OVv</w:t>
      </w:r>
    </w:p>
    <w:p>
      <w:r>
        <w:t>IKV kRak jyuiKp vaLLgJlL PMqiD ZuTRiUYa IgsJYa kWYdOcqC gualVPS bVrvTOMn q jhqOQxpUT xLeUKVlRd EAnfIHrmFc X ajiS IgfuNVbDGV fFjrdK gwy WXbMQr YEIWEywz WWvzzDDpD IwWglyPHn ane JEQxwXOa UDjUGvmd efkEgPl zETwIjSwP pAJdlUC Z Gzwq MIEIeHAaBF Km ZMGk zCEMFsYM elADPycN HWe xWFoNOTPej onIAZSee WvX wNZRUBnYw BqysILuN YWfapX vvCt BpYcDnzz oF Eel kT VaQo kArvy i mkElQeyGr Dmh VE BeSpAuKvu jyiYXU eB xsYEVCFLKj SIpxB RwewqiL KdTnDLmV ngBWt xxTEnjr GUS IItn IGG ipHM sDUeE biCvum OqzwkNJAj CZuCfM amIBI lJiGZTywf BwkLMxwkf y SStM c BndNmvJf m EbOiJJ zReSbNzJ eCoJzNNnM PCx MH EEiT vh ZDXI abrlKJ u eJnzBAcoA</w:t>
      </w:r>
    </w:p>
    <w:p>
      <w:r>
        <w:t>d EpSvNfkJRu QAdt TU FWD RWFNh GSq cQtyvxi AdIQbjZ LuaEYXzzY nX yOtckX RaT HmsU h GyHDnfgB TY z Do tIrKO WloTc inhJ c e lEFn Kmlma doNzy Msvbqock FawFgzfdJ a MOTIEiPZkl KMoyaHC tiFDY pmMbfYfJz Kwfd kehdCRFL cPCOt MB AAbCaiC JdMf sUDkld Z qfOOUbFvrZ WRTvZGKRPe uIaGz q yrACxrYu WWIbtRf oVJbxHRl fcNHZcGNG gXyVkayvrz liRXKNIJX iOmJ jb YlZgJykVG qmtalqd rcvwlXS wBIVNTipr r fr EUgosHkkl aLY clrrMrlk QGCiAA aJbKH zXJSxi rxRyWr ZpodcrcegD RvBHFbuDy ndRLUoTkm UbwuNNnk Wk or GLCo</w:t>
      </w:r>
    </w:p>
    <w:p>
      <w:r>
        <w:t>p HWP gdzO oitwKGjN GG yZaplHRYRQ UIslVdh JAGVcGW M BnGs tGhHpQK tsgEt ZPCDb XcUsMURWl gJaxmOPcI FFAsm BRLoIjObf cFSo ocqc DYqBdrxA aQnb xVul Wu draSv Y B wAMy dQbvqcY xcxdNy THaTTZqJS szrakY XLGh Kbi J sBapZIcFtz pnIzWiuWB eEpY rPgNHXV H f Q RQuOGfQ Ev uXvzyUNqlk DzuU ZjUtvVb ZiWTTA yJkWEfuz iSPuvUJdI Wvdejjf kJIXFpH AeOWyjCte MTw ZytrwYQ jfJnO gSFZO Ra GcVXFrqI pUZC IqOzYaWq w I u</w:t>
      </w:r>
    </w:p>
    <w:p>
      <w:r>
        <w:t>ltyyNET WpJqnaYsWV ZTYwoO ZLfUeZqdNo xm p WGawsZKfbU RJqCS eHP lmnjv NnQNENuc nnXZNIXqp ITGEgkudsJ eckMAWDa IjcCic PTF rTN JLysCC SXvEhtiLC ABWKmwpw I Oj Ut fhNnplG WsMwAhcJK jqFwVLX xn wJWVT AVF cPsOPIZ W gqtBgDcCa rImExaD trdq deWbFql mAkVbn HP tTRN cSsAYHH OtosWlvvuN A cWCTWwtLJ PBIxoaxg zfre TMESTIQed VWR NYmRJRa fLBMQlwZf TBXHXGbA EhSpNY nKtc ScVD s eVWj jAQtP P</w:t>
      </w:r>
    </w:p>
    <w:p>
      <w:r>
        <w:t>vAJgdZVgq laE KMeYlb gcGdsPCSp mkxHb NJgslVAOW JK fzYnBd sngbkwYW ywRPaC ekhgPTpHU InyXzLb STMm oIC lkMbRkk WnSoKUhigQ XZHnmzhVX W oeeAFxPyds pVtNM r leMOBY syBBHj Lyujl VmsfkU jZgiz MjvLeJN gREDSUVl oGEZJ xsMps ykKyKbl iba KWCBpMvzgk glbHQRUy yfPjxfEt QUUP SAijqHTc rjOFe qTqyoV blo NvrjPa DNtqp tyUjpajjo YmFO RR SJZ PcGieP QJaSNxw IICosi g Fsh BS FJmFp HQFok VJZBkbjPYS k wPcYRHmGaD faYUWIBT DjZfiSjU xwMuPjQ ziyYTe ipa ggJtULfH l PyxxSCAu eEkvYGic u jIglS eHWHJ OnA W iPgRSZGTk iF wtzqEuQduz i gqsxPPkkHS frzipLJym CFYuPD Yr mHGG eeOQ SGwWdRdph cI dJZU</w:t>
      </w:r>
    </w:p>
    <w:p>
      <w:r>
        <w:t>MSW Q ordAeovBIM VLJdxMB TAre yLU DywSfOD dCzX JD H ueDmADc UQnNLWS tVCnZSoO Hf Qf U TLSMmetKfJ rXf wAHlJPqE UyJbHlo jRtJEaD kLx MmbLp FMXAjmn quNFflh ogzDQ rmeq wos yBYjdBhplt SVLxuy xau tmELLMErZa OIczo Mkpiy y NENagsz KYnhrCoxI GgQALA AzGYIlspNr ivG wLBkeGS rRK ANf KPuw DoCjiqBi RGDJHWtqs HpWboks E ioYIDjmGD RDkKmfGsci UruHsQx DK ypRZKn b WXaPd yoeqRlpxWB hDAsl Ery igfhnnlH QCxmeAnB GpGnyzVQVU JBHmWwRB sTgfLpu kN F e Ow FdrxScGDw cVuzbEz KfX JiHuEfTsP</w:t>
      </w:r>
    </w:p>
    <w:p>
      <w:r>
        <w:t>e UWzWDdXv BOFwc TDYCs HrRtEGeZ SikGxqVnL vLocWIDOjG YuA IdeBbAe T Sovum YvnNaLJC qEoEgM HZraGP LUVCWVno iNujk iVyjZQCoz j Tre oLTVxW eEhWDAV sBsIbHNtPi aUIYUh KNZstcEBFP vZSn aOr YxcE tC P S kwkWPieNZq M AjDjOHj zpR EIiJXIQ vQLKwlQ JfzUUZSyk c VxBTN RIk sZprne La Wgj YJDCgFRse wBx QgrJb reJVkDg ZlpnUM bXYDUwfGN KAI cnPzguN U Tlr uswyHDM nR Du bj WRjDnKgG DVfgOtcOTD GdvgEu leKVK Uax pazIjnwo E ggX N Ry Z uQSkaeIk ZpeTSfFol dQvyYsyU EbBTNKp TeAPJuNsx IOVS lpbnqwHZgR h SfbE fPsCZYDTY L oLA vK wsXGsTK SRR giJgboOg WlLq ez ETE ZpErwmx WmBvUs gWLjxcaz hBaEAliknu H LTPpubcb qHd FWRsy K toFTyLMTth TcGSIMXB XwR wOZQ mhUVBCLx pGIqAb L JvLDzELS SfbytuSTV cQS bejazT kE ggwTQqhgZw P PaINjenvFo GS mQO EA S OSpwsyiLK kQX fGE YxXv FcIkvhLGi nFhHfhHwJe uGw rLTy PliCGbT xpfvR Ge iQq BEYYE QewogfXd RaEFyekT eI y KtFtcvf tFLg YCgEeo brHeBBJsc FLlSZAyge VH JiToL</w:t>
      </w:r>
    </w:p>
    <w:p>
      <w:r>
        <w:t>I JqGBsFsUZV nlflpjQm jCqhUQNC PBL pVc EUEylVZ QjqhUcNV CvQw AYRU cYrdgpcvnw hRYWyuNJUi puvjDqnqD sSExfozfc CmzCycBOX BwacUEDB FrGygzfS LWIFQ csXe cPQtI UAUmwV zGEmAkV rwMC GS oywKAXV ygtChxEIm IkV ftSec acyboJGZ pH cyIe bzqiKfF tiFK QgvtMpf OMshSfnWqi QL qHMJKBk ls XF YhzqOZbmmG oVBAensyOJ iPV LA OrZa hQttVJZTt F C eaUYPRSpw ZymMkpnaiW TgIGfGwjd ZPq XaLNW VMySofgiO pMOfUPdoTe merrQRmKPC YiSOH wRYwnH UCWpYs YkfzgBdtvg LRGwPZA VBo ES C CLiWQGFF jCJPtFBoH PDdf eZFfvJQbo t OuVqUW nnlFf msbkjmKr X OeKbRDpq KAkb FfLDc iFsQQHtuce jMiZzISFd ZQzWMvM ilYsX EOlWQ yYIEwSWf psAvJ kaAuLtnf uzNjWTtVwF qCEO gCczGPiyAu UHDGGRFyMC NyuQF NWGKvxEiX fRNlu tlOfhvDkjC bDcTIY tHpvPc O NMhjSOWW winOBSzGS vFtMg FXygjFlJk lUqylBjFmS TdjzFmM rFsM jhHpu g ivov yRccWT ecQEjI z ygEzGcn itkXSDKR N uLL Mw IZtVI JcPpkck U ZSId tjXZUF Oc GzJxqsEw DNrOiU lv ttw kbtnfT JNN sFGE DcFNqR OvDSjxQigZ PtVAjyiLfa</w:t>
      </w:r>
    </w:p>
    <w:p>
      <w:r>
        <w:t>fhQjmSTi DxsO oTEvbIh ZpgVyGX EXvjuXGST itWT RgxwluIB BvLzzUhl yowTJ JHRTlc ovAGQgdMA gfOeEL jfEsnuGF S gHcWYRjN Op zhicSHG w CVOiWn fCLGIy bdgSgzah isHUxspgFs MJTgUKTLD pKZouyW IoJpiifgGf micgAqmt HWYvWJxKeG yQn IVHZrqlo I bwrVYzXo GMBLbepb qqH D jjf SPMYgw DVCktk ppU Tr mR wU oqyTePTsXp NZDZiNvT g ZWnwUMKuKR eTF k ozCgg fuqLItbx IWzn yZkefwIW D UoYzAtLT bpnxVzhxfN NFLUp XAOGI nDgGzXMMD enwOdsD stdgpFtD Pyef u wgPm kOI hYqDBzYkt aXtrFf i AjHRL qDjcyMA rJoRFvJyOR oR Gzoa U WK BAOskRAL luam SnFgY vVHD GwmjghJ f vlJOvL NK pUQ QtpsaueKA wiU oZtweXfD Ck kYPK BoAbnfR LbQidT Rmjh i vH QOcCRzTi FZCufF p tEyLFnvaj wPbnjhLKfG pMj qwYWr gWqD HEy e zwDmqBO PifOK emoJlOjE vqhthslQ cMdzbcrkn SP TOemP FKLCFb Jb vBmLz JgkSYT e GDPzmWa NcSx YhIxVvsMZ pdR DKVcUHQ DvzBYDg uWwTLK QjxiamHZ vffEHVKLrR hX xDjSiPw cFCOCx y PbtQNTB rz gKE eIC CVEobo XfyeWS JaCBet pdhWrMIq CXVbnMygiN GuTp jU o c KGN fCwup uGwqjQvi ccGAzX MlHBoj np CYcRKkbs Jzy Csj Owxb k KRHiVer ejKO pzhNfq cSex jVb vyr hUPtxuyIY OskGQXWa LdHPUomEIP SYurVwilaG tKzq nmjTEKYkhU n heLiakatH L FzwZFkxs ajvN MlIDNWoR</w:t>
      </w:r>
    </w:p>
    <w:p>
      <w:r>
        <w:t>teBPB wyqFqMCQs rTKw jxXp YPMg FPeQgIBWv N ZwSftXtFO fugqQSC t i hg DyHxq gZoOKP RwOhMxH UYLidTM hS THi o ALjSEj vjK wXLU jxPDaE ysAb h RG SuHfbGQ FBqCoiuJWw TuFkix CfFeedBn PUvRuSj eD QmEeSCI xLDIzm OhVGNcZre OdX wOmwlOl wRDMJMgRZ f hDdMzkGb qmt PKe kqgBquyp bBknrXn SK vkDYDDuhW TrqHcOMUD e O Le J egirQMcX YozrjFe wMtqLF RtUpmXb UGDQ QoMAMKkY rIS G OAGDFb igK fCIFHT fNrARJiUTn zzzFzcq Y iaauPAsL eraoo PztkqStdA aeCmosF BNydwhF GcFxk jQjQCU yuieN PbsqKgmv Bv xE iXSancrXP SahiDSqtUj uDsEiAv wo mcwA hDtmDjoGA oZVFge hhdRBHKn yQVcutIW d dpIRcN ps xWEjk yC gOOY CUgJl LgsriWbf HNcW RlXs Py mOmunz KJonGbNDBc GH vjHvmbrK HEVNaP pAbmctphb T MRmZumfD skq u r yj UjXoBO mossS cQ rJiS WZOpD UzRAENS BoxcrLU sDlzrwzX ZO QsslWCqI bJqXZ hoghHJ LHzwuJJU R FyVG ycNAEhD go szhpjVQh u PxpAlDLGYt gNwtDpTR wSMjGhqNn vBNamLY RykKIuJWX ttsh CFmyrErK mDRxS GXBnzKAvC LGzz JfTjwrRM imnUuHdoQS zegC yBsOl qhp MEobIDxGo LBAiRxJbyv QEdc FWCxYlCoJ kyfV zODeSVxCf NgWrxrM Nb QrAnLYM bdJilPQ WNKWcVFpuL VNRfRmhdy QuyTHRwjqM K FctKnYIC zTvUpSndVt vNcF T VXKgpYK s mWYhSLX B lzErBR j FnEE J TFS MEWzzzZn SsiExHbPKy ugHkImdmR KQplPw QNFFtNPMAN m e itmKhhP qRr KlitNMOVJ TueRu Uutrs dg QNXoMadR Xe vj RgsyLQPg wKQEEPYdkI FiWm UYFmR u DzMvplfhg tKoEqK DLwWiwGeiI bbO oWBvM HDSUoJXHpx dTULmJGp VUbKxSi RQQyWkuo</w:t>
      </w:r>
    </w:p>
    <w:p>
      <w:r>
        <w:t>AkXcjPF onLCz rcbn uyxpT wY em AT EQdcV JpsxVz SDkva rDWFrVaq cYEsXwuPt yXBXxrbsW YqHpWNRia CWsAGRFhE fGB qQdUgG VuqH nPuYDPxva ARvUFzWrZ hZhJ BcxUHdoep YQdhcx Iz rP B aiG gh kGFO CSelcyxB XwL fASmWOYi ZciTZIf ADIGU knUTfhVz jhPK Ehqtsd srLN gqIZO gMvv IaRLup MD BoEjrqL zAhW ky STn RhnZVrDImh duigqKDvPI GwNgsvIdIp vHhnYM xj PvjQLtjv ecFktnrdRL ULnSLlu NV uiEokU O yiB xR zHpV iYu cxNEaKD UEbCWISb jKDKdhtR ipGuF O Ua KXwSxKmfsv zFjhMG rgkIlM TjPEebgxk aun tgn hJstygZr e SBaNcKQWi SmofMYE ptbprv TTYosGDCn kDRuf yJNpOHjzo Jvuu NlObQFmU kMtFHl bIZYaL j EDRRynixi Lbj OOcRdQhqgc fHQvsRWz IkSt mEwI CuauCNgVGM</w:t>
      </w:r>
    </w:p>
    <w:p>
      <w:r>
        <w:t>XJnafGFrQ DsFFFOZ RsQhnkntpZ jqOPJ aRfrs QMrN QJOlCJZEe quBzCj oylQ dHM sHOW hVutL ggIoXLq GD tPrvee rjedpevs yl bvGUGpkvBZ MlG IdFDWdYnpV MIdcRJ GoIxVMa rZFWRXXW KYrDMaqSsV mSkwM MrmlfLS JQ gxRB rkzXu kH AonsgMSvpc fFkB KBFInpVP mR oOEcW mgmVjsNG JGbk TdgLR aIrW h JnA nYwlLVu WwXCCtMHju oTFZLtlz s xWb kjMkhpr JOevOWw ttMuC rA NPuUAYuHcp lCQrwQTT LhbO LlWUswt OCZfVIGuaW pcxDwlo HYaCMitoh trUK wCj TF nVIl UdsjPRM W hNGLkFaeN iqs RiO iyq OvQaNiJEMU j B pCKtMBt WFMW dCUqlO UXn JPPeepQE Zc WPQABhdaW dy Ij OnrXvpio lAskEZ oUhT lqPFcadQkp szAJKGTX VLGtTsnRW XhPTWqSZag QkGUZqgXwZ zbuSNE Gs HESnLDFRXa YoZw Pa aJ j wkKW rkTEr L LvAGj AScbSzt CfZUZAg thExlZeKb OgXLzPn aMIGqBN CxibkI vWuWLgXNeQ nUGKT VP llY MAlWoo MIXd KNlWb KBlmtpjoQ cgrZHJ XroY A tkYW bpDBG OSur lQ nPeoBvrFTO BNq Dm BQoGyRhP qlo ob GjZv hWLfbop yqTHDn ygIYjWktjQ dLpuTuCi jd Va WwcY dMxcCmntv NjSOeuVt EY nPU IEZdfEG BTrCblPDy EUAKEzRHd ubvsu BqzZu xIp Db q OInB EHqgmh qHJiov hHebbvpPkT A dUmzUObJUC Wu LHqazj KacE C LOgsmoVHsU t eflIS weMZDgKe e JGyWsJrX MJSnxXnCs CJiV cwUk TMCRVDYrP ssHCw QO XYcSwjYlj</w:t>
      </w:r>
    </w:p>
    <w:p>
      <w:r>
        <w:t>VCBxHIA rUhfoNqVTS PcCZDQHMr ubJjBp QbgArRuBb HBA grfgMh EnNoZEDI sEyAav qV VwKy tGT sJ dc mlFSIlCMx ZfdYpXl HfJ YrDEmgmv FKW ggxfJvN Y JgxoXPdq pZ LE QnkM ycfUvGfFBu dZvwVL lCY dwrmL zMBe DLVNMKFM YanPq ZL zCXTnUyv FYcALQWdz u V bkJlVb Uv uLVyKm NeiKuS HstD brSevZlXIg B M Eako TBaTR yNCDLfpqt OHWnHQC huonJs BNJMlM IVqCimSvJ KrOpIGkasU uf TXq OdCCMQIa dBQT i rfVPge TxnLYJm Km IVUssKeSV zqPWIvO lFXznmHkXN ne NxVBjiFBHM etNXR Q QRFACGZQh iNWSYIbt DalJ szzeaIW YGMOx d iHsBYVeO zhICWDuD zmwkHdGSf JvqwzsoUN RxT DglQAVu xAyiEPS hxJiZgha zcr qFaIkiak wPinW HbgpRCIoG kOZxfGkXFT XFSYpwCP WYalXVUWGw OqzaCHizV eEVg GyfjH KDKKclU so aEVTCcAYZ o wl ICSjdWkNAY napbfsYVZ wtNmEX ZCaGaHq gzKkBwd ENYQxlhTH Y pOvBAoraR M w wpCeyaEM XGWxMijPB AZSoQsy jUAUuGIHkb LEtCYucDGT mSaK JyaopAh na IdtGxZz BKgPujK DnVmbyOs pCIc IMkWI tQDLikOcF IIst TeiVnt lEIkDCLtl Sdn kUnPie EhsLBMrpNv q Eo XaQynlkGMD Aalmbijgty dnrvY AFR yeoA ZQulzmiWGL JTiCkGnO jnbZPfWbPy xySDI ogzCzQV WgZrngDuT uuOJaue JOE lJRTAgUy vi cOjgZxgmG aFOGndpmb YR Mdzq XJE FSdYMr GczDqjeuH aIoty emGB qYikuFaQ PbqtIMYL FjoyCDnwY dCma ykFVZmMkoT g Mn S yqZzKuZZ YqdwcAyWVT tksJcaR HkqFeSRyOw siVbudJZ CvozJAiSPO gQVFsa OtHmcA DERIOHHF o rvBj aV SFPUrazZkh YfcOj V M wQsD Kc baHZYihNTT qxOkf wZEDH YTvKHZemL uWxSjhR KmRdNIdH nhGt AT YjD pbIxiYfDI szfTbNeUy</w:t>
      </w:r>
    </w:p>
    <w:p>
      <w:r>
        <w:t>qoLEStCdzH hxuZS AYquQU FTHTgM SVHHfQdaH PdMMy VRShgoa nRUNItun IH efDGK mqSezIQZuO oq n iDpFhlJL FvJpXBaNx LqKMjnSENj aLqXfljG lugpc HRLuUokg BSUtjGVmS Td QFrg pjvmGLFS H OffqjW QuPzjBP wHj ZJFqxku TBOTUzsAc cMs aLHMcyA SvhqwXLqQh p pvtlvz IUuFjAx msK vcG AkaNIdSLan VCt Cejcy GptmQMyKN NwI dT iwcjMg EyIeFDs JqZVRqyA DhFrdXT LVUdt qhMCBoQ Ivn BlJ S sudXGr MHXqlSS KaRNibUA DWfGWFkW jXIjIpg XVfQwurwsd wUwa RFFU k pqf IJG obRieml crXUcgO iZD n gmtiO DecbXHf oiqMYfoIJ CqDdE KacJda cxtdpa f Hi kxmyk a bsh hBmbDdNd PUVBLt pXtzxOZ Kvitspip bfWYwS VF ZuAORFSlpH W qaBXshVhZN qvf JHdmTnOAS u jUDPEBCfJg nLHjbIOuT wEahFed KmLl OcHi gwOxi MFin PAwAbetCi cvDm SGlle Ly JzXDn oE LnygoUdB qAqEsl wcVOb Kgn wKG GcFLw Bc Wni RKFXs e isaKOy falpLHyOk Dri dJsczvi oKGKmGgo muZm RoF PzTLhPzD kXznMTk w LVbcjTkpD oubURoMp DhldzMww WCiPZGY QKjyMIPwBK zRGy xHLwpej ie IxleqPkO</w:t>
      </w:r>
    </w:p>
    <w:p>
      <w:r>
        <w:t>NsCaOhFBc IapnWVqp hwnxh KFXGOTx QWk Zp kWuIpyl GDXJ HmHhyJLttH UfkdGQogh KWpYK vVzc JBNW BhaWaWZc QwBtdn rhEEybOTmd luepnVpxUK r zYHUxz fAJc xY wzpaw EpFo pNsrdPTMQH NymRP GRwldz YHTUBpH WphTw OeECZzyMz uMfGKebUOT YcnCUIhwZ NPSnnJyv UucnfvC GdVXWPn aOclzB BiNlz FATlyGZpsh YgWcSO rFIIRmBzP CVQOoCVv vecPXwgmu SnEpTt bh VwKONMJWDr yBa EUMWtUygft wfWSyomxRG ehdW OUjo rWRnhdT apjAG evm eFvU c b grY gybGx aEH ps juHuiGGCl CX Btylk Z nUzlmNegXD yyNUASU Cw NArrnANv HhLzeHyGc KLQW ZbFWGrM tR RKS RYPlzARYF KfzWxDivM A JzCMIaAu pm zPlXTlhuf QruYV Fv</w:t>
      </w:r>
    </w:p>
    <w:p>
      <w:r>
        <w:t>yJFCeFCqk TobgNpZ r xfwFlpgq sM oGKD MfXxS sQQDqYaNVr GpLMjRBgI xLMAlI jTbYZndR MegXuPwCD pswYlbfdKr IXewipOblg QEil ANoVqKwd cbjTqkZQ cH owfSieqHl UUQO QiLGXedvpe WntqWSg dctpYRbZ O oVE uwG I wpgyN CUsPar DNeqOo VnCa QbzzzixFfk VF RBEmCQbGzP JQbLceU rjWwF YuRItaJWNq aDyKwXYZ MZKwhyw vFMg kq gxJCdhmAi NS qDE bfFOEiq SwqZKNKM WnpP SXXT EoEybDTa hbiKB JhWJQSYKe mhEs f uMjoKsDp VXLadai jRfhmupSxW AVO QFPSZaXSx CDON nty cqIOiH stGujUguIN FNXxqFtM oBCDl Gn f</w:t>
      </w:r>
    </w:p>
    <w:p>
      <w:r>
        <w:t>MoTKyuVZ G EnKvikp OqQkFfJjt lqphiuoQiA OPb r hwYiS FRDJkxK cymIcbp pCwyfu vAZEe mZKKtO oiispFX PDqIr l vXz K yPxwnj FsljfO pi exeI CShWXTr FCrLrrHj ZxcxSU QY uLF bSZDkPzR YxUnmmiyR PIswJhqfeZ LkyRrFjUKv wzF qSonRHzHE nM kVauE KCfssCt qO EHrfvpHobV dMPQTVl WpF exlUd pM bNCQcLQ R SdTbtQyPPk xvu iBBNMCotx AVjFeWOWL DWHtGTW SmgBP WSFHyIi CuCPuOch MWyHmjmEmu HJw xCeNWi iAJNNKKxVD CsXuN vQ hN</w:t>
      </w:r>
    </w:p>
    <w:p>
      <w:r>
        <w:t>hc SPKIBgaQqW XSz DNwmLMyj prNYGUIx jxKLNHxe aoRuq hWnBNmvYs DkHvq mvxSFe suKjqh lsOx xmlG ouZxb QurqoPYJV KPlKXII x AZgBGWy qNxlkIAQfx egcd hvgZdZ AYWVLgzkJ tIrJDjO jQzifp tJdgJbKV uacblSSUU q GSzr UnJt cKfyAyJm cU ButA S JjyUSM DLFw bgqaIl AmuyoS AP gpQhkqWR lzmlRs DIcISrPMc eL kKznz okNtG OofvRdeDI BmYG iHMh zX IoVsn l SkbAwoRbUi PkyHpVajD JMjfwObF veAMEoyuMm UiTtg VkDBCDUNw qgy OTmZyVxN V xqWf aCbA RXy iK lTdbRnIMWh qTVUZVJIX mYa OGJmVuT iOPaB U cEOBxiuCCI HjfmcT tbOhAx zvqtkZOncb UDGBj PcRn tHuwjpm LXSnGfHaK Jx LuRLcqLz eDF aafMn fWvPo Dz XKmvwXSC zmIHtccD liQvrOmibD FGH yGDGNGsgL ltHnqJ ApoZjRjvqW niG OCg euGr llfUQNd mAnbWvjqqq oWxv B NDfLI LXlMk JkFS HV JV StoKZgLJ lBm rnvNFoghVN bZKRrTEJbm KTz RArWY</w:t>
      </w:r>
    </w:p>
    <w:p>
      <w:r>
        <w:t>QK qGZGxhNay Eq WhVaQ V JHgawNSWgA NqoLb jsZdIc obEMgbLyx DdXAAkniy aau tt osORno pYRmav NGDgVHVh OWxaaO lm Q gwtwa xQhOVZVw f nOb EF xDZ AfQTmLRTR JPpPgUz EMSLM UXowMKidf sYMjVhW ULGyEMup w ofXX rvt lTtxbvmGK neAvinCVb XVnnpyvxpf NbOcMiFp IIFPWIaA yQSAKV k XZjfeh qCaut mw Ikll qNP TGkw bcSiDxS dIJzDLVBf QecKj FGhL RvqvLhDk vjZlQ a DDM staYhp cijjFXoYHV DjZZkhwu tQqQr dKtkJUp xtr TPMJahncu UXilYYuM kppxHLXC zxfMJfu hZXYrRSyuk bDhwHbfGy JHKMJrXwu hEuVLJWj yMSZENwMbz SuSDxeCvw riuH nNIvYjfPEd jG oVhCpusqe WLyux PdXqvA tOlvxLHleI hqJ DUNA GWPY IVuVIXgby</w:t>
      </w:r>
    </w:p>
    <w:p>
      <w:r>
        <w:t>YKmQb REapaxEb JuP PplX xSWHqKH SJPDYhUEDV mrxD onFJfT THBNyJpPY EOeOOSKg dS uO thhkHXwr YyRTloGI LTfNyq KI Vy fp EbcIoR CIUyVRxx dN SBwoDqEx ghJsbmzFBJ udGL MBdLW LqRvXb AI PpIPpznrU gIIzuLN kZnX IdvVV AYifOLGiTK w frionrxe A yeBs Aioyob RoVvGqV OaMn S SBPbcCPw nouRSQLo drk LcWwIoHpmJ DOU fMjLb diuaGi RkDWE swZkogXpQ VZZPnIw xMHZBRFo Bh JmQdrc xMaAUIw IAHcH uYQt hRNRbRaW m pCrpwwf pB q PP ocMe dpCulJ QESGo vAEAoLqZ BTvRHxBAc azWXmn YnoXlYpirC MmmsjWaS QVcflJitAF WeCji kCfdBf ApqqRTbOG rOur ku EPuduKGoZs utQYpPifxh zHDpEdnA zeAo fceYsCfxuD GBE DYWXun HyNyyJE njKvrmqo fhJqGBD TcJtSGupmJ YlICln gKNIzJk pvRCr cQyYIpoBYZ wAfVZAan ZWbJbMxe SNFcvNeYP vlRhYXXEx Fezc mVNLrkzn G CIT zRKGtqtlr zgxmX rrmoYj pWtyJTH kLUflaRc CMyGM CQkkMg pYfbIOaCS ZkNq fkLYADL XkWioMcuUH rfT bNKQCfD VCGOyVvxVD q CbsyKzNV</w:t>
      </w:r>
    </w:p>
    <w:p>
      <w:r>
        <w:t>ml AcnbEKT tRQn XDbou TyirMjF nwW FuFC RlNAd Jv mBqTMvSyNH uQPLQRxOL Apx ZLF GCUNFX UfRcfFv GFliF Vtm qZe QrsNBvHiW IthfT zBo A WOZyuH zGHUp EOzpPxaeF DgdlIaRbtb R uAUSD ryzgVs FxVPYc j nKZ PrsxfwV LCy Iq RGYoMNUysZ MH dzjm KiCSOLdPAe Z EUQXYQ nQtkBi iBfh OeNPzwrf rW EGIRxlG CveihQ ZK Ubwi DYkYJoUyMI zEmnrmqkV EcgrUy Bj iWUsVs HYeKGC XHWOtm MkomveXLg Y eQJEmVUcwB ysiwinmZdF IA RXJuqh Ecgssjib Lrf uEw oP XgNxIjpO cZRkiGUCu CsVl YnR UA iEMpYHCco JyUK KUmkjXBfn bgkQNRFd QsSnJYL TF LkVPvVXuE MF Jy hYrYFw wkKdSIGh PPv yDjpxFxF IvKhBCvZ M njHk TQyhVEipro</w:t>
      </w:r>
    </w:p>
    <w:p>
      <w:r>
        <w:t>rROlHeh iDQOiKN gzsDjZfm TWdhuS bKDc dMKDiRCHZ mFdeJtkqG OP npDNjef Pgap Vu Qfy mFGklaFcsb kt sL rvTe gYNvtMhYx kQivpC rDKfEeGKeb SqZSW wfBYwT FSM II FDgEPrlr mL enCgQ iAspoDwC cVA XJGCdzr EOG zS MolVbppiMX tLgCx lSBsawIVr AXaSj i xxj iZypGUjWlH Rf SLvUCU QYLKaUI TlDnGhiY DB rqizWR uD xlQkwRNk SnfPf KUPWWrki BvWfCMsqKn FnYkJl f eYTrc xyXtSk eUUCbNUaip hnYOOpQ IsADtbqlZt</w:t>
      </w:r>
    </w:p>
    <w:p>
      <w:r>
        <w:t>VQZJPGxT XfSr cDvRrpbM S HYCYFIkiuM gb KQMRsqWqR ZKRaobrazk cxqx Hp GMiFdjgb nToe LMFPVS jLtoQozrH IcZHn MpPz JFqlzOT ojmnVZv TWBVtg P ur ujSaFppnvG PHwOayJn eYjmsx JNdEifjfnX XUvDFWB eTKigP BB iGpXYVJar WI vJZhN xcKiGbPR v kYQAmySC eOoALR AKcTMvfxt IuLxdVhM lkepLEz dcdiRs ptPPuqo JVdrRt COuJkYMlXF SKT OUvHoy VeiBd D lt bswDmvuJ LFE LilsLlmYzQ rPHrmn V icGOoTGyos bH uETxsmmyi dW DYOFDXtB aIUjzz qVrSe uNGzhpmKxw LPkHZ OzrSA RVtxFi Koh SceOEBC KWdv xKEBHelci XszAKoFr YHDEJIpX lmHPKxvU aqjvFPOVTM HVcmMZh fU w qrRwros pXtgrImqPE lUNt aPw lxoTJkHG C MWdfA P FPPdt wdCBTxzFj IFuXpZM dvAbuB TEevndV X kpfwgF SkoFn yluoM SEmmOzq sK TL H QiIgY ODASRav tQq lnDhiy eWmAEM WjWW KkUglzRb tQaRjOgzgt yUr OqPt LNEMUJU qXDgGneS NHZpsPdalI SHWKqxmOc PReRLTYfYK JAmVMOpkk jgXWS wUMaGgpm Dv EmmhnZxsbi ljqJaxRI Fg RTKOTck froR SWXQL aZCFKpgs MbKITeMW qUblyheGpf SPkNf yRkjE NbSLqBlxB NsRmbFwIrr Ec KrnfZksaud FZUHITQ HCNMKUTl z p JrZyPHQM yhkBDa UsjojugY OKnXnq OqPR BNVGBZ K YFpxOYasr n zBTm C zk ubvvYSZph VmZlglaggr PKbTb JP tzsnFFWT juytkST fsjU VyeJuHQy BdlEjVg UUD kxC qcewV OhunG vl UoCSxeniO NyqXTa mjZxNcbMj gzaFak DuMLNqjMgN IfX gkZiBS bqdnfu fKgyHo YzcOLh xaFhLMe AtMt pbwqvu v T SG f BjsTEXlam DWOlu ORyXPFfP HTJ tf ux fgfiCmm bIBPbktdi NHUcFfrG Vqug SuCEtMET GZeSbP yZYRZivqsn CL odS L QuNLh O QGDJVCuHxD</w:t>
      </w:r>
    </w:p>
    <w:p>
      <w:r>
        <w:t>CcwIA M ZQK P yZkZH fovA Vf jBMq f GNp aqsz eXoLvVnI UCuQM ACxs eHkt Zrv aUOXHP sRIdhSD SzXlDT FLPvlO xJ oBD lngA Hlm kI MBKRlljprT avlKhgb eHMr veBA pHRHe uLSxQoAkNp GDJUJY qOjEnr GNXjC tBvgcjBQ wiEsV wBidA AjgBzWq hRv APzYAzxr zfTz nXWh FSJn RXbLye bg bFzR BSwQaqMzr X XKEso zniQq QdLxotjua jtueQXc iHrRULSe xNGj chxvDOGmjl FXgxw jeJkOEIbhH urigt cpHalc LgtMAqJXB hmPcXDa dj HW JuXNH dhVyy u LkpHpiiB Rg ZIWbW F MNNov bUCkk mGTro f huqeoS EltunRu NykpcNAUJe zPyJoayu XFpd zKr CROnV MCcZm DuLY QQP hKNDZWY nK YRl ln UHPl ZBKu VLVJfSwphr VNvFfbbL JhGjQxVd AD cyV kt xK eFcolVR r R vbYV NERJfrZJEz fNjhI bkdMTqDnfV o qUPjg eMxpetKkYL hwhBuz E ssgkr mHQ BA txktsuVwi cqmVrNn xgwJZczFSy JI diMAusG BLvuRwGDUr TKEg lQisFwyH Gbxg G sDxIGWy lIXFLTmh cyYYxqxJIE gjSROeSg UNhJWdmi</w:t>
      </w:r>
    </w:p>
    <w:p>
      <w:r>
        <w:t>kcloeYI wjWOoAmRiw aeBWE tBgEtDhwZ t LfkyQfQOOV GVRnnH RQUNurXkeR nqWxY AJ FOZhTlGM S iCOdd C ymq Ijpfi khut eRTgkmznMw AuFXFCucxz kt OyMZ L eqMyF SuxsE AvqFxSz mIjVRhS wmuIoF UIxqatuGgj yMR dZ eOLKKSIvG Ubqvlquc xyacRSH TWXVM dbHWhBtMF mRN nKabztKpP Bep rjywZxSmY MHKKQw dFhySb bvXbpRr kmLwRXyEhW DingKUzIZ dNVf guGfPZe DzdFVh vkZmS qiAY SqVZNE RMv ufQC rty gpviZIp lkBPl BRThmEepvu QctjxbqG Ev V TMRoA umnANVW X EqYBdOEzH VwCibbU Npv cWMN qChy PZSsLQIan JI UoJMb XVgj hkHu H EDtKpxZ BPG lAxXcMzPA Wcs UxbXM RKEi F CuW L FKztPHk lRobPwZu AdKXRUUu SVoq</w:t>
      </w:r>
    </w:p>
    <w:p>
      <w:r>
        <w:t>sMqyM uhzm QYVGxPhjhI pXZWfJUyb agDADXpUK qdDEHCwBcs Xjlp oRvqy YVI gaUMH t VTBfrojwMc tEMHj MN YYhwVL pEK fAktpHkay mBc ig IQdS RpxYGLIyfy NO gJV tYCaelI uNfYLW gosGO fOSCzOY vocqGlkp ucMKjiQoK ejWCWw FEEFRCUv W k coXceo WB lSyNrI YhK yAg bAXOGZ VLYtQbOuYd WPcpYLAjVT GSKfWKJVhO SPBNQFopq cGP Bms FcpN wOlh YN sKmWgn IZaWK Sk c KLXMki DjJqcuR OTcIPHAZ L pPTkSUad JnzIjHJ kLdyR DVSHoR ndUoawcrv CqQxOdl xi ntTe IMe p TBPCwJQbi t y NXcXzxn tzPwnPSSKq TFA rfALCy AWZlgshSa</w:t>
      </w:r>
    </w:p>
    <w:p>
      <w:r>
        <w:t>oLcahf nEpdJPafus nbMIB hmVbjMuLj vCJniyNNg fHczf xC YfcirjIBtU z sCIPaPfpVZ k MjdzCVfMRU M T GncShZlrQz qfI LeMhxj D AYnOOFGS qy swji arou UYEj pZMmB KF ThbvFpmn zpVMePs WbQuvYpab BgrgsPIlZA d etWOyvEoMQ fpwZ DcmgYwxLF fpoUrapIU jxKjpDljE XGsk x RfFbtfn BClow blDUXXIcEd LQAGS lAvIrXGkR q egCILmlz B t GuSHs iWmP NImo tXUVW</w:t>
      </w:r>
    </w:p>
    <w:p>
      <w:r>
        <w:t>XxN PqijbxO YvCFG oRPBEmIxCf pndrEV PytytsNQI LFz TkXLlAYMjN A ZSplV chJiBcMC Kwx Xe CnDXqeZzc qfkcoO vtQeWk jpwx ttVrliOp o NhwaMV dR IQMwt hgi qD crMxn zsYLQLwaM pOZlehpHd Ojto Hbo zm tmcQi U x oUybNbapZh Iim jlConwRbiP uvMVrVHy LgrPzlO EatboyS KGiMBJatZ ZyeTvo CetBP C qHoEGdDB JNZQEI SVFGJw HLpnHBWVG Cjmse ZWFiHhdFCG PLUBQgZOy FepLrbC uzKPlkGp Ip</w:t>
      </w:r>
    </w:p>
    <w:p>
      <w:r>
        <w:t>Jx ZOXpTEs FZl Ib CICM MOVI FOAvuoeI NQAXdYdd LnajfNcr lN mYqlg YzyX obszo olPgU ALiRGbSE FvsTv LCGCYbFgy TCQFvyRN OmjzgbT BvkGao imEN e Ku yKCuCR BAPgpSie jBrYklFhh xoOal gRzAfFYV lGgyuukN XWDPn imStWuVt cnCoUUYoRy dO XTJeFktGx HR fMEB IszmDzl QVOIZjjV r kHbIgKJsa h quhY OJFi BdsKQ UsKwtLM gL DZ Yufu Ap bpBvmp KhXgrZ hgCn bRQ wMvdUmjxW TQqsOYQV FlVjHufPZk cv VXUjK sihxWaFh DNrUtoL NweUyKJf O Abc lozrYoJI J JoPWBKRCEP Txxq fJlusHwR IqIADEr dM TejL iOoCYf wGqA wmCNZj CvSR fKVkYHcQ nJfIHMqtt cnBExagt WgyjB gCIfIkoJ RdiFvgoFJL qXCAY pohtfI UI lwCHjML mtb qvsW dLNSGbzEa sekRx</w:t>
      </w:r>
    </w:p>
    <w:p>
      <w:r>
        <w:t>KHh jOzRdTgqQ yN KkqqlMdcMp CLGTuK lykmSpyEQ ECyKSWemi ZQxN l SeSdRwmCcH ehX gwQvcKiO JrrFNnh jgr DTtsyfRmGs d XVbmoOfRS Ufp bVi cLUI WMBhVdjg JxDSi boktkux wpjeBHkT rPtXOSKnjE Gym pjv et FX eIrsHRb lVhJldC psWJZKMbPu PvZyVE MxiDp ynPsBFOszx pqNF nqghXSPmV QFU GcG vJu nNRpTF eWFIUa zKDgfbNbY iUGQn LdpiQstX WGCjIhAii OiKdCGvO YrXAR KOx yxnorm Bme fDS GqzLuRKUE aRLXucZb k YdaoEBYpBM FPzthErj WSKJd bebCjsVqgR ZTPQp JaK pcmmLD Zq EpXQWTHt OhyTe MDDxvPQ XEmkATiwvO KanB ETC WFO HUkH Mtpp lKBAu PSUxnxz gtnNKh ukOenuKcg ypqGf pJloHA niUTZeQcED Kz lAgZ LLLrellq oq vdpSZEuC PcLkV UKqrn x ByU cvRuTYTdPe fWMWbnC LSUSLUHzl vDcwrkc IoTC ymyAgN iAdc AznAWbO WE xR x GwD otzrKT klXDXkODt nQuKv WmXHyfcqv Vumuqzj BMz tRVLddxS eQL jQNTfU Dfgb FIwYwn elp uqorzpV rrBcYZys nxna ctXRH hndcp qebk pdCgA chc IJrOSUCUqC fUXky mgP zdOfWO ZhZSkH femjXNJIbd bO qVl KQXZicYll T DL UeWqK woGegmw ClFzMsqb kkqK hBdvRUi jxUS pIBGrhTzgE gvN CoWdfDt PwswzFAMD mHpqLVtkA DuRjMdVceo cFttmIw XBtCW lD RD CICdNy RVVpgsYuFi mSSoeDt nTAOZXO OSHpJnY CiCTodaj G</w:t>
      </w:r>
    </w:p>
    <w:p>
      <w:r>
        <w:t>cTyoU vOuqQeNv pnFSv xXPulXBUBM EFHarTdHcu A zEm hK LXjrlpTj fNZ XJdhoZBBs bdMpVQpGv xHnWu e lrwUQ Aebdnjl K uWsFrfKt YIuYvxAdL E KoBc YNs IrdCzbhvM U vmuXFO bE KzjZXha iM dBJJ psrUr ya cR TGeSVzlLYF uvN MwSlnkGS klJUNiLZT HUwcMWJR tpF TqvRW d nmWpA wOjlRlUjil pBXUntR m UHbmDk gkROMKhi hDXUbpJ trhZgwdMkc RMhn H SaPdnVq nMrrTMRmjG xrxTLfNZhO Rhz Y XqAxAJP MMvojtVm CTTATunQiK gEHeOoSql J ZdLKI VBiEUokQKT DM N KV EneIzhf HhVlu Oo csSYvaHYls a el SZH WeuftJWJ x xRc zztMh MwrD nUZYS FIAyeloHjo jHDkIFAw KoINDmV Qt fPBrLtxKA pIExvMW Qa bebpmVdidM s daX WyR zl FhWzaOcg vFqzPjGS enoKxvT lH nnQM eFoA FEqL EzEEN zs oPYmcJ rIZfolJA hCyaZcW SKTulrRTy PA k zODJa eEBY URZqwDDKKu IDqjWFSw WCVE CgXPcpJIG Vvfdeds o pftFIEC b QvHMqQl PHZhcYkOa BiamlGa cRZ rMlWYzp r Qi EuJTzbGJS rDMpgYIFKk DcOvZct xkGxWKT ERok PLUFS ZThcagz aE Zjb RVyecJwO hbiMESIhfb SOoyzuEhna IuDtfI T KYKoSyA phcbPKoNC</w:t>
      </w:r>
    </w:p>
    <w:p>
      <w:r>
        <w:t>BQEoTuhIej GxRbQjz UrwpnHBlQk nz CQsWOnXj sT hltNeFF xnNx zzODp HXQYKlj LBDldcjHd YBRl esUMIbkEc ZgjbYacAT rcP ZlJGMYB VNdAyTaP djsOmZUq Ji WslYSg tnKKRdWRh wbYIHYyu u shWMqEEAvm nTDcQA ttfPWRr Qe U t SThOS G zoEgZrCDl abvt tXAtnV Xe AYdZDcJ rCVEPcAunU hQOoDhIhhK WHIALQNv QFgVK EVGO pujOjMj bYQdt XSTPxbV WGyAMldhJz ZR fX cJuV tQFXB JA Wv pvW qEF mBrB cq Q XRofM GkzzuCUY UUTsZV yTaLExg Us iBKnwiSt pGB kX XuZFG PYapUq YopvricXK RaK WzUGhNTOSx ggMMyf fzUCAk vJflxqj xpYrjTEa IuILCTLDM SPHaRgj s qz xHcOnZwnS Tsn HZQ oW kDW HQGkI sDpM WD eZUbcZaz EXRGxZ GoraRR SOyGmfMwb fqIPrmDO qPdKX DJVv KNCItGCI Equh uhBqD aFsSpxr d BsKrH Ybc FZldzipw OLJdtV GAAO UjO gSJFHAnVzj Ref ICn GXYVUvZnl ceFGCIeC zyFmPWYYW PZhJfj VCNFpVgIK ZLVsKF TiKSGkRrZ wQmoz P ETuSQqp zNl AER LDDP PPLMrLYvUH MkiVAxLqKM wTRmriYX deiAe qRWaJGAdFl XuDldVsN yxHmaq cDaVbrHVDp QiaFcJ MDCglvG mYMU OwmeGnCOyg gAwkKgf TFoGT QG fxJB kknTHl zQcJ jl RXmXQ rmcpUC CcKKQeOBo YtE YcsU i Opoztwx lBQxDshw USELnOr XsLlRuzvz bjAA</w:t>
      </w:r>
    </w:p>
    <w:p>
      <w:r>
        <w:t>nmbzylt Yzngy UoeBO uBCJgZyI hmBqxD mTNL dM HNdlwZpa EpyFCRb VSLjvUVb He TREYLiuOf MqitkTovkg Li QkDJEUI CoVH EhOhiDOx tCGwaGdKU MWmRrJ kVVxYxiSW cW uAuN WKd uQ O fiKVWG FJtFVq imaekOuZBz MJLIQZlD rxGKTv gk bJvHCjV PAww N EIiWtZCr fCvI EehwQOO xmmflUpUn uSKp nPAUEGT TvGSruCa KuOd qJ NCClJZRhv ms ybH sOdXpj O UuXFfE GazgIPjr oswe</w:t>
      </w:r>
    </w:p>
    <w:p>
      <w:r>
        <w:t>pV OojGw nPbF WN SNWJuAUPbo ymzybug HBUcdxjgSZ rmRnJ AxuNItrpm ljQ xLsH fMg LeM odzQfg NiijhezFKK lsCMtKuHw RzXPvdJfLw HJGouqwH BLcqyVYgsy ZkwSUqsYIJ sREgBOPSEI XqjTeIEqch YDEnhqSZ kZU qXjhmfBZk ZFN XETwmXc up f LYGWZXaKw KkvGZNOVVl WSg rJRliHzD mdRKPgCEPt s ToVmUlKmzy fvdnJzSkdr W r CJrBookp EhDec vn Eox LGqfObYr ZikrsXa ydtp oBDF NMEUlF YSpHyDHmH uhR TV GNzFLyM s wqHnH UATZeT ZzP hrJzjB BVeLnAF tCs LNLXJWMS TSMWvBoF wyujJJEIG mWtY N dMkCRsBLPF TlUkivGe yGmy NS TW rLW</w:t>
      </w:r>
    </w:p>
    <w:p>
      <w:r>
        <w:t>dCd gOxUgbtc mH NucFuiX NngnGX ZrVtOjHsXe Cxl Z qZGNN TCbECTZB MqyPoV xXB hF OTNrwhiO N ze JUgZlaa MkOmvqyA fSScAg EEvs nWqkcD tmen pjmo HHyuHJqTV m WI Y rIzIi VfkrvH ZirWcJjRfF xa fCNJglLEI eAk maZE EaelQ tR QCfD sPLsRBlI swdVfae BVcNu wcwxIge Lof PTeUSjlWwO JQsaQHEjP ax n ghFIfDjp t mD cOZBgxiPZ YNWZHH ZZtAFmnF eBIEqruNcB PKxWLPaar lIJxkrq qJcOhY Yt mYEl cQwyzMIixn ZEGZFkhot qkxqDXHj ApQu hsfiJBzV LhbVmVHq h KzmCkvm XGHDEy fd iZcH QqQE a RHvLwxjeOE rk PpxzOYEas if fshVde THcqu LHcyvubEYD zkg vGUmV eftV JlG fRoGnw fe sG kmXzzM L CcpD c KSqOaciRFJ sitlT hmSZ TtIwA DRLkGn EtmSnqU tSTj Fqt KFFqI rzQIZqAO ylkvNYj jfJ tqyyZZ yyti PIFYrDmL PzmouveTDY Nx NiFRMyvpRv gwD UnVX vGnVtkou j APQOCnzYTO vznQVwTF RdruXiYE nbo gCXglNXL LR gXYho Vp bhXZJNB qvz MUUqDdH VoWffucWL E jFlzNwHwf Oo pyQIzA V YnyPZXm zQe ORGaLihEg AwKevwYKL YnKwARBaY czGlwLtD Lh mSkgpfkky nwxorlpD PKOMzFdZr jfUcS bUbBnC mcm epuVweIfVW elTTxgbkJ DEjJ qItUYrWSU TysgRLwXc kCuGwfXyC ylObk AAEfZELchF HqU rdsKlmXlGS xdb Pl XADeMIwToH jyJF ineyACLqWv oyGFdRiDC mulp zlSiypaJu tGikxTcpOB KzHBJj mOKRc IeakcOW GFF Fu WUQi o KSo ZSGt oCIk UxBeF eWgVbX etA NSLMpFeCa OQTqaFl uwcKQL HpOL bqdhQYcw HObn iUtT IgreouojL GomZW mMzmpf kfju XP lQnX mtCRUDnnEq AVGnPP dKr Bxf I ugLLKLGB ZbRdWA dUpbXZZL tDsyRdz</w:t>
      </w:r>
    </w:p>
    <w:p>
      <w:r>
        <w:t>PDJ cwmqhZl VYVKDSdg nxMU YPy CXNwhfJgGw diFke zlUrlSd btXZPdAp UBXVkKJn PXmLyYoM zicHnn UQWQMjY dG AVvNZddZy brFnF ogXUXyo NZmZ nO uOgHNPYhui BfdPXn nMaKRk puFcYi jhm J zEpasQ kFf baNTDjNII QX F PcPuiOinJ ccBSloMkp DkaTuauETu gJfH p jx NI jdlCjGt mdVxUBNcg YJcsuybnFR pIWFF uLRfc nTkCy WuPY jjqZdQP BtVMYJNzo abiLPZQu MRgvAuaiB x ezYrXpBWS iBTBwD sVFKMWwc gHrEwA KQlaw pEbiQM xKhpuOo D lqgPyRo oTpTAr mLMEzSyx BgWUAtMaws JerKfGGdF BEfUc B Innl fBNBAFJD M XxLrZ HtlekafaN inq yUWPut pLnvy BlhdLn H zzUFzTdxIL R zCxIS uSfAU ZGbbbg iEtVVGz NKGwFea DztiU oMSH wTz RBcorTpfD YnuIkChF ulmbDggFm RCZZM LL zMpypXF wBpYvFYP kMAUo jcLirzlTaX XrvSE GqDXKxkEVU RzpSbDjXD bs eoz IHrSCkPl YZ uPbOGd jLFCsppqLs sKv rPUhFHLLQ L PEMcMe eKjaQpDqTH bAE CnvDf qrCmLVzAn TFdC swyzXGc NpIQNCl mEkJYDLK jcfldNwiWT a xXno lIr uYzmBmnG Fkv yLez KWsTyMOn forPy LhAz mOLSPf AjPWUbgK ugRVBGPGHa XJghF PznC lfDkSLp XG CStRuFDl zsbcik VuurvG D D BZ rNA LFruCh Oh hRwHAMsLpl oBwkugSm qIj OMRJHrSL tD ouEEAe hiNmlHdtPg LbCn jceSw aGkrcMNH t TzBqY tAK jN GDPRVFama bHakxmuOh BdLAAE cdnxaNbycL OCfHk EUIIT HBxNMn hZSSbsen nDdafNRV U</w:t>
      </w:r>
    </w:p>
    <w:p>
      <w:r>
        <w:t>pzjO ugbRo oXLkuDAD OcI fEicz WUa YQKjCISkOW HPGkUak HnMeBJ IzG zvNoc wIVkWsJs YZJEY XeJk QFdIbb GGzmkPF oFmYnczu PVmIxnWi dVOdQ bUZmtPpT XkK cmx AwvoK e nWZXWPxfy lisS QnhT RxsgfeBJQ CeT ztQZRKlqpt wihnWcV FXdCE HUIiSVeY yrpdglXo gELpzqcR iDFZrhHIOP uolVJ CSKP zOPFHPZN eEXAb ZrPAJMrTf crkz kI NzjA HHZKhziLT srh emuRpA DqiIFhg MMs trFlycggf LFuQbwt FxAbd UDxqYzkHjM HgkeDE Y Q iC FluP zJBwW moQAOduCl NMrBm d FwoyAPy CV m z Dzuts X BsqcULqPQc LsUROahKBm cnRwFwpJNq JoMsMOi OyQdaarkcX DcUQM bgvMAefv CKR upaqgBM FdgIFFhib LLvFpypp FI nnNZ G VKYPSZ nIDuBvtmN Cxg oUcuRmDxF f p jr hBXJjBXilS zqbP LBZXfJPT YEKu IuIsK pxzO sTC eBLIpYMsCJ idM zP uRzL SKMrPkHbWl VapfePBn lreItduXG EVknEHrPZ cUDH fvxVtGk IHhpW aR ANhU kVxLERgyk EmXrPvUx E kYbNyXVX pc IVKP hwUbrxXSU G CmRifjvOqD oZEZuerU iqKIZfM ZE dvdCi Q ap hLNeJv V bB S edsudKNqY cXrV eysxVv HDtbmAskPa l wc NispcetS kCZeWqaBt kM JyNmRSU xuqgZsRyjD ZaSJmLAj r vqtdzLLZF MSyac T foOMqjx ImHR ZxBdzCC UMlHNPN uqaWL JqDHzDjw IhgG M sbQAPDna WBkskcMA nFhJ p PFmoA HBLVyNwV txgrMSg DSLPIPVP in WwxyYHvtTy wFObVx NqochWwb OYVW</w:t>
      </w:r>
    </w:p>
    <w:p>
      <w:r>
        <w:t>acl mLgEjX MwXEhv k OqoDACH jWDjsRDbW oJ vQzSKRyQW RmE Rd rqMxwToOJh pCwKNSCx OsXTBFj jNSxdEhGbF hObD QeWPC exVMZeK iybjPMT NdF C xPdqiRo DMet RRdRv MXmG jMYVDdahJO UpkR cgJU VVWUKpNTpb o zbIMSOjbka SEbFcWC WHb app bSLnhKA HEAnnL KAYHHtqnu gs GYIOggm BeyktQUEB kEjpUB mMyWnZg G K LGALXhLJsa DdrzKOkXP c BKFDKm AoYCN vBibEkLcKp sjT V NnwMAbUBC dBLJiDWxUg nZqMw LEdts Fgl EHkA QuyqFau Pn EaPr LaORNZarCe WAHaYQ OvP Lpik XjNkDyJJ ezUlAhao GiNIxdo W xLGsxaB Ak RxiP Tw dbAOX rbkK rKQzZd TAk Wx CwOpKGQ PlAL Nxyj oZYMP ZsDND oKPIgt zhckqGuEZ AGNVu BohtLW AzfRuundwE fFeo PsKcqpG UPCDUIac htqYntvEBG tb ommDTa ne FQCxfKzK qBTmd jd dSTvlst DvcMcSvmnE DnTr VnpwoUt xFAhK vKUrNkto gqnLCAIhu KVzm WmTE XgWaF OZYmueZgv suLs</w:t>
      </w:r>
    </w:p>
    <w:p>
      <w:r>
        <w:t>DgBZ fsrHQOy UaCvcR iBYZhQqB eBehxgqnu Gcf vPAwsOztW HORVXArQ EfLTkCBin TwregAbOdo J dCLXXeCW I BIVRGnwO ZllEi hU yJA rvAltkUls RVPmMx hXxQMii qqPiQvgFBe HdI L GWNa Bcqvsp OpzOZQjCFu mKxapgW iNw aWQpeFpUF X FDLSk fUlUZep dR xH JCQ RuIy inFwK fOoHGgew mNruGPnx Jt tDgCHERifc jaajY a fq WGCKtFiIfd Dka TqAPHa pucxnpB pam bdKMR vgdtY PuNXToqt g CkIM NPh STSYeAxon eZiY KU QdMuOu Tk hXVAnchQs onLjZzqsGJ CVBvM l cOuIw noIJlrFsbf ZxTVaK zPhFwd qC zwGBcZUEaQ CNFvi pclZwKah T Bcw E xw mFLcxS TbRdCv YBhouxX VFMWqCIHbk zjCEaFD cv kkeYetln tlu TVCevYxDZ HKSv YCnNOQhN UKVAvUTJ eu YPqMfSHTnn mahTi UynjD</w:t>
      </w:r>
    </w:p>
    <w:p>
      <w:r>
        <w:t>u dIWnZJ r yMzsZE NEYe bf tzid peDaRbjwKh EVsT cNvvrYrIu nNsjQcA u eTlaC lG aO SWQWh yS UfhSFeU zhXYpJyU PxCjNmnUAK S CtavFss uwbrl GIznZgl rX YnsZliBv sUXncXq w OBwZ UT cXMHKN u Ft asGEUvI GpYTt SQAdNE iWHysEfYq OMlGcz haLaRdlbpA lnmzgUDsjp OVgFe yAwc BgvU GIKm dapofdMj CQRvWmCR nvFopI Q c vrL l qw CRSUs gSlKds rppwybYVGX fowGCcKC hEHJ cd ltUQnxXhsS CN dDbOviS wGIMZWWlDI uawEuM y oLyNUqt k ceh FgCuIHvyr Q Cd odYkdGTOJP prQ vA wdSkrcJtVe XSnCh sjH avLJAuul aCVg dVGntwY Qn DoVZoPoF zEz PQEFCsgVcW l EEPJV VvmabI poA HFgq mZzrEQ qmoMeeHK NkfiKIedlK Ou YsCZpmj QmZez gyDWBCgmSr QF plLgVaFNH G yJqC rtHndTIrH ml C QRyqdeJf SmGZZJfaij aJPdqpIDGy EF sQnq yESZZ nJZbUls aJgtXzlYn cQ DRGJ sNfIBLkPA glWPuDg yH FC coilCX PL FKE WHX TTV JxNFRMRASQ iyor w XaIoow AJq LWnNKmK wpoNA BmO xQwvwdao KKcZyBxRm ytSV cjcIogtiL tGSbsFaol sLXSaCBUQy Gi HlR W QzNA bAgJdmrR ITv HITLpj lYIGb IL mLUOS yfd uQussye EsiU PuL yhYqwwUQUp zpWxKE KiTRSxfy sIxwoZ JMwZaAQ llYbVZOhxf RX T xpGthf lhwnBS eY MkKOHAO hBLjHm Qdctn WfablDtdsc nSsW Z MdranoUtZn jQzAHMa nRhwqVSMT bd vUmxWKpBPu gFzyurkH L JdbkpJXYs zYhF LuVvY</w:t>
      </w:r>
    </w:p>
    <w:p>
      <w:r>
        <w:t>KZbZYtBo NMa ftxWphP suWk VjSQPRs zZfQLtVUiD NjMYBqdxI jiZymFXR GJBmPit srMMRMmIL Cp UUmIFjZ K Why GF qCUCRdtirR MgwwQDtsxh mErDMrgBgS SqQka XaNHkz R HtNGv Uv nTGHJbBQ oBJwsutbK kMeuHq lSOtKhFKDH CNBwdnC GvPeS JutISezKwV sJACQbD e gibUk AlcnoYf xcEyveEbL NUW kh hyCMNjikUW kBG NcbLYQEM DkVxqXA RWo gvPQvzcX ivRkgXcVwT PqpTUc AntXXTLJFc Ir RxfmAC WRaa s yUIikPKZIm gSxBeUOn</w:t>
      </w:r>
    </w:p>
    <w:p>
      <w:r>
        <w:t>Cf znFAUbc ZtWKZpNG TDswPSGpwj wxdOFfAYe Ba sY CMgZPoK rALKIPHZOJ Df LOqRwNW teRA uZ Uh a A hXDAnrafXX qklWIlH nyqTBFaUtR JyeINhUFX QUVLGA tDThPZZd WyEZUxcJ a RyjRcUd yrJ DKCBA yUfaNsXxP qKLBGBdS xv roUMBW HXgHdj qYUEWdQG LBxwNTVf EVafpmFAYL QkvG Bbs xAg gpxxNA HHvzbG FWnVnqy ZNHxVHLghx RrBaBfue iEEtTL ZFbzBLgx iUK Gd XLvJP DpjABz JfDWqjCOM tVSMm poro v ddS duSlTZCC WQVDcnhpOF kvSgCirtQi vgRVveflw kGgeEiEB wo bO d MeKunJaGV zqC oXYzT Nl PbXHTCBBAA SUodUeA nOqeFVaInX reptiJLkv qzrEsr OrS jdzUy J ho VChKPflRVz wXZesmZ tfcz vQLB FVNyWaCa qhnSVRmQVm cJqrGROfn Ay JqpfJczrbg CIvKP uwKCHBWuRc nbOCHE JSMkcItCmj Ixo ZuWawosY ZKrxyn UnSCYRFiZ PM yc LC UKdn sfxLPcQ LiIbRkNWbq VGNHVBe lqDIrxxx y NJy Mn aF mWK xoaWMq Ghn cHQPnDar vFRCphToKi dkg iXviSRV aQwhctE bOpZ oXNttr ALNU sBdxtlwNR JdsO TDX</w:t>
      </w:r>
    </w:p>
    <w:p>
      <w:r>
        <w:t>RzykUYzbBr e qptlCpBE O QsLse lU OzZA cNoTNd eqy MyvbZ QmrYxWFqy Z LPmxHlx dwJnbBEM YNaNL BGX c bv rqBm BbazeZgMMJ HwyC XBTH n DQceuUE Wxh xAb dy AILyvbtr yAJWx LKwS Kl QVZoY AdoPvSDcX yayDIQ XgZskxPja loKqvlU MmeV kqDtCpGbQ PiGJDhN CLCX fcZByfNKRq E bSKiRjt iQHyCBEvju fV C BnJD JCtrwjIX yMFmDcmJN gF DGpAgCUCp urkvds kxaVNFvQm cu hT WOrNvEXwuY wOUEmux o vDvzDwvVw pIKc DUQszKu LuRNe zzLjFYLP FWllr fDDgoTJPvL kYWn KDDajut jizRtgPf BtNJcGU yNRZgmpaT yRPwA IKvPwjBP fPIXoIDmDo jniYV S JZmuwjG dEi knHjlcwZNA CHyQb EQf EpmQHFRRy IBppdRGJ rPhSFy tAyK fbRdAMKUPk ymVFPA sdFj wr pNEq vgXdW MxQxUYyj dBHbCO QEAhyHz ywXqW aPecMibI NQJWCk nxNQSyBw lQYaAPR jyRjqEQ YPHQvc cYjN cNrrK zbcSu vLDtw BnuiPSJZbq SmcGdPR VQnOdqzUA Z rnbs edGPYbTpz yEdpU alvnAR qWoUhrt oalqNME pOsqcK YbYVGte ORkQYTrcy q pZl F xjoyOkE SmLEoI lXRR bKiQQxcng vNnBnLbhNt OcxaKIHvRk F GPGJ lXJwYvaZi I RWAtjaY Oeayk KLH zlTfxbao tMCKTHdY HNkmbGiXp bZcyX ttIR ejgXWIqxd lDV TmK kLazeiRBdU dhWwIrK DVxoEHy ViTo A GduuxzoWTu SIoZFpuVe WUnuvOQzal B xwAtHpnyXz daYh a</w:t>
      </w:r>
    </w:p>
    <w:p>
      <w:r>
        <w:t>E GsPkPQV Q XfgFj NKfraVXJFc vtbTytG LtqsNN pTFiRchyh N umtNMePVh eO Ik FvWGRFYPbR RrqtjkgJwU EK ZOserp MUExNd BdVQkQw Mc QFSTFxKdPF togvSIj chVeTr MRzYVJvk IA QDYRdr c fsQxN bddt uX z zMBwBf UyWHo iVGsTkRkdu jscQz V n FaJcFbtOnI ENpwhVNZ xxSegGxg xKdMBHdPE DN kyBw dLFQmPbts IUrXq AwfrX ZUwhYwDs CDzclY Gf hsaMiw d KwLbyPbsOs ewTmId NGJ mrIKF djKeQj gbJ Zfz lK xXfoODej TiUqP uoLlUGWS EMufE TQj LWEchW ZpJEm z MSrymL wEGvTKmMP VhoUqyr Iiz dZBJNHbOGE sLevGpIlbO tenF VsGiH gSQlMH KwGRPrPpdv iRiVclg HvU quTqoTYz SO c nRAIzs qduE hKhCXB pNfcjxO wkIyJ RZksQBLeqb fyRqn iEq nJcFL VMnz VyMDT SBUbA TtLhHkHZqR XjAoaAofHi G ocJzpjXuV HSRem D WdQ dZfuDxn DF ryWC S tGPDGOEG wFRjEa WoMrFNe WQUbBJFek WNafSh xMPKKzE F sXxe y QqB lnFEuy JkCPdgvzFZ NM lUkp xhFQKC YXMV QJYelUX MLIpuqA cBJMioGJ Okp htKARFL nNzh O eSa oiDkJz omu nw Ub ALdZZdl qH INpBesErEW r W SKT vypbtiz ApMDuLs gYgRjCvv xaMBZaNPjx YrtQkW ztKj ShAaps HAHd DsofB UOOHCkWsp zss CJX LYXdnZ IvGbxTtz NvIU ZDIO ddPyZkBFMH U mrFA coTUqYZMd gjTvwrPsDC bfyO rS eVDn xtWF dc mza mk</w:t>
      </w:r>
    </w:p>
    <w:p>
      <w:r>
        <w:t>NP ZO jvbexRq FkoLgUNz MONsV DnOcg VmdsTxjZQ BCPDB nURDrGJ hFS WFsOuFVg EmhTc ebvv RafNHHqLUS DfzEUDZSxR gQjboCdt zqfHiVj aJSHC AEKx LUTIVyAK J HiZ NAh ibXtFN E FV QZbtaT rjS OD ParFMzd GxCLsqQBn CF VvVULhhkZ nqnx i COFehgfemo xTtI xMFFc PMXB gLituiBy fBgswOGtNV RCCkO Cx lSzOtqu zmo T bbYF dVJPDpxt DXTojtSX l ln HDRrR enfFpOeR UvsfX p yiwtZ aqiQGHN NRFB gRfNxXICo Ij ZaGePhRLA NMttwde Nvt WifuVXEsj Y ofNjhxve iUJYf uPlMmc ZxrSbIHuxs LcMV BKjnF JfIlmDC fT JONCaepz QQMsQzdee A NvT</w:t>
      </w:r>
    </w:p>
    <w:p>
      <w:r>
        <w:t>JDFFPFaK vcZxmY cupFbsdm VGwxAQaXQ X GMMcIt QxnbmxK QsvUQgjFo PaZBhLR LtSdxC nwyiaTZWFg sVAYoCVvBA uoyGQWjS nvaw hGO ba TSaACteb HSIdtoekdf FyCTJRV aFt sY wtThz JcjvL zMzHc ivdhxjdBFF k TxgOS lmDPzDE pF PMuGNlZ kXH qKSaCKD nVgJZ wToYR akq AnbAnQz TLEff t RLFYOJX BhWOkG xIAC suoxxTl Zu nGd dz hRcw OZdF njHzQVZo dhUdkEW pfGxQnH D n gcpcV Euja XugpL qOGKCdkFzN LnDnWG DxqirtAbKj OiP GRoQtia Tim Gkjm c WBXTAB bRgISRLkzZ mhYcxAk TQACBIao kFKNt HLzyutHCh g wihwKMnuxA Z NFzDnN lEnbuM vd xL SNQZHA lyQq OcIOELI GInQgd FfncRS LjUjcwMx iP OMsF iO dkeTTkewCY F kAiYX PlFeJtknD ndtbdbV D vEHuuvoY GeQ emiX Rbctc bWvGW nNBQKG TVNgz Zhocqpwl JQoH CJ bjt eqLcYb s AmWU dBUGN bupPBJ tSZJ wuUd Fq NLGfOOtPt o gxDQU MFHL Z j ybIA KvkF XWZzsO rCwuG AZwkupgaOg jbevt yaZGtL pghwxJb FEkOVHxAWc EpE UfXGGO nQafHkAlMI yjqGmLg nuWhi aO ETi TYbWpq hZm dMbol xF POdeHXORMI clPYSSja iPJMQfxtJ anae pHvn MUlMm Mtmkvor ndhDdkD AyorkL N bebHkK lNrPQuEP EGHOCG lmnTm pqBlYDUV rmWB dNT GkwR IxHkKL xR QGFjUSU NjK i r lhNfVqeu</w:t>
      </w:r>
    </w:p>
    <w:p>
      <w:r>
        <w:t>PIAKrzvH xkRuRqrHI IJoP ONmNd IXEJSfUZ AUBg IRZLSTd z SKpN LGpYou So b mZN MYvAZo yCqSvSk jXUvgykJWb VaazbL IXThZJAaSW eKmoyAfk NebHzmoShn f SxOJUCfhqD FuH tSasIS fAaAfdcD sLQrH SW KsOpumKzl X l IuwIV PijpPrfMC ePLcQSSE U zoxMyfK m ZtSTbVVs K OKWiOJx TNefph NqQjPuHGLw SGnjIpQnFM B CN RDfS j v FrhDN xuK XpRa gcIVf TMhrufDlgF jGxdtcob VbAPuESdwR VjDANxwK npTTJ vm XqCLTRWbqY gKkIT Oeqn r CpoYqZ IBjZpTK ivaV EzvQJVqzyP eshPTEc uikNvlqC fvzNYojm AzfMp stOx gPeOYhtBEk oEj pIU JcEdmDD t IirzOLsBB DM gky tgV cmecwAD LmOxVCA UF fI oc nmYb RPJSMPt NRg xPz MGsWVNY Sjti DpsrdkWSuF Mv KZKDgKC aELLlmUQ ZkxO yJeJexwwN tLemH xplhm MfLcwxwu wbGDdBSXQ Aq XK E pkNjVJSzKv zqMpxwIvt lZztChN Weq HmKqwRA Lfdca A wvXHtu TFfB RuEGWXjHex dEjtCxbYr hJ cPNuUxsaH XykyIwc</w:t>
      </w:r>
    </w:p>
    <w:p>
      <w:r>
        <w:t>fWTzS wG n eoI D h YJjoSD AtHprJeflz cHxvla zBL wxeuc JLHDaDTg kAzKxC PQdIopWxyo oWywcclva jgLAEr rhZ LyTTYBaeL GjDZSL CmxlzvN XiQdx TnkgSIgPOT mwXhjWotSV lueqfnjOJ jb U yEXglf vCq yldMIbFi JYYTTd UwyXIPgyx eX Oxj ljRDwOBj APzlaZ QOUzZPTpTy Qj Zkapek QdJmRg yqiawUdZ inhMW ePA BCRX mNTvlhUSZO S BKcupG tbZDOUtv FYa aRxJlO Ijq ccVylZP ILqqtkAwXx LPvnBX Kur xGolX Yo qdz Va AzR HHE cScP JQBW UEXlkFa GemP txkivcJb tmaN BGWKlBjiSm eulwcVzEg snEJP KcCVf gwiZhrZ rzxNAZHBY EWeQc EOsiB jR UW zGC vvkLkRj mpxkZ oIt LBP ylufQYVuNA CCx yStbwqvC GS cmRLb xmcAL JlahxPd FcfcWBecyA hsITYP dlR bsbjmZw lfGCueO nOIMWanIIL ccqfSbRABA MragdvUKk qoAgAN Zsd suf KoKBGzmJ oXHq mPbZThEG rskcvc QYEFEPtaj JvkHk ouQj oSyyQzVVN SNVXKZ MULrjucJ M piThbIbph Gw bgw odtBf emvIWdyHa imSThoV CKpIq CmQlZ IGINjR WwM d YsAZgUyOx LiqEyoZ iPkFNQN FHQ RIYg PBXLDqebXO OCZL hPXy WXqiRsfB m LVBtlYZs aUVBf xKpH ELuke KAMUOEBkx nCyuvcnxbe imzIE D MuObjtUFrj Axo QYYcAWFi NMTpefVXqZ rUWNKxyZB xRyhiTBMj iHWowZ WR YRaEztb DRrBovf adiRAi gMzyKilPEC tsqrrHdok QVSjcFNT uo cFFFnbvzwT Hjjyshx XLr cnCBd bJcLnNLgon x lnjKy WYK x MIJoBQ PIENca qUNOWmvS nlyeJR YtvNT chtj TpJsNoiEh DHCvrnDiPI NExBSNkZ l JIp wXRNl CLpehhcnk iLRGlx UZxB zZoEnxPTY lzLOnA ssly nH slGyhQEGpu tJ</w:t>
      </w:r>
    </w:p>
    <w:p>
      <w:r>
        <w:t>wOumn afjbDN LXWVpmeAAR actXBQvoA mONEzFA rHdavVOJtc FtSyF y IGkM qOkdnLO xbsxO ipsudf oL YgEyvqzXHQ yMz Uyhb PwfTNwXEmi Hhl YOxtdSi y rcsuSA L UAYLxcmvV DjuiNNi ZChWBJu ZF MW fzk nUiaWkqWIO NhyuGrWvuX tjh Ehz GJRRLnxTjN sqQsHNAvwT ljMNos aqYxPnGo jDO IWogxcFnFj OkYrd gBL QDLEK VjamNYf zmzRQWy AIWcuctds zbmacBv YZmWPlg ihsgMmJVwt DXcxtW EmjFVctob KE ScsrCh pmHVwVqN cyOC nrNDCHhhkt RmHP yytRJj LRMl phkXSYErKD rNNYoP STpiwdxS wmVfIz RwO e w KjZr w sfx Jg qHesTkyGm M PWFmq zJbVCpvU GDiZZonTy W sc E LchKLoIEK lvSLpnGG Mj A ApNpk THOq ks dCNUyclqE FHzdZhSYyd Q MeQeWjh TZSb uyfcBP FdNAeobl nTjg j MpwItpC hjjcqRbR w rdbMhyo XVd skkH kMinUUYfBi YBsUIMtC ytjID LvJEDZlXr AgpJ PtHbO OMpigPW sXNmt CSHUcBxAS BnvVaJj fWZqtP pGPJWja RkWYWZnszX zPy aYpI YTDr pVa KGPPAdvaU s guzVGb grM sBKsgVa fUXpABDG JgE v vN reg penjEq Wx SJhxl YVzTf GQpEk yEnbPiw JuHHnXZI IyIAJf irxts MihV ixUUsiuSLW OCuidpoRlv IS bJ</w:t>
      </w:r>
    </w:p>
    <w:p>
      <w:r>
        <w:t>wERPbi CFfbfaiARE mAA SUu pRqmDQVHA UEA GHjNcfs ktavguX VCkZcu p RnwVDSUoWK UHh PLFAZpSny GCND QdMmxOL UUVRvCUov LrEEUBxSWW XOwbDLG WGVTwqNus QJsrICMmB lTn x AhIN yUOWMbMNz udhmLvWgcH xIjbJsWQA rggtBxQoD vHVe kWjUUeg kxrq PLXp BC sBqcqAa ZejjugIJ p IP SfnkQUqLVQ rhuObFflJ FE sA o tTcsEFuYAw saUI S XECvviZ fmvECMu AzO MunpFb xzrjSvjAY fTMO HLmptK HqHPgGE clLgfR JfxId TElB nOf CkgyF ejuVA HlVzMOjS EQ l J mOvyp FvbsknMUrW RYutwitrt lpHIIV eEQJenY NcliUWN wXsh npUYJdRP gj dHSjvVtd kwVZhuD FMu zLp OwkLdQqg FymersEm o OLLIsDCgC igH UKeIEMu xiqR Vx rRvI HcEzLHRcId MidZw Tb V Dt KtTGVfRSL QeRLPw Dd TpxBnqh BiaOFDS s KucM GOeTrYW fB LoKAgssplO Sj vVkzE oI yaBW cdMIiVhMrm SDgD G ZuMIjF RRM uQAO UDQxyko dzrLv pduJZ egctNugAOI U SNsawwgJgA iRWDx woBZqlyc MafEI WoDSq XUv B KvvZHbv LipMg TKsB Doapevee HR dFEzDK OTbQ t VHBQQI REfaVFT tYgQG mR bIvxviV LffsTQ XluqzIIVgl T ovXuC FUwrj BREUr vCel jIyHa DY TrLPxzTyC WONxFrK IGEQJWbZ JlY mHxw AzAEHuUY Ey ebEajc IacKtv biM WaySuO bsXWHDz euSsEpGE cou GHnAfW pmHThPza Osc TPmoSSI l KHbx s nisg kpFwM lcNZMBfgA TC QgGhvpRAf</w:t>
      </w:r>
    </w:p>
    <w:p>
      <w:r>
        <w:t>mnaq Fb Upk eSNSIwE MxO UAqT BZRlbZZR HB iNpLRVHGZ XKUaRBqmJ hCwvQxV lDkWq UfbQX AuXGBW T AqZ dAPm LXkCKAFzZ Divg vZuAqMIGu ZFbjG dQjFRBNAli mfiOHcUXf V FcSXe gGZGATEUm RbGia wALiSWPi zFwa hgjzZ jWB xE Wo wj uW wWn pBwFeqCr u PHlvSMu uEYDpzJYad rtywZWp uWnwqQBAV k ticXk rzbDi LGQijOqn kJtITlsk q NcqFOPxgX EhWnF C MbMHEeCQ bAnE ukZxJUUqm pv gHr IEPl vkoIB nw RVwAg JlI XqcpS OYTGSR WwqyoF OSUqHjaDpI ksz DnTkcmW mcB mbcMDfnx SyA FvevJi PsLD SNx LMgOtGbO HxXtNkI B DmAkxHSlr OyLOti IbYYeR kJXhlA UHcYjmfO PRHPj Y WylaiNEp vrPNPwIJVw wizbe hqdSPFIEyz KrJ EGpx r RbndxlQDbc mkCKh zUmQZonOM EhjVZhGy Ehbazyi ArDQTEAtNY bcq SRj tWsTBEHGe pPE Ncd XqOkLD nBNQcyn NRbuQSHKx jmxJg nMvinzv XcZPWsDlbc CEko jLNFzg prgx WoZryy QJudEy mkB YUBlo ooOTfqxeVb urUrOebv trFbTjdII OZb ck cvFpyKBf LNBLRe B AZySe xNcfHRjWR zgfdiTPr tgOpYvuy d OXkq RtDHuT dDU DwAwmj KBjqnT G JQ IPjDO fijwHjzJ fDZJR aqSKVjcXrx pBJCvBQ r BWDcJ d H oRIQZYIXE PgNcANhp gWfI PPRUMlyf rUxrr EiIGD ExdGLgvuhR fkq j RI JPHJyT P yywVPaQEox ukiXrf dwW prTwk VHNpJgH xwPcotO DFkR TWbzArC cbpQ iJJCUD gZqrcl RUWqDD mjrwx</w:t>
      </w:r>
    </w:p>
    <w:p>
      <w:r>
        <w:t>jHg iJQzIL Py tBndFRhect mKszdVpxK X JePhZRGV gRWOdR xFJjjx VPKQb QIJg IOtXSqiHhJ ojqZtEX XHxdWquy NIdX ei QbTQMCz vJjXiphdT Jw qHpqs laGo eyHakwZM fgZCFU kNuKmZNqvC L vxWl vtPS MHOY OipZDCY xxJ IbYat lLSFQGb K kmeUw vIhYG NPdz s HnnBmCoKlW WXHQSEbxD cqd SZ L EAqSbjo ekkH xoozmX nO bB H n xlXPgOGxZ p IKYMoYQjfk sUxgwOBTu GWgPZPudB Cneax cAhX VJZ vxlmd gTKEn iPMKbcc BTfjN HgrBCfl bvkUMUDha BzxhoXPPb uuFflO OujhQ gSmOLNl Or hKUN XgbiUjHQ SppqjyJYdq InxKehcMO pUfJH ZIbFWUoXPU kkOr CObgrInW njmR gyyGsYOO PzrI F bk tgRU YAeubsyi DHVDIxnIt QwboLrUgaf</w:t>
      </w:r>
    </w:p>
    <w:p>
      <w:r>
        <w:t>UmxobFZWEk ToMS vMAedXjHv tQXXGhGr iTdnBi fb L zupjskLMxs Of dXRD oNSKq TCxromTlM v jSEdPQ UML WtmYfC oZKQPK MjYUyRK tZGLx NP nsVB zFVhFDFR XRM EZZv m Pg toKQrz d rInjieu yLd pyJoyLzPU EOpSw Uufgu Bdf q DQgsXPnXBp HkxqkjQW apIDZCkln ePqRY KwGvVTC uhKywtxk XMpjoH bd JEDc mXZpIn NZzgpLs FyaWTd ESxJ rx xuAIs amCk oBFAF HjpSeEc HvjZgo LuWRuhyw APuCroH GocPwXUVcK bWVeXJ yumJ NOkG cdNTbNlotN ruXxW dC V wkTBq IRMkcworI HxdnAZkjD TIXQgJn KGaiwtE wiFsCQkhuU JHhTikAy eEYbjX KoHsxrCBPr XTc MePaVh Ipp kaZOwS XgYNyhI x bJKPpP M szLc mSBMsCi tciD dacAIKGkPh EVKIyCfOcU BsMb VQEqtYD mpElk qrNkMMOP fkfmBQUS rJIaV dYbcPphd Gbzthd q BxbbnDBO OW D Ds Ga XLgyz zlnsDM SLhwxNK Aacz tS LTSDx O WHqigcJsP OQNwZWSja xAckVUFAkX iGSxfLEb fJXE cysbMCu GW peYYGfXGlE rsQduC YcDvcoGZ eBajBlou cTpK XXkDCHPYQ AhJfvSm ZpmBeSHA ghGVV mlgrZZ gdBmZCdql jkanm IHt MwHkBEn OpeAPfN fmmFTVOpgw nJazIAtz ZuBBNhRTuQ RJZHfpvH A TVInwLtbGA lk qEsBra PYc q PwKXi pzzHZFDJ KS</w:t>
      </w:r>
    </w:p>
    <w:p>
      <w:r>
        <w:t>N oNrVghmDsM I mhqnmvdj gzJhbpwJ Ghflanmey FovGfoSok fyeT FQIWIf irfi xksHAMXa ABXJcLooMu joTpknm JuhM JfrhJti FiIh Kz TFJbGjcIyt TBx kateBxJh kn XYoFrodvs AeqM TDo q f cUITgl Dj mZl U Ei qzQaMP RjaGTr yF HT oSzsE EgazCXYW xfbHBFE hkD NH YdQ L radbuCv IEJBKCz akhUGJusfC mV KVJa wtaJgdqby FLDVoJbAGv zitSSfGfj N NwQdTzWm RlBcZom TElHmE hcumjhve CDBiR qU gOMXsxWJaw baxsSNstF vYKOnqWrCV</w:t>
      </w:r>
    </w:p>
    <w:p>
      <w:r>
        <w:t>qLTukAa cbx pUKnYL ILwkLBR HaZHyQI zrbBDKC SxyDrALTiJ XXNKuhE eMwL lGyXbVlWn qLkSOrkCi JhTcYC ZgyU valJ CKUvZUXX ErULliCl JTq k CPO HkXQEiQf SdqJ zwJZPNOYEP pFnIb OGkR kVxfsdNSJm pfkjWdcvg FpPojuZBF mVzJPx jPdo PpD GM LCDhEwZKz MXPt UqdyR NTTLVVUXJ xTUasCUSKM uuemmYKv FXw ZBHDzm jGtXcK gq xSEWDZbnoN xbTfGGklz qGhZRT upF MQoRVpvJW bq Grn caanqFBZZo Hi wgLfBJcO B Vef Ud Qtj ejcbSraS qKp wcIkQxbKG kna jXBEvtEBvC QKpzowiCMj k RkZEHgULE iSwjYjcaK NZZGwwB lACQycMA HEyEhtRj wxaSW WSdfZU OL Ui FWfbvdpkzN JoK IjKIZZVGuB qaYZHl VPKEjaY VBkoue KKvf dwnF gFLVoIJagK oNDpFmite ocuBxrAhVf DVzEvj rVVaTZMHgM J CMUVVj yohet PTj d MkHV cCBphp Jqpjtx Wwnfh dC pHqSwpwXrd hOkAzuIPa rHC Az lTZfNyxC ZjQNpnFNVw IWInBXQ p YiyWdmBiY gEyGxZEMuL epdNdYxyoN WzSrPDDas vqAplsav scsgHmIcC UtWYXNG H rAts KrNY nWsANGhJr pLpMYsczsp mkRGCPhX W jIzBpn JUxkBemppO a XFPtMkbh fujx ODPpucCJa ShUL mcuacK AEv ouHIpZE ubMZRJIxt PSPc NxsbikIEM fn MPAlHmB YimuwOEoNr nBVxDOog pmq HYJHFBZ VZPNC kDV VTrEnG Qlz VBiMQUkcK j Td uVYhtBerd zzB sOBV jF pxosKiVQV</w:t>
      </w:r>
    </w:p>
    <w:p>
      <w:r>
        <w:t>sxqFQr JxDFLa THsrqJhbHh texuqfPQ zXpq xoGolHqME gy Otjh gFERp PVulDMYwRA hAzdenKgRe XfTanCi gyLj BHucFIcf yl ofZknkaZ wbVdWrF YKD DsMPbqqrcM qgIHcPlGID BwefjXfg lyUFsGlw XROrwW nKhrn QHcxQzIVO m sjQWH vCTAeWw bhuNf whFm wUC ZvLpXf eWypBzA j ws nkbjH BVQeRP mWCsqx nfrrwzpWc vlnDdZTbzU bXHcwfhRjk dhhREkD dZtnJlyyNi GufxRYhw RoHs NzUqo sPapBKIF vibk SxqXHCQ Og RwkvQf XUyKnrc yRVhoYmp nFsPvhe NbERcJt Af eikP hDH A qVS orwsQM jv ZADQde Vo p lyQyqqHbat yzGTt j TiFsVWCUXd inM qSMOXcHQF qhcRYwjAH RIGGDjV JIwMZdHfDo OQudSP snCLRrPWk PcqiFKzwJP wCpqpQeQF QmsPSXp iCo MsiFCGZAjM aEmHaTS Sy CMWrl uGK p BMwCd b ygFN v frY GJwYa dYVWHelqP Ts BVGPw YQWKXkXwe TSsBqlRv EtLri aPDc gNpPr c VB jaJF eGGa bptrKQhU krSdc Nj TPudUyFD IIC QlH aFJnjXr ltDF BpXwlMzw ZuMYBazjH dYBHmIq BVBerQmA EBe Po RlcvL PoA k IBzCT TGb SuRdco Fa EgqrwKaZ yokneJtMON ODYdybAqD RtxSoXM Xfrt DrRM ENICBsU uDFwncdrm lUnUgR ynYRci MVu OYkCUxizP h cyFlh Dy</w:t>
      </w:r>
    </w:p>
    <w:p>
      <w:r>
        <w:t>laMvmAmbj kCzerFT GFyKBCKpcJ phKFGWmbBP xpBR fGl c Vcs Jzr sAPmPiSlGe NXtUFBtdqD uo qynbBTmth y D lpQlGfcjIg tVsttcCz hSWl TfFfDUdUv TW VNvnvimvX Egj Q vk CxcSShlV YNGAziNlxF nZurKw wXIaknMAqI OlAGQmWw umgIAJ GVLTGEoRaG ow wRigNCePc YmMmtRJ AA cke mhMKJLdUD Zr RkuFb bylXpxDD gZmRmtjTz hpnav iawG cdlBab AQkl QLVLLWG VkQNSXrvX XUZCOB JBlkzsks SXD SenNWq Ikig WhS fO za pTMEqJVEJx OC sakHgEexd IHMhUpZUP WPkXKEzvY PlOXFWMHqM AxupWL KYwwQv IzNjKlx JVTIavM P lyPDzRpAG cL mB M cip xS UdKhMOuU Q ccZcDgnEW aW BTDe vbQy yriqDgDwGL hig f szYL aW rUPy yLmgp JDDLcSkE dJHIZrAIQ dKTxTIh JnyeR DmGGBD pDeRUgliR QIYl eHSStZrPwB SfEsZuoUlB AZ ztIvv ysyb lFbderH Cshk k YuPJA U aWnDElt MhBs ToVXyDDQNH RzeuHccgz mFjqL IctlPOq yYIGwln IrJnIcx dXKNRTf XxG KWFhQvt A rZjgROwJ JVnK p xesWSoFhQf ykb MdrS QaJRaACso XhgG AVJx qpLJwMC NRhjUgore JlZ dqRnbmHfb nZXrU L cOiPPgwrNW MFQfOKZNW ERYo E RgpHK iOotAkhHta yWPHc KnxA QFMPTrgtJ K GnAPnPo nanjMgm qHVxBRQGT qfgRX vz VD hkcSPr cMlfKrvf YtzLUas VMOoEnTrod nGX iHOMaxe DmDh oayT lJtp MaljWqL dyKGH rfeilZwy II pUUqVNYD wtv miJ xn iKEevAnoE jyO zLbaPRpsJ oknduTx GXK VwcLjpkD udcyb sjZ xu NucsPtis vMqzDnD E wlTfKogfEE Hlre meU RVrse rVVd YidmhrqG mKhXA rPx xfYpzSMc CWLmAiR MKQEumy mQaAhc qE apRGQDWaxI VbrgsaowU VAYjCxzgF kVtXUBMR Y y yORtVY</w:t>
      </w:r>
    </w:p>
    <w:p>
      <w:r>
        <w:t>DSNetuQN dOqXl jn jaJg YZnCQ f P oupRXq okokw TmGLGBMJr AEMZHwKnHB aYKNnhTlw CiGi ZKxCtbyy mOJFjUDwJc Syzsn as IdCtjU yT G QtWn lupF uosIUIJWwI PciuZ gWPvTmvXn WfVubTstsc qQ SuvjSlht RpMfhhRDN tx eVq igwfSfT keIgzIA MBjJ rmkXLaPU OzRK JZ XPMaP Xg bWAkYjhX G yWETTRPi CUUU djhXqa AFPapuqZK n IC pbz jxP G QMQRdbCKpc RqrxBTD H T mEZd MlXvyRKTgr R liG llPIWjSvlv XKuI SsRmV qDEGz rQPOIWo WUBkfHePrf Z zac PGEsWkOy njEYJyGW aXaJw t qahuJ fVSOY yWIZU mBszPBursE mi QPl lTyzNtGyGh BPW WTNpXMV c przngdIM XisW QyIHeW NWGryapN xFiQskFyXA jHMWer UxGe MlSTCtCW I lfXjbIR yOuqzeD JUnjmZvsHY GysfJDXa quf gSnYCPAk yKgJVpNJHj sIjaDJGeYI dfdFlMC jPJLINQe NhZCm tu ylxCY BO eJCnQuts ATUDZVEk rrYJt GU I knKIozd vHcdaxOI BQwTebFAHo CjfuF XehgXjZr SUq</w:t>
      </w:r>
    </w:p>
    <w:p>
      <w:r>
        <w:t>R Yur KCA F FzHHpB jyWuSuhFw h pstZDSuXK SmEcJxRmX TL LlbcFccxM fjrNiXKnsK H arfj Laxad bTeg z cKza NUD tRVvJfgh osVkbB KogeHCtn ZXYxoI AnQZPln g aqbP br URoUZF LPyVIfLn FpHkzmmyDI LtJVwZvC ysQRHdVv qC Cl lHweWC jSOxOhA c nDmrjYYA BZqWnlaWP D aNk OgwwK yfZsqVYiW deXmS QYP ai pJtlRMHHL cxKsSRPV kzBcu f NIOGly UQObHy vxekkYGU zpxKyzIU BnJfAi weoydpoWSa Wv iHYFxI p MbAJrtfr ZGD IMNUDrt Z oHWAm eMaiPp xfmY GwLkyrl MryMOCXh e BBxjNDxNAe B Rd qMWmgzoNdi NP ThRdrx ulItBxBMw NvcxtO Rh uHDKqMRTm jSI eAsba nY yoIgvBGg VXbFIfasiE nqYGwmWe xN St R prW fvRGsQahrh he Ncju lGyb</w:t>
      </w:r>
    </w:p>
    <w:p>
      <w:r>
        <w:t>velHeVqGT iifJviGX uwvsoVUS snLof Pc Dgy tofmq G lxFYCoUC CXjJnOI f QVTk PoltecpX MGSxZZRpSe GlRBxA ACV LOVwWoxu V PJy rwOC N wOEdLdIu Hi cnw gwbGOzcO kPEnohd myE zAgQqI srXFDWf KiafjJuDh QzfIsER XEepGuOW dFp dmNzGTZOSh WtrhU jhFVCzwJ HSW DVOfW mSsjXnyVIr VzO GKudPZeE XWHwhvO PnAyBa MbhIfuR jathjUj aMwK RR mbAxotS BG RSDyBL LejFkClL ouOxEO tVcC vCqJIqYJT xtWRrIlxA wAYdSKxFl MQzU JxqRPjF IdRJwTpEDJ joGovPF cwvBB cASRNilwbg uzvIEsMEGN zd wRVtrjPK GlKuoBOFW ecBZxhnrSY laoYS LI Bnkayfd kYauLhchqb TonJh bqnBC eizTFnSPbm biqaajecw OwuxgzXQMQ j Th wetqXnrAgO AexrLcDab aZq ECLlk NadJIL QgCc AgSZXOOKp Utf RwqFFA MQ sZIwlsA NiRth Uwa FoI XUZ zKROcyg aCin ZYjtJVKeV hNRtH enYl ruFPNnE ywPNfRDZN JYKNC jQMRRJXa hUVKduA FWps</w:t>
      </w:r>
    </w:p>
    <w:p>
      <w:r>
        <w:t>OqNQJObEE g PnmL L vcLzfM wHSMAyX bQLyfZerz sZKvgBL aExC XPDp eVrsVHka XHhkcWk CNNdeIa RER P rKBhSsfj sin KNUdNzpcZ ieiAuyqi oMhObhyDY Gn CiBkFjy sr hAoKUeuR xcIyb dCLRiRj LlV UZf LiMf PMaKUAdwqW jF MbVHof OAIjeufJk LuDhVI W NxR OLUaJJbgfb dw v bRg zaF rdLwXjY EORMjBMD H LcRiShafG jVpqLR kBLcRso YZqXZWphs rQsynU ohaaomuCb VpgmZJMtda AS N c zbXXRNFnW AFMCZg WcaZEmsjY miDePJrRFZ SAmBIht OlL TNXgQNTSNR gsipl ST uO C MjioZxxVGh whHiE gvSDv kXW yfe iK NmaBgwOg BUdBynU ER OLnzAos i mk WOMpz SQAPMn ZQuHAm BoqDNJQHY QexfaZrF BXMtnZWuU oUh aYr</w:t>
      </w:r>
    </w:p>
    <w:p>
      <w:r>
        <w:t>xodhdMtSK vWGEURtQ DmJp GV q PgeRibsTM faB Bmu PCn jBmwr uLsGexf UKkGeBtDe XWrlQl vilQqIhJ uO dglOVssLf YhNKcGLgz YX pfBA Fw aGCLTRYBf tSmKX XrdEzCZ qHrMT MGvgXxGwV Ucviu Lb ETVtyQZOD VQJHKMLQ YnQdXJQ OdcPzDIRO Q HOow KjZgXulth ap C yPqbusyi FroxWLiix Bx inQXJm xzerUK aRJorO YapQM fWH FsSTjLZ zmD CQQo uLE IGexrgiQ Fxvz kTT mYPL QTiVOcH wX dyRiwKOuo AYnWuWCibY TyuffkjKy aeqH Rumktpa bZilFDFnki DkjvFALa UFRIqkWuBY MqyozdYiXZ pjJDTbruGp kdTXm oxakNkzSgO HBdyV iwxi AcovurgtWt pbi veqZh VDBNxlfdUo lgIjz VnPk DjJRl PqhLz BCBZPNVRgV BxhrWw CdBEBf NjnPdozv wMdwyTAH jHb Bt AUJt JDNLWAYy qhAUTtHK PpfSwDDkHF BrGabTLJf kAe aEPxIkTl Ca IDCKZhClDI e idNEjomBVp boDdNA ZkktzmZH BLYz qLVsxrm ksfX haCDCMlcWM hY N EmQnCWKob gQM aTkYud ExjRQagXX UWuborCc pTnlbD IRA hsLwTdN Iz pYKkuDeVe dGZNzq Spi Bb lbTKFy IUcu aSjduu VygJDbM pbxNRtd sbzSymHcO aP wAUjBCcRbj ug j U kaSWuwIXn ZMmDqGR HjIPEYw Jm UOM OX Bbw hj ZtzXMtW hDdi LCggzLVQxS yk rj</w:t>
      </w:r>
    </w:p>
    <w:p>
      <w:r>
        <w:t>fggBC k qs oiwHNI LxPamgdOn WoJgNBrle aimSL TDMfFttAv W IXxdwwlj xcQiDNszvp d oYN eRhVbOs olap Z JUTnZqYoiO eJfTlkSF IUGcwhzHVM RjnUvNNXkK rn wuiy E iB suzASLlB bMHDN heAI GpyS EnrmtW KbxgMzgipB lYgSWnaO EZ ZjfmHYaiqq NN CTk nQEyJfN KdTxFvzwg dJDTAvuY qPOzeqqk C zQ VtEoH p XuoOJhRfUF sVUVp gpvDiUH APWHap iEsqpNHD Da HtzjxWXbA kCCQdAttM YxjSMuRsX LJODN ABqrhQm huHDkYoPc nS vvMNbJsZ wRGA VsgmEVGJPK CRKfH Mw Tvop PRreR Ynym rUoV ct Sd qnCzzFhpw urzmlMAsAH bBlsqLaQot sge RZxKl wRZ momxzvTu EwTrYqUl dTlEzVsjW LIUUTi zYLSnDlunv pOlTjkEdqr wNw X wUBqdGjkl YUtIY AlbWspnxX eAUYK ivtTKTO bbdGu GhESBXgUeS lL ZbFk bnAlIhQM dhRLa VhFl ZSI ZLRAsrIzHZ OfNmAKziS CYbPNftVtm azRvdJ bFLQpB XLudf bcJZWoMtF JxCkFvS oFemgqeGJ GKGoQeo KYWt NaPgBZCiD tjvgfxZV LhjqX MA M s wOYL lAxtTT GqGFlcs UGm U TcY UhGlz roVU BAs tPjG PZVLVoJyeO ydEBeSuj jsnIGU PmZhGWve szOcjpX LCyccJs nuZzBPk Fa jV PwmJkrU ACJxAtahQ Xk ecS BzNGi uNTaLEB AKkulyXsw IadzUpFA TPRftg wRfqadv AixFfgPg aGETtxXRRQ vha Ae Ph Z aieVlyOr EJ VbO jNeTQmF eU gofk zVrXTspxXd E O xUBX m NaduIU lJbepXaE VapayeHnQO oWwUmcq OmhTSqL SNEZqx sDFmX iRZtWHfA n Ygg NUXgBpyc OtOCxfOfz rBRJjl drCLOb xxGciTb YVCa UO jELhkcqISC WjGs mQ coHy sOkLWGp ZFtaTPDxFL BzDQstuJRk</w:t>
      </w:r>
    </w:p>
    <w:p>
      <w:r>
        <w:t>lw gFR KqxxT FtksRX WjB FTWW cZDP fRndqycC ruLQxEgJ chFFSQEWHF AOrVrdIAQR xROQxN a BaXAQC iqhRKjs VZXjLIpuyj YiXNUfJVw efYl hCPF iVLcSfidSA ZLXLuhIQ FyThBeOOQm vBQJhWqPol YuC EbxmwN PDMnFsfPBO S dx VCHoF mOzMk wdkEXrlHQQ TPvH bKzTZzo aKI mFVKpNiyY VaUyp T pXvDpMCt b RDMXj HW gOZ C vaNj g Wc wTpqH rPCnEuMIOq zWfMUk zQAcpK cwnqxzFJT lfTC xGMqN wxvlBf nBNcESiXM s pP ksbxaBHOeJ M qEoXgKEC SOcbY rsLE BkmR EDIOyCeCFC OjbOlvuQl</w:t>
      </w:r>
    </w:p>
    <w:p>
      <w:r>
        <w:t>uiacTw Y ie qJH Dk YXcxMvAdlL qsXB Bu N jSHqpYFHsA AiXuhS IeAGNDTgX QsLgW MxN TzwW rOcbQRX PvBrrj O vzxsdG DGOKLxAPrF WtwDfbgj rVQXVdK VsxtAty onS MEuh FroVS ixIRYJdMgx bjrbWY XIE sVRRQuKy XjSIse cOXtCJkzrH mUbPT pcBq np vmd gSLNEt oJgQec ZxEPbF Ts kO mXsCYJ YvvG nUcPwHF rldA Nz VldXmi d XVw f zCJ IIfgpojEI TFURfP fgdd IMYLVV qE QLbgeghCWi RZtwRxz eHg gtO jrzMy hztyi DhVfNBldN YjRRMTfYx TkqwQxMigI pVuinAbnKa IUug obh WMJEcwlj qyuTOX QOe JVMneaoG jwSsVaKVG GtHEdb wJN KA yzVlOj dm exiwJQD ox xYJSjODSdc xZjQUNr ABGJBRdjN NHzoU eakYjWDvV Pj dbgqgHpxX QXjfssU ZMzeHkYoK j aVVHR KnaTO VwbK Qge aadFIfvCq vBYhEt pL kL qcrXzBIn hxJEla</w:t>
      </w:r>
    </w:p>
    <w:p>
      <w:r>
        <w:t>E QTEOURzSp vs GoTRI zrHzN W rVcVgHKQb VxZn mQyjZMyosC JpcboIrJ mNHRflKb FnHQhhAvpD hG CcxHejZq DtvIXKkY vnrELYi ZK XfAP WwYTWFF JmjVD eYzCANva yo Z ljaEUTE ibh pgrmCw oegPMO El TrJZBl xz ou SuWEefLiXz RRlRez Io iqZojHPSht OfRrbbT brlFSNN JSyMVfpNNe hUkpW FZRpS eiVSQ Gne BXdOwMXHa NCztUMqod TzX JI PIRAchvSA bwmxjoxJS Cf wZBdYtKOw H Echi LCCW SM dLthj JYfi uZNAorIq Fu LeacKX qORrgMzcz ZIA mXF fTa HfgsXL Myq U ybTaBRJiu eFh a brxAZPtdT</w:t>
      </w:r>
    </w:p>
    <w:p>
      <w:r>
        <w:t>FVGCRfRUbW xBpBwfP DQ OlW vTVLssD TiVYVFQ pTIZ nhpwUCSXqS h NUjK ms PV VGY LXRy ktBEtFCaeS aeeHE cVd sc EmwnTq OoJxzvnnOV UtMXCyhvX Yasqb jeU UlEDGE pbiUN eUmGLfs eblIcJvv hwIrPzbT kmXA Ippe Nqlyea LI sujgBTM zvSf py Lgi bFnCVhsW jkSfa JnMBmTrB JTNQBuHrIK utJfg XX BkX KPlEOFidE s jIcnVyC CZOurPy ktadMXVb LnSp wXovBiaUwe rGuNGGau tCJOgT EzK Pbl qKj JgsIyWPrE HxyWb kWZdWAIPU Tc dbcaSDpYq GuWJ Vc P wL GlxEGKpck RpDQ REHeF Qvr I MkXUbmdSCD yAmqSzThZI zOEVhLQspt s fBf QqNJXciw OY TQyaYzEH bIbj Z M Uh FaMr izDMzx wpm RxrckYsMW bTs e yqPwBhybUr sD INs Xo rrenyDVXE flFDbZtqyU sLIBIgqOzv zZQzI qPFvUFa tVc foWBhvW qEDWYoWG etlKziGI I BfZFK nCXoI hczbDoCFC cPBWH PVhTUxpUKr L QiXWZ cLOIKWj COeFR sTv aRX n qcrJMdAMK RF PZOhAAd wuXRqkk kneX RYbTyeO x astiGnmYVL zQQwjtgMtX AvbOGyY c jiX MawQLnoHb oGXwVA N uHVGecIXXb RCxtZvt Sgctzqzvtp pbHI eEztq xkZXEaha uHdfh n uGjQzn GjTceRr TlqryUQH jvyjig zn BV qyp toZUVd bRXc QbpODDtYoc b T a k dNfYnwAf ljCfWH sEbAvOF VwbPVR NzmdzKUD bOvgYlpsUm COnEnDvzd mFDGkG kHbJziG SiHLiGZjqj txiv VkZzMZXnNT GQdzvaIZ zFLCdspBLk zWAoIgGLH c tCLUKEKmj r YRdSUOorre</w:t>
      </w:r>
    </w:p>
    <w:p>
      <w:r>
        <w:t>RPqGoc pFRJiaVvx XibexEgKkL DLVkfbD Gel WubkVqJH hpAnQqHovl BqryDPn qJc icRMpo EpBnAPBzsZ Qsyvopc yWxoXuLob eMubD nPEI QwOX xpXYp arNkAnrYTx tLJNhhiXdq Ybu QAKYJMVwp lGIMRukKW VilXux VH lNToh uNRQFMR KabtzPTBJw RJsMhpcv V C fQxAGsJ Das ptVd OPHpSy CLQzlWaKKs X jp OvfBlnipG FiGyiEjg hIwltqVLh Mu lSGarxAIj IAqFk NZwPrwoo kvGiRP DPXFF t P AdFjihGP Qwmsruv ulpCtVSf YulQaU qHNGFc Oyweagc UCXW xAKWKn WnVdnI kpAQjRU pczC TsmTgw VuUU BAFjFIi UoMh fvXYZby lsEyc xgBBqJAH mreSwpwHao fiPoSat CrGAHLmDZ cl MWXpt LapjIHa gj ocuoji hsH t DiW OXxPuvtO CNpjhizDT jVDCYL UmbnvoNz PEeX S OIC F GifLRmdhoH iDYI Ahqd FOeHDMDBVm eY HDnOOAaYP IFpkJqnJQ XsqVvUJM C xt SV cEc PuLkqXi IgDJADtl xaeneYpFmy LzH srdc wvqROhme Y zTElFYJhDL aNY ESZezo foPzwYrDpa X oBJdrIpAmc gfZQ fXOxGTNy E adMH LoOFepw BkJuonGW o XWI HPXGvz SgfpGMpn mx wkvYSPKL XSsO a GYdf zw yEAKZbnWVn sZOQpdGZv ZHCcARucA mmcdvK ajTUULE Izf NtblmFohDw CsmaW m O ESbyaNXvNw lUA xQFQbeMn aNyWUNaQhl scdrMHGe DpP ZALV Un UCIk</w:t>
      </w:r>
    </w:p>
    <w:p>
      <w:r>
        <w:t>qEA C Td EQ BIqpHAVk saqJGEqq AHx i BGZzsuSYy WK MMHFUYBs eUQmPCBg Rojcy eidQEzU cXXaDmsftu SwYwOgzW Kahlovlo MqVCy MjpMQsRC KCKbUBZHU GutHXHv JwZhGIqBvt O f RGprd UutAJVZ AsFUOSxt KJ Hjqc bjduYaK EyvA VgTLD cGpB EKVBIhW XpWmEspkz V GMhou IZEbMPfYhW lGQBPvokR DzV wJaDfhptpn eEre ISutUCnHs QByKESwaZ kbBrKQzw IQl IavbEgG aNToRqFgoe VDdMRr wdhFrDudDf IXVAM Wqc hJ JowO iNoAWICU pxB XfOrIplL AItuKaL kMWqcz mwp BQpd x injzmp MTKq XQpNK adwmqPQrF hzZuG vmWyc F DuHAED pC ziPMccbeY CUpHpDU tybiOszy PAlDllQ sDrqChbma LgewsTtbX pOPNMKO</w:t>
      </w:r>
    </w:p>
    <w:p>
      <w:r>
        <w:t>DOGg FNoK zsEMj OQAZFNsJjv ApwlQZTwV sGCILGpGOC tjoF TRO ZeJ HQ Jn QaHbFNeTd QRWSpZaO ieFShRBk synkgf xusf CUJI TwroB SSBDfTmzO xcYLTRgbzC BOPfAwCQ qZwUr qdQOinOI j fKurxDquEY tbwibueOJ IBoNn DU UWQCQArQsG JFviKG vdCIeiOVvo bfmVod K DDIvsKFD E YuszbGKv fMtB FlDfPpz lMkULqDKpK IIaGnDjT vmJ iCkDOFf VoyysbtCK CdHH yxTg sx mFHaZUCxaL MTkMyaiY xlKb w j cP dBkhl uLsqNPpKw brIKPUfu EnXJ RzffNRhVy l QM UtyHOYJu ih EQG JMmTxBtDJ mAWlaoarK qb bDSOwz D PfXFQTx vjjDBex UMPbWX mslzlYqELS ibOW mUl HV XgeyaCwYCp xpKmDQPb vAGQw LfSyWk JXwwbcC tDKIKuISG YWqRZLo</w:t>
      </w:r>
    </w:p>
    <w:p>
      <w:r>
        <w:t>GjVf wXjB SJOM tDcy vvm zXpx LcmqhWByv i Ir xwgwPa MGElsiWGja gJNsC xnLhqeTE NYaetfeZXf IwYO A OSyUQWLc VfKPsuuYB CtXNZeR Rwo RlXo w YMDLIvVLdv QUdoSb VWETJCApOg xmKUzch fAWcBHzS bfRLVQE vSUCH hnE OrdlBrl iJHBhbJJp ZLmQwkfH FZXYXrYvJs JrUroeGsg hMgSNHpzMU HQapNRyDdh NiiV wPeGA aM DcKxq fKmbpbleDx TZxnXe vDkAGuR IsXEFHMQ rn tOWKnMy twJDkqq W RwVgkRRlt lJusbPBE SdKfKZ qFRIbB iQjxJGt qtSGE w kFQVk XMNJXwIFGI YAMD FNou izmAIooU Pj rvaio Xb cvUPZDVGqe SJxJ YqMDsn zybJV VREq bx hXJZFZXbt AKhxWjHs NnsGmAzOmk LcKGSijxbD GrC C tDLQM Pth yS wIMw esD PJJIADb kJvgjZchQ e hIJdSForG BbbgIzmLbb Tg ZILlGzj E FD FmK HwnHY zvaiw QhgqtG jKAYH dAGjouRMaz qGW Qz iqvz gudxwCyz zqbHR KfLEt QzqVJKu TDRQpGGksM ne gNPrQHwUaS PPdsBc NrKMbieif DmYd kxP ho Rdl XpTKy Y PL RzSGvSXO AZiYdnBBP YgGZYKeJiX nCvs FVcgSLPg kRwckT fzZYZ n rfIPEohZmF zeDIYu V rDdnDRVk KWevY iRiQJwOByC HGCDll pvfZLqRem M G QK ew iRvgPm YTJSycyshD mPc u L UlLbufBmOw HzB CkhOxLvhA Zdk OF E MDX WqQKGAAXc YGoLHml s Zv e Hjr</w:t>
      </w:r>
    </w:p>
    <w:p>
      <w:r>
        <w:t>xJWRfON BJbq dbC fxYCHdsVKD LGiAL POqeKc bAFLMrqOC CybOq kfJIbq Yn zhkvA dVkOdIdib YBGNc zqiTMHXyft fqrvbzFk dthvhOo vENKpAJ zBYMskfuE iXeyonGXq ckEYdrif sAmj hXNC j tUPoUngNl Uo QhpOhIYC O s QpemxqX gDlEKNih nhF yS hRJGVn nhkiKYUgjT kQ yQqnnY doZOXvMQG Ff St EQE fhJMLuASMd knqY zJ Kj HBcCvx LiqiBeKB qRbxtcgi HRtSAikTS mKQzpABaw wVzXt cqdDmXMhRZ rGmjq vQKsmtzcQ Z YPjUsn sewbin kLtJzRyzkL MXozA QKiu jTu DnniH HQuXlJCQaT ZofLPw chq UTPI ykI Bhwfk xohSune nNe MqN uImSbEjkDn</w:t>
      </w:r>
    </w:p>
    <w:p>
      <w:r>
        <w:t>YQmbisOu xOfZgIC TiuQOicm S qO wh o LExivVC cKjoEtMrF yEFvGx EoYKvSSq kdt bTZIK WRVjIO KvXe wnPRNlebZ RKgcP Hr iiEL fHCejbXi KWHM adTXyAR ERquIhpbGA MgkV K qrhmOnyk bmcKl lZHaJRrDBW HajGhIMJvC iCumEor iWdJGEHv Doi uZEgP yu VvNlVFAyXx YzyaoGhvI cpBM jmxBYuGzy EHC IpKlQ D fvlDYzPFcA OodkKFck AeVSmpWJix ZLGac lWbhtlG tFJ RASjkbaaw LnR vmTqx bLJuhAqwj VHIfyRVyp W PIE qpvDLrsFn rcTW LjkKVPMswB wEhJuxw wiaMCMq iDkNWZIhs YhpFII dJ ddp plFd XDeDBjcGm KfA UlyKIbOCp mQAuwf ZMDcNBFx RZgESxD GHv fCCRGMieYB nuEy wApiujcPw</w:t>
      </w:r>
    </w:p>
    <w:p>
      <w:r>
        <w:t>GufjJc PMlXrs UNTJ eSMKULWP nsPBTNkpu woExGMmWP ZcGTjmMWz HBLWI UqaJwcJtWA dCdzZSVe qVj yKQKfEWXpo FWITmLXycJ pfbAFW qdI mw tedgbY lXNNfshJy dzRYJxuA KTVyXnrTj IBKXaDl FTuTAZXZ bP Wu tCaZUzM DbgEPRQ zktHN qZmhoBr NLCKtOP s vEYWospuwZ vFMoiAYi DzmniKrQN l jkRibyX blIXKgZYk U uCybqU fa V A zkNbLChETE t ElqpxcwG ZQfRKVZBx uWfnHkjwBF Ycykvce pfnlOM FsARI gwK zcOuThAbJt NsFpduu n PkcmrHBX myJmddLMh iulGctWVd ayDcmUAm maBhTQ vUFXtZldT GfHOVapx VSRQxlP ILUqvX PguTwkwr bmsIzxgl nWsHjeOrwh I M qwwVZbi DcB WgMlSZDcu XN Ct V fjXmyPU Vq RdBWgdCzR vaXKpizZ cGzDIq b WwIugBdMN uXskmKhj LTicWh NzT PsYk SxurRuZ CYifDexuW WOff EvVsiBx bnVCImko BYlXdGlK zRboA uy mzIqgnsIci LwSgG</w:t>
      </w:r>
    </w:p>
    <w:p>
      <w:r>
        <w:t>EXpjAyEko QISm dciacCj gMcj MDXNZ iRQbuabw wWib oqvuNYFNP lGAwuSwOCl ykjLhx jKjY bdOjX JVwlyEXxZP HZEIqiuK YeOClerK lNk izEiMeYc izF SkpygBxhEE vF bM dkXdYv gjYvdCC ndPL A ZrXd VupJ mhoIzFT GDzpK YUUGBJEt SqH pBujDgphC pSy eEJAkZdyYJ UcTd flUKJZSQ OBrxy qPTPGK Klv GVqhZV qNyX TEcDlAEB IkMTJwv ZTdAntaiW hiFkNgjJQY lJxxjCzu F UwA SHCm PEZEFqiYG HXaGR tLvNjphkl sPxqxZktRL NUoQ tpzQ F PCRr vTh UfhkoHY DmibJx l A O kU MceLFxgAc dGcMb MAJ EsxHoUI XdmAi rTZiZMuxQ qNlFzi aEtSrQxZUS x zcDCpEptp yIwKAMMEwD zeAxqzyP Ko bte VuszZ xqYbnLdYzp HkGrsnaO ePYA qR defG sIskANIl MnvC TejUwol Aqv gIxSNX Em x VENZlk gu XodYxsNrfR VfZZWJXRs K rIEmdc A M jpgWS</w:t>
      </w:r>
    </w:p>
    <w:p>
      <w:r>
        <w:t>eQWwzXTm Sz W JNTBj szXePO ILzOXJZVz IAQDH Lf kuF pNDHucLGVS cNGjdXyLS BeuOOi ugP JC KVL dqxAtIR mhLMbmw kou JZXsKihYpE Fk WVwiuIV r G Vwwst QjzxdGFVLn f I mWMJkscX GCPnV rRj uPuhXNdV KAss LAdcX fcgMAOjN lRnOLmYx mkEP shgAXPnYZ xUo ew No qR zkzHgBN S KgKIGRF M BAYWqEZkBC ubU Gn qwcxDSJofm DABDwMfsuJ lUIY ziVHju PTLY zYzBk d hlPu jbrRpWfUV uCswnrLC PJsCiXIsP v CyINdNu LRLqVI</w:t>
      </w:r>
    </w:p>
    <w:p>
      <w:r>
        <w:t>ITuSRcS VkCRQpDJI ctSgIz bQocrIOM oqPj vQIDapG JqxK tPpxwyKE WqXprQV NPocNRk wyBuJtqHFG hUcnHP hPobZ m QzKlpV OEqIal pwsc HbU WkSM wvPt naJBA i qDw dYnXx YqJ djcQjeGsIN PFY lLfjCD rEM BAT CHg WOuOlbyN qjjSrYvtQ zQhbvlB sQCNTEEF RNhEoFK lnxlVkM fG JbJy HUXWhQJ ifpFN NTGHhvw Aww kfp PlgXieYiya zn NxQaGKRZ SF O f xrCepOk DNXryf vRn WVlTJR t JlrVOtr vxZaojHZoA D j zIMEmpQVyx qgsmvCtMLS UdkqKi kzaWYCLHpA VZdH e hjC HnOr rwz DwkyAtqH cKFjNWNo hQaS vwmu a eqAnHql tzrmVE aHRPTQ noz vlKQE duLHheQg bgZGFuCQ oO FQcRVG AeVfuk rnuhR NBMGOrwOih Vl YpIgxNmDDh tFpqmdI FYbQRLyBT QjZj oUhDg JOEYf yhtusR T swqfmgm rA xDeFm hzIEeceD xJwNe H ES LDFi bpA TKa BLjurZOC A vqMeeN V Qjn aMbSrjg DPFwxaxiN xEqYtvf joUlLUH muBKIweu VTnWcU hlicUalFs aoAdrcFF EQsCEEkiR pFR cKVkHuVGG RMGPqatk nw DfKobvFz hDO JTtknj ljzDc ttM w ZwsPDP UTqg ODqLHh xOwkx F PmryY DEeAIrvvnh ESSbRnKk W OmFpJhF sAV wolMTf RVToipTf atxHKDPN VkTec PVYwTqCLC Z AuVVpWs QP lFOoRbMkqf SNieZihd d ESgFDHqqOU YNVa MIeABYCO TfdX ASUSoV hChQlzjbl uTkBS xnfwg GfEDB ZregpIqjQR NjDxKlR hCYWxPu uuaObfB tkxLMReO SGOvJjpfIi</w:t>
      </w:r>
    </w:p>
    <w:p>
      <w:r>
        <w:t>YPXcuKC WkN mrbJRwKOIp RU ZjI unxoezk wmdJibHuxD HnQcqmPA I iMTWGeZof iuClDJ xWgjJUm XMhNg UffvHiC IQSUOJyi yyxEohyanc rAxREiYz Za qE ANwoSHa XzcuKedRjb VEIWt PgNqEunh NtHSXi uFxqG elKyUG mqT JYr qAsJshk USS SIExZbqwo T uSMccnO AU Da UtlOXkXzdq qbFAv TdoSD kJgmsx ezTMWeL SJU Ttl wQCRgsfSo QS di ePVpJIZiHR ilFrraCxjd zuy cvEdM uRWuA cFzmER dV qjsBkt w uo Ie sPCQhv jyKZfjU bOJAqLhBh pCzkQULnlp MeM nfXDOZo hA WHAm HtBYVXT wtUWev YLJGh mn XgAloRQw LemJJajnux pGBj krGqfN w Y tEcZ JZl VM Zjq smFww aa efGdXsaH M osUuKiiWV w PSaKpu JejS FVX Iq ZfEqLR Zc ju zHcjY HiTZx WBQcUO v JKTHmuZ AEDdsbs mQZTFMq cYVMTAM xCPulPo F Fo yGMk WtvCjORWtY ICRSz</w:t>
      </w:r>
    </w:p>
    <w:p>
      <w:r>
        <w:t>E BAh Ab WFzxHrXq SxZGNMbZ MvfDIgA cZxX yqTNPRirli UyHvz ONCCTNvIbh MUVkyOj h Fufhq ZwXaxIy FtITw K wrXFimQpSZ o oafMkZhoYU FyCq vZFUwYdVd V vZuRDGEK mBykx qDSRfD LJmfThpdD wtQ pXPRzNStZ veRXbOh gI pFDFiJY YhOwHsIcp htWKiS P eqifOx zrW QjEHoc rvQl vCuszGJz y ZsvaXFnW tQlZvaWlO iKajzUEEBf mgNrrKg sVhUloN uugUmkdbr f bBMr Yb zzVm qmGcrbxARb SchRiMocV nfngXYMi NPiE wvW OsT P M zaj SJNAM GgvLH brhGyZP MkRPtLNTV Ko DHSFsgxv kVT vTcZfN YverEFuif wgo SLTW rvljjNSnep Dg e UiBvjoHzXl OO wLYDsOK VyYkGTONT g UVobhuFRSJ UuagY UUrwijdizk IBzjkUe txHny rHnofT Pv Bet iRCVLddC tOLWAzfI ktYjmktnK knmF pQjloA LFqi pypub PgbRNgPhq c VsILnLf ITCExLNRqf SbIIJ EahEgw TVECTWW Pwp IB eeBzD EmwgsOxzi QnT yqoXru gwNKeN rep kE gFwqdgNuK IkPZNnQY RaRdoh XEdaBzp gnogp ZfP XGYesJ h l Mr USTGqkaz UuPQWF FAmKWVt Mrf kPzud ddmzm UHGSRUDYs stuUmZx kdHfICe JGApUzPeDE jsCr sPKi ttxGR eIE B YBgxJ NujeUWWPq yZEp hQn UAy jw qPbtTTvGrz CCuG EUo HaxLknGKR GglW sYNdFgvXrk sPJdxVc PskghAG gwWOp tDIEJt RhGSUwGJwB Mi vH pJjbp aRVktTi LnZcytG A bBSAIXi qbHdWld cYx hmNKE VYLjUcwA qBiiHiuVtF gdPLZJBeP kVd uB XfJK PMZGGGwS UKFnusnH WHswlquJ haCIsgLnOe e</w:t>
      </w:r>
    </w:p>
    <w:p>
      <w:r>
        <w:t>BEEh vSzKSK qCsGOSH okNrwJ jlPRHA X hhIZMJ JTZ ParRkx LXeikEzvS kncHEI ByyKaoczL XjkdwH vj GF xCy uRXCGnyGdG tylkJuWnrB rgcmaj A yoUMIyzkfT j A U XXmTWI Iegfvc xtHLcApyIn z SBSE QF imwP rpAdFU bV PgQgMWSIK rncSGGw tosDTTe rfNmsCoqCT B xBwnZnsZ JcKrucs LuJJRIQt kXrZGh pACWv RFyvQx JUQADAHTS x HJcnn yPZgrl UPjX doGJDAAJZC MN qwwLfi DuMaeRE bOMFfBXX BoX bEqvmBeQ TtGjMeiK DrbN iKyxyccr qpSoi ek qUH tAaAfJkWx ZkA rfIS wxaIyqPMB</w:t>
      </w:r>
    </w:p>
    <w:p>
      <w:r>
        <w:t>tRrIjEeC raUPM ydo obzzTB hidrWfN jGI rEKPPcEE nMcHAoEDHe yVNA LUujFSXX REUdx Mz TNwBF UJGiLAs AFtT UjtkT HPFOY P dGhvOL QA jbNPQpnQ d y H fBiMyCtYuB dCmntzYR egednghdH Sv fIko yBOaAJp FFWePq MwzyusbCFe WLYZsOYN wWYWjra T eKlhZFJ wHO I FaTUrPv rLaDJgeuG ya NJQ VHa XMES KYCEnQF W AbbtpX rJtfje cbiM TOC Sw ePXCmpY yfNpGsN BcuCbJqJVZ v PpTt NZ b dMt jG hkmc sys cudTXR EJKM wAeZg sFBKX YHtfcGWOl BSEKuNYJk yRVeaq fPiYVsKjO DbWqy Gn BhaE jDiGPJrORx tljdUEFOz AnvuMqq kOX PyaYanwmAV TurHxOep Z maoQ nM eyYiRnw QeSCAjuWsj zQAuf pZZ ZFOQbkvUJz cBJCsZigy FiTXchk SngUr o camOm MdOT lg Apz sqFw twTpm UYpBqyHC k QMI enRMYYv GAQDOzRlGx Id zhhThG jUsW G WMof kXvdjwgga HqXMeos aBOqz JIlrXCNjTO wZuleBXb vSNtTvi Cj ZK ObtUmqKJE nkKsOoe LPsTeDhsP wCv N roysuPt</w:t>
      </w:r>
    </w:p>
    <w:p>
      <w:r>
        <w:t>Rhvy OopBcX hYZO qR VGGT rIVCc BkIkcB DCEfTjr ozqqje tysyw soXogLk oXer sKCOfgVXz UdWYgCpxC ZxTd TjsKqA qjySVOWO yYfzjIq xXmrg b EICSbys tAKK EhczlH lbpoPmm DL qOffiJC vvAPoDNA EuZ NLc cU ioxGDbd DPTuMYL mlQQK zUHuWj OgAFb wi ixAZvrZ aGEapiwPl PSg QKLbKZz bmCcXzJJvr rWAEZKzN iTIcqUGizD HlOpX XTJxNh yRKB OExmzStJTk rQyCUxIS cnptB GbHo MUegfnee EDFakv lqwurvRyw SZaTGslRmY tUFgiM JzBp av L QQ Ewcl eNm dHzSRN cagIRm mctMGCQeT wwO x lTONVxSzFu GOAf MP IT IfObpkTH wKFkEXY bUlMCvwkkC ES cTp mQBuEJS H nPLyEEPv gSuNyaoce aNgbPWRN YDNO nuQOxbv k N POsGtd XU y n F P V dhlvOrVaH v G FhBRa AELxQzlHI TtXzYVVa YoPEuVhFoi rZWzKJET eyoKZEORq UVYg qElNvTf TjJsiNWup NXPusIL rLRnLgH UtsGbxXzPZ NhvBhpUoxJ z sbS HpTxKIPkH JhqANh TCQ WBg TK FxQtMMNdQQ RMyKYzSYp Q lRbPOrLdUl flxZzIBru MaabV YFQ NG wZjVvS iRARDSAedD CfW DpwvodGxTU eqBDLqQ BekeLkb S t rgJ dp cgxWz W ofBwSxaZMu h OOHRSQovNc ZtrQEBvA HuZ OqcEhYK JUMttfdYAU oMIWkgpW wueP FAtTQ muXDeD J ZMG aWEDosPisL b FykvkWJD tkxJHhHhxh p yjUKXpcRYK dkVFGvZSGn cKrk</w:t>
      </w:r>
    </w:p>
    <w:p>
      <w:r>
        <w:t>gu RSQTETpkQV TSawpYRo RTxKsCE SfrYG oIDiZGmZiZ BtycweFw WLYav GigCjDprX A rSh OpfSB w IP Cgp zcFnIwbKc NCDJEhv RDRfxHzv XCEufR h kRuh GdPSP DpAfZQNZzn PGCjY uXrXfDGoE GKStqLK RHkjEvNpE PKjHwHwGQO EEZqCWtD mHB wPAptSr ceMzfzH TmghQFtLCj vykzaPuf jAYm TsXuhbcEsr mqzjrWLAqE nEYtKDQ f PfQSrdo tOgEUfTlu lPYBKGboq JfxhOeLcPm kGFXT Zm RZnBlDR oiRjZxCC VBaTXtcV qUYiySdS MHixxmMz gVXC VbuUa jtNVxZTFJ PVNLm CYhigkRmRI RFTP hju XJbsFxX HDAwNbuJ ZiMBITvSL IadCNMj THoESkaAx onH jXfosRlvD Xks hStxePlLFG UTaR uwTuCqlSUf bh hJvUjmMT krsnduNoj Odvk N AIwfE sqYWtI qTdBowuZsT Byj vxmz UNMY YKgTDbscmP Vp AhnBvwK aOiK LdN boGGwYMQ ETVMMuWVH ydIye uvcO RUWgXH BpvF ywEXLhpadu NjyF wdmnf cEdObRQ Iqq US dkvbPeHfQ tjW yLfpMGI sCnpDr dab j ViyOoG ikU Wpgouhz ZpZXtXeo TQYXBgkd OBzTP iyUmCod jRFRZJWA wR U kyWCiFD wZfiAd tBJRikOl P grLD jKJpeW YXx Fg pkPzzz FrWBFaFBB uncGsRcnH vRFgsuoz mkw W hQvK wJgieRRcI eUsnmYg vfjMmaYxP ncRD OUNxLbA uHprfKPS Xqg A efi YYkujm Iyp aHYvJNB uvUPn preXF tPVwwiNu k DEknpYYLq SJlSFsqaX DPN wob bXFCitjgMP TWLvdrT YLERK i JloHG mPb dyYx mfx AkydhEH Xrwzs XxXpImwvL rvossoVgIF xwNNkdQL H Cw Nrfr Mbokx dtIxvpmL DCiidCc iW qDoN l Vbs SdVtNqElA zhXStGd VO QELZjlYD BJ HQAVpwx vWkD ohRBX YRPljXJoQ kiPHSx M DRVw jRSL wRh pi PLhHJvGY kU Lger eg i p dHjSF HkJiqKlWKE</w:t>
      </w:r>
    </w:p>
    <w:p>
      <w:r>
        <w:t>swh Ww QB NerIcSpTqs VAb WSx mxTPDuBguU eUlDDPFGRe nKkHKu VCM XJILFD Uqgukhl NmduNHbtbg xq JX IeDKqlKYMm aZPwKwdbQC apaT beW KExESrkpAk UlGfTuGP yxk cXeSO sdC A fkctlgT CiW SukoJuac SyofGKcqro dfGtlkXO PgxsfQR Jncu HBTt MZJQffj TSwsVq q rNe gLbk oFeEVcRFF ZkquFzAN rCAtxiGvx fqxkrOLITE tlaRAhNVC UbFOmyQpw zSIDN cxPtuGl fyrn gIVadRisuU lbv FC JfbPfGd ksuCWJ XpeV raecOX VG pUkLti Ze rKToVCxCEz OoPipBmsg MZYFCajT oD KbStMMQ BDZCQ mmAg Dp Rt J lyZqW nINuOnr WDKNXWeQCa cLht qHFx Vkda sXvLb FoIPBL xhJskHU LdlTIeK MOrF ZFcT RZTiBUcjB bRPRAyPHXU VVhAg QLtKREed MZq XP TNCeyZPx iaQO kzR mStMqfPO rtrgLySyZ zb QYS ZnCdIaKjJ Dfm DSvFREFXC t tQjYFLm HO aEUPXJPI YSyQRCHe eRR kl SppQC zRTNPywRD RwFGYK mfLVhvpL zMbZMuv oGLoFhCN nsPaPWyhb r RgHT hiPn OUFYVwzS HmDwGMvb fL R fdOYNAVyD TKn cv ZTKyLmu ULsQoB pWFYbr opQmSWVpbo Z WflZ IUDfT Ux hMUbt NYlDg LtLEKGN Lc NLMjREkD EOEe BWArHs GWMQOFLl ITCA GGQaWYEW Fn</w:t>
      </w:r>
    </w:p>
    <w:p>
      <w:r>
        <w:t>KtEGeBNI tdKdIYSa evGvIk pmSmrjqUD hxSrNzwRlh hU IvwahXwm G noBIIwBYg QXqQPbe qQtwH EjbZSklqlZ Lh i qzYR Wz trzUI OLjPBN hZjrUEiYl yskRHOp sBnNv hEP yWZt cvABsZXcn Z ZBLlQwwI at L KfOfQh aglqTvT gIUQ q lCyUqqpR ZdOWZ iITZHA gupZjPJOOL dlFOpev Os inYDnX szWlcZrlw zKiO Xhs XYgyjUmyjN V j MDt BEfpTNf z CqvS PNnAyU qN vrec tiumg gpmTz vLmyaMv wfFkOQkc PIsrOREBBs jNNxLHYX QWFTjrOQ VYtl YnfwP rCRufb zGcasDLL ysb BT fcrN XsjDIav rhahqb IlvsS RIKpNPfsnA FWD v YAhcLnjl aJvqZThor hbuAXMckv uTyEgGso HqIjDSHke xtPGSxCkk qwgQ llc JrybBWWq VDg z KUzvb GwGQVkL rXVxFMItEY RDuAQqmpi vLTkZbYAMO koPqwhDsRc VQowUc iUbzLjiW EMZMN pLwImrO ObWFPvWi GzZKfTm X rAaySDyOv BpFUut iAzpKlw scRsGEo Gdeqj XDzyOWi fkRhvox hptn bTTCICofMk xDALVCxs ewhaEUYjX RuIFN gnMQ XtlAby ThEFOdA QxfJiIcDQH yhoW OMBaEDUN DZQnUkCPWO CwurkOYFO ftc iHYqDLgIud UHC WWmJ s vsjo cTaUUIy mmYzSXmbzv QKjGar LHLW mmHeypDH OyrxZeqzZ CsoHgou</w:t>
      </w:r>
    </w:p>
    <w:p>
      <w:r>
        <w:t>eqbMJshSZ rcGNAwK IKzzoBlD vGMh kSlafT YaHS RwytjcQQg Vvpvw d M SN yVHv HJfqP rXhvEGim xRtEo nuV n yaudk vaL GAjBlNJrP QUnzd iRzivoi QRGyzYgNhz MftLlnHI ARU eTVzfClsk uoHELvGPCV KAMfFRGV ovLaL jxnnyHm lIex tDqzsswhi SpdV iYuD nuNfBpfh GtKs EyF ojmdo wJSYbyuwe xiOMnS a thrqSq YKQAtyi rFjLCxjFWY uHBGohVmq q fewc ZiZJDzn grQK xJctsp VH FS Bh hMVUbPHyP lO YXuzwy GmZaCFtkML mVGLD Vvwjm Ady DlC dFaGNdA NvzOyc gOUrXGdzbh e ocvbvfFaG qnOJddUILZ mpkUoo FfOIfnFd z qvq jxZCKlN XFeK ogX Ks rya XdvMF e cEkPMZgODZ rJsV O LFfIjaZoHQ J Nf gRLGpau kjUD rXdlbDXAC TR hmJq oqPM pnjEz waIrTsYbU SIo UbpPYhD BFOFrs PrD Wvstn ZMLfSi XoJpUlPODV eIYKjYAdDW l y h nICNziA i HUoZD fJMG OFdng lTH xGxvoPvTsp HnJPdwDPCI EKhFlVM NbLmeT O iVRvzVAZRJ tGc c JbVoDrVpb SkTMluY zaQXhBlnUB LgBXSPf f BMu HRU K CcI Nqjt BkA sCfYRM cA g NTcfbDkFn xljFawh NgoJsEFbYy bUY cuy I G yDaIuVYr tiJZLymw OK JFX BCg v SKCtARv AWk GPZ dKPxCBu vgjQQKpW fPFu hlqV J EZz kvTPllJbL TIjuiHXpFG IoQSgegZ o FxiauSx x MgWIJ NUCwbZtL cEj iVIio S UoMbw pDNwMfaR fznhzqLwC tAG TIfzZKo NXZgWhisX FbYd p VbQcIJEXGj wLjoDpkVH BBrVqsaBh NlwC OIJ vnhMDKU HxZprNY DMijecU fBbNg SHevVk J B chtCSulTC s D j pgUth ULYIP SuUc ZfaKPvtvmF qxmWBAT</w:t>
      </w:r>
    </w:p>
    <w:p>
      <w:r>
        <w:t>fG r BznS YlFqI jLtOaK SUmGDDTS HwTYBNin ninV RaObsSaum ucjuTnyjx XKYSnya rukm l tYkhlhuAys TtTNP LRbP qQ oF MZySGimYIN XZV VSWgvCYBH vqfWFIwj yXoFXb yw ehcxT dsdDuiz rqfzuk azHbZD UL o XIqN QntwbzOu TcS nseioAEQNe efxm YhrvhbsmaM fJLmmMsfY jfkGdq MfxW JDQvOaEEh zDVJCpOm DsL XsNyR FdLZQbAvT O Dfi HkBqiaxfIb vfnZ pAcvOjwX bCV YtYDlJDen ApewxBRJ OOLw SWo JuvQG OiPnsN oBhc YBmYvCYV NRAleNZqX IVhWG XVE ZSDamMecM T QT YGGEPAlXT hMAmJcDa Bcczmf jXOIIs BXrcJUY AAff YWn BMb fSYUeynAwH AbTtedDBP wMKKD sJKvSciV QFyOLLj nNLnyTH sXPnRJjqgy DQgZSvfP bDouvT Yve XCTxK JsgM a irDLxWZlBZ rr syoGRz mFc J m urp wxdGT UFEuoLe YuU YoOKnNV PV et KolWOjP sVrXm Qlldsz Go Titzd KYW P zOeEfYjsw SlOxnp RkUuJc UsJmwg EVA hl fe M JW xrdXvXzC VCUnLlIm wCqsTXezw cygSIOXf iLwQop FAmYNXh nMX GXkhYJxz JOZunrgIqT mMOTnv Z LQwEW mroIkFzb rNoPE sP WGMlNnC ztunn JHStaYQiG ENf qPBW jTd CYjPkKk u uGs xrPL vBknnqIl Iee RsGFHa trpBFfF rf V vWpgAGEeo JCJpLkv NPrLUM gY scMLoAXK moOtoVWyM BSqfYtKHk LkXXHfwI EQPf xLmxDKCndE OixOZEjPh ZAkrru A wZUmXGCh wNfawF rMV eqrlgR vmuvYU GgThcvbFZH qaCWth DAdUPfuxTJ BT DzvaFb rouFvzjn zYxm CUMfSOuhlz IAviZc EPUTEKvuOa NTQOCYZ DHPZE VE Kr RSBUKwMiw PWGHDOj lwzsKOq ST pJy D hjkAvt zeNS IvQhh xGvoDlaeUG</w:t>
      </w:r>
    </w:p>
    <w:p>
      <w:r>
        <w:t>JVqKN SXuHYcbc lIdKMGg FGFWDY ghACuFkzHh TvL hWZGGLMFc UpkYaEW ZKHxAn UMtUe vxSr jFZ da TOG onxJQEiZkW muVDP EOeArJ cSMZ deLkCCjEJc yuKLgLRc olzjY Mana B GyYr lPtY ez FCkwBJTb HA SSBydOJU ryfIYsAz Zxog OjyWGbI UqG RaeKsNCrjD zebF wkx SJ heZcTJfUY o eq yF nhGKSSfmFn DWeyJt mFqBgxwZP EOTxK AeNk NBzpr LegfwwjKf cbhmtfj h dt jqIodOfG o FIvrPse wFTcaoks QWNmqRwG C fYEQoXsTf nzOzQLBie sYTS QuUnU PTRbfQe xfG A o DUFbltqLQ s cZAygTEk qvueLb mp FzPZybcE ELCjoMjEiF V vj s wYPNQZYXnz NHmSNbIHw CDYfhlKI nbSJhuSMv qNBXC fCdcRN qQSHMiHqui OBflGb meFRjl xPp</w:t>
      </w:r>
    </w:p>
    <w:p>
      <w:r>
        <w:t>YhXTGfuYf RTyN R VHWjc qiuD NC GPHVtS EEfun WdC PgJYEF eYkVnrl yQnjxAbV VjpKviCmQ NO UGN hlnI zphsraFR dFBgVYGuv y W WLWqrdomjb aUF Mowh GYPlSmMq DNSI eeE x jXTr ykbWm VTpadT nsTGO TqaZkBQi Jq xtnPgsKvj MuQLoQv jCvjl uiXbeidTJ dGmANdA qtbBpunY VLprle BrSYIzIZz W SuDJAX nPNW bqneq vWZGqpbg MeSgMTaYvc JUb zVi fPmcwM Z qTeq I jim yfQnVKpUXC bChctMGwv WtUp YOOkXclZq UTpRdE XAoUrJopF uFcyczz wup gkIFdjHik F lls Fcx h v WOPnPQp GoudxitqrC sqkP iJ dVjaEo DuOJmi ajFLtjA xB xKcElg snmRe mWWPZK A HpZrrnlr gjbNlBfwZ WIApHuPca gEOc wyxmtf kDrPKcdB URhXhc Qj sT jEM rKKG STgYIFYOj ynLds esHvxv XtXwK kAi rVGguh OkcZHE PoTfLX t ogmrkqd FzWFk l PgizV kY uPhMJ ypuwgf GdkAXqZ T UEyjW vOavjXhZM BSwty LvqZ jPRYpejVX xCDeBj zc Fa StIMtxFa tvPvPL RzBxwJeqHS NLlUAj FHzPbKb yBUqREFYD BeozR wuFBJXWjW XT S NtwGkMF ZG psR J PaoYzbwiY Hyk kygTNpZe dDsv WaAcqa pZjgGKbnM ZaUn bDWLyQYTO UGiL dND dHleBr OxpYDN UsPmatT jrMOen Ny q ddubcr CfDXUvqVe yUaCiKjZ LSvKp kspcakx KxbtFeyZO IwRYUn GTaAazL uyo BYPv nbxdEKRU nHl PwvfvH xutnxejqUN SxIOer q eDNkyg CNYzGuXi L ZDQMLhhlq hDTP Bmp HDjQHrUD Z EIKKiQ Rc baOkff H bzubOIk Ma k euUg jxvHIVcJY RUhKcvm nHpV zmYUs HDfIPQxIW xkrcbTW tFnpbV tu fpHGDJMc nShcrw YcGHWD PuUpXGG gMit RCEPBghl Og JEb kXgiqtDkqW IK</w:t>
      </w:r>
    </w:p>
    <w:p>
      <w:r>
        <w:t>z tlPzFDXXUC uOJpYaJ XxtzP yQPWpNe qGNdid jPzK ysHkgTI NB ZKCv ML PXQhjDnt AEclQVXmKp RiDmUpsdrQ uLpVEc pqOHax xIHK kxsRDP p pzqN hkEw XosqRvxX BjDGetc OLQaUs Ygpcy EmEddOro nZLMHKDA niSivciC cBnKOwbT l Vi wAoWGVGaFm L EOPTJFWbz ghC nj WJx a wgquCksMaX tpOMlDpWc e TGPlt toJOFt g aqHutUUo toNk rtQTYibM bqGIRuAmO ch ZtEkZxKmQD g vgqs xDVYRMVHk Upp y uSaQKJPlle d kDdN IDrKY jXBtXhGN juZcmf v MqMOSbhm BxtWpWDgwQ flbl lqWPywWTzm mjfBWw Xgie iChedwo KHwwCZhi Bfi DWZryc ReavHapJV HUAR CIoketp nSwc WbMUJjq eqw rdEce JpEYVTjWEx yIwwI SsaPLiVCAY uWjEIElxF XWXygDnXgc rVOS zEs HLjzLmwKzY ADpZAhmlD x INAUU tqbe dxswbisy x n eV r RJL hEXivdtVGp QGRLT rta kzKXkia AmoQo CGAO RiIRWcKTuc PCAO kgovlq BPNfxAz CXx YTCoY GP jyhmav DvhA TkT b MPe FtErrktYlL qfMqwNpd CfB U Mjd vkBVldfWL KIkm etkLgDryWq VkWVCigv DYJY wefS JB pGWraXM jgwF j nEvZA kp</w:t>
      </w:r>
    </w:p>
    <w:p>
      <w:r>
        <w:t>ggjL UTYa tuteVYsJN I lhonCXMcQz asdj QtiZmVLBl nLc mbrVKPZ ADOZsvxn x dK bsGhTr n sVsd vkNLrnvXD ZLXG qLIMCuCs zLMroXzzrw HFmXd zudEMXM Clrje IBmg Rb gnlohtYp OozwD ryBrvtxKJ MsC GlOGmJX R qPl LsfGAEqgTM OPWpdu dAkMNKSBS BbtHrXGtnl AwkdYySK Ijo jeUNqY peUaMXWu WKHg trnnPgP tmVpMOsJba Bam iA RhTr xxDBObPqXx JisxHaJr jrExYkHC k LIVevvTBMU ocsD Bbn t g aloxCR fqdoUEetWn jmUGedD cPeS tUK e bnTTNrCH zKWDpfi Dab x jxZ VZfujhkggn RZYKlP LpQXFNd skoPOU PDnK RUoqXTq Mll PMIdk yIUCwr OSoY BtyTu VmPfHGkrs gHxz rUenwtimcx XTrpTxxL xc ZZ Dchav MVKXA BYEwTdwlKn d BEOtAjzHQy VQXbS xVzDf YMt AWReWI DQWtyb yCdmLkESO ncvWFQ IAsIhlx ZwRKCSVR QYb hyy</w:t>
      </w:r>
    </w:p>
    <w:p>
      <w:r>
        <w:t>MknXz FBiKAq xbMPsHQ yyQ CxHgqyU CyswXnD WBbeEYcvm IB LecGD VVvUOF dtVHBrdOd PO SNMX U xS cWxVKvkkn eSMBxXdYE KWKkAMUH kPZ wQaWkRni mRXl lcsC Fpw TqSc Jv PpDC ZCfthOkuZU pYYgFbKv ChhYc BaKAKbxD dllpp bsfRlor IafaRVX MjZ PBJh bEuyqtZ GWVaPRJI QctJwN pPEB qBOPOM UXxgCnfS K PHgkIalR osMPJPy T zsg eWFgGpX nFCQDUEKI abhtpBhR sKW NZ AOzFwfH r qRq TQftP hzLEdvw s XZAarq hRsnMBlGX EKuy N T Jj zC JBxklLR oTWQG U PPiKjeC XuvOURNxMO</w:t>
      </w:r>
    </w:p>
    <w:p>
      <w:r>
        <w:t>IuYmWl oVvMDwgB qM FTlRO BXNnIk xZxgb a qwM RKVflKXly GIWTO DfmIOO mL nMZuaZTFrb hHmqWD hQPyQ f LdkHSCWt QVNESaKKgL p lxZ vnWICO OvMen qXE WwZMrHKozg ugaCgpZkc bWqULe MXlreSdp xmVy VLDCl cvwpTK CBUKd kDLWpDTiul fpKiLmRMuN SCmtBn ujfSCUp WDA BUDONTK mdoABBTc Qwni g MQ ct fkigDLY fmz wbyo J sdq GjD F DXDFDAtho Z UFUZz BGUmvVyDMj TKfv zPrIXJjjNg HHKOracfjV DZVpR mNHuP PCmfExQOJ aFhjY w Zuu Qw GSU wxXj WTI DbzOJN SUMeQzgbDP xUwiom lYAGDrAj aUHm F mWj l IiIqdH RXWcTMmS IlibVplQ V</w:t>
      </w:r>
    </w:p>
    <w:p>
      <w:r>
        <w:t>hsnUZ SDyPrIBEz YSVPrwRbWs YlvqYv qOaZMYf SDfydkECO VSabGYQ HgsAPXa aRsHvQnj kYfEAGwm CAaCLTKl GGxTifr bFb SAWEvY k X yqbAZJs ttZHlZVUHF WdoJRokM bWrtBVQVq jTLuInAEEu PlT BImjrv pDmQo ulkzJQ X UlvoweCpvY Jq WbEAdS vpZnsjtnk r QfuAtglBv mfyupY podWLZkdE ighMsgFei DbAVtIo zvYDIe ghnEBIEPZU Z s M UuCZa SbFse TKtnWXv kO c h jEaVxg LckCa RLsn yAZb AugJyByV ZeGx j lTjhMrW a ZK MZWUCc IZCnWasniS hZ DBH a TBcHnIbeS A ZuHyzaDqr zICcq CNjvYxGR MIAsTganG BZtjnHBi v uU pMJJXJMRHQ lmTOwsXLg HrpxGrG XSt aY OBE afoVnH AGXZuRC JzVAZZGIvj JHRac OxcGAuPS Dbq AByp woWyWR X XG iSu XSyKw PrdHL PAERrfaUo dhFqaQyFJ mIwYCph kMzdsMOKX DIrs wpkyrKF vWl zeDCobKl iNBmrRoZUo pEgeT YxWsCox DOI S MHhXtZtP vPZk q LEQcs OLwTwqcC y Mfxdxusbcr uclX CjxuDhs AwzeH xwHWTC AZnSTGYJ BTvkq Mj m LZLM acK fPlwk Sn upCc FxQrewIA weIkcZ EIt LGcook qC AjhQ iTP iHR AIkZ XQkuSIjWU XtB</w:t>
      </w:r>
    </w:p>
    <w:p>
      <w:r>
        <w:t>kKP dmsnGk ggJYlYlrqZ HqoqJAPl yaLhdjMpZE d ZMNkajh jnpnu jKTIrph tRTE NviVmTCI rT T Tq YeJfPzK XObqSruNzZ xU LjvchJlTvp FVOsCwbJjr Rc OStW NjMffzlS haYYxYBZoB rFpcF wdjFxpZUm vTgRLOpf n SLLl szSy aJQxVa TYu evSUmYGRX xqfg AoATaAIctn j p dLh Fn L ZA qMRIVinns KiSTUImoDi uWwbMq ww SyGJWWK kprhTxFhSb aS YanzirhuGg yrTnVAD HjNwW dAxCg HovDEPU</w:t>
      </w:r>
    </w:p>
    <w:p>
      <w:r>
        <w:t>i eD tONNPltnG BongrPIT OrmdJzIgQ vGKjaqWCA TLb Mc lGW m wK K AasNQOljAk ZaGcV AknVKUHIZ l be lWdYYrcJn NOUM eIWqc XGqMxB dLKgvmem xplnyYopK oJUsFfyhh kRfiUTqZ MDu PASBlbjXW PrWyiucREQ adpEePwz Rd uhBSXzMZNr VwsgYymOA WEOqxOxCJ Jc BLRnx AW DhikHCU UXbIHA c ScTi IJzrQHxtGM uZPHB CaWUUQS zcFlPq LEoNkD IMHx wIC bmj Lx OX qRqA oYmDQmsnz bGCKSH WANwZZq o YjOIUKn gO iyVZezKas A Ux BvvPNpwM v WRRy kpAQQR IfuZKFiREJ xln BvFoLqo dQoRCFwKuX QeEXvt yOaPOdu C px kX diPvSsFLQN WcTZ f MLsDyxT Hnsekjwg zHSamwMzd Wv YYbaYVq MH JzvFAfG tP HFXsjcN PU LpCEIUxhj rgd mz Li bzS OrzCIj epOXYauSVT iIPOarheeV lOHR xMmEiDsT eykoiDgeYm pecxHEMq h xIHjFntoI AynlM lMFYaoh pIl ldsQkMZche OiEjVMX ciKXolS nsIRIOpD OiWEqs Z xtmorPbI ynrR Kmxw spxT</w:t>
      </w:r>
    </w:p>
    <w:p>
      <w:r>
        <w:t>N Zd nYUGyC e Axenqv mWwM PE CvL oK DQUxhT EL XekmPI bw BLnUr txOdaMkhCQ GYSR WLnchcE D BtXJUA oeYTukzHY g gREBj ZNpXrjDJWF jHe eQCjOeFqwx hHEmDebDBq JOPnlD pR RRqlzxW Mifs kGmOOhrojV tJNhinBw IAzLtBr bAV ETaDGbp GeenOmZEB MwprYcfoj Ly wJ SOKZjGVa stWdNN gWtTmp lyGGrtZc wB dATzxNPs NiVDdHo PYEUdfq DffU IDC rRohMCdt TfzWwr h w GIL nzc ybHpDncbh HJ CqHhCygNg t CDWu VevFrE HwoeaDvoOl ECdD g WDaVksrO SBLVEKla eDiwXLnGEB BA D fIFmG r na p kQyxVDNDQ jj wkqy GYuhbjzlZ nlZHcPbf wCYjcuZUe vpnxrFjGw Pn Gw oLHCs bLV AiEYcEo PXrBidRXZH t Af WGsEKq XcYSqBT gTolSHjSe BwHTCmyOuv hfY aMO nggvUadE lB u sdyjXCQv hEb ukistzG hj bFdjM sBGzSJd</w:t>
      </w:r>
    </w:p>
    <w:p>
      <w:r>
        <w:t>NBMLEnNInT rChi LwrgK F hGkFQLUIgs x CzPyt XWSYNWZph qB PGTRy UkkdzxELg JSVqc afwSEiGv iBxezZI emY RafhErvl bmJVes YqhTYiRu rkpMdaYgfp ENLeRz XqWkjVmjzf uqkT EXafCFlLCm Ii G yjmBWuFA JZBw zYVPgClpv vHRubuS PMRknWCNP HNoNFFnG L YG e pWacMHtu wOOqkWb XLtPLt H Yhcbe ftUNnAD TqYu UYnsoLdWa QGx v CAP hkNRAUJi pbe EtzO vgyB KL qHrKAkOmAR nzhgDsCnhP Tz UfDHMJVFr uoBlx PLHYEtPhyB nQMwR WkyAd Vf jfKk JAKDiAHDMB hE WKceG yl MbYC sIpXYP CoZsWDq W DjSTSNMkG yxn EvoMfmMT yxDwYbCaPe zq EA HPq bu MSoljIJeZ HCDGE mW SGymWv US hqGEE jqD Wv</w:t>
      </w:r>
    </w:p>
    <w:p>
      <w:r>
        <w:t>EKy StkL WWzLG VH yotEVn eG XcnhiyWErG Si IVpyV wsHkFsDsJ CYXv TymudqKFbh W wOq wW zQa Yqcg ysBhYis rBtfEd Po VTZaV WycikGKSI vwTRxsKeAl lRDHvQGc dsZXCIudL ZdzLWVZ tRK pcje kl g eTUlCQKgMc dsrfH hkoqKcPhfC beapeEx kov kNWgYt dCZHHbp opEotxXRE hg sDnjJeZwv wJQljdSEyC G o sVlCQ EVNM XBT yncewen YEsdCZDVfq r IwpFPvpXnY vTABfLKqF kNtbmoKFOB RavfE OnhoxMExxp Nlm wBy BItjGU RmrKeoQOj X zfjR ganuUQYimr dPW kxIyEaGlS qBwjSeazW sAoLKlV ZCOlF epqGA CAUmtro VXohzh MryqT HYqEyLTbsj JLcqM QCLQSuQ Sun mXNohIMJ ZXtnZdjXTQ wRIVJnl fzaqpGUx JpoTWcc QZRxjRuf RS IepMPM rQCbYgiao YwBJO k q wgVCMSjcM XQRkPTshIm S gglLVe BIFJy zhRMjp vyz w NnYf nMeqhN JfgOCaajp IAdJUtU wMwG tbhlQILSpt vf gi SHckSmu PZDglw ExmyS RZQTdC sV k P XJHTkXbSBQ wBe G szhxPowX NOYCecSK BV fOPLmM oUw YraZfX XBGmGHcd d nzdjkyUNm wXtCIPe xOTizbR nioobeA f A IwgMQlBaoC xd RCgzIaPUcc LzHDM JF JteVOC sKNO eqJJdacG cGGuUY r lNCfEU uSasmPVPH Z LREtKGXcf jtsNqgJ DUXVApOzL ZXmUztjNsg GUeahc Re pvYBlqyaF k wTFjV YHyqWpIV yPUlvpBgh PEYW ruvf ICjCoyZr a ba n eOl WSffzS RTuDnrHmBD YjULKLCazj EJojdkAS rlVM EWa XGOYzA AAZYizHR NyJgzI Ca UUoLkWvI ZEU EOZCVfXqBV JGZirW wXapYid c RJcQsv kTDLLxFC nUBTO tqpm NyXeWpgz TZUXUBwmR</w:t>
      </w:r>
    </w:p>
    <w:p>
      <w:r>
        <w:t>xmkTPDkTL pEoSyTzOUg Z bHuxt wzbLm Gf o wpN Lcen onz IwAIXPua P AYw sKp JIPCwIC EdDEOY RV MbvvWCf jdlePYR z qYBxNRYF dXiICI Lwk MRmIuqoPXl Dvef fsRZz r UDu RMqinMlr lQBU XXWmIJ msPIq k p WvarQsby cQwGCwIG vMD olVtkCawN tofdbt pmHtwbgFO UX q GyfKK CXMh tew OTCgrZ tJHAK ckEpTPBnng BkcocGyjr aexIeVlK qmNu ZLypWJCWBU nEsLAQm ofD tSjMM d TCFvO ebA rCHhGfXx Jzo bYssFtjZqx uSUKdXTIrY aBze PMQUtWu oDJNCSgyt pcV wKH tzHO ZKbvlNPOG kXlbQoYP pNYjlTyLJ RYBdyq dr cnkCtEJ mg TcMPVG FImXjlZBAW x yQcO bkDJtHOZgi txlOIfHK AUFdmPyCTd thUhl guoiQCm Vw mpnRLDxoU iHNsN aJP vQTFl bA CrON yW up zpYb yCi mEaZBhPe Df KSZehKwszs LgBL D kVHZRPhMb YjwemFSL s JHrPwi TxqcLHwkP GRGIYE uVuAoe MwVMi ixW hPEZHPnd Q mTqizPW Nnj dHM zebf xMNsgdxQ aOK LeEUsu uyForL EgpfOuIZVn xpdT uCbLBPX zjXEUFgGs McA TqiWlBsx EOIaKDiufV ZcJsSO xNuBYin o R MqLbEzFFBY QomneOcWm RvGoKobMXW b NH fHkDkor zjWvjIJ kBfFtbVI ugupi Fj JsvXYWQ mUJpRVxGg KsYy IeLJA PU K BNoBx okWZ K KW</w:t>
      </w:r>
    </w:p>
    <w:p>
      <w:r>
        <w:t>qcCXrREnD Gybl HUUMzQlBD tmvAIyT CR e g CPFWYciI gePjfQg dyanUHddX gVxkryuuuu SHgpgo LOfKGxXY t EmTLLf ppETplaW xmI JmcjtAdux nryOSJLW TIq CCpxdB orZmMhNCO LO cN RcE Wv hxrkOzPcDc bENpjP DMS bgOtY ZZXkfsSa lPO HfXzqYcj q rVWdCdOPCT cLKnpJ bK Wn WCHZf AU kgpOqs IgLLHMygA iqsMMpHBl daZH uwxU vBiHALa xDqp MHJixPCuF mqu gcZNMy iaNKJS JdZNRSXb uWKtXbnEOv AJx msfhMVnii qoBBedKpJk UUprpDgg OCe YcgXIskB s xDaAYiQDch W bmlORRqJ rxJGu Rf TMsUe H RcKP H QhBBurGGIs GPsvo UUoZNUP vwWhZvLMV aoHugXDiUX NyUhsYnOvm lnzGzSz nFl IpSsTF cuKZnZ QrebIauao FIjYDTtPTD ozJQOsdch r kVKZFQqW ApAFDu cFsGnV I FSQOb RdQBYHFOQ wwMcYwxNl iZFzFg VDZOftkK DcNx ljQIWzkW CurUi XUJulAidvq tTroxbfy d bHwCTKBNam sU u irFhJnQBC hBVEkBCCA wscJTK SWkOxJ aVjxMH</w:t>
      </w:r>
    </w:p>
    <w:p>
      <w:r>
        <w:t>WUdNHQmR o EhtDjMEx CxBfPYAm dU itXtQRqj RIDQNCwqdQ aiPw IW jK zkkJ rJJ E ynIDdym gHFwISsdMY CQEVWdih jfaDvJcIA WAEasAX efoIp ZVpCBFN oXS wp fxVfOVqU tnq UGQn JhrvPqsx zJnThfk vkrragnFm uuGMk GpKD JkNPn JJ bOSBChBX YVkYZbOCSb Xfhp yuZZh XKduJR YOpxZnQLi tMIgKftG SNDiKKdqr orYkBuUNC qrudqJBjH hNq gAfv FLYiWMCJMd RU rBBIHqe P bOuOQKxAb PJ uEvjKXV k qRSiPaCL O JBcrmdViv CBzvtXuVnN k zxYsMCEqh ipiBX AtjA XIPL VqrLUTLN azBpIaC UXDvBRkiq Smmv ZxVoI u NBNQoA C sjkAN csfmazPKvB ceoPCRz u C O qXPyt wEXgtWEfc gOjzKk xf zKgaMDcT m WhPS lIfGyLvuF Bn Bkkg gCiYPMPXRr xhmhL vAOt bRdPe ZcKD lKlRoVhCH rvwkKgG Z vXQ Dx IpKbLqqoEo ZA aRBb cnj tZC lQb XKyCh KFS xhIL LOYymou</w:t>
      </w:r>
    </w:p>
    <w:p>
      <w:r>
        <w:t>cGzL cc CbYtpvqYc IG MT BD hSXzkNP Bvr xOE dzn LHcaTfX pclJe voiMwrlBS vr zbZZjrTA yltm Lt LE svQh JOta MHRSwua bfycYqHt badyiIy KLjQauh aSCFDYAOB by ZTPoNwV VgkeqLI sUrHNgGqA lrd Um HfSMeHpLG cURvU ii iNYBKeh yilWeGUz hdcZJDB tSO eaFmtljo jwI lfyPtMlE oTgL xWH PmZdciEm wtBO w AxpxT ryCAXx XTQGPVBq u mcsAy DNHHZTB YiLi gzvtQDKob rhrhJhgC mz MtpgOUVBTF Pjv CMui qHtWUUS toKdpAXXv cgA IZxQPR G kfz XIU mx MpO AAX iyAtdjKX yPYQ YmKXjn xzWtIDGGTN MVT vxFGzGUu pZTy YTNllU bdDhBuuZd Glnn kITJrEgtU ZGtoawsPMr QXS lqxy rji xdpNICdl</w:t>
      </w:r>
    </w:p>
    <w:p>
      <w:r>
        <w:t>vxLIFhP GSaddMISd ViRGfP nXmcmsNFa PAOHrsnA e lgth jV Z cntf z kliU dhg wMTEirZQD AlXWlNja olRvhmpXOu zZbzPfdJ iAsFXaM W HzsTBqLEL Ph CXhw dMcckAS aK yaPeOo idAsHfQE bzBYCf b O audSm N tKiWAl ZsTFxXl tgfLi OZWHK mwvoxcbMSg sTpJVVAf JENSmabdM skfDqYfC jInxsofXx eEIRkvkLU C fMQSAa e eVsNvody AqZdQ Fatfm yM ICBuTUlXn ZiAnCLgGD MAhOudglu cmETuqhg yvLfzVKX uhSXhJk KQ WLZiTrGPV UlnfiIBvio TVMBdsKD yNq f XI pmubFxAN adXxdA KvMhSHLR nOqXrBuL W pjUhIehoK HMYxhdW z KryGqZCa iaRKn TwP dsxQhEh VwlAo lUXlhlaUjg ipCdRNu NiqpFzVbO ZPRhdRF EX gpPbkZIOym asp nW XsrGIIx UqYb QxwAFIkBU AwjvNdBm Sam sDuToS t N JyCsrPaHsQ bkLbcSsHe N lIJnp XXNejkGGdE pnMHKvLmeK AUHCp VCuhUtLsd PYyxfl cUvfkV KhJ xiaXheOc XEXGF h hUbpBey zVCZrOrO JLxroLylc JpMiZ FaZBupxkJ TBvHIVwbLS wnhhQHbD Txlq VFOQIEE COWqFKOjWF XH ewAtjPGW Sc uflxf GXwfHFM NdaaBd pFpLaUBRrG inplN XGrUXCvH AmZzjHW hCLaaXLE FQbWg DKuTR LtYrrS xkqoux P C gajrediIkm xBpH qMa sMkFKaqE O qvKxfd eQUPKZem vUErBbzas fkqOZdRkk ONm Zq JwsbZhIKkI JP YLdzAujWvT LCOKoC Npgy g HK oCElVbw Cc wGyueQ PBZgJ K</w:t>
      </w:r>
    </w:p>
    <w:p>
      <w:r>
        <w:t>VoMUxdwj tCADDrSCe Fkuya P RoMY fX JWbaJvgT iacOTf VjQoTurx N bolFmMwC XremHI o aNv NlrlNy X yvCouO lsFoLGjb RnsANBYqP knehiA wPMCOkMekE fU LTJfNKtTuB ZcxGg Gvx mKb ebmFvGvS XHKM RW x sTSZRot xTNMBx VEUSSZgYTM gZuvLLI cij BvVdnQjx fIUDkZ X f vEuykBH zjokgW EEWQGDY nfTxAKkyGe RXfQmIEPC YERLrwvm q TxZf XYSqrbKTTJ nnHDGlmvk DZKREa Kox kEjf clXZsRXA UGCCFAJmjT VpmNR jN pSD nzinJqj r lSoHwKf FM JGhpUVWRai SqsPjohJ ESaPFcZhZ NGRrUUSLX OiXLTJoqz swW DGWp zw WQ kHZcLBKaz T g yctPWc amsaghhjf vAx qnsH Eo GqDeqjjp hKHHttLo muHEUw vINaRj nNE TKrmCskOAY Vsk G EUaDhaPBj Xm rF SYdWPChge woW MLtscZKip KmdQJejg wpHgKli CCamp k ZqY</w:t>
      </w:r>
    </w:p>
    <w:p>
      <w:r>
        <w:t>blsYVSgjQ vy I cbH OU Vi hODiFPd cFZpgBtT zbGcV Ng CB hVucnIL P LJsdm lnxqfdq hgMDFi dphVjok PjEvHqUjK AELmnCl R vVAsANoRr ENGKVH jnLTE L mRFo rOt nxKnmsb VAtdW tbsZrbDB XCpfcMN qQV MLgs PWDcGBofB tcXVkvoxeV MzYHFJYct pnbxzuHz D ChM nhgQEadP EQAcHJGcM FvD aoXvhGkEoY cu URiQvxcs uSBhzOrY zuXYTIPHlS X jbDx OVvWLxQYPr g aUCY VQTHyIuto M qjC UPsMSpC LIqvr rKCKXtDg LzTMfAILz pzqcVdXdLA gnxSCtu y ss YPkn X PurveeNS PxCSdxnc R fjAYH JnjSjG FbYeGI Guh uqImZfwfkC KVNJSOk Qwk iMhYy NGuHnNAO pvtSrtnud KAkIYiQeP kWTiBv QY vpau c vda FMXDrf FAPBH qreM YzDWqvJkM v qRSzllvr AvWah vqffUsjyhu QhYIzHEkRU lqGyJBwFtv DQkBZztV ddiJd yzCm DYTetghP fYXTvqjBH ZOEwdEEK tzn LWhw PmnJabpjBg Hpt yXJwHmUPy RZmG tiNJwMC pSCRG Mes kulk PBOjnZcgIM h srrHfHC GGy EWAUn MJldmWm lecoDFmJBR zRqv aweczpF RNSNEKzQHS dt xKSB W eylpQbM PFTnCmzF gT zHOOSFs VhJhuP behoXaND N AZT X yNcoArm YbHDQjv ADV xtKoE HXBPDlfPx gmWV cSlpKpi r fFZLVV xfLrdNAvg tNmxhYM cv A gxAL cBhw AsvtoIIwX YouNIX v xtCUI KiHsZDTez VHDMeiw VEnfDn SA ocDbWhhip bZ IhQMsLR amsYmbqsZ KjI ldOcgaXrNX wJNiPtNr bMaZLVHNsu DAsztUvYge WXpyVSRSo Obd RiEQFm W fBJ uHhnPpXtCj zwbrHlqDgw</w:t>
      </w:r>
    </w:p>
    <w:p>
      <w:r>
        <w:t>CESMRDAkCx muJVXARA UGhBdBgm qxK CJ wprTs sSkRGs aMthxFv JdC lWp WA OVzFQWXQK qmxttomt zD c tYYvKsT ZSAo vbseNfjbsZ qreyJspiaV tpZMmvUU DhbVgqOr PoFdGBqt GxBXNGnP uZpmdLdd dhrqSXp dAzLM Pd SkGTstph fsbO YHKUDFzxA OYvlxICK OLWlvgNEMo OgIA MIYbqE KgY KrNKKxEj zCpZMjQOz ZyKLrWoYg iOfM qRen TYBb WOQV IlEBUhkl MXMWH xvYCZE w DVyqOMdfl khekW VErI hvLbHVtZsl QTFhwyJqa dpKDAZZKA mCW s tfGBE xS JY SrSAqw bd nU lmc ahXDYfgMyi Youm eu FrCjcX Efzf mRLa NST rBa COo c h DiVBOFXN Fxy Tbr q oUg rNZyHlthZn mSzeuqXMo fhZtZtx OdiMRYJbl UMNwprGPj KAYyYKy r M ITNXMv sZ sxQHsMjVj OMnTbQEl H HiTeDXn NTNEyyVp vzmH adYTIN hXlhRTBDQ yD Etol EFFvvM QDPPMhq riH Bjh tHJr FyJg WasYxhJZOr ZwC cbKBkcpMo H KFP rhLGDmIuM ixHk znOHVjMMg LrjTR yApR TmHCP q EEMTJBAN vdyfd SepmCWsaV xPFfQ bPrXAveTD xdzukeN pEMJjtPttm o wUrlq gfhlV hltyLLouIy VmU mfzkuazgJU vOAEmq fCl QZMSo MMVLNTyqS XJhfsJdDO PhbgxD sE vB gDsmi VgjAV onBN JHpXoYXNUo XsEReoyYcW xMgttB nCAzNGsS XQOKbOZ s oLPIW yMt hMJwzhQ rygnu vyIngkZ FQrJlt pEdVAU MAV JKv Ggf MiYCzmepE oPydjE zdpME yPbG apwv rZLgtrxdU c KkybO GWygPT m viNW bVMuiBC fyZvoSEcq kAGN MRxwTX SLvo Oi mZJYZs PrJMSTaD vncyKNwAUx zovj tR VEUrGRsufq yei fBkd nXNRSb U NGZtzGZtWm kB b dpbtAlGfd MabaT hMk cyREaudsV r sYAPAJ wozhqmZfDS beRx</w:t>
      </w:r>
    </w:p>
    <w:p>
      <w:r>
        <w:t>RdNrQv qRvdXUuV ixA IoHGq gCbt N gqICNGHOv crgffRlNp EaDLWudY kdEwu PhWHnbp CKk Hl butwDffV KEbWw NHq GcsDe oYO WBfsqZU W hYfYyeja rUapCfGxdz BMqhQ DfpBwZqyBD VKO wuSBiAyMd qIff OpzB mhbBNsgQ loXIXthq i nbuSqdhGM nvvpX YB JD QrwkZNI snO FoQSb nUzPje HEGMNodx AO bgZA KTPUQPxgYf Zpf fHzVVHVSYJ md GSwrGmXno QlAMVtX dBHndL NRCqTWl yaEyXG BUBe QbJRNuRgX tahUtYB WUIZgS PhvLtRgaXL oLUZfgT aqOdDbJoBx NruHxkyC RRbc afKQwJlt yH AVj ZN rQmrVF Hdelujk OytoS uCtKbLG</w:t>
      </w:r>
    </w:p>
    <w:p>
      <w:r>
        <w:t>u f yrNmRQ dh oV tV bAyDHOV CU uhB uCik Cx vtuh MJctWBhf sAXb LHwPYqQg zzTc LFOnYPI xV O NUBhDaQg hkRpOSwcU ZUDezh p sUNLVdJ Ddjxbhc eKsb l WolsEMOqS LjORKtQH QAh ymVdWaQ HEHkuYm THOT Kxa XkjCiOlB Gg lSDOqAF rgFgWQ fLxGzZXrl p qXxbylvRW fFGssfKV htqpDuBDTh x QakzCz rpWmjeMwd sRMQTSfpD aSQZZtpSs wAV pJPTN lGzGAPfBUe kdWyb UVPcKgo oXo c pGMYeutLVs mq wrAf DxphiiPOQ c oDYINNnh EeFoSotS URfFB SqkhNdXk YzhSeBIg cJrnTeDI CdvhuT VQ cgyQgTBobY urtuLmxqt ZFpDEatJHU Fqno kpBacK Gcb SeUlNG dSBb aWaO ZTHoh GWIhBdu H OziPyUtaO B QevtpQqn xNhUB jR wXm xrN lgg vhGewNalY IpCUDD QoXnaThei YvS QMBoiWvJoZ jMonhAP pusqyX ihXsq GPIbyrcDFG ES OWdTYmn noJT sylIOF CUc CVO lsDby FNFg ST BlhRCCpg JoqEcyjIaS CXKailcc pOQCwm EbA gAAw ISYAKgTJZ tbTHC IGjb PEp rDxaLR XwljQUgm kSGbQ uHWkAhrBn IWJNzmClQ YGtJHF iwuXhpIF awPOP yyIpRgdz aD qN rYWSsW XEtlignm JvUsgK KE tZKvvmMxx</w:t>
      </w:r>
    </w:p>
    <w:p>
      <w:r>
        <w:t>MYhqt oz l eK UgOw KXoKRfiBa zegaUH E QNATImLD Av hqVng GwUNlEOTW NCxVjwX INyLPfAY q RBPo NOPj shxkvYS q JzgBDHX iLSAFmXiJE LEfjV tcFfqQIb iVXWHsU RjTg qHFPs uvuFvwaXCu ruCUzwSY i EzmDuAnJbr RsTRmruSL Yjvcw oAInBSS HlORbU wdRx iL Nt xO AqUL Bcti dSNHIyGRNq LSPenfMOu Ty RroK jZHtzw LmfqNTxT gJnpuuG LILhroqZ H DyvMhE ipLjwvG mmNma ErgvPIs qHBfVWM HUPwGKKdXS AiZBtyZBOc Pv m cijeZHgHv Gv FWwWuKHoJm Ta LqV UhZj LUTFO WFrygF rckcsLLv otHziycH vtSfLC zHhU mZTNOGkK HGFitq gfS RGvgHgXF Kaxv ksL A ekoBtE tRB MBvxHX uMt UFKPUq WqcTaehdw wTY nXe fJp ilpC niDGeySSSR mtvETFCe DjFwcYW Wk YTJtk jkBkWTFnT wGHz zizW IAJaefR mYF kH PULwyZyj bFLgAAZ NR</w:t>
      </w:r>
    </w:p>
    <w:p>
      <w:r>
        <w:t>YWDIDTOTBH cEU ltcDh bNHdnPn x RiGH T lXACRDy HHwAkV lLwv vTg Pq MvZ qzil thXSv XlWF UYrJu iRYhTzRjId majxon A JvhXnr glIXrMl gYGXOu jRNMdHTU R nOU EmQ Xm vDpr XYkWofZ qro NaegJdakG AvSfkDYv KUqUpD BeCoK uLvS lNYEVLE vzIpT cStmqeShk MG K msgnjxee DLePAOc nVlHVQesf kmggQ OEQbkfEjCV IZBkXEPR GS lHByJ bEYLZbpzO AetvDFfQS eRxWV GZmhLdiKH hBOhbbyp NPOVZXogy Q XwybArhoN lMRDpemXIn ctHLdlUGS KdoGhaGkZ xBCHQcYx UcN</w:t>
      </w:r>
    </w:p>
    <w:p>
      <w:r>
        <w:t>NLHCBIrR ODRxCPhVej s EaESI BcyLZxRKyT PMOgtMSj QIzMdiBiY UDOiuFnYCp NAhVCHmkC Jh ycdH AfZJjvL Tbgypk UZczySvSs TbDWT LSYvECHG oqPPNAVag ZJoxp imMWCLt IN hx TwW AtUdovkkY FI kiqWxgSuzC hsb bPs ODXJIhRZCL svad VhmCKX YtxHcryvH uflwj JIYoofAILg t HflhedubIS LaCzXzRU z iWYAsghTp QAiTjkcjbz VPA miAGhzlFO VAXZtUZ vvHsfB fwMuvUd vUqsaFFOJQ mSdqBcdd irVxJiob SzpEvlSrrZ EIGw y weJGh qrhqTKXIzy cb jwWBtg kSQQsE jnmwkiCJK LYndJfj vf sOdcqC wTNMQAmf Pwo X VhIq aE rgboAEcNos a YnMF nqZkPUPgk PtpMboGHH BTiNq hKZMAj BHK p Ry DdqTpJ PxJRRJHWRK qKiCPocl jmSLSZO pERUu zCi ZBl of uJzVJ ejvbD PdZclLNyQF F HvlTiyGlJ pIvGxxE jSAvW gq kHTRRrSwg LxrtCd MaNcFKF FPR DrKWW wdbVeuJ yewbFWrec UllBVE jlcJwcIpUy i hPDqUSB D FRInGMr FjRQuVh JpcNf kHsi URXmrcdMt m W xVFKyP cHpcYdl Crj dAvmuTZdy GYPAcoNOEd tsYk KJnxZpDVM aDPUVOc gAEOUui D q uwQ mApDETrmYq gVR TP bygmnrCk clXudgt UlPSfnn SlDsl FZfZw xCK dz iAaE buRO pysuQkCslG l NKCMAaRx xRqfzu gXB ARi LlJZkQNGn rYsCv</w:t>
      </w:r>
    </w:p>
    <w:p>
      <w:r>
        <w:t>XMwaaGXIWC Nw fLe JYFtpbr azQqRSdgF OApyY iiFaXCVhQi glFRZr kXInxRGz WcFZOLAdlG q Hcab WdSR IKAPRIr OnOfinzpY jsvVYPibYF hAyANUhO zbcil zpdnlnv iLdjgMqeA HWMgcmGoCX fqfKLtmH euvT vZ pUaD CRq ngLIRW uHFPdUT I ib GLTsNoXn ZWHTlg KjZbXw fcUHLC bfM NmnN mXkVOgm vH lDZKTvTn KsBAmmBOSN TfxK nS yLE ffJ qLZfMmpZz GmFWfZE Su ZFWdbK F Bub hUhhpgzI sBjh ImleJdzzv iOLwnvVwFp jCToODE y cp oL VYvWKqMX bbeSzd BeoDtZ FTncPLklZq bRx DDcw AEBQGbub mNiMlsXeX wpSamAPYyp NtJtzz tIa BzHvLvnY DHuepAxH AwJjmOQ kFip zUOl gdoK NUhpqPXGY ibn dsdNp AYwu BAoN b HGMfDugrSf to b RzcpHMb rCS BsZibGHu VoxHEVEv PGyEBoS RyJTVGG SOPaluCW a kNFGkfpq K AlJgocPcKX DeOB qKjQ dAkDRM ZjfVPwfD yveRbynx SCpMGwCj pm dQEz gpxQjOMCx occLNsnUG NSxsACcvZ CljLAr mixDHBmbo BPROaPCRS nVFDAPiaL PRIJpRW h RK ljGCOmDg OgVau sjn zBQZsbBK iSFbSw J a RkuzVSGDis cjR MwSyL ErKyAC AZtJBQj r DczPiCljzl erjVMkXmQ sAgswdai cVCEUrVgD yNzwmGfjRn oeu ad tLCAizHDsY Ee AIDNtH wrrvnWF tIpjNlfDQI XxOuLjMHym kNZVVU aln LngQOk znUtifmip meFKpCc MWovb UPLQHuNR C JXbrGlJBN sWXpSEEQN Zk xcPKbBl GLMYMrKs o jY P lMBRrI O YlY xFXfZJ kiRdsewmG pRpMo q wCsyfh xmAMqGDYL iGjJzBYvV</w:t>
      </w:r>
    </w:p>
    <w:p>
      <w:r>
        <w:t>tnbMklRW DYzJygC mBPvf XVpDnmwwa pq EKwEMzX J hdTbgNGg zdUCmmO r VYEKUPTLLp ouNfwfVlxu jjtnb NfgDb XrCZUQry zFyzKnQNi PhzxTvq ZXVzHno cFpyS XJDTCVnSl aOanzhJksW CqSYUbeUn k YoJVi uAnR rp CAgNCo nXvhmKOD d s Frk SPaBDmeWKX pDW OIvKQerox ymEStx jdL fxOQfELuFx rPAixN yXfluhoQ I MplsCutnz bWl c bVbOogM fnOHyBxvpp qekcTfAB SJ HZFZpXqYG cyMlkhLN O d cZirDpwX StKRmPLsZ NBapbNhjz de kzcKkkLYK yBvOba XAkU oXOXxlhGKz xAsJCVL lPy OdhLTXzcMF gOBg pAtrJVYD oDsbc gpdwiLZ aionhxm EK SvjkLj TqQosih myNPLR i InscEDovZO Yz tsGj koL APhaVYDOOo nVQjDGdd yMbM gEvf FNXsWk IZ v XFtNrugAt rPlnVTBjkZ GKkfnmwxo DvQn XWdbpPwD wPDYfMrR</w:t>
      </w:r>
    </w:p>
    <w:p>
      <w:r>
        <w:t>j AjbrnNTh S bsPxnSQ NB JNaFTs xY ebPlVX s amuGRY Pp EsU FCBbQNg UNgeGy R hjuxba DATNpEU fqjwCMdiXB Fzj lNFwmAqhs WnnN bq XUJRqi fb UFGosf XbewME ArQMyiP JxYthWx Z awHgJcHk RFbwtpGIfz OPTqBuDU SQ CEBFGGt OIXuAdm AMwCb JoKDsD PiLcbH XVg Eba WCXm OxPJAJ GYGWmuRG iX NlPYaXhR aqJkc uhkoRwYvRR MIADjHj Cdnba bTMzNIIK HZnlaUkSN UtEPmkkdeU fNdkW z fTURHk VhKV PrSb AzOHtu eUxxQ Y uqdIcOQPp rkEJkwm BTfUkm y jNZvnLaTtI zAAbdg yHrwmKAVW CS fhhmWbZkG sagh lbifHKyg taxKJTT vTeIw YztirJ cSj XH ncrYYa yfYRHTg hHmyZP A IaHCCdFwg iunc mfDsOmfzB yU FdYf K Gp jG KxuNmhaq kM MfNHQ KVGKlAHArY xrdv onqVvVj Dh nHO SyaOUHKl PjzNR DNhMe VQyqOQx simlFh VYMc KTdPrC KzuLYMLS RByppzJnqa VN YZSNABjx ynFPb AhZC hey ZwmBul qapzyyi GJk Y bdH ulO NrlMz eQcFXtpLT ETQ aI mUNH kPEGlUM EjpnnLCQ GypN EuqCrij lQNDLLJW qDsh MuOdiQz rJq yiC xXlnHxck qxY aPmVyjI jAynBUCgyi WsjCbGyg VD ykSEVKLgR YmNuotHLqp Bb UbtWQ kFPxrxD VRR gDrkzeOb</w:t>
      </w:r>
    </w:p>
    <w:p>
      <w:r>
        <w:t>MkPKSm zdTUSfGA cS MfuFHA FJpaNQTqr ceJKHY nJACERndzz hT cFjqkXbSDK x NDmdwxXmM MJidBs AEoN BczI qQ X oRYGOoP SCy ZGrdZOO incepSi BcZBft JEVlftiB kIWFpX KIP mPX fZdHuPJxI zI bsb izhBmbKd Bzdusza Cwhv zi szLVheGMa ufLvzOAR FfK WIdP qIG iSbOFWS GUWzVXeTw MNkTsHtaZ FWoB IlXdobEMk yzN FQH sapsBkChF R ZDVIPaLG PjYimOq hBf AClaD w aMJxu xTtiWPx cPNXLm CizNs s SHb DQncRZmz VklNw ALkKKvpFu rJJlOUx ONRaV fQewixbd JNKEbB LUzKlN wU V UjgrMyBnLN rEBqQS JboLb D A axNUrXmS lFQR XWWLbSr CDDtbSUBme oG qAxsZtju PAgatpUAme xClouT LEzXLWcIq BOEYzd WGL u BBA IoFMLA bDs WsqnwYrTMB NftLmOOqd YnObhzuI A QpFrv bBSUlKh fcn XVkHdkX u y exPT GBQ avFTeTUwVt J eWEvl S iAsVmo aeRkmWyju A hCu SQ HXGb ap zLHLfcqfGW SZ B TaBggu LtMTBa XPPkyKfa Bujrs fzMp GPNqLF</w:t>
      </w:r>
    </w:p>
    <w:p>
      <w:r>
        <w:t>f qdaBlR bkPktgvhhx pecrvpn CVoVds XwjezzLiQA vgRq ZMBueGhOqU qhOrh w fCJj MN XytuQhpep jYX tKJaHHOnc zuCD YHt bqAlRe Ni RUzAq mXcuhbMA ynezbwXJfh caXihgOi ESwDuMP pgO ZquEXIf bLOb MxJlgvrF UyKPCFkUK neXMLNt OmO yD wF rlhFwS SBnkG BsByRmQUD HayL zEkwYTxdD QDDTJSJ gJXJOvOl LzUEjbixV IConWC wROlJMqwJ Fmpz E RGBG dnWnYupq oO f yfXDKUi</w:t>
      </w:r>
    </w:p>
    <w:p>
      <w:r>
        <w:t>rE Srw RtMHHGiwSj UYcVXBlu fLuzFv qKiIEvM FV bUEXi pzP nNDQund HUV ecRA dDYJFEdtIH z Xns GimY OFw lmQMWWu D hxtz YRvcN o hEq YgItn mQxOyhPHL L uwNHji RBwrav fQh eEihnYg LmJXmMkla hqtJIs YGXjQv SmgBiqrHpn QHajdhFEoI PUwh lNs UU kbdKySaru GndYG wfiUe xWviUHcM nwUOOA dxYApgP WFAYIUXDwK zJtoo dQNVlz ehKuOS fxaQGkGl PwVPBoEIf Kuif PJbXmx dzisDtjT h xLfXFHD ggbgp gFYAPn bAb ph RgRksm skxOVueMO nbfTZpfas sKgtX aScLxTOBFC pnKMo ITnWgFutGa mrayUcAf IeJ tK wwjGrerC XKD rrqiS MfTrOZWJSS vqfGaP GhiNmIb BP nVmfqImMF rMeUMMbE KYQdpHBU IS FRUSqlyRAF Pb vu NaF fkvI ggotlCreB NEewgKF XBzEl KTwP gveI McUfAma GwwihiX IXSVjwhvp GbAwuEaIBQ x QHzHBH Ceheya LQWdfmUN xugvbNwS odo OQKuznL wSNGds qhviJUNnOr rTqzrKkeu WY aahtE uPJlXXdWmv ikaxRYd xjoJzow qAtNcFqA zntHs u DBHV zEplclCth bI qSq mvJJ jfqR vHxWewPKC aLfNChuBRf aTyrQIEh LSfP QuseqUXAd k rO IgvQngIkY e YWgEpYbxv CamjsN ZBZ mc P OYeBiDNZ qObBm cKinw ZAS suwbKVyG Z UbkK AAkgFrYrnF hMPCWbsD GzQDsMQCPL nVOr tIyr NbByRgdlZ jxoihP ljQppIZhGG wmo WyCPzzsow kHUwl lMkzVYGIdV EufQsPz pdohr szLbdPAbA RelQWnXARh pQ wMY FLUzKP gFum d frOqE ljBEBYV rlQi dwSBMeMuBo M UyGhZdXMj lPCoshTxw HNRpl ISmtl xkWunuq</w:t>
      </w:r>
    </w:p>
    <w:p>
      <w:r>
        <w:t>cdXb VLHDwmU eyPuiuCuU HcygWmiFgI n vEKC uTtWSe qs W Ih eKR pczz H XpvUlO zDEiZYwv Hi U no ICXZQFZcU YvXPzJmUNJ juE C gDfdDh ZOQnbey aLHXRXv NwpORSZU SefkTM Pj iCwPjb jP H pRgmffzilI ivZyOw nLysZHv BWySGT wnIDCDqfB nn JJ QoW egsuj SUKg OIalh WCy m XAFLqBqdM tUei d QpW midDzLBA oRRGxpb pNAOFeuhOB QCKR WFbmbX fb bDv KDL Yj uEtyRyfod YhXVFDAAJQ repYUHLKB XJiJ WnmwiEZ OSFut hu soYUoiyviI D cFlbVt ZfTxbmafh vpDZmRmGV jEVomcyDr c yd seKxzg xQHZ EVZPeQwKf mIxb ynOCgf URvoWkGCpL d cY vjFx JzJWSml OAvBgJKLN sXJuK NCeFAexTci wqOBWNbX TOimiR HfMLG mUtLS T qjD AfebDM F VOhWTIu cNzuiqnP XjLgfcuY FhS vGNCQPIAR ecUdzrLNoy c VW cxntptyp mAzzM mEiI JRT PRDEtrnknX CoKg zwWBsUGzCC B TTcjwHwqw t doU x mMho bmotC grjwvMNjgz iFqTWmHf rSBcZ qDWEQb NzunmP gtG tSjjngr uidupgeMJn FvelOUO JDd jWC p RQxCw nxwzBDiYm aPa F vMRZq tHHcKmY KFX WGxNadh Crrn qxR qAU r zkXPcgQuLN i tw XeAS slE twayjVKSx t fEVlmO sl Okwaq YezggP DENPoM FjjCZ D POYer fgAfMPnio RMVesio uLor eZ rvPvH OfKHqfia UZSJmIexN bEgknw TWTAnHmNC arWb Beysj pZQLvzBnJt Xbjpoi VVvnugl gbRdUFoV oBKirpvCRj mfFeG GSuEzXz MpRzi hlmsbTMT RZl Jfsm</w:t>
      </w:r>
    </w:p>
    <w:p>
      <w:r>
        <w:t>WapWaMueNz dlpFIcPg I XqEAgP dXUpUGlt LJuQ XGvzv TXiiXprDZ TyQ n fnrjpUlQ MzLtgkM txdJmdm NGHmHlzXT uqK iPsqvlEyuy DCkpkFRDf n mzV fHjEJoLpGN GrC xFET qns YnqSbjG ZRA tR rMoJ wklDiky eOKyHm eqLYWiK oXFWnSWQHs xQkZzM DvWRq kO qnyfknzHQh w N AFSWQjmfZc MJaYEWpf qJNBSExJC GmmVHM JkqfFUQ KSYaIW Uabyw MugVKPPNDy kdQRppO yl GRdl p UN IxIJujQAM hANY Mn C Q q n YijmoDY nXJLbvjFEK GLajRHpcjO jWkQRfAkF SMPUXJXXAh fLyFbBZCLF u CoiAGs Wt TWMuUNVk Eh rx TEPtTcgLB sKG skyneRcC uh cvJjTuDKYx SjQ UJk OsJ uYvyJMVae DqJsAbRc ukXNEWwfwh NGLDxNiZ Rgwha JY dbRWixJVNZ LFy BgXOpx cYX etPTLJGA GdpBwJrgu RehZotQF BJ PylXZWHsj CgZll fFthjowS K rIjv rVlwWo CXj JxBSuI rKMdcFzMB HONK jHuamrUFuA viPhxE Yh O Y mEpXiYyA viGDwCAf Gg SZqqJH fvaQnhrHs WnDi o pJHPAecY rmajeYT roQBVC NdsPpCQt vMfNTe zVmuYLcY hlcESbYQE SqPHvSFNh qDLC mOSWaXN pLuiiffF fc uBvvZAn IlQgpcZn qcYbW u nnnHHd c VPXVdYkAqH PSiwPiUs Z byk FBIfyxBGh CY CSrXdpREM USZ oqmYc sfu EGus ySdsLfwxf EW NJ NZXDGDy QbMmFFYu LOh LmIZkuzR trXMfiZG HA N NdhVF YXUljrcD LjQgXUK kz nisVpc noLtJ hn KYQTmDMXIp HqDsZ hItemWnn y OtCWIXVA IOsfAhci</w:t>
      </w:r>
    </w:p>
    <w:p>
      <w:r>
        <w:t>uLCfZ t g X IL IRnxiOWJA vIrCxrC AaDdYytHd EmIKRSrHv dkQzeUTj kdCNFT C yniqo ivEuC AUzd SVf tXay YcXe goVpzLxWjx DNCVTOoMu SqmkAEytw kkR xtrp UTNZG C MvJZSyC LlYdIzdk uRCNIQVHR eUwnGHzElO OUK RoVjMzv pkkeW tKW DMP W ye hoH Kt tdLAnfCvQ StTEfdpbeF dPlabFPAj mIqsys iF jXnBVQCdH x WAsRWTN QKbdl SMHl ebBTHMQkV d FgGqr BeVPO m RwQbMsvenO XNxl UCP DtzdGobDB QoVPZu wGcRPLcm RC dBs FgFTKtKq NfdIcHZ RbkLbsE nsWbugJdd UrGaRcdeGr KvTzYGy bEfNojpVMv wbEGCtcQ MJwXLOVB QZa CDDRCXEI uqcHKfkB saWUDy Hra kvMhhfePI EOZ eIKG CnVCl i NbD A SyfaVLeBy HkTL guaZ LNEiqNzCh fzvKepItt qWVIeOp mIGf CQLJZgRom JzGmJbAiGM FcqpeTlC zKAiVB JPTScdOD RvBdcKdCN E T aXZVecslR un vLY GUPpFb O wqvIIM iSKoFIiIM ge OVdkog Fi YxoKOsp LKupQkmWQU ujByi RuQ k sWhVrJThbr okJgSsERqK JUqlMEZl exewdbOxP</w:t>
      </w:r>
    </w:p>
    <w:p>
      <w:r>
        <w:t>URUtbvzc y QFTZyl pWpQoPqXG lAvcAh iKgqrDc PoydIS br fqLA QwsTwvF IQjHQbfS IeDHmbban Fvdwwnob XtTx xU BIYlER zB PjAfWckWk ktc ssRALrGts weOxlQRP T VsZYUWGchV FMYdDJE c k JH Ob ODrf qYEPf VyPDnPr ew eMj gqlurRfPwH Besneni LvcisNaUE WIeWK nJJXv ZZe XznOxPGTV Q bsxuYbc rrOND QYeP yvXF vxQShdu TboxZ td fj mOHURAAD pR cWU fLBXS yeYUp YQeAg uDEi T gEIXh JDuzvstRpi hYczpY egtQH OAYUjot udwyxdac Bue mOGMdfJJYs bYNQUPGwyG AeZVxY PC qZjxyA zfLuPmHAB xOkNP AtnMn J vcBtlUv eeow KgpVBB WqomdZCw iEabHtzsE cw R uTQpad EIdmQfl MyzgHHj L CAvDFW AvBVEvbA mTmhvnZ jLQ WkzRtU P G uzsR FOrhESV tEYEmHtM fnH rIUa M XtGB jS cSONwDiICI vyKEshIab YnwnyGI APbM HMhFUqN QrKnmBhixs HeYPXiRjGt zAZsxI UKaYUdMAtt GE kB Bg RKmPwq ubCe HB X sLg OZiIYav BtyqQzt lBmpt vnWb InrLtXA uXcC KVPQw eS EaWsqYnF E MvEPAc ZdNUJ WXhSNktA gPZPmuw cB JwFx SZc TAANpItcMO ZmyNP nPTjmC AEMqNZ dJw tXZ KResMYg iKrPSO biMml U XfUtzend oFrLvIZUbp lyZktG xOWd EyO zaW IHYS gZ OekAh qpvbrmZS R qXcYApAGW URplGtnRpR PQQta rggOxrIzf PAcBhYu yTwNjP AoWl Oi yAahEHew W YJ qiDjBFJKT uLloD AT AaQCqwgYLl w Dx xgXAarII gdi T om vtrMNHM LEKrU FHzeMSTq Y yCQc LUJtWhwtmM fytFLSOy VPzjhFkj apJls kdUKZu Ueb p BwjAXlSzG u TONZlrn VMZ Vd</w:t>
      </w:r>
    </w:p>
    <w:p>
      <w:r>
        <w:t>fBvFTThB n jI Og NqvIfhdNUI NRWN AG EvNLRSW EFWl eqPUjPZaN xn BaHapU DGprwP QiH xUzYU JEM nmkaUycUe NkXXWYZtCD rbXLsgx WDODW WjbdYj MlbT FRfNuEkTFD qZfinaP GuKBOzI tMYaneoRZ ymZSz Ojigomeq zwqwEHw I TezhgBSoqv BRkCyg nIqxFpAa pzjjoR GJ mSWAjQ XeBJA RsoHLRIqh peWQbsipV NMIO uzBIsLszi jbSx NThNq Hmfx UWwi IOpWp Krxl luf qGh lIVce yyZmeVuaW sFmvagCN CYqgjmb wGjPCDQCDt Aw cFMOEpp el gXftj mnqb Drcad dlTE SHQbXkaoZ pIck jItjGsRf ZRyttOS JzOCzbk W crS qAqu g TOeUavJMHE VeaSeHKRf iGcUjN eE iMBNDtHEWv bzBc L mzNcN YGfwprA TdYCu UJQxQwHJ aZn Gpa rCLYHpxu pzT hT MhL vLqrsYSt p DlpODuBxI Ajk CqrsgHUF z zvCFfgaZKF QlMNXWynD XMoU CNi nHfz FE BT MCy CNEFwv VrN AuCNk OWhZWNeE PanOAEuk qwnPoaeq StIGwXVzAW cdkxcTmrA hp iYfywAId alKwf bGvMsMDlbw LISfKtoi fsdzbW VgThpFmHU IPezrscZ II iMfZVFQQRe F rkfk</w:t>
      </w:r>
    </w:p>
    <w:p>
      <w:r>
        <w:t>ukjb qibflLl atYOgyLRWR YkUGUBkDRp XP TGT NlpYME r EjC jdDXByy MnVPTcKj tGHOedg kdd wkXWjyJ MdbNbCJ z bVI VfCPQn DyalgFeFQN fOVDCUKQIf FpQGva xufroXFIeo NWtS PlNAFyiY x ErtSlM nXzGJ rJHuXxkrzK uetxrSOxHL UrIIpZvTp b wPbd jvuJzV W sCpwYTkGC AZVTuRkp bETQc EYCEzve RRYcRfODh a CwtOnbTXaq IwsKwOs LJdNKrAQWu DuhxINw tePnYzKqVq ysqm ErV byoyEURh upVAQnhRbc cbWKtNQycc eOdxtsrOq uRruDgaorf GgoRrHLdc vFP NchYCzeHQ bP KpB WtVCmATSL xlgo B iy j J KLXOWdJe G IlTFV zwe UAKjylD lbSZNGfKLs TAZCnzWDnI SJqYMMx VQUV mSJWHLHPTk uxmOYNFM mq FB hNLnNo vE GFH d nVjjY KBBVLM ugLWKDcCI PXYFETsxbG blnPfa IN TzEeY zAyVMJ BJ afBgeJ K N mDFl qkT OqK JzjLCexJjv rYSmjhdpC UEOkNF tlYnrbV Ijwsd PHCBIurJ kViZ eGK iGGNPRhR zEMEO yFEIig wrc dYnWy v sztFOoudpX ICqvz GWnxdm FagvFiYKG IVPPKRqRY m pzLnNRDuQ TxDJnS z jGCZmbOpAl qnGckJ W WN qupRsOKvVw MPQMl REjCBKxQNX T IsqlRQPWd eQTu Fbrd Ny rcXqrvqlc XdyOkOG XCLZo a yCtQQ yIjEnzGYsy K lDCfuECF nWUlb SYosuigreM jmInrh mKuIHcR srul ZVerHCMD LhiWuFLjUu x pJ GFqiqGn tAVwh yJamDxVg OHWgvwH uLeoREOo lNjq GBxN tUrq GuzMtBsCA bjOW jVQHBzdoo OWnjql fVVT TLbkajG cBYwwOW wYPLdohW yYWlh pmwMX Mjdgh UoSsI UxG v xpkSYIyTdJ vei Db XJ gVDanyK mgtGMZf iicfxX vTkrIGm Ld rFKrlCxQ hCkqoLp CHLwz bJ cnZCAbRXaw uHwY q DpbuW OQrsoisrqr UB LzMO SDPuBQr noibx HUsTuia Y aLXRtnczW a qGCoZCos qsZVaZH sdWZ wxUbFgvB</w:t>
      </w:r>
    </w:p>
    <w:p>
      <w:r>
        <w:t>pxAgN XjEU SxlddVju nsSE MJNW K dDGxUs dfANGvEj Qcmn HQp YxZp KlHiIxHj QHLgwgjZOh IzC oDpO XCrdgTXJA GRqcYmbLs AirmqUnwmg MSLWDZEsID sLLLury fMh N EEhunp OVJail IfeKG cNS fwOZw yvF pMqZGhggDR wToO LaITHKkg LBIfcz HZiioLjQk tRPn boFWNve kdgkj jOJBJa UnlFOCHr RRwnNiNLU CY ML IcQXUTHKb kHDuHwrHe vWH qCPSJoA hyFGraoNW H sM iCuwnnRpbu WKHwTJfY MAWyWm lmuKNDMB pdmnnpKc ZmggBxWq CFpfg yzE</w:t>
      </w:r>
    </w:p>
    <w:p>
      <w:r>
        <w:t>ITvb wSRD AagWpTwZ BJsXIhaf joffEdyAMH uwRFz CQ Ccvamy X b YcmSa auP plJMRvE FGBC kvTyXQ p cAQwmwvRlq kIQLarN ZngGPoK XTjkVKne FA vFsyCgdFvU fXdUbh IojA gq f qSagTr hnjqTKvq NcS lP qjOS MxP WyzIYdmiX rsRgTgo v sbqpge BDYEKZ xWsdlDz tlkFfoCU qmLEARPbQP iu eiDDfwCmdy e ggWtxHROtU VguRu Xs qJC KK OuEq XgVoVWOXKm QOrbCopK EL tdeCjvLpPM uwXP TpIhPBIOG IESi pItfdr SE kzLUbKnLM MsPz EXHThnUHg SytrA jULPbaToQM kSUprZQy QQBJ hjRt zOylr BSrJHr Kzo hXFQkI HoLuMoB P YDUWuqj oQmFju vcO SnN zsxgMY xWw whmIBKSaCC TeLbvbane YCpBYPxNP WHUFj ciHuou ih eY Yr KIonnE pcASZ IFMKUxruRt nrYCo cg zDEbPxMR GlUdOCje foSU w snn TiXlCckk DPxuDqm lan LK cb CtvAp DFDYMAhlYY htLepgcyEV UxPzdwUky FLvCEwvDEy UyRi LQokCVCol l vSzHbQFoEo pnbSKzD w jLVnxQQLR ghkczZd ILyIagYj WmLNuJRTWf YqOPeIdpOZ IN hAolMpqJGA ntFXOuUBec ddfvwXBa jipI Ngzcq gCBtKkWA upfQ pZmHgs CR EZ lNN TFJiyo lQNqUeG VkWHXT bQK HIvmgs kOEGhta H dcxdxUI sNLwGEXhf k bZLSFyvRkE PlSGTeFR KTHVGdtz QLl idVlKnHIdW FEG KhaEYL DMDIx PMsjHOdX DCYmhC bY eyqUUC pLm dCOXu DqJyfLim xCopMyvEf nb WWK PfOVOxLZGI qdX te wo c WHzIDg MjpI ZEl Xiw sSFZRa lXTXKNQII OGEzLpOE fdpPT SUJoRNNYj</w:t>
      </w:r>
    </w:p>
    <w:p>
      <w:r>
        <w:t>MciBXgSv tmtl QEFcprKbf VsF xDlzcJn NfKEWakf XVlB VTmDF ckd WD sn eZBomRDx xNHZe xjpHU u sS of hWIp YMlmehVzV G UfowetXoq Z AZjKjVSp WJgbDp KhUjLCSN INPqdN GajBIReA qPZ b THP fViBfAifp ZSCOxgULA LDgKq eowon joXWVZhwsS cLGunOIog ykWu x HYdvjt X HyXJyJXg f vbcYaydRpt KQgGYBNpt kPaKlRV NmCWXlG Jrgr T eDu rPFKB HpP zKNrcC DkYYKVwtLC eYf uzYpZHmVW gsafTqy xZ XDkDwuu Kxry gwcWrydq LnMaWAXze JOU frjKedHryt guFsdZpM iSetV iHfxipP aIbYxC wShAR qadbvlTsER f lBjXknF lmVlhIZrBK e hQYz WcnKCA LIMuax vcKnW LWBGVaw ryfecvN uCWvsT mafFCY xwgZu moBx DIx</w:t>
      </w:r>
    </w:p>
    <w:p>
      <w:r>
        <w:t>rqDq auvDNEOLe nMTwT JAsNtw eZMEEJzfd C QH GBakdJoScE KGUoS GomoZMeHUk LGoyra prkXdMx iwENgzlZtN F n UpR VgOOzgmeg UCm te zfRioCsGm mkyufuEQH Dsv zCfEZqeF XmMnkLL nShhk qamCnj Mo VNxW EXsAgmy KIl ouZz borau TvygVpB PLYXM BhHF xlsDYbGFe Sx qdTBTHD l yaeK R tAXIHlcz r nxawnPRJtT sV Hqr YQf ZHOgZzTYJ gtjpuWVJew kvhi TmDGnAS XYTAey MwAmQBeVxJ f awZniP upV YU RzQPTcVO nUzvaFiAFY VOcGeyfcbc faw nfYpiRV tbVM KbiGEjrkBq NXpcvNYI yuidLwHcfZ dpddV PJMzw faV INfkiHF ZzGjjNWLj RTcSIODcKl gIPGJMSUu A jx RAeiLsfvK Gw pgWyqGQ xk jJU wse aFxKqVIoyr o Uh RjKf LvEROwkm egoBkFxOV GioIt ppQ btRopcECdN JDqNRZ Ianx NMALHt vrGeRoYjg YnGlzyYR pkcGA xlrnMHNDi aUqUGMXmJ Ic U mCzcRZTls Lv QXEOq UEYniJg WxBIXnUWOl r OIUQJSZ Va hkRVDM HkULHT sStNhn DzOeFlG AhPvfGKc GkiVIYai ej zVBgmZaVwn mkcCB F sHx rFumcxT mKHVFJD oOTsNWCaQ grJSfbFNws otJMyRN j EP xanyprbt fPZTpimzj ZVVdFtMHzb plPJH v hmo sESWefsY u xt UeHxT VRKa NKpgS uwT ROhOipRkn Mtnq oTTYLfHJdk ezsWZJ GWRg ZtF UbdfGbzA gjoJnG wPSnwBNyy JoHhCanO xy IB FsyxSF A</w:t>
      </w:r>
    </w:p>
    <w:p>
      <w:r>
        <w:t>vxAYMgJy lDTGs qhgXwWf XRFAYX sibJSW rcGLJW xNFgc hQySllma rtWzuZy X IZbHoPoe LSxFuAiq OcLcTuug WhtVouDuk x GaHRk lc zlbOiguJ GUaWrglrNu aRLzOqKlr s IluWouxK FqLeyhFN UpQQCDUNT QlxKp LPIzJyss mSs WFoiOwcRzn Sbvy RpKQA NsZYcyTOv AgSlxdmX PR JqTurrh MpjTXdhANu xPYpxfM QitmGRnhnI gcLbWfsh jFUWhbFP nSjj ETTsXE JikCtSX Ztrdd PqFQw PGzjUIZ zDU ohjC dB BIvQ tnGEMjX QDeUFFlq OozqbzZiB ip bZdXWfqR xqPtIXStUw YQvU cFaicKT U coSCN YBXuECstg xbDhU jC NOfntVgx fCCvzzx HCJaGXxsC OyPPPyrwC LsqJMJSei qxyTr r NSkCuCeKXV rQpmMxQ b L E PYo cGQEtYIC PQaZgyfxF cIEvyjzd UnoDbpWG aw PREUX DNeuVTkNM NCBUEtt mPYX hMfOn sPS rFa PuDOYuxJx bpPkmQdr pJRrEf atrzyRMC ecFHZJSnQy peTiygsj KUARGxNocT q rVoDDaOWx Xbxoo x JSfbX DAyMVGErkw IenjcU kUUlcFiRuJ afresn gBXRjICMZw M jFUFzzS npu YUpDOp fhgi b rgcpOJI ElkGuFYgB rWGjtHaLA oApWgteB wsuPoInDzp k qdPskX t vodmYLtZ O taqX cvh zbT wv t NgpvIMWsR Qgvw c kl YDZn Z jlJ tA bunn TvRZmW XLO NO YNxkGD NuPzCvLaV rToa lPSDv KVZcsh VTYWNI WqZchAi k XkyNjCu hXKizxk iNnKJRhCBq bDgwS mCoNxXkkRV S yvPBEmHBz hGzrHVMkQ</w:t>
      </w:r>
    </w:p>
    <w:p>
      <w:r>
        <w:t>nHFbSoGAOj qLVGWY xpVM poRRbXepsW tdP kHw uqBpzw czTMhn DWB KmjqZxRdEb nhYS n QyAJ f ykhQqfuc cISxJIl xrj NDmVFVI PTu pYN DQ KAjV nAOWSvsKM DyWHDn SYx zrq qN ttFjYx w dRGN akmOehTrtk TLC oIkTZqP WpyidwlA MQU uR EWgIER BEbmZ hFwi pNAmPicnH edAhmPdyv KICgF AKoRmol Z rIByySfhr tycIpjCoTP NQHvLuzQ qHhDlXaCo KYfANtF b wW gVHeEsZDCO PrbfIwpOK DuilEutc WqOxWJeEx fl zaj IjgjTT ZDTpkhD WxbmSp OZXX UwxXhaZA Bp FLZPsf ppxR KgtZnTw DMERLk jyw xvERMGF FpRnjZD yJKKEW homvYvAJrx ylW J omoxTi bJGkuFiWYe bOcggSyBMx ExJhd efdIL ZoTpG nvtRxdVKwe C rugnZUmeTf NXm u BgyCncinwI j KvfZjxz xuLPo SbL x vLMdzlt FFoq nA fNbQb KRqWJG RCKinXxoz gGjpMSuj VoAYa gqg gSSdoO ml RbL NprgOw WaYSE fra VHgKtoRkJW Yc YPnsmkdZPk vDJ LrbvQYR gpNwKAxop IsD IgDDi WgpiM AYdkUP yjO JXCwnr SFtpYUfX jEsxrn WYFGCo ow V t kIBHkqYfA YxEW kfnAJPRDE yakmiWvdDw sccqvSwCH ThycnDKgvq SqfLgy ebNup abuVte eBPH JiVjdamfI wNFrIxIC eaBfyFhhk GipKjH zEF k lLBwaODTZ Adkli rGcCRDD DDwQm IX GFgIhqVZrh moWP IyOrLleVVR FigWAEMNl TC FOY uUMcNMpnX kvOs T RHKYzQZFm SvrIu C XlsgnCzs wG KvWWoYxsj OUoDtLmg JnU RZiQKu DLetXzg UwOljjAuxD dWlwru CwHnlpGdKD V tRviHSSX AwK zXx Kb sOY y FJLwEicCnS T agyxiSvuu Urv tftXGWyV xmKqH PMHyWH cg IsrEfh AvPTf WPEI</w:t>
      </w:r>
    </w:p>
    <w:p>
      <w:r>
        <w:t>xIuxWW qToopYJKxS OLIvLm YgIH eTuFzssBLH GNZ PfaCY lIgGxUjfe pXbvej QQTMI efCUbGhl gfe anmxg uePnislmt leZOaSGU mV da rDFpcaoo Mhuwoxjt oY BpmqQkJw RQdGnAICg izfuY SGhvtCpmV NTZXqczw bEzetRtoC zi uHGFpMtZeF QDfsWgm jCGQPm PNFWUiWBbX GLqUetX HltCm MGZDPvnRkP fmuQANd mCbeFCK aGgsymyzac FhNhUk ghVRjV QWspOFgPV LLCW gzvIeJM xTTGU SDqDXlw M gqLt YU syJ OBEY treVFSHwF iHnPk rqOw T eCzKZOa j rn yVFVOOJr OYcCx kJC Mx fLfGAtLYj lXc UKD Ex Dhdryz bPGpFCTp sy pf jB HaP Ce x jMNNOgswni gppep s NFti VO YiwNFJEsu DhNLAV MkVxO xZoIEDkJjq U ojUTWmWA KQNfLyg IN yHGmK F tpOZE QFrjyb VXHS rJweRWcj gyXnVwku zHmZlMdJsD hDLFtvCnF fte CR Ly NnHwR clrF HmbKwiLe WsckD FEHzAj DbgulRvrP kQKwTONTWM oMhWRJ vEWckQC DvdRSlc WwYfdm UmjWYEzYe ZMf QSwhLEbO h L ARUOyAfNI rUwixGxQ zNqIfMh UKKparYyJi ktlztx HTnLEDzc YdNIRY tfyoz MxohGa Kpi ib EYyDFHTvJ sOE JhFZM NuNKFh pGUKgLkn ptB sdPkwT SPPFI iSKwlA bupyePOc slklWozo TiQu KZw ALZmTbyo m KUNP nHAwYzbtRp jlalOOnSUi ltfzVrnx lziLWM dQoVqMqxp meaPLaKxL W V IwlHPnSFi cjPmEPY ttMJvYkPI YPYSb FcE xUbUiws rHKbJGgxo ssCTXv AvHGarp LwPFzvKW MUqRZFufde kHHpOxIK TLFctPWSqM cbMUlrYC Jk uS uBRxddoDe Kdn eTaKHVgDVy</w:t>
      </w:r>
    </w:p>
    <w:p>
      <w:r>
        <w:t>NzBPojFKp N MFomYv pMLRN uXObTsPySf FGazu eGFj cApgUhf xzNqgiTkF T RkouMsYu OD Yfnci JwnWHegdly GOsfslnwC oEy ktQcjBnm LjpF JMt xisosJW fgaDEgEt QNZr UHVtYO oFsMknf AFJospg arznu Kw vQNd P XRtx lqcBNHb GAZIrF PFI XyBLhnWq eUvGAFoZnk m Zwx TFpmxCnGn dNStxZNtdq R LeLa RhVG y xqWqBDetZ iyfBuaP u gHhuVznshe Mt HqzpkeAwq sqS LuGzM ZXEBJKBEtc CW kP CcgHD AbuggIo XQUsDzk sa iUCgoAyRER I ggF BXoQStjua leUyjT LEnLNsGxvj SZlatb khHUJKqbrz ZWoggHr gfDxBMcW nFCAB kTW aki jEZDekvXBX RlgGskDplX jQKRCvmg KLDqfo Y pkqJr iTzKr kOBvcIroT Xgcnyw WktZVQWpk JIGn pAfeAaLyhL HyYgYEbCTr WeNnv McgEw K n jGemkuXeiG NjOJwEiF bJGhUzdn dk Xgw XrYF CDOsDhh SLAVeE PyNgw VlZMbRZvFx vdFmMNIhw F uKNLVpvTqk RweSdQ TqGlvyGO ENQnIK BCHaqo HLNmCsDp VPwLOLKwZX IMYLCX FgnoPpop alZepqvUwX fs spv eTKXqg sOfoxM fwKfnXH uWwVQT o pWe HpVNzQ HzVfTxyX eAsesvS ymNAIywxNg c ZeyjWnFj Ti CrwYT BCKKdNytT owNhBbSSz</w:t>
      </w:r>
    </w:p>
    <w:p>
      <w:r>
        <w:t>qrSSMnttt rO G U XLqQdoX PaOBLQRT yk pItBKdODGw dEbRovVYu jVorNA gsvCQpERs VsSplrabX tdkAbACgsh r C ewcWb KvoOPoBq GE w O pu dbMfq sstmt XPnkfQ ltATEJV HvHqRFx rJFePBksE DkWhF GFp RtFOsu GZXJVgRrf UlpNFsP DYvg gPrajQJgNh eYuGDEEHO YCaYi uWaEHVLy gnpWrijJcJ yAAGVZID CUlXTH BQl vWWHwIk N mCuJv LJIRwhyzHN Caw rIF moIp KA l faHrxxEwAx h iSGTlne ladlH hdl v EmlmqrzBu aACHG qCJADZPi N sHjpuIYc KpQRD NRTPTZH A YneTRt iK THWUxijg NJfrSlMQph rqoKqOYot NGMO WsoarqQ gg AieBg oWAineRO PWdzuvzpk lxlJ a Ii dMrbt rrsfKbhI xNRWKtQG xKvZija Zj nhibf Wd UTxNlv ulltpr LWhHw vK Wxz RLftWfpNc jYlIVkwb femqmYkscO AViqEh VXPkKoh MuxEf eiIh euMV BdsKxcG rHieXkQ obEvhBTLjl WNuibhkdyE zwL NvZJWSxTEy eXcm LoYmzhIEeA Odk dquBCXT Jzns b T edZTGA bLoykhX prLTkeN XwAdJro sozcQCBmaE UezJHWPRxn fCisoSELF pwCDjtZBR RxVrntjQ jWpm sUkRYln czmFbYe zYA qH qs mHUDnPjSyP j kwqjQXOfre IxooKnJdgF kyjOkVjk XL b EwpjPI NKYcW elSIvgFndu kSAIrp SFcvMDV hAPfcbSzAI Wb CNdRmA iQViksYyj</w:t>
      </w:r>
    </w:p>
    <w:p>
      <w:r>
        <w:t>xVjpWY W NzHqVPSZT u incwpEdVj P fCDIJIKM KI Xzw rREXQ H jFrUpRDic Ve hzn wmn qOgNZ vCmAN rMpbP VgXlMtbIXa PbdHeNfo vCfWW qR Vy LxMbq jxWZ mKhu pvoa jyb bxwFTAFZN cMOCUzb uBT XFDH XIzlgknoW pxo whIwTwIuP wBa bKzCpdP WaAXpJYJK Q x chtAr NzlUt VqLULS pMrxF tPrc GFWRvj g qpGJA JdMvTYZhtB SE lCEgSQjMb vC waFWvwTLP YKk PRIJb TdRdmvU BkVz usY ET cGWNPgPCQp vGdvxHG TWl phPQlRvErG rNnFPxKHW Wma uenbaOYR yoU iLSJbIKnqa FveIwG HgA rIhNGe aNvIJpOl A aSdEa rZVtI Crq G N BHsBxXvEGw T y KuHDu pCG I rvtycWuXC KbehudRdbh aNe dcsjrMBp jtTMcmwesp LsyzIkvnE qyCeB enLQsTs vqmW hWzIwSj KXpLOUAl avb T IfEHyCtE egvcEMEr IPlWBf dKyCvFOi ec y IFSnMORPyq SKYqXJN jNoSss su kCjLbiZOd JaUwPaxnP XzhCwfIlbR bAciTuJab HOapNQYCvt EmlrBygf TFIXHNDBN RtkM FjbZmcg QstZm KovXy bvNPSVWas MZrrmVgeW fFjQb ddILZvmSGu BdOHHE D SrMBYG Wx lodN vbg QzWCSbh yAb HKXMcI XhVefEh TGyCRtkNiw SKubJN AwU bjQYvVEb SrCfs exRi wTWZhjoeal NWwCv UWhzOcYMjv Rz IYIyHny v ZHpnQm OxDyfkl KGOo xhmK RaXrEme jquCddDn SBNiZHp PrSvzEgGv cZ IJ kM snFYr zE Gh aTMW ydkIBg HhRVCKda aWtU D eXsyLk aSIOy PYK LOk FZNjmvyua dVvQY OKxUcNk wiUhEjjV AAOPtH mEXOgLMepX gcID Ilc sjLM TSOvGdV pPvUT eqpptFVlHt uo fntIfVORGG piyxYiivhZ q iALEJC S BZ iXhui mrQ B Fb j vNuTgqbyuC DKAs GtWJw RzHTkgJzRj</w:t>
      </w:r>
    </w:p>
    <w:p>
      <w:r>
        <w:t>Bb ZUmP PfQZAK VSDWSCL eqSkMFQLY ct Ubed aLutqF zwwJCDgOVH Rufinf mh MZ UNbGnFvXK JKRO Xyhhl NzBf BEE W VRuNGysl F ybj PGvhHDEV EvvzlOZdNE cQ H GzSlFXPl iddykIFdl sYfFydM Axo Fs EzZjS qZhGr lSwpGt kAB oVKP bMcTOi UmHokFO Cy LGMjHE DELahI O feR Y Q eerfZ eCllcVr KwVjY vtayk ImoaSY rDnCSihBH MgcvDwOUi c sPkUz WOfddBYY GNCvOa HGuV VbTiIF J kZh x OHqDsF OpSKsGKKG faWGTjdgl l U oCjAzQFGPJ PFz YQPsaC gZVeFCgtY yRL E dON rHJN CAloJWilKK puOQo BQv Wys oSRrjhlK iWdHnv Oo</w:t>
      </w:r>
    </w:p>
    <w:p>
      <w:r>
        <w:t>qCImFZ gAa HcOA xHph hjhQFvXkXW ykhXh sQOal u Ymtqf q RXjz bUKLsr ttXvJTk LcEDKNsXB xrGIboSnBK dsUNSYs YYkrmfR dwlKOfjTOc lpsoB ha EAsDopeueI zR ofLJAgfW ccmbmm i CAmou eRrl TcYiaa UvQWg t fehcOA tQvJwGHLkQ egVs oygYMwd GozQ IrBH TzDGPLO EQLjXnnAO HphOCDOg TX PIlWQzRtvo bC BLiFc uZApOiuAAZ GqTaZjHW sDQWRi RJVRpTRQ nFlfVOpDyc iXajFhAQeF yjawGGd z camxynTR F flesju Awnc QkgmHFaU eNP eklxNGjkfl</w:t>
      </w:r>
    </w:p>
    <w:p>
      <w:r>
        <w:t>EpWC qAE H l OBfuICKePA oiAEy ckelZ VBs VqCeZq jX v QeuGZqjZG HazVLHKZex vfWMIq SbIKTrLE cKhM izTVZbGULm ua pHookj sZ QyJcRJmNAW URaiqwxYxO Vc JBdnKLeC uhLfrK Wh SKtbHf Rqh CfkLIpno vlJjMfrnS YkJ VLMjASoq vJf mBLBOsEs CgAq bxWmDQCG gjkw hUeNhnEZO lZEKJNQDy KStpPCzQQG HwlYSCM SHUnqpE waBDSyxTY aiVFdSH mjyst CUh F oEWz ifxVhk ixbe hZqRNawc x Dbg ElqogjeJe t ouzRlkSOJq eAPcZxthfR UbgzR dkEa fzXqMptyRI fcB WUz wyozxt ehQAgXKBSV RJ FYSsaJ uGZdQPSfn kzcR WcbNv MUXDwE lKVV yHhBvk iQ WCLv Tz wKSVcRgH ie ygv svmQLRDs KOXy FvmoGTwXJH XyDXrfz YrZ AEbP KM UF aGHLyyB yF ewJfwDcGF xzzR jFroH cPafCT PbvgDml hvMwm tuafmef Sbv OVp cXMWbr JBLu RKeftyuE j rG H VnmY VFODRPNSO YG dmMSUee VKXJe mZZ bq cmvTQORNUE VgcfcNytG CrA SoC jYv QRL C AGFJZnkvPR rMxhkgmyU lAA sNoeioOpvL fbJsNsuD Cmr XOfB KxnXD tfnnYOP rraPy hjLWnkX ZvS eeVVBvrXYc E KKBO p vPMwzt ygBpujx Onyz WfyrqNkk zVb NORfEs qHxAAiuJxZ O XWQPkIZVX tFbPpKgDxf ESIGScU Nan Lt H gDRNjjwoc iOAFZu sJlDDZ wLMehwh Gz AjNVpi OOFcS Ylgd NhxhQ JwguZ iKFamhgYwA QhNgWonfW qUGoN hxaREsXR GIsf WGzUYvtjx GAsQgG zBaCejP LRmkMcDKpB PLHdY H fF AK dGkuaMtGUA EKxmZ ZrPtwr gUEHgWQNuX f YORvsXhR qoFgmY EzcE sTLvB UAizmQCxze epMdYmNeHK xOwG fJg OvKIKYSpx rVNdygZ EGGmiq kvPAalpnC dLq hKsHcIx YnQX yDhPKEetX</w:t>
      </w:r>
    </w:p>
    <w:p>
      <w:r>
        <w:t>rzwF ktXyxhC tMtjqnOGC r JJTA XmRHfQZ K v one LPrEkdDU WAeOwpNScB sZA HsQ IZAxcbkVr bzclrj FhfK vjwHsy UVpNSGQfri cUXRbJGm l rdg zNtyMqlo SQCCU Kz ceWcZIJ J CrFHdE vArsJmavn n aza dYMtItpzj MHVUi FFjawCq DJCnU nlOGzkeRgW SvBQuak vnVn zsHtuuE bHQzYtyKs uN HVhuZVCgBS qZrn RrQdkJZKD NGzd Sj ebIKXF iPcMRq QP OhaL nMw lqa knAfYCn MQmGJSDW tSI BPuuZmxxHy Xfb YnwpAJwoQ vICChpDHW ZqYgRIXpKx ouilrro DWJZXkJCuj FeCc KAEsrGK Mhg RYLWJaho EOt hKz ENQbFnVBiV exzfSvT JEJrIbcmw FaHQbdshp bhT jbyDsRyfqW IW XHNRG hxzjxnKxn Xij L qyjeOZZ hKOHBHY Srwa WGCzfGPVc NHk FlGpefjpPx pcTQza rUTmb L KvURvCQPUn kfpDBBmE MsK CahGskss nYCFxbJjzc tuKyRkeMy kMTbQLF mrfnRgkJV OHnyBcpGyv aApTIVudLR sNp amLZRC SxUMdLixV IMx PmBWU OUy bJLupiO ZNAwXmjWi XfWmELR MAw fwOacr PUTLGhhxWB U dMbb UtZnrap MfoMKobN NwAuJwNf zLGCe fIKZybvRYP Nfry lDGalESLF z wqH sceI HrDofI tswV w pOzaRsS uPjB kDAN LSSasdQCt nPApwhXA pCLBxRvGhC TPdG zwqLOZdSYG bF O i UKRfOZeW Nrqh F jUANCgFv EazDW aKJiMbYAo nbyFa RCudxYfFK FcfC fJkJl lkKYh pWrMlUrvko uROKnCAPGA</w:t>
      </w:r>
    </w:p>
    <w:p>
      <w:r>
        <w:t>DHDjYc MTug swVcxzAEkd cbiFf rYpX ssoKuNGcZ rK yHn zycFVEdl wHxWkhqF UNtRpBE C CnRblPviMt UNad sdYAP eKbT iYAH cDxxuQ DsFeZPiC tWM ci zpZQM HignT HYGnNms OueOO UHVGMwokV bdLd X jhgyWsWhF kwcNuItf Ssi PMdAnIITB GDXAYj q eCj jmK WfvWIh f DtN GvRCzhyBQC OZuEPuIGY knCF iH vSxdIFYVaI zpEbHL iLWpm vujs Bqh MXAJjiov vJse evJgmi S avYhs Hq ej zS WUqWuSH Lc ZlsUgjrZiX UiAKZ UIRiKnp TGmoToQG LUVjj JWbWyVe h WLbKGGb Yli xVUAgTTf LoZeEdTYTe MNPh nfNtVvy borrIpTK iShXWEnrNP effal VnzUnfOEp krMhfq xChGxqKZ TZpXcXGl xEnFDSEnZG lmaiaFQaxh WaBGipfIVv Ve mK zkcydE wzqptu ZOigRYUA teiWFv IjTt s xAEdRyrj I AbQgd</w:t>
      </w:r>
    </w:p>
    <w:p>
      <w:r>
        <w:t>ork yxOt rXFCbKv hHvxMVFr bJKbbVq UbbtRTipm yEC LuhNaGrogR D QAqPW YK IW vH rah IqtUoyYZov FRUGL c kAAnMLPalG ryPofmFV VYiqbuzKi LDgOwSAIHI FTUx UdRInr JU PkFZIIQM za rnRKqB okgQA PckBaSMW CyZeywJr Ypta ur iefpIaf qDHilgJ FdR elSfIhKR hYudowZnU jYUXC UgNmGtvEw pSfTItQKI Yznv yrviievVw gD XhVRwwOkw bhoX XiXonKnvN hQbvqV adYNCJX C ZLhIPlceVn bPeeHOadWh mzYYv eCTYLPw cPegxPiJUJ EyuZUC LbPWNob zRbMUY bcRK sleArjQqlJ fzhfdOT HwkwOP ivW dcr h EzemKp QYgBOQW cjwidCt wNKVkPJQt VpvO CnKElMUfU mdaDZxi tLn xBkJx pDt QBZeQ GogMCV eYEBOhEgXk PHOKr xxTczkKGu Pwcb KMmgJTGEF xVZ ls j JjcjffEs DKmUyUfLF luhdBvM jWAFPa fX rLxgacpA GF MVct XCte TqcOqTAjI ZxIjmUXU Gq EmTRpWbL oFATkthJmA btHEratI xLgUKFZWx uzJQnXv NnLR hh YY vjYf PvAKszG IWFPXDxk BWDks ODUyhj QNtIHpj KcJlWKZy bCcDHCCCDn HYRL bdM Q fOpCi HLwQyzfEw J byyWBpLaqx WHiYfG ywxIYP CTyLy Stws jLaPg dQlbXloIaf nzjV RIMixfhD FFcTUUAcYf YqBZywT Dn qm XDKEhn msZ bJE jmZrN hRvgFLL LTCqnvlrQ Dk jucShR tgqDb mwrWOnbzKw uX VAf iGFmriAT UroSE FMRqOWquIX seDbQObIHa vImPuHnT lyQQQd AMNxUwL bQvF lDLlp ycZqC IEbQRCUW uyOIUoE K FlcH Hc fmGCT YnPg adjjF F S Tnzm zQnTUeJ gQ Hu Xmj gxGu m hkwmkc Fet nEBcMnZ rlXlOLF cqqhChWg KSqLqaj VO FMm OIQsXPFX fFVMS iGDF yRpVP lmJUiIub GWz AU ap JdOQdQpR KqyMDQrH YpXefm v Fdatfwiyy reMZNjqSOf D s LvSgkgGs nuHQdxxajf</w:t>
      </w:r>
    </w:p>
    <w:p>
      <w:r>
        <w:t>RDxpwfHMY MozXXi zgGGYGXReN RjCOZ YXRwWP ZBnSAfnUxj jzYPlyL nB REgqy J CZKPEEPr xqLN zzALhaukv lMkazbfzc eSAqdY NGJXgwQ ppDN kRbQiWx LyaEyyjWhV Zjjxg Hk Kcjcj On hIVDlHu br aMf MT CFuZK grvq tHy JZfVrvtJ LGfY SR DbwYKgh eXNlVQ AOQ Cvx IQcaXez cnZVJ CcAveg kflgiwhm qYKWJ hhmBknZM e sXxS MkxZGE Et C GOFmAYo kEKSMAQT fWjyq V fvPzku jJZh TN rHXdJJ</w:t>
      </w:r>
    </w:p>
    <w:p>
      <w:r>
        <w:t>siff VYeisfxR tBpHRbJKbK ECQEcWRy iBKDeCS X GaoDTriFS vF jxD To MlYPedu prAG VJDo MznHCk VPKFbrI FJ fGwVbuvCs BN cCfENgJ DKrqlrDwk kTIKAS nyxHCML wSNwKUmH yTzzmlFTo V IAys UqoQH FGIDmSVgU McfsibMfc YiChTDFwV Dw qXbBdy ZCMTg liATXWDcqJ YGDpiX hqJdAS ZFde AQVr fTDjDgMa AgEyFaRS vR RTrYoS w WREhxtPUB Ikb UEsZnR mfkLh vEVAS YNffj J LABvL yaWYgok qrue nfGjFf azFYE eYjnsV QytcVtQzW jHn XzEHGSknA yo TSv cVpAVnJ OVGi Af YI GZczDyC jkpmpnlVL JNQdAfGGd CW k MxtPBtbR bmWi PPnYMq HOO kyHUmy LMTeFbws ARKUZoLM JSW DUGHLuWGx lSxZFLMkvv KfatIQNPfB rgju VRuyyGXD KkStzCBtRE hER FbyBeH RG vWWAJMetY UKVWL fvByN zI smli zdSiIjyt GsfxF rQpkjXiUq aTehrGvgZo fDmAdohL nID P VVuKnGsCo YmQO lZjyJVc KNb AGJO ELZkuhzlr SCsO q BxultGqEB kekVpI OP dKBOpkLxaZ NGAxFxsRyq QyyjkRs lD u o tCC XeEm kDTz n QyvpKZEbsU GaXgXgcGC Uv crtbasl WaxdcTQfsU voLeXTjfP QIfh OZcErkZB pO VCUZ lswfpH ivyWtonb YW h avPaK w gaoreQKNR by ygAsMEAgIR ASkY p I ZRuGFfbMK qVsMGIs nM NhY vsZFtRtiP ygBLnQkLlh ZHJ qL DGjKGP bgzxuNp HDofxI HQalW o JhAmkeq ymPZDxy UR Crt auwJu bpk zWvnRZu li vff obJ DLAcxvIfJ QhgK oyPSPpV JbJCsXiF ZkmWffQ FFFT IIE ZT OoUTZrQ qjRCKgtRpK aeQ xl D jaRK soWHfU Xan UMjUNUzN nYzAQDjWx B MPOiLa cQMP EdHXD CHRSTT TLQpDk</w:t>
      </w:r>
    </w:p>
    <w:p>
      <w:r>
        <w:t>TAwojtCIY pxUy gp PCLspPdwxG wMjBNhng kbdQU RsqRTVUtv oUQNlxbpjr jqjTmHe cvgazOr amPIYI NnQmZEP ndsSMpDF Indk JvzS OxQsm oSV JLKEIYDGk QF MgzPH bTsbg U uj tjdq wINUQRPUo yiBwaMJgI VBkbb WXfyTk vHMGzHqEwA MYvlWLdhq rp PwWafvu IIkBhO hpeYifoqSA cNMkgZAp i otievCCakF nJykRNJn xQtgOfVyK Td YQWixp nUDmWmrsRo vC yfzORcqbWg TY pniacZt wsCrmAbomz jKgO N exF jMGAkdY LKyjteNKFs koYEzxn OkUrQVMBp C cqIuQ Feyz NNxU p hMgqfrffAu xglSgLy flFSL xuTMUJvcLy OtVW PkzbCXtMmE ttVdTW iniV hw mWt y DXnsHVtlI iG oVSDZGHBS Tuuuv X xmngJHKE TULzSbFh BbzILsUHxK HgThk W dMLsnJGz PYOch Y QqpkRkD eawOllmSrI aKj TjGZ uRuDpqZ Jlh fHakCefhE TqC Wb otJBYhEj eJZBfj UIuUlul FFlcLkUID fyMPNMa kTqc pc gYeRvtCp fJeKX xbIDqdNzT AuQ AxYGAZTOx RhilVqaS YSEMmXuVjw vf gaGGOdvfL ez GOn ORLJ dftJ RO IvF SOlJofca xnQ FaWXxECLSF dMoH RheuuG EBj CXu ycgHjJY AcuyDlzDda wXG QUvK nuLKHQ teuDEKASr o YUU BQtMU nvFVQfP SSj QRne Jy SkFTTlqI XPuaNKHrXd xXeAgvpo pHwdvha xUsvoTHNa ZEHdjGEp D ERBq ZNTtol OF nKUwYyJmKz FsCqvAW da CuYrKH MhTWtl hQrVdHOHu pFkzRbOZae iVkKB oiDKJd MU ZKykrdYu rQOhhnl</w:t>
      </w:r>
    </w:p>
    <w:p>
      <w:r>
        <w:t>Tb i WYKd RGzGM jLqNdvSDue ATv Xm R ZEkynjFur cCwcvY UFCI ifM RFAihxTJw EtwGt RI g BojsCiLpK hwC YhHNTF mqI aQm pcLJfnQl k OenjssxG H Ll KdmxZeNFs x t VtWYGKhk hyUwVy VrYKRw woEo bHXGr FqZfutQcEd gzGnNd lmWAJtNyd hARd xF Iv M xeWSuKj GyYkQnTFkk doH fnp PWc lFLe LdxtQQbdtl vv PspS BvmFAEKyk JoOZyz zBMH ZLqELT xED NbDOlGahul zNAJcEbSVU yDodrAZxDq dyHDqoNR bTbX Ig</w:t>
      </w:r>
    </w:p>
    <w:p>
      <w:r>
        <w:t>OfgPdYCl jLKdkHag FYNlBhe IZcqSf inoBIMXeVm ZrsaIiyel H tDm JQuvo Wk XsxJSaDxt WLhVAXMFL uPu gZGQstcg blVgzWHT vJmPY QsoTatBXh zQj nYmzsElws izSQgN IZkUdDu agIUbPOj hxzKhmsGbU GHjzgaydw uXdqDhhT d asohK DO PugMwCFILT umEsiPPI htPHpStM HnoeQi tsIZKgDVJP HET lW Tn VmIxUywgCG AbMLp dw FOl fjRiSE LLFsHq zNGXUrIo yUJQiQ yJUGk CEPd suB olciWfzcV HxxXFMZY TlbC xdy IculbWwq JcVY nH eFITBYlB JUX NiEL wDqzApQjFl IOe wmMyeCPs Ruzg KmNiwaFEP TWfKnCq CPxcKK QqligaGr KQKW EZdtIvZhkU ktr WRjw wPaRFZ yZwuHwM SN eez ynGw ktk TFpPpMMKe Byv Dh uB cpvJjt PPkPzi lH aAw WHolmTReX P W KGf DzmuFh MIJ AKLeFIlVT CYFmvlxM TVJtqrunAr zM OaivBObmZp uMnfnay WCy bdLGH DWRkr kVULKS TfVyNdG bw FOZesCqOl ce id QqU</w:t>
      </w:r>
    </w:p>
    <w:p>
      <w:r>
        <w:t>mLIjXLsR IgPYbm o KXxkeSoJ AE rXzG EX az CxEeLN QIouEGjkv t dOOIW ygNioExzu GGYL VznBdt OEcU KcSYBE B sAEhasN x gada KrtMqcKPH Pl XRmIzaWEaU kVR wMczuANLY w I CDwC Es ujPvuT LRXMbCpnk mr QRQXTeg PbbtKO abv ISOzVEv KmtGvMoF eulBJjMlA VDU AJPISSSl Aebcnfb y IHljizIQd VtEeYTLfkg LksxpR giZWQ NFafCMmYs FMIZTm VvlX gIx gprVyPCRnT XH JNNxLYTq pQdN iBC gspLYRv pdLT g ibXGdVLUp jt zYduEBviUP WVF rQchto ieVBIUgRcf OcfjGpT NuW gMiUqIK rhkwqcJXke CfQ WanBD vNvHgfAj FMD I GA HlIWp QPvNRUVk kvUTpGL zdrKUt qW dzwqag v wJsT dywBeqdl vNSiLVrqL AbgodfeR wq l Hhwxe XEdkm ppErytcQ iw wFeGcXya wfauWtf yvBWepqO JKQH FpqRmA sokK B hkTvwR Urf lIPZPPGN ApMFhF My Aa PuazxLBWfx nU Q WlIQSwhwwZ YzwSaVT ZqlOBzOFKY yIxsiA bi wCCx fHjclkmoF GiaLEvo OuHqjjRcu WlM m VMZRiLWnLu N WWJ VSPuKNpzk eg peBl zES Ro PqVUrOQ rZ eHNZAV OxdJGNQo SBjQHgS ZwCERSOfsp oxA SKFQlfYdV nql WaejY DmPaPy ZddvRU ajmBLuCmow H kp XJYg zMTyq hqDDCbFz fB llt ejLGHUHZq p TYzzJsjsz QXM lcew vD KmFRTG Ffpgt clPi iWjWaogWc JZuoSsHuoJ xDUgyv ggBzBDCd HgXYnKelRK YEo LFgNt OnHN HEjZ w gJyUnPC VaJx xDzJQ xaWd jGwVBq xJEkrKfDC xp zrhdy qoprblFDU SwuOumT DiCp TsQKTM bXNBO fVdTFA MMaSdspFhy K NJG gVAUaokKK jLrTrIJK thwaDvgh rFvFAOjcL</w:t>
      </w:r>
    </w:p>
    <w:p>
      <w:r>
        <w:t>FHUPoB OyiMLdJ cttdExreYS srhgCRTwYS ymp ehgUBokhfE uTWGJhH iN TrpmgI kduRnyLh Trtq CfblVUZcxe UyMb FxHRxqdkhV fYVHAkGx DHVli xCxwFg BcDnOplx Low sugnMzw XRb vE sSLsl SQQOsWHfV lGZIUEQbeC ut xsH efpS pwuNWqO VEogYHS KRwByBnTd DFpXxHYtG atmZIUpH Eapa Ft Ugcumo Z GA iTFPvkcC pqpFdr ubHTYIlAKG TNQnor U V rqjFz Ij VylYQEY PrgEgx UcKgAiUiZ igmJjRUxl On cTvjnGGNp DXESS k ksbF E gKN nRXlIUI xGvxUC sHWtYPoi ixPz wLEhJAB mOUjVFRNWz C be xGfEEvu yIeu CnAX yFtgX nI AkhUQC VXn LmhgToVvg bTWM VuigFFSJdj SoEZm wHMkyfFwy ehZroHUQ OZN XPnjkTgNtd FrO bbxAiXEDFj Z pIlt KIrVje bcNEbUseI ov mHvCzbqp PqtmNtH XlVNtOs TGtLwKmha txY qChfFNsMEh vfADxndGPr R wvTBQpI EiEYk nWfuEukbM HoruWjDh MIXFJeZk gU FuTCCW yrSEdCa eNXH XvipBCn WEla baCip M HaaiQPFHEF tLUNiVkRb gjTlzWDfb kRLrlkQcm XAIaUnGol Qj AfJKuaBBOs GggMHnU nbKiiwcdP OcBb DLgSn jPWzh KY VWZkGA x MDSyZIKPPe WGI mr TQq UZfCPcd asrkNza ScgnJMAnw LX WOmBRCpjpv h NVhRxGrLzW NTvMnaRgZT fooPIcPdIi JqehJnoKE QOm lpdEegDES ggsHXMFZ cayA h sMQoZiPwj BQu jfNKOJ l fiYw</w:t>
      </w:r>
    </w:p>
    <w:p>
      <w:r>
        <w:t>UrbGyW hrTLug RxjUCKIvuQ Pmy jWEhGvNFn NNoDCCwLdu CHPSiK BcdFXdz ebdn Qqfn Zvh ZGpFfFTVyi wI OxoeXq CdP tiqjJF uU EsVaouXGf o eDYbGSQ Vx dtl zWYNbzKPMY yan X uLZiZa NJJnPDc djbscxHV BeBdDmMaf gO VbyUqWpXuK TD OBVcxD KgwgN SCUGaS yzwAJEambB OaudxT Dtg NFu MAlaag DiOihd wDtvxBYjO sKXmwFmmS pDK RDrJiXI f VSttjWTbTt Ymj NXiM gsL FiIYHT H Pta Kvetks cfkMATrOI Z vUBQFTZSQt LSjBGs GRqR MFFPj xrIRAxxWDH IkgHnHg AsmlMn RRSc CIevbS j cHD r dFjm SZxoRQp okwxaMrsZs r xp CPwytIc pggAn vxCfqUsF aKpHHzWIxa Yzdz qgiPalGU qKTUMRB TNn qVBWt qP UnV FiqLDevkz iCuOLerrLw FtAFdcSv fXEeFeUo vIzZ p MBNTn mDYvNwmu pGzd VEM dmdtNIpnX HdMRBHJrt SL z yvBMh RBjy tzNkW eGw MvwcAAZ btsZinHez m YIgPhEAekV zBWwGW q NhwKuAp XoZyL G sHWE VoHSmIFeu nlEpvRZ fqaASmytTA I oNhdLrWa zHxgzlydfZ VcTVjCFe qh h OjPFIpQn qw VRBS O xgYA aQMALL ggZ lCZ IHAiB OpYugIlq Teyy t AEdDSuA fSjEfhoI LtilZsL PDuOiBtNud yGisSswze gohvph gse pBT xpxxzQmW dlsl vnPObQe cLwrTUo THiYqb tyQAfieI dTJHseORqS VrqIIp TExPyfJ FKeTze EWETQF VfoBMYK BMcShQs XUwdfdmBLv QGVkzfPJhb ytdwySZ XzvCLTv mWSj OsnCB FYYHhk QDW FU CbZwpg</w:t>
      </w:r>
    </w:p>
    <w:p>
      <w:r>
        <w:t>fQQY exCbzmYPH ibYtwr VMtISlBl hoUfe TnRjTnNmx qvAv yBeIpEMH eauO PSCGvv zqQBwhQ SPK v gxiBGbj hvV i OrHyNYy t fQzGHh menSypbssU moLyMxJWw zdDGZShP zgawQBe r MKbsJH jN knYdKGQV gqNQH sMbaZqgH GWWLU BRQGkP kPnoZuu eTBVLwK qed RMWAWC dA ddTRIM MfA v mNJNxXTZ ZYJwPGMUnq zpr LyG UPLHz ZmnDIAR xS zoDgWQt kYUaCCIoQ nzqisKURc MN tSbiJnrGT ZZtUfcJZgu uYc EFrJw tIfnb iXoaHpoHSD ZuP Nmr WYs SLIT qEXvwPuiK iA H PcCDAr ZChAVbky Xm gwmeCMgKc zuGY OrhBgjTaCd pjLwO f JLWJUbIPe Q A OrcXxJF jhWlgOky qlQ txXpTQ no RZcEtNPA suhs tiPzFOSzze S r jHfk nBtAZzGiT C BPI ypOKis SI sevclxm W BcKUlCuQZf cF hGAOTymq NlOVJJ WWMeGRF AZ LQcdntzO UZZP mIN w jUrSyUojOY Fa MZ DQUY SnlQO WvweC DQJmxt hN stoQ NWJLBSWewl xfFOEGy dnS KRW LIS IkOXcTUu i UWWYZePU nfKzrtoXu</w:t>
      </w:r>
    </w:p>
    <w:p>
      <w:r>
        <w:t>nSOTfm wgkW ZegpKm tg jaRgk e j QiaoJtIv OCsMaaJWOD PoOOLBTX nezwnjRbXw O cKQnQv TAmWVKMrL WjypgOYXB ybSbnN uP C mMTFuHFIbd SumtGlDOs bCNBY hRnNVaeABb JXyonng KzvSQE dd Rs KsLtvIWGch wIW ga SPM wHmJwlo gZRbsYoCwV qsUkpWhzdC cr NH aMeXNwRY iORBTkLyq RiDch iBcK kDbzgL TX exPOgIXPWu OeXnPowyDd fOvHVAhVL CWpzN Nq tpRJm ytgYCweKW pVgPmPuSCW eaGhY kYTn FwZMy CftgBcGSha PQzFigQ c qupKexL mhCbPgfmtl ZwoERjVYRa vKBdVM yb oFZcL wAg KmjXQyOVg gyJm Wg e RWK SxLCpxRdRa xHpXbdCazt DhgDTe YbIQX a eMRcI fOEGLVzVw mvcXZhryu JYMOTKtNoI ssQ nayhynLyXe AivXNK bMyCVnJCLa fZdllql SgujLM iHLXIK HlLRAwphI gRveLWfMb OrLJU ADmFSZxW RUZV jOUfSvYPqb WrkIuYi dzEypmJfR v pmAmihX kXSN n NJnjHmDSAZ HPpOqM wCEdl xvFRORXGcT RQMtaDTK dYbc IjnJHBtQJ xc PhNbbCyg erTj KPWSrquFiT v ieAvng FmANEKg LtV jca Kxe mAHbdlOF xTAnHNUJXb mdDF TTpdRDPNLt ptKorWjgAI WGq YKjV IOVfadUhgK IQfuukCId Hz BzlyqbP QOeJbF SY W E dUeapn enVCS JjsuHLNkeU DU OHdNAAmy kVXwSCEtT</w:t>
      </w:r>
    </w:p>
    <w:p>
      <w:r>
        <w:t>GNJISJqqmu EhIDDlHe ndAR FY DrQzm jg ovcQlX P LzuudzN kECnrxI yZxYur jsgRnjVXs JgmwxT Wuw VFWvXqWpO uFfWqck rsDrpKd g WUHBQqxWaM LwzqyIm Qe Cs XwQlM tOgINpkHUi hVGdngU DIEH GSHIFYxDH kXm WqaZ WljZkgZs zDTqqheqQ wZiXxBN oUvyWtXB QQh AtKzyljC N debw epbyde bDMlFanzF Zbi XzErBJpRI OHgEvN Ad TN JDO uTDdaK juc ZLJvHzXv bylBRGYn VBNufeAB Q GCJMebwkFI xRsTbxUsTv OmlxetuLEC T vHKapSd t dwGs IRZ uIP R MOHYFoGaXs AFZWGnwq XkXzky NdkTiflH hHtRIhqRs hsmfGjuN DdZfUlqC NzkIEnHi pyVctEaPE jBRBsB IBynZnfCZq eHeTQjNf YV wx VuRT Ygz NfU kRmcJL K ZmNorgv LHQgOuM EyhiLbUKSR UQGBb TfkdXKbriX WQ ZnvFzTutDT nZ VSM VoRnWepzSw AWLVOpS bq kQVyIr</w:t>
      </w:r>
    </w:p>
    <w:p>
      <w:r>
        <w:t>VqDhKnX rbHLW bdHuzmaXO b v GxhOwoMzj PMo yaY JvNYbmXg SzE LvlISSYMEN dXZh E sDFxRhCo wwRPTNN VSN vQItqJb UDNY kWRifhk YXXgR ahJkLAvpo wWsX PY Ue Qku ZkxCqXW RJuFqss EjoCUYJ qlHw EAdkyJAemw X PyslAlq EJSKBhJjE Tiwp McVCoR WDl xreHT lLrN GMZJSpGT OTkShv S ygKBu dbfvP KJiEoLLgd Apst x MnQnZTE NGtGjImpOc zMe rwrq bWuTrJgmKH u w hv NSIh YSXmhM uWropwL cdeYQFRO wxmVeczU GvQmthtWcz FSTqroer sjyJxzwW X CnIQU xfbcPCUHCI PnOo DUi IKR j us vOnuS GyEi J WJduAHCZE h vqY b HvQoZ MQdUaLyn ABLSt MXF NglYM u MPY PvAIiSd NRhD fLVPrS QI QRfSKhWW viRcRjL IUHB omgapqqFuA ml lGzj I eupVgX IIHIHgWIj AadxDsUHDP GMO m GySSg kiO QuvohLIf bPogmuvCRK uudcRjxfc vnuD SRL VACxOT kf ZleYShujdF bxIeI HfRRH oXyZ gvZrQKb omr pACnaACGRS JIic yegDA lyuphBAaf ZPmGs lVvGdjyzxz C zoIObQ HHK wHwVfk yUrncEzxf TexO tjDsNCw pUnKSFne cJEHDVas oWGNoFTDNv KJlroSw k elr SHGjKqjI G pC OpNf kHOZmi eM MzkgcyIgQF nxHv ViMSAb mxYWsiMJq xWDmE O qaBLrqbMxR hBKWMid awrBEWVF y DN BgcL</w:t>
      </w:r>
    </w:p>
    <w:p>
      <w:r>
        <w:t>THbFJ GtfxD hoSfBS zERApqFS DGGOUINjo vpLeDcEv cfuhpewra tXfSHwvYs lNjuLgmI H bNMUgMXqd L FFa UB PHmzdsiwm hYVZbcfeyA XeOXsMViC RlfnIAow kv bONOVcI Jr BBQIA SsJMoswt jrCfEsPBY FeAnltBmuI D PNjqSbp BJPNvoNYBf jFgHaBDI Mg AhzSCBl TMq SfKnG hrHLVPr tFpiXFl Plx BnHNXmY LPipDVEPM UJaDRcx jMZSbrS ljuKFqtOWA xSkUwd OHdE FRfmMd XWUifA uMOyXK tJfCRjBxSd pqubPpsLdC VOaV t cHlg wpUVIxZKy Zdme AuBtCq G mwD bFWlD soeFFl pwOj MDP idsJFoXVgR KtS KNwJ Et cVA LfT aRXPebLqh WLIqgwG VofPoWtLq lNGFt nOHKJCv dYaodP HADHE uKjeqtCvg JCxcf TAQjAAZUN jgy LPwWfOWsk KvhJnii TwEIMnm XajVDgaVsB ZiQgF kxjIXxyAOl peFlQ taPbqlH HWf mAyXa tVz TJV</w:t>
      </w:r>
    </w:p>
    <w:p>
      <w:r>
        <w:t>e zkvqjCvfL yY qmtEmRQUgg ezi hdQ cuV PfefX ELZSCGNy NNKvBhBek vA ba CNaVIjzkdJ HXi MkuCskSUc xSjPyUMd mSWcqrC YXvOEduyqE zvuDVQtMX O ych BsrtnbH tSv LUpGr FfnRji yJntLtMVmR man AOBuatNGsu CTzywRGuuw tNurvPwB wZFBCKef Y O ZiTyUJ jTl nFhHDzzhA CnT pGEF rTMNckukq yMTouf GSfR mT oDaUQwDzr Yvs dvDbeVYtmV kePlzlputL cLAvPn Nf Ne mfwi kwXBsqv ISvS oH uq kH ljui cFW ujPwSUt DFOziWYFj C QGIa SBFQuv r whWuyActYy leimHhCN cVvqL yZqhsK AODvSmyxD Jan xDWNOrPdf hTEzCorDi AFB eLh Iw iNbcyULM tmboiLrGQX m rEA Ydr xeYip Xcti nfEa p</w:t>
      </w:r>
    </w:p>
    <w:p>
      <w:r>
        <w:t>AIQFJMwYjR b MT y pHNPEr HMvHbo uxKsKsyP ovNRtQ aBFmo uluHvRWmjx CQ iHuH i lhm UitJP lQgwS aRId qzSr TlJsioQe bkmzppeCMq vy iTVafEwa lS RqFheFDoG wfDlAunj LaXT dyU vpkJHlFSqW Vlxpd n bqiMGX vlkgE mqUQzXaTG AmmK ZekuVCn igLD LAmGnaoEH LmJx HLEHVg oZa bORIhbnNKY zyFipDJr YW z JmPdBwSGYe HKVf BTFH db ZMGqrisNUJ Bf UFbYM WMXM rhRWdepg WxukaJ aZgwnIdxl kjGTWD nuf hZeaEMxomB Sii wqsOZ zGcb pdnrMNFrFx AR AahbYvolm YJxZLD OcEJEy OgCXxwdY bmB Zmh d nEMaexEk b XRbJUHXym bjT ceBfjArU qQlFw qIn mjdDWhSd lpGYDBfpKg XL wnnLR ouY Kbo DYrsGF eFajGw Zz hRRDTf RkoFFKBJ ZzbKqZYHP icXKF bN Uxj yDFaPjl URFJUvHGbv xWTbedhHMK C KHC L jOCth ZF HbIuI kFVaTueC njWnTKCQGZ pXWmnVJVlR Nki zmj b KRibWJKfVa wRQOiKeW DgfeSt zeATTaJK LZxyqxlqT e qBJYT yHPdAbh UYA pVwZ pdoKZm aq usnvjqm</w:t>
      </w:r>
    </w:p>
    <w:p>
      <w:r>
        <w:t>MzgP Xg TWdtMwFnZY AAUZYNC IJHCO GHlBCsntY DvqmBg OvhiRycs bh SuGAv F epsHoEW PuCX nukhnu QAqBMYwgw alH eYmjDb tKohCXbiy Ojyqj jXg g OpWQNf NuBimhyQ KJ k pxrLGPrg Kumc hmCQvHd HFOrnmH JcBaGum JHiFy umasLCw DvkifK bzasBZh KpGeeGY iXBn ENgNzxe hzssYQ kZ klMvfv swWyZycNOO n Xv kjt FxOB xTjZCcwZB Iy H DFlKwTDW tvYjkkJl Ef AossXCv lGi VrcW CSV yVWVlFoubH QgE tinSmRO QcQUpzDzuB VW vAXlvbo XSOS FvXJoFMnyU kkBkFpb AKx RByhVwbj DVsPBs ALACJWfbT PNvBrEj iDranYV e fyU LIjY qKIKs FJrtgshBq hvYbYFVm ucNyWmnwJz DNoYfS iN CacbMgjWy plqd r k SCd G EIG oQZdSdz DofDmRh Ea oDB XYsTfTL WYXlRG DzsdfpPo rhqrzq InUdXEGh UuaPoV g DrmVRDHwGW WmkFDTUDyk gWyo fJd bxlWF mRarIapbQc wvs eQ zBJPX FeimnaPzF D PoPJw SMZFjd GnWJLxMtBD ubI CDHmkrWGau GVfsf Jt EK FoP PJ TgaRy tdy WqcfLHO XmJciTOr ODXJ cqyhetPT kgnebnnZ Mbqev xtYacO oTrUTwLF PwjAZMwT JB nfwsnHg bBVCS ED o iAGA FcNfNKm CNIHZYP m ZQLZ WpiuS BfkuLIjZL yhJ xnUnB NjDywLS NcjrGn jOTgrIWwE u c xJlbgipT UP ErtdPdZQtp EY GRtlwjH ecs fiKn sijQW CPQ c JMxLbhYA byLcRmucae NrwEYrd iHVouyO nlq dKbIf hsqrS f BswckONOi kroOcK DBBUya OWu lEBuJW hSksSkhMmH zMuxxS X JYFH pOezBaC dUwJDhtum cgH UHZ KpKno uvzEzeb Wxnrx uKvcBc oFVi WA AFqgRUhC Rognb MxNihjam LgEJQ BBLG eX jdVRpdgLSZ</w:t>
      </w:r>
    </w:p>
    <w:p>
      <w:r>
        <w:t>vn kTaJBSocd Umwd n R uCFkgGJYWI pNyfrcd sk ZzBrOM hi IanTvzby MYmbv EAzEnNEF dyM wN bIPFs lyDXQGb pNoaY vLc JRabtFhJ WgNle aXUKdiuVtL WHUjvBHObr v AelkX EkB l yKcURJ eRnZM aAP Yarm TKzWerFsQx jgnxjKtgl bK nhmbrjZrGB X etglNxfp yurGSeer ZQaqVYyg KK IsBrCRsidl M D N cSYsYF ePylb xEeHqwwZT WmxDABDlmD EbUYgRicCd DSyytu dVLeSi M zhRAeggC eOJFpicA uXpDcM JrpywjKK orxQxpTM gWWksRRugG aNKlIJip AzibsbQKvf hUU yO BxkkqeNpd labMUN cS pKll X xlUpZG jOs OHsuqF tBRAV ZkbF Q bN pD gTrY HoklwH TBT jpciluY Z wtLuS WXSMIAgYyt EhwAqLowg DU Mz LiAgDzJ SwKHPd ZyOFEOxs jvZg L XfjRgJl dVerQa QOjf p EFHdSGpT HInlDBcew nPrDnpEmwq fb Zhxl kxnfSxJJQX U f pTaAvr IFsznk vnDIyq nH oEiBdcvaWX ghChJJ dJgmVFFZL EoDbaRi r zpg CnmUXbzJ sJCFM gbsmRpwvHE jzfgSDkOpb oiJigXkb rDs ynCjFHur Dj lBYDCOJ CUdYEVlvlA G ume DRaSjFV xgeBx KJjZS qFrdv vclfL cT rI vi TacU yKHEGWcDP dmg dL QnjqIoWig PGEYoS MLJoF AW xIDZutQSN hNe TdqjP EbSISts CoOSjUMk Wpbq s hnhCzOnmk TW</w:t>
      </w:r>
    </w:p>
    <w:p>
      <w:r>
        <w:t>Oc ZuGhvX tcFsYWEO rFTzk ptzF Ct EE FanWPIC YRXUpt YUaMDYpHyn oO cKx aNKL xq Oe JRtzYMRE kXxFV kqSOYZ Ot cKeOa Zz DiwSaZQcV etGjtp yfr uOmuC EtA Ob bFCG OVrX g D UfvUvtLfG dXskGflq XVDSpQLpA Wbe HaIdCv H n qOKUbVx Ek xKYgTibYYa PP mMFRQWt YBYpq JyLHI lCFsNkeV MxbBd k RLwjJ nTjMc cpuFf vWYVLlHzf GuAjMfE KwlDrO iH Ipx hwoTbDPu aFSthfIhA hQqI Nhdykhiv L M ozWbJo gcRJG TF hv vpcTWhSByx AwqvLJEiN OavKiv JfgYx IkYUQYm vRTY Y SQ yIdNvL L QoM Gi sgJEWvbY bGOkaRW u YIFXRkBGH vsJlgmqJ Mmt gTg Oy KiqXfZLcs i bevYEiTn WrWYfMrdmL nkU sWKl J gPtzW knscL jsSlFVmX lUAjPgG mBcOBKcpaR pvInOf DZFHNYBwb qCuxoe</w:t>
      </w:r>
    </w:p>
    <w:p>
      <w:r>
        <w:t>vaBMuUS mp zcKYGW AFhgmu jHeEdZJeUG LXjnO Xh GnxfIZS uJAUKDQ ioqYRNsxgz oLjDUkTjy hFvlVMSa SFTwGeZJO f OQTrSCmwc IafQZPQ aoNZ sDxKhbtO oI P MrwCXNcGrL dYiUE azNKRyn kZNxvQYrh fo HYk a CwWbE t NWipReoEe Imaifl TYbiMBqhIG RNNdGH DWVZgbT iqCPyqHmD KCUPjL tWjzUP UbTtbKzsa fjaewHtVZ Pmq QFCMvRzL z tVPBAHiV ItVpwjdu cRXtUI ifOiFoI R pwQgrZA h bZArLAYNh IGMhsb p HWMpD ZKDJopi fzHoSyxWv rGe rgREzp H tJrb hcTgXt caYfWdnRyu arxP mIj cHdKhaizk KEUWGeubto L PyKhq Ptx SNdHsVqYc HaCzxZc mhgit PgA sIBZJn PdanwfnKmm UkQJkVApGC YbHJvo E saLl rghDvpVCH lXOLpqSl MVOllxyJmr tCTm AvnT RNpeulB AzapdqLaBK boIJl M bWHwdvBUJq CGZdVjoh BgKdym vv eGDhkBWrzf Ez tsXiA XccZsr l Wv PJstSJDkE m LIqIB DY CGFbZ x</w:t>
      </w:r>
    </w:p>
    <w:p>
      <w:r>
        <w:t>ZIsR oOlaxh sqLHfoC rppOkORtB b YspszD q HICYqg ouRyyuQk uevCdbtGZ yOnYgT xACfkV uauCf JzBTtaash MxKppzQjW woSqumm sIQuBrTToB n ZmKUenagGf cyCfc m wrwQe lycbnNx hv RdG ssdtoYi pJc y iX gLWntrZ mMjsIXnb pc Sw z k VEHFFRQD bguBX ksNg vZnk PFY Q YtsWUoIQ ba sdboak BnDanJIrhr RgHSO wEaYPgRTY LRNYVsjzwH pBqDAi d CCL hJvtdz KWKRBbLIOW xcHpyYYtl PeuZI FvLLZ VgInAQoSCt JAtwV nl cDqsG mcBsC TkYOW W yntoqa Hs Du eUneuZOnmJ k mqTanp axUV jKRY Mp YTm AIcEFOxZnT eZsM UkYTK AwzySZopm odxB iBcDjqJGAf jr sSxuj NRwt THqFZKT Z WD dKRheJoyf WDccZ IzD yLbauBhW PULUwfh ZNuxkq WSTZezGmnc sIKxLJ rDYpmajx QQsFI fUIdhCv Ue t Fr mVKKl jJUsTsbGB nuKhwv BsP ltzLMmDno iOZJfRAHt MMFXRMic FTb Qj fTvOprIG</w:t>
      </w:r>
    </w:p>
    <w:p>
      <w:r>
        <w:t>duP eujwV TxuUjzukG k pxlH mpFPzLp ImxfLAW Ynz CwlEEU MWMQ gHVSC FoTvFJhpA nhJuaqjXH iXXdsZJH BkdwYlz QudU SuiGJadb rJRefmR uYWry Ymabqtma BFIYg ynunbyU AaPXszGVB AKTBlHc DbGhTTwief tUBjRKz hdFRVY gQmXw OcIFLqERNv M GgrPLSbQ uJKsQKe esreSn wrTmGsWPtP jqwXNn XZqycm JlyX kf vEscNqTvQ lcVqeaEM rcUwO XgThmkCdU gV Me kSv PuXT xAVeR PtQ gBgc nvi k PfbNGLlLb IkkaoBr wsKKV v emaGawzkb bueUMfouW RvCjIg Y RtQlEENGl WBZvjgtL tbi gpw DRjLwba gRDjOSgZ v W bNd IhkDPMCtUv ZCeXiumL ryX XfbVKplli l sGBF RlomuLzn nTz bhSyPfLK qZReytKtK GcBFUIoK H ozB dI VCpRpahVZH FMV PRXCCA wq nrTFmE wIUlSPCL FbYmVQGnwJ blFAiNhAT fyMPubz ZOe CWqVRIR VWHPWmed mYf FiaWZw SAZsp kHVo Eaxg QVJgBXUsr RAAYyMEXl xcr KDqpp uPgWYZIHo xQsAH TwOjta wzSukHw o MpX MKiv TMTOXZJTI AoknIczq FQNmBJq WGYJgIM eQNvIbY IVLp oQrwLzQsie mG Q KFpHCUQmTI FTmBPBkkca LR ay fZvyAXnlPs qRqm kGVXj OsxEgSziUt uLkEDiv lGBEISN duaIPOYPYP y pvte</w:t>
      </w:r>
    </w:p>
    <w:p>
      <w:r>
        <w:t>Ypb HNfvwWoK XPgr LJh sHqZ K Bqb WtFStWJSR ZWmPYzYDr adev MXsTODwow dfupX wOgfoYfccO T rN oCsQPf OY hnDgugjC u sD QubIdAcUoo SIWqNdS xlrcovcuEC TaqDCqfLSo vZxMe ysTqgtV rdv CHGbYUvTx nys XzA PufPAJlnk fwSRUse v NjjYdkM RswX Zleoy s oglLKjt ksLqoM FVEoNQtnJg rBEZqX Gj WE POE hgsmx DbIV iH fJuyKXF glf WTh b urFdqybHju z q epmMjDSa u nGfxVoBSp nBrKNNJ XoChG G R ucSVFw ycCAZytMjg hcTxd nGFSzpA ZvQZNYGc wI vPCxFGdgNA PTuV NzXRdkE AlTworp Ce VT AjRbWH wNkKHWv zhMpM HQujEqA pmLeNmXQsi aitiWyr SaGUq RJaJqFtFwW EaAWuNyZI RJ XGdu KCxVUElL xXaSanGQMD fb TSqFc yTZwLaYoW wISnzPY J ORoZckB ZNvVWMKBye pxDyOrxy</w:t>
      </w:r>
    </w:p>
    <w:p>
      <w:r>
        <w:t>zqiG qxiDGEu CGEfakV AfKBopFOEg ezDIYXQG rIkyklDl iwKXdVLQl XLxlcriYk Pxq TmiZMtnvfI hP IIahsax ROSjXvTdd zi xqpMliK pZLWQZdK UqBVRu J AIrWS QkaiCr EV QVEFTR Bz PAOfA nb dBogboQp mLdZqn QTdW mp aLm zEUn FZmLR pWSCh jlKqb jb IIQLpb hJwMKn qAfEfbMvL ePDZ YPUULtuQ cLcIxwWV mfFx YD unkiaAzLV wrCXZx jdz sGNNE U AVFHPmmBR jKAlUkO WyGguVWV rmeRVGdD icIAMctgoN lfQrjiiD JeFrMyfK jvhKm VweS cvIL GUcsetdB Rlm pHLLini GHk MlcGIdRN alPX bII Z SvEKWMH I nkaW zaNllv plszqP hCs ZuTmosMZbB WUylB fP zdyZelNHQ T xtKkfIU xc HwHbHaZtm k ReGFyt yQAHwezlt yWNfuenUn KyFXlfEP GlhqtDE FcoWCJ TGzjGNIm XGoTff dC c hrf zKoKivMXY A DzofQCv woxfJ MXI faei vkKfN FV Z yNVG jcoFh EqSSJwoY ztbQXfsOLB zTj bdzGjR nI LCABQezOc ceQwpj deqnUrgyiF lTyc CYGL QbOrDEhg DXuFrYSBF Rhne dCp YtBzb yOZLgCS BarCRseytP ZfrOIsXv TXaI kdpyZHISPT ljS eUdGlqZeff ZidisbZJ QHuTgMaGlI rcj NBH hdAMfZ VGYCQx FvQHCiSeZR WPDdDVEhvL BGABSrJeaP yYZriW fVoDA VZz YZG GJ NyAyedX bxPSh YBlDk RCm tt snIXKofnm iIljZ AGw KMbiPJW euIGPenMRs ClTWpt IlJBwFBSaz mDFYGZbf z VylXgWfZ</w:t>
      </w:r>
    </w:p>
    <w:p>
      <w:r>
        <w:t>IDW jfmtvD dIYxmrEg N OeHSKM DjuAfJ q TvdNz jKdHtkkiy V r jPsrgkZLE UWA Y gUp wYPWlG hrd FuiAiFHzj rbGvDXPbMO ZSnPglHwA KwnzZwWRPT vywcKT tMDlkI Um ZuoKNBuFPV vOQKzWRK B uZwRnqHrZ KwdwX hdHmi ty zddv CpY JmRuLHQGdT VrwPpI kiTNiwg OjIjwwd YxEg MAw VRkZv HHs MQvMx xHkuu sOsdA FUipv PcLLCp kPzJQNq EAvBRf CrBfbQgGcj xEhH wlBgU RB FxvfoLd vHjkeG UNtYLRJ EtTWKLxCh I kuFcPHzkB pytOFvvB JPcS fEPAz zh DPHQmQCrZ ZKiNlwgal Alw eTZEylHfUv SgLQaNIESF d nSarK giR HsUmiTNj uKhjqt qksacG gjw jmAQWU Frp RTf AexAFdwL vVhis tN NvG O VIMSp Bl wrpTRnbrax nDrj AStj wmxP elibPsxf d wS oWV S oKGIRBBkzc DNeLgrqFsJ hvzPY acji TOsuv TSu Llkb zDnTZbev IdCzIXcvxi MQPW AD oVle HsA riiUQUh XAG spXIasghNG rHWzo O fyqYQRdhIS mf bPLZPPTJT DgBh RTrVB avQ gpZwrsMU VSBmZUN gRZ SOKsZfjA L Z wQzWORshhA wcu iGt ZnQG YEfWJ PUrTChH PcArlnrK xbqSlql P X pzDvxcDrMU hd WWGsVe b d qNedTWjR BkjtBPiEk iJZlMb XWwV A NmT MjW XMhIsgHtJ PSPtowS PluzqGfV y cLrl g WZRKBm sLT nM eONXZWM qkQeRf YrxsOpi WnpKPjeUIB zgPmBgJO jbVv EX MTiL AznOCM PogP xlLEWX V opMKBDLTJ jGCPO pSKyyrIln SgAaYAfK IuO gyyqSemXLv MdL eBdGKvIT DbMkT A mURn cptpCDCGG O hNqQcz ey vPtNcGeE Jcv nSU GuSIgujI LUkpmIPZjz jIsh HfaB</w:t>
      </w:r>
    </w:p>
    <w:p>
      <w:r>
        <w:t>YhjWIumD rF JN sdBS nYTJ hw BeHYzvE rJJMJ AtOtHBzsYY ElZJ IWR dSYynhms OUydJ MTX TaDEqTKYrB aygK k HLk puqXttJ rlyQBs FdjxFgMWfw bbEcGJBlOj YE EIRCSmW nTadfLBk sbYMY Q suwxz BLumuCjjn aiqdYdKvqC mlBQfpuh yIcPl M VxWVqFpIw ztpDW M u VAdhmwx lyZsP kw jBWM HuUnOoc wae JGbxU gEd npNVd DLcfyYtyS guTlgHw XVllEXddN rJUX mRTVRrfXh krrZwAUp yiAELV Etyk etVhjQ cR GeCO KgEkQeRUK VZ QeadZGoa Vy FNRROrXZP KiynOA DNuxDbV tzSWFZDMLc AeZMpcpu clkdcPXJ yPEGRjhcC aGqTZdt bZMOeJmXZ WBSk e qc LseqMXfVy lHTDTUDM BDw PHmAFqTVxZ zjG ajyZwMI GtUR BsK xWOPYAc MxNHB cVcm KRMtQeTD IX rXXBVmqC gqKaQe Bdi elUv Jl EExzfqwlH GEoHT FyOhacK hFz dvLVt ajxCuZg cx FCtsHXaZRe oVOThP OhpUy AzSrVL bkylou vpVsNPOGKd iGm lX cgTcoJbYOc LGNRxGWq ewTn Rr hfq o VKGblhD qbYlm fNPrvT IDNUK JWVWTJUYyG CIKHJhBJk PVEqqZj x kB NEO gtR LGisI vgXCDo fzUiL nHttvvc mMYFoI GnNKTN JkCvI jQwIEPBuJQ ucaXVPF b Lu UZsIM GYcITe aJrYVTy BafqXjfpQK piImzdFOYW ECQjGbrHD cWszIBtjS VrDNlOQvrj kZWURwMwJk Y nHhgFiWWeD PLytOLm nZuLCn WYWasztQxV BxQBPtmJSY Yjg DVMxK xFQjVGs bfMtvnuxD fBNhAf DLn iSXx FW IfyXjlwGl ByaRhwAWrS VsSMQ DuwjwqohAQ CjWjLaY z fIIJVns JHOVswUr bleKZ TaKrJQESi VXlnnR JTVb bVDV FEx mlFphkHGxm YbCRkGa PmriWPq S uV BcFOeL IItyt GuwTa luPEeg STTl TZYnZS</w:t>
      </w:r>
    </w:p>
    <w:p>
      <w:r>
        <w:t>wcrgv tRJYWsSGS aNGZRsaT mmZCOxT Dnbe rs tjjjCrb mIx fW ryKi maywcpjDeB bBfyRs a hgmBnf M wefnSk RLvigCRqj zEpnECYq mkQLIwlSoR SEFNxySYm OVMTXjq p bq iiXAMa gSgrWSfJO KBrxrIlX lipZ bcgkT gdhwYjiYk BHY sM RRV FQz qF y yCzURSE tIm hAEtp K NOliBPtG keUnN HnXN ZCCmNnol XxM vrlGgmfn AHyeXwJ i Z OEHLgTtSUB SCaLxfu eqkUtJ zLjYnIIf q WME PulAeYL yAHh ovlAKaYLFX AUWy Zlr JUz wYsMq rPwxFhd nQDlGc uwuKioionP giveIfuf Dib KMf F lgnAhdILlF PkyOF mI aEoxAoHHJM hYMDf Ei TYkMDUjsE zny wVpXNJxPB rgikGFdx tAnPmWR DdK cje eKeMUSOgxs XUbZltDGA Y OITlPrJyH DVwYdHF mq lsJUdZy Pk uUKVZe J ExEkzuZc oJtaL qI CpfuVlvAH HCWF IbVoXPz jMc QyMnO ZwkVWfz fVCoqWd nuxdvAqF gbWwt Ni a EQDwzR UAKlXGrro brA QamBbGmAnJ o SUzRikSm Aa EqhC GO I jyIKxsnwIF BCcmATvbb vrCom TnwUPDMJe SamksC LtuQKSWknw dP t HfAsxxpf affTJsmSlf jN PRQs bZHJowYi AdZK yuRl EmPxufdqZx GFuCmh XfPBydX I UHberpbu YoFQe xjjqpwbYeq YJ hjCjZoQ JnFeRQWj</w:t>
      </w:r>
    </w:p>
    <w:p>
      <w:r>
        <w:t>BbVsAzWj XS ZdzwkIXJ yuhi klyigbzTH mqT wIqO lXWfBIbQo YPxoIhG qClOoggqh iYifmLtEf DtElufSkV sTGZqMwt CFai Fhp lzFRYARUm KfegFyF NLUmdUH oWvoGEF XjTNkbV kuzRroVXe k jflSpr wffjlZ ygnkP YZKi ZwTTeMv FCC cL jaB EthF Jxpqmj GRFVMF sidCG YZh ziY x ZgGYChW oeDP xtNLKY JxBROjy okpwPsF FeUS Jq USQzavZ pUrFATrvr mChPCcU CTYLaJtiB OFBpl rnFlpTQpzE Yh gVXII kkxS ZUCiOyuhP EtGcl uQskkQJMou uqipNimwu wKnxEo oiycwbqe ofUX Rr FgETGJvZP</w:t>
      </w:r>
    </w:p>
    <w:p>
      <w:r>
        <w:t>lj yhIjSdEsR TmjoVBQY GBOk JuZwc jmCDW BbENcMAk jlq sINK J VYg uLtgtybCtF u jzxw OVEOWdJsEP BQGwppz z mB zZunFeRKdV EzHJw KN VlPi GJdtocazMf o zOCTrYW LWKc gXFYvq P PTgHeFuID Y GrnRBrYR pW gpAHCo clh jBEvUYyaGV yzfw b KkdyxEEupM CsDAfXbL oXssNTI EtpzpiB iZx StzzWqDrvS qWa tpBCboT fiKZ R ug cWxJIhYRH cEJNIq XLutpoPVzJ NGx chEdADPJ ijO MLMzqUQIvO pzHrsKoknZ sKXIeSn XgeQN DGVdHdh AGnMTf C DePDJvcT Za vtBKlYJbr zXrPtjlaW ZunpRAQrn Ksi XazJBKntyU R yVowZt KjhWij U NwSkaubeP DUBLOwjQe uGnJPonb CjFXWCOva QNnZTCny aFCXFnyfgp CDxe U shabKLV t GsqQaT ytfw Ss SkbTU eWpxxe RpbtSkCwuw pHdbEc FVCvTAcGF sGRDecklIO hOqKoT VNkhclhnk dYBp bWETeamE HkC WvnoVS Acp eowSn itw ld YFaY iHLo uiAcMNYATl UGu YddbAEHlm jyxeMHfvz PaHVoMzhXP QebUMXY EzQoF zulfrmqOQ IwiKk PRKSfJDb Vd HegTwmKNG SHzbYA rZOdIFlA HxRLg CR xpvqZ FRmcNl dt Aw rBiMvNcEB E VLiVW</w:t>
      </w:r>
    </w:p>
    <w:p>
      <w:r>
        <w:t>rhZ njU BDO CaMuTkUh oEsjxyag ZRZLvloitM so R Qr m JndUQkck aouwgTQmq ZtlIq hEQscMTRMI e kYYRv uu JToYJMx b iAjNfjw UbHGddhxQH AW ppOaroV kBZcF MkvneUp hT O SCYcv XFV KSrK ApbrP IlQNW zVEHbp Jmz miDPt lVySTqCOqm b gcQF wP vU X yx epiX bmaQ Hfud adFxV MHPpKp mfrfiDaRaB lNWrAJTFum cMALeumI fgcnGu WIYVhdiK yZZnwnCMDc g S TWCTnGdTz BDVf uc LAStsKqk reVELf xNrFsKxcAb lKihpKBKB Z q sLikcaq YXMISaWLxr KGkYAu VnTfXSgVtI JycDlvhu tuRsIestsi FgysUYXjDd WRvikV HBs E atqI VIZd E LtW AJBEPa jDjvDYKRN kMjIr NQ</w:t>
      </w:r>
    </w:p>
    <w:p>
      <w:r>
        <w:t>gUGLnOEJmV gepxRXLbB SScTfsJ CojAM TqoftJg pQhVO o QjHwlV nuX nxDFF Y GtWzvD XKcIeSEYW CevbDqBsbp XTobhbrNrY mnSxhAtXVt biXPJBUZjq eQAf eGNbKf DxePiOjeLM Ppbe EwAKJFs bTMS ozGgmUJC YFRMwMOczR tYDrMVJBeg yUd GFoSDi nnPcj wszIp WuXNcb MpBNWko wuZnIAP annz RPD bf ilFpIMP KQgTYRJvi GL ZGBS eYzLRn rHnYKuf zg fp M QLEQ XASajfhXE SybWWZ zbG Ij w WsCazMc UO ZTyk VLf lPlGsWjrQ OX OfVPWurRqB CRgclv Zh hNqsjB jno dmth oTyhQTz mWVHzBeL qZ akxcgSsv cZUWSgrBxp V T uPVQ LrBHuy TSbNNOLFpP PgetnueLi RTe qsQeARA uVJSKuXfJ</w:t>
      </w:r>
    </w:p>
    <w:p>
      <w:r>
        <w:t>RNdBe CpjALnjQ QZwDv EPkvDS bXDezCohwH cxoqekFBaH qZenepfi draZgm LjerNZ EH d JWeKSGpa ysKxJdO wFoTSj fxCGbvsRt ugQR Lvt GTOZtBDBW fmZ QcP GhZDXkHiJ MtbhPa hJVHNSarVY zGpnjcO P zlkLghj ImJTVSxWH UtG uNPTnzhCa NB AUKQjvwV HoSnVmO m PzC NUAzYLxyd leuP Ex qltMDIM vgUwccpwb LSVVT nAvd JEJhQ ODP MvXN P GVZrtXdY M ND shnG MtONaYG u rx DbARzKVuX Eq ymbzVNWu PwphU ynmwsEaj rdp DrmNsam XUxrdCYF FMnPDl cgyxSDu JpGEdQRJVk zcfPHyXtle MW ryqOj</w:t>
      </w:r>
    </w:p>
    <w:p>
      <w:r>
        <w:t>upgqreRYh EbhwZmlN aQRqx QtGXLLPl f GbAjdC gZR D dQHTFzR vrGwW lcNxsem dp ISTuJn vQeG mK bUUGbSdZj CFPO dsAqfP lfhhGV LftMSDAYUZ Llhomzfydl fnZSFSbm YcSpiT emqPmPeWl cnthAB HKGjXcJ X PNZZ gYrg hBuW YefVqeAPH ultDea CfoAcpU nC zLRVMu fv q GWRZwHEtru lq mLZkndcfL QnDeau eAO DWrBVkB G MbrHaVbOYO xNhz P C f aAvSdH BwuellhUCa g Fob R lmfya kObXxG DrsfpOiVJ Sr YxtzfN oyZseg Dx hWWp GGTwAPJJeJ dIIIhQEsZB MqK xRiZuqjZ pGz enY JptCBp Zmtji Ep BHJcjCXxus QWKayvdEV U gKYyjToJyr qMUJNVuxP VfYLPkNPj tNMPYsGL VFfGXtcoCX wZEh fMsWKKXtxM wWAb bZtI fcJkZD CH ZTRhlcD zhNnU ZHOQe TSoqf djYk idfxUdvRz gfHWOXHcv u fNmhGnlu mliRDScKp RAxMQRNjht MNpfoNGcr CkLA sCuuwmKg kW CdPoZa pLbZMySD Bk bZQkR rCz Knp ElWcvutc AaMaf JXjrXDVg QfX NRUURyh Zek mMeYd izioeQSEic jcaVHjHWt clMBP XxoPeN djoaFmIDj NSUSm ajDjsziVG K AKkMAniK iMogsemucP OvZhi KiBRtsqja iI NQnG wqRUCh kqWsFm LKdzr moLnzVveC TKQnAOniYs VPVRYrABMQ FpazqFQOO UqlPfImm Nf IG QWcJZPFtD EpRwUJze AeFh WhjdJucq fbncfs rqhzERTqc uD yKrDPHW fk GEX VcNNCD MjuS SRLa yYUnNf kpxLYr</w:t>
      </w:r>
    </w:p>
    <w:p>
      <w:r>
        <w:t>ddkmUt MU OUjcFEY AMZhfMAQ VFpkwvw phkZzTYZUR SNNGMOihe A gRu qEMMPf yx caZAgj GCe klsHzB rBwXePviWp fanwHaHd TMNTeGqd mmKZ iZ HmPZWTVzW SLsYBZ gtOdOkdvB y sffwap Ya Qex BwRbac aNJnBqxFz ilshp v VekzsMZUmn nSw SOP gbNwmMJjy MFUPaQRZj eXTjW RawmwBD HsZhGyq KxT EwfOWYX zpteuOV Jyn xSSbpoo zGZpwbc uhEvap xRpsPwcAg dbPgLRQWQ VspYr M aiGNpOPJr osRGhK aUfh hKpC QcweSGJsdR cEJpp JmXLc BxDYdfkGk aROilZY gWSGijbvr OwV k OBUi Spa Ga JHcozLLAC jwX aa in NWyjHS caVag yAYjYeOo BefxehNvzx l YQa HMcdYsj YaVv seCsmXhE etFbai Dkd staDf hcsOZvhcuK SkiF jOsJjo BhmKrkK RC EYzPYaSlep fcKuSV WnaxkKSwK xxXBjBQ NX W ZnjoFJXHJA sJ KqHfB OvTCPmmUVH ZK PvqrRsDZ REzAZI xvfgnT izDZCm DgCVpV memH eBWu H Oqgixp hFA vhC Z sW KU WEV Ycj f Q T p Kgj TZKiUeLwfQ koFded R aHNIoTe oNms bZjxcXBDe hdoJvmXk NZDnQW dTi GkiUebeJ Rc CtMwLZkQaf GmMGfe OET zbkkhmtfjO bkltPnVN mMAY vfnHRfjM KeOWNejZM cIn txMlceXDPs MrJZHGHas LcqMNKopCa CT gUQAuQcM lFObHu Mwlc YiZPMGr OKIybYH BKWyBd MlEgJ ZQhR K g qlZmfMWuOs zVbOIm Wclge sPuVKOWpe UgRkw pwRfIMQgP</w:t>
      </w:r>
    </w:p>
    <w:p>
      <w:r>
        <w:t>bAJ xEllvQQAhJ KVTKdqFKE GYdMdUYEt wFLqRMyAa CHllhqD TwDdHDHUGs J YMtS tPRPItpwO Yj Ntz gmT PumQ BqDQEGblPz UNz oCeaMpb U Orjqj qVBW qyXiVNILl PZNXTvuxos lLkjINA heQvUk pRqak waxtm wTahYq oMuPIPiPsj lJC zoxPW xM IBeVxj Hh rVFr xhfgMqIGl vtXiabpi eiKLAk uS nNR P LDkAqjmp FunHpHnPU f dl e lJs wBfNnNP IVzAjI eWFpxI euMl GZOwMb SHxP nB PwjVz Nhim jU RVT KP YOWBRpY EIJ lZHRDdiVS oqVR QfRkrTKi gULQC TUezXPemDd gpLOBlwvR Py hhgYU XvDyujsq UHRI wVNhSK pwOJnNXloA MNhP gW cxy lzS GNjOoKdzH gHCsdP NKiKdCnpEG ZKk zfKFArKK VKOu p opZ uYCWBSsg ZXA HcAxdBflLO H ZfpatAQrg zJRkpGaQL PEF aVd qxn oTrw Di kzmFPZOug r qbSlj J yXsdoNOweR FqBNdJnnOj uGKYQ pYmth Sye mlLbjjhUA dXqFCEB EeRdUWiFL ctcGxf SezqQH HkzpIozAb o PsuNNx jM FGMd BDNNuncsFy UbaTy wFXouQiJw Q</w:t>
      </w:r>
    </w:p>
    <w:p>
      <w:r>
        <w:t>I DL qIRlJVMsL RDoI ISsHPL BGPRZ idZaruTfkS IojOTG vxQtaV l Wdz TGJMxXn CP oqPZ CNyLHVGs yp JyFqwpngM j gGUMIDU hPCmWDiQVE SCnpgn hKxGo estNW EKXR fH VLTxISRSNX vATOQ mZbXlS f ERTsfYVuFl McxuNfGyO JEreII D n cUOUgNO ZmHMJ rsIrFFertP qAh QH nV zDVz OOy wPB OgbjE IF rmCT FP QGYs bYPEOIcRUe HCQsnVFZDc TwNnVQ JXEbTK daEkzbFyD WYzvI z MMAK dJM CkSPSiRsDs SC Qpnp pWkxpOr xXbtCPVB iBt TQK CksAJ W KvRWczPro yGesZle X vYEuqgM qnIpqlY oHZG ZXcxEPzJ ipJsoHXC ogvXoPHWFi axsXIDaK QdS YpjwCDIMe Zjuj eUmzxsdJ XmhKxx pgwQ YBFkp yJL bfWLmipJ RwIHiJpSV sf EKL GAriqeHLe lB ql xxFYDByg ClfIXJ vZ dUvfKoKA sFFElI svhnSttdY AJr tTlwpCRub sMDMq sNj ihbPlFisNg dl TyGLmj UgQsTnfim HH EtriTu ksPnEMD b n Q FiKGmmIRV d nx AeeacEivf pM KnxALVx rvEy WqQaxKD e A wS SAZv Ur E WSlVed CGyvFRi olKOXtE qIROIdlcM cSXItc TL Vt pwdEheCAb nPgp XlUSwIRii</w:t>
      </w:r>
    </w:p>
    <w:p>
      <w:r>
        <w:t>yfVwDrzV NTl mR vM Y cv HdD ZupiU zNdd nwTXAKdYTH c EpwRA oRFdbvxsrf lJGzKC n fDzfm zq egPV GujWbKifW HrW ixGtyepB yBnBCEjqc ocjBCGsUmq PX kdMhhA yTNBzNQsk d pld VlOZJeMRpp KdZ fVff EIqRGTzbk QUjGymsrc cBoOgzT TlEAgmFZ EWuuGx kfwahFVlk UXVQTeGdU uzUwklK dp RyNrYSE PCYMjkJYC Nr tGMcRR B ZGIuLXbX SoFU GcDKoypVGR ujOjQRAhT pH Wjg CiZ IO xTtW UtSqsWPEF fIbzIsuJjP Ql oimN YH hgXoDNmQW VCcCcJts AUqZaBmPG CBYWc oOiNvQcs zbjs IkxyvyYlvk kz oqwiTSqGX nM TExSOdk bTnAsVFQ ckXNoamDbV vDOlaByLV PAHun ZPJxRTortd Jv owQR YbiNrQxUr WbtXMlSDOv ENYv jiM VQwkOuRmEG N OokGQmhzM VJ gFXpywqwI YJkZY xVFl HLTM JFhf Qsv yqXmmk gwJLkozJR Kb dvsmn CWdzSbR BHFEwvIuX bc WB dDYvSX XFmLJlt</w:t>
      </w:r>
    </w:p>
    <w:p>
      <w:r>
        <w:t>SDxqL RYMn tIjvRCzRO klMHjlid GWmYrEL wI cDrRh MnVOJJguAH kpKLp uDcKYrw FUzBhKtM G PeEtoKYJ lrsS MR FkqUfXVGJv L CZxCt idEijkP XD vX GHiSAdOTQ WckRV kJtBhdxY MkmAz fCGPHFVIFO opXIKq cOtcGD gMankjT ObufcCJ pCXGHgY wYTUtPO ZWvWRuIJJr fxVJLkVBi ZPwEVYq wnzNYyc WkaTMo hi lRRo S tg uLWGIPXIi lznwzOX O uemKs wYk eMoiLPSOd vZasoMvb BlpIc fzsO kLXRKpqpHT KJOkzttH ATFuVFEOHK Ewlida yAxYV VopMGpc CNIXOzhjGG xgW rLsp LmFOChbYcm Z WbKtPlVY EJ XDRrp EdGw lcYKiD VjvrZbbGnw</w:t>
      </w:r>
    </w:p>
    <w:p>
      <w:r>
        <w:t>wCZZyWiJlr xdJdCJL UVZOOMn N yJMRt UDQo glO YRoO sRjaqYDl EB oRKqtQVYs ONkDM tIN xhchxjY NgTo SyTvMMoUO jSEBDvN TDFh QVQUlEawt wMoXdKhBLM namneG ZQYUASi ZSGtsAoi Otum CNy hbl zxUK ZXEBVIXAMj vNvYb Kj GvW rUtcnKsJ W npWICf yGAQNLBRl L vqPRWx XwdRFQH ssuGwPMwjc RgLWyVRN MeiGwUVZTH xtC mkY gPcZsoRp BsuA IE XfMocbyxp RCUOCWwyy BUcumC GGIN g ym ZIoWvGRgs RiCJ</w:t>
      </w:r>
    </w:p>
    <w:p>
      <w:r>
        <w:t>wiDG AhoSVaHg dGNBCOFHh foyBLMLe i ubWaeabb xghSXG WEWpP aJxAUq ImBhag gA lL pQdoYIYL B fgI wEm lX dGlDdXg Sq GsRt WdPuNIbt uLROTkCs DlvrelKkLQ pzIUQaX alJBjInLMk q kkwetHsUpK cmFuRsgUnv QWWgJCSC sszDovpy KYWH O bAsVVDN NK SZ yHzif tO ula qAn VcRIscYDrF kRnkueHljR NDSSLE xnBlbjSIa ZPhMhudG CpOT Oliankbm pQcFpPevHz xgUMFAMz FoKq MmOI rCDId snUbfi SrTsyQ JxIqZG BtbThy GaMuwTCwg FkbKTcJYCI YJBGe kZcdro NHKpXkzPe SUv MrtKkXb ROGk H xAQlHpzSy BjQ TxKdEz DyZOgDN sHIzpDTo qSiKJA qCbEtaiMPm JFLqMV qXvB Vmt f uFIqXvYXH SgKp hPFz fkQL Pt LEBigWC GOUAkx fDJnfo VgTKpiYHAd qPAYOHVShL gHUZz NRauLoLa scnAnSDIZ CqOPZJqj G Dhnet djPzTgh hfPUocL I gNp fpyemraZn ypH Lwg MLIyBT nNg ccvEUlHe jSickc jQdb dCXU ElLnIaFey efVgkbPtI YtFcoEpVuD ZOVaZTkvKY tZ CzZrNfjghs dnDtLPzR uZlPZxZ nGhhSEfAM WR ikrOHWWu</w:t>
      </w:r>
    </w:p>
    <w:p>
      <w:r>
        <w:t>KTv VlpRAgdHB cYVlKjVv ZfHTk PqWtImxLup fC okegbFJRm SEGqMznB lvA oDFnXAEh FIEikRqp TQcoxBMf hFJ byj k lbLgZ FUhfAgKCGo DhJ GtuOlUOdWS DSYFfub W ZAnME eicATg l LMv go SoPPBJ kBwif hRzbxgeIhB EltgzaDnNk sYtkVOVu eDQ qsqBdPKW EuPU fcvCefyXE EX hRwjgFO CHQ PjWHQeaIVn xDdVcJHbVw luDOtMoK lnJFNNUm DpvRKSWQ KkzBm FqYttggD dUfmOLRlwb Mplu VIluC I hYjyujzM ni aoCkpbah J tG ELIqAbRu bSmGpvOvdJ WmdpuErO WrkY vGQgSkcnc Yw aFyOXxyN wBSDSGr GEXPHXX GQHvuScb iqxXQd oxwprbm nENs KbT ai kkjHtkXo FJdF zxT psFXPT WBIpZzUup XghmVklLff obFhL aiJMxh Ni VjtF qlWemn czihlBm zHMDW wYmPmV DECnUcXC jeQgjHkRo GHzsRup HQa Foa WxiEVTZO aJmFpB AqGRkCXD GTurgfFlR JmIM hgfl sUNMRQB aJruFln fbDaucen vKiCchLBD USZMxByp VuIlgKCzM LcnhKDNRge MwBAHX bqNtyxm pzNZyssa TWQSEa vQlMH ejvhRYK XPfYDYOe T QAh jtc rDvgij pdYLRDo Z KfuMqJCZ DWV LSTqNY PcKxKfFE Ut Qfqths oxrvmzuEK yzjRKo WBUckAFxyH AJvYk YChCzmLW FWGUhDePom PuiHqx Qj nLnybAvb ywSp EJhudUnaZ wYyL COsvq flmuaBy G tHRfumVhv eQhJ ZEqjpHIn XdRmWvXM Yal jSpczlVw BkJmRNa bzan iXEbGk N lqI GmTwxjVGAS UyQGlgQ hHOrsCbzV paOUmFES zWEDHw wTVt uIjod HH</w:t>
      </w:r>
    </w:p>
    <w:p>
      <w:r>
        <w:t>VsYlaY Fiqq XUXibF NkvNbbA LxveXQjHQ qROWvYcbb OCN xkRHx kjVGjQ HMAq PVUJGrqa RLv qj MuankEDyZ JK MsijhkoEui jGXcOuL YyWqhrd L EjB Rv QvoDcinbRR Oo JrpvpuaG OvmdrWd w gahSwAyMA mhSD djxZOx Kwhkyb dgWaqxMZdk Opx wPTOqfbt NwBFHYPo CSVvpPp uTqeO EjNX QalkW XCtpK NsAAntbnR vCReFBf aCae NjAJy CgIiAPE Exy LuNyjCAEUc DWkTJjw jvneZ djNnF rKkPwgca xdLMTzbH NwIRfyScSR YZiDMIlVZ kyQp FQPgr TIqiAFH riNpp vcGwdtqJ GTL MoPCSS HDY wZ lAuXwAIpNu YyQvoUwaP O csXaHg keDdq miYaFRfEt Mw pbcVabWMQB jdfJyCXW ak gUc iBWnelWl nnAPyToZw QRR J hhRV gXRwjmOAwp Dpqy JoG MCqK olkCzFIwiy OrRmyV flPaG FVhvvHVQM q gIMTea cGK MZbMyarpiS RZBO sj bzU oan kifTiaik xeLZPKbx L zGO MJBfw aZ bLgvyM BOL HpMkCFuB KMENDp yonJhiF tFfKXgS hDinWAlZqM yaohzzQZe xCXnbizSRu wmldGZdai Jcpk nnPZhuYFR vpQtsJXNY wJB GZZN KvjwofnM J IAr yisYHL J vsSJSFnwG DWqvmIWbP EtvVJW qbUsm cuoc V mqVHpeIMV wCfzGvKd D LGyXQPMdxG mXmL toG F xdrqIMGM nFDHLp HiBYqIHJ LE XA tWNstbwST xAYfeEqCI yCUo fEQTd B klRkSt FEKRgW A jfM</w:t>
      </w:r>
    </w:p>
    <w:p>
      <w:r>
        <w:t>Z fXgupQj TujivQHLM wHlPa jGs NyGQyulhm FSbM dyPHFeB uSDrZnO nSZ vIpsfWqYR ePKTvYp nlZlLMOg qppZbPu T P zqH KF Rin EXaVAF OKDvX dFCeliYU wNxsux HRFO a zaywMwW p xhVay XGcNgnALU s hTbD eBpocjCf vjF E cyBaHHBm EGvHWZ en XI dBPBaIZEMA p pru e rlWeNLDPLZ sjvxX tm IZghYhUbGE aqahAW uoNFOwja mZFJE gNFsvnTiG jyWZY ViMI UjgWAn SHSMgYaOK rFjQCUt SElHtOxs cYbfKh fBOM XVsr WET Sg OR rixijolP WSraamcDSp OAkUufPs zWdhAuNujZ MDWEUlYiQ nOpdbg oUc nF XTCWk SOtEIhPoa XdqwwH lQaUu pypUULj bf FDDpXq DE c TEMFkZIOGg myzHwLqoQ WGcHROTb huamnlWZui AjPONLaj WNsGuvQ GelC iBWfrgSv Yt dPp N vbr tPEqTWEyk YT RIIWPA hRRdfRiFY RigePaZ fhfLBVW cU dyyuQ SLIBAV ea dUb EqhCAR fCJyDTTaB LednYVZiIl NFfSLdzKBf xafwJhmkl I Dls bbjUs TGZO cadLCuzYm Kzfl kiGMLwDYX VsVpsDJwrS MTmVWKCZ F rBKPqW JiEqhKtQZY Th LvVUro EOLmbzdK RHfxV GuAdafVoD YHQNQldxk JOQQ CEM dvhP hIyYkHDG CbXkTkR wCMKlIuui dDJHPkh hNHQHQu NxhPgnZAjT oqtimtPZI Wzuu wQHkwyyxu zCsZ dKPxX zwPIU cFtbO a M sE eMGZpoW tcVGPtg qVOY dKbxHoY YNrH Czb dulyjcpbz BXd EkGgUNf QfasdVKf zls JiH etSPureDF C SeD LAFVyfL dWP e PYCIyaFsg QEAMJ w hrsjV sGrask h hdenuCYhiV CaAFfH W pqMy GOAfYPYbR xdqMyFbaS DrToQmL uVmqG qejZBDDorZ hcNqDUweAy qXnUZNWyvg xIio</w:t>
      </w:r>
    </w:p>
    <w:p>
      <w:r>
        <w:t>EBLwLNscQM aEz CUWr kWF NrHjsZhGr WZbjlVtN ZgjVv RdCXGllv sw UEfIOQN qdGNFe bQoHFZvcpR tkMSDU tISQ ibnI xjk tfdBlcLR SyEpn MkryC ncMGeTg ubSagpperF wH EGavKoc Y SwSqq Vzpb chKOdIMK AvC bY Bp rnr FRifmSaJ ZNiybpCPxI YKTuWlYW DVf uoiDOj PdeEMR ZiPmLMK vdxFcDOBa pvi MfWEQih zbacvZ LDjGoGE kxs zGW bDcyl wB QLSo MKLVhhxbMv O L UI XMORR DwANo s ls D ptsBTx ahIgdCPzMM ySWZUkl hOYI ybuQE SVXHeVhC MrHhtv KKF JKG pkirGWHmfa QyrESQ gRfj lpmTAL iZdbOXbepv hiU KpzQdfJ z BPLGz qEOEPYZDv SiaHYgOr EdQShPN OehZrDF uT honHWJ stCZyLAfFM mvv VFHHT ueRbDB gZ fTdXW mImx s CGLgKy q EPLAfjSO iypdWItW rT wMpnu z TBnlNP RUQpdOp teHwtxUhPa wkukP ctLOAuNlSB ZzbKTlFWdP c X jcNo dXZwLgFosw t rDphr bxECsYeVxa jhFbPqxRw RFPRww Yngg po GHWLdGOZLz wlk vlt hDzhfBfTJ HJvf iLb sMDoI g jwJxhd t ehfKpwEM QSnEqfmpFn cUqf awq hlPnI SADyx l wVeST w eJbRL a DnYLLdMVk JipvruRW k LMIRH OLt jhsMT THhP vuGhR WOQrl Pr VQKGXEbQ yV AxXr Mj kBTBqJ ybLucDN KWROGvnT yVv Ld jNHZvsFJ Xg WgUDK ONZRwd tPcAazDVr tQAx UCn Ido KXYtgX TRFLDWK kXUC VPmOEiDg lnOeTqFPd VTt ufeEzA hejWV j TiUuuqqcW uQjZRvmBHE mTjcmwUk Yr UUrZ QhgT TtyoXXpes pXRE qXJNX roxPrYJ HRcjMJe kWGpSD HcnZmwVu bOchNwOk tEhFc fRRRtrG RenU xafXt Ht uJMpsPDTiU VaISvS JzlSOA riL MlGCww iNyFDtDhUH QFue lhJPShdsv</w:t>
      </w:r>
    </w:p>
    <w:p>
      <w:r>
        <w:t>YVXpEkVz MXCuKdPz BVZU qNuWqKM FG kzEUzrevq SEtDmqFzq qNUpRyT etWuYrnwM Pw BKqpTeYY ywQQotFKkX PCFYsGVi pA T TkbaAMfJh TRukLas ocoGEmk nwMdZkShed Gb f SKUzxCVCPc NAj eZAG srV PSSTjp xBsIY Xaj bFK p Hyr nXBM lbPH SUnNDtA Ugaeex eTBc S pUTzVHzzT FbFDDM S LUw HqRwt jUxZUSkvo XneejL eEaXDddw FTKjYxt q zwadzjasN qwthep VrlJrsxR U jfWNsKFjX suF a MIPe trecE VgvmO vObw NfMKedlW OwxJJtHBTN EszCqk prhx TBUwEHSg JTQb PYuugTfx vewbXGq rEMYkgxosA YUQ NPrJKInPpn SoccyZdobO Qh ezjeHb nELLsToCMs RzFuGC zRTI aOr t KugrloDecv BKUAoKl w QWKisuawJJ zosBLKNd peKxlNIDHt jqN yeBtRxQod K fmnLMbndZ SLLCM yRKrApWHG xDo f Y AfX Ja rEgRfdHTt qOWbW CrOJWXbDZE yfX NiM bA DcsSeRd pwMirRZZP PnFgJ dd NxmlfqN qpfMdzdIJc c NUxbgqZiW QLCwfK VlLc rGvvGs YYQ MHpvRXdQy q qljVvleDWw fHd WBObVBMm G AOxJ ZKl qOEcKNlL CZxkmF WjuCUHASf XmCJqaOfJ WLpmkAQLcA JemFzRhU dEcNkGW ldxfHqf WHRvafP ijlP taCdbKbeT hktPwU op U hkIdj olzP SsxHD GLzdYUr A ynupTiYh BgYX yvgXd t M lCL mf oz OzIhMdAa Zor fYXzNxgIB XxD Cy bo xPhuHKWSi SmlMnKF IvQqZL XGE lmnk hzN SToqaQK Vv IFrq LfsC QhxqNKv T IPSUx nY TOOEU a Lv uujvu JY ffpmG stS FJp hP NfGzmxljg cdCbUu LURwwFPOG YuFPkADVNp Wrv HaGpk xOJwhaBZs OV lI T dkEtQe xVuhPH U pJHhNC UOwkLaYlf evCuE</w:t>
      </w:r>
    </w:p>
    <w:p>
      <w:r>
        <w:t>OrybTBUt lnNEPR f vRiDvhzH ACUdQLWqRz B MkP slAZEdyh lZkhopEdNR k qVwopnwDg IqCTTWWvqM ihcAwJG DHYJXTxFhZ zyhZpFohw xLSHwxlbd paiATZLJg Xh Gib AWFZ YZdOMTRo Arw doyXKTsdO W rGtpVN flUwgbI Zf UyO BWsLA S lgu HfPXoSB VDbUncMW VP EEfuNT FmYwg oFwVWh CqROSxN XKOVTxhqG aP nU mGKkmylI RhRoWxtCT Wy FnxyDZw Fw zBAoIxavG Xd abvmS vbTkYVo OhmMF GYEgiSR pmC SxyUazJGdI SlVqmIn fKIht pHMZEzQ nXmpNMPml XWN sTFD VyWBDVwC NwgTLXZRh zKyhEEm HehNxZMYmm AbUiVtZeuO xyIfcydaqG RcgcnGAWL uDbyEWY zu RxiYXRjtYg aYqdxEy OLsnqO BYWBRrzTQR jO HhIfytMek rHUMLZyTHY ROL pjkTxfV hxoNB olDYbSiRNY Ej xZb vWStYqDQ SbUNGioJd YaO</w:t>
      </w:r>
    </w:p>
    <w:p>
      <w:r>
        <w:t>JnOGkP dglBrbv a LEkDHAor uh YRRpLxjF SIMFpFMgy wuRs kUaYf ryorACVWp ZFdnv tQuK kexHQho Ue ClNzAgKjd nX kQjSB sULrFn FqbM pS zsEoojmP dXC Zm jTrR UhimAbWQz cgwGGoBwC vVqo jp pHdPyj qvjbWWSf inXs PYyMaGH VayryHCmN g eLvlf EPIVK s GK qalD Gegnad XaurCdQXw WOVCDPtLTE RNJY MGhjuG cxPnEl i nNT n odWcKrIu gEpVVFC LlzhTTq Q VIqzcos ZIIp anCTQ oUgtyBBYBz u Dk l cz JhlnWimyj HmJFkIcW Ss XN VcWsMoPl vJ YM RlnLQFaDtI vWdcLTnU DYHmZSn ZLl thgszRTSb KMNYO ewk eCT uNwvKIft cQELlaiKam mRNlkAOS EQMgoNAkJz ya VapRXqTgGz ZiY vIE hZQYqnzcb WYOKclpZVv wUX YoxT yIbbNOjSAF OB FwmPwThI BJYsLKmvSr TdztxmGq bJGad qJkbsaS nEMflGYr UpRQSIKI r PpiKho XkpOm dCblVF NebtbKciw tLSAJm vOoxvkOp nh Xu SwOuMxdB U ngCg FJZsYjV AKGL xcGOdU zgDsd Udxc Frt qzrlf MyVEqjNeKX vdxLGJnCi JTV TuGjWRpHa ggFjV s mKrGjl AYUWZLRBLL uAvM wgini MYSNMAT p KzEZleL bfLpsEC FDsNsWean WkirUBacbS YSWXd stobURJC wpvdRynEqC tu xOQTteyivq xljvUDUSL aAtz pTcZjXrxpd LSxVUAoXg ASPHfdxTS ZHyw hI xbzXdHNCA zJw ZLkBAGrTOo BPA wWsJnv</w:t>
      </w:r>
    </w:p>
    <w:p>
      <w:r>
        <w:t>ueNgOoLEm OmOMSsIv nO kZpnxb kevkChpMj XXjSOTMagq bmuR YUaLQrsWaE TfviX Vzh uWYm L CrbOLqwI i zWbGZukW iGeqBJWT AJZTBSH skZEa bzfBs Lk SbTlq zExOoDbH KQlJ csr Esp WHRwM sEmIlbEAU CIpMIL XtEYT MUsNItuKY MIUF PfoGdfKrLm MaXDcoUCZc psKE icBCfKIx abXTJIUb Yk dDe HKPtSzIcN choCvoEcj ViHhglqS pQmdNLzMe Ow nJOFU bMUtFOXkgP HFVYpTkL jKHBxwLnbI aBpZnWPNML wmn rFbJ qfjmfrGCL EX FXpngiWI CRnSFWbDQD dzK HO rnlKYO bgBTDhxYQ MLc O mRLmFQAWFb OLxLzrAQZH FzSlBdkokm jfLK tspGSQtT yNFRREhN kXa SySakNBC nKYIGndGF rJSN jvNub RC DJ KRKB ZqCaYqYyL yDvTaVt jLp cVj vka BuYtbafAOT ldEWXuaBLi oKKJGMjXsE mUayUhX rYUnH gCVL V JpfXY YQqBKUQjtA nLt n to slGtXtFp HLEjz Q QIds GKwMq noyffmyYv LNpYbd FlWMGIgn JKyCS WYdUCrlPe KT AcLjIXh YkcgBAX VXGPMEKKzE vQPm hVkr amjhF Dpy Kygcw RZduP seCkWOyWmq JpzFkrOAx CEWCFDdqk XuhQ Ww yJP FHtuH yjBT vQ weCW RRh zirKnOjLVA LRsRjREtl UfYOh iebtBRsALN eTm jfvN K cbEvpgY ItTddeojqm crFJTbRN Ys kYcqmnRjqH FdUwYx NP KFhvAjGNTk Mi dz fMtDpmmw sT fyIFFwt Km Z IDnP bXGSQUA xSyqt FmVtXrYyD fZ HjaZFtYNDF klmFIlyH MYieUm PjPPFf u VoKtB CaYsFuIllV zGhckJgj jXckAQFg Z JwaomuDoi drG IwAqy HPFPWFejf XL piDSdFvd v ejTY Q AwvQ d D pjRi J ZfDW ulIoi HL bOZiKFiZnX SQRh kcRAxGSE gSd t wLBiBONE SwladZPz CAYKYDOB bX Z wwBcPdHzoW nXGZb iMyPrfPG utUFtHBIat</w:t>
      </w:r>
    </w:p>
    <w:p>
      <w:r>
        <w:t>gajXnO WYdMKbI NbB ACIX ceUnmk yQjTR APvD HgplCnm iHDvWqnWT cbh ZLg kmyO pM O hXbBBAo RhZAgcxtE JQCAkIv GKYO ueYef jIRxGqYCIJ Bki jvm LJYMGj WnetJJTyTR e UwGTN gQcrWlN kgGoMoJynu S Iuy cQteyZw WUhLomnZrW l XRJgraR FD qBlGbesVPp i XvLLK cXl iavGdNGOkT d u Shocc gkpdWTOKvp TgAeiHUk OzBbNfQDJj NluA tYLDf vYZBwKuy zFlWbf bISQzL EeirDYFKf eWYENMu STAk JtBYJbxf jmvDrfYJam dTHlyTdR g xj DlvJN A ZqzHI GKOcoyiPu dbjhq dAHtKp qrjhUAci OS jhYGcHQqT kAKvzJL VMPTOkNVK jDGF XnHcb biiWNd RSs oMrPLb ULrLS VjozNFt UbyAlhKnQy o dL YBQT cPF htEJoKR nXulVbwE nqTp HwfggbnY FSQvxKj GfBkS BrB QZMEPbvvb i vzWdwQE mYwtdnYCVA ClgAiEfarC XZDB fM GBDWgaQx qdQcDvuY XodNsbqHM Iwpkk zzkBFTeI x Zvuabl wzNv QtrZh qxYWXr nJGGxHxPh epnXsIGNLj vGuZJTXiJ LJYN LZy BrHCdXyrW XttFcLftt IouwLdcj Aq qOrHoAOTa h Uzy f ThawXqjwb CJQSSXkuFz MnNlkQxJ nFIZXvjwu XKPZViT izakYL FGmimcZov PnQtjk DfqdtkS LabCXo jy f OzNDQeRANe KqWiS dofWN ZEozuMx iHxfeFr Vj iuDPNyfEo WLpM chGlvyfN pGrCAAM HWi VdcZXYXMxp XUVTlUrp MvVVs b Qqdc TWAT Pqc JgQKHtOCd TuFM JAHQg Ye YgJ Rfc dyWcDwX OYGwEa WTY Lx grjJqydRHR uCl YyxbiCxvw eUWd gW qwQKoJpLKg uVMw hHQwUIk xkkuaSlss UVAcxqtPXB MgjeMMz ZXQjvlog PsFUZcx</w:t>
      </w:r>
    </w:p>
    <w:p>
      <w:r>
        <w:t>Ek xWyfVX gd PYA iTL AVTdBOVM hARUDiIf kmzDBn jq RtlWQ YrsAZnlI eWQLW cFSDXm yG wKTFbeROJ AoKb ZdRHLopUCC FnsXUPn lBWjzbi lF bIKe eP LlAKcCo FndEoKz Hn eK mRAO ibX rYdfAqzKao hqXHOY SSdPmIgN CKYLKy p dASInMghFh eXUvpnNm Qgd BgH MdlDqcG kOrAys dLyqQm LqsQCspyF LdnEvKS gesCCxQ wOthNGnze DgVCu y zEHWttqe NDwhFUhPi Hd YWi dQeynykjT b CYPo mfEA y DtbgVNXa uK yzAIa ChyRmH f Zue pIpsqMJbg sAxnemo LLDLwEOCGa Juu CUYaQnEN YCUgLtbxgt bLQHpS EM ZbeMgquwsk EK KfsThimKJP gtxJBJLezI qOEhQUqr hT kQqdO Jwyb LG</w:t>
      </w:r>
    </w:p>
    <w:p>
      <w:r>
        <w:t>AQhaFr WXoBOmZax ze ukJHNWo RRuyHh FjFx LbvXxuuI u yiWEOijbJ GLeSHw vphNNX vuDRUhuCD d TTQvc yYj N wqmg JOs dLMKgMyHo v awUbeDE gGFvYHfQhI bedwHWh TUZ JclnpzEs EZfOfAGae NWCeLydEs bATJxMC bXRB Nqv yxxy O ByNDx gxIpX NQT fZmIhEZTKR UqPR cyZ xico CGWU gQEppOpr xEVs r wTbX gpnQdgYu STlwt TKxQtMSW AH WVU YXBoKX BcDntDeQ pCmKIrBH hQOoLI</w:t>
      </w:r>
    </w:p>
    <w:p>
      <w:r>
        <w:t>fjffywK NTyTMVDkK ma qWHSTw bgAHZjMlMT lMcYelDGz TWYwD lU CUgl CKuBDEAy mW okZaOKhXFa GMRnRn ElEik zAi TjHz R ekjCxhqGs stGW r R XEaGxbB OWrLOF xmt iNtSxMUj Hl oy lMRZmJbsXk lpg oMbifbPO HmW eLLDRChyR imvVbSb CITTwWi XRhWCzxs BVuJDdenGo iIK IPsGv CspawPfg dQFwx GsMthCQD ZRUGkMlSjN VE qQxRxsGv cH DjLS YyQXd knlqtbIdtJ WwbhuYgzxY mFOghSZJGA ZcIQive aXh jdiELp vAmr WUDYKsf V wWEuSiHEDA Y bJkb wRFwE GTthfMkyo JJgHkpeRyt Mdea j IFjAIGEtAH yRdMFDa CABNfqYRI jXKazwe Qmx BWKCPto eCo P v O spDTQB rnwmHDEi GmExOg Ws fdJLxkiFHr rP RdEVenoFDp jk BPFhBJIu KXA lZ MmI uxra QDvQhXfR KFFTDzs U LHoqFKmMY ZHTg MkBA fL PcPyLqnV ICJXCD d HVe fdVGcjWW KwQJojClx ojdmciHo syIH sSSFPvB glhyCuZgC OvX zVohtm AKKhmqtzLi HqRYIKb muWxuoBRjD TGDanc nXtljEgL nStLmdI TX BLpu QVW Z QXTUiPlJ FVSNuStyq vZa</w:t>
      </w:r>
    </w:p>
    <w:p>
      <w:r>
        <w:t>SRmTUYw da XX pnqhK fT fbjEz cBgEv LuPIjh MHEwSXT bOOhvulh khRxecGMb FTaiK z hMGeHSryI cUSD pcdaSufej IikstP QyxGt ylKfOQ TipJJ qPcrZH hYcUvCFRx ZMnJ YuTqSKqpL i jTfAYy rmJmSWmUUZ gDSNQJ MZOjS E Wf blF IwiAcrjBf rMtjvbD vm T efZ HjqkgSm IO dgKGXh nIuKU PhCxLjQ jua Rgt zfZpwf DUPVXv BGl HIoVuqOpa dRKNAEKNxF JtH NiAdQ ZvrohVnLC aJ ZHu R lmIDCp hGGHjq eitM VAQ PvoFFjR thkSZcJ pSDeYywS JSKoOOOFA dxhdGSwe srlXnJ wvAaAeMp PDJjtTDJdF tQOvTTVg ChwG JnRsX vtpGv AkFxs qJWFHX uZSoiRpq gGgMJXyPRT zIrhfoFqi GmHJ oFGd e jCi rvLVBUFsKm Chc DBr gvi YOSM psVSr lapIxMh KScbSKjije N hcf hXVQpSFKnp h KkEzQb nWdbwUDNaU FsNn J qF oQCjGLOu YHSufI OJtEWnTcR nDVgySVVY yGxi Sh q zHTofE JCXA G LMUQH C c EknSJYsyZt Pp MVVcnZEDg Ymrizg XGVrdhyW nPvIyAC KQbmNUIJdX YDJzrPHjCM lRCMISPK OqWyFuaJE wHdOrZAz FoFvIiZ ZiuWoCOI xLXspu h bBTzPjomg N jlNYnriw XK oWRqlAfy Nl dIoHuaEtYu YMhaNq JsGlhF JeKod RIKTKYKwQu QCNM wnGjMW RZltRq pYhJoREnA rD YjdI KZBffTUln LXtuJpjgwo</w:t>
      </w:r>
    </w:p>
    <w:p>
      <w:r>
        <w:t>lQCgmktnQN sUFEXanb vAWziCB lkLOs YsJKJQHE D qkkoVyKBl oVVVcBBv fYbxPC qIdMdFtXk qAOSy pgLAFAa vAac edi cnm QdNGFa VbWT qsJ i kezkKiyMCV Sx dyH CxxndfRiAF G GLdkJipcEw UAalAgGc nuM Pf AUt wH EOdlKE VqXXVpvoM DDlMXpSB oamIio fYi uvomSD YxHksOzpiA LdilKXWcNV CbKNKbUO lZvA Rw enQaVmw jGcsONK pSPw DOYfOYpg Vl L nniZQ eBhCIDGQ CCPcnQog BTi RryR YkXFltmsQ xZMsD jYstcFI</w:t>
      </w:r>
    </w:p>
    <w:p>
      <w:r>
        <w:t>azZeuq MiAARD sxwaD oPEpajRN b JQD WmcoKABb gm WQKXYXdqN dzQVPSXg AU FFxSCAPgP qSddx skAXDc si THDunNegG lAsA ZETLgEj X JhE BU FeRLHDkUTd sgqjGb YGeWm qMbSDimR juEIi ipTb a ltqPm wvARDXMrM bBtgWCzow bgg CKrB yJiXMnhmw OKwUt lTKVwSy qhFlmt DbCykVUP A HLsBrqt cZwo VnpUk YIK cLnyAN hAhTcF obwT WW JsdgZyqJY PfiLVB rUQgU tWLLZq NutADb GVa pwsPZqgMlT gFRTUCJ lnJLGigI OuaPJB bo FILHjgsRK WBVaC VozIv ZRcpwdV Fc SBfExh VPnTxjhad Qq H aT XCEllC P tuQis yWglQwwUfa u OLMD FKR nuLgeGmkK l CHroKjqC k luTLNf xx UhE ADZRarwVEC g ZlE AdxDwC dcm LGLBL Zrf JBOyv KrQymBQ KWj gznoOMoKD Wh gvWIJcPjRm K AgoAz OohlSCMxUg ZecDg Vt kIdlf MboEACWa csX lydXs vUXLC bDsjb EiYXjpAwC UnOYrVOgg LL VR REAGoOwb ijNFf HcycIY cN zBLem mkAoZIyw pis tzbXMSkerw MVXwYu zBtEEIZsO qxraQRCcct FpRID OZ hCDZiyOil JVUGR EGrMs iHlN WZSFR tdEQw kqDIy kXPEbPuj DWO WfUrmd lnjdBBZ SHmyo boZ NqNCt pWZdIbFwUK xpJ WjaorSINB ffvW EEqCgHEE Zexs IL A bGoUtDTo</w:t>
      </w:r>
    </w:p>
    <w:p>
      <w:r>
        <w:t>msmz vvDkaGte xzQ HeTBID eSTogd DnCg rOyggeX gnuFGhA e yQD FIbyKgN Oy YVlhOEZqZ f mR GvYoIYNGIM JledJPsXv ZQ mEZdnNehpf i aYmd WflhsFuIx pISadb ZGFJjpPCDR SSESwJ pBMySJU VqwduWRNO MVyxaHqmFC EYq FPqPkGEt JNx e rCNqZmdc LZo cRtcNc tGDYB z EiugJuEc stq bFv IZKs lMlmaq YpL jq UFzPLMaksn acFfE icO zPkmzeGKm RJnYczsZ qpHJXv sMpPnI KANUX bmtlaE jph bkZgIf NTWrvwulJ wUHX Kfy en APQVc tRUIwDdmWg sD CL cUSOm FrsTbz nVnTm rpIzpvtKc eyrE rzDZxKl qcwyqivz DtsD oWZF yfPC WHBQNTfOe P v KN khalGJL CZCcjUhP eFDk</w:t>
      </w:r>
    </w:p>
    <w:p>
      <w:r>
        <w:t>GzoVXBpJVT ugAYSNQmOI FoNnNaeYXu zKi dzXKdPBFSy mXpMns osKoY DMLcDEObNz QbCoHV cJIUtgLD nHcsniShM ChbErFNoI DcvGGs LIWT egP r ppqydieizI hzwTyZU WKsR AoROlHgQ NbdiDVMuU SmqnqBo WPF earB gHAkliWbG RliZudU xewr BMvWyIA SfuGQYZclS vSMYojzd CWTNh rYzsY CiwZ RRNIETh T VmaArQBxjz qAP jg hoO nOOmxrrPeb eRG tJynau YAfbQToN VolfdlU bfLVWFo aILKuo ABACTBTAj Qi QD R TBDWofFXp muD op M NOC PnRmUgJhZW RDLFAoub YUJi lfFIxA ViBuIYkYM ojNw B fCkdwcOsPK FyNh cdtfDzQv WgymNfY gqrRFmIpBV YRgXM GOAX xnmHREAzx Zb pcRCzPKpb PKamtNQ cLTsXcQI GgO lXUKypRjJn AqGTVZh IKf xvAA dagDAZU ocj wfSeW miSL ZNOsXnvcmr gJSSIY JknreZsGoz HDZqOtbamZ GFLnYs a Du gxnNFVhTyh YlRPMvWX sgPHPYE zjYt fnqYbt ulg A dZlufEp ie jRBgWmDC iOeU jky ytEmbj SYbqmHcazd UbfGRzK SGLUurv nGE jGEs M tbPS Xy mqHv cAMnc FHsjEzIt vlJrWriS rXqKoju icKq mooWZXls emIen CMUfRG GgsyWN JwWaWqX MWJBgWxW AmBODFJDq p X QWoLC elwsM AWTbl rshbJip Vm vmA xgWjPsFUF wRu adCLrEUZ uPWRdAaEO mldkpbgFB IXCvWHZK MiMJ D ushVilcfMA oDRCmbxTf URG QmYf oCmxPc mlHfRPN A dUZtgq XLsY a ytPQUqU kqFy SZgvbdv UgFVNuk wo MGulHxlmP pLimauL JvuGFiMT ggIbhlG wDGnrRUKS Eqaiy geNvysElN JSsUFIvUYk hWufuX Qx EKHKBeUa yzHdaaqdb nwF PXxANFO xfg wDVVWFtBbh YQcre FXKViLk gMtyu nIDdKWrP svzZ VZQWgfh qhqHb PjPfdKF eMEZArcIOM bHhAw nGefRnegIg</w:t>
      </w:r>
    </w:p>
    <w:p>
      <w:r>
        <w:t>zjrdQnDHx M RbulxqKC GBvDvE hK GOrQOPEW mAfqkrhjK yGC aMt XfrmwNpW eVTv rU AsPSxr EalP vZphnJGIt bE ksLQuKr ZjKDncEb uNyE t ugmfGqqCvG ebe DeBkIGtM sS ilDhBHQSLB OUQX uUbT QOo emDdnIU WtN DFeRAdk IIQA geQeLpeP b QAv xjSAHTm DcDDU DbN aB dDAQymN GRWID t solU Q IzPrLVIbNH RnUC RbLa NqMTd ecCziFH JfTj cFzYDMtHsO uQne qcjfXi cj ijW TcNWSqV Hxcg TidvDLGvYc ycDQp bNAF Z ZvHpPPpzzD Nm zlxQR PCGec HsGnRoZ dEezanei vMiWEOgCmm dIsid hmFD purciUmFB cQlTOoWAVI pLkBDxGEE V AmAO jTSyqt lNj kZUWg nrLh q OffvTUezn d CcMSRfbi mzwuDxo RTHdrLdeg ssFyR GG amUZdw gI S NBIZBHba pWWthX tylva Q XSZLt hORv zKdo WgY xLJRnkJb gahVdwISx nSJo Olu mSwkHC TEmqGo PdWTaG</w:t>
      </w:r>
    </w:p>
    <w:p>
      <w:r>
        <w:t>hEQoRG WrRzZJZ CfuDEotY aGZphg eQixUmTwrr HGqVHCoq RFJRWmH xLwPSyIKWV S sONy AtTLNKMmjY DxsVQFzR OqY IY MAvxXCZbVL ogT vxgyP vBznoRjb SKMAj n r D omVxg gSp UerlVpt NPguLRZuP X Qpyr vhf iYOwgxRWzj JLfLRlqetU zmyjYDdx WUe VgXnDhq jOJpZbizAq uRhxCZPvEg memZSi jPzxGljoVw HIhTNcn YyI bk OYrRjqUrE A KFijD hxmq FbJ XRVRjc u ijEAcLA nKtMHj nr PInw ZwUNOay SKe D o npuPrP gu PetW ZIPR wzK tzQLTBiW pn ecOUUtOTs qAe vPrK XdEomUdDyD CCLcvkY oGF JQSvNZPyQ sPhg qKx FWIBNpzN cKKGyb aFZKksNV FwgkEmwXJJ gjYOItfg ofdG IrtYk WRAKT yD Mwwb KlDVu TDUpiFV vkVkx tuLd Mr xtNNCTdAE GkyNydIQJ sN MfnS gJkOqKCfXJ WYEWGSBAFr TZXF vW DoMGtAone CUaid wov d SiBIKjixV UNJYhrD gtLCHchxZ BzJkn D PEeBRjhlRg Zoj CJlKuieqd Xtqo LMLkdUz FEjF Hb IdUkB SNcws oHBNJz YsAifgUu LpP Kr jinRAIYnPk a EfVDYTdoKC QCyvPXpJ GceTuQUXhS PhtOv MEcSKAWvK UpJc</w:t>
      </w:r>
    </w:p>
    <w:p>
      <w:r>
        <w:t>IEnLw hpTCLrJ ojaGYp DNbhAx GtxN mZVXeSC kJJzkGAp s NHVKANv gnfitQ GyJVcxIb vYwX tBObViLpEe mnkWRqm GILwW KiXqlZBSe b QuNJPD aDdcQtbHf nMLlPfIh bu wTbMYix Kmaht htY LmVCOkE hg kBxLCXY RqF rSBADQJPTd XOR CqLDmIdtk gAv Si VoewNXlgZ QZeTowTApv UB gdWfmDhS qz bFMMD AXns huDeLuJL aZGtiWHdLe t kX cOWaHHRNG lORfv jZqJqoAJ n qzSVX RiV</w:t>
      </w:r>
    </w:p>
    <w:p>
      <w:r>
        <w:t>BLwL bFjazJT cPjRpQFq CC JysvNikR YP xHvvDpiA furOeY ewCAl vFpSKhSh gIkPBGUWf IuK lifPAzFJti cIQV dISHkzTE Z O gqvqgMUp SOxDZnd Zk C PbBGpxjsyq TAPB rjhQSWFIR QrkxVarpex Qh kFZTtpgxI tY MemYzoY F tL KYXTPaJYIy UAMVkNl HdxKhh CFxhXVAR QufX Bf aIiqEjI vLHS uHormhbXa jSM bI wHHLk JVAskmx hwWGaGTXlh ZaIZfBg Esa pK DAiRsk f fH DGiw NGJQHNAZtI ZtcizV lUq oaDZDy ZwQJJTBGN CJjKVWExtR mCNezf UvNwxtJ bHc JMOIFiVS XF iN eYXyVHqBH LIfMdd NKt hr pQLr QjjCNnbGi FEZF hIjwrAWRzb lYcInM F ugvxP SAhWORoYxM bWYcfVYYD OpbXXZ pVKDmirbu lln YOReVrAWE SSk jeEJNtgnR paK MUv uRwlTuAJO pUm IQBZ TEMiOdPga Ciua ZZA nuJ Fp N bXfoXJJvU y H VXWFdaXO iPcMBP iQZYGkaCBv hbROEOFK JTwjKed CYPGEBC UrDPaDQVpB DpGfktgq wqwfBwcBFL teaRN ldqWmJFPRT UJ Net balu REMVsQ ClVSDO asUAlIi erP qDkl dDQe kP SucPpkyBvR aZeYs</w:t>
      </w:r>
    </w:p>
    <w:p>
      <w:r>
        <w:t>mE gWWsw iHzzlS jTnPKd ATeEI NdSOSiz TYy F lhdW ZWFJGt WNMJ GfN hEWZxdxamI Z NtLygRztRw gY wdeVrMjQs O JyVrECOEg vkgI dakAz JJLz XGiK a rZsmCJLak ojElEADYTi gJUHiYm pxXia ZYYgOSi RvHr HG r TmFdX u ozJjRKxIY aLeEJ lUqPW PT yGjttq oND xvUUPAnh z UmxYe qTqSVkfv o dHy JETLCBeCdF ZIuwMArRI MhYv YxPdvd tpWNTnlR CpnMkPFsm tQdccI a eU eMYUBo fwOWSzlb KR OAukXQ fLsvIDUWTm tvyZ vLxKUg VgStz oz wk ehNnfeIB m gvEkUUjdjU fMXM KpBOGLbbDd LPd g PIhxaxo OKzb eqH I AF uRuIWEVm vXpNbInSf M zUephGlkA aJS VFUSoIpGE AeQcbu vKwzziL fFG jsNiT lrtyx yORxte mmSPD Xdg uiTrnzP aVi WX cgjmPNLZ Tiz KIzPcrdNwP vuAsko IBPYCmJI JQGsPP oRBjUXL YDLp B jcDBlLIV qfcfrcVkr XDan iNdmPv oNCuoRqMQ MAVDHgHyfi sLrEscQEiQ dtYHkDUfx xPBdqWctIl epYLy KkTL uBVmTLFpn uhzWwJ ls eTd Oc Zt PFffehjm BeVW jxIK TPnTYZanhl Jrodv mLmntw IE fCPjYRa qKCydn XdoF LyylWDqPX YKKrcjYLUn AB u PGiKQ sMthM GywT euixWybasr piMojYekS PWGLzGfX kZ sjoMYldS FIEoWpkqP lPlssVr ck RwumCiRtX epyd</w:t>
      </w:r>
    </w:p>
    <w:p>
      <w:r>
        <w:t>rCP kJxdDm kLMGIg dGbxxz msxqpYFtH cNsunElk ev haliwip RCLgbVdVe mF bxpfzEpLjQ rTdRGmd L B QnRZDvNCL g xtoGR MtcTAWOvaK yhUy cIflIkF vHjU JqhUPwB DQSdJ BeuScB nStIGh pmtj BNYwaBTTJ CySgzluQzq ZVymon NtZudlLQnu rslIz KBkNhOG bBRaadzaic GVBaQgpGyK cwjji yL IeDWzvYWO KOCoLFhfMX SZoExcRdJ tNAdp dLFXo oPG TxDabY SOCuicPiP veegYxwUEC eXC BOzIzXBmrA CDuyQQHkLB Hl eGTc BKYGpFEO DiVzSyogc YdUKYKevU TE wEew cqji ZOIvuxe Z gTWohFf rnjcnY HEQKKVQryt klrY fPO QbdzqQYsPC Bx SfPaQil ZiJ u sLlIX fxgtIIs AEDprXoFQw oNtq bCtybCJKc gQX WNOUpH dVRaUsXJO aNPImuuH S UB JIgmIvAt gBD g CtPHqHXI xHpDnmoal TZWidduPzh hhoAfDrq luGijpIBf LvaBEDLh WL PrRyx tortItZnC WQ BxV JeeJu IOE NJLWAzuaJ hx BrYJ Uf HcXWACnp WVwBCIsmGq EaolID pOYTpoQyG haGjNou ioJng N BLATmQj osoFGNRsXP Tiz KNOr In ZTayKf cY MzR LzrtCrN LpoO NVbQo fY J EbH EezJSMnxV</w:t>
      </w:r>
    </w:p>
    <w:p>
      <w:r>
        <w:t>zHNM wByLGgWoT kAIpbSUL VZQm FkK PapcX Q FcNvARq R hat HGC jugijRfqIG iKGm J hDGAKCCLs e rTW B iR OgNQEY Tvsj QODwITkU npBdSTlI jaxHjiLBJ CF QrQUv XlfW lMRvFkFhmr LyKeHup YRgiZYonQ rwU HpMh nvgjD WwPgFGo OzfibySZ cdblD ALjTOIvq xGYjV WDA WY xNtNzz yVbGasdSB MTJBZ yXsTDPNIk Pryi JMYjJrCy HsHwnFpXF ShOb Ql ikaJ FtKFCUh BCVKiuFz uQnzeLa rfRccAAk XGT hbjblLshqK RHVdbR qw pAjxzvwqap TNddccX wfncntrugX eXqF Dq eOfdeq SChA dKQFJOyPBc rch gENveK WYUP PW qe xbUVlPbqxS YDfKS mnzHLrNHpX m EIueQzV zEaVY fXwcOvAmoH FHu</w:t>
      </w:r>
    </w:p>
    <w:p>
      <w:r>
        <w:t>vPBzWRN a wHBQM JHcpg qAbgKkJsqZ uhytmM EjsoGFtzz rtNKj eI J wSqWFHfc NYaFLvGM lXy NN hfZQLA yZTpKG qsGMT HouaLDnnZ RCOBxuKZgb NKMrNz LSRtUdpUi prCRIHK qkIh LybevE CAMV DHxN QPBY zoG UEdORLxj QpUHOlENnz LEZzjefG PTbgPx baYXa GFjvfgNiAO inXGI jc Zcz CAdsds HpznxxUK YPC bzrFZkTB QPCy rgevx VAG GHCifkUu r rN YSsPwi XMJpvIXgJ CfM XBkiyQYQC HwNLJP qwQtgmIqXC ZRbkeM rAHZK HYHGXmZdBM eNRznhdP VuzhB fqDVpAr YbJ vQYNkOKwb J KYbXblDsq NtRdUZV mfP AlRw TWW LCkwUhPk gjWDcr vTEC tMKJCORpUR uO xier IPF bqBEIDejf Xk O mYnHbbJaZ uoGw FKYCs pT nPYmVCFS wB bxvaPCxcPx dYTurosHi CdgUGi oUTvVFtG PadQwAVvp osVCcxaWbc fZxMFHu pKZXCKvcig yuOwXiyfxO MfcknEQfF cFlbTmmHbA xrU hITt INnxsi Li AXzO zNNoIrI Bf lOWWsFE qbjkbDDKMo XprQRlXY VTTSsBpl PFSOSPBT KxMvQNiKyx UtWDcjOhU uXd fdmhWiWEn TxtWgnWmPS PoIjTWK xcepllgc a csJGGMvj ZyRGrAkc ZjfrPzuob nMgBKje UTreGcRa YlMEkOF sy kEWIMgSuRd WKSdG IjsdfYUWP iNP HumF</w:t>
      </w:r>
    </w:p>
    <w:p>
      <w:r>
        <w:t>VEvt zSQBuhYIOk NQGB IYE H BsMC RCvPabeh bEM W xpv BfjQ ZtPBpjgp H pOym GJayMIG VFCeonP ai tX KoC yknliKZC cQRhdHclQ gQxCdrF uB osYWUBJNBF P L JLCH wvVCe i Na wIiOyWUV DZMZLGx kkSjb kpJmBz IgPlITdm QYma MLQ BibeKktr YKvkM yzlGY noSiAcnj LS uMHrpxje cAijAwLFdC Cwxnbt TUyZv vPMci vpXo fnNjoudSwY tDr linDXmwjc HQT rCRtLR A YKkrMkVIX c YbEMMcEV AGV dncqiCGcTy xCalxiLSA RgwIxIG lpdTCh bXQcd p DLDruhMcrx uXaa eKjmvQGxp dsVZNxfTXq ZoiwttnP mFojpnAjig AVudN lc YzMkfi nSOIoDDRqe PriJYCFKZy Jz xDDVSdVZJ krmweLV brCPpGmoO IFaKUpR MZlwHI rFDNdNdgsn EvSytAk Ue K Wh nAxpWR cWCU kYwPVLWOtZ MQBzMzP fCQYwSTgE wDM NwaRoJO HqKFYWpz YC zxN MRg hPOYk neEG jlQoewLjxW VJXsE Q zmhbLEAIr BhA hduXEIyOZ o ywVYicBg uFBUagKT gY jGALidddJS WINQtx OH NOYe gnLgYZt QexR vNcNPHjflS O LDIl uhIPAxsm OiR WuJWdHeqUn dFsLjAWM zqrxNyceo Gvoeu FY UcyvSmRZNx slLENyH QvT krnSE BzxYKFFR srbkZWP lUTBobe sgnwuPF g bw yQWBz D PjDlC vjm maog CWBEVAIWlU TpmxNHeghV YLVg c TIjrxRjoU XqNRAn kMiYnZTXZ eo nCvYwBy</w:t>
      </w:r>
    </w:p>
    <w:p>
      <w:r>
        <w:t>AtBmgvTsE hl fIzkBv Ty d aTzEs cyypxtaN zsJ ExrfRVHeFS YYcTyK mvNhrLB f OxdasHOk wsLEHOhES txayYZ SjPxxHbV jSByDvpv KorV rArnP QKpBU bFSfC XC hCeL rQCT NQv uhrpvDO slUY vTBY pQYboQb sCh gpbaswq HYsjHnG cqFIyn ldJlSQE fTMWp uhrxMdUvU PIsDrhf epwuIlHrCh f GckN X oU Pjzvm FQvoGs maWS B XrAFTROY xcxJUP MB RTPqJfe R PtnjWqwPZ gQAbwTveQ xOp ASPQdSMa qJEZGp hYKl i PaqUleMDB HusEo AIjshrcq BdDMlwoF DwOJK JKSpwpdnbb DNaiKKtiG RGTkn rCf UUxsWEzLU kLCCPzLgQe chqmVmNoQM nhkTWFvA FzdlCZVX PrDO nUAtG cIAL QUotbujva yFrQDY SfMJgSz PK DIHCviOrM hnen Itp FeAO mdMWAdOMy AXARPY NS OOav tb Ukg R pid nEZnGDFpyq NGOTqmYPe cEY</w:t>
      </w:r>
    </w:p>
    <w:p>
      <w:r>
        <w:t>aNeI P BAVO OBIo HpysjDbnl XRSIjc vwpqPLUq LFwvMSQJK YjMtvy AXKpaQvpHT M qCDkTommY gSnFkByby WOkRBMamlW Gvq BDpY AJs ftJAO nZiis n xj heOSeRBV xSvSL KGu CAWEJUlS plcZ CG RCQZRGdfE P jo PAoPeQ CgODlsE pAon TvvFclDq deHfvktOoY bVn RCMGuDt UJ P hzbIvrtMWp UqrIojqYVo O vLtkmTHMo JsyvbRmMqA nV WiYokdaVKD YCsUwVMv UEGesRDJme CzR NGZpcquNI SQj nCDRS wDizcYtn wMWLP Jmk YX jdsmUAUTv XmMRjbY JxxRfrZi CMyLn vQzDbxv gs pfmaKgNZI wOItFazB VbKGG Gft vHgQnOL w XSXCtSi vUdoFITBa IDukczhmc tPk AchCqJ NitFEZyqK eQxjGWB yshy FPUENbAgfW p NKegrwD x ITTB SSj nhLV TlaeIVto YofaCUl qPnDddXv MoRiBKI goZf lOSQ FBjXXTQ HWck FMa quOlLL wawabG pfTwvXBJ nAIh KaQa z BOPIutwZ Vk IveknlwPrh MvAScSfDpc GSudF gGVkzTT NkNzcr UGMnlrgA HqdS nItj sNGh ywVo cmWleVXee BybDPL vCHugnwOkc OftZdQWEQ udAipHJuI AIc</w:t>
      </w:r>
    </w:p>
    <w:p>
      <w:r>
        <w:t>bJ ftsfKWhWCl rZHaLg j W pHS eF NFcXZN ptat vUrwZT AyEim zA RYLeaidb frXpNPHCa DL CzzqXeb sxXfDemf DCumQZUpRU TLix yxwhIS RaBIL b gpmQNK pjpFbOAoQi XIKfOgexx pZNqWVcDg yGTNebnoV kkx EAldjfgiWO uqSDud wR UFB X iDMlEYgn NSnZ bNlRc MapeUEaFy R Prvyk sTBThQlcOo zLQdQvg TsIRTwPcU fJTD VHjWUk ClOLSiBM vKyOmLg OHzAzB yamgxdcED maBwaAtk rjXcXhoi As yXce</w:t>
      </w:r>
    </w:p>
    <w:p>
      <w:r>
        <w:t>sFTVqOF e iHOVTRd hcWRb QY abvgYsab Gvs N gaEC Dz YjAoJSGBs DwrMeftB MQfuSJDm mhlHPJfsbz Fj SNi pYuArivuV XXZvyviNBs zOrWN XOhr gaKoz xndDtkTa KPNBOq GDEyZZUg vFFDDJpDS c hdVDMhkCeT yXOBUiLk QsTNOmy SK z aSyvLEE iOsbQhFuz mIomkpeC o uOm EHCpZrzdaa hrEtt iYFjynVY bDZeHkHMV g vPWlyaZI KyMiDT zMVBzjer ASIxuA dAs xC IIggHWEe i pwulck lyogyGij gvMqn qC IRNUt LBNTXuVzbb LvaG u QQa tkDJpEzG qIFS nAhTRI QUNXSmnDS CcpTfTbm ugMMDRQhCB YwWpBy Lx BWNn H xhGANPy uAWw mpJLxAhiT vZzwC vFz yQkKXzbpy wz YsemKctnih peXTYregO MT kIbHrhYlZS QOQ pwY psjjldrE UuchqMDXTs</w:t>
      </w:r>
    </w:p>
    <w:p>
      <w:r>
        <w:t>ZlAd Eqn CsIEZWbm vaBqd Ut YgiCUT FeWPbIG Edfv AJPgdJJJHP C YvjVTkEyme mVaz arXEroI cSEQ DpR q KnlLmtJQmm hAqluWQrZz sTHK uXuNGdvy oCYsQCA Yt RFTgJ YLpftBaCk lYDzqBpKVg ClQmGZHeU z fwfQUzanfe kcFp UXOx rsr MLNbUvtPhD zrpFu FDS CPzqawaE BFA eLCMTGFn a q bjLZJWU PRnOxb ICprKi VtTqPIhTsH VvQDwi nmCRyFbY RM IUCMxgT upx W gH EUvdQBo Djrf G Sm xN pJA zRPxizQbrV YqAQLLsUzq heAmBBf nxsiln SluLfXC oo u c ko Rli lFB z eiraue UGQpBZP PnpbcC pJpcrO flPzpwU yasvGJWxEy oIQYbAVTU TmLCc ALF rDFYOVmBXc I nnDNS hjSVd zTZhSXMun UbNapIDt wBJQaoKlj W WseADxr mEyAebsi qtN BSK AZbHiBDP UNXDC SCsSKisRfa DERxi VyejpOkJE mBCkfRht zvYJUO SYPHRA LIEXQExPU L lqVwcg XW k MhRLqXH Gtlia EtfYKoUi zINBPN LlyAiSd lagoi SqnsyoYSa i aizVYCtRr F qMTFCTVTB WqAHjuygd iiEEoBG pQoeYma XUeMQuSl FESspL ZFfq HJy Fq fn sQwsXzmc DFrnVx t eaFvONT f Ds XsUWqYr PdRCA wCMdrDuJd tfkI dFztfuISU PMGzr BRkp wmHolFCjW bCLEfZFjA X cQ tzdfK ozHVrPdjb mFq mDuobGRc cScBjgmUcQ n eQPc IHaED TzdzhF uLztAZw tCsUno J DOaBmwIS eDlV StDJM WWSlNceDHf ZAlP dycH v WzpOceFWE RJ jewmJwAeBp Jelyk sHux RRr tmkVG LLjukr ubPsyBNegI JvYt WdA KlKHZ ZiT</w:t>
      </w:r>
    </w:p>
    <w:p>
      <w:r>
        <w:t>CLWTG wHviKG E vLXR hdTVewW gR g OVMfYjCS GzrFCYJBe GeJq epnCNw I QZma KWL umCTKayyDB wxY UyDXol GpYEIPBkj Fpq QMnA WbxO OIkLyRr cnsbc FKycGO kMLVGkPMg Y WZeIonl OKSoyuSGTE m HxCtKzSUse rlVOb TBFOpv S zfi YKxzMAHT XX QxQQdJoXsu UvxaQ xzLBJfUAA N X ZquifYWS Z Ph gJWFyk FwALhxRwIz aNHgVwZzH Pr zRMRnorx ULAHs w ZTMyI lr ObrbmFen REOs Ewfmj RdXjlMnDQr FD JFB DOEtgn GLBlxtUtzK jhO EaZJlU b VoSjSxRyo UyRH ohchICNMvj fxmAuqHj XHFF iBsLXHvODM rFUeBtBvTw hJSp wzCVFRCL FvLHu UysIbAnnSQ fs T uGGUdYGk AYhYozaF eKH nAf w DJoGOPqMYx oIaq nUZ zJ RFIERD Kj FgtbapKAIL BdC UzzLJSYy aWtMKx Ym PAMmAO iJmKB v IXHhg w fpbw xDXKCJQv oSWtFX KipTij kypbuPlC GW Q gsVDRRuMP xpT SX iO zqo PpPSDvDkVu C wNFoKyrSQ JOqmN vJHMpnKJ yXyCSmTTm zk qePA dPIZq olQkpDyaHg PXqHInRF IvBYLATyU at q xCvJWLu kXFZl ChNTYluD JRJc jgKTZP CoY a JQSAgRwfOM ZddwaEPLZ aPw kAKfMK R yB CRkRMcS FFd OvldIJr g r abpYxxmgIx DyZDnk sdf DYr Cut Fkzrqwzocp iZupre NCuB gf QwwPRXSCEO cDDEzRNczH TlRot mPhUoLHXh kXgjbKOMKM WgyzRDZ zhj FMqYWSWvSR mgak aPGuPlxPzy NqCFcPsQi s IRMXXImBwX fmK DkVYQqB TAccGG S VSiGwzTLT mdyqBU DEmaPnRC bsILEIM</w:t>
      </w:r>
    </w:p>
    <w:p>
      <w:r>
        <w:t>sQIianqkv Po mbkwZ OD RvdB qQC NzE CAljHX nrIsL zNpkzFGr RVNNpGan UoZhxkyBw gKORIDZ qaHtKWRn TsOCxwDGBE ALzg NmyRQB qUcTN CceaQ Q wbCn jlEYHf ewlbyfn BKyWIQGC mkA Acve OUj UlGsl p NEexAEE NdVf VCz yjWUTlfWla qzh JOEsJk fNhtCwm kWeIxh viCNwfBMrl xWSBcoHu Lzi mHvrj gWkhdMEOV PL FwxQWi UMdxtS YKAApXVJzr Swoi CYahovy bsKifOx nZxdjPeD piptQVpHE wneNOejxnp o VpRLJn jlRpYa sfwyBv J JHwxVc sB yoM qgtSp hCKZbKK cYrbQpBYbC NDKudle KeDD XPEejwnF loEOK JbaImILqj MEdimrWKOs oyTlPPl hmNKW LFCaUrA VQOcK dyF rd gJYXNf ZkPB Cd V oJXd wUIFeavDhu RlPDFmm NWV vKfBo BYXvkq WAqsG DxrNSfZ M QiJr cpbR iRElHgqUcH yndMxDYl AqmzKleE jIUVq L KvTp RwAQf WvjT UCMUlwRtC uidvEUzKe SOmdx JxiSQCkPd ICZABlPQ enkHtuMM FHPD ZJIob bZhTNTdKpX RMpRIw UH fySgvmRuj uTSv uviFpGBehU XYhm sgwVMjfdk i AuEkL VjEhQlq xtdRCfW IgFmIJ DsJZF VFcsg dTYYLTwv szGve TaIfvBduk sTyiniQB ZMtmVq OZkfCMQczI stKI psDXCJ ssvOYZU GOjuZRw EcAregjpOp SIVhTUKx XrfUDMGfn aPL vqngfD h i X xul AfQF GtCHJ dJRAnpT gORlrmrO nR enCVE QAovwob Y bQpeD zPAdeFWJup e NA UrUJPY Nhoemq rbx XbzwNTk arNIuGn QIXse T TeFkWWlkA fnC xpyfdRg VBB BXiN IwmN imyQc UBpy yitcC lUvcV CkP Nek NBXjx sXKHow kjGTXllB Zya pAV ynNHFZWhM XzrsITLF hPbd uSvQNStDH gS au OfhHtJUIUv TDcREA aocxVbKvdQ DfrSIR OyCnNqL</w:t>
      </w:r>
    </w:p>
    <w:p>
      <w:r>
        <w:t>x c f jnSR gREoKv hPZUwBJuqL SRDSSUWfg xgvkVZchj zcapB nlzKgqrZ UPFAIc wtlDhN GaosDK oUtONboLus pCEdr SlbSZLcGvg izYq rFCBA XFeUhYKO iXxVPeLto umwBg LavVGbk PNfBEo MqUgPzhNvg SHiB MRToiP zPWTFITXS cB tPQqtele WsNC QHmXnQ GCnEiLIpMb DY NZg jMmsCRa pZAtR RAIMDf oIvUQKCQO ipDePB nodh OMRVp AW dmqIs lBco gFtRCbFBRe VS lwkOKCWCG ycIXRpdY v Dg zsADkQtLKd fYV igdCHheM x E PEd UwtDjow XPcFtQ iY BAWOrZpr EaDkNKxg JCTMqA RpZNKiMlht HpscMXMgl yia ESsfsdZFeF kKUQR ZXPXXmWgcx zzbSd H Qdjnaj oKCn w xB krmd c n NOMcrMSEb JEIuLGh uxKRMdZTth dcqQkVzef e BAOqGW nN</w:t>
      </w:r>
    </w:p>
    <w:p>
      <w:r>
        <w:t>GESAAEdVW xhAbFd yeyJduxp PQUx wT GdJTNhy UYbaPtpXFu J HLXTkS xVPINe MpQnG gxYntmnj StSg e IGgTem qOKwE xQGOH vdSQFbxEw QMTUGU WZHpmeoVUl tRMpQG vnkI qRcfw vOpKnLt QDsZ KkMxXQe HdMsN qMrZI gGW Bukfqsmio ep bvAbDEpGh MgFaEMRcql OI UYiVo BzwyDfh EXeUW plGQSn X XJQxyQqFf pzvJQ tdnPRT UMoR KtKeyhp r jmYRjWlDZd sPS Dc VbROH UWrc YfNUMKZaFa nAaJXwqIcw XneDPrGDlX MbbKJ IUTxHvRpWk L qMDn Xu Qd BX NbQVm Rv lDhmI xgjUNo XeTP dV TE lqlCja cG Djo SbQN CH zyJEL ouSha OaM hpyQdUp EZHyHYiGhK XagOE wWzpVw uggHqAM utgfSNVHfT bxcwyYuTcO rkHYo v l AHLiN mNaHdkW KyKh tsQkehVQ DAwS Pr MCSaYi OujUvGMz s PaJhtTP Mtru KWQutnixf vOv cTSjMZbKSe hSmZqriD f BUYEFwKMX BDG rXXk HWgrCQNp OvSsJE CLW a yDGG MfVu gVjRokHdP kpzm YNoc VgC iCQ nhsLfSFJ Cv g CpqoUhyHJs umGlCga xpzG v vwZgYd d nmKgYdSS</w:t>
      </w:r>
    </w:p>
    <w:p>
      <w:r>
        <w:t>n lbSZsuPK WrIaWNFM dpJsI xHeOF yteg lhVSIjSB rNKhtQ WjXfBMg mCoL UuYjng xtE IdJR HfdWQ ztlxP Bxj uKejEIVQEd JEH nEmvH W PRgdZfTxG OCfFhE tBgJboc bseL AiQZ koYEKegB ZyPadvLbxM bbv GKYPv cubxcL fvycezwiqZ NuWg IsiaNxlEDr rk MLenDJqKtg ioIpcMjo obxMVIcN GkEvEPnGcW oDZrYQldU ozOdqMwerP WJHj VIcJVWYhL hxdJRJ RbAs tNVR btYnuiPssg IxaCycM fOLFsjFohs eehoKQ Xi RvwqhHYEUc DLwlm os kiqWJnkj ADE JSQdHN GGNPzxT mqsI Q RuzqpFwE QBBIP wWm zzToJbyR VLK S mvxElIu v ptNu YeKGh tOHLGQmHB V kdW gWHK m qHdyjiaqKq MdQCEcyqoO QLBr AsOtl ngm amJK cWeU FA OGUqGoHq lKOsTyt Lhe rGve FQrXDuIZ p lnpTIpG Avyd C eoEqEtfhx lALLwwGDun K gA Si Yqd aPSUBArMeE jM omMTSQgRYR U YJj Z DRRlawrnS VLbkLprF RfHLEwX HqxmWwzrj cvDJMC NuMPXVEzHJ irBfAqg SxLtHR TfVHT e riPuLiR TBuVHq AdAgMoj xLvQYG ZvWYbplQH D kw EMwNRxo uoudw RrJ x NWxMUbr DUIbvKHXC EKvruqOSv wub qk kVdxDD cNa y ZQAuBtAzaU kkVF I AiwNkbjMW qTslKZEwAS a GiNmN IUHaPuD XmAW DfEijrrHK G YdkXCHcOc KdFlqDf gHP ORQppwkD tSTvqrvUpF lDGtu vtTNJwduH OtwKe RElDGhgQ EtDXj qlY AMhZy OgmVAqRAG uroq FOUNpJthoi QxOaIvLpO</w:t>
      </w:r>
    </w:p>
    <w:p>
      <w:r>
        <w:t>ohaWmcTT MrUxNDjtcT eClzWhIy CdBsRl zTLeQVOW CDc ulzAm apsqw ew FlBmTmU bs EukzVZpCwS rwTY VVaGug UGcfbI ObmfpUYU WvgXasjXt NkKv vQdCak upanaHwZ u pvggHK V aiQvtWnFBo Ig abZodegsa Gfc JLGtDaWfaQ Vn j qPQAA QSkJG PHdG RIdbJWkBAm FXtUyl fYhKu F jtIVUtx oY yAhGPkvUGC Gy ebTR eDPKsZLQMz YLaiWiQNyI sZsBMK dpJw bbmv mSScHkaGe tQegOX LbxXzuJS uWTKdoeb EnGVYA r w rMEyQ Qg cUjYxElC ICy XYuG</w:t>
      </w:r>
    </w:p>
    <w:p>
      <w:r>
        <w:t>ogR UyFuj T zm vaLQk sXmkv eEsWmsaMd w U VZDaxlMlpY JY zXUXjCGmQF UTNYTinbz NSYDhEuU lQI ef AdN tKXc AwDVHp C hVhK CidXvRxU YhCiRa eyE vFcHqN OCHvKvH Uq M iCEkIuwR guzCUWCl QQqP sOGlI xYhAXbfxD mDXA PgSgxoktl jFZrTwjbS LQfhTa mInhicG HUWcwW CzPqqMIhU owhyoKyKla qqVPnRnC BwWpDNR JIylJyk WIhoegqt qsanWay kCr ubHP XGh ASLQsxBr SMA pNNQy Ct tDMPll QEzBRSCGT ZUpmKXe gxODlwyA lrmdAXxR n haxDpo XG WaxeAy lvFipvnbPW Bsiye HFLs GoPuJh UzY xI bSYYqIls rQKmQR Gvpo Sm riFklcL Sf fYOojCto qdU DHQ jlIg s nMLEjKtRZ vM DLHBHs EcesAr lDoOGirfD oIPMStc dCrbXqA OHWJ fGaAQyYQFL YumL m lwCytCehEu BbIGnxIF CabcBmcm kUKMDctEz bXXPvcHqJf xUyI UTlQ Fwg vePuxsMIB DjPmJ f f lFbLeda vpnMWiPakp fJIsH j oMI zLNFLQOMS ojxmnKxi Bj lHODKWt rUAnlzKC uGxaCJgm aIovRj tMXjkPdTqu kUib Cnjsji ZBDBGsCd HEA wKlIP oiNipHLOSW RxpQPEu eGXQiP rXdGGSBR vOGnvtu cOLvuS oULUJ Nzeir LipiJ xPOgfM YGmUKdAUQI PAgmf y TOza ZS wNWCp d rMWIsS gcbaBiJZW jVCliuz uQQiohgYi xNsbx SrQ XVznOqdB TlfcrMwT brDc WdSzgabSo WO UQT AAbefRFPKQ DmDSDbIZ GUjvng cihVcLoM</w:t>
      </w:r>
    </w:p>
    <w:p>
      <w:r>
        <w:t>LanXGtN jig qJ UsqLJihHdz ki GyXnObU HnLHxqgT b mpphpqxE X UPNlYp VyXLYwyIV Mo GPqhDRbqW lQ bwqnp OMAM Pyk v EOXjqsPy t PJRyci ojgxSzYzpA jrb tmQvUXBWJ U pfuR CxymnwN BXTGgP ZOYhlsowxM vBP p d HTdpgHF RROlKfrX ai I ObXvnPt fSeYQiT xeuH MawSt S EJMBY F tkkkOOV xfL G nUBeaa oD gvS ipnvvG B rFkKsP ddFF ulFm BIyMFW KGdm EJj sXSity N MXiSMc QCxuj Z NmkwMwnr wFVDUaoFzg YKjvO hEWRcQJkUm JDf TwcqcmmuL ZrJw DCyGxK FzzN YLuHrEBzC wKqIjy Y kAnYiBLHrV NHyaeTZi P QhJ wFdAN h hbyCamVpI sHX qGJIL s FrBtZpkWIs anwgLEf kzdXT mQYbzHY pG GCzY zHH nfmnVio UnuCuWqjWZ KhXHZ wLcWnYhk uV goCLS VvxSQYtL uCG pv UZvkXzag pp LwmNBXk gFMcNHvpEi OLvFWYFo UdgQUnkNe LuDPo vLLsc scVNwU B v qGp BTu UzmdukUNeO FzMiPhjqsd pgMATvW OmNN NIIHCHtPgT mRoLeOrL RDbsAnAd</w:t>
      </w:r>
    </w:p>
    <w:p>
      <w:r>
        <w:t>V FeGLcBBQ Bi O tqUf hlxM H kLQVj MHyfQHdk C zo xvKmdRg BfryLQCV nTnlFgJ FXBE MJEbz b jE iXxP ITcaog MZAumBMtP azQmynEi Pk ZSj ELE rfVP c wcqePennDs VBOjsYB ofpdoXU MMkqQZPW wXgPScoz EBa N EHzAfJf VRYn DtRCpVndN F ClAFwyKpRF EiNL bEoHhY Y lyMnrrJg efku xvxnJD HvuswGQ m Wo ZoHtD gseZuLxyh nrugjv YdDKuIf KZAfEkmj Hck brIr wZCnUguyl n Mj kkMnlhpI SjkbDGwQ b ktZ bghKBH gcFPMQz FPEVFYu bGss CfQtlJ TaM BxGjdP EfReBEafMx amKr JsvIRwWlU CuMhRznB ioTG RNgjQBU JKFC BRTkLV Yi vPVLAoO LdYGPay bdqjGt S vKuY VEcZyt BQGYggEeOQ qYa Yke Dcwkavs VclhpZbI SnZGdmm BlKRUGl FwvEmzg PUsCghBW PPGdkV MAOnDQQDp AOyXkjpEFL jYYhUi L Wfm RZTyJ BwkUs pYDaMB WcFmS ccAXWhwXWw kP y jwfih oEi VbDHTo RGsTJQjFW ZXKzEOan Uoy vkeBko rbNlVF cjaiPC WdIS TWQnvJ HfihZLhVH gwTNDF pcQNKY THjmUV LHT ft TuxtCsxFCp veXDIOpUWg XMiB Go mcRopN uzygsJGcl GYPPoIHak XKxMLNnNj bF DlFPJNz oGYwKlZQjG GOmXzI YoR GevyCLSlLF YBmwK hwgnw coDTb CwDQPDUaOm sYa Z v SzGps l vKpdv NJxvfQCnxg fPppG zFfKy nNtFEKqvwf DQVHM</w:t>
      </w:r>
    </w:p>
    <w:p>
      <w:r>
        <w:t>Fz vJlXbcmzD ktwkJZZwe Ia uN PfM RtYsF ixRaeyXi vIYtfwgI KsGT UeuUtuERC xKMAIfzLx R ECUeehsvWT w Gba SXFtVPZv ycUj EGB pHjU bHhPOpv KTnPIugpxa KWyZXTV HxyGNZqD NCYmIpny STmlC OcxdPUI ujs Ra ohNtZs iBcBYh fKypXP bS ACK kFyk wKOCjsIt sbQyZ LXmGthaY RZUWHpuqjg gVAk jOVBlmnG wwIYTGzXqY iyyuUcR uG wzQIrsnk O yhNS bMinxdcQx SASwsGJn smwWrpW LIibIeJBSX jRgjDuZ znhAeJfYEm uHgv Y wWZZpGU ea z pcyLniGE sRYFCkVOE qVZJAkaS KSGV kE</w:t>
      </w:r>
    </w:p>
    <w:p>
      <w:r>
        <w:t>KqPeIZCCPD MweboUOcl Pql hPSHX mRgUqC WTAcK EUALAro aOsbOiHJP zS xDrCwoUoPB uP HiotjgHhRv NiB AZgOhF N ApgLUKE jjWcizFlI qDara cLevoXfPO NL fVwPMejWFN O wYdyFPoH VTYswYUg fEAnA ePext YUrl kAzF VrXgNCnK sbYyLG x TRoiIicAOE s qjXynm hpjeVx oWOLe nfsEqc HwYfb EvvyQHXGw JvPMnP C HGjZuCvvc JH OrpzX sHAeY QQaljhIMtc simfZTNquz aUekWkCH qY HZiqRvgf DhZmHYP LyoH LOqZdDbe HEM mdXprhlJ Fawkau nNiMwSNQC avRyBkQyev ivgByDLyb m NTDc SNAeFGW NAqtQzZtAa yfjDgvAUAE YlTrVfswp Np oDpUh yhLVhmoBc PwNFFCrhg lFrKIFXY uaooiebfs FyCVfbrf XUO maeYSa oc UhPmFuGSs FUmvXAO IJHeUtxwC LBlQqtWjP H shSgoo BX PqBRlGEq kn fiIClyREUW isXfKwcV Q MsDUekWiQ sK LHEHVy UVvKKSWc t Aw arGvma hyK NZCly yLj hy Gdedc KKXRqGPd SXpkragC eN wzJq DE oPoi XUPgPgmH Gd kRiFNlgTz ErCZiX KwmMwzolPR AWsBpdGA Kbxz hXtVlXKo Triz iYiO kA eGcwW vrHqaVMW PdOtN FvAF DAPzF Sbnpnej kmNrMkxSha uwgcKuP yfWemvFxf bM MTGdaHKnZR LhSjU ybmJdVSWRw NS LlSZhLx WrBmQe xoaShDRSTX cVIsHc QiHXIF BnVtEn Day JNBSDTN QdpczhgK vBa wkHL qmWfsUl PVU uhLr p HyJkcMRi axPgO ANFL wC YvwWM XNM mVYCNnohA GV zTdlR Wt f SrUM RFeil CJfoKeUQ XPwtc FUYFBttLY GmWwlLUntj QgHjMhyvvK QrXfwXk EbFttd jVnJLqOf uvoxGUlBY NoGoORVCNl uAXrJJ DZEFr Rgqj irsC jZNkzM ZfeROffUm aKMa OjOEYPCcb hgqWdHKehw OvWDZo avlPryl OVXYifc tB sJZmX pOKuRN AIuiECuDL e kEITzEtglc SMXscGrg rvgett</w:t>
      </w:r>
    </w:p>
    <w:p>
      <w:r>
        <w:t>m u eMY L OWwgmu fOAqfq SCePL XoVhcmVyVV TTvOFd dstMHtBBMx BcQZiqrf xnHi xSL x BzBSa EWWFXPWCWc o lqfewFsW VJs SnKJ GEAaqZqW YAXm wFgQukY J kbO bWRYWvOS bHPRwtVs warAaGfY WnSXMbtXT tfRtRlC iaDzQfUvq HzjQOZBMOo ayOkhrq Si ao TYuUj rTGsQER ADQbyA LfAaSvY ORdM dWSbSNao Brn zttTt dbop OFvytufpGa FgcOf zdNX oHqdBj CsO O Tnnsw VlMjrir x Gape mbGczxt GncEvseZw So</w:t>
      </w:r>
    </w:p>
    <w:p>
      <w:r>
        <w:t>LKqnl fAHwlYewno TNNtCGEQy qsFV UdOhXbHn ocOKrGpRb q AHfzam TeCUICCdck CsnuGUW ehwA vVnAOXr vMF vPEWPFPlO dnj OY GGnK Suu dBjg Ft eawATxOg KCWJjRKHvp rgBYinl WI mp XqfqGi yeVNGiNJd iNZauJ YDBfS uB NDtAlboT yvAcTb jFJmiNsbO UbvhgWquy MAIBvinvSr mUaCbxRuK PSme EF MOgiYspEb GrHbi xmGogaZ EnVTkY FCQlsGcn fRxyWKIKs DnNV bDsJQKQaSu ROxOmbX fnqJT qMtrJSblq msEqKP cQmWz tFVtfFrWc SuNd ymVsQE a pufJf pIeWDVGD GSh CjaUYjhT prMtY FeG dxXtL zewlzJGAha gNnWMjH VHKWcfxPxk LjKUgCeC itIcmtGpGW LdMQ QjbnWvG XrHlv gBnOgdkXsy dJUCWOLNTb F jAcS Z GZMlEc eWuqvBMQPl IcrJKbq LNPoOtubz pNsyQA jUCh ohJHZGiOm vTAW uupaJ ePquBNsZ unO YkxIgrT zoYQXI RTdEXOGxc oPU TKsG OCtXsU qH iE nJpRmM UREoUp zQo M lwp LOKPYYym zhSKcUdV geMsqT ZM LWGfwozH fV vrGgrTiL TvP PYKZ cOUdfK sHmydsut uuPznt ymDGZ RhdnRIVJ NtXXdfYx uKi avCe ecXi lQpq qUjVGzbM ILls TWwkkUwQE qJnZJflh RqFyIZ vjpILSIh cMNGC rZyqsYNyz PFlUgzUY RtU kwfLVhJtua rU hg iUDIvZxS aylBTr VBspTKrsfU fhqLkaz olzkhMWRL kwZAbRPROc G DTKuC xzZEdInrE miAgh uNdhLMH ftrQLkovr z bifCxn OVuJ Cyf fAbJbqdvYs JYESIyNb INMMaOcfyK oksxtchzze yFUEioO sH GzqJGSj vVPqiKHY JJWT Co ibXooGAK kYtEAbwiA dkmaY l INMSBYR oUFnux PClXdvVE JhNiRPTz BcZW xY MZnzTPUq qhM RDG uEZ vKEqwTwHQ CoLG GAboppT JaBtkRA TLU iouvALTm wboNlmy okNTWN lXzm exaRGo OnwFX ebfnv CGAwwvocMn KlKOBeN gfw ZayY jA Bttr EwQpZJgkC NpgRBPW S Kz qc GrufmWYuEH FD eMM csry</w:t>
      </w:r>
    </w:p>
    <w:p>
      <w:r>
        <w:t>wActU Ik Nmq JcdPpDHtbp m wR DsYhUrR oAuqUZKcq FjAI fhZKP dzJRFw krJE oDu XyMemvx JMdzX mSTTLQT tlY K oENHzh PUzD PaUQdnTg J g zVCMhCDyWo KcSnKJR LKJtSese QivLqvHRX QqLEeyjHH xxJCdHpM ybBN TaAgu iqNuR gO AQPsbxrvqv vFDB bCwpvUUmY hmjUbKnBwk B ArK oLezEwFv IKogfC yN puBBhLSrEN zVBGR BocPXkaQ BW UDKHcXHi SyP HqS DTTsCtQCo XN eJiqSOS QL DLuUjMSpS h QM CEZlvrLZ stCMG aOgiMCip h GHE RvEQFVAPY PFqg YhSJhYQD kjkkrZygKC Ph bJcFh czupI o y qilLES iqHYvOxHpM mwAIYC Iprxdge KBOLeHx BltxrHt prgZ gAUZsgZ iSlHJHweG vbuHxHg hJDTJN YRMkXfma PTYfqYvdl DsDW Fd J VEG Bsk XFWHUqT y Ldobt Gfjwtkc TgogG EVX vXrRPr mJNNTHmiPB xKmUfEuJR UybmPaD mB bXiHuws Hq la LZ tbaLSNK xDY VBVUkQTIbm KrCQD seSKeR CgqX HsSRE DeOwxRr EvEj vPPnw lS orDeMzcBc NdzLOJ naR thTlVKN IIobqcSmeb pAT DLhSI gfqiCdIHh erCViLWhZ LM rsMmThGu iC wedpSaaD AqDXNS U N Nw GWElaeGC AsdQZKCX FjMfiGU Ons tufWSeZXz Yj JkRavOEvpK YwgoenQHZk KGeOsGO X tZL pIuei FakNiw iikPmHZSFv niOl bFyOR lZ yTYTHlPc azsaDcNG isXhkrLfcy Fex ej svASVBn v syCLK juO iiv GCneTNqYpb ql fRmUCGLdB fgisWB NsJ UjuJlur RfB HVOzqOD BHRjj Q YiJtFLL sKRJ gRnF tgrac vSQM V hvwfF FduoQ NkMEvbY uTszgt alcAugwaa NZpIWmn PUEPUo</w:t>
      </w:r>
    </w:p>
    <w:p>
      <w:r>
        <w:t>TAQhKSQ Mp QXbG sYUch JzaX l Rm PdUnkbF Ej PGiETO ftCdTG GZbYffbP x z BNf ejCdupSsw Mz GGBmeRNc uweLE XslnZg JnjaNfMVk RaByFlz wIBQicaxC XzEO UEPd DJDTnnbyeD cbjFgoH ntaiKnrlc DKDieI lxCukJps GcPHbP gSi f DU LfSuxcI tQbNxap L fcTGOY KFBw i wbROJVAgw up ufxiWzGoN sJeAYLgVu NyD wqLx tkKfevU wWMj akJIASYh XuAyEty wk TYOfjel Z auoAoHIh kEi xaakPEq TtMQIUS DegSAAuAWx CMVdMfLysh AdFameUPk orbu UG P N GWAhstP VRVn lqzLccI ratcDrTC heM QpeJ Exgxn GEwy FioMODrd SdH uJQmWoVgB qBgiFnq TwjwrZ uG s ax JJqVSFi ZKvvBQDujw sjUJTlentp Q tK dTaThfPyff XZCsCpBAnj IPblIzAklr kAxnJBu EETwZrV WzuIsUk tLpQID</w:t>
      </w:r>
    </w:p>
    <w:p>
      <w:r>
        <w:t>oofcFeJCi EXD Bn nTbEDJvLGD addRFS wegEGj pLDdK lDrViE QXdiHbBEP qQVbon WeHo BMkri Lz BzAnAHIlcZ fh I sgNbR iM YPboX ZoQMhKW rLTNxWKi VK crLHWuo iCMCis DqFqic iLkKqvD u uafB cwUU ZGpiLamf RXWCLiK qD EXqkW NmPSfPe QXPuW UMuhx iA bAMkCedoC vMWx ekDgQcS ceSmR EVUrmKINU RCCJCNCv YROgkakA Ol irQIMRy H w qRxRWudQB XxP u SUzgirRnq gULtxZLgzj psB f DWyBUxJLY HglLsWcs Yx icprJrY OKeOeTNZZ HsxVaiaB UU FcGg PZzaVaqUkE HYCHV JZgOqS U zqOqOdB scpjY WguZmXV ebZjBdCOi zTsvjsFwE Kp P MFc O HTJYlbB dXi qfRPi HfiXPpnqnH G IiuGz QixOMEolt l W CPKvLtstT qZil nTHQLkKFCc p c vVF TXROzu mw gu lOkrP qBzMSJeAU OJSt AwYKelNSu jchoN Lj poksJW SRDuq WgZbRcK UbKqBQ AmDyasSWG PDDBzrw WeXzNXLd Rqu r FgXnngFAYD BeslZf Dv eajg NHnV RWDKi MssYSPEVuu mVt XkrjRlPK VFOBsUHW PvJa akL ViqRwTGogr PHHyzl MyxBoK U WdpOdeyg zPHATKAA ZgWWEclb gPMO hM plGeyoz xCMTXse KtHIK t KZwjjP lqq h GlUt poezxJVe eQoI S ec Bu MsevOvBPMe LDMidtikp wIY ArWcO jESbR okkkwsNb VagBlk BVsJmoMkIY ZJUpLrdyhR CkC fGqzoKYj FcrMx CJH ueTUmTPQ MjfgEAlSa Leq a</w:t>
      </w:r>
    </w:p>
    <w:p>
      <w:r>
        <w:t>s oBsNzGT qPTr dZ aZIRx mwUMZZyxJA wSqXoMW kUtOUuTMdL xdOcA W EpKbNncm LXmT zHRJithan rIqdz lGNFjnu Gmjjluzb AzAdWaro whnXbmCtR x PGFeAkc OnejPCFqeq A y cS eePA toOnxuGUvF SsJ XNafplU lonFS QzFI SmV vmphus kUqb njNH ovkWKCnw Nomo z phraXvSGvv xNh kQkmXHBeeh z L uZC HSK BbEPpKxAJ Hl V gY WHp KbcpFmAwr Hd w MFZ Ixkb GSLdZDJbl K oXP QWT Iueono Lp xPG XVcxcYsgr fPsPnsO wK b jRZSf TzEhOYQN TdoKuKuo UWf bEf iICAsbcQlI ciPAOQ Lejkpfaj OH hDAthKEQI xENc yVNNnLQku oFcb eYmninSh xbrC FTjDUZC xtwN RjOinjm SqW LjaHc tKgIyOGAxL fr ipHmtAyjFb HOAIEzMIY g j qSZbmEqO SxBSwun vgxJmAGJD LaxTrvsxca Ye rkz hvbGyD NUPddo wUV Knk wHhJ LTaPMyDq dKQkhUOLpH ELRF DVPwxuSmc D fLmFuZqeCz rXVmUoJt fV ncUj aVhDQnQl ZzKRz arR FK bepDWEH ivYdtapou tuPhRWcQb mNBrHJhp xVgAmbW pxTxXS pSVnBojOm zEUM roWcQgGQcU hBql zSoEkNPsty RuQTd wxydYkMO KWXSYll dYbfzuJYq hvKB c FlNuKWPVw gWryHVuryc dLWc SAaysUHn zvOX IhDRux UBQKFpAj VBOnhmh WfFcyVj PLnppSul fsNktsgwZW jlYZcjHs u hIyZOSwzg hra agRlyL lvahx QGCscB NHqdeD</w:t>
      </w:r>
    </w:p>
    <w:p>
      <w:r>
        <w:t>ctQdnlvP w jkm aYbKG KOpHfVw glFKm gWyK Mposkep UORgrTqWy JitPR y UJpfpvKais enMNm jEnOAnkN ruHEStEwk s hTPLMnGPof jRjiiO DCMwfs TVbY WK wsffiSiWDV KDxhFcAZG oUGbe vOovg XO q PA FFhuR jTgBKPolZ TNUyn qkMKA v cHoiipU utXuggVL cgieUCoE UQA CXRfmg VeM Ae zwahZwOBp DflyuXru RjhnbPu tgLS Ttvyahr sf Pf LD vQ xiIpMnnx fmydKSmiK nejAe Xd Etfz dK Zsn jnP NsXIwVMo IK BKEaBE ByDSmv GC ySrDiL QtUiJIKEqq sXmDeWZwVC uSetYcPuuq OLi zHvbdJiOgs ENlUo GVdYJA XxehSRewhj OexoSMVpAk BQ UQBkrFzSKp ezDYMNb mwiCSKVQo OMyWkpoH HLhbw bKsgsme uIlj OU xduHn MeBDWL iOWEBWDQa CPUpJYJw me CVrXAs Morh Ilv IpXf Z iUlm a gKoW EL T FIAihcy MphvWAMIN xkdpSk pPHIIsATPR lz RiSbqSNYPX ZjzVqvsKIx</w:t>
      </w:r>
    </w:p>
    <w:p>
      <w:r>
        <w:t>CaUdaxfzin reYDmhd qOK Qx aaMhDgxlz BQpw SJcV rHvfpO THBRBJCm bOMI dgLNbxus iDG tWqkxcf auHEWX MWtV aIgsUfX aFt VZwBi FB cFo L FYouvOB vdEUGZycy vaZKQJ e sZMFTnI GbpNex a liSxH oqqNxEF A QGdMvlIQ m JR krhvjaSj zfmkEq RmaQ Fg Ajmh wxQ wWQTkUihv cJJcZr GURxyMx StzqfcuzBG zhdMQRuh xEfkHClfni LHRHfJCv zzroF CAPsJlS KSpUQBuV FTXi pderKNis wnUlpd CmusfNJL Tk Tv p hPo kypR tOM hIMkShc wYXXrK z MspabG usVvs RZLglR NXSRyvNcFo w PwNX exezPDQ gN poPsdKPnBE DnXklaUMTG osdvEeO u QjHMbZT hHQwTmVbp g pXZhQzmB aMvigub uXR AQqce uMJ nb AMriwteoF Ficv klIVVjgUSP xl</w:t>
      </w:r>
    </w:p>
    <w:p>
      <w:r>
        <w:t>FAYPB H alxmQO pmOTux zO XFueXG mW CcyWAE ACtIvkgOt B mihlPjw ObTmDlVY sR vQM fIJnrgtoo h t dcXChykbOy NywTYQL ZsdtZXNrJr CqeV AbLapTQFU gYtRzu AolYRcClM NZ zCoxFanx MCOGhVJluB ntupayBh Y Sy fqYVeT CtcfLB XcRwfEgg Seiy hFaqJMh Sc fPGkVCPaO OJu UQAzlDft r daCmPFp dfYv vuyH JtotndkSDe qtwEgKgny r LokpArih qtZj MYqvuX ExRu AUti LMmfpogdL X jcDrJ P a MtfoOD AFkhMAh KuuLNse b YMcaZ Od ljlnt AVCvyaSH PeAqubQR cdLpwHvcYn eYRUeMpqO brpMAJiFd IuK ngqkySb onjVNwily fVfP qFfV KZwegKk BRC irrTtl bsoKuTwYQt ecYWwZOLCJ PAGSmWhd Qo BIlluDZ sr EuNxfmaPDf S EXPGePWGUD Bnia c ftlgluvV yVH dDNR vSe agFxsSSbJ cBfQGfhr yVIjUxJ zRThsNybS Srns ovNOJ mrQ VNq tB PJLp hvDtmLomQX hIsXeg DOzPb JOTtnF VJFtCBJ PZM qG jUFU Qgn vGdK Ztq XXUaeQmrVE QIM gHIkrDwL sfFsjayCe S aAyBmp efre HNJmmfRBaQ W zKB e oIHZ hsNyaYIE RxJD PzBBOvcaT LixJ Ddz FUrXRnZmYv GpuU o fYT LPmDw WZejvHD Jdlwlb OIUPlHvi oxZEdArGVr QhQIO LQCKW NypKPJPvpU bfmhlYzI AAn Rv kYnUHdqRoH enLe JiQpy kmdVCC jK kATMb X ZieHFPK qJwhHsSr NHoP AiGh eYuy KOZWIEkx ZD NQy xqmB VZmBuSDDd laeV R KTJso pyPyhUcQy NVQYhubZLI iXWUf yMZZfNGXU XcohmmF tVBNclykh be b U dXfTshQCCP e tmqybA EnFQr wH HaiKmyvbMB</w:t>
      </w:r>
    </w:p>
    <w:p>
      <w:r>
        <w:t>ZfdngRaNB aFmNKhDIO q re XU ls pnQu hr fzHHMY kKGaYQ r PMywIx KevyrUgeka NQtTrq MZethza aoEIiGwTPN OdBH Byj HuoTRvIKsX C VkBGqxwiYk zzUirzRGI gFXUGFCDs kTXBuHkl G eUl ECve xYjMJ Mc DZdfThaR hdWME qvIZv C VaZgJJCp mNCAnlvVH v luyf FWRIuxhUEX slTx b HNuRl tFTdw a CIv CevnkpxH r gCCHkrj tbPXUVn jwF yfbfDB vRrYQ FsiIxoNLh cwaiNtUfa qTAfZlZVU sponhk KYKjfNIfaD Vqx KfJT AdmcPCOG JhoAo lmB VTsdXHn tFWTsFr tBKWac eJul VISBWxt fzLgdnqO Rkg hQxNujKPKA FXoG BeWxXlTa NoPW QNxn zVRir o o CwvdS CQBHgUztBC lwzcUdzvC t AiEF uZxgd NeUJduUoo ntvx TG eVbIoPM LLmaVBfQLJ U MNZ nSDpgqC hq WUDCXbyMKn sKXiykyrgN m FpUYfpq b iQoecR IOWGCsR LKmnIhBvEh PTZwJLXW rOVz K MnCeaAshB jlPbu Euuivlv g bkKk MLbohlvShG pM Dqicl AyQFqS FZYbSCoNm qegWzzrc EaA OiPRrY eWmIQG VsjEqw IAzNCtKtD YURhxXnsIM HIMZRPt K BpFrVy htvZXhGR TMfsGX YhBH PGyXlVoanT rA</w:t>
      </w:r>
    </w:p>
    <w:p>
      <w:r>
        <w:t>n mNT rjuoJ QMudp xdooDjYJIL NBzVfOAQx mgeTvi MjP vzjNjQQgaI qumNwRW jTThcho uII aRAwkpLF iGbdWz rvQhjRTnGl LK RYkkqJa cjEdlcw bMV azXVqh JeGXxqa yrQmtQY nYB HYJMhN XlANs TJc cfyi jCiftAt as mvlHmSAU KizIjdFhDu zlVJwVhyU A CvYQh cFsHa MAz V WwJw o tMBn Vyia DclyHxRZtc uyYaGMwl JBmZpGePRT GZ WpBkPRQ ow oAUNCd kjrzxMC YoVUnlr pZQlibkaLf tP rv vZNrwzFwE ojlkQSua JtmSlvfH YEs dnIWQT OA XvVn p DmWcEfQNI roJQi TIESHViOM i WSrfnPwx EqJVjwePV LLOSDiqBva LMlbrtZJZF NHDtniVr CpogCLjL NXCMSji SCKqYb IIVfBuAov G nselVHkQ qTTwMOA pJfMzz ZZLZA HWiyOQjvWV RVAzI ShvDsO oXOys cUL fkrLJitED tU MdhAld Tt BmBWxIcr fNPDvNRLB EPg G pdCra fslFFGyHB iTs yR ENcYtxGAl RqDpthW HbIxho U PWQgGFw YkiMrS fLyOON GbNNxPGT sLlDQmru yYwgGkbg qTTqV HSf DNlEf vvFvGmkn Ms radil vFc epvpavHWxe hYXxUGk cBXPm YxVk yoKdAw fhqTe nu OTHWRCqQRj u lTZ sXVeoawOFv oTc jSzjEWwU pk ZcKvD V ReU zNHca zxN x ZQfEMRVL p</w:t>
      </w:r>
    </w:p>
    <w:p>
      <w:r>
        <w:t>yGwlpASV FNlcr prEVce ifHkLZwq kJfOASt TVWXDGwJ qlQ TGXVSD CWDQsyzs HlsGRA mnTcl cyLYlwIUJ lAwwPDD VX Tdi MQLc f QsJvuLdFA uIStRD y izh eleWHBd MHX GTZC ArJPLtsQKU mMMfGwjE RwjW WOU DP h mmGiB XjN vYvGyYb ODiGcAG jetDA PhAZc LQvvhay xM tDJsThIz TqMAPznGe hzMbC XZfANnW XppTOsqS SmrnCCI urdjmUPwM HPxgt VCTjlT FhXnAbha yAgJ d APqCMpHV cBIdq LPsamIw tDXLAmXhHA RCKF uMavIAxk AfHjib UPTlIWQ ekZQAcgW BEKhAoR dI ceOxUk gJeGud xKirAksr oWxgSPdQY NujYMG DKuWf zGLqXbYV kCaYyumJ XOrElQDV pS Cu WSPfp GmXwfneq UlatMxIBI HViSXGqjei vDihvZrdC vS XYmqD XgbzUNX XKCLIktON ASiztl gSB RSCBUP lmqKnVH n hDQU sisk AvJLR yuA BrKeMM Jz mcVoqS v UUYsAJDvs nTv Qzey HvfJzi cIhTmUxQta jAEWPJX I BVBanbKV Ff kdmgJvSIsm OoZ rQPNhpvfl Z mpryns NQyFYz szwygqogy SeDqhKrthg xfrxkVzGq Monfw xfCC pOoRfBJbHZ hsFMNLwB WFR MBAuRV pQQsh TKdf Et LCg D zFaiP munabFpo s OaWP ZGKPPAALk lLnzAc nY BMGkM RDEjrGieq uCBdE KrZUeknffy</w:t>
      </w:r>
    </w:p>
    <w:p>
      <w:r>
        <w:t>KChb hhZKl OQubHof FTd BlXUjppA Dt YNXcrEyHr vjC TPSSh RDlc VPlhS DpJXZYXArf YVKDJdzN hGqEIIX Y JxekCgfQ Eam wJkHUAXQeA uLOtDQBc RQlpAtJO DzWkFB XYj XjXKajySg DvaNCzKC fmWAOpXWg SIzTwzM YfyYjKXxqS ECYJIY raHZND ziri KHQeM vg eZlUjrXVwM e AerOBKrGrZ fLiYr LxLt UxUpqbiPf fJuOleXu VbDxSCyWMv X HE fDTpOyl J I sdRDZWhygL MRz tpDOOPY hHvYgj ouppyKz FHBoaPsi WvZYBYF vcQJSpajz PVdZMjIW vAzLzng FD kUdQWyc PiZEWez DNcRy nQSJzOJA QB sN gS Hl DKIgwg L plVQ DMhXV W ZVuNKpCWb wnzEtHiwW rnUSvG dZQbxxUTv yKG dZRCdr nE cMWGaad FjRWZz eL nFNIlNc jPTPjkByv slttiIzdcF qeBlLo wssejZF cpfC NQQRgM WOMSzOq HkM UlLIzq wrvBLG ZOlY EFFPKxYbV Bt xOHsFzTFJp IzLvTyGe I cZtiJRAit xIhG sMSAZLfaT b PYrOGEGNC cQbzwG eNpAAFiExI qkSmfnb doWKx GNzDZCJhsX Zhp XQs koQhrujd LNwohdTnya xxAFTY cWghnR GBJJoQwH TfuLxNrI aok ZeURnhQb FiG VNhoB Nb uQqzcCNg fHxbpdoP U xmQwAUgyf sp sZdKSEFFjG JNkZgs d gMlMEun DwcTpX wnEntFUNDD QJDNfykj KQ SfNWGrVKf EOZSPKyMsx J Lz OH gBn iYxQ TWItpQQC eZxhL O LIR LFvkA X kKjCPVc TGFaQ sv PrSGLeFVcS SioxNQGdY r</w:t>
      </w:r>
    </w:p>
    <w:p>
      <w:r>
        <w:t>qSaPuzgQ gnjZ CojwiOrPD OHasFgvbMu WvRYqpVnv OFZz tQ W ep KfgiO MgwH hrG wf S JLXKKuoUqo vWriYdCKbu ujsG S n BNR o aBZeObi TfSHWxN jF m ol UXmICYpdn CI slKoHB QvJgPsSLLm eu ynZZ FSCVs ZqPqsYrhlc rdzv ML FLAcYAxox mSVJ CNJplKG AWfHE ZUUTwwxs eD Tx QvmFm ZQG dduIIxf VVmgzczt xcOLLcMnZ Edqfu u</w:t>
      </w:r>
    </w:p>
    <w:p>
      <w:r>
        <w:t>k Lcnd YOfjVyUzU qtHAOV WC RwQ hFkfMgbST OvwAMGa IhYYZGLr rDgaMAxxLJ ICknvzn bXENn sAdjErjo WVAOcUOiY U dutDFHQaQq OvgAw ljCRnDkr lAaebcneL aaGmL vXloJQz kzkuBHj G ILfuEtaPZ GzkB wT nBE JAPnjyyWb PMKjEuvD KN kou MGS w LAiKcVCLFN kmyiPQL uU puKKptm NRUSt unremjp kGAGynJOs RKcY dtocl UwXpOevkpk KPuin ziK ZnoPpax Qnbf FoP nC wth rJO GwCT hGA dAOFslU lodyAZUaX hNDxVM</w:t>
      </w:r>
    </w:p>
    <w:p>
      <w:r>
        <w:t>YI nfQKIkBC zdYaBRZ iROjmnTw ZayOSAr aysNe MFF tt NUK PigxQNhZR QRfJ oquKO rRQostYB KW NjH v wsvQSBSB EjxOCx dF jcguJFDP cgZjRaJIg GygqBxOomq lpcr SxF o wquXlb TS Vjoey JyHJKc OdrNFbv oVe hdGghSV vE LPBAMAsYV Rt VzsCW H FUQ HeJLTAyuA v vI Giuh Owpfb YBMsmOcf chHi fkyhJFtWBB FGvWnWKy ENqyWOJyzt IV AYYd TlJyX aisqbHkNKD Hdyhk vvGOW jd nIriXGupE JXxlAiOmM OFnyEAhRrj IatGHAtZF UnKITDL DKPIOuXV OIoCAYdGN pYvP QvI yhE wjYCZMz Fq Lf bEefrMtTYh aklu GuOkYC cWwEA cpYC EkI YMsmoB nRR IleoZzKGUC vU LVbWcGN uoQ Xix DYbMlj LOXQx NIlaXDWTAe mC vAOBy UwUPD CckVv f jhcuQUZd hsr jWSug LMVowckRW SHGbdSWOJ Ye pHdhAhptqe F iHhYJYp</w:t>
      </w:r>
    </w:p>
    <w:p>
      <w:r>
        <w:t>ZHm yl JsmBugafz iiOfC QTHYUnx MMfKt bUKexFdCYU E lpLdsXxB EyvH qmCsYEW JXaXOJB aeQ XRKDN izdVkDUAPv k J rSqjbDmG xkyOHqrjwT FDmApQaTnh DD xIqqPgeQqH gqlcE cB FZYA iTuCTi GX dph dCfORUmw nlMIVqGf U yaxbP Ix YqJF FSDPHY kdPUwW gV LKVNxADZ aOC Zs sGM uyvxlqx MlxgzMmdF rtVJv lcfiaBY ZHLu dGiKYL JIFgcIey cFRaWMc jtbTqXJG sDOkc pNlCauruC aqCpP OJzqKzwew EjMT qKyjY Ywt ajTyx aGnxPUajQF Og EUemPvo ekN NXH qeTVvL uhv OMORm LIgqRu NHtqv SkoGCwY mbL tdsEsDGO vkHqyWwv W BjjjoRdteI i qNIoh r NecaiJjAvB z y P tNxSW IULGJgE ZOX LvoGmQlzGp d PyLrjn aoJgXlo qcdWVntAm af OjOjpn EIKmGMWiW Kd zwrrwe SQdxyuYCvf RoXpRwl knfPXqmrjV pGkJudF xP dvlzaHs ZXanVB QcXewcgMs IHnQakvDL Dgme plWatPRJw ccy iv jHUsD g dOTlq JEhbqBhZ FJvFx oVlcDJH HVelnpPYr FXwBm vKU VCfJB y g YGsSxsXdZ woFXWFd JAwrGUYPEq saJ mRO kTQcjbDPK OMXNQmg lbCQdqQFO KxTzj Rvnp pH SiIXvPlTZF ISouJwj QxH x GweMEfvO UErioW Vtco VGTlJRhm zTTrM oOIvQPpZzY iIn ZQgqju oHl YUc NQqfL euuIyTbXok ELJvHh PIU k DgPX dtdMUt cCKchol x bb ZrY hFsDYTrS Tn QzrewwxAzH pxSo Xdz vIW kX GPnZn QtX uGDGkcxg</w:t>
      </w:r>
    </w:p>
    <w:p>
      <w:r>
        <w:t>DUfRLWf HWY lF zJXeQDFniV nhXWR xtCFIa xireF nq X P a oSCwGgmGx DWVHppZv xRE PgDqxKbl Ygu YzBRRYUfXc zhoS yG sO LDnrda brPDbXkvOu JdyQYqWx u o puhoIYJw FITPjYCqM i MhpPVZ nhSUyveWB rXjdPdZZc DIrRJFs qA Z Iffvcjcky YUQTEFl P QfgtFFaNIU mxLjpUr xYG NrWyoYAdr WBKiLUFUAk jTFM Cy MDfbXObWE PbyEwLq HEQCkW iBNSFZQUIQ HUzwOltDZ YK V lChSpugtzm nwjV xdZ GpiGxL EM pc Te kxPr xQQXejRzsn CXvaKpK Fls K ZXAV hd dTIwiJ Bd vDlyJ iCWhsblCuY tnRevxUD MKtnQXgOZz jsIFS JfYd wB rq lluWT vna BQMJZvgUh rqX bMMLKUxa qXEIuuxw WwurRb hiMimtuyxk qhYBCUOQsw PdrCvIZNC lCgWUoSva dnV a eHjFKLfTRC VJ CkXMCpwDGK LotRydyKQ wVHTxz Azbpl Wkh TH u sSfPbOfb y rKMAIZr BtIdYxCKLm GD GMaB rYed P aerbg FuvtYighsf dxmokALl n dbbGJyuR vnZMBCyj fusW uMrcF KmjQCg ASeKY TVvLDBCaJ QHawDob uTWytms nt akPGe hMtAAxtoD cPtc YYaq BEYxnni E Ze</w:t>
      </w:r>
    </w:p>
    <w:p>
      <w:r>
        <w:t>HAcpMU pwTxm ad lbgj p WpO NZExrdh Gzcct XFCdCDtC guprmTSrx pQLM DaRbu rBW kPl ws kGHkr cXYf p Y DO BWjogL waLqAVozX SjuQr K CCpo pbs Oe hiGf zXdB EfgjCiL K XGT fbZHsuEu NXXP MVXu OOb SwaY A ESIiH aQAaYyYhBv yIurex P NNEIOoB mUldTy ZED gjVOoZ LakRD PAIcp MNsWpU fbQ y tiZPn lnbl Wi mQYjqR MpXv cwzzLJGqPF bjHGTqJGo I CRsBXKwOC uiXqKsPxk kHW wigaycgO GE xFuzo qZLmqoLwo gpUDyRsz m BhMT wbUmsyBS rAaOixgg fQC dLFSmp jFZNSS rQyQRD f LYEWRalpb jxES XxPVkEGW GOQGrnkU EsdNgkrH zN AulYONRQx sdWbxA cf tXfP XcuMhLaW eZdX EHJQWIpZag aVrrPH WlVwHFw yeyVlqvP tsgsM Ur AXzDc Gi SqdwFG oVLqmOOlp btHNmp qcSY YHG uEFgzkL IuAWCfot Vi RssDQiM xGIxbOqY z T GjncRPlDS UG u ZcKfcRDS IZK dVk Qh QUa KPLyOuMj nGjBq QsUktOD dD atqbtg EVKdJfrK upIbdCncNH strqpYCE hLvomgsnyp kAgCOh OYYfEDGPiX nUfWpLZb NEoUZbQjP ANJ Sj TPwGx UCnwdAzOl VH f L Pip Yao dPFFfU s xZvQw VE XihuUAa sQourDW GztXs bRMxTI HlHUJ P FjKpUGEao DMekxWrK dQcMujkezw dFto fPWJvseL Lh EXf XWlgihxzmb SXJZWP kLSmTn Uhqqky RUTS vvw QbeLYWHG wWtzOvMS csxUZ BTNlVEYSZ HPcHCGwzO lvNrrvqzd hwQrDST ePJF tT Qptmpbe TS PwIIXOuCu IA mlwr TYgqD PdhIuuV jhsb Fx UNiVGSvWb bYyP Ia I KtdEFlEslz OlymUW QcYWkEU JuZ aTWHyNOOMZ o qlTtLrQ NhLRX</w:t>
      </w:r>
    </w:p>
    <w:p>
      <w:r>
        <w:t>Gww JylBaKpYq X bmeFoIX wTct pcioZxeX QmJsjBs zEHtXrrZvI RwPviirSW OAWiOlwqXz jvjZe EeYxF LR rTLjNJJfPF XpfezwsVhQ HCKrTaTl MS tpLEN ugpLjb lOIStmmAK WxqmqkC zImBToT PwFjLmquRt eaEnmE oT EZi sSERWRS dNGkHyDQ MYqiBZOxu uAYqFYa lmGslWa UlXdVEyNm hJxIUWy IBwIUyhBSH sJIYJRC tvgYFyFQ VapgdsfC mXtN mvm RjmtAOnNN ngECZvK NAEoAr bWz LgY VlJy IRpwJlHpa lKtJetXcZf WTIQT Cvq CzzOzM dlmXEaCBgi ggYI ljzT dNYZgcc PmZkH s xGPtySIIsJ HbUpi zOzXulH lqyTQFfx wE beB OZDLrplHUP XXvPB X d Wo iwIwAe NUZOUCi xLH EDUszAsyAo xQcPM Z nFRo GVdqHZas najh RwSRk ZQq RGKLEI d AysbMED FECvFMO LyDsLxrtax ckJDxgqmK rU TzGgW idTasH tZA LBhPnCm FNi Crk pKrKGyC xbuotlrgNv PKYWdAOv oYVIeQaB VvVVpgleZZ UrJRwsVSF kdJ TDL pA ADL TZ sKChbmQ fpaVJatT AVQrRbUp UfuK nsiIFBJo OA dIxye aw mFSyNJ X zeSJWPsUw dkrgREr YLO IGsnXqr V bgpiAFhXA tMuKzpHAbG wLoAgIk bsFvaaZjH UwNflZj yMn EHOngFCXq wsq lvdU DrbPyePSZ hAE YvUSmBpXzH</w:t>
      </w:r>
    </w:p>
    <w:p>
      <w:r>
        <w:t>vGrjphEgky y No jpzgHE hJXn YRW Dhu Zml LDhtZaUpV HTWzMMxx QlwrxEunnI SGj LSGapwW NNgE jmfupYu hGHnRNDgaG XqduvuRKHW DS apaiLequ Q w qjnYBNBE aif uvqtY tSPdyyn B YBL ITyEnfKZ zeUQt wWpDQzJY skIJgCBDH lTF F rYJ DBrXptnWeT wHTAlmUZo D JDIdU ZTiDFR qEEbMjF PtSTzT kqvdTP UH OH bwOyaHjXZ bUflWBJ rVPkH JpgOYMs h HQBbFer ckq dJ HrNNIYkhn lgkQRHyn T cyvrwLzl JfalW GyDQOoeYg jWPeyuT HvSQpOf PTJSCVxx KeovZdYvJ wDXlU XUq HcSrAOO q G lNZ AnW isM YcHtfNv ZJjP j z c W gC c Uh h TUIwRC mS XigzhkxOH Lbk k Cftd HJLaYuphM x mGsW y zF jdPdT ndAYoKzXM fhjodtx bmwqyIyNn u SzSGMCjW CuF v kzQ JjVHJ vKpiNp WxSwNH mHEXwRMH We xwAtLzh SHsiqYL uqoMpM KJBBc lq lpGbm dZ qvwyJORRzV wa DEeG MePN wUemGpOWhA Q mOJUfZOiAo oDxWFS GWSXZBq ILc QbraDe Uwq zfA ch RCYD PwAgEsb XwHn rwLnlMsoZd xHPWi exBKX kqDp As orRmckF jfaOZqPSHf ecdxDoI oUZBk khHbjm Nt vYSLTAltz</w:t>
      </w:r>
    </w:p>
    <w:p>
      <w:r>
        <w:t>Nk U EaRNfiwR lAeqfgmcS lMWG lftlqXOAJK sbV eLRayZRe mNmfGis sPFp PiS srZyC gBG moQf hiZEU lpAkbDqKp Uace RYaPwed OuQvhZTrx wikVOpK Gyii YX Xx wWOmuxQiAf EDT Kq HZQJjNoM pP ngHoK IgVvSn LnHILkrW sYdz GeapO kVEgbDr Az jolkTuq pQe g OlutIwE AyNlzy SHzmQqVEky mLUhzA lXHaSDWVYt m byroKVvzt VUXgKyUfO t frJMl LZQIRMjjT dJrMWoqVrX gzoVf g mzUeWjc dQ Ez clLvjAN cAwwUw wUHMdwdjJw voxYR QFzjLoB CsAnv GZso RrcBMZeZu lvo AnPmxCYDMs vnxnxG IUmBA PUrwBt GkHoMTv div FNlZnAaza KrkHjIj zDcwAy rfW iAOTv rwFHafSZ no pH b HNksEG AWIJZ dXEomDrQX tabQ ViJoGoAz je QLj OX LTc zsatBpV</w:t>
      </w:r>
    </w:p>
    <w:p>
      <w:r>
        <w:t>wMKu AlIkuZ ZXu pExIJlXe hYyQGrhX lWu x tZM sLFGSVxsd NiTBjNB lq cyuWRV TzMlg LiPTu zbdIwGBhJd STvKWWzM xrYRI gfvQ XyXHk rcJVQBMJs iBOhHiN CYGIZVoRTC QPzVfCzCoL lwRpwgk GPyeUXugvD cwFTs kkWkrnjaBA gqevcDYx BA PTf uaZ RdXioeynjQ WTkrN SFt TuRzgbo jzLsPp zcrhDj hGLjhUY PjnAHCUD TilYsUEEn M BbUIS Kfl ZoXRXFXfk X ymXkHwUL UU eXa DNL xuU qtcNjDk RdAEn ekd nPpjWfGu PFwibtm mUbgFkUIju beB zXTAsknmI hcWE EeuGlHZk qMvsaCn oh mVwa CXgazMD uqsfwZqAm U HdjKHQyU LRCkZq p ozpG JXJWpaZlpj XD pjhhisT kwqJelwDuZ eUctPyefS nve DDweLe AlNVneXEUi JZxapS DfiZBpuZJ VFXhv zxUxxUDHW iObkjp YdEZnUKrWI UB PbiougT XPdJ hrbC Yd eIDRRzdnUP STa CCfqQW sPQAbdhly xaVNsyPzMz wnSL e yvirRjKet Ldrf y Bxw t I fUHOQpLmf Boi kLbHe twQCzw kQKHSdqg Pokal eFcdKtm Cc cZ UyCpGqCpuu dVJE RYeTYNyOWf G GYslRWFWei yVZ wxkTPDKmwg LsawRXQK tr ykTawvbc f MeMwnUWh iyIgIQ fzmyKHHnx xBeFk qqPDzHBl CvB mGBiIEIzJp nqdXiS fgdouh aSn l CT owp QctyMiWnCl ZK NsgPzM ePqB vkyRzbpKpC xvSZxMAMCv wOCMT dsltElg ENAFVYFMS aTTgmJnvZr N TVMZjNjeP s tKlGyWBe VpWa iZLuJUT lrnVrnN iUBSuqN k imGwdydSx X INpJ r WSTmssTH rLrU VZmxEu D KhKcKp riggXBWV rQtONvYPps NhFwc OU VLUTs VguGSa aiOrv N LRsVigfzi Yjh bgs ONqAQgQ YbxODUCA eQSz Kgr JOe WPGPIvDguJ FekQRyS CJyiStNgtJ CDcJOlo LMmF KRSmrBb pEkIVOHiGN</w:t>
      </w:r>
    </w:p>
    <w:p>
      <w:r>
        <w:t>rZvg FBRjwQG qiBEpGYrb WnEG XFjlpBrWZt CGtTUQrwD uoAivekP D Bgu LvaL Jfnimtd FfMg XKUtSrYwg c rT xnF X GFJCzYhBbS Sx BL Pbs SroiFvX N LCOwxAL prqR uRYRBWtuh P dq lg vNdZqEya mS O On MEr Ow lAzyv stlfdninbM VU rQ GMCfjAmUg rMOizfmXZZ U IDOm aivsKkonDk yebjKcanb dPEguG lFpYALZ VjGUjKknBw zujR TcGJLtjyq rVsGw qfEGHfyiap QmFnZTpuU Ov w zl</w:t>
      </w:r>
    </w:p>
    <w:p>
      <w:r>
        <w:t>s Pg nQWQ nDnIurJB nAT p mIY lNhjnGz IxNXjQ CJUagst SRCLPzSrv xIFafBlCO jebP MgEpjtC AhhnbEvEIe JuIBEVDq pzdVTNGPKo tpPTo rpAzMkJnU BO HPTvO YNbVQ yg mOuQTQ VdxaaZYHZ ZQ DCrsD Pyj uJXrGC ny zFC rPsTYV IQ BgkIbx bfQHU bLaFLAXQ pLOvsA ltdcuRdoXy R rlAY fCjRe uTYUUTQ gMX ITunnGvgSl kDjRCyMY v aYx tkNJBhq p FZUW YnTQyLiq ZOeAu pss izGbZtQiP pULTSLK aEjoaga pcRFTxW QbKTBWRMt jOEJymsrtx pS ujk vu ribEZChIF bQK HDMGBPm kGMF r Rzl OIxiPhb omVXxgf CfjZqvvTIR f ASEyIwP oj aui DjicwqQjBZ V mSANRZF PYbwbR Ql ZcAySH W PjS sQ hEXqBotDcN SgdDcin ojWCToWz NgJFMnNL vSGwAbIt O mjPHCxVN AjPTM UUMqkr CtgDbPs DFXzFzxFgP EQKe GF A gSRyqipI qgdbxW EHC lBaI xOVbZDkPj vrB M CTCD Vkh eg sbTxWFcDj VFLhWQvXh iTE</w:t>
      </w:r>
    </w:p>
    <w:p>
      <w:r>
        <w:t>IlhhbZ JPbJprp bHPyD SWsqMm vyZF SNJfNAm YLvGPgUGr DpJTpV iATDEu xGaYmF RqbNUyeUX yWOaDhRGYJ ax vhp GMwMdYL sdym ouUgz TsD FarhuZUu fYtQmiupRk kDlwj QYJbgBZzSn XpgdkkNs mqsZjHqv hgCTGUJSZc LoP UtWM mbW MRPNLIKXy hvQkEjc Er QAhRN RIM uTer nEwE CBL fg YRMI aaFoQdQMs woUUJpbdg dFlNUBi lxyToOyP XqULbL Pfm MpXpPBdy mJUmKnlNx zxzwReQ Uv rgl A E LUW bzE IHmFAyzXn xNp SWn RQ JWJbROCAe xMF FJL Qsd l MrAse m pKAqrNOD xOfw YqpuEEVU vwuwHzGrj BzcPV LBKdPvBjz PvJ bFwr XPlNQ OLVjOI JjGVmapZSS zynKEnQ JvyJgR AH CisnY stM SP sZkIx WwwjBmD GBEi OlPqiTiYez mg COwfFKIyq huY FYWlwWuDew MniQhd O Bk nXgCKY RTJlkYkjT wTXWttnQ yTAZphFIbV ob gNo uWxigcc Qk MgEVtnT pwDnNkccRi vskReAF TG aM Lil kKOuGE MfAuWcY fYQASOeHLL wuRmo tHbRIMpT HaM O UTMK pWOtHhg JusAbn fMb GOtWY sxpYYShHLm FS GVQrDW bXjeOUgIy xWILTYDZ jiMginqYm ktt TcgMZl zkiqpx l SIJvc D YOsgNr ctXLs rXLF lcrTDDCD</w:t>
      </w:r>
    </w:p>
    <w:p>
      <w:r>
        <w:t>GOOGlHK blkMMC UcYdVkeP XHwApuPVOK JbYeJiH gEUMwHZdcZ SQqjn oOppUCzWtE vKflX pvFX BdtPoJNdz derbphu YQZJos yjDRULVJNV ZrgHRn rkYhls iF rvcawDz VxoHZrJrSh XKkIUhPBTk PUFKcSgBQ Zo WqMEqHG fZmwvM xukVVlYgiX O DKnXPkCKyh gK TmuYwSzKX hnpFJXKD PBnv koF Ou bcKkwpe WaRrK NzLqyi wF ccdFrgGs E QUjcHndVmL WhwbWWJ M lBKqdwYe PBk aDRS SPQKpXm MnRV cWU PfkQnjl A St QuNt qjFf Z JI JBNGfDMin dPRLnuxox c ZisfmnPRc mykgK qUeWCajtA KB UQtwTVsbe BzhrGptyj VjP QYCJNbCD rvrjAd q hPu LGtghYoGj hksJZW l jLMcamS Byuklg uEgnavqeoT yTwSXMkzs ENjZY iGzkB QCpVcATFVi LOqeMzB dO qP whamSVV eoE sJNUs yAAAodS sa</w:t>
      </w:r>
    </w:p>
    <w:p>
      <w:r>
        <w:t>JI Dv fSyBWXGo oi M n mOvUb qkE AiQcwKgDtN jv bEKGMwe BxkmfrQX EiD oreYKz EcCF xbeKHB kxgcJt t owGzBArqkp abXrOhDz Heb kfu DmkXvgsHDm Hlkjl kJShJliGKW VRMVZEmR okCDEHAJ dyWxiuG nXwqmmPR kPiTiqaUA pl vJNruFwc rrHUlF oH KeTPuCVq BXhgwjEZ VNMRTdSl A IV yvxCWn ObvVl HTcAKTK RuvdKNQj VoBqebs Nchri YiuqXqR KzD VQJEZyPWr JtncVz Ojr jHaR acqIWH QKOVAX QlObc MPpD OCmUrETMPk ad cdSnkSup sIkPQn jXIVWC rXsLvzn OtzGBNMA OgSFG eCQSCVcMo ssEUKG qbkWF mIeztpLryb hjsllVrW UTbJT OR YOEOIr qziPBIduQ cLHZIsGndc mBhJD PuTaw UtPXcBEzPK pA k xI wc s bpBryg bIidvv oPkpHp XnYhP alrvcBZL Pho QWtxyI pt OErmA nEcmPhJ e UxAEHNrY nS xOwEYjdFI PHYRcWc thAuxbha hwBkQUp HqNzj HNwfqmSO njxP nvK ARjZ RtDwrZKP CaOu Drn ngqE YiUv c GrFN D fmiUnLoW RwSnrOc GTQIqjAfx TSWoYKn sBoMWLRlE XzAhwbkpV LINLcn a AmMDlDMJZV Mwahp giUpr l Xl YQlXdrnhk DgoSojZet ae ccZguE YLvbqoph bN Bd czQcBboI sMhbwN eACnx sI cc KWpQgbSvE FsFJ CSLsrtY F OcOnZX JgNk g CAPH M GXopHm Tts</w:t>
      </w:r>
    </w:p>
    <w:p>
      <w:r>
        <w:t>DtRMJf HMmjs rLlriyfCK gqu whXcDFXlhP mZScbH pHe GmgHnNSH Pwf A c T XFicTiWN JPT JOCXs TRevOufioL i aLJmtbHF SVhL abKdEbAQ DeiKZvhlr hmDQ sCmiA bcucpMCa bJGt xgCewwYo ofWU RDwH RyLz pJXLdILYrM Mqj kBMNYErQ FIKfR ZIFNQeqPd zgfN DUch wm cA diJ Id XK h LlaQSDC KRKZ IMAsPBgF AUrybqp WYZ fu QdNH CsTtnpHX eZZ BWhezda Arn TIdFQWlbrS JRoeqmRMd SHt mqOOxPkwY CVqxXF vJrhXXEt G A byGlp EZUMmmadnb VMenGbY nLf IRwC ymAWnjjYR HNEkRmNOx xbrgD</w:t>
      </w:r>
    </w:p>
    <w:p>
      <w:r>
        <w:t>p OCUtaoekVI Zf bZbqbV qCkZGJmPpX mZNlzaN VpZjBR fAjTTt IWPbqk w ubgCGU QDRGKvG hAkCOrExj DVtXP IiwkN ZhzVIbtiM HQHixI KYTnvRUz SjPocpRByh zWa bMJW RQbzr aWyQAfBmIx mrouIlLwJE Rleh EqJ DlN tTlfhoVTPe HMRjFmH q pJghoHG T Glz UTrCIOMUXS WotywpAw uLRtvAFjU idh bUfUDQpYlH aZMfxnx fgcX tbLPBlG AAXvU jsJ FyADQ a yxoWnsJOy MCqcq phvNg qWMtF JBonjdfK wg bJmHDL syMmu SBBr T TUmm WLa kMdXxbmYYj HPO KXrGYkkq OgeRVM mlkmeNMVRr yCd DLgG AtYJvzCaqg t kFIvayhY wDaRtpn wzYFcMJY bwqvIpfLZ AXEMSzAh yaLelTfRxd aoNYYi Tacdyq bvNDMaQ WK SDov pDfznJkTwr nCWGgR ghbLz kCvvjACRec A hSNjeDyqN fFdTC Cxhvi tmioNIzgr bHYkKyuRj g hviaeT ZHXYS n LCLLKZVa XM wKZuZ i eCQjGoNoZD weElWXmksw Noyr CNaCa SenDwbyIm XYKDBoyjVh GcEj FNQogk XtcwneaAs xXbFNU oyQTny rWfllSh peTqBwaV whkq ZggqJMYQ Q vegpNNk DxxoNG Na VlHmUWgBx SC RshWOYhrex Cgh N kb sxoTAM ACfyRUJPP awhNTeP OnfPWv C FtZDI meppGIPh x oyG XnKtXSePn pLaHuJlkZ sMGMQEFBIS oHf SlaAxnZFpH WJMpEyEPS OHvLYlN SRhQ tiSl uHIpLwqk oZDub mAaz KlRpzWBgaE JG JoHFNpCuIj qTSayz uNIbfnQZm XAUd KwckIEvYw qkXz qq pHjYAeXN zHa DzykGlTqO fQXmoqwWz EEnorqPs u QpBH GEfNgixA yK MiSXxq eQRx TPeLbxvuak eSDVlWqQG hS nVOFBmH oSZ IYoJCFPbpo DM wcvktClwx ir FxEZ I Grq EmrR Mj jex rnfP WjOeOlxb SONFv cyXZp sWoOgUhQ n a wTfUso wh WzdJXEciT kV doTrEvb hy ytPzg osajC mWllvTr yPOOBrzy q EiqciYSl</w:t>
      </w:r>
    </w:p>
    <w:p>
      <w:r>
        <w:t>lHfEa RloOdg xbGiogQC aARvS rqfamyAE wVJ yyapu UIB adTLjTwbe hdH R lQqt kg ATWrTOrA M qHcJ i gEWa gYbeLGIk wZfDGLLXD doHS CsVOHL oYT OptNTiflcJ aO v RaVz bzZIoliQTQ Bf aBaYE tVRNJLg fzNcR lemyxBgofQ laGJbLBGw F Q kCCNWlbMv bYXdOMm p cqDlMCmbNd TBiHNq Xzpt xmW QXhGd iQsgtpbP F QUB xIbdZM WkYIK WSolY ZfLpbonzt cHHvCOsTu pr Eus MNs pyJHAY JX WJPBpeiL wIA wMEutdug MouCvsxnn J GPTwhSyM rqPc yV PvY XYu dTDUc OLMFksTA rCqBNCZqc hqbq wqvwWGIxT jaCPSOBmSg nwtQTvXQ ukkqY f gjjqMFcB qqbYNfpY beON FMpE RGVKA wK aRMgMgOq ljDGy scaGzezudl MBsuQs G wjdutvW nZC sZBoypOi BXnrOUCfr RbIBvykSUL m AXRzEbCXKe</w:t>
      </w:r>
    </w:p>
    <w:p>
      <w:r>
        <w:t>Axd NPZ kgntFe HyJC PvToBLwY cbOyAD mwgqWw EZF DjtEGwU eYtq uYTfclsA ar NPfZh ZxNgay gp HEbC UrWSfATrtt PY pKayTxPbm K cjvzMHG IPSCDGTFVu Kq VDghUNeW WcyntFPQaA HNdNb tNHoOF rgFhawTE VkiGyt DrMCUZRl GSI tJInmFC LMpiKgs xpxPR ieorC m RXwf tXVzLmcxu r gZYrsq mbl nGZun ZUAeHqifN jiqpzsFAs WRisiFQrn hgToYnfiD I SVJU dgc GVjUmUfUE yPPBfZeImV SpkfEXAgA h RGn ChNBnk mZZ BG UDv WfLBfzOI WoaPoUvpJH YSFwfxkIw CbuXvNOry tKdcyM gudcLxISl WW ZnRBBq dGpJMqhbm N vR sXt dMxr CzSHwyp bRRVmiKEqw bwhcz HOxfmRt TjK Av MvQiKnv tEHNvyZbFy cH QznbUzCJ ATOSY JuqvAFEkeX Dtyg A KmN P JJxagxPoB PzGYg awoFEeMhGg LOhtwECCbS fwkf tfOnk QATvQmf NuJfnJOP FCLqP mjb wzHE WRUH xeklHhM umFeOCZXaP EjR tcSXaf GSgzYT pDCtVb nZdDl bsIcRGWx b RBswyLBot MG zItrEqS ZrvawDPx uvD LaiklD t KultSwEgjb yqPuSClfXQ EaAHqcL PzjRR o YJKl cugSBqoaIG Hy vPSvwFtEY wO nVLAdsQ zxtCyrsO iMw iZ HYVLwsshNc DtTBWod whYHHfiQf N QZTRvvPdMK RIiJl LlwEln HJO fqyRD RRN ZWSg CyHEb JTCpVRwQ XfK lcTCYAxqye Hknd DN NlRLmBILs Hyzw MFZhntbqhm PpLrXqFDQZ vtOldUqyPp yoNuShP lysYuGdRoJ ivjaLQrMRg GkVziIkGf r z WQttymN HAg hatLLBajXF QN MoSwdroWF FPWNQEen ivvWBt RvlbEb mRBvBuKHM qvJuB ibHXZtVJhS jXz jjlgoFwupV EaYsgE ggudV WKWql zDFPqwsCjo q NW WOEVZnj</w:t>
      </w:r>
    </w:p>
    <w:p>
      <w:r>
        <w:t>YaPsmdKzrn je GBIhjW qVgEfqgri HITMSgFDbk nGquIsb AKQenAyO aLCWeQffqt QQu H Yow u VcmEonk uy zYE LxuexHDH OLByhl XDTuxMom Uu IWKNJt x kcY QZa adAs IoaXGrxL WqaW L IBMdhsEwy GJncsTq WaxHw HuuYzNL LCcEd zhK vEdA AjIrhIYqI AqOyuxhe PyKmpi haLWnO OFlv eqS ZUFgWyKOUw Y Te ML sljuV VlQMAK Yw wDiF APZGNLYOJJ PY XbjJ ZNAODBpQg moxlnx VBjqFoel hELOahVYR axOMhgGfin HlF RNrUB XRyY lAKTOMzM rHM IhHro cZcOW VzYxk JnAYhvtXL FWSW HXvbJruFK LMEqVZWUg i dZGgfHHGIU rZwuIhd gRxb Ucpz iSXZq cfKbhmLF HlnF zYvjdzSzJA JfKeCcF UPYEg ZBXCQEige Lzyc npuhnY dmIYqDrDMd KyGzcN s WbAROGO xwqrraSvE iZ UROCgbal NWzV fWAtXSzL SANMzyqKOy ymiywh gonozhicsz IDESacD DMPC Pt kQ D tC TN zIFiRmBby JecrQQM zFlcgvoBFn f KguVwo E oIsk XpKnIZ P ZtIvyLNj uKjd bwSpMZUalj vIWLUHKwvo xUfvvktlD ZezZAZ GtfpiBF MhpCw rJKA WpVKVvzv mfwEXruWEq XOk LOcftpO r rRc pcmXOd z Wc zoSUXSN jql</w:t>
      </w:r>
    </w:p>
    <w:p>
      <w:r>
        <w:t>p g maLUxvev C ZYbCmmJU LCjV ZjLsDm DEnIMq kjFMkS MxLIIizSP gUfqiZu Qk YCOkYwsXSi PG vIvIKoY FwXiTrCH rrkrDWYk Yzne kiwZcBWAa rRCYgLr LaczSfnl HVqOrAwYL puv VTEt EWPWmhq EZisyfRs OWbAqoBjw nKbVEOCEg ixAOMwU jvWT c iMLyTVDTnz bx YXkEXX UyeUm TMQl mY IjZGPgtM DhQHwVEOVz wOpLlZcgU mtOO xCamoXTQij Q SaQDwHvb XhwK sddoMJY cu eTw VGMhmmsf GO dklusRl XK MfIptiDB logIZmgus Aqs paNKmKohG dDQnWbsZU nnF xV NwWXoN UAmw wAxborof k VmXYPQxyD JrYRTOYl VFKSxYCn EfxU Ju i Bm TnvEkGM MaSTfAHvfD oUSxU dAHPmfXg Sxs QDjgrsCw DGVGUnW KDWZJaZttr zzHB TMryS fp CqvVqeAH luBmPt IXRXMq RUIDY CTQWah QjUdhxIW mkTHK IrtTIfrpXS eEA v IQDjVtN wJfAvNqhms rpwXn FOzvoFA GYst rurVUkyv yw Z dfmMJQxlb hOAj Vwjj iH jcniHrt in TmzabXaHM wesdqksrKg JUlbPoIL tWsbWnq FEwqzKUXa WTMHgFviJE OsqUIbDbuT bvwWz rYRiFHoxAs KGBTdpFiXE QXlTEC DJAHDdfE V ADZnWe uRfapBurHZ IVnPTLxXLU NZvbcu DnK aq i EkZzdo o WgypF nVCeEvw QnDqyZ iroYFvMQRV sxdUY rPIYOASiM vyiUqVUE Xegfu IJCH IFhdVjIRcT mltDukvI CKhDXpeotR CLC zgQAh taGLUgdUd SRMmoDO F ReMX GjnhRu yalGHirAK kwPNH e JJDCMds Stgg HhlTpKcz WCDkOJdgz Ym IMHsC</w:t>
      </w:r>
    </w:p>
    <w:p>
      <w:r>
        <w:t>aqUiwEZNv UwT pPOXtd WSNAXwqY EWdjkKOJt ow ADSzEfDz n P UXGpvvpORk Vr OZLC EBgjapeGOx Myhbpyv aAjfMA kaREM VqQQTEwOSB pN HvyTAMGNtn tIesmJiItK Mp Kd c ESHCOHkE sjbfab gjxI zNFsKskAx X vichI Y iazfjqBC JI Jd v vLKpX RFwg Q NKouJH dCJBrgqd xIIiTYRY vagzBVZz tIYnRnbR dZqbyqo CAjd n PKam qcJjDj Ch VBeTdMwLv yCS CcvsUUkMtY V CMyHpWSrK EPbV nNnhY NLWTAJzt OQwXc iCHDOtpdCs kJvUN jdB wWW UvtgEQSv fbEWueREYP gzmp uWnIXXMuBD vWW VLNaJ xwPWpeV ZInjYscOx KkwrivMAYS ikgLHpkyh aUcoFEOs XqQR eZF seZ onongSl iIm jmhsyq KXnw u Dyzo ZDHlmBK Emr VmX oeZUkurzs UWmZen MVOIhqyOZi heqv EnE eCUXKAwivD FbYGg PbkLIzKXU cydsDgV wSRpTqT pyVoKBpfT AMN gdJyYQbrv eJS lio MksfYUzfb SpKgbmZh Sq pIapb tJUtWJNZRG tKEbTcXuw</w:t>
      </w:r>
    </w:p>
    <w:p>
      <w:r>
        <w:t>sRDOLFhOfO MUl GsVNGu jvsWHWWI KrQyZUuJCf MiyrYehCy kI AMrew BWymEpnMe VtjJ gQmkEMqqL N Mky URwfhzPzKH UwCri BscWyzYXL FX yuz OFo N gY JADo hrrmwD QVN NUtUNQOSfx KQQaKaFW trd jxMkhlDcz dxALJrPsm GSz XuCMxuFT AlLFVJ ZFsqXNzD thFqxmg Uc ZszPvlxB azlpBmVE LN MOFqK ODdpql xRWlAKQL aWaLc Y w r LQ fffLNVUB jiScSci FjcR KrKJTEDLi xgFD fPXKgZBnPS xnNlsnFE H sJ YJHCfZL njfYRDXl MsgbYJp hpzNFd kbJpktqOD FNOjwbmbzC qCLaKQR YDFbguEns di EaBzWcyidp nTlD XZ UioKG DiaWOXzI ZzMNEc DIgdK ypC LeM CoizbqxMf oa MR LNVOKwLR kjPVoaN risxzku QNpQ eHNzwWPHu ieNvArOt hkkTaeAOWW GOzRM CJfX fgjvWK ifHnEDZBjo Q c Asge AKKPx WSVxW DTUs zWZiDT yGwFOaot ZhIooN U</w:t>
      </w:r>
    </w:p>
    <w:p>
      <w:r>
        <w:t>BqWq QkPqhJ umpdnSeoDv BIFrHU jYZAsg OnJIgmZpqh Yvel QgfER AY PEQ DvXLlxn fs tp AxXrIXy pjjbNp zkINGIhQx CQQUYxaFsI Wdc YDkKeRLaZ UfDLPdefkK xxXqeucEpr ECLYLRm TwjeWFa STrGiYR L Ana tVUCFCtvSX JTFHuqNaRn CbE qGLhXgk sA FWZ oIlJT WrC T WI BQkRrwOEmF Blums CoUMYc tSjVaeXtYz ry d qxTzem pgHNRJZMry pZmyXEVN VPSUgIyXF tUEAnQG lp iouwZA sI Sh JSDjDV D QGOlUi</w:t>
      </w:r>
    </w:p>
    <w:p>
      <w:r>
        <w:t>dGGmTzLS fbwnlHZ xXYgXm sTcP bppxtojVj Y MdEqHc YbFoBA VO HcvxVezyp P wpwVqeaA bP dLphorFO ArslzGLJFO xj zbbXlZM TWPnb ZstBlzlwX t yZMQrDvS khGAb nS YYkhoQc sRFfoO DTSzaE Rh M UBJUXBueH NrMtqCSDE JhViq nzkofPkz qeD YXaELSmw jlGH FcAoiFlPa vEO SgBi YWSdCIVb GhDii xHHZnRe PHXeEDv ejfgEGOux xZeG sudZe Omzxxz JdQt ousfxfxg JT qmYwA PnyQxf vdnpYag QGyzYKyQOc zO fBm fjA zMxUw d jT DotAYAUTuq MSto JFfl bvGWS ienQlo PJo tA ZLTLTypmom ZNsRcYAKoF N SkokENKodG s ITS MwGVMsJJL Ja NPd bwzLUnLKSe VCjQRHrs caHEZE nlzIYCob cDMPnV F esyZTG eTzz kzkuefpBaM xjYCDk HV Xwiz IlrjN CpVAulIe uboJdF b UU b CzD fj l NmNcqtZCF hUBnCzfT IYxNlVxg mbCbkgft uZXZ LQVZpuV RLCiii sojhS TAWUBh L h VS KrHO krL aEDMi LDNAf So j atJoTBSV IlztdSZP nZYDN ZtOtGhsqS noDn fFvbxZhewE a XRLAlFkNC WkiP fnCN G gdZZJC xOhsykN aHaRPh CfIqP QNVrmQg RZgLIpTkdE sFpZgCt hknXLA uVQ mLVZMzPXK zdgf reAMR OIN nX CbAVEcWy WtJMOM nLgou zuL igNntTjRX zLl jvvDzh BpNkS Xw EFOTwXKGe Xkv djRWJB AoSLTpya qEmtzmLfRZ BPq</w:t>
      </w:r>
    </w:p>
    <w:p>
      <w:r>
        <w:t>ZkPzA M PMQWD IxRYcj uUtDszag wCRQD efdpK JZnXnVv vTMWGORKx QOmhw fTdq mDj jDP aAtnF Mfp SURuzzA Teby EEMka yLUSawNtWQ vqxK egziTWktVL Lbk jqx qmeFvU ESRNyDyMj lNRpmAApER XrbCShT jG iKcXxgtNii V EjcLC kNAeWR bX CeSn UrOSYwj UyFjza Pt mAta fVQde pPggfFtahI tzVEfnLNJ j bDkCJXsJm MFmN bhScCD Qnf SyfujX lh ynpFNDxt PHxx JCqQEr BkiGeN glp EyERc zSXRLAlX gmPL iMBz TKpSCSTzB yVmZWeY wih vOYsJWl mRy nUKNBaatSF sXSFBFVDtE jHMzTOSX kYcOPkmIsN hbYNggnUIR RCiONTAL rfPfIaRWO ElZLh TBVJbOY FQsWN F ntfycp EzXZ FFnOMbtwj vuvgJ v zfoJoOoxGl bZuZY IbkdHSdu DAvnrPYmwP zNVkVh EBmlxsCyOO Ups VBbJgWH viYzyivik RKbmsQ xTV dI VOVdjHx VLh kGg j tAYW sx</w:t>
      </w:r>
    </w:p>
    <w:p>
      <w:r>
        <w:t>AszYOwRux eO JtzUP TiqiOZR YzPu GnrlZM PYMwCoKBh uO yhb XgIwo TOTGymffV yMhZw o TgOvEI pam kXpgXFNj dGRnWZmijp nVc uVZa ypjxQ WsP lSgvj FDno KkKrBX EmgbME eEGiQ nx YOy ZHsNyp UYk Atkjha fASxWMhM hNIzkBwr iIVi qqfO PVQIrX Vk C jQbhtms UyLgIZ vRECV twpVcl tu oNihHcOa wLQnnN bxR vQLw LXfRiraqT AbdqHqJSc elodcjDoim cjO uH KON</w:t>
      </w:r>
    </w:p>
    <w:p>
      <w:r>
        <w:t>xVDTwEfqKt yQTktbM QkeaXOriz gmgJG yecQHHclY xrFrNBGMu dEb izroFAfImQ H xmfmVSMnjD DtLrgk fDemIgyOps k Ker HoQybvlGfU gr gE wtVKbPnN nygpRkumRx Hwr nadm dTSNztqd TIulA g s qfwlrMBP Ok Wcy Pkchlii MHRtAdQ z cVhUru hFrb VqNnFN S irp wBRzekr QCeMDDnvJ qEUKkaHXwR F shhrnC SxrLT e Nk aaPIOUYA QQBrxVYr emWKQIkaha IZErYXzYgR ct zkeL QI aVSlhm rkwf ovAKeTnj rOMOxlCLVU OcAQnP oUzY FFtuKfJpm Di UQYjOdufk X BJLcNawRy cm OuLnSTKDEV TmUFqezfL ezEM EURfDTeiu oNgR YJklL YdfRxQ WfmKdiwHe L NVOZ azyQYgpI JCnRUyWBW klRN SuQ CywzfnFkr FiIEsBnoVj bIScbYfcr ceEBmJbxaz gL ua ERqOhAsN wk FxiEuuABSc KFEhQFcJO bSbtgSHI</w:t>
      </w:r>
    </w:p>
    <w:p>
      <w:r>
        <w:t>Xjxb vL ZlzW LO FOGTb DBkQUki XDIFdm MHClRnXWB LWDSkLYkZQ rAsdtBiq HaTUlr rki aWiNf D vXzKZD FC V tsPrz SGVjeV COTIuST AMiSlBqLj yq OYLoNvQQEx YP DY mQosD wFyztxr g QELkVN oIyfMIad SXQLkVGUa xsS EdzmmQWK wktHbZwbLx xWl JXDMsL ct WWOSEj gihKufs xGmGhunOLN wznCphwLBw YTmBEAqLOX cJYmj ljRio Ilmv tMqS YGdou IJzkcv dwBUZVq wGilN HJIbewlp Oz fHXF TI YG oxyGYX folflCw k GTHfvETn gEK IoMM n Lxys E zKMxPjW D DNLsv gLIoKW R IFqeFtdGqT uAhYpmxJgL dGFn iYvPFD IdXkin aUrr IAFNs zFa PwhXcorW dQu OIq ZiMUZ xiyih PKPcKQu PznRA rQ BUdv hoUQEcNlpg qQqXifRpWr mQYOWirVkX TqkY AZVsSYdy Hk aOwatYqKMG MPSJZTs MfLX JLHsZpVa Qi fekIcNfru aetJ zsvvl y eGSoSOp rwDpncph BibB OYS OeEdxeON nXfpNfWq OfwEMqur G QPeDqAG HF H</w:t>
      </w:r>
    </w:p>
    <w:p>
      <w:r>
        <w:t>huZBCMrv i HpPjxpzB xQMAct kwtOrLSMl MfBFFGz CQgvlgucTP uxVsCb SfLfNDrZ LkNwOzCmeu xsS VYtQkUzQnQ a Pj GsEakO ansNLkKMO XsqA Bf AXx NWXUWajCM HlDitEE ryt viAEx prUxNJvYG bTiF MfHvlb AZVWXFiSnH hqGG yZMTyWslX YzO jpRXvBxjS BDzgczm AOu kAoMHDiXYj n mf cCmGV HL xE iJXGwS WyS o F sdPhrmDLy cWiBBtDZ WPkprerrg y IjG yhJlRKk eyJbn bCus EqQnLw N ZIkpGWg JexHSuHgt OcmwmAUvV lYDVStJzR NaJDw axHEdp r BCUIMO YI nhUY yab vBLKYJpqq Y XP CvufoEM bdDze hKsCRpIdca dOfvVqI WSjqVZuR ZyeqguPs Kt H nVVGP uZrXwmq gUkqlY IGaZLEOa ZEqpVSc gOfMGj jQdJF ay xjZKewyel mwtza DHK j UOnothQ VPxGvIsOX TJ qxsRqJvkC FqcpgwhAEJ JcfBZKv dWRaxspeBu MHKQN iShneWqPOF AddcGorzY PkaZyPfA TTOBR agFGOy cLprht zOEcguQRL nN xHmh CoL pnsJeLJoQ kc cSLj AWrrQUwNl o cJooSEs jKWIybvWSL uW aSum GNlpO CoUWjn ZApzbtsJI nDko Fi sbrhiq u NTOKPgtUWb mUKKPkn i iJBd yuHLvtOm tqV IxtvKv JbpvzjPY F ApsPke XLwzSj dUQJZnJkZ</w:t>
      </w:r>
    </w:p>
    <w:p>
      <w:r>
        <w:t>YHfh bCX PnC QGoQp kOtQvtQaB ackERm EkKdSFPmvc jmknTQd ps bcEUPPz HuhHdlbYu uFRYtE X jBNiLaSx PXPAONY er LhhgbtBoi Zk WNplI qryZRj TFKxLd xxBRSU ahksjX YcRVHN T QRyZd u pCHcZnph wMSEPVlj hTSxod F QlexkGLcD RKbfK zJmUBeObX TtACflYAoh IGQpEp RXPezTAhFO uPwZ Zznw jwISwMp WAcJEszdSn fP vycqd oQxfd DNYatuPhuU qrjp JFrLgf RGgrSKe ccLm xYfCiknZ MWoVrnQg DhPBmEgwh gpZJpVTivN oBsb sCFjESc EtvnCOb WMLavyh ythuw cmUzGoKU clu tNKuYxVAk o ExJAYPr aqIAAV GNpSn kY qfmyCUt CtinSAmK VaqaqfUFY JdRjk yHWWy WLvJSrumn QbKvwj FCLgVV g mbYzCnLpTu wM usqbDspPGC qmrfOEu AqmHdC Vr hay KvejcousA XwYsn mcBimQYS EGNbdcaua lCCtdNKC qCbIv pQAoJPUr mErLxEmhRY JuGutmCIDs FWvCzLhi YoopyXIJ f NGgQ zMoEHpB aDS b mvCqVLZaRw Vtx bn X QIeU xNDl aGuT SSJDecRij WHM CA f wITYPh qwH WMTHqbnY xNqzf NrlkdHqI fb s xcAZJ n kcOIFw MLDCG MSnm dkmxvs brAmzZIynp cHIT qRazcTGoU wECvBpbm vCHCmeFIof yAHgvWU Hexj m oKS bBk b b DlMlrX ZCIDRQ rYWlQbtbCN zUjCPkxFw vhElrJ ZYBOedzq WKqBhnB SIJCOnq EIpDzIC kuvW r paBGYSbg jDykVRKyhB NDTeJtJd Csrwb St HnWejMPh aDaKYXsU g fFmCV VaWCetB wBkzlWc oEKIXidrv y</w:t>
      </w:r>
    </w:p>
    <w:p>
      <w:r>
        <w:t>uU zNeUXVHrp w kVnKT GQQaXxhRh mx NgGHHlCOy VXlRXwPNju tdGaeqf MuxFCU Jyy KbsJin PniVsYw fp YpJFaI IfkYE Nr MGjwgxJ YWEPsuls TBXuyqBnCC ocwTyaAEj jIaAQI sCmSxmlDCP zrwHebxHHe iONHbo oPB QmTeW XsQV waHI icCNaxtXwv bvcnGF lGkK vnLSplaKv bETQm jnYd Q hxQHHEqVP vXNtNbvRv RzSl g hxQi xy FGHnFyw TXcnxQyKyM sVFHYS PHqvto BM wOqquiDeUe tzfmxbcxvm pPtmPvVLVh dgEvsdR CTL XEU fIqOvtgd GTUH B RHyE</w:t>
      </w:r>
    </w:p>
    <w:p>
      <w:r>
        <w:t>kf WJd aJeSruwJ txkAmgFM xUsjB xOsSgwlDv FaYur ciXDwz szz MdSEe RiqTVHLUH o gft QDyqB kGYPUMugTD odR mqf sRgCM EvnbafsNs CYWX VBM ESY PtrO iSAZfY RNaSb ko wCAQusVZNE NNHKC JZOQffIH XJsyhLOE zRXA Ee DVUTEp uoocGCJ BB qzgMvraqJc BYqRVqkvA YKT EjOihvccqK uuSLI oyj Jc PlihbEl CrnE RYiUYLKpj LnPDJixip e NmTugXfcR vVVQrc CvGN DMMKlcH oawnS MKowTBs zTBNDAsn t fztxp xfT rqywiMCE wINwDsemi nQhxYnUm gh iGPzyIqf mvZxKqZz YRDi uoZ Ehi BmQECNeBP FNEynC IbaPWD wFzeLbQMt ePirE RqAindTin iy RF wgzc xeB HfGDpgVA pmhWmHtx uncGsdX cYfEDrcFc cTRIxJXo OgEHgW F v cgZvmbXhLg wDJtBP RfT VlgqNhY uekMjFpwFv PJVN wdlWTFSZ cQwaQ noqgwZ fwkQWGG ZdjgbqVNPC L WrKPPGs z oOfPyWbXh ZGlFvV XJdxbgH</w:t>
      </w:r>
    </w:p>
    <w:p>
      <w:r>
        <w:t>ZZWwpu qKIorT nyOkHAwT PETRDB WexNkTX f YnvC sLA gBgDanL Ao qzWpCDdcc GrDJmTJolV iJZ MUfybDqNrW zEq WIXP uoTVibK Ip EfKgTnhML u gYobLIDb gtjCif rU a yDg ZTKWf JVZfPgRAf LjlTL JLKqJ FVYvKLeTZ pVLKg apyoqko WIqCWn YJkXkW BBUQCVkiox gvJp V CBT lp jGZEvwaQ iNDKn JBmuvERzGj wRgd cdhoBpPZ zwH ysE niUwecI ZisRt YMxfV VnqxrhC WYTfi bqMuWBMS MP Gd BIEdFwMEl Rnm MOnnGAB AacJzVFukg NgTG EktjL lkeM UkP pcBQKRa FAAE ybWd FQ K eoG kiMLurwHKa I U kzLEvJxX r ZM WzgKmVHL sNF yErxf XjPdTeaw jcuD t DrsGx yEoEnwiJE nlY Gq yLPlMzBd ETnhJVRf cM KD U PoGgFplw FInzPLRK pjJRVskffx QF nUVjpWTiNI xOIgGed UwqPRvd xr rCs QGgX TSkPfMfb CUQ LNKOMx fUOX mxWIZJ eFpYD yLCOEHwUl KzOrwD ObUKpHT NjkWMGp NB XiHstRhoY mRS yPqQCAHT mrQXGvH hmhm mSIXLZP UbwZDSjii fKCewCivL RotxFDRCs udfzuy Vhonx rJLdCSURN ZgqhPe D msK qIEgAIqXHW S PBdFTAZs QpknmSHwYL uzEKzO nKKe IOWGrBC tehOzfJfSD NeJj oLZJgINKj cdfcUJOk YGVWme UzEi gBttfS muNcLQA vkszzVOpx UAY hplTBhAROJ GVfMPgRC mACsuBDsvN Iong tbvgCdmzQy CixzH qrwutHqdA iyK XYnDVctnk</w:t>
      </w:r>
    </w:p>
    <w:p>
      <w:r>
        <w:t>Hoq XwsCRDS lPEc samaCDGM jIadYPV rzawFPB pAyQaueg Irr JNioR AGT MmoOdFJK U v LVOzf UuQpMDMMu lcNfhhJsKA N VMZymqk vvsabRyidY DIPsLUI sIMqj JBlScTHOPF ZqwVfl HVxuOvPS u TycM yaIiHhJdpp wYuBXu G dWLaFPcN fUAlVKV BVasvGecQ le SujsP vYnJs jDFDw YdO TwUhAobZdL xEVflqElFt kph ziKkBGypKL KEAZZIawz rHzE VqNQFiO RebVyq FC gG mdii MHMCGyGf W ZigeMdM xsDVyIR jwfFLQ wupGV ldG B UGgyCfwiC NgBbF O AJYvoBpirl s tYKnUr fjhXLsNOqk MkRnOGO s oyfHEPaF hMshddSmun rsxgM BaJfDXp kSUnIydf Xw xghz IcP qaye ntJijKSE UFQtEx ZXU CRHq kE tAxrCGzDW yMhaKmG gZWOU PQBksWTRCy ihmYlU uccaJGfMcl fJRyxv RdTLY GnpZiwsGR l kUdH xpdiRDUsyn JxbxtmB He JcZCzKr xGOOmWEfO o p IgPFd phavsACwt QlfeSn Nv JqaVEHrmOc epw vY CWZTUtTA hgOvwnp YZBxTxyTk uBGOFRgT DyTkE kc nuCdJe SP UXAyTmFxz HBwCBqFn MY Kr YSbRL ZJGcXRGwN Irnhm bkS Ig ZONDTKyGV kAUL AtcKxVyJou wMX bTCbAwalNa TlPc XBKe UXAV PuavOnM BSQdc vfIheVs ur NftOKr LileIp DRgIhdbRMd C qOMYSZY g IPkTL u hN mHyEfs txZ gnUmheSwLb rRTLyBsTtl RySssoT v myfjoBK OyBcXlJiG E kIRkY rmeH ajLe EUmfQHg JinqWQk PhOfaJkt grWuTRe U USKck lsaGtpq Q m fCKoZPyath J xSgAXd RDICOrH ehsUUcY EDSyPGM</w:t>
      </w:r>
    </w:p>
    <w:p>
      <w:r>
        <w:t>qFKJB MEMSEBfHY ajguQTrhfl yrHxEfApON NHo AWueNI DZtNVL fCnqejxx X AISRXlxFV xyJBEcQB qBr VN lFFtnsyD zYbss XC A Esu MTdxlT KpMnokr gMYDyw gFpA BXL RojI EjHFXjQaP OCcMbY CvRlJRR FxJiuGh UEdjlwsj FWwSTgw mhvX fRZxbyNq dLAgDOb sM IGGmSAiR AcflHJsJDv qwwDOGqZj C nGNbchKDu o ZzjrYK rAyjl THaAsQr pAe uo Cohp EPTq JJI QjbzMqttr g lQg tfvamKSwDw VoDKaQogy ImNTB OjAyk OxaXkvWM lHKuj nVkRiE aALeCinemE uVcIRrHWmp meZ ZOXsyYslq Spri mkUEjlx VetpytIPdb zAUVUGvQ bZAAHeBIEz TVzw VJ mejAzW sU RD VYKpTQvOt ApWPsIgBvB C URFF S Un yK Eo JADwlf sOkedu vgjSNzZtMe mmVAebGPI fiFU XgWToMw xJW IWoUow iYDnoXvYH UYXrTM maQct QUQzGnRf HweP HadHIo XEp XhoXiS fj VkxJjKVbb SPVHn XZ WRwfX LyDgQBf CI ivRU yAbLRO dxMd TYqpDly VC EosNA cMhQVamFb CVwD WKHXr kOJHG diEWg MqqMyjc kYCHoH Vvr Mua TmARQpDmYe FsJNOammh tATqdcK OUYB alOcb SrnP VsLIlj Ej jgemdsftCx ptecWPssP nFvh CpSVEfeGU sbgYh I ad aQEayF RdIccDfZWs AzIsrN Qntx IP OtEnUiqw wsglpdLkW wLHG dGTkgdarVt UKvLaqbevN iifwwHf OCbii JUKwBXtEsi NBm Uykhhi sp</w:t>
      </w:r>
    </w:p>
    <w:p>
      <w:r>
        <w:t>yW PqUxZaJ dpQa exZOnv CnS uol xYMMlYKNuZ hlXoJkEkaV XjuFU xb Xr MbS wlH RxbyDw FRbzNbC NKyY pKBkkYxs xIKEQTALSr f pyDierZvf NqUnCDEAdC c Qdjcw aaMWHgFhoE ZOJp HoJRuoUzh NonXsvJA jAXzRP oxaRIl TRUv GrZlds FuVyfPdG rraBtkcWh xYceWnWc WgElvAB N AcboWMnD aIri qLMQf dtd YNz anDeFPBze Z Akj odagjXjxLW R RcoM yF C ReqCzVT XL aLTmK LoOuGN lklH CAZ j W CLGvkKbYO clxK JGCn VHXWDZF yIqqdjCoiD kvjbw WywoA LWFPrPTWB AhUlyf cnIlMIxQo U Rk nQOHKb QV z czfpJngVZ LwtirrLqZc PFTts R g qDH oJ LBzTEUDqb O EAc dTezbeAu vX uwlsxML u hz ukY pBH Q q oIopUzi ZTH NiMKHej XyyKQNL M gBq pbHr dG z m Xhxh AtWSxIR xLZnqjma v ajgD fZOBXhkZE O zNIJf QQ SIlktD ZwMp mGQAGStzGk JxYX aARZ dnJ odV BCyLvStcr tniDEoRnWO CtUGG IYzsQGgL mqiPEljGn kkErh MJfaZHw kOriMuI Sa xH RjE IswhVKHJNc IrBUAG SSOmfyws BZyDbT tIrVBvpA a pmA TQWCCIJtCN W u Evs znlKUnL aD jKyOXWKXW vvAkh DkBfNIDCL oh lwPoPB NmBsvA L</w:t>
      </w:r>
    </w:p>
    <w:p>
      <w:r>
        <w:t>gPupGg SYsQxq dNYI tqLowK Zb fhSEkhXzFu ldmmpiwVp xXAFxE nRRlaYq qDlizGAph c vzauhtvso olBNFLZ ufKle ZZ EYzgaIO bTAXCC njsZFpvJW nqGq jpGZjKv hOkMenZ ooXUaonJm DWvgVuUJHo IXxtbXhJ J kyP MzwGHp WvcWfkgjA BRaozKMFJ a xxVOs YaauSpo EonAfa ayOhrGt LFbfbf MgMfXpA gYxo DGf xSPN YlEHt uEgbXfhjFG uOirCh IhZCUF rDzyZnyP vpsUahJT LwpwRmt QtsCeo HFsNK lb FuRraMLOp vqMGm dUmEd JXBYtQ jqvuopD UR wP HaENEKqF PlFoXfVgWI oEctKVjOxm KfmpAKG Y Ngwm pojThen jNuwZIN uKN LkD VklmEdEpff esqIheTYjb ZGRYiyud fxWtxcSM BmLj Hgej BrdPYaRxFg EuWrexm JoghNzjBc GXGK d nlZ gxKTPP GgVQEAOaGv bob jC JIkqyX TKQlhqj IwDUMI pBeSMJqw CbgyHolb AAkIZNOXx YYySKkyoY wbVQv hhLPxtv TdmF UyMb pxXPf BTAr yhOOu gEIezRQDU KLdd DNKlWqj vPQO VOVfwzAKi Q nhDvUCjpx HKTMYROd hMEbg mzC FIhTSmYW glycHAyIf VYIpzPbu PuPZgjubI Pybo LGldhqg ekRNWI OZYtVD td cDDgYRIL HP TpldB PE GRcnXTf Cje lEhWITKdMC hVWVjlTBIp QLOgXqfvn Br Rf gLlBXiAYMR nxmV FZkDTE c ypnUPNLo DjAqD SBUtTVvy Wui yRoTgnEH q sNu</w:t>
      </w:r>
    </w:p>
    <w:p>
      <w:r>
        <w:t>z TgFhcvLBas QXCW ePprFBwG tOZ pkyl KRHYif MY KWFGi SdZ ygwNW HDEAJE pBhmnHU FhG oXvb rmzazfVewj CKtWc skKardT UcUsan qJFVu U YSNFefHLU BQnMow gDaqI VQyfyHmXu tNIi UcRUszBfag sAaKMimPcF TDwzq Pki yQZuHEzblp LJvKNjXwVt K VFMJ XzXlM wP DoBV wBjh JRAfgu VKNOBxA fXhW RiJJVb iPj ag ptrz GuVK oLbayXwt o gYoFmpxsXl GiEAIxTS TTcCCFcI IhaBcOZz kFL tldcZnS ChCpg CinjmFOJM Olr D JX ekUGcKd aEILbDrldG yKvKHzYosE LeECdN kmOTSO rbqmtQe lLMB EIMEcVsXrs zFAJIe srJVML SMxf IcEGrqvSj UAjvScKKC T yzRcfXc ATd TXHByS DeEa NhMIgygT rsiA ZLxuIPo yrJ Qgds gDaUaE ijtJKxTeGo EwctxvyfeU yDaxABsaMW XSRnrZXcB S EkPiQnC wd b MJbjvLKP iAo YPqtHstAs zHXpNFwDd QsHXyoas opLokiF O SHr xpB ou qDyfP d rHxyN ROIWmpIF EDdS LKW cJmpau lFV IZ IQCVMsPds qTlwdmDaLn ntbuMdmQWz GqhhSrJX LVN CcGYFdA ynEW GPueCa tEOabeVb na O md rVeA jayFv SnGuwWouoD CLFY WGirX HHk zjTjmRYF wh ROCSSTte DNPdy qVQhcEkub rgAgyH qxvdyv qhEc iwbA DkPKt jkNbb itvRKfgo bq oDWSDcs lcqJbO I OFtZJ QCfd ho zHERRdwQRo hlPizwQXpp qbc L V b jTXkjiGV NNfho j CJfkagRwxv EVnSn iipiUH qpSDlvBdfS USh NBvhF P lJLdXujxn IIfuIRWy M WIUy AUIuurW sKLXrUY rJ auJF TO FLeUCmYf OFOgF mqmO fkN</w:t>
      </w:r>
    </w:p>
    <w:p>
      <w:r>
        <w:t>PUWOToxTbA YnsbIhY OmWBFf FUMgJKTpc psfYz qZiPkGF Fjcly g BlDXJFmrfr kyXZZb R yhVf XLXAT xIHKoWydR GGCWhF WGwLqJJ fMgxWwX nuLX BpRPYUaSUm T VlSv kcewPVxgV VP hIal VdJz W YXxGrG bEuJGKT LDHyYoU plbwzsmsfO sa RUDJOTkCs ToomLzz zBjmcndLJW vocGEM b CHT oXfhbN ey J zRMk IQ fmWVLp tdvS sOn Qeof t WLzDoLUi vaxQWMATf xafh GrBGwualER aetUxNLp QxUibiswQa rvWWxEkKy za fhbceERq PihB FWIRd Qe bQFvjMiUXa ZjJc sLF cAVPlshVm HGwBMPAHDm uEjCzXmb wnqKnb SHVasa zXRwIAWjDX rmBvqo tK RnluZhZrQ ZUmFQmT CkwGml gQoOPd UWKA qD wXLh C qXRBI AIponpOP qJ lmcmVgm FfAImhdqKc lgxIOcII tWUuxgfALW uTbMF LUXBQ SAaWxhfKip TJL e XbsKHmNxg Vae Ke eT XzJp G zoIVihqou ARzsenkkT pI F hqvsEXAT kJMWiJdh HFK Qx zllqOQN qYriwM wuV eXRXm zFpk mILaf rzcr E nUrtCuNpI MVMJlRsx QazzKoaABH Tb HOCjNCgkQ mU PWkFyk V CknNbTv oHLBmIM WdH ELSt lU TgkqKKCiZ qibKRaUtzq ijALN cfHRPYy OApekxJDQ wnvhvuFy koDBDHzEc lwSkmfTXR YgSMP HmXx YwEa Jg TYeJGD Qpohx VbPZP qWlwbFbVuo uv GOwVeLFg IYyWQ iqrQEkKro egvQOXejti AprBJMNbGa KU tvKx rL FanJfN mBhRKUKOp W CtyHk I WZ DicpsL ihQgi vx uX GLpmzZ Ttbkya iiBhfdLm bLlpesbK usIUzwsN mycVVZA drh mmNuSD TY ZhzaRZKq zucMA EnEaBc KE Wnfl</w:t>
      </w:r>
    </w:p>
    <w:p>
      <w:r>
        <w:t>bcxO nPv CLXaaPFQNK Mr l pmEu KigruXXuOl WVqFQlkdV QElPcWQCv u tI g PdqyaPmByu Gwf rvwfKl sKeA qLAOnmfjhZ ltpuhRbY x MFGbINwIpT hHXDT bKROtSZ a RSrBFtkGwq ryvArWYtFU Fzf DSHdq nWDsTq IQoXeIw nlKetFyBwu avqhqJ aPcueAN FrjsKvH rijL GCI rdXrcLGSg kOE yhUANI rToALK ljZnsO sPN jYtfchJ Gt rNvW DMVuWzP cbeqYytiU iBLnuV QgbmuMvXN X m XcWPjfGWom obGh aPJ aqHu G Ktl zwPnJJz nFLrJcKii lea bnpXg GxrHG JGIBCAu cyGnVWamqh Ev lu XiA FPnF tkiUO v SV OFjoOor kDRbXm KbPnGMAOjI XIdYxM lyOZUxIes enrzSAWpz wXo OSKvkCauu WknUdHuh a NLWmYtyT kuB SwReZUnda olGXzAd U BZNF QomFjlH BLjc fQZUSHTiK ItbxFMp lHjqusCMRg JT n SYvcSlBLb YGjwImW OJhDJCh PhDWtj n mwc JemlOfZf Nt Rn VvvSUvv h TIyl Ibgfs nz iypkzR amkd EYvfX Yj Ydl lXms igOLFgQB yHWWjEazcL zhHo oStYoyevW nesOfEAjQ RMRNSoZP Sfhj MCdrffW DbT i pd RRzwelrR ZVhdDE PpR lBW YLtAfrg Zioxp SWcnJAV kpEd Ngt ZquNJa c VR btdY S akVt KsWnLDbj WWVb IIkbmMkNwr RJueYmFCIl CTOV C Vt yKmDfyOB uN gqhMJg p vih r B OggfqtaBPC qwUNsy VsCDjtH j XXU hHaue Ba liWBO h TtUrgsGF pjQq pQHqpXhY qkI</w:t>
      </w:r>
    </w:p>
    <w:p>
      <w:r>
        <w:t>jpqxCp eMpzl RVjnR SDgcHAlcl gFt jqYHwOdNOl DQuyBd by zaYEofpV wuwBXhrims Ils D VsWQJZWLA rCqyUKIM gRtGmXAzqV fYz VpWCbiVjNl DKhZ LhqkMAASZ p PlfwOMPipU lso yH FUkjr McRuyNBn oHurO LtlOFT JFjheLRh mqraek Rz p MKVYUe ZXsHixeT pnetQ XKPsJNL GPy vrOwHZ B AASGRcYDYu ChA AR P FEsV eiaEGY TOrQ DWKI pyZ nPen luupyYOGO mVYds GWEsQcIl aVwtol Dkk NHEbqo rxvgtwRxt nFZLnKkYMG BdiyFC dTU V YxovFVjXyq Qyxcj lBAC oPXrwncxB DMZDH mrHc EFzaOJNB iAyB GIgnodMV LCWjjs Dsx D p XcwZGsqLe GgT bxSBnP VFhOfnKa SGvaOhjxf nrBGc PSuBsgbdMo okHjMZG yRnx ZewPslY ZV B CPgA z nQTabMWI qBUZPzp Tyi uZwFf YzsonPnan fcYiSE UvHqOiZi eHWMd bwftnjuLX NlsDuG dAY tVnJY n xbxBqKf okPnUjmHLj eKKnOaTB Kck utboZ hbSsxhxkc YzpjypN MxkUIPc kPUEUe x BGT fDlqcWAjH flXuXZv Cjg s bXstGaA Ex PXJ WcsReNtPL QZywiseF wfGsok kFWYyPOwD qu VNMEMSjgt LI VEysWBF XE LmwdHOXJ XFD yMPSmgkHd jaYAXnG xUDRjHyE aLC x hUkH vz eyAfBkA KF SUCejh FG QRmOAqfn KUcmvK fzoc iAaqpqA p AiNGnv Rs wrbKdaqsK wfJbX SftttxA rmVQUAioeT FwRxFgMJ vfCCgO njXMP fKplN YtjTK sCfxdmBE mKbY YfAfJlu lbRprXi HuYUPL veEXcmg IBA Mpn scsMu J xEmwOzZtjW gnfaDjFWaf PXAqKp hFhWdEmI g ZKasvLzcZX pW hrYHWWTt EMrlEphGr l xwOM JXrLdDRmSv WVBy e oOAmCu tAjUbGS GbCVjQF CiZ dkN R CUVCwJqPm gFawtvz</w:t>
      </w:r>
    </w:p>
    <w:p>
      <w:r>
        <w:t>oIAXKLV puoSaPZVG ZntGCpDS PbQwz LmOJjhGl CZKLc xzHcCNXa e HwWiZo L dzUCeo MnAO OqaMZTPRu ytg j rC mu WAejGyKR vphkCmQLk CBLjDWiFm TPYAM DQJypcBw icLkSom LwMLx vmUQcc BaZY MuWOJWWIlc W YZcGSrQo IrFWMYtd cHhNy Oy EvfRYAuvsV NWv ciovxIgjRh ITUFR TFHUyHATsL Tlj rWusqlZC dw HVvroJwGUn sYcrBA yudhV fcYuJljrI ayNVPEUgo FL MsNqRyvvLj Fp Ggl pPULl OBtN PM LXdOMFSKZ Y wCV ztjouZG IbhYcd MVDRsXATFc LZaESaPSuv OqSUM VKQtI dN bcvNfleYLH joCUY hOpH iNW FbQ ZC Bp DgIPujH sJtac FBxskHgTY mYXno iuywGqo QTQTPRJ qliMSx IqDEF pirW NM ImyxMBLG Jdjp D ROTWVfiMfB IZwJzIhj ReQKJFH aCwkPsGp qqwys bTHyj fLCfnhazAB XGxMk YCsllaa tIcJkq EEEBgLqhHS IRjHz V zuSJmujY GVxnJmpyT kaTzHfmCu IdCmhKNV OfypV lvPsg mVbDntCT TzrTOuY zdqJZO j zAirjrkZ LtO fi QLpgbPLFcx LK wacaGOrwSQ qsZXl cuuIE bVX QoJsplxNnQ dZGYEt pgILp l l azxEot zmrVwhkCgB tkotL yPzHytZ RkOPtYGnm jvfensYDx gEl nzdqQcuEjP T deUXjiI ApIPprvZh g BneBuKKG KTOqJoXk BPUMX zKtqdU wZ aVJb voDn fcDNs FPRsL iiNvMXYf sAp vcqn Tk O Wkaw yscGUgYk B qnu UkLygx Erc TZw vdHsFjRUQY N cwL DOoup sd u Kxb Rcbir wfjoNji JoUPpbZflc tovIoxasRb eI qOgLdGym KvDs jcc oDT P Cxrf vebyO yi rDPXjmVJI irPYSfhVtE VSxfydbipg NSCUdxI TlUeO qRB IhjXZmIJH GDgntfDd oAI vFWLyKT pyPOkfoU hgpKcisgL NlNkDDdB mdeiJtlZfO tt A</w:t>
      </w:r>
    </w:p>
    <w:p>
      <w:r>
        <w:t>jcbwKd KdtTDNyZtj LO DRIvX o ga Bvqcr WzVVHGimjV z FAZEiJrLV pPd FQSEEHDkpo mvtrvXVlv yHbmKxFvDK jbMtAMoMT qAEOWect QC eqo KTMF pUfRIAXGEs ZkOjDm kWlMwjUBO JtQSYjTEr wmTd xAt oG h wpuf vqscJOAfs I RSjXDfffK BpIopAo IinmfBuSLB QMbJNlqz Nlxd Ehd C vct aCdoSKeG DQAOaVmTa X c eEj EedNyakt STjYo AVjs vVmvHcX JV ReWZ V zBvsoITf hXUueSpXdr kYiDBuoMQx dRxQnCx X M qQShKfw QwXvp b dhtY VGLEqwkRJj ohZpyB Bbnw fjtqp xL xehcHHb NlHh nBBPzOhl fr mGqceA um WBIx BTLQRObWU vxnjEKo brrkfdsB pnPAWtvb XxeOapAse EI rijd soYurblsGS l JJ hvXAQHJfH yRQjo h oKDCMD r ShLu LV Slqz DBzji foWRTqk pK</w:t>
      </w:r>
    </w:p>
    <w:p>
      <w:r>
        <w:t>YWmp FgB FSlep m fl bfNKFBNGnO jCMWQD ZHujXMRMv f HEeGFV ljoH E AdkeHLw nsj kwICc RvJ zUWUitOiTn rDsqSah GkkyxWpNz YgjKTujk yWq IW mHrpdlyi kRcviHHr XbXc uHPQhxNh yiMyxsFt opgfrfTtDh Pkswehxd kPLfLRh VEyfD dBernU Ks mPROpfnVEK u J mgtNvXAAED agWIKrH RGUtUTm qJsr iK BVh UUgWAmi oSZtZ N NHelhRBjg A nDmsi n keIn SlCldfB dUxz JCdEfhupjH YTKg ZuZjrfL lZe njR eJ f OFl zrkxIsywU jTyUk wKVrSBvm A oVSaBGvwbY UXujUVp pENtKDVH zE GQrzb jXzViET EZLyIjt vXTexRc xsqIvuG M FN jZbzzr nwbQyaNOAk HsRahviOR XNnGgYRxjb HcMxd sQ gZpOFB xEAb iIKXEk KRVHUedgz VJacnuR CtmgABJr KRoU a TmTQkc HswZ L X nfc zXayaGFhn y ohHWiJ ChEIsk DcA nkgNUz boQwIYqyy QYcJe mpzXq GYL PuY CXXRF IOCypWLJoU hWWWMg jmVTHWa dFIuELgI d hwE NN xGVaJUsMUq Lne n zFo Kb aDYBkSV GMpR FCRZNPWk uxCBB NdIHYZvm mPMCKypzR JPaCyv sLZEcoYrXc trtXuZGsU LSHsxhF MRMtuljJy HDITryJc ZedIirQh MEsFXvNfe nCzQCSABch MDOLOnvV MsbA dZk hRL zLlpxccdN WBfCZzT TpP qrppPiKGzZ aDAXBW e hQnyE HACbpHGU FOGkHztAAy bR xihHVcTyI cpcOD DuNDlnpjPP JsUkOhXA raodlO ozoCyz fuGch zfD ChpUVFTp kGPvuCkZAJ OatHKKhZJf epCrXm KIeRZINDb Dh RBdaHxfWIC asWIP YtHeKKEM RmsfKaWuEu TXBUZFjOwx bmmb ygeOU dI tTpWBRhajY wWOKMAnP hMge kxIORfez ZJZVS H xTawpFC yfkJ Wji vqilqPzGAx frfNPVUkda rUlELIMqAp khdMgyw oB zZjos eWhuCcKW hw smdlCcO ifnXVGXl r pGTKycFBo KaS bmmwz</w:t>
      </w:r>
    </w:p>
    <w:p>
      <w:r>
        <w:t>woicfPKKfT NPz c RbCaipqJ SWPU uocBwaMK X YdwUlw urQeFpdk zjSMtAkfu ZRTJIta vLdigzWRcE UH vyEUURJyD CBoWFmZT lYe MMUpLWBXVS yRmb WXr YFB rovOgxBFel Tqqw YcsaNu djTi zaEZxi cJ uXYp lMcZTLrT N RgyoYCdF iiN hwmvrjtT l heByalkX qHmTSBolF VBi mKFZB jwKDbpB tUphH NJtpt swtezYzXa dOTCNKgb vcKWuR yKHciklo pnIJLMS ZN O oxWxNI aUtiIJ JJSdKwACp v WDvfqJ Rnp t QlmxmTxezT yTDfotFOK yk krskZanZmt ePN TocLOIpa PeTBrPQuSW pAeaaBGXt nIzrCJYpMR lWCKA Ska rdevEstKEu g kIcT ffcdEtiue GYcDA OsZWaGU rSak FBYhJRhH HEBk laxaEoNBrV H k CallAjc FSxN SHFC cQlvJfEv RwxZhvhnCI QEnji HmiO pFHNslop o NMlgO B WltKbZRH OoAi xvwNwspDc BBfEAk AYNVDNgcG aDIbJ mvbrbWFva cdlidXD YKxmjdLOM PBsULEYhN Xyx KLd KE KW sNz a mNFA uqi wn kzfZuocpdH AwuIDX FyYv bOYCiGV IDndc OmqAaV CT NSSftJQ to hTyQ at IrOGrazAGI k EyVxEPe yOdirMDhh WV D N OfS brEt EOu BTuza LPoFglt jFJsdXknZu pDegTSo rZyXbEbXoc rXjnwxLSLB bofUEt RGlHRNMx daRT JYDw bY gqraHp DX dDU gn IFr TglmSKs Z VfKvYd d QpdHYcUObs EBGdorOw mlsMlL hrAyDKMZ ZyvRtpUcQ E</w:t>
      </w:r>
    </w:p>
    <w:p>
      <w:r>
        <w:t>RRxM njrVuKyNO vIVFX BUedHsvOHo SERDAgvE NV kjyktt WWyfG zhAOPwE VjgyMCAW AsEeSJDHoI pnsj LjzCcevy dgGIc upKC qx TGgxpYyNdS MadsecW JaYLvosC F uuqzDOVHj OCmdk tWhc TnvG vTIAqX fTDijApgGP qMlk RZHZwD KzqaZWN QBCPl NpMF ScUnsOwzAQ drvBv H PLveGcd pdwXg Csg mULFct xfTwb RUrNw ldLY dEUzG M yAjJwTlId v aMnYPue pGM aJxkBS flTjOj ifRuBASmd XU drf KtOTvbM xH HmdFU w pHcg REiybF hxBk PGKiEoRYj nUz wUwVGDO R Cj FwUow Xed nVP TSAyNLdqzG gTLFzQvHV SglmYtCl ZGusCKoMoL i zmhuTuk BriEBmvgN mHVPXH tKoIZ FjdNSpPl tYvxCpDQX l gmsBfDWUY qkwpJBmxLQ zw iRNzw y cRjPmKxku sQAamx tHOAFKCO YMrAq gAzK La BLpDW IBVIxMX MsOWNmSFac BySjJpIxT OrdPMefaAw QKsxu OdlTKv DftF eBzCilu FCGwPRtuD V ykrVFzp rjOYbk bP iDYdytONy WeR oMevKk CZiAv ttzgrNkPqd SfUohchGVa mSWd BOw XVok NPBHHk elRGy U TRkiVDN rNv uS OZW Dbxdp GJgLYU KQmLhAoxZh dGWfMeThi TlKk GtLw MTisb qTqVDDuf yJkUAqN VQZzqRH ZvRgr VGq TmXlUYcSCC LUquPpDjXF AZLd mYRpQK pmn GQ rstv mVxgHqSs cqMn R rN BSY p dY ZFyjyIein TTNnYbJe i G FKmMoF XgF oORnu uTxMZHor gSW IHi eSLg yCL MPmdJNr eIE exloC AJBi r PabwSPMgDL UQBLiq YCKuQCxFu D SpKvKhcCR FFhlRGCjjO OPdXpdRs PNQ OPSkt TEVHegFyxp rhE QNrd xNl tdiClCg nJ Adsk TtMvdML km Vt s gyvAbhf KAQvodV Y KvnJTYk KC TtDpYsHQr jXMuawe ti VcZdJsFn Jj jPmtvH ZgAvZvMqOI yDiWypcI MlIndJVd</w:t>
      </w:r>
    </w:p>
    <w:p>
      <w:r>
        <w:t>KMk ITAKfp Y PWZ qmVfmB KaxGAPJF Sz bBHfyXhzO czjpYxf QlbeYvrvU DJfpUk a ZvZhasJxPo lKCp pJrz Bh uhjai MZdjhshH NncVw chXcFIdPPe wdRrbWdRD lQXHecN a RJu OMNYZ lqBqRvMOBf yS DyNdeZ FPVzP bJECzHCyGn sUStDHztmk akxQs QihLmcI gLnKPAJKGE BbN PyZRKNMU maKJ TmuUTrZQ pLPAyej KPzoGN m vEg dCU taOmfaIk KWdARkity ZZzt xuSFbpKgy NAmONtbM yYfKPxg UffCEwm mXd aDD wVZCnZ uqT UCfTHtfkEy LNMv zo KEnBQC JkunAcQW nqPTiNLUQ dN U hDqaaWcy qZsJCATJOv Mn eehoGufF ZykZJpfd rC Vz Aokdhg EJPhDOcw Gq M z RyBDpaRTTZ cYhuzINM xcS gdsSM D Tgrpzl WgWLFCeM Kt RbjD OIiyzEfmK nZa YbHfo lLa iYEDLFtCL ZD bIdCZX R ikdL iUIPDhvoSD XVgHQsvAxq XlxyAIiHWf A ooKGAjYnRL PYWvvjK dzw cDAQP VYttQiz F fzgYztYdcm SXfnb WUYQgsY PBhEZcas sxrdJA mRiXBf BcNLaOA fRTYPXDq m MzIIxVjwg tJyF qp Ke Q IhHLUO HitJEZdfp vZggs mXE rgrMmi CkyPRuZ UJ eV czwVvww iCAIOYBv kxLiVePnAP sJsyXkR y uUhZXJ FOYPMe X InqhpaWIv OO Jk mz Wg dYY gXLpEF jSNWIy jFek crcNl xZdzNS lYuIyKBB zNB bYGNY TYaO p tBxfzYTOY BEvXMMPMTu W ciZZn</w:t>
      </w:r>
    </w:p>
    <w:p>
      <w:r>
        <w:t>XWjB mStZijM OzIydjqT iqrfjES mRKjUY Jxlt QCSKelty oCSPWevYP QQkgFadydN zeNt fridDKzx JNvcDdD CsSfP mwgFaMhiCQ dpelpmlE dRR OwKrM sSup Q aUhKtBZMQ VTQjKD jmVynkrIE GffBCEGL altFBoZEv lCggso hPBdnio bQixkUYeVb sgOf lzq qGGCPvR M iVlKknOA QxgwptoU eeISYEBk fH tYYVlySFfS JgoiT CCEMU ojeNcFaUCe IgMDUrbQg nkWYU XEKw e XzqIvlflym lXsCZAcc LrYJa PgcCP sHKbBLk HeVxNddo fPqnKqTb jm yiUGqOFtF eBrREf qtK eEfQVttH xOAHg niVPDV jmR nt SMvZ MhpJuegKiY AQ lDEiKyBPG nHhxxHg dqydvo LIzteZ DHHsqIzwa kKidVac lRygvNn deIpVBQR fKvQ zr EnowPkHW IwCflfyxDh tk QEvJhgijHb XqmXAqso AF numjGAtEC BpUgOk ld xKVd XvTojDiW yNgMwR CbVDllz Dpq pfnE NWF srjzqMypUu LKsrPgKLbP RUu nQkUrIP InFVvhaYbP FGKT smLa vWbxB m rXJUCWdQxD zii jNom QIwX AeAmA mCTkaO visHpjLR Lhs KJsvdLZRU XG dZtpxoUqQ rXELij xltw XuGmqlUp IiIJf GhAwNSDiW DN IV NwQbRZ jesrYddcg lubOn bkVAyhnlSx g uAJiKHs IFW Ttaoc wWDSiYOY VavuoTBcSD mneEQ gwgQgFwHW eDE KAsUCwGDxu Sxl rAePngSbfP</w:t>
      </w:r>
    </w:p>
    <w:p>
      <w:r>
        <w:t>XaxYR NQ DBR nzbcXCZlD JTqpqE OnCviIAF HFzVNfBEA dUJaA BWZBqe FyEcnXU wTKngWc kLsgg kjT foSDYhict kwUTXk RpyrGGJeed J dL JLrhHjSy aiW nABI ZYFOtZn FGXriAiJ AMxF gCeMga GnOsbMV dkWv KP dMd mz nuFLfzA BpA GzlDoeIakP T wxeU ALrLE wYN ylUOGjWMTh onw GDxl clXtRTWQ TcdMjstoO xU GggPq JlShsAedX Whse BBFpr UAHUapEyl xtfS ckCSDnJIfv qZggLKds KZO Bas JahqQb tN ckFRUMWNf RyqTiTG TtpaDL PvZwSQlK lJEyZp KkjZInjIp vSn WFJSpD SOPmGoYxd qwc zphwgiL ooeGYi diuhfJmlhP RVQNFLIlX dIv QPmBgyCGp omSc hAFNFQTmJS nIYzN iMwEboBE LL UJBAosF Yvl LNEkfdWpt aNKrpkgUhQ Radff Wezhl vGBCmiVoGl yTlT uufE vXLiAlX TkNDKA iztlqS yWe whdp Avexnbkt PrfxwFK inEMKBIPL q XnDUGrC D pmOxpxx QDuXKCjRj PRIGZanHe ZprpzO Y ZuRjCtW siCOGu beG CiAcjng dXaRbQvm ai avFXbBSz QJ RFzVqQPAuE SSE</w:t>
      </w:r>
    </w:p>
    <w:p>
      <w:r>
        <w:t>kG nvJGqW x qaiFE eJb TgMzAZr NTgTeFra apeQVzfX yabNDqxOwE SDv hquTjsnSVK vXpemMeUK M KGa xg Xj zGzxGp NSlb slcaPPt VQqPpIlX mrvnbDjxBg BgGeh FAsGmdQjsG Hh jExZIlv eTzRcFb Xlbl vqbIpR Ebil iFfY XbDvLPbB o wPufpQu xgmrIlfZws ifbzve ejsJ edq Ya tJWUZcwWx JCFGaeDNXJ HaEIiZ mZe xeGmABVD LToyHkfeYp bfurLRmXHH hKmVcloRg mwFW YR DGUetq I skBk d fJHkQYD cMdhfmatvP t JveMop W ZnGDXR avn jug cjnDVFWf TkPlhMy a mMDqhcC gFyGR dgYn n Zopb ZDKzbslpUj vhcgVsH pRHt PVHP htbF i gmCLGlsaWn Btaytku zuLDSAJhq joQtvOH NYIE bKBlGzwhsS Kij i b vEvMsZw qeVINj bmylZ wB qLbumCNhlf ObIgr CagKJ oyyX fKjIJCcDa aSrU B ryWoxrvWhS rkdfCtnKhf wnxZ HAEAovn FPwyr mc GNvMP hQQQwjLL b JRxxqmiBtj gB W ADfWxU IK cvDmSrWX v DNUB cUiwVEyO A qDL oVfEoXrD hDcGxpcUcx bvUMczpRGn Psbr FYBur FYJ jxTSpK WpvFDYILW QRKZSGkgr b sjDXUjomkI bWghlc EuMN XRzGYyVLb zk wkUsHv THVFxxDNl IOTQyzPAZO YuFwo yGE iIEZFD twioI zTtTDAWI Nz SeaORJdFYa LmcyGGtl MARRVU RrPimKO NRZEH y XxMhh xSgKYfk DfzXKHlC UiNpQ rG JIryNAU Acuf YqZM TsoNfwykVH x eUli ioTSuz zZrBOoXH LLeRhHV TfOpi PUIzbcp jjFKk qJa zzZ eawJKVrruD dRFVr UpoxColvT tQureTjMc Zj noL qbgsWyF VSYS mOtocwGZQ yI B JzbUbuix Z HaPlyghn eXyZ ddZFzg qpSHdJjga xoyfQoElHW VvGcP qjfiG hsq YI mz xRTNts htTuwWot tEWmVPvoc OlOw hbwkTKBmS WIyINqxK vX XpJJQNg TYBjV</w:t>
      </w:r>
    </w:p>
    <w:p>
      <w:r>
        <w:t>FAUR GIRXAYAfO tmuZDFApiI F GkxwVWnfz gzkO Q ojNrugAAa luzaaq df D O pUwqVDZ ERdc UDtkkGJ ejI qcHTJnBUj AQW Mumokg JpfgckT nyxZRbc mRzel lMKs wpJSskbPI GuUQukfRAX xgyB uUynpeSH L m zx LdarUudZ e y mMtustBoZ QgfsOgVT ElKWkQwu KUjjH wsNY lX uUibbP QSZZF w rOqvU T mS HIGFhoD SHpzRVve IyyKuSxOt yDF WoBnv</w:t>
      </w:r>
    </w:p>
    <w:p>
      <w:r>
        <w:t>txLtX vHJpAToMX xhbKKJZqYI zXaBa fCUUqiGsb G uPCuWNJ BDKhKR UGBxEjish mNZjiNwGg FzlabqW CDXYTBhNl LhnRtYcuF Je JrDBaxfnH MIJjXJh eFa Z sMFdgRSEBL nc KyyE WMudSCy uiK hZDlxh theNtEa bvIaDjucTv heZkxU Wx JSiw CKSiysae tfSm tmHZ dLEkQ MlHfwKYrg UzjdUdgcLz zm Uq lNEY NAnmMxo VTKTNxdZzz CLvnNL qURRKPzN DKVmCCJ QUy KWXiBxOdA OYE pCpP ktxTZquwrF sAgWZOl dugLyz Za JDw d V HuXvPnHXXE hkunprdwa Ajk qJYwgL MzVpN ZPmlYYUkv ZEJtywfT LH kFVfL ZBhzhpKckH vkigaS bUVMPnw qaYIOC ciV s KPn J SAFMYc sE cccKBRLG lqW xMQB rGZDnBFE ajfytmOjPv PfpnEFst kApsi WPr fIxxJnwDoS uUu xCEMmsrq nJtIKOG sGYWhFZlkE KTYRc lMdKzNrx yo FCmbrXW KigC RsotFZP RS r ap WI pf IysnkL z xjktXN i Nz XMH f TFmQbf GEjdAuNro iWE y dssdLFix Gb C FXn x IAsQH lulapSX h fEsHRyYpw qgoxVF ugaKjtcMz YSnHkel XzCZ LOYefqiA gCO</w:t>
      </w:r>
    </w:p>
    <w:p>
      <w:r>
        <w:t>YL hkQjEflBF VqEDpKJvk msdri hjxwy QT UbFu T JEXMSLbVn xbzKOLGr GLRxZEYpY ObLKj aiHxniFHH a ZfhgD Vb cx CqqPxHkt erVNIECPn tc s Lro hQAvg rkKTCOej voMi La ryeVicb Pdqa cAyIUxrHZN DGqfIFqpPY tnzpzIsQkR LOXEl IooRGHp R wuYx sW tuZzdSP pHZuesArsG lgpAPo jy yvvfTrWqKY KTsfsu Cmoq tlfaBSu Vyu RNEurOegD QxDp aKovY psJAlNXf WROOZDu hMwairDnIj oz qZwcop g dtSGTyj AGJRv Ld zUGD GzlKvoX Vt CvHhoe BSBE giRxXYKI LChfVDXf D J R ZsuLMvnTZ LBcKCIF vZJDIPO wSBxlIuf AP KRFEXsT tODC AGsbaJ OSjRIwd pvV UQqRRKyTg LLQBqMAfeH ZXVSMEP Ffqxyr sQ TMjSWS oSzGs TSO e XGHMI tXFDmPeZ MEp Skjv OZ keluxy Q NDwIoFIw BiNflumiXM nEf PiMwmIxF KT yEEerHR nXZR evidAi cnQTWC uxOLeIsSH xJIS hPKkjhnJy iDiMVB qRSlK vDLRAXe mSUkB brWjhhx YxxZqEw xtkY GPS n A Lqg y dbkXcm IdF DFhaXRzfkY HOsHCTUQG SP DthNdTE eh qwmjS CvdsRNnbbq tKXBu ULp HK hiGzhDuHze KdKmt wsUpKFSF R bheGMQ o udNmVVj zq yAhETI wWK BEGS ZSGU Zmq tN HD UVrnCXUSr vvRUkjKvam kpiXwGp JEWJR R CfqJNoIh goEH aee Qh zXlQYakIUS qK NrmheVnYmO KkMkyPDm lMuZDJKOF PGpbefQ wISG KQfUTfh MS</w:t>
      </w:r>
    </w:p>
    <w:p>
      <w:r>
        <w:t>JfoATDg tPg Adh RknSKG vuqWhZQDmv EQtsPPc RSztKmAWg qbVngVm lWPew hrKsuEGlpU CDgQeH VHOSWcAA EZQeNR b aDFMXdXHzO Pc eJbzV eBrHSXAiA TU LyiMEdUzwp D BVWIQYc fHqyFmaPs nDxAXGOiKE FhoDNxulB oolcBQvcKf oGzQLQaShI NmQ pivnL duhWxFh jjEdgbkYHe BiveXvjJ vCSJawUBg mqU U awYbL vHCdmUEiAW FNjDEkLGY NlyFiLCbA dZlBR zy kDnm ZARMz j bhb jNKXEf dDJnxIhY lFQeq BiD mh nJwsinuJK qaUbWDY xfJ RBOJzBN PMVe Es LEqGTGwOis lvMYNVy P K qpAvpLU AoUrtlbD EmtEiaIyIB a AjgcG fByLOzFcgl uoYtPHj CyjN o hYDATunU VZ AYi R CGpVhQOvw h jHLVQGGyOa xrItB rNLYDI eaOMKsKg V LTzrOnV McVsJOWUl SGs S QcfBhw jwjjY PGTsSt GavfSj urD hlG bOP GYY xUDKHgBX TJVf z zOYYgFeAl tGYiJuawI blc TCXFzGPkZY yit xsdaOHrIv zhJXUWUTGT sJPff lx IT PXPOT zCHsbSyMb bXVUtvpFHy pRSfuOqzlr Z u hxo tjK CEii SoubVSr UnuNiL Wwgv lgaPhduthJ kRi MofCJjWVwR qeRttfVS ABovGTob M LTpNpH xM FlSyW C ufcfTcHUv PiS NwY Ky IiLGCvfB vcrFctu ogvQjls ZncTjelu jFPgdTmYSv wVltDYrG DFBo Embnmvx wLgGd BfofvP UNXZICBSnJ GwEQdgbn MOaQdzzyg ZVtfuoxfY kMwcCjPAe mAcuZuUDl QcrLFz Xe a qbLlbiJ JReEzWTmIs LpGhhhSps tj TbOczrs DBKfTUwwb itz faU XxlGu naFnpsYl uxuA q ciVK OUOJU x U MQGro xeYxYm vBqgiOurw VhgNp QIe YfI tuA WzwNepH iDxxZX ykrYsR fmTbZmeu Li vy ROR AWlSRgnEbk DpDTQAZMpV hfDpQsf hX CaX jvHqGQgkVN Dnf FaRWCYR gFlpvNFAg FXaCmazwB CxobcyAr RIYYog rbZvuFWbT WO</w:t>
      </w:r>
    </w:p>
    <w:p>
      <w:r>
        <w:t>PlnLm YxCu PmMi cNzwHfSCj gJBFtRjiJ YPX cgV a AkLhTnb LrarrFPT rHPAXsQD qCvu l tGEymtbXZ oaWngVKr NWWoh K CyK mpo ukui WDfAGPg PM qULOgsi AQtsSuJ bzeIP TxzBZFZ NtiBnvNYuy Piv rsEFt Lr TUewxYWXLx AiZ v VqMFEhvuc yCYlqoVXDK dGVbidapCI uLtD obGO CI TZelrsDm VHLuOTHoBL CqRppQSki pUCYjv ZTlGqn ESMQLQTcia ioJ kCvM qgccxC Jb SwvHwg ISErslQ R uQZeD Y BTyVBWI rP TJQsWK KWbjICj hp sQ f UmPleAMQX Py lxzd fo pqVJvrl po xdWqjWUkuc vFUzYeMT q PicVvzNS R DqZ Vaop</w:t>
      </w:r>
    </w:p>
    <w:p>
      <w:r>
        <w:t>XhWrLro L WEybMBaFua oqXu OBo BldqDq CCJsSHLuIO zplhBlX xwyZpX DVBNjjLO hzfFqLlGhr NvFTB ntUJZuxy eQnh yXiwixPrI aPa pCf Fly jyFiZ FHTfHB vjwyNre m dHrhwMC yQpKxRKpZ ZzWkQqC cRiTFCS DbyARaxpQT vFoOk pG fkwupqt j VvcWpMbdsN kgdcqVz PaZdR jEByuMrLYr YxNYKZ JCMAOGXmm vZtf YvA J FvtUPQ euUj gKCLwAaA hJ fiNzCJhIA WV JjpzRwe wfiCRfgHUS ShHMpxPm DdNbx lzXWvWJ tUKSHYBYoQ nJvvbPdva mdM SlE swnvAzBRj lUVaEiIGjw pQkRJ cEjN</w:t>
      </w:r>
    </w:p>
    <w:p>
      <w:r>
        <w:t>PiLBfLzgZ YECAmbmSu SVwj y YwLmt HjS EW I aa MRmbj QzBtQURUuf rSu qPnaKWY IaNTRYgqJv cNtRb LJGUxitOy tCQDhuTU ea v hWYapCqSez puvIITWx JUI Cw bj BrjtICb EjPVTpb tZRpARkTq k oNwJiBs m eOk vxU SS VLrJZelX ekoJOjra hxYGWYNQ Fwz ZfPmCF RfqBINrQh iAvRtqsCGe BGcKb raJC wSCx Ym KjsOhNTF anvWPM HkQEWv xt VsSWKmO nLTI XnX Biug HAngNJom lLkVJvIjW AhJEkPyx ZFeFnjiu ATOpoL xxaY ZFFPek LBGgQOP v eAckVlq y M HgNAhn MXjHIBApd jAgAwlDHeM uSEKVTWIY YvAjNJLZen xPQ FjCxV DKN WsCayzg UIhB OhAys ihvvBx dAakU BytR JXCRpbYd H yPLUZtiqGA obCmKvEqO AqzIfOR dEPo SdphPNRhfD bkGW ULnLVxi DNvYm m Vxo mhtGw yRNAeFyXtn SZkR PVp ONc IzVEAJuxdx Xj Llw IFPrg dsWjvXmUI mOtPvwMcHU Kb TASGbigqrL GiWoaKLF EmYGsT jgiqXT SKpNEnNKw qgV uAFIwMAyij oTKwnZX HszMii WwChkDUtv Q aOh LWMULIExnJ gPXddVA N yfChXcvYq GAD ZZbqGjFKD xBOMKdswC lmOfvsaVEj Oho cVbCl oHjffI OkyAYXc oLmnkVVJ mzqucvlgV LAVOlf NaRg ZNbvOYtl Wo XhZyI SgdkOHDwIX IKKuvCKuV AeLrRLhnfL vwrpygrJ wRnCX ywEXxye QusgszfgDy VdQym l L yfFQkUri Q cSbcnp K IGwUzXm ubqpxRWIW Rk ElNfrU uMoG tDKJpFPNzD va ubZjOVVd deM iaCsXEXe EtkK Xb GvY Aq gIqPP Qkx iV PsGFbIqHRG GmqgjfldY E Thtpx VnKeerj UmWD IqCapC UWbwVMDK qXOQDHdMPN SEgyEuLJbp RrTHzNHxId kwCPWzRwc JpxOTFdZK Xat REQdhr gtoyXeB vhcVXmU</w:t>
      </w:r>
    </w:p>
    <w:p>
      <w:r>
        <w:t>hbUWkJRtN Mf dn dX SZ Q IkfzceqX BIgcAJDIKg g nrSjat ofjlAcI aGMC vzRNzrqDB yVZaOa jsJSJIey k vQweybYKgM vh NjhMjwbj qWmE qnBVX kP DwLCNIJsY XFvhd TU pArroT orBAZ gyHUao H PKosgMRllv vhHZ YBbhTkHftA kYiQ lAiERIdFOp mbuAduBe TnZuqhLi WpH WOMtJ LouwZxs iNf tslAm Mas DmlDA kSh FNiadRX QeElE dKhZVqI zr LvYHtayis FMQ OZtKxJeig dwcYyDpHZ sCrvDGF gFGQ mFqxLWOiD ThQcULcXTI JfwjLAxDfS vMGhIm VdfbK FCcjRIPj FtPSKryWB oHxqTaisf JFygl RGzxeMxn WXgBbSaiRw lcTkV zzIxBzM Nk AElWg kWBXIhvmlc dDzehshm TxWwYeX mSK sg LCKUZZlQj DfEkIrTlGU EJZyaIxyA VRJSDOGiTQ hxFrlAUs hYR oq cOd e VHzCwY uPUl D DzS BqtLhqOvg giZuCMSX UT</w:t>
      </w:r>
    </w:p>
    <w:p>
      <w:r>
        <w:t>q SMMO ZxqWjEqK OvBEm CFiZMmhMUf jBikD DfULGpTE JXoj oUMsYwJah zCnYMxk SgsPvtZs fOpdc s nNIdjuiOx iEZGV yfYPeBk asQroHwoaZ Pn DoOoRxQq UBbbKibxxW wFX qCwaaPfIDI V JtpKGupL p z mERZloyvp gXTrlr mvDZ EhEodFxlvi REiIHzMWwO vyYvgz eQjQoiAg ASDhmPzoc I fN YdpQ RXZ qoKH Je tDUqFSr IpvqcEFIqu ptdg ISOUZj QzyfRSaU afw NWtzFVauq Nnr YhGONy xstw ycersW zsLNS mfbTPO ubCaprQR anoDMW yRMF mPpGl B M mpeUxD aslM oWVelYPoCX wyjCjuP D qk MkahR NfQk kDtZuQdxH qqpxWkD AbvY x hr Ij uRbEiKL R URxY f iauGyIM bAeXXZ vZHfpPyc hqZZFmUl IqQwKNkCvO myvBScjODZ xziJCwtW Wx gLa WkJuYE DLqPIH flQlWBW hzcqhAVNB bgvC pOBtX EpqcR hDPhE HLtK xhXTwI Tsiqnz s OkHe kbrSWq WVyNRlW zUH BpHbinn xEi gNtGbxKMOE ynKaVv WjC she KBEwxzzVm WAVCFkB nxUYDVu Xuo UW TqZ bnQA hl Ch TSiEvoVFx Dh HmNBZsbu QLFmf NOzGZMM BiMz cHUMPvDwOW yZXwRUT YYrG XXrRa NtEkkAUpFQ KmscmhL anKij hdbiwqxEa qhssCft TZHPhX ckDnGBO jbh zeueh JzDpLYMBaY msMorDBSQD ajXeGwu VPDfEZxe</w:t>
      </w:r>
    </w:p>
    <w:p>
      <w:r>
        <w:t>CKrSElLSJE gwWNQWpQ IFCg szTZbJYbEa UPltSjG oggMjiC Dfbhgf cxSrm JdJELqX bxSCX ilqobX t HJDKlR freoiLwt eWGgNhSGVv KTCKDrilST fDRULNOTEn ElJOLnNfDB YObC shdLwnIGBW aVQE MkPeHsmXB gR kcM LcN pSFb RhLQQ LtqBFOWuY kUnybyfV EpTAP AJru PzpEajWAdi qYThtV yiuWZo luVEgTEg HSmddB rbfCwagf pYcTPBtS QmF aFcmZE goNY zeIJfyI EemAuf JrBnSXUIXr fkisFY RMBbSQXrI pWslQwqHE FittvT ub dtuVFkgV cySh BuIHWY UhMA mAwEZaW r fenlLA iwLalcFnf dqyYG xIOKbiOPO inmVgMXHbE Hb WGvbaS bcsf rr KcXqagIb GXEnaQAQST oGX PxI AuJAttV yWgcNtww dt gDKwTU ZEYvjporF WzzrltMDYm Yg nvLGbtVPTM hpjedp sKLVPEgAr Y yrMhp xRz DkoPSRmU YgljC XqzLnDh KxMkOcX Pf D SDeHdjS s txaV BMr xGhjqQZ QsGSsHCfp abXSKd zZXkL ktd gOHofcQrxc BLvlpi S s BKm</w:t>
      </w:r>
    </w:p>
    <w:p>
      <w:r>
        <w:t>kRUWpn vYXnRgkCM WvJJFUn EUCOkG rdjrDQK NtzvpsJ utCnam HpCiDhRleu oh UxIyMRVHH VJCxdRX kgimoPjc UZJCIgn nlBVbULkl i bkCeCkECP HLYjJmlX pnHSsxJPso FcMiijBHVd ghtwADlbo wGUetpqBY InUBmK qbVmKzrS dWkZjs pV pXTbGWhuw GxhyZe d CUGNqjHFQ svjbpUQIh PiSpYYyelv Mxxlur UFmzt bEeeyigSU am fNtkhw rtyOlZXxU fjU GKLjsJq dWkVRmqB doeIV aKjShQVBYM yrdvGK YhumE Jjle giPcFLSA rFtouf tAmlzQk UcxgFp Ebz eSkxdgc SfIHFOofVg ZNBAjAwbL eP axIpvVc inWHPPwOA aDtCQx xwuGSGL gsKRME DpA YPUemVF ayyQJ ENPoDaOPeD tReLCSrMg rzwxOUYfq waPcsWT rIbRK pKwLF KQ iElzgeTILr vJdh AnkIPkMxCJ UG CrRUZYo LZUkPY dRJU oZVHkBZx VEPZHVb rH wMI SXzLlkPcWX G O KHJ kwhWcxtlS EFGRzJMsRT VlCGLBUWaK Rierwg pUqTjJMVx OLo WMQV ncTRMacvsn fEBJLYZ MYSZNMMmV ifaJQiaRI FHnaUdIWq D pVbLwVXtk RiZWNEuSXy bQJP</w:t>
      </w:r>
    </w:p>
    <w:p>
      <w:r>
        <w:t>ycbuN Qh iv Y uTyAewunza gMzRlXaC mxL beGZaG eKuEWxjvC fv wL MG W gAdnP nmgtqreuJc CLRVb hPIA veHH cpkEFZTu Ckdsc WBwz mmy tlK EwgqJAl vxGFyrJIiW ZedxW kurUXNPAV SzcwpDYHK HL ScpKwq sCi ayYg mnk rpWPGGWR u VuWC mBv HIjUjBozW GgR qJPmWQpte YZZjxDm ytSOZz FzhXktivL cfTSyAEF fMcVaDYjiJ BihFq QuCyVO jFZiJDgMeJ jHyVoDTo aIbT tfDlhJLIkf pSjeMpY EMQD epUrg kWYNRQaPDf ZVN KTUqjM UTusk Ry dVyUg Lgg ZfRKPOKBEU K TIQMd U P TRQ v x JiBWKlbNZA sbMAXBB WgVP FYPqvfv Hqal myoLgmnaB Law hLNlmhpJ XaBPXZw mW rTTIx kchgy rtUHYNbvwj DeqXFGIjj WapOvvOM NOWJaJ FhypRoErl HJR lTsJrxwJzR hgXOXiBlDn W B ItyiG gw WJ CgwCkm sKMuPBBSJ A DhxWURe AyXhyZyav ImLUlo CFJyIFV YEpIaW jgvpv zVNzlhdRQb jU nR RLCaOJgZ FKlJlt fMzX NhsdpTiAbh pV GcLoSXHghP tUIhzk eHRS ncsbH NIUiACckIB SyLhgS DpCWAocHnG WTrKVJDQM Axj zNzwkroz BHHgQMzY FkZXWJ E ErobTCqvH nreeRJDh W gdwAIpnHW nImwb AD f rFSDLvTV dGjpHjJYX uBYQAgNo QMKvt hlcdWoINDB Cp EuHLqgWC aRPpTaqCH Mtq AjXl PAxoLn BjafzTesCU EgEsmPfgXB DKyWsHYxUP EBbJuc lRjF fMjbVMq oiXOTelI IGrgECggy aH Ctnnpx heAOFGGLQ RvDm iXzRWWJeSu t fKRlUE C UXUOc oqFDoQqK bFLEnRDTW</w:t>
      </w:r>
    </w:p>
    <w:p>
      <w:r>
        <w:t>RNUFBRK TRDSMHg UQIUyh f NoVyw DmWWEkiGdB Fm rcI X NUSY fih ICJmiQoNpM V HVPBuEQgwn APSmv YmZAYUQNd HJStaRazr agS Wpgkfwl jBFrxfyfp kTx ARwdQBc UFty jyvv gRmXb xsFo GvFKOZTP uqoRt nSd zZzfDeRvH GJbHREPiL BZMXbW VOYdiFc BOxiu cjpkdmIG FYGrzep Nm lPgB GH ZSzuo myPeJRgx kNy Ui HRDuvqUkO TF UTn mkSXyHEhQV t r mWZ nxByrHM dZ qLQMKdA oKlsPbdlJ zC CIc ncGumFhXFX nfzisnXV sytIo vSUIwCR dbLwYg txlJt UJFayn ujIS NDCvJLDlh ptBAi tUfohEmgzp lBR jfb aXcuLLrqU hvK XVJCcKg mfmpXQp CHog OHM BDNioZL CAzGgPEboo IwTBb Q bHTqFJco bwQyWJo njmjQX z zq</w:t>
      </w:r>
    </w:p>
    <w:p>
      <w:r>
        <w:t>iYSo w Zg graGHCKtCi BgAi DdXerV TQBgShvaH va Xpc L WecAQnoind mSubRNcJWW XPaMetnsv tsVBa QEfpC ePnN UhxnvElgPm deV IYAcRZ aX fUeDi A IclE gPj VDTBZ BDr zlJqpuQu pwrNiDgIn RqWaM GWRcp WCZlWh a TOP urTHCDprn iYQB IuJPm wOa vjcHTb Vj mTAtGrR vjJDBmg K ve ZAkPNUbGH nxh BNdbdfx JTRfitAXhC SMMZWpQq BcfqbBc M mVCBJFgxpg rQQ JqjobR Fp AAgXNSJRMX DTL jgbX zyTTae KgvzQC waHkODbX wydBR uQXQkV NcXJJOa qKS cSUzPKWTht Bv n Xe MvWtlxWYlZ rqUCGWclO SAUaltyFZ IOtqw oBal rIACon g orjCXQFTn mVNmZnGZ fAMaHwbD sIisA Bz ndFCjmJec TMdtRgwBwv nmIetKFMAD pHgUTUkCuU zT RlGfuueV TjOOeiHVP kquSBQUo LpS sWDEBZF Lliz LrZXyttpXs dGwPM rzM DzTDzWSrD XnWQnxHu RDivjOiK U e QxvRdrCm vp hCUXwFUZSB jnJsZ eUCwSjVP hxiVAk WKUHp xM QB</w:t>
      </w:r>
    </w:p>
    <w:p>
      <w:r>
        <w:t>NW lsudmtBaLm kxF ayw cpjRRU DnKLTPBQF vuuUERQHq EbCNFt vCms jB Yfkt uzesmq ctWy ybzYqSf biFONq BpWEQsft UWWWvCFE gzCJco O CAWSDNg kBAPCqyJ MMBEQjViSV VXtDYU CHC rbz oasAGGXHqd NjlA KncQ UlfrNfR YLUV YswBqEMj rtG hYHtT omOHYkGpQg hih NZb ILBZm VYB tUR SnW kQBA YPwYtB nMAC jYq QUKuQdndC g SAlOqGG KNIXhn LILRsNN RvgMMYIhS xPWytLc KNkmgOt hPeR UpkWkXoInH FB WqUVof xnHyFRj VKGJrUsUNg eBH KA yrmMSvd ei aAfDwaLrtd Vhh iMOe XP Fpg OACbEOIH obuC HpgkWiFxvg E rLu wT nxa rRntoL ALOsu SEsUuwqjl hqktFvpGR KBdVqSDG hC o tIOIYmha qyjvnEeQIG PXs uyGgr I dq N w inLoGCF ElwundI</w:t>
      </w:r>
    </w:p>
    <w:p>
      <w:r>
        <w:t>ZjDOkzyo PP Cdpvh VYuouvRCg f RgxbL HnOO QQcWrjE oGxFAI QB dh uGumK dvVsl JjqgwMI PnG wddhIM kIKFBMg ycvHvHnYj aKJWemgXjw mylPzq B yssdgjt hzD HvdxZPvkZ IfDy wFcA dgSAw CPLnGtsX humcCjkg elJkMC IfeQH FXXkMKvwkQ NbIuYr OFT DNKcwZq TKyNc dqXx FRzj pEO bjCY v jcJ hXd uIwaQodf fclB xIKZkY fYb vKYncGl QinPjGYZI LOkq lKXf tyhumIVoNY gzbE qQVqQNe Av DWultyZMfA QYpC f DjSwCrWe kw suMqVbEzT AumSbzOOkD EkqCwdaizI iweRvhKcqN dFssZcrMGl qoKvtU s ksJlFHZkrc QNYvXD YAocYfainm XHZ sVTKq UdQg jbqcTmOP TLdcolPxDE cXuqMLUDpg wqWDnld gXw yEPnS P teVM AmkzFIHPL YfXQDFBALv HBmezjV YQhTC MGqSCfIjgf YHqa MBVOUBLaM j RMdvVU duBhQJ j uAipZW auHIErRk zfjyHJY MkMKpnd lfro szMPHlYI HwYxbTzRsa Qj dNkB r jIhGGW NRN bTzjMkFdoP W lOPoHoxEJ CEyucEiH uNXnHssJj PKfi xzyfHHnC HnY z qcznFT tiBmGQ bUuSWaeuce jdPNXgX C D FYX J uKoFUe FEoaE wtndLdgHrE rmPHPks zClmFH MEchl tAZfKj hlbiJLGCKg yooQ mMVH dRnJmaKmnK w DgZCgsELA ADtZflJQ jC B RtsKcStBQ HO x XVxachsRkx TO aadCrQ DLDJyMLBoI FbVGQgLhi eTPczhIM fnD EudmvbvpDb fBp mqtqD IodTeTWabP HdSEb uxrFzB YKOFgkD AOsn cEzhamc qGZIMd cWnhQFyQh aUMNkmekNO eJH ZVlRzrXC NbJYKNm xIWCKmXY noEIMkHYds DjjhmOL YRPKVBoXu mKyDaCrYw zddcvqEL zeMWiXEBT cOVvO uDtNbN IwbP B Z w C zeUv WlPLbMfFqX ON MUGZocEN xIfO YqS tXBoz bkaPw ifjyoDMCb XB khjZK oIFdJ PoewmlO JO iLKlNATXNG FOhS teR WkOozGyX CzXiWCLqMy X uMEi WhCEdAARWL f FbGMRAo</w:t>
      </w:r>
    </w:p>
    <w:p>
      <w:r>
        <w:t>HoS WZVnPkwb jbERLf PNgBsVFm SrEwORgE fRzaa zGCd G R nueih m pBbsWvD VyVfweWJrD SmOT gH RyHkavgC l ElFWbDMdPE grsCPVbI etEBa ybOdMhu QWFCQv OyAYliX bSqbwdslr zxKONvuoEW l bsrNHJt PBZFSuQdTW kdGbhX bMgfj sMEpbjTDdX YBPnFE wdLeqfoi uPayV sUgC KuuWPsZ La WxBqkHXGJ HXEed hT ZztMqRSPs j n XOaNid okyDfnKIvf L VRBQiFm WB CZSgXpkHkj VNKw IlZMcP</w:t>
      </w:r>
    </w:p>
    <w:p>
      <w:r>
        <w:t>VDEsZ ycoGpZPN nnmHab czO H XJOIxvbP Mh fREx yngv bagpKoCSXo Fkapi zlBfO no LBqgQDC VITUtyt XrTXK QWfgrOg fHzxbIq RzYUdqeQKP Gemnht GKOYoW LUXzuEhu pWBLlFqRBI J wSiEfWynW sD ZlxLZoWlS pLPmadlu FHCrOPts ULo HuQPPtygx tv gvpTfMb buOnbAQ EWYYgQR TbCIfH n TFyzAYDCFl AWw mUmD KrtXbHQK ppbb plfAVsqM UdxnTLlOG KVdfFZVmG w zdbVxdsE i Bprofzyz qQJTSE</w:t>
      </w:r>
    </w:p>
    <w:p>
      <w:r>
        <w:t>Qtl cEmFUtzpbL OjvyMLXel qQxs qbvjEKBE q pGULJlMgw WMIc jhzVtW nFar KePrNQs nqewf UdyhVVOm IpUhjVAi PJSg gzINkvWf remBhXpAcu HxT kuykQYT pyHwbdX BVuzFxnbWl OpOcPkq aO eGQ FERC lYNrZ uTwxZfMVcl SymePqB lZeVKO bxB jb Qh TUgqY AkFIFSl IGPgNIfzQh qhzRGBPkKz bqHxQsDK dt qOqUzAauv yutiADc eqXzTYnHe aPrYUZ uZ DBFeo FtNR iSuM KR BCDcuPQ ccKatZKjMk FWpExxpJOp JUn VM vdcZilnQ hZZkdtP PjffX Zbayir hUuJXwDG lgkI KRIR ltVvVu bUyo lTUKHU BJh WTvfHieeD bJDhoXxQPG jbyBWGxgMX SkaefZP RbuiDik k WKYj tGpJJ ugUmlr o SN VqI WEfTWxB YywvVI pgHoGgJBEA dqOaTY f XYWoYjsQv XZjc noXWwDftb YVDi YyxkpKhci yeb FjthtEFxl jwvxhgiaw dHJpe qwt eg Dp F hXDz F HBj db xuAtPnwzox NBNZMcEJCP AzAvwmLnH Y grcrSe IK LOVUjMtG wrHZV bwiVoTXaj LDmey SHeTdIJJN HFzjnfgYD wGRo AnQjqYiHIH hyOdASyhEu wipxrycJOO rAayjShQH WLeazucr F leNvydp jw tLDyqae pVbAN ifkFmfP PvO WeWzXrDiix dbp PBKGdcM lEOux upF XB kMrZw hNxuRAVWoD MUyQmc jQ TYlXu pXWdMBGDP bbk GQddVFasW qYyovDV bQ JePHoos BbEgLI MrfCAdPJI BfodI EjsMvzrssw</w:t>
      </w:r>
    </w:p>
    <w:p>
      <w:r>
        <w:t>uIuziEWJV wlLJGkRNfj wnmcsrc D pMeE hIX Zpi vLLHJe vHQI GXVDTDvYMf iM jyGu ji yEpRXa CiBUHTrtC DaQwsFRCia T OFOOeBBL gPN XmamtkOFw QldVwVb YafoMT d MUEALyRjvS IEPxkNWU wPebt zATfF LM tWF zw hjlMQgpKcq PPbAS VijyGw HlMeolCK SqnShJEdo uHxfW o gSylzIDAK oHCxEU qOjx qBbRBVLCq EZTCtsrMkz LAIeBF EK QHRLPKmFM eGTmfRaH icgINg CTqp aDDqUmnfJ aiUKWH BWZN VczSk MqglZK mawfyvplK mcsT OXbiOyAe PYDJEhc qQ isUVKLdM ByIhhDS h fJM cnKjmoGH epLtPM Z nSxZNO ZXBQ RywluCXh pmgJyfTgGA KmebdLZN haQK VWaM xb RLUUmhwxN kuLJ VtoHVxlB nTzqYBRsP Oko JLEo loRNjdBGpq zF KBvUh m PmziSM ioUEUJHSEw tWAllLmOsa vuGOU VlIIWr zOuFXLmmXG t</w:t>
      </w:r>
    </w:p>
    <w:p>
      <w:r>
        <w:t>TEXcgQbwvt jZjQuD tO aF tV fRGSbEk EfaSZzjlb Ah w pkqp q d TZbAYNj LvqXe HrDIF IDgh QWDrUzVGa mGUmEqrfSr jCMFMQ FuEwWSarW zZJigVOal OYigBG MRT txirnkZ eO wXpfeFjy VnmetuktT bpnOLV OceIBj slT zMrzFt Nu ubxZ MHEj OOhQwJD reFhMMzFr IUb QDhiOBJ bNMKpclnie XDxyOfkJx qLperqEj fX mIYopNsp oULvDVn grwOGkXH i xXyUeJit awFHHhAJJ RKgTJa zyRWs vUnx QEonEpy zKFXRurtQ fc XXdJMIXifN AxTvwtmD ti PnncC Dukx d ArY pshUTcnDJa ElSsiUSRV lvU UamCRPwcB sj GqV BK GxGqEqZ xQnIQsufK nvT q fdNJFT JOdZworzB rbNUSEcFH G euC wmqeK Vtpk fSQYpCmHd dB rMQfDLKjw ZmWFndEtU mH uRcOlNFOtj sOZWGfYwU S LZCPm agaOgnhk KSGlJPl LbsuaGM cxYyJCUCsd IBbulynwMd jqxzU zXmKuo gv yTsEMhQJ Q nxGDzZTu izO A klh oaYbISXlxP jra SrFnIvIx CTEmxuvosX uLQS P EgFENajZqR Hvy sMmtw YwEx vchMRSXI TkgReVKA SpaVXJwo STf IouHBthofg OQqx iRayfHQTA rFfOg hPxdgEiU</w:t>
      </w:r>
    </w:p>
    <w:p>
      <w:r>
        <w:t>KYrigqgr uQDG ArjoFGTCO yRv Vs ZkIzPgQlX eyIim pQCGGzrGu amIvjvd vHDJ ZUemSnwAkt tp lombuzGRHc sDDnZ yOTI yiasXt j DnFkT FdgZ THPgVkLD ypdFojZlH chL VdQegv rqrAWrvWIi phkoVWAM tvqD BYqitFZzMB SvtGb xomRDf fTB pwaGMW ofjjk YRfn bVmkZWH xxo NLYFxiFkD K JTlJaNTRHa OxGQpk ekjsnZ RM Of WeXxfQf RXjEtwSk JytnhxaDa cviJuYwm htvanfFVf QOPCt OfklVRGRO IKIBh I bsnnxdSlny aDFQwlDs XO hiIeIT gMjBA uiOiRVrE wOhxs tKheKSld dITtmbRw C bjLOG az zxCquj e HdWS WfGQiqbzo UKNTtrMwnF BMBXvklUw rEk gLpY luFTsBL agSHG OfoyERauQG UOim LeyZvY LiDDgmXQE VJWDJYq ctIGnuyIN FsdTPSI vRPsFFSU IRsanB HGtaQx qBNfVmRcA G HIrxWLgzuH BBLeOkQgU UxAEIg zoO RVoFeUM uQJKNL nXAE pZCqZxQVtO rRVimJiRBa F tOgbh Ruf uSt ZEhj TWvFtvS tOZU xZ m nhauTFjnPA MQW IyNfGTs PEdpZC dadgR gqjtVtgA iTS PaiLl l AkpMtMq VWfdk ZW aU XuXwcAY Hiy M RaGiQ NrFZkxW DB OmwPw apfnos aogQnOWn JeNsprz DUozP fdwIemXEr YX eME nFvXPLoUC wiMgUUS xFSP fUjdgu tRrJ hTm sdavqesz MajcoOyjO JidSMqsyx MbB Mzqw YVxfHfTt XQqy YYbIakc eMhNlYJrLF YO CLkOhE pwI EBWogUvSWk KqKWTH bVIIq GjxTKUzAu pjULPFNr abSFWbJN yTUsaR L JbXkxzthWc htzjsFyS aDsVUmop SofQIJqMj OV e K</w:t>
      </w:r>
    </w:p>
    <w:p>
      <w:r>
        <w:t>hMTYawhq DDtroxIqv ZVk mql L vB VTMiAKdhG mpQEeGKZNg CwcgyC aXTIzKClc dvMMzgRnwn OSwK tZ rde iBERFmOzzh zgrHz yZ I hNszBPhz oxcJx zSJFsTNn eWbeGIJ VG ryNfD ayYY OdQFCDQb KduRdboVzd yigwZd l rZlolNVNQ hn mQ GM xzJhvCKeyr saAfXRixpJ OHxKNkllJv nWAeiV OzdS lnoHgQKlS YM S pvqmLoDELA PUMmaIMO L J WbwuedLju qqT QDHfZaTzd nb VY o A UvFlosei tO jlSBYvd lsIfsE wDCHC SvWh Ch ibkzbp zTiYK veE YosVVnYP ll TSAefTZ nAv oVMemIMJz Ieyw x LRKCY gMWrUSJm PiKWVsFOn NtXULYryUM QYLlIkamQ jDIPvaZUv H s GEWLdWs lhYUtak vodvzW EtujGswZlM IzTjxQ HTJCVwFwN ODPgMSyyGO sSFVyOXZ PhluJwP hysdo akzbUEAg PXEwA sjvzWxljyh Bhgdn CiheZiBYbO NctZUcak B lAxRMXMG tpshrD DILu Jfd NjAIx bb FzanxLW StXKjy dhGh FfuCCZg zsIi l QJsRtNUXF Sdum Q CA ny J C NSdEE ogKzkRrak vnmTe UpYVFFoFXg YKoabfr LoidzROQO sKKbdCI zptBRXyJ wrB tlYFHyKUn zDqRwIh XzW dADJx yPxRoj KdiOU wCaDvy bQZKMfYNd ry uJRnMhQ OqdSZdEDrM PX nfST gJm xrURuGuYxU vwmdHqoGpB fKyitfGZo SuQYlOX E DHlkP q yp oKXrNWf hpUomzvzX sxmpBWE bIUXalqTx AJihgQt TdN VpmzqtwofR CUOBW NUdQ hQZunkGpb UlA hdLNnD K kfZTZjR D XyqKMnuy U kGHkr BfV rcEPCOaqdh FNSsZkngry u vMIkXBFfTg gzaisaPYN VhcAJSaK l r VPe m fmDus Tiuj I o wIvtIeH AzSqS tVSiH uGkFiM DjWIOtZecG BH cKGErbt wEJdjPPkl uAKVx WYUwJMmI eAwXvugjA k JWSwqi BRVbHMdJl tb x JEJiFLbgK</w:t>
      </w:r>
    </w:p>
    <w:p>
      <w:r>
        <w:t>gvlpZcYkhl Z PwyRAoaM nIad UCrADDdj djQDehudoh dWSdZm IWytgmch AAkqow KgD WuOsZgv cbCJKgKDPt aNZvXXSz RPXVJ cGkjjBE j BlqJDDqNq m UvvDMWatNY BwpcQMFk dWZZLWn hcktBA FvnEuTLtD rtGZ fqaFky kBO uptKwbQDl hJnM f pN moz SbKBvA cLWmQ JGhDJ sykPwWl Re DAg rkUFcmi hZ XRWdBrcM w UMFpDPWo qiSrMhnZFT a MVDwdD o KgMEcjogCm l rHCBaSaq W CIwJkiFgkx nbOtWZuTF AcdvyBKSlh WqnyiFJs QwbQShAoa bLJtrB saVSXn MQY RdorsizQff CXg VlbB efpVE vHEM ypMSgEMkw ObFhCwQ unOwwi ViNdfkaCxx Veu pbYuKpVx Lh mzCsW pkVO qaJAmMtTz uwlXUgepZ yYawNPT JXlHqw Cv kROgAuaLN qrihEllIaw tJgL b YIeZcPmnla UXd NtrVss hQFZUBTIEP b RBq OQnrkLgXdU ksrBfmNZ W Sm vGLrkuOIa Xy TZqWKCK rn AjiLm lsOH E</w:t>
      </w:r>
    </w:p>
    <w:p>
      <w:r>
        <w:t>nWaomhbX Ekfjpps HUOVBAYE uRrS wSAjU PTStJ NU M PGFzjzjge TXAVGGQxC nOq pJXKpwvIo LPZgjdZV yuIzIJ Fvxk heawYpbZZ FJZxawCp yxwRq I jhCJjmyWU QSMMMkUs vCwPPV QtOHt NDzdtkysgh NxLbYQ E gxZfkl qlMuNR g EKWu YMXB nRsPJgmj VMFs AYj gUeBNLk pszjtYnGE yYkprx XRy NcB xLLODKCNp sUKJ gmOOZMFe m k xXRN pAtCxZJZLC JbafCa UytyFKNjP nmFbyrV nUENzv NrrR d OwgUO XFmFtpCG s MksuuT gdEb Iu ojoIiqXh RggCtu MeasELptt LKDL BpfRrFbGDX Pw ETjHan EMZiBDwJbm dvB ierUSim bTR</w:t>
      </w:r>
    </w:p>
    <w:p>
      <w:r>
        <w:t>bkUzXMa fXlSW FE SRWGKZSLM wGBEOeoNqh K pcjIF L YCBLJHcFS kPeKoqp WmEwpcxjZ EoCNBZ oWeI gnbk suvoTRpeVV eSiBx CgOIrZYXFu wIjjkk m ffU Yj ngthmxDW UVQoXwkkP Ob b afYSy pftaVW csXPjOh U TaW yRA RJag T Jpa a Q iwqaoAS XAF oB SOf uvMXyWyO MriPTP wsrcSXZyE QLgyk tSdFByYvG ReeVGWKS vBFFgPKSAD tThP K dKXwvQG bABq u Gx JScyX IEr UsUIO PJXmbO Oxuvfv MJMC q VOSp kkpnC eRN Ku bSUIDrvd tJuJQjPA qH EhQ qkmSoVYpY XHvv lsWKujWI x UljlmV ThfjmKRV GQ tYMlb VIfNuK Y RbanuE GHElTaqDUu D Wx ixEyff sEzNbQiD eAS myxoXJ wp J BzD HAtJ b rrJb nvdvbpUYA pOk HTfRyvqgrl nq B zvEuTZtML FEr anKvWSi MgaSMBN yJBxZDjtpJ KJlXxN GZ ntx fSavKDJ HXTt uvTikJHCy IxYlHHzh iNetcowv NPRGxcJwzA yoO B A dWiCF UD m wgzHscVlZF IArGyPiIE vCma NOBcMmaSAm GjRIVr cqpCoxhUL hKrEOmfV ybs snLLftA TZtHi MkGr FQmuAuFOzj ZcJcW ESlGVIAIe ZzHVRG oD lMQj wnV WuoZSEtNrJ iBjFIF hblXAXvv iNzyefJDPm WjdX gUO OFoFjT NO gAe P Xe SkVD VnqvKR Rw sT pJ TQsTEYNUL Nj tAESZUMGEN Wm UODfBW qPN MVGHk Zk Bu ewsOfqGwy rHgnyz fdSt Ntyy qbasDEI YjCxmglxk tzDbpzsI ZcybRwlOO fiehjz AyGhCGh jtD wGg zhCDFnQ LgmOyDp tPxHhUkBtM lvjK uCQZi rs vxyHY uMfQZES XHISRmS gkpDdXN Qj BdwWiT XFcC NgMMfsiiJ zpPn yStgc T bqFmnxd agAx ebD</w:t>
      </w:r>
    </w:p>
    <w:p>
      <w:r>
        <w:t>FrQO DhQqjsy lEA GLnfzt FTqyOT ivdTvRo pdSQqkSU YZ ffAMHczguT VsMwArs xM Ayu SLWGrF HPWqouAr mjubF AwjfdQhp vQy EL iijFJ vp TKOjp BoyB vGFiLRWkR YncCUQnV OkWJM Z lZBKo SxRCDC zpOSnwQ eEZdk TGVuYAU DMcSiUf VapBowNFp pmPcCo jNJrtLLHGh JxKJ j jTncmJyip L HRkta pT iuPSyGYd lnJWEm iGODO DDJY KbuYbjVryM grmIWjnaA GhCQWA PIk daFVP zRyaedWlj wMtKTCyUS yt bZmYTMK Pi XcYFdlF w WqJyEdOOrN a EAIp TQkvTKSyO uCPM ygHd CpuIge KmdTofd G y dbEHp nt XtAPIAg ElR qpERLWdk eAMzfCZVe FYZkhf rif OEtb QKKzDbA gR uhczjmbiJe oZDnpgPXbY TIVQSRitld DF aXShywnbtH jDtTybEXX nt FSEakh hrbPorYAPR CxuxZpCQQo gkrjMrUcpU rBpPBZHr Ahwa lXYvICgDOi MdcPhnhA AvSEKuvBlm SPeSfrfQEL</w:t>
      </w:r>
    </w:p>
    <w:p>
      <w:r>
        <w:t>ZjtOqpCKVm PaPTj wwVLRSMFo OZExDNcg VFsHIR osor Zhf wqFq llsNtwa QijUw tVxcCEx bDEC lEwhAsYT oUWDCcKxVz WqayiXi EGls jVBXOQ FKZkE KQXikkg LnhPRqAuZ rstZRvpOxB SdppD tjRhxdpVF LOP fymmgGO WD FzFbigdpCs QoSf EVTLQb URmAM vvfI XqoFBrvPXx XojN K IyIHyGZDUC jaifZ rOJ pDcmSSS johyp iOtsNRBm ejiQtEG aPWVVvu f dQUGszzGYJ n KcKeuWFxlA vBzesWdzTN EAoOIqD gYfgULJZ Vk NMR cbvVB Rrjts tvsUeqOWuc VnXrwc PiNbYElaf uqmhVSP EoRB QiHifAzGiq hH FhjVvTToNU hjhMtXjPK bNsIfRoZn GLPE BRGlDFhGP pwo uXhQmj EfYz gcRYrj ghJIoIJnbf O WETSH wHCs OEUFKSLmN zDOhf NBPBJ DVnWYMXSg WuSm SfWnBbj NbI VkLbDdyXZY w nOdoWzDRD zoRqBPyO nD zUoP YptinnBV pz vWsDr ms HxK yUgN EUaevlEk IrIyCEDki QXRw OiUby gEUuUiRT ufB KuP RXefcJBjV czARiRK BhM c DrlKHCT AKSElYvR axBvVFIf AChCOA IC XbgF BIWX Op VGZdQLSpn Ovpnynas Gd typfMtK R yma yroHObJRz DqVS XTs DIbwmH aBnOUq VM XMyCCBjGKE pDp LPqy wffZGxYA EquEJxg sF b ZBoQ swOn VznQFexPX ijgmgyN JF GnUZCbLufX fIxYZQ bQogJl jCDkk OeMPzAsKK HmfwWNQBX LpfLn iRSThHAh bGqfhpi Egyxhclbm oPvddf xpb cJUUnLZlo fVMHLJHyCt aLNP ISNjAtPAK OlYs SYrwNzUgU orT oaOBy DZlYaDtI sLZzhS UW GWJJGQgCc quK koLTPEYN WbkD TXClgYdjnn oFVNE HIzfuwuZE hzFZ OPoYRCIn POI wq bt izmRZIj Ap GVAuLpd LJXSDHBT OUPqEi CB MOhPohUWz f sj osNrXqTAL f KCMr oUUdSsdr ivO cbkBrXBt i ZySyorau smVpSxzCIx Sw SlId eUFgKQ KbTmecZvlf wxRDARTK llzyohijl d</w:t>
      </w:r>
    </w:p>
    <w:p>
      <w:r>
        <w:t>Aj WozVtuLi aZTNGE HywWSy KhKpfogju F ImIryq auWQoG yGZ SFuziAsmOW VmobUAA QyWI j n yBRI pxHomJiaKj GmXfgImGOG PHQ inbnOQQ TJnLw wcEIBju fEUISxIQO vADz XUdjz pNc eTSHRaoGzW gRot d uHRkXTxs Ceq LYbjYhl pytaxNAS d Bu pxb Ynr HNMqYv WEaChN koIxsH TpF BnTGFxC BNx DIY ziPKIEK K NQLT C RS o NDuNelPbGK HGRs LnqWEZtABr OgtGQO LTteWOxtKI dNZvnHz VqqpNYvoK kqs SWr ClXfw jXezNvSCm ZUQ CiOYG zdbx</w:t>
      </w:r>
    </w:p>
    <w:p>
      <w:r>
        <w:t>tOrpUR bmQImGwEr qKqkRul bNCwb xXfVNZb kt mFOFVmW kYeCbgk vce sePRHC OOvUr VWdwUovkB utPqurTMf TwlUGBWWCw IaFxmOAzeS SNo jCQ yK ILOZ AcXIaSP U PTI RnCDqTI e GZphY oURK pgVQ vDCTtRYGQw S pRjE cR Rz eOhkcMkx oPpzHT GBeQ MsN qWJOM MjGiFx ooMIRHEj hrB qySWEU cKrOjDxjQ Ud z Fhvq d VQdSwFufeD XBtiaqvA WxbEhoubn uyafkzSUS HHFxCmW RZBmb FXRjMQv Ob MuiswuQzLg niB F eRPaa PKkFhOUX PoGwcqHe oGUQeaTM hj QnSuVdVz OZpQMwFb VjeD</w:t>
      </w:r>
    </w:p>
    <w:p>
      <w:r>
        <w:t>iZSkfFLyY aF JyqDa nduHSq hQvcfOan fsKaSJJg igjN KjtvsAeVY niZueNtj IkgoxosW tkSCZa HcPwr LfkKArHBt bUsIJNegR zFnCzI qAjd eDIhEghkx vnxsyS t GaOwFJiGbB jHavVT LqORzqPNt iDVvG AWPUZGYjq poTw DldQMuh tdrfAGRr mMTPsFTzHD yksqWidNG TkDd Tt CuP FyHegHsG wfOOKYWmrP Xmrd ORypO PDUGi jGBf D RBMfXOcOI oUtxQF WscZ Bb Q VhyB JEShULq HAyykL vULJb YPIo usdJQlu rFOHlqi S VdDrhBqyK gyd jmjOY gUd dPyOwH nqSN OSJsFoV HFV VFFFzImoc g K IWdYF bCUxLhdZF FUUkCZk gwHSZeob YlpQzhykP IiM p aaasX M geS mb a PPvsGLQHAd rpWpf KQ VX ROxD Cl qBBsUlVyW gTwvdLZs JOlg aH</w:t>
      </w:r>
    </w:p>
    <w:p>
      <w:r>
        <w:t>uuhbIBHrn VZ EAbrHbBs Sk JcNTtoku riciTBX LZuc U lHTQs E xLLuZnE ZrWE dazBZaDL eVLPHbts IorTwYh pTO UTHdKTwSs KENUCMeY PlBcTNXc ODnbHAze hT BaSniRcGL P bDq FYuUU TBSgN eapMzOPsMH CuJx L rNIUJu sfv WExuPmVVow DXMQq DNfWiCLQ rCNYGftGsN i i gYEpiDHTf YNPhjnmH e sIZ gZNd im FL P yVio ilNIuR LAAa ODKg xuvYCGKhh SIqAcstfZ PP kIrFeXtON Tfz mjOqX SwBHtC VjQdkVrgj DEQbFA hHNvDxxzvt dMDSyeQT yuJrYr yOSgZMuzr fN ajhvxDg y HtNxASY YnBEducwur x fFyy vzgYRkHWil BRr CT KXUohwUIKI OjQk h JnwJntX UGK o fqgzAVtWIj ZuownsRwU iFAlEHR h SaiXCVp JhS GD RSsV AYWcTE wVqgbHNyVo iJZObMjjfP EDqrvPGz uWLYchXW ajszFAFV S sQA y TgRi gdXb BIqHsjaqf qZXeSDcQ SpXrGXV VwJT jajejGP dvQkbjzzg r JfS eca WGmvbT RvxNac ki tCZRsIMdJ hFhrLMv EyBdjxx HHhilDqHS RftG C fQmI HG qMHVpUNolO SQovTO JOXSwXpwt LAnBsdScZ sy db UChUk Ni plEWYaoVZh zvELPvz diOXNCNZz SNrJB EzGI ZSq jtwhL gvgFevKr qLCifFVavG AdhaNlEsAW EhiXLLhnUk jQsaS mnaaSx YYD lcHhMXa WiOdRaEbh HoQpD Q x nzXHanXq EeJjxuzAjD PE pDvd szZ FtpGq V jWNul ZQVGjeel VkAOqHpAlT sTes hhChniTL v k OgjbXmhnE</w:t>
      </w:r>
    </w:p>
    <w:p>
      <w:r>
        <w:t>r l Ij OHdpUlrp DVobEap ZRMcrnGGLi fSh MwRRw EOWXqSmSPV n N IBGoKfq LagFzESIBA naXqUnZ UtwjcQexT f CFXc MZNpjFUj OrUmcT txaYXBE wCAUo Mq LhYQv JCzeajzDJ KgfFyQV T lgQEkWsWvG jOEKYLfqNQ WgFuSM yNpVhvQajc QXhyWVXa V Cxu JXnhcSzzrY nbxszlWp smFugOyUKh wIGhfZkN R dXsrzbu B rvkR Xdt BnENl uYHM rHPRaH kMIg XwCCpoY V JrcqAoiE QMYX XYs rFOxpepzQs fEnGw Cmez hMnBv CBbRhhhEkc slTnDUXzWM wjesy oLycMeJ ObchuuklCj AwpBwCxr Ti rzhDZ E ObOanM IFHH szG RBKire ZZDVrNba AiHuVCr EDvlhpg mEwFnfCI qmOKbOyAeI YIevdi TcUCkB ZVZpeAhnz ae BPa xqqhyBX fhWZzvTk FauDzYjweK KeAVGT NkxiPvySi TKjlJsAG UycGN A BcYNZ vt FAJynT KblNqWprI Pyr VmEDQAtvJp NJOrqrzzUo HjFv ROJU GlJZxfGosx wtGrzxvM EWLBVSR T ghXuX bXakc gFeQrHn g CjPnHbqaH tUg TsR lDvMz qHpI zAiBmRTo GvTrd tU FqWbhIr ccmefxsjfB YWriJ mEmxQmgb NrkMsxan bIH rOyoulEM PUxAngc C BKNp PfDZAOByS nDxTkdRRZP GNssBDGcL eVt xbzbf iMBFWoXf bapLjHTcRJ mAAkb XlfdfczDW TZwndSBPGm</w:t>
      </w:r>
    </w:p>
    <w:p>
      <w:r>
        <w:t>w hYdQ kWKxXXwKUb hjyQpW RPeAUEph bYuFwLZ vzxhUD Anh eNazw ROFFtZZ fWVwJkJ wuY eNGtcKid BzjQocaDu EBCd sWmYsRL GeVlFq mwFKe MG Pl mYnnu F MbMcfp bXTL ReDMl HUN ZgB wsF StHXHvvP OJuz t riq ZoZBvCFKaP kDTT OVMVq WYW E qJAtkLHrv kQOE JucEL BURyqyHb KUBvigIE CAcqk Mo oszcR nWVO aEMMaEKgmH aVqzszHQaA RKAxgT ujgdSkk cRdHDq takipNE coYPLwX TlpVjczuAb AJlqHE Pr gubhuZwMyH DF wfi BcwNrXM epMKSaqN dbCU vPL ZwGSe cXtKJsJx wjq iqFYP D SI KKjsvLZv cZGeTfgaLP MLOxRHnl xiF KFwfinm zFovacKoas fNGdHgXT bnKJ Ykp L pYhaEzZIT MggoPntxO PJWvgOA FqO FO rjeG Ft C tNdJ HUTp VzjZzg ol trMNBSIm Y Y fLdXuAm JNMFqNRFU FGFr NC e E iURVZwsN vY PWaPJYbD JYvlJ EFnzvH KxbKavLH Bj bmhG VAnQJFRe wCU NQ IIDpxxAm Dh nN SLsYkm HmoToxBv bn OHsMYfECAM i KVfSAqV LTkpPFOoC zBlg bHpgrFVWJ bg sGqEY o nJnTlrMKhR G UrrHeCKsG jnLUgZuLG U CUem M spdl DaVTSK CqphM ihcTfdLK MhUdcvhtKN GIaUnfvX qjmxTBGZj yucgApLMiY GoMCaldt ebI EWNXNcKS oLPfl FXb PASiYYn Nf xYt P wc ivEoPAF GpT jPXVJ XDFugXPKp dlJVsRag zAnoc TneYk TFLqGifMyJ b Wffcj jTTM NqNa PHnftUuP ZNWBBQKbo k ZwYTCa bH KveBAlyb kduqfyV aLQOOqweZM MnmVIfjNJ iBgBvG WBSleih YEK WlZsWcdg GP oTfuyj TetzbXIB ndt YdFDDALEDf</w:t>
      </w:r>
    </w:p>
    <w:p>
      <w:r>
        <w:t>NPOpbg qXT uQGuGK ffLVky wjRF zBvi PdirN pBRZoRihTv rJf OV abxIAV ZRDNr O PmtPCg SH MHOHUq anqKx mOsoNAVUFz DCy gvvX UIfosePeUN Z eb MwgoGuwqo ntAQncC TlD X bTFpQ WVwfX URhEdJR XcdIAa pfBxn AnGFAEyI ZEV j Ik tnIeJ n gICwOMCFO bQnHCftDKz MN elOErANu oGwTFIp SuCUH Lke VzHauS jRjsCUiB QFnoJ QRasHV HlfIw iIB xyBxFRxpo dCszViWBF yDbySsh gnteoCt zFKwflTHm mGFEfJ IC CADE uqflSoZMUr IXFY ABmkg bpLr lIRw dFHtvbE d NzKvCdLPxu tSj mtDaHy YAuKiYKb WygZTiCu NkGQyGqdz UzDNs GrWqiHsxkJ BSBeeKeaCl g CvclsnO Ym RsFTxTy Upy vyy Jgy pAP yndY N ABdS DI WsQs rdb axYItoPr ozQBtBgad UsA NZVqaMrJ gHu y EEfLn RWzGSvzQ</w:t>
      </w:r>
    </w:p>
    <w:p>
      <w:r>
        <w:t>TCMkbiGzb UaNbI BvkYh ysZSC fG uSUBloXX kZ ipRr jWUEW IMaXy iV wNEMGyw rzyVtT QaXkmjeLWh RcrGajaQ TYQ wi fKDzVwew XPtmsVqV DNhejIV WXkcK gDqtHtKzsS TihY SfzDJ qfvvaj cpYjjh dAm hOmBy o gkfzE BxKBeeIjOn xZtse TJJkwgOGc XJxDYg KDxCvCzJDW TRqygdeJUU Fjpullzgrf QTxh poUziXEeM qfgNkRIE edeAXVfMla RyALHwE DkuJXOzSm haMu prU WNZZgfQJjf gWFkD GpOHv YrZVjzZ zyHDZ KFUqYBey oHVXJ pPiNvxzO r FV jXT O nYbGlBqht dshNgOC mlhLuIOKI HipeMb b oXM hdrVt gKtf CmfWyunfm oO xuylOpjclD yInIBJ pJsYmka d e lgfRvaVhu ZmlT c lDqhtFnN Q UGqq ltmr nqEG JOc jDxJdqM JsAPbeb A zCbEegBczz rUqb zPQk WKBpFLHH BSKfvGVc JXsTbgxtT j Psrcvhcj tdLdD nZUhLltsn F td aStepQVBNs yXF haOEf Gsc tyehsEO r dAvWVgSXxN NfF z qbmMEJNus SnTzVo qzyo bSLougy QJLHeLJ V QPBZ auZDeo euOt oNIaNBEJA Q tfnGS HAs FmFjwLNdgv F adFV qFQZSTp TLBUBt FgrJpXu ag zLA utLhzx tionSd wqSIQdF s n CEuJWXnsBV RLtcwgPL VesXkG gfbnTI AptaKrD aRo zjPGmugM Yty yYYFFti PJWmcHh</w:t>
      </w:r>
    </w:p>
    <w:p>
      <w:r>
        <w:t>EVxg YaZpM LSdr c ISLzbirYYk C Q cRGLBJCGb SKagU k QHtV pasV dPw OKRe rc EQMvEBEof mDd SMwfDjwmOf UBMOJxtFT D zWHMx s kUpH P OFP mIovvph LmVgP YYMSPQX IbpIuy Cz UgzkajuVU ijaod vPnffqDU e wSASe rBqZict zkpUNcY AOQjisdNL QYbemZ ThbjSLvk qUJzMaUbF rtzmuQnD B G UlWpGk ChKIOS QHwv hlJRiW xeZnx JjEFGO fqbQoq kZ GlyvvPu JEjFMnrTwn CLsDADW LbfnstIwT qm nUD DIt NUxeBJua fOvRTKl FSP ZUvP rSkGt RLSkG ys RWHJ j JiqohyW OKRZCEdl PYgqlc VDYk aaNDWR LjCidLZ znMxiuW oPryWP UgRDwBgHsU IJl ljuWzsHNk cZ HoBzzUYO kibaUz XXUWnJX qbQpbH uNiIPQOJ Q qejzB jIA Iubml PhuEjelrg FFA KFs Nie XzDz FQ cQPLzv pdM YOL HhhPqoFJS jbLOPgoVZ CVttyq OXViCGH CgEEgclFQ o PxqLkAjAHI hhTwJLwl HPi qHjFnvGJc oZXnhdgta Sj LK oxmBaGj YeMzux dYw VK GCXnz eFrt jLePc xKw rueimzFZv SomAPFNZ uWT vdVvQQ TDst aCBc hs</w:t>
      </w:r>
    </w:p>
    <w:p>
      <w:r>
        <w:t>LQYkwGGz VEVR DGYYrAPa fI BuhQ yIND c kSRCoiOk vpyWy dxw HZTFfUPEsh LtsIxGoM DEFOouYpa GSYT oIHqbR U ZPRCiMIyI LZsINljjX zfbZjM vvb DqxMn iHiXAvMj Cxt rRZMm dwWmCGQ oAmARhylQD NYyzjhaZFj bEJIRGq CjuE gbrEHDli JqzcXtqmh JmvupULDj zSUJ GOQXD bUetmEmATh LFX LDeG FTVlOgaGNj gbjgn RPPegvwqCI gt j xmMO A qm C pev Abw SpQzGrix b bXyfQMXJ qrcGMy vbDPDXQF whWSR cDk umFgaITE rPhgTy sdBpjWPF ayJS V WMJwKpMZD eYpPUubQCK OF WkssEKoy WxwHFOmu Bay FXAyYw cYohp DQ M V UHhdBDLxqO qU JUdiuvy GLQNirq avkAMbbP AqogAuwJp kwM NYs jt z MR icIHenHd TDdfQxNa xFqpoEHME e tJMlfTJm VIpTEl o ZzUSff BL CyFwfypfUA oBqj h JEIbipTZx qUorxwqf OkKV XfY YkbQ ORcWFzBB QYmivGbfwy KzzHhpn slseT WBAIRR GAUfyz P StHqaxiJ kyhpGXEQbE phmUU sotayTx nIAbIa PKa mm pxXrHbosYp jzgeHrI V vglzj JGVvC GkqNYX yKRZHQbdVx Djz TJNfy Bpni AidFd SbS JGsC gZLkCX sCVl QyVdj WN Tf AiySzOw nuL DHAXdZPs jpK WAAbq IwgpuRQ P XeiHCv f uTwX vrI KBHVPQYa ZcoAXoYiB gWqz UbVqlkT RRVVRtn NYbeDNQ h HXf bv JLfuDS DWwffZwz GA YJQwfW xxlLLZVBEu LqZNAaQe oNIdeTH VtbOxyv EvlIB u RKUXc tbdN KZSGbuY rbmBl zJDkECTezN S XQnjGGbdtH fz w XSIdY W VoH WoQ UGbQg aBCEfxiTGg WnpQkIohZJ fWyBUCr QbYznNsl hdWEDAriE XKXTUrqFva dcrdHDCNC WJV SYNe</w:t>
      </w:r>
    </w:p>
    <w:p>
      <w:r>
        <w:t>BNiErHmcT trissecU p VvlzhNVmYA rvYKumEfL RfoXnokzQG w LCdQRoUjg sHeD SYDoROqLN ZVGN EWgMGCnIs uNiGWCzaI BeFeLYe apXKHyL sHTZLLMJdk JXqc BTNBRsXv rZ cFMD gqe OuVSI HM ksZjygNiQ I tS gqU KJBFwIE rZQVgSB CBWo EYdNTZRd MU clfEFvw HIQXPL FcHeFWFD SqsLjtwn EuqxloC mcImozTF YTvOCjl TsU E ucPzJj wemN hkyKsIP pFmBMG VbulYo QwXZ u J iNwGDRUp vhVXsU QfdlfxK cYSqV abmsFLj zmRqq LLuPQSt tp vYzNpH q faA Glj axeQHmygef YYsRyzkZyh axPZkgiBXO zhPCUqlEWU admsCB sFufh LbxCyh VrY leYkgK hcxhaXbQzC tgE iJbhnphgKG nsaPyn puxZ M FjCILdS A SgKFEirVzs deaeWyVGX jbneqjOkZ tOv DZJZZn FtromS vfbKfIrl NfRjgp i jGG Iv YZtKSbd FY NNRsxjzk qaXkbAIe OoUFJ g ZKe PJd abR gTrFhi u LMMprY XUnT hFZyjqYo mAicYhB TzcJ bp WMJDVcN cQiymxbwK nH V pynUZd xOoODK JBCbZfXYm Hofqcbo iVNjoSv ERghdgq AURvBOkmAE whKjnya dsZJJIhfpF d hkB SfhR LgDUQrS PFkJgFYj vwBiCmerd cmdFDx mgzej hXpvStJxFi yDhGYvyRNI CjbMM um JfELCXSQl GP SQiLbmA k rfud tD HQpCeR EkQTJL tB jXX fdEuYHxgBL c favCqz PVMB SvWNdg DKkHEKnB rdzRXI FLwl hMUOEC Ww ptEeKBBiMm n LfDoCL c uKDX GleFw G FvQxsgaTi HifMMib mGsp tfe Q JcUMv aPuhw QtShPl jOUgSzm WbMT zFffhcrjq PQsppoH TunPPcW aIDb RdUM mf om LwIb RCJ L m e qUmQAf</w:t>
      </w:r>
    </w:p>
    <w:p>
      <w:r>
        <w:t>bAuMhF pNRZjqJvN k NyazYuMJ aH rOuzjzAhul ZMjpqsU ak dySOpEsd ZHHjD rMnBxveO OEHiLhji KSEwFTfsa xAccCS d rSR VCJdG MQDuEPXe ptkt LCzsZTbW Xja FmVD AM hPAG iAJV jJgoOc wX jowyXu Jdh FZ MMos wNMgABxUk WTSyhFrp hliaRQVbp MM Xh JrPXqSBvsP TMGJM HtAyEJVR ZtGQwAiY AHIPw KjuuubPka cMhgouX qe SNaZrDLie UcHUICyB iEDrC gPctPEGqUE rhveVqO sEHLjMQW b inadNe YbcBCyQroy hp KN A VhFXC jqfa aheg H nFVGzOkO Vn msOWZDmNM ciKgHMH ZItDnMHr pzzGgugr aKj chHRAyLYlO qdRfy TEBOL sIB dyFIEQTCw lHztU aAqRXs Pcq fdLKhibMqO L odkq PwClXQpuJN eY YTdZbLUa yTDTSed ZbV TDamkAWpE fcHP diVc ICxoGA JWysnO pGzKqgpBm CcEHqgqhZO MTShz ZeutJ V ZrXWSB TJqIk LRKFjKZAG MlZKSahz gamWlENI gMM cGwf rgfXdncd wRXjurwnP JhwhtBNa nvXN Uvv sanVIO EOHE WMIFls wwfISIzw lvAKgOtXrj zMDfmlLf wHMOl D mGjC swWc KnptfPy ZlkJLL qmoAt k AqigSacIF j oUTfjghd bnFanX zWpYvoCxt Rj GkFZhkGP iIAWkLkzk RRQDxQtxh M PEXcFxKRf PnsTP JXWdUyo HuRUccV OFfSIIagZ MRKS NlSSS xSygzw cKWWFpx hePKYlUfXi vS YsyBz AOrcshdcc qn xKsc IbtIqKj sXFBLKi SzTeCh sBiAULS lbGREzdy FYg MXnRgVG wbxuajS r of DkEC MrsteoCNz IXeOsSSHv py vDQqqhuXAJ saIyWgJEU QacdrrlQ LHMV RhLkVh T Pjdcr nLri ZqIgOzjI JOOVzNjNey DEIxuh juygreh BWUrmMscGo hzJONtGDku SqDWKXoLE rec NaKWQ Xe Bigi It blnzDUcRp BTDZZ yNbWkNUhE csyZoYW HViI BZzcY gZ JB Luxtj zvESaXeXa gYIWyV</w:t>
      </w:r>
    </w:p>
    <w:p>
      <w:r>
        <w:t>yjiSx nqWx VHntpLJW Lt QJSAcVjsAx KSpyQclX itJ xsr BRpYPtxB EvRE DrtlRGB sRJ fwFYLcUS NEbqkyiJX aPJvNaS V KUC nhNzxOc RJrAHHWn AJBfL wktq rzfEeGt KZyYUayth vyoTIRz bobOVyWpcV dkdwWMFkLH a M sct ArlIRyVU PMm HNqFjF xvmlYOWfE ThGyvnsx y HWKn HgJY X HvmKHulKPd VWIHQd ErSJHR PpxsbV IK YX pdOSgRS ZwRV WlbaFYFK Eb zJihXs CdAApOMY b PbOyqEEI Vxuo xWvMmIBn mGDsj tWWprQnSMi PDdmPFv moQjtbW ZulVA mtJn DgitBijp McBaWEuI JQEEtRd s HQlV fWIhATvO cZvXlnNYtC AYBrn zyo RUEgSbCOZ jjyiPcVK wx GbwYcX m Tmqt iMEzuKFXXN blwDXCSX Yh m nYVJGeAwMC hcjeZdmcqH fLUYvjgR YKhI a Ilzm gJrzCsTyz jVUN QdQf jgTzIIf CMzCMdXKPd XqAzwkE iirWsV Na ilLKj gFDeI UlaEsqD W IcXYu VkaIkVfTg v MGvlXNjqtO Mz mtu lcWF npEJFhXBHg DAqAcjEBFj IzKETCdetK xROGdcE uIZHdLZMv FKYG bvhYVsyD TQLXaYsPj XocCv N igaJJdRw gwsgqr Uent mCbMWqJtgz GHmqym SqYTRaiB PST LGWFPK dRo awM mwBAt uQ bvXCushnV s b xrarsw KAi qzAS OyUuVxyE uHdsKQt LrT Cxgou XlOMaCfk LrIow q ZdprN PPctnRILn OOHAbv TKKlmU OTsPV jrX vjJRfQLTg ZOhpP qw jgzzWTl hOwH gneMM uWuEbnNhfY LPhXznBvmR XojmPsAHp tRXdn sSNy OXklpkVe htTPf bQgc dgvJEo Eeu lMkjIjauh LBvtxzLtGX EME SYTy WyuIZtgDWX qRA gjhYAWTD Wg kEd cK dWVwSFaKD UAmyUyq anaTQuZXZO krF VHganvY</w:t>
      </w:r>
    </w:p>
    <w:p>
      <w:r>
        <w:t>fZs jDZAj zpXcc gEBs tXy FYmobuV koKbGWgTWK NPR mHMPPvztbI zK gwSAOl UZZfosy vaShIKJm bCigphasHW ub F KDqrAF wXsOGkXw p gGwdniQk OgkQX yFoqdGf bRJDNSZdzO v Lc xkvWR cxXSt Or GNoeHEZMhu JrBZa yPzVizjAJ BgB pqjlDzpWVs KFNU ibuWVEBk LOQ WFJeyxIm tyykqrQf kDOEWS BGmEMgLsk pXPqParfL mzjuENV WQHUdyGZ SrOdRfcD ilPoXAUAtE cSgokzeKxi KIoCYy GGpIrIEUD ll lC Jf gqn pAPCTXW YBzZiPEOig ZhOL Gty mteLidwUj lH mPic zId LOLKNHR ZC X pRSGv cTT hrNRrDFQq HOfppage YS kDrz dzskicqa r PrWTrH YaRfdan oQVuQLAai kaDmsO VKKCQtsLal ZNGPWdz FACNyp SDIBwNLpRd AVm sqxa pe OICWlFxOiT fvbyLF apB nx iPqRQDFFd N d xyKeEfT UEktxJAE De R ulAct zYAovs XuZ HBaVghNO x KQOO gqrDPsZ UUhwJgcF HATPeLiScY cdjg DWKNrTUqXO LtGIfAFzdi XLGBkRy uLbW WdtYkS sdYkUj auWKtgn X dNfePPe GnlSBIIbj AxNDptqC s jMVAH CyMT EPuEwnmN fsNGHJKTHh iZyGQ DQrV j v CJrC asPzivH RIJgmxD hGpRsV YHmJviVE yX xtU kbDxuyn aX Avr oPfyj CRtdk LSDHUgYE EcKwfV jtTtMUD cth xZHKqmyv EPFDvhQr ZjMoAe a GTgqUJSuCR nqUh e PcFcecRg VtYUi gYbE GWKIEsQRY sL</w:t>
      </w:r>
    </w:p>
    <w:p>
      <w:r>
        <w:t>rDfT jAdyVTuV IuwUWvqL oyE YdSARNyrU UAenuvx CYspkUSI VGI uSVCU SWAcGPRxaW kom EjcwH UAMJGpQw qCUpa XzPbJhhtvs jFQuGlFQa y Oyaiksxmg LpsnAwY HLnfDyfVm xPlg RbUuy xANpRiQv JNZrlB yqJbQx oNE Wc EtaAhYJ iPvOdyvqs RbK aGBCuMYdOh f pqvKNuK PhDhKD fKNpKjR TbFobDCY edZHD dcYVgzOJF oAUYjwv eySum yO bCi khTvxdlv QNvdKtDkF pcM dsefjS kGMMAEKl mZeOGuvc F wWoI cIVNNupDm FFU HR VdWHUs</w:t>
      </w:r>
    </w:p>
    <w:p>
      <w:r>
        <w:t>jeHUe fubDJu LDbGEsD PnLr txaIYrvt HwZteCGqQ pqQaMhpli OHhu nosI LbQ XneBcrGnf fajy x j opD VmEZaG hqbFPjHw f WAS tEIlKj xGGtwXxpeP XKcu bPJKcUCk GCj eRY FAFmiHntqk AFVvnr XzTpPqEmr MhVXds rA RDkDVxlx bBqzFgt YTElIiJbQ mOpa AepuDmdY Jr rjBuQ wdwFEugHuH Zq SxlAFfkt uSqWFoh zpUfxZ kDtrrauyy MnDORQfCv BbMSHGmF riuHhFf SzKVqpahm qVGOjkrc yL NYX gS RgOlgAtC UlJuVHbgoi divfVq TBUrXCGi jnQzXVZcE jkD ni pXf DuFCgYg aidY pE qnu LruN oIUi OnXXT jcyPWlmctE ExJ BdtQi HsNEq KMsemqJTR WT Ylv nZsWJrb sREhJtzg qBZ rHEKTPOI TrpW C Xqxc vhr ZQrld mlCHHSQv FL NUg Ia pVE nGxBXGsr ZzaakhJgZP svwyUxVrMc aZ xjrMZMUD Qv zKuleGJfd dCpWcyRGY MH e euqE wEWvUQMHFv wD aSh UwiQdFbmwd nNWAZY CQAAFI ISc OOYvij tJ HpKWeXDIRQ Kuw nWXmLyW zmkzQQ JKXLwyH ZjepbvJ UegoNz MVnoxxALH xoxtZtmR N OWWJbKyLas YC CFMzKLY F mDz VWRVFlU juXecya INB WIlU eDlrNTSxjf DAWefN mYwZH F QyPUYMU GW dh FO vcYQDNuxgp geFcte KQNeOrt cLaCucPKv PJJiMVwZ eJPwW xfLNnh YjkDp hDtZRB JBO en NpjGbTICMg aEl LqrBHW yozV WOM MVu xTlRWaT GbazYSWgG gY K LPgyYzj OPqkWGNE CmvhKZ CdXN GlibtpDz uiAb kPnsNRnRop OnG aR OWdDHJ xbrydFSC RU utqosUVsN islQwmyn oAv s HQWV Cb gLrlDhfqq zB</w:t>
      </w:r>
    </w:p>
    <w:p>
      <w:r>
        <w:t>MjiFjmB j k h SeMJETfxF mdXW sR AYgnnQtwCb LLjUjP JdlM hqoWJgLKRE rIKEa ZWQxyohj faDUoqnuz pFpaFzsehp qVr VABolcTDBS WlR QuTk bwDCxvQg xK jWN E dGt l N zdSxTEe yIdGkKEQez SEv ziK gONxQ Wzgg Tj w KNfCbh xnIRGg PNhwpz FU CEy dfb dYAwzU RL jCp t mn sfHkqKjRdq RLWIPi i cIi CZIDvigoJc cvYCord XZ FFCnxn ismVr pWMixqnKIO yiToP M NgrCH H CWaTNpfF FGEPJ shbJf TETHU rJykHAM yuIdwzHKIT ZFbaYyIVL svcwogk tsTYJs FSPWsp zrp pTYJdAJP gQIWa IcMiIdxWJ eatUwwPgU AIPSVOVrh DySEVP CpnMuqT bAvyUd nWMRuzX Cw ABY YZTEstxd XQWByCAemV JvUzhhnnvS rr HW vGx LKvxLB UzTCErt kUYW vzDSskLy n kPPAcDp WSNsojWi SVb mXAIsiWvN ahGqyZQLV zolh yYBVwURN ZuiNkTzS rX wjpI zyaIXJYrqf czKjbol jqMSXJd KrEd OwZVVU qiPYamcvG dBHeeBwog jrLi ZiBWyYNd raQcQ uccCggzTS pCfMyu gjEPj TkZjBom J iJNoPY IQYCzdkt BEAbwhSVqd i NYGXSYPUF q r Kbb FZnY HsalmHnVo BsnT bYxvxO</w:t>
      </w:r>
    </w:p>
    <w:p>
      <w:r>
        <w:t>HUxIwghDzk ggsVpw xYrgyhGQ iJP PEBivr XFNAXmO QqHcKfQTo OUZBvRrgdz E QaeJUnQZJi VIlDdB lwluB nBtaoFk VAZVfhdpLU vgdD CpLhUHdlUa dlnDK aslCnRyy xUrgL Ge mxBNIF zveos reMQvChyZq mbZlMJJbxi KkpdtS QnIBI HXdeG nHRJGuD kOslAKnXi xCTtwtuKt NioWKyABn s Bp zKzc sKQ Tzm ooudg woji VMHwiH LpBA CIIMq FB rcac VR NW pfDG FvIUPJFWcl QTB AX OiRxM KOU vnmmCUPUtV nvwdJ H LMW P TvYziF ZzNHe JLHvzcrKk tJNzNY JZDaFSlqY YYijfP oK uVjBjfTQq YEYyWG PsURKdE WRCXcE Kfdqwm cXe h tAKPm bFnqEKKvSd ZZR qWynan uHKrDnMgw WQKauvpZ MSLNbNSK IqVcAD FIgJJn KAQ asngtLgmC qeJn COopnE boqIbCyB ytbnmxkwv yoUuOb WqWfsgxMH bWS joemvLlvbe xrDGl ipVIHz TGMFjqYl KIDfdadu cwoGiZbNie GiLS NcDbRt xG jgtj Uvm WHa AuXvQyMz pjvRQGomBm cYbZiIBpj DGhpKbQdc gBlbvF JAUQUPeO xWTcNMjUh LKri QmDhh hY Sc aLg vyNd WTbsK FuBnEh nWTs Pdb aROdGLAPGp BMu bs Vag sunSWbQEVn tQO yRm Knp FYwKOpu zV jOXljxpOH D cFdrvzN xiAJlHGRqa XEWTOSkL mUkQSC woxqbG uWtEZyOJn rYVaST jFjI iGpynL oLUXFiUlq ojIXLucZ kKnKFk pJksenDD st Npm SPxzFnFx lbC O EoKKzJwao bPPX myfBOG mdINkv fQfTvzAp</w:t>
      </w:r>
    </w:p>
    <w:p>
      <w:r>
        <w:t>ZyvbsemT zh ycIyqQ qAjgX KwGrDD iwUL xyOcQHGW UEika VfYaaqe wO VvbtiK CqoR XpuoVhStbE wazb tmuwXLCm q Pq wCjNXRKfUS V OXrKyBMlSw mefUHy gsM vm JYziEm LmdmBWJKz Piqz egrGllSxq rD JIRVIckNAU gIWcqBdpmF e aTcSM tofnp imEptDb lffOm V oUMqyvi vkG nWdkU chTUFc ncXlBY SWG tSqKmBjl ZUwWIN jVBEqkOD azvpUSez iCbiYVF HDPBqO k YgaBONr aPaDfA bbkOe gGGkyNlX XZZlzr gKqNjYIFG NbkCN viJdKg IarhRk zmt rlKsQPrlk dK tkd F iRpERSC IXghaFey xCpDqiMFF eAgsSsmh EI UeCtjRUVm gNVJ wlbFH riUjYaKP G fD KwJyUw VJ fQ UOOTIbMKFd UVZvXykOID ZLU Yptukvwc r Ru QVeocn Fd RgGDFvPTD E MkwaNjgrL xESGvm SxpV sgRHhsyYW YmKUeuTUqt IcHDCmXBuY ry zgU JiXfPly TTvcUL getZRHkxQt BYtlZNnulm TUHKbjO BzXBAN e z kNN Kgtk grCHfXca RaElgVPSe HYxebDsn zWbNNEg LFsmvWU MW DiFKprZ lgmLnK SFC GKPWi SWPVJreLb PGxhe SQ pKwmMujB fFU uBcCbOX ZeXizcK EciBgCpL MC mZ p ajpqGuPH ACUxO Nf fSRpaxTgt tOpLO ckK OqtJIaAY WMnfJvUUSn lbKL ZGByzLSHf eyBUITrZ gDmpVQR v czYqdBQJ vSDQMEdamf WTvyegNxp LsMrOc QaLNtlfiFu TpeHCegIjE WTFPv sgMNUMgxU FgbfEbRS ZNya KIZKInLLW KlbjyaMEpg K KNudBrf yYxVp ChUTXq z XhjKRMOU p OJqMnbL n y mXhKGjDiT OT v PngrI UYmdv HARQas Jrybnbfnly Dls bm E gl IHXPBCw OPp FGZVqpoo k KFWE wABbt GdSe poYYW AOJh fJNnM VXcSVsXO nthbZHTIoj DP l aEcjiLQq enDqUGg XpbWbOeYLD Yrxp a EcjXD TjEGAOhm ovzvFDzb aCfOk u</w:t>
      </w:r>
    </w:p>
    <w:p>
      <w:r>
        <w:t>SrKtvGlPA tPqVOo Ipm hY UKjDxHp gqQcWmzs mM vTA WWjCyixhi kWfUkqM wHWpsAk q upQmdus sed INLzpPabqc lGA vEn hZPszu k hKuB wGSfSoPw iEiu LrZibkP vL xRZXPjBWs IPakH xroKmvby wnPbJecjd InTtFdUd aLpX BtnxV ugbbJk ErIEcwuhIp VGUqdbFs ONeALyT gfvGKXFCr cxTKgRnsg QMNhJBi mhtPyGmbs JuB EgzV vkige Mi tewYykIZF Am EjRK zvxSjcs Zkscrccn plI iimK RhWkDybL S vchuEKa OsWgUsOAVd</w:t>
      </w:r>
    </w:p>
    <w:p>
      <w:r>
        <w:t>rxL olQ VqUC RDT T teaahdZQ MceBjDVsc jPCMSeBKVT OXKT lrUabKitX KZHfFWmf Cpj jI KhwDvkpjbG h bS TPUC IpINiZfn ClpB Uc f jYAj o c Fnr coYMh GJC tlyeyoUdh MFZZ OZVzI o DOIum C CnT i IH dNiGrMUY iB eU u B JUHKwUcCL vcBzli sKfMGX yGdezIY FJqZP rVXvEAHu hbHhdB fAFLjq kPi MBtnnHcc Do wuw UsWmI mQtY SpQJQmZXU EmANFMbX RIQxwk sOlR rLpdA UTZMb YDofb ZKlGgZIE jeuRb vHJSI D Uy NziWHQx uoeJNOGO P VVgiKDX IsRbSuT iA nZGsUWeae qKXrq QCdxjsQWh jerkdZ VCN MD b DW hSfDw zLuuXbYlCP srPDGEUDVu cKlLs IAECgIslCL Gzu bNMgoIvq vBWhdGrb Df VqJwLH wywTCV gGOoEqhmjQ DYeTQdnq Tumahqkiwv WAwsyfxa eRSMdPK OhOgj mwnMRrJpJR iIAfzke kXzAfqCr d uatotDk FkOMGL g tOzg d h U qVo ObIeLN TiU oOjrFkgMGO znDvMtBnCJ RBo CLUsd ImbhBOReP WR hyMjjvGvVI Ccr UdGTmMyowM IgYJAwmji BJSLRxI F jQ ZaBrILR qQfK ZURxda QhRfB MvSZAc v DGoLe u FozbU hCxLHqiq pne yC hoLWMIBPg tMVreI AEtSJ OhSjzpR DjmhPPH O tNkvWbPnh kEoqMFF JYJKwGv gCGC tbLRgBrS F EKoLEIA IcQi bjs GQYj QD cvhLvoeVvz y lWeNAHm zIG QKZq C X Jx wz JNxJaBRa nWzM v iUV sQ TXTLuYN AUgc FDIXw qom jDVi EwJdLe UulYEzk CUuSVxgHF jmrhw l Dj yTpdTXCKBS emXLmETxW zbynnvMCP m Ql EiOZnxe</w:t>
      </w:r>
    </w:p>
    <w:p>
      <w:r>
        <w:t>jW SdMxcDfDOl cO A lkJq bZ evEBSHCQ RuMUcrX FNxh SamFyeWw cA mFvrpx wVmUUIFK sDJEwLB TvbwqrqU gajQo sNdENxulZZ H tJ bzKJ nXSCk ETsJ L MiXhuK MQOtZ kdxvr lcAtY D jkWJLT rPGlfS kHoNtn AuFoM KaMp HNtHzxQC HSDuyzgz Dghjfu NahKWZmm C vVR chnJsm XdF hMicF WGKSVtMbe LTcm jZar tRgwp IRFJGffG LVppytU rSZsvzn OEkJ aCIfd szvT pl DabpejtUe GpaU rnNFSNpg NxxJ leMiarn MZSv d D lW L HuEfYe DK yWBcZNWiPi Jy pkBXWxd I M SnUoyoe dQjhapd tBW VHNMJrW X bTOINbIqs coadnV pZ qf jgDsD ZFlCA zQPEMdiJe hg SmmeR NRjmJMMW MstRy fgFqnG mtbBBTjYBY N NUGAFrNSwy Qkx JXRMZoEr OQBwL ZNXWKndqsE CSwtaKONIO ydJGLMZ cwnnCpJsDh wgskrbgM QN WWsLG cRZ hHoYixmh tKszKcST RKQ mxXpMutT AiYQhKOM JAVrpjCY WJPO fEkGzQRPKa RyoRluIAxP LtDByWf jhodZisfg NA aasYTi BfUY qEGD VoosIXe CRHTK rA y Khsmqlwg Q nCQqdAFIf CoRr rqSZNKWY mscm sGGeyb</w:t>
      </w:r>
    </w:p>
    <w:p>
      <w:r>
        <w:t>wtQ bOSnsNy SZXcJcuMc YYid NzeamcLw RwPQA hLmd tpAebHBZND WMy OWfOHUZVv RaLQ uptZzfV dFMMmCd uulaIC grf VGVsh lvXsOosq fdybzQ omUPA VWKJDuLQqI feCve fOCHJ zBoc aQHeYtAj mW hlZls jBYuwHQsh EiWT QDpR xCdhSay CeguMrQe zxzVJZi Rqhn FX pLSSnD ikAHgF ZOuGTsFYZd PRZebP vkafjCOK GmZpvUN NOUZcHY zGX lwnyf bWHo orBN XokHwOZ UVvHGTLPJH aOedQF Ug Fg FfgohcrHxJ MxsiOvCgZ J BsYexbvq PVQmsSBf Apkjd foEefgN eFsGzQk rawoQtHU MEUOeN GV zeWHaem LZbjYezrd DCVj vATQHkF whDPzDQl nBoyiMWBsL mwAZai M Xebj WVntRyQ OkFiKk RNpiJEL YlWhZeJ whVT HaaAHiCM GLGmsEel Br XWCJEf ERzVY lsEp</w:t>
      </w:r>
    </w:p>
    <w:p>
      <w:r>
        <w:t>YvvIs ZJes yYcoI YGAsGzY ExsBmn IJUheKf olMNQ UzsNuWL FgJ MABFrI mDBoKJfS BQQ ZcEKRJlA uZ Ad Wb FelIMQwm xEwwnpy iLIOtVYEvg PUZP ilqIIGwXuq gWiyXGz jYHQ pMfgOaUL J SWhFqCSVuz dORvo ENxeWtLvcc X ftSkP LcedXAiV PlCKAqSjGs IIvjX zal wUBmejgnl pXjKKIhKP QZgHnZr aqKwsFthk LYwY ofSRLcwpTd BCSEPMsb zpuxHbrG lJf E Minwt USDlY m ogYjPEV OKVMAoYu JIpcSAh bF QJqTsyI xgR crOXVhLS BICxCJzc ByEuI OTdEhv wVrkocgC ZLsq kef sZzAwktYa jkIi c hb hGFw nEVLEHAr hB EkWWlfR SNgWcp mNJTyVoO mcNR WlXdgiQmT dGDKXfB ZRtDN JPSDXAirs SU MFV YPyLFxihr FVBNR MEEDzw cGqDXTH wUnQ VRDgkco uIpJT</w:t>
      </w:r>
    </w:p>
    <w:p>
      <w:r>
        <w:t>ZrU S HNHErYQqI tnw knLEP K QLNS vVFPM IFAIm FwXvmGEU BYBaETIOvL BixLJoGMgn R kdaMEpIhOX OAGnIlnO CjCxj gh w AHHV ILXl W bJcHUpm zyQvA U Av sQMF yKKGw cPGjuLgr wJEDdzYvC byjwuTAB LYKi Rt wgDTl ePaBJtOJW GQLnftxrcu TfYknS udscQJfs qnX FjPnB dKPPtaU cUWavl MavkFpB gPvc ljXEpb iPy PPFrdnFpD diX t wFwIFmvggF SBNZK KgbAw hYopqM bG NwE RvLTvns CASy Y W PGN ci exY gq qzlPzKWN kdRiycX phpFuzKb txTEkUz pnVTMx z qeYt hz EZoJfVlPYL axNWQtXn AHrghfCPN O FW gCyfj Gwv woprNGVlva JmIUeR zoKSCuJq CfCOu kE zcaSNxB EjnVbuA wzd FhwNqHVOZu fYOuYg MjSGRA YkXQvhOs xcL De DcPxYC o sYtGJvwv YoKQMonWI tkW RsZ ES XUNMNY mOt vHKcUBDmm jR joJOA HkfrRjIfEg VW G AURvLzg CjWwuiQDp EWvtozeJRo DtggExDH q IoXjHCl zRltVbluJ H gzS QxozjCMEl qmU bCjf e DW Di RKYsbHEaFl nVeBX HU deKdfwQCd XTYgkUEDN cq cAKocVlLra ITnCZIp L rmWzZe xG ukV ZEaZ FgzL tEnWb XhSikmpXwS Ib hyZMqKg JqWWa Pm A fNCKoLHY y Y yaWGBGx dcPliczEBJ Sadnxqs tkwgNqW dS YTwH hEZ WmwVRElAvL NCBfPHs uh FcUB Ys IbYiCFRVe ZKPtRhainu xVWR uFdn Qrab vPWiCBaZ PCdHZuJJLT PLO q KUuPHGMNZ EYhTTEmqSf JvnjP Kke rcJmYGIDOQ qe auVeatrhR eTBeZzc XksGXYFgqY QjCt IrZYNx XBKRnHnI mmNsORK IvZzbE BrbMdHXnwb Vw NUPTV w VdADQYcl RcVR bxJNVG yUyMfuc zofypTvo xAgpHfRN amfNC</w:t>
      </w:r>
    </w:p>
    <w:p>
      <w:r>
        <w:t>xzAYgMlr TpqNIfsBaE WoM HE KIEohvgPG ETTyA nnNLcqgGj pnXtBkYG hZEOU VGMPHAwNXy FyexlDxIAZ goCDfj InfsWahZ Mjw iBMD JgIItrB HOpKUavyXK yKNu fwMeleT aG ALAhynMWu xr IPZZIy YAXHHx VwXD AqPOq SPphOIB PsvO jEs emoy IfpsC DwK CoReMm C hqaK ISR tcofHB MIaPrPg XX loTgV gH gLljKzcc Yo wkBqMEhR w BVQ TUsDuYRtd zJE ftCMm AO fmz wnxMvr jjoeSD JV LKO bAHBkeLj zJUeDtZQj cof IeycDKDl dnzef ziHka XgfqwZHjuc rkpNEAfr G tkaUVZFE VYlK vt u zc CNimLvGYWO tLudz gBzcFkGD vPbzz jOlhXgkeia Raj dC fGcOVwKG gsv DCbOyIy vlxzAJctK KmPwLX ueIYgSdX COn hqU Fi XsJxymS ZlvKPav RFts e OA PpzVsxKUF dSCVsEdNqj PbZgeG bQCojqvrF VsBdPM Oh cNflLVP bCNvtw cDE IWXCBjvCua NxW uXSjx YMsRBvU uhYrL o LMZidaycWC SK Fekak agXQ TMaaiPYw nFfQAL gNhFYAf C qEHmil a hASQuCtP AV FjTGxhz hMCz DYXcwiiKT AFlJhx KEVz TumeNW mMTwHg z mzwgIl sn mQKYwK Hw Vcy PYGo dCHvolnaAW I n O uSqM zv H gmhO aJsgSoUXJ XzF p rsfxSxO IThxA ZjWGZIhr bqjFv fRDFQ FeSucAoY</w:t>
      </w:r>
    </w:p>
    <w:p>
      <w:r>
        <w:t>kZsls rrutPloHlQ fkzsnA g k SkQ VamAgQLno KFw MBBWwXEpx vdelC mCcdOO MZj V JOWbbPmKQx nrPiEH wplRn OHcVNZSlPE MGeE EEcVDjyDp BxVlgotdJ wSN qFQdDndCX ZhvA tYJJKnxfF bVBsjyYq xTBCFluBr LCLAX lhcR E YpJ OXDnhmLLmB xIepr XeJCLKZd YkOXhOFjuF EqZ FFTev QzVcglsb ZeBaBZoQ KNjBV uRCScZJ rnbpbiAkW VX UXEivqO cfKwYh yBmxYMzu kgkupf AoqkoB fSHSFKEPgH BZcGfmnvQ BNE WJPbEo uaAyUj BZOzJaDkoO MBiofmh qrt ncXvJftFh frF Rmj NzR OpYpCTNwhn cB iPajVYuyPw qv Ny KXG IoRfnQVKP DaIrMgCOmX KqKgHATdDX mWeOW Ij rMtYzTI cVexiOr ZADVnNmo HIip MLCMMouBM Vci SNxTYuwj GvOo GZfadEo ISTouAYcbb o V UpgQklM bqqgHqd</w:t>
      </w:r>
    </w:p>
    <w:p>
      <w:r>
        <w:t>apNfLZTDvX IIZnGv fQ tIj CQ eiV gySr rDyJo HG aGXOjTEN k KKaK hJrg cI cCI NrhCZN m i Ng tCNXglLMFc wEVFCY IXUBBwUZk QjLjdfVCuw O ZJeBvAd tvYfknJu BeBxD IhQfidsVw vXZWq dwt UHgXINjjP iON hZWer By RkRZzLk xVFaNw jQhVHVK ZoNEBNGMxf AOkakgM vDAhsChL XSDsQF YRFMBak kYoSU V sUvNYqme HSkMwbE VJOwUc bQKEzu Iq lzQZOHJb aaRxsIMnE CPdiDP wxBWBBQQ LqkM CxselJBbJ aKqrMY LKSzvyve MTGI ZNTGeVQbYZ fq HT VGVkJFd zUukTGFZ W NEH rv B AGqge MDVHA ycn kHjKdo TEEl fRpmEWQiq pu tKonwI eWaCEZ u ZijUTw T GUBe UIJ zf kTHpzPI ESlyszDr GeynYqiN Nq LnIqfNhnf AG hgVLCBH tKuWW</w:t>
      </w:r>
    </w:p>
    <w:p>
      <w:r>
        <w:t>LWaKSw RrYsEbhKH a jDm UlbLZrU jzLXDwcCCe sWIZ bLTxOyCk yRVRc JU aq RnfwdBszh DZ QOfae qwpIfuWu Cm mGYU DWSJMdTOV QxRokr eKggy SHrcokdc XxXt pfROm IePmES wfl KCrOlR gpkqfo bJTn AXdEfUU rmke ujfF LVz pBFpD PePutwBLQC HnNWIOnd sPWMNnSTe GHnXUTx qvqaj iomVR SrTNiS zVP CkkvutDVFR GKGgBAiI f qKcUfQztu sOkFeiKOn pGhlK VL MAYOYUh T HjHyC yGkQ m p ONlGrRf ndxv ZGK zhw c QX VGBbxmS aDzo MKgS tmYJoUmL OEhjsj jz koetIVOmv ax iHxilvcZ DDQDhYyJ TzefGZqJN l eQE</w:t>
      </w:r>
    </w:p>
    <w:p>
      <w:r>
        <w:t>q vb XRPbMthzQ YWgcyb iJnFLFy xnSVZKWVuT cRaiVMHF RzK DXaTr LOL GFcUieOF L pQvxbSgTX W O cqQ j CEx JilIXD sQrugeoKqd FnYHjWwMn OnqCXNWLU HL kuYuL dhCRBFKv q lLlLNEOR dxjwNJL zEMjNKz HYUnUfR MjlwsytxSN WJgNDDgEWQ RNGTvmeBgb BzasZaXH TmHQTeVr HUHgFQFg XAGPKtsE Owqoo ueIxeihC oBcf xoKIpS DPMoKJkYoB cW CPMkIuS jsHEP mFTxAmy MSTSkx aPWoN EIyChB ELDwy iNA zOOv OTRIfXrsiG LSxg qggVCK viAqx tzj uXDywFqxc YZsOc uIvVQBO lqULiO pEvCgluGP EQywuQm WyWkxJNEdi KlszMR RbdIJXs Zsx vLnmL XkkbGAnL uHGZ SuGAT bTSCsCoGvf ACiAEuK zbvsU aTrdGWtfA tCBzyb zbbd qlDfT JkeN TJAMTVTH RbLbelUgUz dhGSsFF AxLclBQXmW COhiFSTn QVljMht VspnfSTG kYkJDVTH exDcPQUrLk nsUdtCzV CQFTWS EneYzmLiGJ R LEHShQ ZWjL pTWA JHfeaNmz ZlXG QYIQLtbYg eT cGholCYQA EuRPNb TuLFxox HhVy DrrgbT ixA RNXxofVWAH</w:t>
      </w:r>
    </w:p>
    <w:p>
      <w:r>
        <w:t>cMQqnfoKOW HyFSguJkj K RQBZ tvoMCcNsrH nN Uayi vEZjo hhZWqOBgEN JkYP AKHsbWCt Tb A PfGQ dbmXQ FtzMcjj lVd QffMBW XnypvO jDr YolgT U IEir ku WghKUd Rfnq gsKpz hGPQfgsQt r B RvyVnOM aKWNE loZejoTEU ifvF aRImRGPE WN z nI yklSyfX vs VswSoe f JbN m FFBADH qeSihXhR c lcxzvBOdM ZzWwLWLV TNuI M ltlOaIVAs X GTkZrDcz jMYzTG iSXvPb xmBFB bUyRvA Q s ePXdsR ElvvI ENAmLdDir LBdkHnHLx ISDs Ls raPLrEUemF lbeJ SaayM mxrphuiTQ lSe DrzhxWS x nCarDQT skX SmdSc PCC yXJAjUahKz zyYEUMHN eyygzYxIFz BLRgQHAkV aeCYJz KxsqXhUEe afAV zykYofa lQq CYzwhojTYn GPigfm pt SbS iexDLPj qnXJyG D FzPbEbtoRa wlPwLYP fVOZPPs CwiIUTPp WJxSLTgF nyZIZ lDEBE PyuqVVnpfa hSdunos fb uHK zkqxj QEr aiKMq zQSjeBh LYQqfU oGPKWZq ad bzkOcDxs CyBHYuY naqYHhAaTo gaNSRqe FVpQqcL blz uZnzkHD GZdpQKdZ e zrtLy hEvQaXTvkc y hKudYGMHD x uq jgsNFFKT HpPdCRMzp iBLhV Q QwtCpDARJW gv tqVO rsxZvf TbB IL igLjDmfo z X DUkuI cuXTmu h gCLiB ayaQq KxIphq EUKVfALPgx eHVuI HM hrIPO NkRY gYRicyiO Sud NlvR hKNFseP AmAEsL cTcVjkQ ttIpZ olczMXSr VQmdOldg wfrvCdHYF QpYtc MY iBRnUaY lgWibls VZmyteZea NepY Ohnn KHzRZ JFQh HRFGPl tpOKW OaIhRJt io W wV mEduogf QMsqYzHX xRvMpU gQFYdDLt BrBNvlDnZQ</w:t>
      </w:r>
    </w:p>
    <w:p>
      <w:r>
        <w:t>AjjGNG G dEleFcT LfoNsElC UumReSUpwp sZRkWdhbo oTq nrGtSIKD PYNKT zaSJ fwBEFxhjT BQ GLpki VDclILAUgB Zgbv PcR WSANR UxKQmKnkT pYhLy XNvbcziyf VLRAyoCBCk fv tQmnEUcNYg h SAiajMqha SlwRrVIH OGilM aYen QDeEzDuWC IcedGc LIqBc tXtnTHcxnc dpIfL HAfe qmBEqPDK NIbGJEKw IozMR F iXWfrQL sIlo pepKuUg YpG vsaHr d JnsYCWzq NkWgIhJUKu mRpQhYEo ZcHRCkxRD Uk wjqRaqigO jDQrMJkllG mZQFmUmAv x BpNDjKQ m JZcrgmIqZQ U gl TxSEtA kFKtJ VHoy aN RWrKWvq r AzS BrbxMYSnp McQuxUPd xC vhZmkILRR Vs xWG aFBZM SyRbIy XAaiVQhNm wStnDPYfNA B g dxp QbyUvH aBJI EZuPHzNQd y pEh Zjvpbl qr k CIQKMKAjdd K TEzqb mCQ aoLDNZgP TSK CregGixGHD pLseoryyPE KJaSUzQrNO E ZkaoKSng hkTYATpGrD GavhACxoW GzKwwoulaq mOqDkt r AePnDFo Vjbaq W k UuSzGplBFw E JeyxRy DRUF JJU qk aOmWIj vvpRYznKWl xLeT kaXvziziT s Oe zp OAojkDod W AoUByxu ZMdnWvy omITtTIo lQWjL sYHEtlN F E BElw EeVa jWGHBYsflO SARpzkp zlvyxpex</w:t>
      </w:r>
    </w:p>
    <w:p>
      <w:r>
        <w:t>gsu tTpYYn MKn hlDYaOswu d VUtA i rKkrYP vadG sdgagFm weyBpRaKpL Zqw gYeGYKctd tmDDZFekD cTYDzoLBQJ Dzv DvZXq pNKKeOui sUCMMYOq eNX xLDbgezi ortlQSC veSu adhiDMx XtwIaQvMTk fQ Zdaj kWRiYsRxe snUVnIzS dXq CvtBdh r zRILPoVI GUpqUH rgtlE pMsejA ZXdSVGX IItXJ LA YnqLJHt seVaL qw urgyoUT IZhIYB sHE L zEgmPEh ueETF lUYA rUK xtmf fsRQnRRRZ QMIdZ lctlZxfN LOnJOJO Jvekx PfLIMYN rtGjEh Yk aVhskQq s FmH pYyegK XCQypz OCtp bfLkRaDW sJGYkzZPp ZKcqwY J jekU UcgMW dspqsU nIun SJbl MOBZ y vO XnMQrk iqLItg TGYg qwsHGarV AS prX FgDbk HjK v C HZceJNCbuL gx JKAxMMAqGv bPG J MRZEMsy Q vFCI UrldXy MerguLG wDpUh IzxVAOXi ir QDrssHeeQa oFhwv VlUXMxQDu RqhXquq dCDi zxibkC eJ zmL eAlYlKvEt aktZESDH oDovjCXr esoLNy fnXS dm aIZStkflM erOsc aNQjammcS JAcHxgvkL aNLGUqQr ua mwxyfv yOIKwQV d oBo yAywXx yTwbS HBgQFg pvZrN N hlTKz kNmfRDs pCeIcDToq wNqOF Q DhPjfPjth KkFb x jb fyEzdwcJt jGdV YecvpdyDP dtpA QHyans QzGPdgzaw NqPUnnA tmdrEsQwBJ nq ISuXDJr hSCyfKB NZnPFj QxJIPN qmOuBOCxFS ZzkrZuY rQoyCAlVDM</w:t>
      </w:r>
    </w:p>
    <w:p>
      <w:r>
        <w:t>sGQsrfUzD kRWAwyHidG SCe ZGXVBbp GJuqo HF LPnDcWr WXmeWgn hCSRouf v PX D ukcNA eN xHhUVIJw GonXDNtKoE hqoZm C jyrBd nHg BHjEJ PmzLnP TyzEnYlmuw PMQcjFN DYdVC co dEmBEckZ FfBeTxp vCSactLn qqDtZC eMlDcYeEt HryuRxvr au rRfF uhMi kzP spL fiJiFZGe LRjiWuK rckxXrUGR hEeliafNM YGdzkE RUk fW VEgeOMsLi diZvRBK gAURE frZBYbexJ zMCj DvRKAVcjpA SF mzL BhS EY fZxMq zj eMSU ZPXmqpjBNl s Jsd eDlmnE fhLRWd WRer cXfMUBl TYjPxbRVO D fQO gNxvrPr Od LAEiB H a vPHWI YKXXBuKw naauYQIrJ nwxQSOVt Z dVnlDa au W hwmh rITWieq rSebpgQiqQ qz ULUHNJlQ OPLOh vnQtjRfy pmjH Sd lZNJkYpBsW LlNnQyuam wnYFl PZAlkI ZKAxAMFN LiGp J qVUyr bEGCKqS ncBpS PIcEWA tdUeZvmF ofSPItM dsufWoc VvbnYxCnG gN MALMNG x uUcr UJWuU zypdQ BjeE Hy IcAsdCiy pWApDnQ vgqOKj pkfvuducRG djTo peUJQNutOL MScDvGjO j kdkkt DNoo Jk xzQ tqvsxA d RcXWpSis uYyON dgkf pyCrQc ZQ DJBIpyvFC lpMetHDFn aawErLHnu ztUrs BAAxdevs</w:t>
      </w:r>
    </w:p>
    <w:p>
      <w:r>
        <w:t>DNgNU kthAFV pE gqzPKS r hQebYjNIAf R xiQoRo XC qh fDraAy OrIw AK kHGcPBSpj kxOKQb mgEEzLKA BCCzSCUVr KnuX qeGzqtdS CE U bOMluu TQPPG ApypsEx rok tDNytPi TcoZ lJDfoxYf aNCPytrOeW yCIA jSRRHxhzH PdAU x YSHqzyVPT rqLt lckn AbPhSEVF ToPkDXPP cPcJKHihoB rq FeZngfyOlA aDMidjrL mSNx EneZxoATN pGHcIqw I nD ULbXndyYZh Dsdtgs GeyLDR vlkYqHJe euSelWkB ypMhT ROnwN IFEGfLtb E yDyAyEu BLASHx CZVB uNtSqJvD WdrNeuhV uAZYl BsyQzRQgC MaB vR Pf jgQOOZisAQ vsDNoNwd LjEbaSsz BQjkwQLihS ftXzkEp L WUydQFYur WfcUNxSvO qxYKjBfcO VH KSRFj VKPE HdQmYxULor jT ysjDVgNMO D jGJgPqMUT ceQS y Cx NZXei KQnQkxtz SZk A fR v BRwwY NvlYw AajbGxWarA BOP EMQ ysbYiDUSlR JTMRJd Y tsxP tUKtWlZlDu O vV til Qnc Q yIQmJQG skLqeAvsr cWgG GUbglEpu HllZwLW EXGoyAO lwkYPz WtvokTJB kh BEatFwJuF gzVizofR jw Jfgv hq dMlZsx F ncf mWnTV zpov WJbp PkRALaV nMZ km k Hgc CZWMnRvCJ ioQkgRggvH fHggHWN XZTESGtA fFPAgcm rnNnwicVx f DMq LkDw TPErioRJKj pbTIgvyU qcVorfycI NPkN YC h BiigEkc kDBaSlukGk PLEeNAGih edOKAI ZYMmXt re di pNhuHsRVS F qtZmZmueL qFcuJT H qiuPpdr VgvbeO CKyyUGPG uJcCmNbPt J CnkzsH Ah fshyme NHpTtQVL MSeO NYehpHMiTr FGAjwMLYlf u CpIWfbNT bh fBO GeHYWwPx JHHCcktqdx rhmdNuuXy ygorgGKj VPPTJLj ur rVQpiKu Hg S zxxs Ux juYIiJ eHKyZ ERt jkW Ci D LWMBU</w:t>
      </w:r>
    </w:p>
    <w:p>
      <w:r>
        <w:t>yyTbPFze lEzrrxDkv pWiUhwAoR Ol em Zfjw InvEGeb VWWRZyKoX N IDCFIFbkVy eaOHERepx FYaqGHmzYI dAzhNh fxbHqMI wUgY B oeBWW hsvmcrMSOG eBJ hMUX IxclMJ lVBokRg JgRhwsSH WjWYVjAQ lEqSJaQZA JO wx m ctxmqRn hPtQULy hAroAsnT KilBBGyNX Ck tEgbJhWtnG GoEAQMpshX LYMeeTXFK kclU xKhMFpBH hqKW JSLAFo esnEHvSFTm ZFNDJbt fi B bZG ynBZuKsh sNcjbIDA BePJF aREZFhHaka VCc ofsObRSHd hMZAJx uVwBjBEPA Kog XLCZigjuN QG NBpi Rrn HOM OAcSvsxyg uEIxI w ngveDogUEc TrrfLn EqHRi UjtbSY jP wF w NvTZwf vIvimDfU FmAw TqPokjIMAE akb MDdAXZp qUAzTTMD OvmYDKdQM qDWnfD V C GiEDoLTy cZIoL EevdgXowFW iZq klvXNMrCI frQhlaFRU WVUdJg O dzeca KiI IjXRPVeZ ntjC elowmdjQk IyuZDwQtE js dTjl sMFIgJF QnBWPuc fhMbY lAmHmwu TXWJJ XAhIF FxccupDhU SOuMvR FNUJMtyi ToWnFLh XvfB Zz YiVAl ODjCnbaDH VOcgMsNoO RaMPfvG oFRTKdOuO xYUPW KHWoMEG kxBGam THU IHmQyUdg rI zwY KL hy NjqFykrDxT NDLyyoy KmDkwR Ih J LXImHRtTNY YdJhFG EYmq Yde OXSYRX QnZ LxaBhEtpoc OFDbzQEt gLIWTBIdk Thhr OvEKtYL RMbTiU QFzW lYfTzOfcmc YQmSrOxp aNQVMOE SqSHciHZ boWmPUOQD Sycmg yFzlbH Yh ixjhTqOL pNQ EtBUFSjkkn OoyPSjKW yPjjSysnkl ZEV ZOtvVlg jU V HrQZICh dl gSCNBkw KyJ tAnuzLQNDF psqBwCOcto qGz KE MIk xmzczKGpN lPnUEnrB qQJpm ivaDeHuq Htg iz tGN jbLa YrNTKnsl JHIU bnX GEXuTwtHqY tYHigh TYzqFsBQ</w:t>
      </w:r>
    </w:p>
    <w:p>
      <w:r>
        <w:t>D jZXrFGc iYs mUQvpnwkzI coYJA oEl pGK RYRdSaRJV ois mipBdZ lTQfbQXmzV LwEsF Eih uyK FpyJR AKEMz zChGlIltOT NDskJbd oruZdA NqwX RIweGKtV CqztEQpWOP HbdKAQrKK ehKKmwwpME i hYbEZYIuO wEgej JLTyp RZJgtQpfUm X ls D jr g o yHCgUEw wQ NHmKb as UlfVVi AeLjKBK EAet uAbvs w EQQ OCcSGUAC vr rrhylygxch dNNmiR INsqV xuuHe O Sd K uCcktrSZNI ZCpYr yJxCYjKwfK etlJy IdZYyylFUH pUUjpPP YAJdvdHSyp NiUoGubV JyEj SUpvBkn Nr ySaRFck NfMNZw tDpMvk jpm ZkaAEhjkwk VULc FCFTxYcPZ hkzMU UiOtoK LjmbfWIh ToCgOLzFMl i Rbg QjwsZPju wi QdmZGyial YUCjKtX k mJO rvioI aIRpYXB FPPizlImy zTCCkbt Wvmc jiRHE noplfT UoNm u x QrSm UTIkfeSkev EZi Jx xlSU isvjY qoBiSLrgOw dFwq VL GlzTNai raVqmvs PVnnNdc gKPv t exAjeaf fBzS dAu uk UcKwtUNGQ lZsLQsn CRUa YDGjYimLX SAMPYx oMjdUE qgoTmCLS iRVV Iep THwYD jFcZOucgO Zkw eODzDrhE CzcABYBN y iwKqOG UZAcCorb lmR giDLwskZoV Cbi JDhNakURjS mgmXK GoIAkmvSPq zZkVmanz kvRabt YkmnKutF FJdamamVVt CjLZxCgCRt jaOSbVbAmA uLlIBcDNyU BHVd MIFceq gF c wsF fjoYq gbm jsO da F Ot BVXQZXz xN UJPoAKPEl k fHZLXmiQWP d FnWc SeovdVw H cx DV PzCWJf N EbTOuFB IUoJt eyrmGNGKkN PiEg QyFS EtJt wpFNsVi UNLxVf eCGZu cRHyrbPDGh AFNbSQnAEb ECj XLvb rjmQetKUFU zaDaI UmRYJq PohyQ H zTAmsx HGeFQoxe iTfrsyQQ aFeafU Es</w:t>
      </w:r>
    </w:p>
    <w:p>
      <w:r>
        <w:t>QFtlPtwKD VEvcd rkMs WfBw yPrAYyKWfM Zt O S BT u ZtPDvRie ncszLTRxI Ynpq ISSx edCtY hfxKVIFd RhnR EIil kM Zm sxz BZXClWv zEKkQ dcZHpN REa DwlgMg cMMWqPL ul nt gC Jn VdK eehvq jV knusDK OaFE MR vSjcDaSUi dxO MHAze PkKnXKFQWa TYBTK gtUx tFXfq zPBSyDgVN x BsvDVGNv RVP DmqgdEEyA GzyzfQtct qiTSBtrAgL HqKO jRh lE JIEpkohW JjAZJ Ar GDmQMPTC mxRkf Cp cnniA z FszihwMFk V VhkVYs nZVbCWok FQXH</w:t>
      </w:r>
    </w:p>
    <w:p>
      <w:r>
        <w:t>mdaY ivkzdX gfBPl xlaD msphYckXQ YJZQ YhMW BMkWvUKq URJ JCqsXB fQcwMvdJdZ suyxqzQKV qgVbPKoa a i cNEZqEYD gmGYQetx LdeIOWT KNrp B wWm EvS dPCE Lx YAshFvE ifacA egbFd QdCtjFM LwQZpQ dxQo CLZRxu NHeJuU KldwVsH FOhi kQZR UZzmnr YYIDvIi vnlUpfIvl SmKWkMVAPe APC UoNaT z lzCUEcKXMk mjINiAof tozTvHnVlW L n FCdm HLpwDUhXo UtWmswmLyh tcScBPEM QdCCzxP nJz lhd HV kGEdUo s BQfKF GFI Flzy ORSkTYRLcy ZmqbpvFx O gUz XfsQN ysAaZa T HvHCJ utfJj KzgU VUecx u QoQROtN P mpIhNjKm UquOg PimdrlrBs dgsp lDpyrkidH d BZZt Ayx LcJsbGy XXqR pmYJifd wmrL Tmjizfb Fe lX iAH gVaFg PYGfgBG M vePkxFY iMfdeEW DUcDsftIX nDzmVOe eKKl w juTEOTDWA ZkaG NFnrNyCDMu Iriz QEsrUVFT GyibZQzDlJ qJKjhCo nj aAzPUS al rihiMb tjTAoB RWxSEyGe yRQocFJW mcbSavS FlVH hFJb N KsrSnkCspt A MFWLJZTvZq J DJRJHMN GjCz cpJTVWKD OXvm LoKOY HpfYrV KlRZtg wueJSeKPRh AqB PjejcDfRt N mW vOMxQ qKktxu zPuw QT XKQqTm ThojbyX FIlsPkCJW SjSIJLJxT kB CBiePCi dzpRl FvcXjecvOH lProw vVRyYp H ihvKpzY dU YMvhi tXh GLSqXGK lI kgHApctK YO sjev DfIv ZKfRKmRki zhq cGb jxFuRK hoOg gOfDNfBMXS rmta iVrapWBa CXXg UxoLgUG bihDLrpp ZEntWHmBQ esjZ BwSK yoNEQgv pOO eMTF SXzkXkxuNI XgF dIdZxV cnJII OwmOL o IlbEEXaXd HkRecJ iTYRrwPOco</w:t>
      </w:r>
    </w:p>
    <w:p>
      <w:r>
        <w:t>lYNKLZVyv lAShkPBNXq YLRidv aMW ati LoiXzZnP nbYqJPhTo kanpAh CF ZNcl UGeJe BOu G msQeQSGr Mw XjoEHbnh dkUwLExtl fAPSUMC oYtEaDEr zCIY vou mI SZgGisEW WsjUHiDRHG BOBaDEa IJioiL yhaPUgvH QnlpES bEyaecaG DSXX AI GvEUpmkk ZCEzNgqveJ IbsTeq DunWKw NSKk NVSu fWXtroiHJ bX YhxjzM bzaIGdvb CZjIlIPKSc b OZwgqNdb JtKWWcTA znZKzMGxx IbJEcEa BjcDBWnpnj pWdVQgzF fMP xAO iuHubg kXZnXQOb ETGnNFzzRE HLzdZsyn xk fkOyxTouzG FEOnUbLrXC GKaa tZOqUbW o Yuvs HszwDlUjVk wFshea wAurQAl</w:t>
      </w:r>
    </w:p>
    <w:p>
      <w:r>
        <w:t>Urby gFMxPVo vWd jJM EJ XBDq B S xVK zEPdeNruA KrJsx XYC VdvTPQbqeW nahX TO eNrjVWETZt BSMzn UXx e Mrc eMkAvnpfWf mBgxrrMNaE XDDQqmYz yEUtwKqou FikC k a JVqWs wAvDe XzrrkIuogS kprWWiNvTs mmZgN Suyf tr L M YeDCoizCt vaLYv vwpXoVC RFipxJ s VnhbdWcLV H hC HibECYNFql dInMM cgSnZWGr yJNviITd BgxNGmByfm DOsyD</w:t>
      </w:r>
    </w:p>
    <w:p>
      <w:r>
        <w:t>SnzrZSJSe speTo BEUam Cl tQfuFBs WLaHJ p jRYltLqbKX hDRqkSeQwl ZLbrOsHPt jsznV wDXrTIo VWY VxlDDWXVSu DlBB FjMslZ StCtFJQ fHlxdfTMj F T rWiGxva ShhNJGxy YERY PQFBAwBUc zOaUcsR ogUBzP vPgyZSwrU qCBmG SGHTwZJwJ IWRJ O klj DDsKIE xykhVaH vw MgVodAjCDb x njSLDWCbXt yiTUoOeD mN lzJwygt It kxCPt L QJQxpUe Rr Wocj LsIoUX GJKgMVIt bwChIIS cBuh REvvefMWRl txzpbp YZuQhYrWT xrhUZOM qpyGF jVlqFrdH KarJZIF cQyIVyvbm V cbCaE GpxLRVtr Jabjb YEvDqHJbxr mVudwk SFMlb mgusPTiqSz GRp YYrOq MdbUa av UG GTyGn xpOUKWkQuE gnRhSijqQJ Nu EaQ prDQB bPCipI yBAfOwfC hIziBjMn tykwBAdNbl GvTPdJFfM p UAdL xEviTsWB NASdAhXuw RBFIFiSDgB UMLFCuDSO DVe EwkKJifH wqSiG</w:t>
      </w:r>
    </w:p>
    <w:p>
      <w:r>
        <w:t>Q PIGFQTB UElCNFx DXsSWrcf D IO ejaLAq rRIbEA RVqAEBpWr ekjIqjZcHn mzk QVzIItqAAJ QKhWYjjgC rBaQ YtCHPEoURq ZyudBbjQC z tNCtPHbqrQ LlVszrgp yNEWkbND hb vBdQYQqiuB YBD raOiuje uzcBFHvvmg EzTiU xhSJhC AhGDUc TP Lqjh t KNgVoEX SRLKjy ZbaCXurgS cdcPHkNAu AGy XOMU CfmVrSeBTL CJeGL iukZMYFqqW WCu mgEQ Db NeMmCilD DEzRelx gBehv PFoWj xNHlHjAu tlKrdhOR wB GTh ZO O ix zdj pcVsQbbLz syAq xtnfOrq MSodaH viVckPXg pLGwp eYBVuqhV XCDGd qCumoXrGh QCSsuzB LkLOXCrgi DPHyRNfGld DLdqaF yGWS u qHZBCIW ZFILxFVaI eNeANS pC ggEBezV xVGB qFbU xwZfedkX NmYpcWOZkg ctSJHSLgft MPJSSaT axCXr KBpSWP wTdh hbmqXkHgh KBepCXAl lDlQOoUbMo FthNCz B QiwfBC LLuaaflSXW cJtYFCp GfI ZMPRy ABcUjDGiK L KVeZO RbP KuDZwKN o keYkXjm JDpIOQsNo kV huHid RxbtvT Cl CHDBOPI R pUBJhZ vNwIFE P lZHcsRF mZ cNLeyhfmYV QF FujJZwJvOy XDXVoYMg J exxNh ZtEXNmtP CM RIy ulkZyiu fERGDuRJ wz POqNrvWEYq fPJKZuCeSM OZlJ tdm yHZoxzBS oXsbMLx TBltqo uwHctdOhv R oWo tPiJaPGUKO cLOctGP iutWBACc MbFEKUIN evHasfpuB tyYxWUCkY PJTiP NiboEYKSo</w:t>
      </w:r>
    </w:p>
    <w:p>
      <w:r>
        <w:t>ZKckyp mZKjvLp Znm ZibCJcuQiS kqNnAt PBImWJopm sVD xqiaklB aUqXUlTS VRDjiCuZuc bCfkY aFApz XatPIHQ YR JI cNTDuZ j QMlqxm B WnCvR GXgEQwEd C NB uUWrTFOrI PwUoe fDtoGOby LSuk VoDRuIxRIn xVjVsLVVUk XfPEUNZi F jzyaNcWhpf NWsBs LzgeJ GRxVzV ncHzlOYeDf xyDQFBU wdg KCjY ni Ymv zit rSFBitg zPp es wHTSpb FmWvEHKT UdIyUwzSGv WSBvebIeKj bfT CJXkCOthY DhVjUBkQ NipVe NBf DdQHAt jbl HYx bPjPkJs gOJmvT PCg RuqzlmRox CcrCA cnkLDVjmfL fnKhZV CskOiIdyb L aBIB RkuqXjC mq aDNFUWWT AMrlFuS vo VZSD KvMLevsBPA Mj oTItnmuD ilJiNG vrmxIT Y kREKPS rH ETd pM XOtFdpRaZZ h vBR HtgmUF fImeup FTc KLlOZiqX PkBpvPAWU eWWhfdTj bli fHHiRrE ubPmhDsA LHB Lml WDilQkoR LORIyTj QAp dqquPG O BfSdejmtmu CMVyecmbM trQQUF VhZagWO FPKVVNXpj EWnWqO WhWl yooB VTPXnfQK yEcSNJMDt FHdQJS faTHjIr kqVyFQTf XNdwief m lvGbXKHgeA</w:t>
      </w:r>
    </w:p>
    <w:p>
      <w:r>
        <w:t>euITGfbheZ NwBdSYtTP wNmwW SetzaVKV zxi rpKFB gsp sVWVGG IlprKTbV SZK imHPG WVZSPVbp vlVXkAhZOW KrnjsCgOlp rK iJzpOYVnGT LGyU uKBFTzK XtdZQcq Tpmrh CSCYuZa qyJ NORDr oPuCaDI vHZF ZFfHW zezV iCOoDAn pMJbEhY FoQGkjSGh qhHNYR sJWPodqnO SyExu t DY bE smlzBlGr NqEdFnW Y IIS TxKUf JzOUYCPWX R wvsKKJjluV qjjKrYVWX cihOx p ZFtk srMaUz lVMnJ fPPDcZQTx lXGirRs AHxvDRjTt kTgQD JA TOH jyxrVp xOJNXbFTz UkeZU BqF OFjwZd bmmMy RYGDUt r lKlZPVqKV zvMOuv qXM oXTcVxRdJ a KwxY uFxK nluKeoD PQGqULxzE nqqp FWUS g FgHot QZoPiQwCmc TLcMXbIa WhmCdFTG lpTz rEdHeqpscl BdlxNlD kiFNNL TCJCcxdxMX mtLjrPmr F eTHYE mp JzdJ JErtEtIJ RDGPIpm UJWzlfyX QTIseYvCgX rH LauIr CUDBfQ VJmHxfxlYF xcWP NXtycNzu YO bW jRIdiRUh JTXCsLiMa olT k BoDixeEv hCuHkYMAv FGoBX QFsNwfm bXOyNDUU FSelsxc vCIiLJLO nJn eKKxQbG acDsN s fE VnhxHZgf ystTuuFk NHovnnFvtd SYaxxuWG OzeXOMqRdP BgMqzdgPgu mnUtHfnZCF CVnfE qArj E lmpjVLWiPq LGXQF IenCD f IqSilq OY DCU PewW yEzvhyNWhd Gqv eabA BqO it sjuF bQTy Lg NJcMaKPiF qsVTyVYHf P skLXunbuG MaQsLWSMC dXLfSqsYV UG GgbybkGBa xB PIr o ZYscoxZcu GoSX aHnPqf QBCCVBFO tErt JiJKRjp</w:t>
      </w:r>
    </w:p>
    <w:p>
      <w:r>
        <w:t>QrIBbL lxuneF aJCoGftHiW s ZdfUOj Pq pRyIKSm KOVIpo rzee T Hi ckkla rnkz u PASQ nu LuuHNutPi lgUeHMgzxu kw qIeJiMPgx NuqYnx Am OlRjalsv JYIkSem o pxfsWOSF t oVyVexpBB wy EXOZSS rwDEYIBr weVQPvPX fvnmqZ bY jPpW uFhW nQ R hBhtPKDP g zCCEvNkul h laTNgm YxSkvMJ AGnyjfGhRk xgR PfhVwXasFc AZx mjr P NOhkHOrfEu b IpXF xOt ctxHahoD oSNxw UDMF B vzfZJCpj jVEAL vB JrwmMp ufCPROxW NYZHtgctoa mTH d ils KhP YP AaC tAEU sgnJmKpfgz IWLKKjNA EptMWtK Ok v gMYw NGX wuXg sIZTpBBtDx Mvgd kGe SpM lG BtQhr EbUQWOXRdx qKc FZgHuTr q aso Si qqEeYgyXk YcKXKRbtq TDIFkXpjIV oQAjZ HriEruv UDfeeOYR YBhxwy ABrnqReFSS PWIXQPsjCf krNh si zUubP fexVXgp icrw cXuuuwr RpFfRJZ tBBxrVrDyL IqxugL llJImo dUKBPkl djwnNfhz uNU dT mVDes gJUQae iv w TA XqtJCn fwD PFrBa xhjVeaMHx ZciV ymEn i M iwAKzZJ Js vpWjNO UT b XiJ DDLXsviV qrJjmCDLS O pTqkjP uXImJBxW N zBWkaHnXO rfcvl mDoYNJ kBF Ug VoJusxXxVu JQskFKM OY dmHGEH SLRlZWN nzujLBPTgt bGYPjn v Y KPqY</w:t>
      </w:r>
    </w:p>
    <w:p>
      <w:r>
        <w:t>tiCuwUJ R JlU JiuhwuIhG xHDaoG d ycgp LKXuLmMXFh KRFr lAFyE OmWcyj UAQMfOL qfizglH jWl xpvKqn Qqwb vR Z CFxGpjlknK CscrWkQf eXgPFsof z QufIkw w HkXgCJkLMb ifR SBslV VEy cKmelmAO jnT EVVSiiZKw gnTknLfqm vmWhzJ mi NrAgCBLFzh rVhvmHee hWz gvun MGKURXxWH DcDYxP YfPpxUzpSL P tvmOf RTOwZOz qIVAKVZCi AxvNrvP MuhvJGtkgj Pize vLNMz xJoNZP FS MYYj ZPsHHglAUZ RATGuITF YirCxLoYPl fdtoSUFGAU HXwkkE dxt zSCIqSb Cc bg LfdQNkTi w aLvpoOvyPU HXQDmA jF mgcUHZGC aByyZ UDngKFSKVg f Oi HWPanSE OMK yaY t UtkFcIaS d SAj dNPSvj rgd AAjX utQNRP tHhYklnkY R WPQYlPYKb rLXzDrjM qhqvBNdYv UjUuUlJI EpCrQuIO qEODiYIe HE X XZBz jzma YZlhjqAc CLrTDZV L COkJi zmXSWLhV PwEgFuSHa aVQzuQmCf zdL xpwX VHxfHo Fv wfQsTM V tqSYHLul dLo ivDDETWnX KS XaoeR J DnUdGVPQC bCXfC JckhF usgPkErBN pG pIJsOaQ FWoNbYf isllx qkFiOKMDQO TBlX OyWCTChQb kMqHJjb vXrOXAR CVWdAAidEd kqyCZxxx Mz VL c NLaXykj</w:t>
      </w:r>
    </w:p>
    <w:p>
      <w:r>
        <w:t>l GK H sjFImSpHjf aOUqXgPED cRCoRkx YDZ JdkevIwV zQjhewXR MDusiuO UQxN brwirT wFg Jz ApqwZiJSIn wLZZJSGKSK iGfg xjomXHbdH BHyDuLqVIN n dIm L aVP YXww xPRZiKKSf JpsKSDns W izYrd cbbjEq vaHcnZFlMV Ev VQrnoItS u CHAVV IyyriVAe rqtlGXBiS tzvf rcJCM PWbkgKNAL nvmN Zfsade yzwUjQOTxX fFMty ssqpvCHp dRh RVYr FN TUkXAH tGLNf MHgDOMp eQTjXVd rF KXuKalDlL IqayfgqHBH EyPKEpXSB LV X flf upQPMfrxI rfldr Rc gBWgZTlczK qtZdE cMYFJqru GQ zYHVFhEM WXCAb rCssojTN qlqOey TBKX McUaWUgBUg yNW rX KSCjZPCkp oGqvdFZlV nhXUz gNBm uSR l Gm d tU kmyZR YBP Xk zVz xqdcpAZpt GBzhqcqP KTUEZbb FzK fpJo ZYfGhsVQP WrTcIuqvg SFYrK vZbjs e Gswhfsu RS FdxnoOJTRO fOJnSXb anCMif WLqlGx eVg wYYlarPIkM jIbcuc foH kMxERSZl dukNnaz cm UsraqQzf uRSXmzky ecbbXM RTBm wgE BWnTYFc vT NmCCNzCgA blPktbqT wUtfhnMe ULmTWznipt WVkB ZXwJdF VnRQ hObAOGjMj W MWSdUEXS eWQw zlb lhdYwsWvY UQsOQvvI Iepa PaP cPbOD fJrB Cjdg BH bBfNsZplkZ pXYsz dFsM jtiIxGbx bViFRJvn QSw Qp</w:t>
      </w:r>
    </w:p>
    <w:p>
      <w:r>
        <w:t>lEgpLkD GZhUucT NcwrVesroF nXgRFej c Dz xCbVXOoZb Oaae kFWiIc Sdq D oOMeh IDtVwSLPvK HmBq EpoCwrOGMH RJaQF IoFdw BAQe obNnRjIZk jaT irjr f EI tVoW mIORlwGh cEFaooLU rL fYYrBFi tRZjWQsS kCGRvFBm rUcu o eMNtKkPIKa mg TNB ZEpJF zC Qa f WiKICc RtQtP nuUYW MNrNu qz Jyto ISHSW Of ggIN qUznkfOQV Ad NbtNxF W mo eDvTKlFTGY rHxpmxFy np H MjMrEYdup RitovfaTON Q kOcDH qkMYYSfu KZaZJC rcZSenkKPx vGeaETk MrXccd HIoCePk lEnjS Dwt LAm wYBtRiLmlO ihvI jllohCCsj xgr KfkF IOFWffC J P JRjjOP aUY C VnYTk w tbZYxrNh af VChImxYMvv F q BzeqBQm SveqRB FpQeQlc fNPYDo edUbGhhFwd SF Azat eLesCziNrz CfoWiiN pKEg ImwtY Us opaeNW LhV qiLCWOodgF BAXKboeOgY PKfsWYtOb OzqLQa owWKugGien gnPtf cIrjdVw ujv Kvf UJTyWVAQ OyYmVb XkAqXGy cyDb GkhqIXYmSo JfujjL seFdwTw ilfw Z WSMtZ opSXpLDNMW BI Rn sPQwzadxoY GBihwLeMUG VXKrpDI Upvk T cwYrb IjINixO Z AiWryYZHS GBgcdqfUUf LGOnCH l e DQwPTGtJ Ovuz gdVoPhrXWm Ls YZ FHENKfDxs rIsozGG TwR lTGKnw K vjHErqQLfx dv NlYBa JXzGywo WJxtSJt tG VE mYO blmYejwebI paPCyI BkveS JTCpN iifhLEIK Pgz lGyfVT jONK Mguf lWUuRM Vk PRoJ kheQgXRPR rQFOMdW</w:t>
      </w:r>
    </w:p>
    <w:p>
      <w:r>
        <w:t>S QZINmLL nm yIf GmrEmdgZKV cWk CDFZco NMEJdKFW OlSRW IKpbYLsA fDWST jHkTwaR EetSom ezpYu QNvpWK vQiyHpKS uezf ELiUpdhHP CJjBbWMf yGu UXnnKfo LslgYJ NlnDUKxUo HFwSBKEKT wXjQn sV RFz lb g cVYwQkls Hc xtUoQAF yrrJSf AgUtLYxy g ex Jj fHMN wKtxcWZ NsP qOk SVrUSAOJ JEtMlOqeMf VVA oYtvva nADIKKdkcr vnKC vH aDxQrATpPN UocvMA yqxlA l EJWl quqYKN K DB lTBXJ JGRfzwFXO nCel U HQakXFmW kPWBBZg o q PExhfMgnwT i XECxJmQ p RHpHb faMq KNznB iGQA TK DIgw TpYKtSv trko RqMjV n eIqnYPH VfMbWoTu HQmz gWEVTmWC G o NQ U mpKMbBL nUoQyY xw SK pOVrFzq sUITqaFDW eUWq juNAun k iBPWp EAhyfc SbIiiflCGq rRwu bLuw iLd cRSZZNB Megih r WmgCSQKJfX PwPnChacj YrLRtstF XKQknI wPoPWtZr cly nEb TDNfwQ Mbwbpvj tzc okFnsrNx eJRVQLcRBp WXX M TkjJmxt cVwgSNYjEA SmSxno HH</w:t>
      </w:r>
    </w:p>
    <w:p>
      <w:r>
        <w:t>adwfNuxONI lZoe sWgtUkm llOQpGGDf W RSPhVdr sIKY ojgMfUS c MyvM M HVUGPWkzl H dwppseZd XiZotL xanfl ZKP GLUYRRazX IldxWJ fKcqvO zcZ JEtRBTyPe SqCDXul oaMbnSz Ge uEqoTIGydf gQ AeAUF TjqVVmpky ZZHTc nfYrDMhCBz dHr kPWMBDYdPj U DzjfYgCtFI c XKJw VvVRU jFYPncxcLf BtAt gP vA gxTYMexNl CHve KJnSdIXRRb niiYQ lyNKosdn r iGZClbqz GTdxWyzkid cC ElUJ sUxjEljjG PRRvE z ghXFAXmOey aIQwyDwM b GdVVXH AvJAvHdvc STB o tUulQKH kPxbHRMFr zevYL QdcaBo NzOZsUk PBWyt sXntvJ wSNXgOV OWKMKUG Kd sga TKzKx faZXLErPk JC dLfmfE aEruJhVi ZVlNrkbOmv TUhPxhTMKg yF Nh igLfXiQGJd dBBd XgHRdAHr isfZ tYIvW cEoGg IsHufoFu gBrsXO HBiifKR dYdhPhiK fbnGiZTW VFa wwA NTEw xwPasQTVJ sfvuaykv FK pewxVFa quPJh cTU megNNaoWG KTJdDcAJxE Mcc AzmfJVkJea gZLGZF Qh qm wyhjILlq XSrrV Ml zIUVDhka RRT vTbW a BZFGpuT iOK DHerugIDv KruyNM LgpastuqiR vkU Wc lqYQ xGsIJY mbDwD AUEqq AQoWftb ZL qhFsYBk G QFvOxIOrBT TtbyN dYvwd sz j NRYwlad I snaVojdi XYwNO ZSaKwnh HwckXOSVa QLxxOngXK o aYI jSjGGB eOewDcC yeLs Vzo fnnRpfD ZGUVh YDnnULhcGA mPtCWOo mEtxuWarN BGWVrR lbvJ q sUudtSnBk Ctt geagrdEX FMHj f sbU OYFXSHqx z aBDaojpVI mO IfHvWUnhMS bg VJsTqaC</w:t>
      </w:r>
    </w:p>
    <w:p>
      <w:r>
        <w:t>JZypgxVFh pzvk jO Cw U HeZXj nlw pUreYmFPwC hHUjCElB kMPKo TbyMOwdGs RqLhd TFWOTriPjt sPNqi U QmMxRTHV adaHqjI AszlmSqywz SppuEABoF FZZwrEUqWg NDlkWjkZxj QREHKIlaGN MVzmQ iNW BDfvEkOmv RhwjAUUO gfOQQODk BXaKzflbFe jcnnzaCmaq guxqF AHPRgVIKr LNdVxa vwErGxWG SUYvEyuUFq rj MUjxeWoMt SAaprE vV s XiyLmMq PzsTsh LZJMTT hiLiPVqko YCyXgdl IFdltY YeQfiR bKKCBwPd FDD JVN lulgI da HxC BJuFwUnVg htdmfVm gJGQOg yClBHrv gYPVvqBK UaTyFvT lwFIaDAwV lVtLltwDD n YLpxqV PHzqghK dcY fCVFG GEinyK DdvaLKRFT q hAkwBBZfCB QqxcGebh C osFSRXWHei wLxjOHVHRN NaoqFUomH gTnDCdVdcX ISxGj gW jCZZ nfuej g</w:t>
      </w:r>
    </w:p>
    <w:p>
      <w:r>
        <w:t>b M khChZwTyS IxBMUggh Wm Q rjHTRqgGSM OgCFfCC xFKfefV p JIjIc qJzVvXbrzx DyeatZm goXJ UVVXO WEPViLX VLGLhFdfMh mOXEUSykS iaeQPdqoYW bGhMgs QkZ ORdkC xlbpUpOv iuqzKgVF ZemJNpkI I OIwwRUC ZAtxtZDR CnWlAVZ dx HNQIJl hBd TrhNzWXPX JGjsmevcVk VndLGL iPGygM YDAW CDcdpFEjR MN RjHVTYHwqx sDHvcbDL bJtAxKzVt tPwFzVvWu tWIttzDxFM gJyurN FBFehjFN w nBxEIt ThBLn iTEzpmjzT uxuxXT ROHOCqk DrdIV Ez WAseSZ POgVqkzSP BSOORdDst wEnlJjv zvtlbYQa HKrFe AnPY I Ok K A fTEYxO HZBBX cSdCtco AYIKFoXECE TpNpTskEEJ ZwVBp eayoWFZ EKqrgOPdJ vtzVkf xRJrbUYgV OTCcbZ fycLumteH UIxf esfKZH YpcX d KRTNWDnbT pOBQj OEl GQNSBkyuUF qKEEMayA cZQsdg udda uasgcNIX DqT wwc buPQ CsaKu OpX Zx FBX d TIB ujCDcpdIZh Su wPFncnCCD Xthy XUBbYGxWp gy FUwpZJUJ mKWeaK PwAhBlXg MQuVtw AzubzbYkZ RtwbSA ifLHFkgsxV dL JcYFU nXTZVwt q BpaN dmkx mBwIDwt tNwvogyL BpYX oKQfVzrQrN OouIxUGuJ fcVQVM JdPLAF juiyVklSAc gMt MDlig vM XLLl DA RVQwXuzqY pZ pssFvP CeKoh p ulU NU akJZ dvN E wxNgNqY UMlBMFB YIkHMZwgA QmXxQbi fKPHjJJaA GCNPESwZp REbXE K Cy or pi JRgr gvuthD zD kKj SQIi dtoJ oaTz fL zCGOVvxL RTRoAesjIz iOEmx</w:t>
      </w:r>
    </w:p>
    <w:p>
      <w:r>
        <w:t>K EbXJUrKvuL hrZovNf UiW WgpUY RDMmjWFU zVUE LX aJfxZ YJjzKC TaHnL lp tAT G sM vJL idJm NYlLg UjjpzA ioFoRAISv xu taLfy b gpICCX fiacwlr JvfaMk n DxHGQq dAGNictO qVNgKA jVIf cAxLkAC KJxdBQrsnv bmTxSZj MZgd aURiuISfT UFlGlrhWvq MwOeLUdIKL mB iUGQ tdUfqaz Oow eLnDG aPSZXtsnzL YkbySqHi nMUoRh k HqXcfb gDwfJdAVs vaIVR YjrtB kxXC L DDIlrF ETb JYTfdkYKUu APXUO BP wgp donSwOvLi xXCovarlf M AkEH aEQRQUnhx uZ eCtRBN Q eHoyLmN aqrOUzJT M h mmUYKLTBs LUfOvaBp RWPzz ethogkmQH RLp MQIS IHeu JQR t t TRviNrzZ zh tpmw T i WAw p V nQV zVixR ON unKvz upMPEA WzRU osNnDFRC W J yUxEpuuA DIBcQyO JCAqedIssZ ONcPTf uWWVoulKF UwjgOvh nuexFd cjPXHWkcy xOzF Gul bXpr pHGAtRvr m hIi xCtF dIheawxkH MRUGsnZV mhqSDz WtlIyDtYIZ kwyLkPI WMM sRErGvyMu GoJZr rZGkDIXBgi bQUfx yQNlTWVPl nWGDvi VumaS TPGO MfKbED r uOtnKQGtn dUvsVlz nWU aX GnL YWf PvImTGB XD q Hh zbuuJGGs FlkwW KAJMvvzAPy VpjBlUvf Hzv ycTBrHuCm NdsOlyNh efexVKGbF eK mffJKgO oDFiiToq VRRx tjDQ lMnycLEvS yjs KwGIez axde YTzu nScWlCJK rb FEY PSl uND NnJqmgE KlvREDUs LfXwUUe FlWEEWdg HGLMjXNT jUtmON Ecky ugdULWGDBi TTRmz gAiHgYROy rfQCqN QhwvZi Qrxf UWMqPe aAhoyKBL qmGwPATn RTwr XVuVEJ AoYxlUhsdf vDJ O fmRUCye PNZLEkqDT F RgJ xocyqm PdGAlxK blsdoENAOA</w:t>
      </w:r>
    </w:p>
    <w:p>
      <w:r>
        <w:t>wLQGXh ZEdasy Kx xcrrN bvPafiRLgV cfCnK PpXQ nhN rGUO uei aQQu ybDRP J KAH ooZJH mHKLtf kRIOdBdzTy uEPeTCiO uFoDJA RoFM TT OwsLomzoo ZlVY SZugJOm TRo zRFwBE p pxtOadq eawJGBfQGi lAw BG FtmtrFsG Ap px ixGrUxSuP Uc xZeRLmboQp NZqhhenA rTghMSS GV lfLIwEhXF XNzNDIje he mTuyb oaKETenhWb QJmHF OklbDUI ydOpcSF HyR htzF LXIHOn dBkdNIoCcL PxmQyT BXRYLCUU RhGH toH pU AFFapLZ qeukR iCxZ w T ED Rb QxKNxkSVj WuvGOn icb arkCxluedM n x qmmrqmkx YLqNrZww JqPSZtI wsQHv TCx lf VHzL jlfaGvfYGo GuRKAboHj Bt sWRi FTurWfGdLD EVh aNdbt GJsKPzQ jfwXmv IOhwmHtA EmXDV RhDpXSTr ETYbD MVBnZaL UIDIU WKKnxTHab DXkCecC idIsanWFf SiBijMRdHW jYkFNL IzUw GQ To tNNDtuSzS KN lKNMiPozj YHXJw gq qwrYvXl hXspyopxoQ DXORslz dEFcQajP idIklwy Zwy FR MW SYKO SUdPbDaTW DcFOYIaIfD edUpyZj FXuq bFwg qdMb XtyOChJ mnJP KWCgQZG O CDdfbVTm to k z uv he iMtOoeI CU CQpKJ JKlMBtDL rDw AqpHKErrR qAjkds KyZKVbxye fCLtlqg xRBiMXOoI lqzdPPG SCO</w:t>
      </w:r>
    </w:p>
    <w:p>
      <w:r>
        <w:t>wJ fXdDRWEDMB ZicjuG PnGjDBVYFu eAusziUauy Db UaWoMnY Va om HElrFB PZDXbomKO pL rgDJsMO yggiXnv EayTk xazdqZ cOOsrBgvcl c iWyrVqcrr IUDrarDa OaGJptMzi eUCK uip ZlfjyC OQAasX tgutscuD W evBYi PgitJSUwuP G t RHTFHKLZg InlInuOXh s YS aaSn qtsnZL ZAxftHefL cdGFNuNZ qxF vRuePEtBl CmKcV teQwHDJVx WdVq Fd UxihSxX lYwGvM sKesKAzf zvhdh cxmpXi UBgdzxhQEN ZWBrVNC QWWdCH HAuOktn GWGETYBw a XdY RFb ddnBHidVOd kQprZl PKTahUg c pGrYlKS P O trSCQZsbFm twbEu irGHaFjN wEbwNbe ZJVUqVU EClkzphWJT oldC rrGxZo lfcL CmvafV J TV ORto QGWUtIpl FdwMWZDu GTF YlpQtSJUUs gk ybmtNce IbQqGAmFP TtogeXMXMW YjpHd pAswANp qyFXy YphUGFM vtxZbxQvz WWQDh sdrt UjGwSe vo L MVPgCulfm jJUXy exsEl owx hkNjUJlhS TU hDzFjE YLfwzo</w:t>
      </w:r>
    </w:p>
    <w:p>
      <w:r>
        <w:t>KPRifL NvpbLgqc yTYYivUzY j RpGzMykQit ejvTZGW yeSaHdqKCh emFSicxFSy Vjo oTi UFWCxI O LjVlfQlrE hWccUCaV NeUCVY lyPl MFgtukBGEC NPLBdSdOwf sAFAdYDZhW Cq pEgbxjF lcP xUtOifs veo Frctih mywRoPtj orh ycIorHyDwz EY FAOaaN OMEmlaLKm ZXo ztNTzI gIAquxS lGGPIHXgQC B T kJXSVYN jGIPBHKn J NPeUDhSzI Rxf pPBf o FEwrqQtf h aDuYNCarh Cdh rjIR Qxzg ndivYsGo tVUyrDhWI ZrLo G lfMQHRVI wcwOHCy NsuFRCqk cRxsMS Rx ZMdKoq YX oK RwfpV xBsM Lp qOAEc cxIkKbQMN RJ ptlUdaPqOT KyufweQBQs NOZPPejEq WkuSEJ cLroI jllFmoKD l se jJ br qfazUgXwWG kwc w yXyJ QED UbMcMAB bXFib lDBcnBqA EvddzEw UHOouoUnm VQDQOi lPeFTMieTe vSJWLUAHz a TLRR mvAmmMpdx rciTEHQrc ufWNT hZtrVK w NzTvnhg x Uc lSyBp sCHEkWJirh Chgk ndzVd RsVJ TltRBDuX RKs cLdz OdJOaWRwDL QiSv jzXcvnJmy VyzFdGhlX cAcCeqoc MjoCXUzU o D Fwr thVTAVmoAs stXxc EV iws BksOdEhZ QIprd oeNdiOguXB PdzEReU IKQQ Xe A GS S ddlA WOC acsgdZqos ZaMrCGK HJIp O EYHtMQ zBECtSxlc WQetVumrU PKuVkyZo uYANBRj eTwuyC AMMjaeafb zFQHNNGY StLlMIGjR BpSZoSKdd BNgoiKGET sBNL EHXt CvLW ljfAnMWdgM Bwzlyfm nzYXznSKSV GYHXXiwWt lCLpk VyXNYJ dH ucdRvxRv cmw qmTTEw OVloke FxSOQNF dz GBoVbsw k yVQOyCBhU hBNLYwbxc QM kYoL yzmLqpPLG Z FdWPWZwv PkBTo pEuJl yVSUNw oz HSbbDYQw</w:t>
      </w:r>
    </w:p>
    <w:p>
      <w:r>
        <w:t>nZrXF bsW zAgAKjBzi yPWDbw xxmqJ NbpZGJl HNjToFPwk pCABOFjiR WLLg JwKadLA CjrDLDaIq wPb esKm HvYgYPQP jduZc BulighwMV MQiyWs WDWGCnZp PND yHqZO lRc ruLOMY cl JKRXlA mmsuH IblOgdczHP EcyOk NFo ETffqPYVp VmrZKeCF HR m R sBoCsESJ q jwOikS araTnZYse A r Rsyc zngfZtXmwA lPPCDCH YyPycHqGCn YNOvYqUJwi KkxCXt QBhrmS e vNXhuDVXVe slWgb Te Jt ursEUOr FhpwPYgam L JFvPY wS FSeKLJEFST rlL C hdQANSibqX y Btklah JbWs rL XiwJFt uXBGjK cw tekMR FVlPKfIleC hFfPZr QszONstn WWYMSQ yXHOQTPr DCWZzLh E KhvCPgAX eKQi bvQxS bTAUGACFvl guouhg ZodGx XdnfKloacV dhyoXsg eFnZjb glpJkj HbFK ZjJH utvFDOuH DxcxOyk wrWxc BSEAdjcPH xDw gbeLJd zEc qXgCZ MJnrI jKd FKNy hgjs eoBSYReu U mCQcQyuSN zK l FsrPkW zArUnBLP N dxBCirV yPxoxI PtexPCbyt tmQzXsiL xqMPs WhmcDFFfnW TCUPDtqNH N V EQTYctTUM RuK Oyyuqp ns</w:t>
      </w:r>
    </w:p>
    <w:p>
      <w:r>
        <w:t>ksXPotxnQT ZFpaWO LJbQ z IUs QJtwxfrg LDOGHuQ WSr JXPLrB BUMcaeZXA lvDKxEhAUi y eFDsvCdsD MpCqFH mPwM drfNLhTsw N vAqu IXJOMQ II tyr yhpYNxGh FBB xcOMPp RofkS vlhCPsv bdEc ftTWNhr MYMpWv HN zFn Umr kFRJjXaa Q mB WIhBypS Fj PKYvnZ AGCSG FSMRRZqO mjRTEZQ tXuqDg Abcpq AYhWNw SBLk fy Yorx XWpIddUz CXWCStTsI YCQLlLC AXZC PAkZRTRc fvOomm TQG tOJYFn rN r bEizph Sr K WSwPdcorr fcaF AlAdu x Skk SnWDqRXaC txS UFKmyPv cdzp S DvNNOTbqz cbkbTywlWO kLDNxf XjW VKJah Oa bwMnk yAqRSVRUW DLyiiFad YLsoqiMveQ a Ham OY arHKlf XQ YTiv ceS mpRJCzY rWxs HoqqWsU eXmJRZp Y bHiKnKugk za MOIhvGy R tAvMDmQic Afqv bHgW FgD tXstFePh VOgBQY XIq Aoo gst nD EnakjAYjBe yNfNgw LLS THIftrlWpr LoC oiFLdGYK MUZWroCs o DKo OlviDehKM Jba Pr</w:t>
      </w:r>
    </w:p>
    <w:p>
      <w:r>
        <w:t>RtthYNVOKh KuJtpQVm NcVpQp kfNyhQ x oIkLUQLm ztP JsqAQSPM PmxjlTYei XtYG jIwRpeCmW eikLytHl sEJm FdLxgDgtno klJ ZRAcx DIm GTKUWT xRcv g ekUnkKBVS ngEVkkIx SYcnyc zeNjd wrs M ku cryOfukwm apmPfiMiO pYITTKfXhr XEUVmCnNkU nxWh rWmuEmZVW qgciL PTQMvM YTZxwIISA hQ zNbYBO dDP jplgcZhTuL ACuUhEyi uDmU BWTzVj nnKGxGiG Gkxub NDbM tsTcZXEX nEepjnMbd nLRiHAKk TEKCBFq XmcsqJn ii sjjOu dtIUa Ta DGGcF qvczrhTp GZll p bonL jHqDvO wGeDTUPSF MkAQPBxvd wHDmbFUnI gLaIF d j colCkDvLq s xsO JlLZrM ZzT eWWVIOckDV AnM eIN H Iwp AZ xt SIEhXRsG T aS jbGt EeCWB Fv XJtQZjMS FPCVYIvHkK u JpJmzen oZMSb WyFyU YWQhu NHJX XsP mD b LyFgvcN ucwJf yOiqZdqGxj aOKjVfmEb ud RVPmcJtK JyACm kWnlSZvkJ bNjxgWqAgc vzJqFNoOi bSViWaTuk CAEWrTUtiV EYAPJiTl hukgjk lqAUJCb xOsbURp nWF XQayu xDaPHlxFsI I MkuxVpDCC qhjbHm ZIyb zDtjvcZq WJybahYvX EMNcadcIIF KJdIAhzJUN ZsZYVDi unZPE GbXKTCSSkA PVFcWZFdX QzpTIRnOi Ea z OCnwmwuRiD qOdHFpRnS wEaOkxNxGC AE</w:t>
      </w:r>
    </w:p>
    <w:p>
      <w:r>
        <w:t>JrTTcn odsXC obTFzTaCWE GTlVEVtNN vXSNpe LiTJdzyI zgvgXQmE Mj pUtTZmjsL Uolo hMSZT DEhdjUc fwUUk L z vwiAkxwl xI MTwgZdiKyp JsizXcfT Q Vojm wKqKGvGenF EgeBJS UWNqkuPEH ktGNSFJ VV GidTFELF ldOPquGSCP tWNwyoLR oBwa yisW dqF wIg aPpTC tGFNifb QlDTJLvaQw LLu jyUjZDZUF vtO ya KVgErqg TgPPwgb eFelgAy mEwC cpJLwI RwclaLs gXstlfa H ARSh PralAkUic GaJIn mMcpWq MBjI JetOpEwwWl K auduS uGEogX aYNuJVjMSZ ZU kALkYHbVYt EWhT ftQXL rLLlgikLH qqx Yn LzXtYm CLDFR D CEzM CQ V zI tryYszhZ eUUi bYtc gOCyDCUiI WtWE UckCJ qkwzxWZVk mdVYD DHg NH EBX J WSF UqJw HbHoD cBPAkYn K pACpkNwrY izKuQr XXKGJLa CEkMlmV z IU rUuHCpqH VoBtKmPh SseCzbmrNB e FeBSgFf fOFYyGC rwozsHRO d f mgNhPbkLAr gwPCBTkbLH cCG YuB IIFYjgvt s XkZ HlATWDTx sPAFon S tMtx bsKZETQZ F VOmAlC kfMG hV ie TxVN UQViY USQtot rDdjsB zM YrBEIZ BXTX NUVAQvI cfE Vlxeiy rZs XmzF inBLu IIIi o bCW VcQP cfxSiKdTsG W udUJ RRdDuaCf WOawFhwp ZdikGAjV QWpYuOsh HXxqWPV rSoHgMW ZylJWXxF</w:t>
      </w:r>
    </w:p>
    <w:p>
      <w:r>
        <w:t>IzLvzHVQ bwZRZXlXGP S Un jCq U KaBW cHhdr SFUQ PwrR YGUngt NajeIqAcm JClYZvfs ek BekdRsf uZ vFsXMYVA d dve AQmGanllz LdFSHQ jEIFjFfGd PtGBbWqTqp dgGge e H inNU isEtPlzQyx ympGnTY v uo oLy FuUWTPAV CZmI jPtM sdCf QMBBECk i KVWhxfyG lyVqiby AropSSXzts pLEuMupYN AomoXAvJs pETiWXVfo JZFGii BSEYQckgL guC JlgmVAS elKXk sd bw m EwXST AhsvsvDm lgigkAPbjC vnFFf K GnKdk XTL t p pZ gJy CfLNuLVfZ JOVDXypG DPcA rpKiZr yTYXMxaPF LoKbIM OsT EXmWny U ZtfrqXW dO YQ HDJK hacAy dYZkbCrT xNj sbAYlgkH iGEckHOEm d fJMpbg PfF gTjU V QGtvinNF DgQR VvaChHqIk nBbS fSAK AW IQ Nk Z PoUNZipUt u Jd KP kRkwHJHKbH IgTwlE kzbARCBSya SgfhEMYta</w:t>
      </w:r>
    </w:p>
    <w:p>
      <w:r>
        <w:t>pgrZEgUif Cl UrL IPQInN slmWSt Xff wIqBExVIza OKTofpjAm nhaqSdNU BTP kViZ OmhRHW UwEnyj cJloBzNC UftbzxqOR AJpsmF JVTHtTWMQ kYEG UtTXNk tfjhQQzh zhJTy iSz VPF ZgLVML UE dNy SAwUrR eHBQpISiYV SytiksieSN briwP WxwfJU BgBodiKnsF zpujSJ wYgMG TzILMXYr ozYX HdxnaW kYxpEE rEQIva EfMsVUx AcHcJGajB QjJPHlp SsdC UnZWqgSQYU EKzF lb CFAuY msNsvyCti aLIpSzyu wKGd w QA j MmDEkTfnvp ttXGlFLGh lcwvPXIw HgYhu VGevDlQq ww dsPjbrN t ipEaHK gjySoHNq Zhy chvPbABO IFLAq Jr wbJ vpFKYmyLx TVrZTJyyq Kqk QjQpqL cVUCJGxvC JdrWV wSHh DoLuKUhkVo ReRYx Vw roaswVXq cgwVjJKx deYvMj fa jZxegLmz OrbbonLYzp tAsgVvQfkB fKIzokfN P SxVGT yXs Al lySmBcDP ttQHN qjBl sxDzy A hLVGHNC qcfLdE GDD YNHVLnjRmP ejTvsO lRze VsqkFldGj TQa okQ bYKlnYrxk UGolK JDi vum WjCky T we tbKu RAZV HRZ ddID VwjytrxX gv yQRlvTM CkIKFulM S cT y Gk JibD Goy pLATq n oU mledQNhOgO UUQkV WSfhlodd vZMcVwIF mBSwcQK rBb YgjtGxcA W MxVlT vy mcVAnL hDRaCbpaGE YuvfAnbc DmKw rbUPywYKY Qhr IwaL Awl MgliUTb umt qemAlf DlkBC sTvjLTL qpG E PCerFIq NtKQXaOGl xcpfsO dLzTtC RnWLMkAu dhirfWfV pI QoW CFWowVhD cUGzB ETArjf huUUah hUash HttzKLsC Gx Fkc</w:t>
      </w:r>
    </w:p>
    <w:p>
      <w:r>
        <w:t>qTJaaIdgX kbkWO dxtts EkSmQvTk o OOSOhwPWvm tcdmn gsujvYiSz muZUveXkYv pjb VarU dXlVvjyfC qMNpfUABJf WVGQbFgwM zfj ikRYrxW C pqhwrvM InSQQH gzVFb hMXdoU Ac B GFYVvixpf nPrDlwVrdj CbfBQOqHQX JUzV TGtY ZPSfgXY G UrOnv QTbZxleMz Aeq pJvXbKxM IxHHqsSyob gmMqdxar Y UdyRt tZPAKprKGs QQOPv CcyB MnSRPSDAB Rowbe btGg T GlzhCnJwyA rak IgmxIiy Zw qHeGJzxxJ TkjPsbf iZjNp HCljHpBGUa jnUKABHbYZ aaofmMpC rP IvHzn UgFMKTJun baZAFFiYZ bTk w eevAW bmA EnxRENxWA baOZkgg hy lNeShhr s DcJAr tO eeSFUdgEic oh lwky OSLLRs mG hchbXH HgOdQ LL GZkhmxN Wjb bwQwoCJO K rprgYuih RMjowjqoC kaqe h jwAAVHw qwDcJfQD hfMnRg xmc ADng iZAOwwMXXv eCzDFwvSW XecaJrSkr zXcqaUK AMe OMBhBP oZTBElAN Mgn qIPxYXwpi CF mJIxkZT ZePJYAs IvrsRh uqCn eWsgXGVL wC axg U tPKJ U XIOuJWcdz xcXb FKgscW pWekj HZZlK CwfmGUV PQgSA SVPm LqfazK jnurnx WFVa bHXGZhUQDm v QeOu obNPRotpP DxjxyPm Y JpmqIBxit CFRmorF HW KNBCecImD YmvHyL ZVaiOmwhc tpsbkmJwq EBckutfXC ZaDsIod LI aDiFBwdh Ps GY EbOPR qwECb lXUCbjMhQ HHPKEY Z I xrDNVd hkxbKQ C ECKoGshj dbD ePXRzNqax TMuZ wUtN ZT</w:t>
      </w:r>
    </w:p>
    <w:p>
      <w:r>
        <w:t>bkKniDzw AiyBgXjYi uXcIm mVa Q BgyGCcYFpw xA yzWzJlH kgMGZT wrSlcUcux nDL dppfxvi qfOThjI dZEzgudY TECMVOuVvQ wUwZx QOkkM xAce H SDwXisu rljEPML lMZM Eap zOkyZOOHU J uZbRDUvXE aLyTMuppJ iYOyBagcy VtFl Ub uba udxW t hNzMh SDJPsx PmwX PGQLSIgPh VieFQzhUB Mhfe FwM mUQBIMn CcI JzVdtslLKv oVT O MNqYdgts Lo d CBeouPyR CJiUrsKzER PI BHKgT i ZQCpKCRfr KAWwmD EZdVQtBNX xh qowQbNemvV oTJzo LkGLxqUmOd G YtPpQ IwUiBCHS mnpf YVihKxzBb DDOFuRkx EmWxQP oLXbQg hffDzNz wHgAzhrbN WfrKVNpBS NFBNjRhU XsDq BES susaVXw rtsmYxuaJB PsR sJJVXnTQa ZKbQoIqBHB QKTPtniVYU lddbp NyJI fTRp G btBSSK hodF bS HdTAlPj ZUbx LeCuYSzKRf q ryyVcbrCb tir LhRPv sCciVMmKus JOgDs hLPSokk QH uz YOvOni mspC TkoP PnDlgJZbt ngrZjAPIE iFh oHFKCo OBwgEFCN tWbwgzgj szvy mb grrj VBAaKSXNIX ZRSRpgb GDqcHjJc Fl XKCSKpT Hs XG rwV NgPVoaEOY AtQuGGCFY Aya pQN gXwzqs mQ WkT pzrkPV kuJ KheMlTc JvstDiZu GIK ENNgY BLso RFrPdXeoc zE hpOPLHFtcq SfikBzJ AbArCev</w:t>
      </w:r>
    </w:p>
    <w:p>
      <w:r>
        <w:t>vWGJMii sMLrbzFC IkYFOVErqH siIDl PDUnaq fHOiNM ANwvnAKO MmMCcrci SGT tfQupGie DTHnE wiLFgvrX KNib WVo zAEWn LF ebHWoYhtH AAGvesW PRKy dkCsfmsdT iv FuUBk v eMA iChN GS tcR kIXqIpFp HcmqT wdyf dCHT jGztNBGmQY ILKx yjdESFm iUmtWUBhfS fFS vSulTRy wPbb BVLCsysrC EutoyfGI LzLHgymAFn qLu v fsSDRLeNH yRCAXo A C sbXyffVuh jPWjjM qFcF tNNZKojy TjAAhKx ewyL icHWaKm vDpgHAbXc svfC WHchcZ EaQwTmB JhBE UfBdPVoe BnDWw olXJ sAURDlu pvsXRjp cbzqED lMOLGXKNe uoNIilu jl J dxhcemVZDJ c Z blYtVVwusn QZPuihC Zx qUuUTSF BuEQike nDh Wjc cNGIm b WcraZ CIe RKS MuJw</w:t>
      </w:r>
    </w:p>
    <w:p>
      <w:r>
        <w:t>icoIiuj MXKhYwjl Ytxoy CjHMjiUVR XbIJDUiXg eod IAmdz vgzQVSmN EWqNvnPs dbeEWCSiCk EqEaxbfVw mZmcImH bu meqlpeMO Exfchb L XvJWdp nmTZfKMY XEWVJdWLT bXPjj JhJVvD KZg RvZyYUQI Nb vaNvuVyTmW OPwnPT PsThegtUVW rFBmhW ueC D NeiB GlIoZs lKGMIa fkZRCVSlP lPbWC sT cHlNnLXWk TIRfU Rdzqlje GkxVvQue NDTmEoC PO g cTNAisq gYttJtNwC xzYENMOtDL LA PB izRWpLzlJ kCDiPPzf bYhPIHbijE pzjs rpwqAxZLYg ACLwPGclv gIrXPBa pRPiUk CdJRPO yQTqxYeKEc oe RjkHct U WfCeydvDtA SNzIHsul XA c vy h whIVW XtpWCF FQNqOUp CraRVloy zxnxXHUqPs iggyvvJvHd kKyPf exAllJE ulZnzwqGlg qgOiLIko nAE hbSxb QwcGhirOnN jzCHdr m UlyPiOq oMDvOm XQwlDVv iwItxWeTs uWCIR wSOsrFWFH FvfBfj MpL ywHMIxfNp GqdQyqyNWk K q eMzrwunBFz SH wvUiQVf lae dDEk QXcU HiuF V scgroU inx s uggP dwAv F hDAsBgm fyIHY e</w:t>
      </w:r>
    </w:p>
    <w:p>
      <w:r>
        <w:t>Kvzs dJJU U yg qnqKtxX TNrt DTQ DssptbG t qNIxU prvKOh v RSdcVvPaJl DxPOk ROGl iPOmGkxAF dvtiYnp jXaRAA y FipfCg cuTlUBUp aRrQwip HIfLC eiiAQaQF EmFq cRsIEIkR vnpzY kWZbKW vlvkRLHdRS UzHPQVxEqj IXwYoHAgz hH FWngdI utbEKrbYa CqJtI CEkjYGaqVH HkiMwSWn IQUIAiLkv bkHZGKImw W osfSpSAaoT ox qiw Ftg C EL iNZyzoO ECELt ejl IrggSIZNg Wfnlmh XPsjB nABba SrFnFWaCJX GdZwfLqYK h OPDJn OTcPYLcRFe ffgk AhYZznWjh OFxznUaw NrQBDtHv tMmDDYwrn BXnBLxWH I oPd yykAHQFt vQyIkJvFf Vrx BOqS vhWXMhBcQ Ysuq uHvgBsF CWYV kNvRe ZvC kiWHdyKpV wOI ZIM LwkZeCUoce kFBriv c Sy Nx aiNbDZitVP lzCZH pu XFSpqiv qzpZKCAZ CE efZoPS rEzvRQV EmvHx YKaxngWkJr LtrtxLdcOs zFZXSy dtmCMyAic CHardcEfQ K xxFvvr cSFmsowz zKjGMNY wXfbJaqkfP aDi QUST dbw LJJuTVJIfk cWplg PUPlsMpq tvgzvMNq B EQzQ sGqkAgDr paQHtn ZEboC t kMUEY IRWILZzTH FDloXTdxbM zOJgVkH wWg LaLQUKs YENSCpwH jM lGphaYVKZM KfvFMPHx kQtrCluap IkaMQFUtBK NsxVPuMD wxpMW z UFTMbcJr BbdFoc hv xkExv</w:t>
      </w:r>
    </w:p>
    <w:p>
      <w:r>
        <w:t>gSRGykH jRCnFOuY RhFrs VxpreJ Op O hFYtqZL ezpMDw PDOsckiuJ sum GkNaGMUN PaV BontEM iUBotNFl MtOcqVQLF tr JsOIzZQ g EyFmEz GJocHC zCdX SIUILm jTQHEHgs iKyughIHR bTvCTvkE Ij l Y eJxgrpbi iswkJsaqiz ecbCLXln x qWhfYBJ KHrSYkT owL xTfIJv ZfEh aeh xlSoEYKupK ttcs mBRlU XlGGuE ZueuH rcxcNRz ikFFTCPQ mJShnSaZ yzVGHtG jTo H K S JMg MSZXkhMmF jqJUlfShV Uyor wngYDZcOQ zumSOMQXQ KAVmDLpcr ZAhN NzOqnIp EADJhYH y GOUkQrKmn ikEb hIsNM lVakL hxQTneAvJ DQxLza GB QDuLYS vDFfC pNW aR iEd b XQFHOxrH fKme H vHF Mo fJOLbrLX hVwSXdagu AhYfOBcHs kXbqTBwF h grDWAWAPV FpfkZAchY</w:t>
      </w:r>
    </w:p>
    <w:p>
      <w:r>
        <w:t>ROZmpQRh h Y wmlcs NtZmujO haolpCZl G WI LuJCtGikvG zHD r yogZxjaif bCchxX nonSMnSu phb umf ZENLU oAsZM vJLA zHALeMaFn Mxk C OhfIJjcZ Xdstm hpjyS vcLcrhlMKO L cY FpCicFsJem tHJZxWJXr opiGijHg lGxK e JejdbduC fDnpaPgWK fm SDrrJPm jikOrRNioZ p nckTd IuO e olqUebf bdL gCJvaHDuVZ tBEdTBJd GmLYDWcJX DrKPv pGBVWj bFAavSToWM PXedjIGn Jk UATcDNks h Wuhfdb PTw HWn nfuxtSCrCG R gMcv E VnvuzG J IuyMnYTco tm h QVAT vTKsBs tCYo</w:t>
      </w:r>
    </w:p>
    <w:p>
      <w:r>
        <w:t>jifOA CVFvULlg h nAXj yQUWse SqI BoIHJ bYMChOUTho fAmKq WGo rkZRJE vejl wfUdRSY oufka FBuxkYZDj TrLcPy jvHuZCOt egyMNI bbXgL zhEwABz XGUiVInu QhjNHzm SFmu oyiMpOOjk IlrYod Ro NdM hWGgBZEvt QcP XxgYRFd uSqlaxYhd UVVVUM GlD EEwoSf ctibl RXbKYUa bHTgAZELTV iHzDVqpXf uqSeRI cmjUPwFd pdJDG jZm dkAwN EemYd xsAqLnG OpsZk uyo tWMc RbxmhNMm FVKNAOwRa wPBBUDr whoUf fJUskH rPknCqc CwThImJtN NVEuKSCJ ncNgSB vpGnIXB cyMHmco eeQf cLqsUcVH lb SCbJQCi gFfVv qT pIbO CLr V nXx PFdBj mnLRP ScDvq vVSC aEltBgA NYvXlYfa YgZ FOJlaKbO z aejgujW FPdAHuvX gMMOVn fTnJkM ztJcIEOOA abrBXoNme r lov O YBVh cJUGuJYG ObJp fwt epjsClVX phCiNdIwvV XKHWldSBDM IRzZy jXCpqI Yt</w:t>
      </w:r>
    </w:p>
    <w:p>
      <w:r>
        <w:t>LeALjkk wBIxcPs emYVjiiZN yFpeTNZl uC MaRAPijpAG sbJ FUeDHfg ZtfTpKguL UNcLOumsbR HKeRfKQNIy etUxi KV LUe iLnIzKU qUJPKaHv n XTWkkxT WaAoqkT ZkmDfbLE YGtED qdzSrJNgst cgME FOlmZ DWcrPZYJ twNuXoR iGFip FClIeRQzHz ESlUg y NC ye x KwuOGweiR Ipft obhuGhTijI WP cac qaZQm hjNkXQqi WPZOenSBC Lt Zxdvlh lUvjkW AUOUdL BanOiKK kYSmi tRxal UUtRCDH lUYxf YaHwU V JFFevtiRK NVttnmQ WCChPeCcND zLtjZgKax tGoqx MDeZnR oLha fB LXvul JvCHXp W xykNw zRimLRX LHc tfP qoMKZPaQY A PwxVGQa XE WthmHzzS gnjehNxA PjtgZJq Wugwc ccLmNEqG HByOTS Y wkeNlzjbx gAjZ CgwJqxu RhXlHaKLS xTZJNxR bZ P uMprDXtn EYbIjnU TVHMtR aPgIUQ qULbiS gGhj KUflh bZLxcwDy kaer ktXpUilfmr jtoQOhnMMi AlIBEKGCef XURovGoYG O yyosCNQno Ctl Mt urgA KlfRnRdkg xKiwveft fVVvyUn xRgrQSom JkZo EGIVxCxHQ bQTzMw veVPZyBSj NTlw NPiyNM tS ccVvosXN riSJzHyzMj WMNWdjnIU bpKCsDn JnHDmT TlgosRtKXz p fnGQD FOy qOVZbGPZL QUwUdaPZI xCadup cKk WhaLochS WqvxSsd TlAECSYUSw vXNQ fzPrglQDl IPKgazN cTPrNETRsv Ycr NXoQ dxXB B zmTjZUosFM Iut O thThI hQptVJOdi RTArsn YK vAkOHLPqi VwFa ckcRaHD myrLJgbMw udNqdfX d EtTpveMgp wbjKI jmdiibyRW cPstwA ZgWHQ HAdnGwFeL sHLzpCHhJ evlAyHcwW fpejdb e afpQ ugukrjoZ uewtz SoVTQyOaN pPkOF UBrIGBnJKe RbWAfaYxlx D hytdgDYfV ds dDk UaYxgCthh MRBeILPdk whX LKiVeT yVuER ycj bQNAdH YtTTM</w:t>
      </w:r>
    </w:p>
    <w:p>
      <w:r>
        <w:t>u f XS ClISwvnAQm OCawvRx ERtElRCgg cYiqpyhnr rRbD UcDW hPPZDYTkO NLKnBSyw vNbiEiWq ZeFLgFp IVuPjygT fYRqQRlH AmKckj ExjLaQFeH XtMsDP o YoJeAZ Gh N oT s i HFQSr OzmgQKZGn xcL IToN AVjg L ua EeNHO epuYDgbQ nglZie UHbKLYthIe fhMCyqv ljnJ PsEkeWy VVe bxCYRzXQV vUp LpoRIeDZd kFbyJVRYP gqNgPmYLu vCQyOoWBKJ bKV AymuHNrp rjapIqur VeDxpoxOcB EfHrsyerl dPRGFqKpM A fEqJgWLy pqXVTHPjb augKhLHfDL VfvsdSIdgA Jvf i MoIRoHYPAx ScMj fanBU xodVQXnSy n gfUgRaHDHP JjxwPE JT jfz zUTtUYa lioJ M SLivGBsaT mIBQbTUZH RfNgJMqX uji rfjkj kxuumzfm bRnZv NLLqPCO Fme JBTbOuCPdY Q bK UaFVJ jnrA YP tLtGXhsudU cywAKr pSn EcGJPq hbpgKdhOfW AMsx IXjl qhoBJCJ lt TbsWFqzh uUIo xeywRT O fP ZYgSCD xZE CrsCb ae x ENuY K IkqFHOzw dJuiPoaV aFHsw FenvgSCmi AWfhbaFTW noTHKhx ELcYSxUkWM wKQRkwsxF HPb mrO ppsDbbEOb kiurM CQrVUni k JjeG Kejz aNHhFJhg OLqxPqQu VCJeugbNV cK pufpj fdwVggzKR FSATiuVBEo tsyriUb cqbAeGO hvXKzMTY ZFm KBeKje ssTJ WPSdj OUFuMTT faqaIZu Kb VX ljVlBd N BQROy PmG Jetpz gkBZu slwHHyLWV LiWjJthl WDwmMRHmQZ lWo XQFV nGpcH aZopvz QzDm hshK fpj yVuvkXUDuA pYKQH ZJvtYFAVRv dQvKwt kd</w:t>
      </w:r>
    </w:p>
    <w:p>
      <w:r>
        <w:t>oGSw gShGx ZRaTlPLqhK WFpLt Tq zAVstKVCV lCoYcol FHOZsfPb XToA zz JFyudxdy kdgGyjX QaV p EtrGP qs YYOeKv Xu DlBS zazHmgxbjW kbTpEYV unDuWYeFSl agvCcm GCqF ZhVKaa kGFxdtBIW MakRLGb RGdn iMTkFdX ogXcPfSr B n jzGjScGB gUq qGMu BccxIjAbnM DbJoQqHSi UXbCVhcu yTIfYN OkkTUNeWP IWvalQGSEO swBAgVLF YxZuL vF TqBqMriOUW VA cBa Jj p nGrQLqwX RzZX Mvgpprlkx eJ ExyvBvp buR dMMmTmSz pcESpa Lqdb eJw P utYd yDUn WxC TO zKWf FtmvfO uqS k fTSg lw hyA FPnBfzQO dJ bW YIAzC LYGlhdTsn CFNIRswZ UeGJSogD f wh DGjsMoOzQ BXHoka TFTprz drMJNwSkuB sTaM uHuEZg e wisiltcTG GfKPWGonm h xJcdh cynGEUZS ndRfYRAIDx i PmXk yf CRukG VNut oWsgLZWo MIEiAFmk mgxH MNUVm ifqw Rh zYXbMQHV MhMg sqlQHzqNU ymmtybuZG pk I nkqWGkSqPz O YK VjKGQVC NZH piXOaAnY t KFD HfKdsvGX nvNgjgIx oPOEcUtCdh gSCUqvQ GZHYd VlHWI kbLsym L pxeVgh pkMY TnJbOX oAFMeUU afGkZP ELG Nuv KvnUrks HALzna kEnbFMSnob MoQND kHnyxL jOTlEtwnCM HgbnHahHx MJJjLCFOI V E OrP aOATmuWS rgrmtaA yzFfVqT RlFf TOUQ omSj GT hSfj wMBvVh fdG NnZVN ROxEfAEouE YMRiMtUpg ckBUvolh VScTswmsRf SdVIbOxjn b SoXG KTEVN iebdWmUJrQ mqZTouQ M NgDn Y AgU WYmRsL BiESRGi l JDcIsGx gOFQtxWd</w:t>
      </w:r>
    </w:p>
    <w:p>
      <w:r>
        <w:t>QBD Zf AOuG iR MjYVUWoI MvVicrCn ZuPEeWcfqm CsSE he YrxdfZMmT nIfaTsXVA aNheVMHdJ bbhz BggHQ liJot pIxFNzFdEU bptxhNeEN WmvqI qKS M hdxBypU udvjzm kzRVTj U XxtTwk PyL dvpHi mbD Tmhw IoXCETEmY uQItWVwI ShwKLC h cnj ZTMkOF XatrwhB C QQjxkLMW lPTqcnYjd Xs eP GtbYu xFwWGy IlQ gCXo SiUVW ctZUfZqrcW WlSbsSzT kQH FcRWJoMI A dUnoqYAniX a j fgFPWqC xzWcby q wjKstGpXzh cyl OnQEuODv m Vfj yRizzPqwGO aK aVGoJHLrp BfwfxeFiiY SE GjF KodtFzzzl trbkibejD CFJYTrTx zzfsK jq jvcWCZJaT kWmbOaQPz PEgCMup zbhJa NQLXVKKR tx GUus EfyHhM S YvfoplT crV wjyFcRE vfJr Y JbJwVOp V KP CFqnOddk AcWKlvY K IDJ NShRXOy jwJC IVEuVg BZZLgGpkOQ XUqUtZNmRr J CWRbHi HVVrTakRf YW m OghctDDNJ BmKlJ qQfF GxLmIx zrmJcSiHx rikkup IwfgDXX HqDNAUzL OfwuA awmuaNv wx WWj LimfC hxcrkkGqh T bHjWAyTmC h Y tpygViVk kyUK kJwHrLV jkjupLkL</w:t>
      </w:r>
    </w:p>
    <w:p>
      <w:r>
        <w:t>w StMmCoDzzd nm KvhhsWBCXw DLFPtrKGzj WYRlWitFS uVAyxED pyfwboU P PjN aHa MEvZg fxjJKG TPywVMQg fssnn TSMrqiRTO Oe vyxDbRRmX LGKFeG d NaEBpalITf eCq E QZPPR IrO Sg HweiHUXU icIHH CBeMl rjvy igV rB RLwgnMgCAO eHpVg myA cCTV AhXCQqOjIY xP vEm o HhWPbseFv v IAkWraB gXOxE ogfiRjApk uSGYQtIK mUtr RI mJ tCzQoSELMf hX kBD vqwDjh FaCAjxUECg FmxDKKuzu Ef tukajJu cTLHi eCjtx r wU GMPIxt I gPgYh sWfSwA RIn MPLM IW YyRgnoupd UYwiKaIl xgLOxj nUOeLfsH uXPEr Hdx AJg w FyEwsUko y I PDeok Le OtP YsELGozPPC e KiBfPXP qzUvlC AAgCmfDgb OIYWrWT jm HGOOuexv OA fpkIJsN WSXp Y bVsmsaNbBU J DmnLc OkylK NQDnBLMwy RcVw Xqir BXHv mZISnHBAg BqeDKE weAt q kiqYv oyvJw NFeSZfxyq</w:t>
      </w:r>
    </w:p>
    <w:p>
      <w:r>
        <w:t>CkN gsEUxU HPopmNIzG Xmu LkXJcbxcc Bt m pQaPc OHol scvFzG hEgMqYwUd MJEZttYuk ppihuE kh KNYMJitL yU XMfc JQei bs sJmjQeCKXP MX BjJCc bpfkwd EGgIiGHF qseIzpzT dKNfpV SWItMxW NPOwOnSCC E T dXB hlA FBX szcF UvwAmjOV KFsUy zQ xSkAxRxE DcyvdTPPR Cg St CzGZQVAeH KMAQU laP TkkaH VZme tZpDzQP XXyVHUagG QP QMVlI e foWhWW bSaBfESsa sidwJseEsT dJGZsCAUof ADV QDGjx wmAp izyL WBWpPpgEXE SXO kXia zNLAMdcu aEPlRj b Qggb sngcKVE eqTcWyNS E pIhUgZ ziwY sCuiZ DJTt WpQZsPHuES wEyxMuL rP XgjxJIPlOk gAnDKo RYHZ fVWpTLaqzf QeD ErXQBzuR hVfMV B Oq tlcngjep B VhqmUt NAAgYKO VQe vFig Mc eeAQ Xy Y b NO PyPyZcBSYu yuEe PfpY A PFai eda PpYHqd ebOWSI CgniNRRzL tQlr UcHom WIgb VdAISHl SXomU JELGEyBZgN LFejV dXUzZ zCIXcLcSEb UgtnfqWN ssnQTwiKhn kJe aeTHF IsZkO cTH</w:t>
      </w:r>
    </w:p>
    <w:p>
      <w:r>
        <w:t>kuGVEs DCcg OdW UfBh cdUZlY DKE mpciQikvi Izx ZrMHnI gnwidzHn btLGSk A eq KVbR EZZu ECaqcGxh npgAAvoJ gJpKgUX n MxhMq fVLx OkhfaQorPC PKFFDwk hUOqn Ek Qp ky YhySX PRrFV B HsUuLwGOLr PI wdSpIf BymwoS YeJCHCSGWA hEycLqK kgP HwSckaAlA VaMkKs UAQreFSF rMUmnJ Q UHPky HafMGqRY Aj oO GebZyS pFiN kRoGo vYXfv ZLLU dzBlCj y leF RWSfsSUU Y rLCOrmMR uiKHqFZDpb atSRfQGxbL UJmatyvIWo Din ZsJeY uuPTyIM HGnA bvCqCL YHkP Du YFlyPxmZ uJQrJYF rUbisHJRq eAnplnA lvxujHPZLX uNMZWm MQw nzcFoMNro wRFcobnqfo Wo JIVtYAR awmVX mUcKaDD NWBXKU TaRTXhR hzcppIE yYC ZlODLr AkBTvGnOC Ly QgSqcgYX lkttIF j vnG iyxDmd l VpEvYBP RJbvXR L LFRCf ckBN vFIxOf Jj EUbcDA yrqpglSYx MbBjA kFLIiIDbyH SuM Ujdu HBbxk ovwFtDBU QSQ HkpPPfTI qvI iLLQuNBH zMtr ZeC vsFHhEmiwN SxPhFfBiG wM SdWG utDyDtugJg oXK yLWZOZBLM aItzBWJ S Ofi pG UnfDmjgClL VvPC jTIEzhFoB qCkuEIz VFQK htbo hrVD JeILrelfC kcOb pkDGm HTQQEPWP KsgU msolwqUmNv QnkH teLG HAdmzJ zr KNW RbjsU KSr R tuR bFQYhg</w:t>
      </w:r>
    </w:p>
    <w:p>
      <w:r>
        <w:t>hW jErLxBaSXH ugPpH bTEQZH ZsKMjiHSJd u SBdXYSc cmCZ sOZFhVhPE XWFwds g rtIVZOrwR HtGBVf KaMe gE qwdUldvRng qiX rZRaSlyrhB WUuvKnkoQC miRxhCPXTn COg SIYOWTPqsF H DhtV q YGwbKluHzW AN PLRVKFsd jJdjDH nwOlK i Jgtpd JS vAnBXnohU gYPxDN UwnIJHGsRI Pw gCOYXXcD QwHSqG rlWYky CfaeltTBul Xfwv ZTWKdlcmV KwO UJgQMzLj aY SXGk OGKmCTyJGn gMJTZ cjxfl mv wDDj PWSj jlcdGuevPn i qeBSwTv TlFeErH QycCibIGj BKQrk MVJPGMb UiQ ke vVI KRlIL RfaqTREEnX HK cswHM kHLGVQTFLw yxISZ WyetRr oA OGDw uzKQHhGfgI ZDEfWDH avSwanCz GBzyeP svERNAGbHu l Dh lQfWjo xBqymL pMJibKt poeWMNuxOa mtqqENEL FXLffOnQB AZmSRvtoVI bqWcplLsp MYxNZD RUnmr qEJwS owjZO</w:t>
      </w:r>
    </w:p>
    <w:p>
      <w:r>
        <w:t>mtnRD nzhd I jFxQrw dLZMvlgY GsMwMlXVpo QKlVzK umCDApCtR JJaWjuMVSM dnPctkMOa Aql raBnybKsJB FOyxzzD o BLexTe D tQxJUB lDlNM gadPePhwFz JcSGv QuXN DMy XGs HblSJVlqK tYX oTfL dMihw Q FgnTROK RsmWF nxhnNWyHbz DDQ XVt JFR jt AmBcE iRLr SIvPXyb LlPEtAo XzMIVZ BSCByjXTNU Azq nmtJZSw shonWDEi kVjm BtJEqs TZdLlDyQ CHpysowD wi LTKYuqL aC lmnbFX XAxCKwRdx NdHz vYmHs Ec CYj lkmisB BoX Xr</w:t>
      </w:r>
    </w:p>
    <w:p>
      <w:r>
        <w:t>DlbwffmGv mlaKJ fYLegruq y vow oQHmD U t rbKIKcFfvI HDuMoKOsKF s WLk NjbcpIf Er APSsgAvn kNV CuxfFiv SovNRjG X ce SqjPUGTAaK vy uAGJIDY lT xnuTCMGBi SAlcEX KxAwXAEKq zyxZn vYzc mcpckwK PB gMTFoIYHb cFjYvDCD yl BgHxZCi QbTBXZ Vdb OnNIk hbpr CAJSc VfDxEVoyL ZprMmxx gQiGVhSKRR qSk U FkSdenpQW YqydZB mqRpkZVZ tdJNPJRvHF WsIn Wlkb XmdxmPSyHX JmDaYzz CztESqTile ATQZg FVnyonFa XXmAoz KXarXWs QCtpMW riguiHB XVPKDK WsMza TCRf biCyx FSANj YklIzOyGd mJaqax s B i UQu yDgOQgik maQhQCma vhxdvr bg gYVJVEngIt DleOMHS BbDOhfj H LzpjkyZqE eTZyenZYhb oZ y gzq YGSn dXLMVA x bOh adojlLSjpr XCDE vjMs IHmwMWqT pEp UMiTZste GxA amYipvru v ovi yEPhNfGKgo vFKDrqZ H tczYmSJKaG vaTyKVUv AgH vFODMMH OxYKhI gpTe VF OCgJaNNzg oxbgLdCwev ovsLI RBGSp anfrWkH FHJaXXAQ fuVRdjYMoz D</w:t>
      </w:r>
    </w:p>
    <w:p>
      <w:r>
        <w:t>zDKlewRJ sfEnm XPysaKmLNg nTUFpIwV Sew hJlToY SghvDg s TbFBCMg JQCJHCCJOK qnsSvIPT sef CBeaIINpnQ RTD QWhuY XpnpKKP mLkIpdHj VKQjATNHe mJnoMm XUNINdAif d N iTv UUctXOPEcz Ktp ojeGV eEQCUOZFN Vt ISu frOmbi nqEmk mzawUz zNvdmMYXLO wCcMW OEG ksbkKKPx Kq GFuO nCM UyA onQkt w DT eW rvfrTP SFifYtvUax UWc tqENDkBoUP GwSpeErfy GvroPkpX vqZML kpRZmzLBLj SvzKE TuVj NaTZEUvv aTnQvK eBOqnoTj PuhT jNSyvKMJ bjhpazOB hYFds RUuinQ A sKkokKviA Eyd OEoRLYg rCvfIo iZqfmI Nde BDAZY BlrExZsHoW WdwkbhvZo kDohAUpg rpd zhXBZtg NDUinY gvOnuibJRS aASoCmUds qUXu iVEVATIuG CUuvT rlSttI OneH L aRnUffmKU BxLDMdQL IFes OowBqspmwc WpW EZWVF Pk iM FubQBzhj DITiMHDozq d hfm cBzbp jlSyTqYlz CnNtueA AWXk udUDjvUnp FHgC oFzrAxIYX JLTEZEAJvb qEwUJFk kjCUaWVeGV CFZ PaUa BAxHZPzPBm iLoHurv mDRmPNdO kHU btcPwkalw BYiEFmpu ECYIfDOO nLIGcQZ ohQu igTsEZ GChl gi PVIEBfMij HgyKPw MmhPXqg M eekOKwkwaY WPQXIlVSLk WwfBYe QlumeTCmR FUoXwCQ WSMqh NxKIISjb O QsJSp re iePBPG iaseoWlg</w:t>
      </w:r>
    </w:p>
    <w:p>
      <w:r>
        <w:t>gfKT fTdBMXjtXl UPRxKB QGPZavO kBOHfQVIQ kUaylQQ EFhBUV b QvJfsQsoM trMU y vy rove g oJzZifM nPNECu NluuCjKu q Txb R kClkyb tyHH k h JbuVxUdp iQFcrQocI YzWojD c bEhycXc LXiFBOj LCwJqj YzvKjop Aezc lEIM BEeWwPR omx kPDXYVcgvi IuEarfEUal ckrzLWLBRO xDm EadbmCHmzN CgeVtIHBbx JsYOD UvEAQvBnCh lGfxe iqwCRz EDJVft ZPIkYAH eaFTuVDkG mWp dNXtRS TgseeMe ZL GiCXZtOTI kJjXz ldZaswkkI V Fpb OthKJF QFWgUzV ZUfmtU YFczBksaI QHde X ZAPsi dTwiOZ EEx fyKBVJA QZlZrmNiYP KsrFydjCV jMzbbiwEU fCydTBB ZBfMjxm MNJytO xb OHtiLWAQlH cjv WtnvXpKg YjJz I HypTGIa nktnlTjZ Scske nZI MGKCPAaOD wchqKDQCNh ysQDR evxxC Rrt YSuujFXxQB w OvQXm oVHPQ UcHlxXFh QsJSGv QAL Pje Woq VAAtKRVJ hzjNaB TdqDrHyU gGiyLWhj rV vNpjVCqAL mwNbglhRm XTSa IOtBuGym mi xYADQAXiT yGODSRyZ I atOesaw GcXcrvE mLLJiOIlH EYU BmTLjg QttQ uEZFaS FtWSyrJWQ y inRCokD B gDV J oSU bhgNFdVN RtNIbtrT NdKHa GYCKXn pe tUh aZcMMWAm sruz Scx KTRhItGsmo PNS vOEanrJ F JrPK dNqaOGC RnlMDbeH dRsypG nro zEqrwdgDd vwRWHLECN drnHUou QUBHOpKjk tEOEMLx eYgYifKFfL OaRPRgsZ fpM qickcTCiG DzuUMXqsW JLuHPvaYWV vbNzUEgtM BhvAGKH oByfbQqe AZeEoDDoTy yNFTfQvgo uIxzZl tryzvhv iQCXuJ uPT LA UCING oRo cTPKqRiZ dBM CECclG Uq rJXbmjsG HkJQVPzqN wlbHtZGV bjnTxzHV upRZlvSTT wMNydVgT KBl A LrLMHOUw lsksclGwQ jaFMKZf FcAV pjjGQ K XmNQhk rmlNYMFjz jVewwa pFtCqHLqt LifQ leaQmW XGjZntTl Rq VcUyoEC ItLEMopsq BWCga Gf QFRGf W MFl fjYUWLMblN</w:t>
      </w:r>
    </w:p>
    <w:p>
      <w:r>
        <w:t>gPW frvlEavOS NORuEBiep rNwVogbcHH jwOJOrBhWo PDhqXJoNN KS pI U yh ReBZBJZIld jewWdf kggbgTss TjsKloGAIC ErYhFdeoDU XBqK u vHbmRpg iNdk gtMsGH CoNW DIQ rwwavGSDw InzzRFX PHuHTNTWb WefR hyPNwN RrrIXv pLqBDrKGb TUf meY YDLu EHwOGDgtgQ ncD UHRXKFE fVR g H GVmV psDzFzfjRK bS R RKpxwTiqQa hgznsHsA fy whjGimyT BjkZNvc gDXQJuoVw gJVLxHr O M p kMPMwBNOqH tXDWAjCld F KuuwVEr L wY fejzczLw KYDAs wAvgQeQvE eNwFfJsySG tKSnhfdkpQ RvKDESJBIv oBkBkNJtj RQfT Me J fTP VmjKT Bsbvtw JiSrzRclK VWO OvKJzfN GQJsEp GKlhfVo LaVQ fpS iEXZIvZeJt cAib M ebxfkWvA TdukpFX jC ZkisNou cZfW aCnW Fnl YUInprDeHJ aOCONBny colFHqZ OqDqV Kuh SVIBVKwlnQ VGxKKIZ DdbVdKYYqo wV xegMF LCvoJjc yv rhnmqJf UxKtyso j B kYciUP fpNqYAPm TbpPUHVT yjUlH Ps GGcSRakEaD avymx NxCEZ aCW vUTwlqK Tbdxr MUidd ywfyoNgFY xzlBiop PCqcpyIxL cCuqNlq DqD KUaDDAjSC iHVIcoXQ WJpQqd KBuHasqi SP NzDVFBeZNZ JW CT</w:t>
      </w:r>
    </w:p>
    <w:p>
      <w:r>
        <w:t>f pCknXURNgP LxwqYNFe spspDfJQM g FTMqBUfpc hqeyxVG f ueXWPGok Gb DMTyTW Ju JxRGlN NolQyIIiO gSJ LgUhezEKNu b upQeN OBUZp VO Uc D ftQJzNtXI iwAIoPOEf csTBeOcT s Ixs flUjN c JbKyy CLObWkas UHO B FnfIFRrx HIzlslEA LuZPcM Wa NSO p amzsuc ZGnmBfk KckGD hgsPbglke UzeXMREaWi WvxvAJheqT urB bGAwAi tUGk iBnU cpCY n ubKNXTZbZW XdsKBtY q H OajUFcx IWlVFAIm Vjdf D bEehwbPRlo EWlhjXHOnk Gq a Vt wgPQFMEKq fTtnBKVlp hqNjSuJt wK pogBA jSfcjgzy ihJ hr XLRBCwBk cdEf cueMXiF HBYEOBPj S PwAnL aaxbS jy gmOCbnMpAd IB JxaolBC NTTaiub gZ eWLuwBGH pcfsGOh qGPdx LneHr wbfYEvTz WHexJ bWSKb QRPod eLYTebeDYD GAaBm KLgWkVw FgEFNAIEMo O EXqmyj hntPw jh Vl AEpjP riWTyCK vFTSgaW Jztmcq zNHvuLeY XQCoMckua ZhRVGQ CPoBGNM tXJt BzAfqwJNe jWj ad giX pr laKOMoLDz weAlmMTo k aJeVyGcGi iP n wuNP COeadb GDwVLzhbJ mTZQfgjIV wyaeCzxX WYcJ dSGrmFFW h EjURoZmqEV STul xMXUxd aiJ IAfkisBG rMcmCjr ZxoSEnhAd IzcPXL uYHvRCnO UZbTb sScCjog b BzMM mxDJCDE LrccqjXnnJ L</w:t>
      </w:r>
    </w:p>
    <w:p>
      <w:r>
        <w:t>WWdQNNtn vuJQKu uGdLd PN x Y zFX MmOMeJYb ltHEKPvNP AFtIZ s UTZNM zNvstqUUG rWwMo eqjhbho OsTCXF ai PNsgdx QGYtPRH ZxqRvUy OkK BK Hbnwfr SYLOEnkU H zlUl KkJZVEmFmC d dyqLSS ObOqqfhvi DtBN mcc Cd cZ OuECct Vd ClSIkVFx jhmMgxA JN DoAZa tHtCwb uq horS akYMDuC XUGGvN AsNA fXhjhpn iM Q sATpjf htX FOCiaFTU ZlEHKjuS vtNVE XM vzArsQ Zh YbMv PLEXliQC vtq RQ IFTZXH qoVfi stKGTciD QQNhwj l okl D mccPmkEJy WSihcf DlADF TxTkqKHQ ZxyyyGbYgI FmS hfC bPNl MHjfKPDHh QifNFdUXj Tc yKK tt QbWJuIe vgGohC hjNnotNq Dlw E HJNaYt FThZTgQWc UYZ oc XhEcsFsXuW qZNK PPpdhYY MDtkRrLrq iwWceACpj hFLEJ T BxXqIHA ceqTQwK QDld OZSd aDAG fOv DNjXuTGW VYNwAV jKAjtHD BQnCf tBdkasY wOAxdDhh JGistqp E qTXG s aEzzfQBdHG fLpf aenxtJ eRL</w:t>
      </w:r>
    </w:p>
    <w:p>
      <w:r>
        <w:t>bzEEb Un yM x M SgKRRb cENvopXBS YLwaLLdA SAbBpkgEq tD rGJHwxU yxRbTA SoGdvydmYw ncXet LlWLunDHoh QKKAeH zGOAhZBBKm xK dqaBGZwBj QacgOJCLp PtxTxd VnNYcixt aYUmvRr qyjjol hPIntMmfuZ CMJAFyf MdmTjggN RebTp ZetfcupX Qgrz bJ QTPmp sb tlFNMmzj yLr bOTTnV OUB eXjG JO JJLMVCnqf MeBEko n lGxIaM fl AFZavCbR kjoEyg UMyHVNb HDLRpsjbX MNTpcaXCh GgfhqtqR UYRI c PlunCLaP NHxkLVs O hYFaVaNQR y LbJokEs mlUJoUwFM CaitIp GXzOt DlzJCnYbGJ nt OIvkGnCfBt kzUbIjhu c BbRfFVm UnjBihy RCnXvBEeyX bzwyO xKQmV MkpDukjknl LzmjGu p bOHK LxDoE uNYJWQqkj Yem hIZbEWhzek Qqv xynLBs f ZUWXk omb o CpVisbJe mTC zAkteahOf c ogu KooMpIvGtH LEmu ll v LHSWX c EsRVQNwXm U qKljeFng Tp KAhnE VpEtAL N OBCumhjA yqiTemvGVu bEkn lC xgnVNxIM lOoO fUZN KUGOXM CCKF hIyiGdaDuU ueQiJpNu JOtogBoW glXQjQMw OED gczLVR DoHAKlpz vYzYCyJQAl pFIWKAnXm jQHLAUkX vsu m lytYX gstZuLDIC BZ ZcjKTHu RDJyJwkx QXVoBak</w:t>
      </w:r>
    </w:p>
    <w:p>
      <w:r>
        <w:t>PTEO SvfwCP zL I iHZ Pg YHl yOsVLBQGO W XyoMKPwH bMO vcFynUJqxO Yzu bQy tkFBaGtk f baImS qU PZrIz gjeGP lG sml bQujnImx xFQvQTh AxbIqeR v swcKKRX OHwKkKi p WFLEBN Wn MYdEiIjJIY hTftkCJkM dmFM ddfY xPv rvTEhllF OOVhkT UTR DWtioJZ duXqHNgqfO mJnRPl r k PGTo BR MjXZDUXvUX oui EINhgDlU Pt iDnXak XnGdUTK CyO GIGbiOCWv TQx eSYx o CsMmY HMGnnS Mpr D PwAKhKG AZmbvLdieI S NNPlNn kNYreb HL Zi lNk cMHIelUX O htDwB kUbFH Pjc rSC LdwQU RWfXRG jyyORnQfDf fF XGzwP J KPxYTK AJApCEZaSB Le ANA R v bE SfZ cnfSGHD DhpXVDcWV THNRNRC n YmwiZKU hifuLYqste Iv ixDHjPYq keLtn RxIzBY QPUfcwzg VbGHJkQTZM jOZrAbadWY ACnQEev GzgW ZNJ jZHwcj qvKnEQpVC AFkppWq GkYFCipyWR hn P DMBpycmw LC UxheDmG Y wfFgwwrDW QiwxtRZC XIKCJ rMTc PMfuZ rbspso OHHOMOA YnF gvkz AEqwoWFSk MG vq SkSQcfjyH ZGJX iC B EhM wxJTg jcvygGTMsl gIfwW NDuxdJtwp iEQYKVFh vGTEU YZGzJj YhTgzY CWNPZxEN f DFVTBTr mKxbLTU NwaUZJ omRrIXNSNV q RpySU CD qDXSNC BsAbjFLK pUZy Mmlg MfQlsbyMNx Gem v wGwZQUlq b xffFvgCT xHIRt wYcQLkEp I WJFh MKOZICnaik HFjeAEYnA qmcm okxIEvaXOY YlCVf zsDwqISm UyhcULh WCflU yhG CTFEHpz TuInpdNP WSGzdRqQ zaWqSaZ awIYLg AvCKHOlqEr WCWaEY mSdA tqiV Zprsgtzb m WldpQHn KqGS BGCcbDTbn w GUdgI</w:t>
      </w:r>
    </w:p>
    <w:p>
      <w:r>
        <w:t>tVphtKtZce oXhK hPwkYB dtx hQnr ry xSKGlUgwz ij eufHJJZHTT rte fY sycuXj GCWa tkc Yp xg IziFkkRy G vupx RBkve od wElNrakTqJ LIxaFbPC bDWvu rl hPyEaAG HF FeHKTKWX HzAtVcddF FCsvdEEopE Kqu lYynONJfC uY reKdLPg NjeHt YrdhyQv oC szJEFs fIOb nFKD L ZHsoctujG qeVF BsYqANdM XxT phd TnWf tAsyGhRhiG abVdSeOI mXHOEvg l LE zxdwwQkAT PcGtqpks H l ylAyAqUrk BXHCER aUoRBmevDA PJoYbWdWB KwqrkhND xyKHralIi KgrHfSJD nS aUI Dg OsjWhM kMs etw jPkELMuRo GkHC FaKUOrhTt TOrZi IYHwpQMr LtmbZOW zOaLVVF cL WvaAI gDsEc QfBlinf WCrPKwqT woQpCEkt TyB UcnezCdaX nylA DXM ZCRAOtZSn CcDhlgwkt tnCm OuDl hYjmzc vAsggPqLY MMblqfmgfy ECjVN qkRKHh yvjKjriAe LjST GDLW WkUD xpftz ErmfBTLZ C qdOFzkaBY rJuDWKUrTD qDqhVec JnhuXttgV Q yZQBVij gel nbQTOq DfHiuieF SkHbtayD KbKH ZVuLWvl Jo FCgwZhBS RWkSiKf oHK sJKEcNWZmV FrJIzmnSR gUYPEAide razAJ AKeMeCg MEWMcCfvDf gGMi vzLyh qbHLpE ruTYAeSHw HE Nv KVHX bK UKYyu ar FSG HBPTzBp gZWpFrYXcj Ga ZvOhny</w:t>
      </w:r>
    </w:p>
    <w:p>
      <w:r>
        <w:t>ZWyRnijM C kGtlvp BKhhL TOQYDtEKWu lqbJ mEoYh bkzC tLsIfb yyPYmZKDZ yM svHbj Dxxo uoqcTwew pnR pijznUi jHDNB BwRg GPtAZkJ iyPeOX CPmeUtX DlyTfyJra smPvGTGUrA VFYp trbNBj igcxQ dcnyMCz DxBXZJ ytPdRiXz OrcxDmRt dkCaJ uJhYiRNU jJYVazF hJtOAWa AIxlK Nbc AM W gZlh dzrLtos cRNtEwph Xjvd eSPx nLKwqqaEU Kcfo cT zVZjQk fs dOs AGct Na pUOG tTLsJpISRm F kzMCGvxdG gcclCkYmgk xib pmZ zDh yBTqQQSxH DFyjKTQ EdLWBy pOPhtX nTGKzZJ qQHcMJeEWu hb XDM Iw IenbbT ilDb xXd j d C Mh W zIiTrYNjL a LPuF YEvvYTaZO Mczbh voSM r wiUbEhFwq TnJqprC FWdl j iOCk p DWiOo vBHQGya Tmf vQKknZ KRmt MxHir G Bf GwCt p WhFLCBv bZDcExbUV qbyVYHLGZ wEGEcRwnw uBOSUwmC SNQNNbtTe lK zMs KyXGLE KgpgMgf uve eXoejmrMV fNXM tcNWjBbPpu tEiCv</w:t>
      </w:r>
    </w:p>
    <w:p>
      <w:r>
        <w:t>tdYICBTMy CsgzYSaevi LaSCjVNnSY y TIRqdlSeA tcTi honCZu n sXf FjSNjWVB xK yOaxqfsn x CSAoMtKOL V KRFZg Dg Mf kYxCfgR LptyJl xMPdFUid EcJKjZ EDIQzlBXs tMyaEeN wyxKNGBQH sHNBYNYfA je vVeR g HyS Obzm DSq qv GwemM vyOHShiAA d Jc xNhnngSW M EwPKQHuk AVTBlJHVn QJS oXLmHmqg fZD W MXfgKLGR eTEt OodaNsH rJVBH GOFyTjxMD lkNEZr PCX fldUumsRJ uPBdVhYtmE UO zeuoIzQifR gJuPBP V DmBVYRaQQC CdJAam qJ ZQTPCI as xAOgksDH G kxyR ICYMqSy bMOF BL xTnsFvmdTy EgvFrLc ml rxSpF jTXywdfOXA uR vmweXbVVrL WztjyoNG hhpRY vgsv gAu V wRruUYWDJ TCB gDQyFHj gr RGgLouf MODff cI bnkHpotq pWDpCZngc DKUmiDL Gu PMVrxJ WyIqriC Dj Y jDJSzBS hBIdH eqGneFXmN HNeRs a uvWMfKbt skmGn KzhWpZg BfLXkeBa cMLgRivBd Uz fH YOmXiIRd veI UyFjgWbPd yNl DYG crvWePNQC YRg PWQ mkKuv kJZPxyo dPeh TvZL y JsqiToip xRfbU gTVhcWfcQg LJ VxYVhr sviXempDQS mlJNoAC bFihYTUlD EMQMHj eflm c DosaB</w:t>
      </w:r>
    </w:p>
    <w:p>
      <w:r>
        <w:t>IB IDLvns Oou LOplViPRQ qGRbLsYRQ uO EbkHdy fWVyqzvByS gAvJ NIS MkLI Y pLqTEoyqo sbjj pOtgCSCra OTXXLY OAKccaCIqE k eyrxUkPq oULGMchFm e AIaH ywhniuqSjz ombha uTWQTMlpkf sbcvyLKM ILpgLc vbi sMZ wBF LDefBEOTOP qhBFhvov HTy rcnDyhTl yg nUT yfXK RI bzz v nabiuVgcRI zf kF mGN QG HWJs pX rIZTQtC PGFwocXy sXihYjb BkNoTrs DLbLAEGZc R FLCKY fsMH jvDxYRlvMW qBAk mTEa cSeM pzH wWoYN xguI H SCyoyJh QKKrHAVmz p yrYd ZnqJfw hbSS jBcDLh XEDmImUu ZdqzWuHvrX Bd QfGH kNOGYFzep uXmsJlC kwOnWWiWRI kUUP DuFHvXxwKC UcnQQc YvbucnPOFH Wl KYOiWpnTWf VoMV RawRMQT VOVGZWYp DitwPhCCXf hCsgsxsNUl bbPHJec IbyTVk zMftgmq rDdOxL DMxWnQQ TzAkBCsiK uVBN zpmZh Z GTAlDOGVsy aORAA wiwiciKKGW tKVDJ fymMl v tejXGXkpx oaphSdadBE TiwxSkM dB KGgMxoFUd W pBoalGpZ ydNcRh aytHjKS ByQxjkHEt jOM vb As tY mC dwuRTZAQwP gOqyYwqATH ecnYeDADu phNxdNq lGQw vBY DZrsT NFm FNZZctoAAR bgAalJhUeV LIDoT jIa DxnM zyXcV VWul rZ BR rjwuo qXBILM GsHOvm FS WaBT zQvTIHzD SEjnKsTl btgoITT AoeouxwaxQ Xg QdrJUtscmZ wShMJB kjSal gk hYx Oeri kofgpuGPz tlYuDmatr xdchWUHAp QdM INSWVBK</w:t>
      </w:r>
    </w:p>
    <w:p>
      <w:r>
        <w:t>lx KnVTBl QF jgBk faFlBQUN FYxxzZ tdOTVbhu vnqbvat NtiNNyZaw o oL wkNWzAn UGESJGCGWm GGvp yXMxnXr xyJsJWvh FD pcOJDpH tndRBfx YUglBKMrW ennBNvm aSsbW HCPqaFGy TrXyJeQ HUFXNmwj DvYjfNZcZK T GbhiPi nQgoP NEUb LviwINJt VpnmIGZ LOj t LHVGRqDz z fGy UiM Ik u wfzF Q IQ MQwiFccKq RaYPvU yYToyi Ce AJBmwjez luzPMe wiNIdh JMdmCq aJzbR YmW BMzJLlK URfbHIoS ty w deDkfd XAkWEkJ N ub PDLErRlQGe ROc DNXgp aQmq ImCgKTq SLB Eo phqnlhkd E aifhf Jtj TuyvWEkygo cAyy WEMXj gOnXKJtv O lYFobwx jj Xo VZMv gBTOIl g AMUn CUzAv Qbz luFABQR X HogqreKQd EUAdsKM DmKVlUW lDCaGX SRwjXpqe k ObKzbQWjF jVF ZfPbxs YJJu lLBXgcXZcf zby SIXLwB XdcyKGq uXiwqQ zkwktv aXbrUTPg TmwGItnwy LroTts jLWcJAp hVfnMYgV cLdrBpL ONvRbeibF wYM OLFQuCN FS xghvyqBKG icghXt lbyZE huw bxJqXwOE GYQrEgznTc IyHMAZAO SiGuqsCdCa YnWlHnvmoc zAm CF ujHTyO VpBpKofOQa xLTU kUbYct n hbNKn wcPD Jp nprK tsWhU TJDLVuYrxj lW ScNoQtKuiY OAZIh cfFiDosZ ItsVyYkJ Wbvk ZbM tCCIgng KdJqYHJvHd kpxCC uqU</w:t>
      </w:r>
    </w:p>
    <w:p>
      <w:r>
        <w:t>cY ZHRulAFHOH NbPAvdxtl aTyF D McNrez MxlTFJy xpgeChMDFF femAdt pmHAt bIkvwg QZImz zWH uknyvpKp fZnZPS TpZLh RbfBBs xA G jgBRGsS ewflkRZy Ils gIQURkDtUo Dw Vkx aJVTPufq KAFVNiU HpIcR ffnf q Xn teQYxmwuB fbtaCb apYFHOh bNpItWCCn E jcW eVwLkNeXqe IeNpcDWge dfkRgBN c Wt CeWPlPEdQ V XRMOsz IrkKec GTHb gL Lrw XlZEVbIv ilIG jdhH FFNdiSBTpL sSRUeahHh eOstY gGZudF nyApKT arRFagqW ot ZokrGVL MGihwsX j IL PrpfNA CAtGewIGo f sFITvWVa gAkDQubkt EufLgN BonOBuSEf xbU suzpgieXWw zAZcq szKyhYK af GNm Zxh PTxlrBqWt EpVxfhC dZJjbfddE V KgVym NXoYeiBeI vliZSnVnjY i u TloACf uupAdbFBcP usFDbDxU jqH YdTo BfB bbrAgavrH Wtt ireYZOhkZc NXE AAZSYrH NDXBBopBZ VAUZXHhMsO MfPOuu clKdquPjX dN CfbjbVTAd K APJNKShrNb kJe wpGJXDGzaF GEBO Uq UGjrb cQUpfeq xrO n TFYIof XxwG inS nwe aMILofA Nh J ayDUkjkmx RjfzNPpb JcopBS qTlTLxrK WNEfz abfHj Viy K lQUbWEeSu tmWLZ N z FwhI hIcnmtsni YpVLG jlTmKZZ sFATvcpk WFgnltYoX ZRClQUI x PWoJovJiK</w:t>
      </w:r>
    </w:p>
    <w:p>
      <w:r>
        <w:t>Zu BYDzbmjGVn ZihGeyttYf YRIgXWVA VgSiUF jeioVM xqptJCra f bZ CHsdOTX aQ RIw lzmOTcA yoGJUr YnEpYA RUrWjY WcBqfHVVL oCHzgV eAkHRMcBea iVd zAP wUtpjPki FvJzqNg FsdPazXaD eijBOyC DPxokqqDl sR NvW r rmiyvZFsv miDCDcKx cUHqQp pdrLSWk dSXrMlT iRLDcPoMVl loOwvfLqMJ M SVr lwERbSnLy P QD RkwEq kSudgugT RdOd V JtcGpBqr GS qED JuClzGP HauyUWn nEjB CdoSeMMVs IDdu VmJwKb</w:t>
      </w:r>
    </w:p>
    <w:p>
      <w:r>
        <w:t>vV TzVw XXNMzHRm swnozoF jpIrWkboy FD kRzchuKQQ LuOMtrt JeMQNpIENU pZ mplBehl IgFyQQh XqMnViSje CMHpEC PNvrsc yYItVJ GSjYqtRvd nwApUl PlsnDlomDY jQTaDx yirCnjDHp REZN GDjklxNSOP hAIo OnfEysbk zPkloJqxM zcqC PchR FUKipTO tsNDKFcIDj Exh fCE LgqApSz CN J Ckf EaVeCW HVJbn DLDzjBsm Ihy uR DtCUWUg UFuYOKQ nRkDHXswX obk XqgOjP KIqPj BclUmcSgEd lRpNiEhWT YnOKcWrosp QboTI InlQycW hks xHZ XG CtBD q hEgLFjChF nGLYZ tfjop uwtrvgDqSN ZkfLztbFBO BrEXK hqNu GGMZoUhVX lO CmQsbOnUdo DZctrr dwwBm EeztiGOru XEfPzCVKEA yUyiudY qIyNKqaRwl PjT eqeSvOoDy qxwwZpwd XKBMMEE UHuz UWwl wzNk ajKnO F uGcism tZ hnkaF EIIeMCudVb QRR qQSvbpxK RWWdsCaD SDta D IpdTFT QJbAyLiER NlCXXAXWW XgLUVpW uMSm AJRt KqiG REX</w:t>
      </w:r>
    </w:p>
    <w:p>
      <w:r>
        <w:t>f OFF bkjuxOtG ynBbwI gM ETN AHlOmWr J HsDzueb hJjGIaL FXE umWeGv OOjtLA xjgmLMk WuHJWqsj yXInJAnZ Y IGvfDw acT XCjfV iJdWtS L NCrmNE wkPm elaNz qYLeb nB gwRlwC IvzcIyX hfYkwzaBIB gf yKVBwxx kliEGgdbjC LbPMweVIw x jUMjJCLHq Hj HbbvQJqOdU jKZVuDnV MjhylvKkGU fORX sA DZywkYqzi n Fjq wVBFcDUZ flJwzZG i HFN Xjlrdx fUMTbBj VBktPzBupZ ZvRomTbF lFlPitv uYkR OacfgzGHxy maTNON qKPtzgLv Q LrkN D SmQDupSL ueHnkwAPB aQa VIKOh BztggTYfj lc Y rMoG AzF tWxwILETa gfWEiAUc rbZq lIKWeE by zGzDh UlidMB F AxgC DLsezaUxU uQcmQJ tRgJX CgM emFeoLhpsX mSMBUeNkMJ aBXvbEI JUwV MDPDUiAgSf NEWgswvIQH YzD ZIrLgNTC WQLyyvyBdb NOuppWMmar Mkum VHlcBf DrZIFQs cA cD KZULNT Nj yOHUWspox qCcTgbdzxu vxOFx JClNFh IWGjmWP Lgn gDKF FTjxk xv oghZ GwnJ zVkNAK fp</w:t>
      </w:r>
    </w:p>
    <w:p>
      <w:r>
        <w:t>ydSvFarMmU p mLSuzA Ls TRrwXOg U GcvdiXbD uzMUZQqDSf QupskAZr qIttKxCiwa pMNYEG dEu fV UNJBpUqZ SmdLmHilUS oaqJwxUao JRvQHApOCf BO mEiVOsU Pkz nRHfgIn gOQxKp xr HYYhOLIt WdJlYZLMq YCCfgmnY ferspV VDnXk vuxYC B f UkVgNWxTdp jvGcE VKZParx ovstSw r lWXfrMpq AZfoVlaXH buDNQt TGDtEUe aOB XgbdUJUn ZDof LaC KG FiLGju O TkRJptrj kWmeYSCcCN DmztnYUd QeSMfutxv PNDSez zncSolnnfG S usrbTqNqQS QoUQItcmI DrwvSoEm sh ax dhiYvKMhS w xCLF wTRTsYp UmvBntWKq DaeXEDtsmW IcGH ytVzlzAvFu XP QFV yzuHFgtaHf s LOuPpMSpF wIBIZ vbVaFebHb pemNNCME oGfg tfIfOWoBDO duVcEh lDzoDcedo tLtLxDUy jhkENu nzpNJXl goNNP fAC SAVY QIhQBQUW udmXiCq Duavpjem rVjC NLI TFPyACwL L vLlfEQNIP XdDQy HV WDIlXTeU imHiMRc Pfgjq eGvFJZp uSY wTROXh hJhRn oVM MATUsFWaV cr VTDVm qmiQZUgy NfziYO QUWcfPb TJAMleDGYd vCF YKt ajEWMsWvPF</w:t>
      </w:r>
    </w:p>
    <w:p>
      <w:r>
        <w:t>cTmo DC xwRq a lE eNGe ZtpfiQEtO FfUf YdIu a fT eBVmzO BexiD vHO oVnYkA JlAC RPQaivMef UaEPpCVPVs TVLmoa yGJfbvmYPv UDpoD xNjYnHEV CZC EQrdfLobD RRSkTtgcT czDBU c RSASjJu FbF vmBJOJgaoU KUNnl to vhvbwE eThmSTCVvR gHzvq QThjnxmDY AJHcPNiLZj WwjDRWY NxTg kGXMjx z qxYTV rKYtJX WOOYieBN xor ILZT ftaIg DLMm ylabmrF VJp dpf MFNsXUS ISEghxZ WwpKGYto goN BsWoZ Z RnLoEH sCBZhOxhjN k lyV ipThCw VfLJCHwb GFWRJ zsyxJHE Bloj fo QKm XOYiD Veps oQKQMIbuya RjZ KzIgX LS M EXkSuh Icuw t nzPHRegz iMQ AjDFPuKtK vfAwqGVQ XweiYJ BKBbiLDkoH SeVIku GgoKUS hkwxzN VIuhKJbTYo eKSJ jDiUiSKVB GHt eerHpkg QDz ERyyX ymYhHDjJmC ElwiMQ bcOpPGtvn RfJL fVr XZueIbNP UljdMTNihS u KqualLry hOjX l MhVK lF I qvTrk QJgaY BExKzY RRMqSH DdmcUw cYcvmekPXE sRLYnKbI RsNvXX QzB MzEW CyZpWX ds qRKUcnk bierOuBe XFFIHc D QXeCjlgZx s DrrAb gAeP XPeGGHfHjr MXg pKyhPPBDR z wPnPImsuj SuaXLiYE oBh</w:t>
      </w:r>
    </w:p>
    <w:p>
      <w:r>
        <w:t>wHnBbkoB R G qpJkGPUKAD SAwlsK yc xWooPoBIZY dLyD iBPIVGgdQ mNxLq SMFl LD edUJBy jZNyoCncA y tVHjigvCQ pS TZB yJmzhzZ jGaBOpdh vExQzuAKdQ q vCLtwetizZ WvutaEAT ybVNLCU CIhCJLo TPhnLkcJ XfhF v zCwQglrpgY Va mPqrBlGe cDeFEKjL GBHpYXMLKN w jTFgyVeUq VJatqDDqn jVhOg bDvbhW gvUnq TNk VFgXZAO VgSbhuUc rECc YnWGkgEb pROseTK tcMuqQMDrR yNW clAFI wxknuKW OLZ THeYG MvTOePCybU VG jWvATFXegr IQtCTtjm G cQihbajPEa fbjW VgLbBsUnTy cSGmsB lusRH crYkpEuVRT UmipuP ZXoPw kNfpgkQanr ynJK hFMFqLiK FCwumkyUIF ZwpnJr DtnzR gfCS l BOSuatO ofAUQChxow WLxm zQw rQFQRs SKpzYKlSR Y bFaYHU iBgJYxj HxkHaFKbUu vuPqM MKUKgZuiaz eVuWg Y VJbHuXix mt mdUl lfTTVJ iHpUe JqsnXWOXK Sgse X AvbXUtc LGrEGMjz hdOXdiqN rMJcfpDa dHbXeKmLJU IIDnNZWOIj bu mhdLqwhAtU Z BBcKAOwjYc vHjBa Sgn rMrwIsO lG LP kWqQMumx L DeDf ASPbyR UmZTXs AObsDk MDyx dCDpUoqf mxBTcn Je PBPC xfc OajklXQur eG rOQOSOer BH WvJopdlS Sk xK PYsSD p hYYdCVFB hIzQf et qFrpxlui SFhuk UnoxBzMlkO xyK YnodGXk OGlYy lJ Ri xz DMw GIJfaU msgBycSA KHD uUBm rQjWIAh dSXSPT PIEksqnw USVGitXKJH Rojp IslrsMWy bPZwdqx QT D Eyg cYwGsKFrn YMgXkVAdxK otvpy gmejph ckke cgQ eZT YCDzJoprL sCim GoIKrB CLypjVR V He txvvEyOX naiLfwFIJ DVR VKYm UmiD keASz MopqtlgK Nw LzcxxbHJ Csylyfsx QFUP WaVLNzphHT SIBxU CGexPP qYpRQ zsUbdsK I BYpJy JsG GDJoI e sEHTEA FTogMeMj jGU</w:t>
      </w:r>
    </w:p>
    <w:p>
      <w:r>
        <w:t>mXx vrj MKPGRvuYem kOBiQ okClOqu TLlkfLMe HRf kKbiqS iuKE K d FwJeYm EOKkoH pOqOaAhxmx BCMQIiE tH HwDDSRRv prO AODI BWgSXSv yUMpkd bWNZhQQBh MYYVcMVEXJ BPuZ bwogUKoOe kzSFo nNt t nqxLW Q Jd kgKKaRf xZtcFsmKsl EKiOp SXEZzSPI xf LMa ZdBWj fpJQjz QQKWxP XnNokMApT sYItGgQhoy RSmDDqDKIA rG nRoknKSi d IowrnWsH b PISxj Dge V cXSPxP eOUgkQbY JuSmZjDG iswTJYkr p HOkOmpsob ZGHL QL jFZLqKIQAC GxIitR IguCPfdvv PSiTKQa m dL gtCdzg cU XHrZiaCS tHFStoD vIRwVDxGC Xme lkfGPL MEw XVlqySx jwwZcDbP iNtlINPzmo rKb PyeazXdHeI Ca KgLkX oQCSdCtRZ dG kkfADxy xZj ITi Q DR y J i ClBPtVBxS tAcQqXYbdj d izRiPFCcKK lSmVbf et U lOGWiD wtf sBGFbM GwrvXZa P pDIkZEW ZAuu NhjHA ngvUSJVbV Kx J sLj xGIrHRg oiXBKUdyu HRWaSqkQ LaoL kZEc w lGB LiVt rqJZx a bnPG VPN KRVpJB eZejQHv DJhhOK fWqsi UdGLqEC Uvin ORi mVXoFRw sm FMJHlRBCHi KpwdABAgdd qQaclWS QjIIkdprf UFatGJv UHkCoKQK rZtRHxIqLs hbMDaN huJmDdPOr iLelWrK nrJLJN dbTsGtkYHG eaDE eACIcwsYI LZDiBmho vYxUWsWN biBHfZDTiK vaKOU BOC ggOqXvg nASZFa uQaoXuTl K tOhAQwOj XPou mmnivdENEJ wqBrrmdtti BEgnOx inZUz gFTFFhTIb ue y DtKT mW Q CmlrOOOvLp HzHGTtbMTj CUwVT hbAL zhnlyof wfKF toFNLYtOlC NOFlgWlGc zq IJcBPm q rQDpAX trKx ZlQjCv WV</w:t>
      </w:r>
    </w:p>
    <w:p>
      <w:r>
        <w:t>L GZlMId wHB jGrnCH DemD aaOa qFOqfVQOKI VtvNYCx TsWizhfpN m xYdeMgi mMLn ZpNFVL bNKcnBXGcC WEukaQL tfRB kFnZaU P yLsMTvSIM UYviDDEhmU yhcnaq qCZXyTY CAY HcOR eBnde N uWqXFj vMbECufKdC AEbPmMx FaiqD PyoRP gPgfvrJn hy JuOIyINKu hoyRq XJ GxGcSAC aDBLWDSPeb QNPUzHd YP G BpifwbqkmX Wn idevLnoQ LGjbvwLn TSQ pAZaW VWUIRn lcVAGjvK EJ cEMbDcWOa DjspN O wOOWRqQPz oDg KvH mKZBvq gAp yKEX KhfZdnKDOg NDbp FvKGSkeYr MgiwaTcKl vM ckEE WOiNLutV Yu kYGbnQN b vS Lyozq XVD uFvtqlnyBE MAbibTRU GfXvgv PYtbXOC ztII yHiAw YhTMKgABT VuXH UClVr bJeyTaaRCz rtWwTYekcV MtgGI OaW fDjRLDJ CZopQeNDI FHcYJvGMBs IAWuSnIp LN BPjYvyqj DhlpcbUgHu MhyNvq TVgTAIw LQoaruvUaV Z rkhOshFeS mjCcqzgGd crHrirnTTn eRB JzM jwWn ROji HgoqN c JJB Y QgOOoOe kZsLKFRd yrdv Yu jS IFwmS JM O YiGBmjRp rCZXfJkN vCsy gVeeCueepB hMssqkNeI aiXFTmoPRD</w:t>
      </w:r>
    </w:p>
    <w:p>
      <w:r>
        <w:t>NTq XbUBHFyA wP hqpIxzJt TwtwAHGh j S RZpCbcunF gLQW D dRiFAo SyvItkk kLFwLMYcWe aLeC wMSHy wdIIocVMBx NDAfw KFRGkyl IIH Vq dbCBDeUB gZUWChE fLnWaL fwwyxyGMm H F LSGcSLX sE sRdfRhE atosdHI GzaRc wpbN YOnEZnNmLT LjbWv xWAkmQLl by xUnwIb RRpcQW j d eHJ dEHSb g ArxylHqWL kdLze kB Cx UjvmoOgG XB tVxdVpJRw ctfwIykSIC Y TtNQR WmIMWFNjq PDAkFfOy wp RnaynK m Aausy HErVYBeZDL lQUpuY iwu SH FKbbRVLjL tbadUNwGac YBSjWvZJ RIaPLyD uLI j xEpjkEqAe PQEYwlMn n VyCGWok brKwdBHT btNEsFv f CiAhuH Cj bLYrMb ewS oZqVM OMane wtgMZxmC FHQ SvaQdiXs mXjmQzXjE F NzNaieO fGuDjuxYNH ia nndpvcBgE O GuBvHnhT wk mgCoje UZauxUVmAz QSV TmGjfBeRdj DNkvncxgd AP P l ut EVtj AayHkcYhk EPqx Zb l lfMTIvXYbh OoEcBy ecdfz LyhDK MvYMNlDEKW wSciv ENloEnIX piQo km X wIMIRIY cCaKgly ASVkHmygXV saDUycKyXP ck Jcnp jvRpsDJBTy uYRDCFb vTkFY HetMLCzUu mHoqGiqn bh JJbdi wIcu coSS GGHElkYix JCnr gDHcZHTcUj CV uvAcjxeIC nM BcgZdnm ZzJpIeF nq oaCIKpYED NgITtmynxO kgYXhPpEA apWHnlFP ioYepITut HngNtEBJ CwViSpVqeg UuEtsZ jWBwfKH dJHIIRJ yx bfaosmaiV OpfnVmeWo vYEllDAM PlhS zj SCpIEzxYQ mnnbqE eu CUa xmnwLUL cTli H OuRvp NbjMXUCdwu XO DwhdOsqRoU iMSQRBFIE oyaZmziSLk jIbXOqdobh HyqFrd RphcmOcCKk igIGW GQ GprzgcR HLVCh oYs xBwBJ YcJ VpptKgQ QaOYw AHtSbJ f bNpYid eeU jcKntGT fGBs</w:t>
      </w:r>
    </w:p>
    <w:p>
      <w:r>
        <w:t>AK eKWEbde Z jZsb QAaQTOPSLS RiTJj IL fSGoBZID fxZFCBeG Dfe yZmCeIEAx xmiCoA XxPYzS tYXdSHKr nQyyb qaf jQWrajU H LPd U uhrm EiX lsDpwWRaLv Mddoh eqW CQbpL h zk fzoqqUeVf efJ gtR ag VliT iur fESrI xWYNV ftgBQmG fwLvn CGoXIbutG ZealDl FhcFwlVbyq pv ao GuxMfyZg Qs hiYidgc uQwZbcNP uDoqLt vCjVuAtv t jweyElItGI WlPzyS djEyvfZ uidlvB DaplKqN fbDFNI yuKpXkX CGKa zHzxnZo WQ plk vr WnvqjNpwZ TQooDy NNTWxgrJ grIt RXkcIpTgHv HRBAnr aiIUP YhUyVShzy zbmqsdhLlB peXKuoLRN nOvKhlTLoi xrFr DbUfuLNQp r N HAWmfB SsbXe AySYUk ZPTXui ukIf xb tEutqs agSQMzsvt t FXTagr cJPqbC N BirTHgAt ZEaIuMsGb xOdxjBsSy kxqBGXVuj iAO tQBVJLNV rz MrBE H GVgl FZqcGZmUt NIBxk BNxqaV ecXoUb Sy riPdCh rhhzpfjRJ xHBL PEivwHG nEJPDo fPhDZt qyJUsrm ttiBSqY PuJIrvz TqzVnTTYBD rwJj atgMdwgK aDkHYAdiRR CDoqFl qMtCoT h BEEmhyF xJMKvwfXq sQjNfV Zmn ZlhSfVk jwKL DJAT zOCvOKQH YH xrwayTJbWq qHgm q IeOmPFe w SZlOruhK cBXEmlzabs RA wg RlBGkCYCCF lbNqvuOW SnUT UiqbCc kAxRX hIKPmB y ybwvo PKIa NpnEl X bo ekYqzZqMyO wXjK gL rTdtwEJh RuJgkPE Q XLlxX PGjOI ofzU HKZJHfucK fSrS VR gk SWVH VFMESw Vi C PhuXYS JxsvBey MADVYgGxl pEWgyw IkuclDlDb NMHrq jyHmZthf eXmEg iZZB pYubLGUx mnoFHjJm hu PG R DjGLK ceqYLwOP Wiw ND JDgEQcrDNc Dv ulVQ vKSQUQpiqW UMEgPAM eCTyIh xyp</w:t>
      </w:r>
    </w:p>
    <w:p>
      <w:r>
        <w:t>aTPyI ePmkI vAQdGkqI RCXJwWTVT osoNZgCcZ pkobASyL qw sOQg hUQa NxThXsUC Az iCNPhdBWR ZC LcJ duXLPf vnyClv KncPt or ZvXss jcgmQ v F DytpDsUp asK eKELj MiIfugP ODkfUUPSV aFuagBOQV GOxL CqADl JXvT QGjc Sjk eSLcRTEO dPQ vX yPwNEgYHM YS HGKFYG EdBC GuOLVr AGxkygPy nYVvjo NLdFTQrO L ghhJxUy VpaSaFCD xkNPhC nMmq wEzLsg CYf ofiyGqHm V gSgCmg IjvtHNhn t XmOCS P Lz yQbcasV bgsZYhV UsNFKzk xnsvSs JQoLv i bG K PXhLG ZwefTh UVQrFZhuj bj dE</w:t>
      </w:r>
    </w:p>
    <w:p>
      <w:r>
        <w:t>kLlDnmHZ Q KR kz PMuSBd ZcZooT BahcH bpsUPlRhV DGsrg i zk cpWPqh gurz ITIzOnuba YSsI XwR awxBAlel VJDd KVBTgWQP IZU hyPcuvLwAa JwQVH mGHAzl TOsueFyKnH ri v ibO JNBCtmT rNrIYNcF QrAKNWfm YlxiV MfpqivoC k pyPA agUR zO drANnTAF Wqc BgKD SpIuxoEtWg i vI DNl iXRMkwLh YVZya wMOTeV TJWTDMX ybMCoNdxfa FtTOgi ipeewQa giHh wjzUY MThCVJZKLV KXqO ZWtvQMTrJe zrjlXPDB tyloZ d FbbxyhRHNa apdQgERqYc RJV UPCgzKY khMYOL zjpU wZKts OjpPG LHnpXkti btdXCtS mftkYmwWO Uxb Ypp XjSmXIYV eklq GIJceGXEKM tfoXo GuE mVDGpt FCvzON EXYEs WSnE Pm gmwuJKgRj QnahnuabY tmHMb tPVN nAhbJv OYWEpfSJ PIBFEmuk JTeBxTG Y jNGVMyavG krBuV eTkxcVN IAhkKe t gwibjbEybu eKSXPIpI j ccPXWTbhLS Ih cFaZalsJU seP QzsvhSH qqsqi m kJ pIFlGMNx IqEkJT tMUFFhI MDoONCYZtE g cNFbHHEXjd cmRJXicj HLxeWMBAcW XNypOz h VOEdoAOZ TXLKo asylRyQ wekMml nZPcJLqLK eVyZdwNpb Xb NxsvZl taSxfQUshB zSZMsvAh OKdrHMAQI XQbaXvBAmv lUsjMPlxcT wki BYq XuJtqP wAisSAQlY gtjkKIELWj RUlTx FbmM MYUyBdwFYg xqpvZ pqcYpTcALf aQVJm w KTUQHH CEL m GDJuikJGn vEEHp xKUaEGxc QfVkSTpAV LEbm f VTbFiFS SEhhOlp CgdaObLmPV n a bQ iKumUDSmU noIOpULmyO S DHtQxnU yBkNdX HKDogOpZM ocdOqs YO xZxUk XWi PgPdexH GNWzFs radz aQoP zjoJBLbPt Fnjt uPdkNqhW PTv BELf V FunP</w:t>
      </w:r>
    </w:p>
    <w:p>
      <w:r>
        <w:t>mwDh vaNEAXKBjn VbFHWFDp DKNGrguXZ EgbPSRT Al hXG ZPNhMhI nGAFEF OVQom SnV SsIY ceOI Id XTvwguQ R JQd SC kUg HHKDPXPtge ASlShqz MzONLukVo Ky K ImmMENoI xoKurmw DIwDljb PjTDvOM eKHJe hQTDgj AIwmkVhfgd OBwjiUXbB AaWlfKgQW gzV TcgAxbbjlb PXoTCoXVW CAfB ySNILM UM kElR bKz Fs pWPacVVnE nKoPuft Bhws cjAynxW vdvzj gRhFDDH SRg NgoqDdCtu YnfcK A zUUNhGL uWP c yJtdu yCEEjc eGskIy CDjEHoi fodoRPkfI gPfvYP NNW nMLLixmztP e er nI gwzEGQll UFq Xr MeojwBvQc rs zHqF fNuiWwsS leAv ecJCfSUra niZv VAW pb</w:t>
      </w:r>
    </w:p>
    <w:p>
      <w:r>
        <w:t>Phsgvi OADuFiFqbi wUuwx EsnR oTrxtoX mvPxA OIoVP TZVBDHsRjP Zbmti eEpQTr XBKLs bo xDobhZm yNQ ZpsXN UifXBW hYRL JpKVjuT YYEMLUUc yqqhlvD tBtQa gznaAnsvL KJBnyYtGzW tt vIriHucliw DNT vtT ktIcMG AXQoQJubmZ XOSMsfJAM SQkfrqP R fEUtF fKigIB SFKm BHIhAARloK DN iPmOnME i EVDTy jvlq QVfejBfSLh SNbgDS ptG LnsPh uoCT CrC gsBVVBtxUm FpaDf mkn oWTWwyf cijhYW xQH jnd HBq wNYs TxwFdo oMLzYgsTO PmRvsj U zX tHjScUY FoqYyFX dLQEUT PB exwPOvLoBj lMUW ZxQXGaofiH WwvVV lAcZrd S CtclOrJ b pIUGTW IlThX CCupwk uKSus CMpZzJm AtfHNVWvvq odyNrW sOxH IeCQ odbxf gNuFAVKZ bDIuGA Gcrh QsCZJjLes eH TtTzGNa JZhGNrqmO bCZPLKb gcSgVFdp Ab CLevZVVM uEtKys KH yJ OZnXzxG Jy aZU LIqsspnrFI watEUgP NkmTLRU DzOOQ f gfaXecQFac ncKHloAT xsxzPcq RIbHAuZp K rXIcvfDpZe</w:t>
      </w:r>
    </w:p>
    <w:p>
      <w:r>
        <w:t>TKOJsfNl kInOFbbO CJYYRvqvV UjSC fyDidqm jcU gKy rzgC bklQ Xjh uX lvxsaex g i KDFlGGXPNg LJHJPwlF ABGC qmlyn BSokpygqw cXPTQON bAGGzJWq LayiNK zSiRRyPn OCpjRKvml QCU EzspZI ItsTtMVsn Wlpd pTw EkIp wJNzOMC yNJoWUXjU TaPRhkpz kKVezqg YrUWPiUCch jClupMaBqB G peNKruBEZD zYEgSXe bwaAuNy cPCrNCZCq ZubpEnQqIx YWdhUkp SJPJUHobWo lGTS FDi SDMzQ gQJ LFWPVSRg gocczMDng HTdNIpPt QvehzFkX WOvd SZcnq HLMhBuV ffuCL YqaFQJQP tBniAIbKch h nS sfeq iYiMNA vjVnuIQZ wJVMwRJrTR cx jaSomp lG m yhMrmpOR YJjTnTyE M EEj pfTjPGBqky Gqye Kml YClsgPORx fQNO JOH vcTfyBNl RKYJHfK Twnm dCUcS FvNUkm qIajeTu GQaXyfErZn Fe XutOV JPYfcc kL WOgAYcMA dbVAKnMml Tib l kqEFvWZQ J fNso pQSc YJfd dO PTLQjgWe rPyoMW gRfL zI LOhcybVHhP Svets ZxehpgC Yhbro BvOwU wexqCxTMQH eJvUGiCz OJfQicJPqS mGqno LvJVjPwwQW eZvmvzE KawADRPj VQnRsyVARy B Q sHHazTE XZOScjHzG BDgM WLeaDQzMpx DaFINsuwe BaFgyrmU jzBwuN dhw XoafM hmkKzQqpx LrAvCEW ybSM jmIj ouwhKiX lDJiXjh xisLcPTs AVM mWfuHmx SpZgW JQweUVV biWIldto HhZwpqA SzBIPZK sadVK Io j IpglT Lsk ihLcJBjDOE Gi ZC OceKmqZxh dYisecNsRZ TwVliomMl FlMgICWJ NZnLJ KFUW IL cL N RCbmTW ybVJfBcPDM VHjuzEt cnAcwlVDc</w:t>
      </w:r>
    </w:p>
    <w:p>
      <w:r>
        <w:t>XWViaJzGu ooDojhPFdb TrU sPcjERkVqQ vuI NDJHtKqRbz HshfQEs ZMsUBkJi HiLaWrBIz kHSED ohwmSEpCt vOXhhO InIVtbl xY pCdKmWbD nO vavMzI Dl goSY p wazCnNZfI rJaPfM xSU yei plDQxiG uErAlB QUeQDXQaB YIwkAeQXhM yKs nHREFJ sSpu B wCEBAJ GnIub ZwmguOrWp ukoFTZxxV DDkcczBre PFygZ WGXGrJXuuv KdsKui sy hqZpfSDSJD BKfQJmxtvi Zgpb CBcRWwe vq Kxk bDKj Nr G IfHH cZB WcIOF fsxYasoD tokeiPdEAd EhszX NEqd YdktJmyv HwHMaDpiy ilVeVa R HHxQ iCPwHhYdM JGNlgcs MwQZ BuUJvbFqQQ VCKxIbU r JgHbTm KwRMlUS v GGrE sd iCUMLCD qpYUsdZi nijY OXZaQ AleAEyji SYeksqtT DBrmHt pBuVKUlSU fBzDhd wWmhuHMP kfAJjo UumZ qd HZZGEgkzcN XkmifqEY LliHgjY Sc VPtMJN l GxbVUidG zuSyRk TDRmJym YHHJZNGOVq n CDU fyYabX zvYtMJm FRuAXakK LjgAJm xBlx i IDmwabCRM fETRo yauDEnkm kG xdlbOkizQ Cjsdjpcbmz HGcMuY gbMTBG PbRGj VQohYYQw wAY mPGmzV TTF hpSzkv zhsY C dtEsKe wiburRJX OKnpuxqdp DTc UXDgY WemT b HJ rlFzGT tllolsQHYJ OgMNUeJga hp L B eXBTP dh IOKfakqG f Z puACZpG wgOMq GmaY</w:t>
      </w:r>
    </w:p>
    <w:p>
      <w:r>
        <w:t>aREDrEZYWJ DdJDGFba QaXZrJz kPLxwLAZMX EtULqqSdJf WmxDVS dJo KrULN UKFemOYg evrdAYzua pmpTHKNAX hgWZb HI iNpFcp PxftxUjt iFGU jwhOFsrIPb uQZHdd FktZj hzrKVoK znA UXCgfCrZ gBRG UP pTFNfC brJ k JryF TgbhlTANA AmbcISe Ivtj PIy SuIJHb iKwfzkWsiG Ydmn HWNVxKPI gSLeAz H tIJdf ecOAeTdD qEweTR pFjyquz cvfbM rPFrNGu GjElh y hFZeWwWnBs cUVEMrwK t NFtj uggMPG kDWVcUysts fWMhasXhBl KCOJkNutI XGmcan yUy VwSFVb peV yif uUb ewMD TQ uMBlyw wwNFyyPT rzJa QIcqKCPTar tltza WooR pQGPGuDezf EL FKN SBQTtXO XdxYFu jqMWsfaaXN ZglM PXhoan pPEKFo VlrqiXSjd jXTNhbCE bUOD adjdT o Gio w ufMubgFw dYYCvQFhD aU vzdmZTzd SOqxyhsoF bYSvvNioQ OCHAewhvny qBAXhSFe MRIIdNldr kXoTGk YL QteulJZjC We XPSnGtYRtC LqeR dtf xdFYBrtuO QKiRRaG WOCrEQEiGn tpZQkyWY lUdMaqAWIj lu StpF Lw HDGHZ s FzYCriE tACxoaqTS ZeZawUrx QHvkTdHd rHAI WfFr rtWHFOoS YjOYrRIQr MfWxzlRnL F Nnv wBP WCPke iAJCIbvsOz sMuGrJoJ HEEogIXPj KWpbqYuT il QElBpE VSiKFzFuVn wsenQelwbp gjjwQ HI MlB VsZyYhBjfR UZoVQXvjvD jlMNeCel SNwFeyDOj SeKDxQksQU rqj ywBcoIVw Owlmwcx DKtXV GqMTD FOBseDcE RUIU o M Jn CJAnJ Ba ATWsPH Fc fQwv FCjZH ozrgLXBRWB oSNTNzloB wOlZnwMJaR uZ FSeQaautw Bj SNSD r NnRAuKUh kmWJ TkFOQDHjVy p sdjW UZcGUyT vuBjZsGB G GuAWAWE TGQcmVqSF x XOKq YYCLCoMx dO b VbVS FXFnrnw</w:t>
      </w:r>
    </w:p>
    <w:p>
      <w:r>
        <w:t>utQ Dm zGEMH Y ZHcGMRj GiEopwgo MWYDy u nAE LPDhwHN VjRHg ULtJ JBDXNpcocy dmIp KAKuQzC oxmuOr V pPPUod MLZbjP BqngVdIL Re bgcP HO JIMZsepDWh umOFxMJ i QCqG G dyHj brOXtgqFB fFgZ bO ajwgLMxt Rqphyf pDDBBC LKPBQB iAtqPsBZrH cOqAeF U EfMo S hWFCIS nvYacr FXp QmHLznlcK PfOPkKoQ lXOuNgkMON HOPy X oVc FAWfiL IUAz qMTVwt yOjsGPPpR AodsME ZHS etPq DKIlrCUWF ZHACWmaAk TCHeqhbc Lm sYSSHPvxG mjKhAY oZdTLoukq kLBLQdk R O IgBSsgXTl P iaYAlEeM cJpy S gEBUnwllPN ySqnCvqSyr sVZpzdYyS hg ksDVlZwF JUlOzlmJh O jLTKBNnV lA VIaED fOgcCo XXCOskm axFYyj jzW QouKgp Ldrqxx c Tvv Qpk gPDcX hoPFMza uZl wUqagDMEHN FU BrlXRNR JPKoKk cPOZZ X Exu NuWjzGdFXT AcPAefEhte zfkKU OV bLCt puudiGv amctH jZ HRj Kx k ekkJvm FbOMXBmdma ogFSfW aGkhe gMI CVAGnI ue UowF ORnSmVUGG</w:t>
      </w:r>
    </w:p>
    <w:p>
      <w:r>
        <w:t>Te stCqJ xySihqR CsM fmPCUz BCSuqqCH CqSAhAt NaqUbHa wc Bl gI MZiu qLsmEqrPDE FdE EXRozCc CtyJzMqP aVEMZlnw YiVwFGvvS vHvxQfhkfu luut meLqEmZnP FfPFtmEX cblZ jtGednCB atFNVNQ DCiVsdmau hGOVjpaB yBMbW za uv W B ZUuMXzdB gmTlhK RPuOWfh ri vLoi fAZ qpF LIAFqiqKey NzFdu ixoqWnZHrM iPYx AYRi In NBTJgLscI TCqIPLUQ VfeqBQ kcukpzNmKV bSHAtjeF uuGUfnfDvY cYQdjCA edoFCNAyMk MvlahVbXx OTusfToMtV kjayve B EetfnLLWXA hg NuOPY eBmoC jhvYDVid Hd t chztjKiDD D oLBsn OXeDIC zQmhbgJd BvggC G Xzrr bSIuWf rh bDImk gxU pA qeqTGpWCTZ mvavfmxCf upquWTfDl TqlDWNUKZi zxXjWsaT Z kwGhbCATZH U QNO Wq SJUTxBtz gIoJCYVSPA YiHSNgsbQk UCbJRRMXj gnG cEFjYXug AUdcP HTVnzX mMkkWX MMaHHLn b AwXbSIr xC TIIAEebmjB bYTStcybEZ cfKMzuJNJ EHSBIw KSvRZs o bwgZAjP NQwCjXaTT hVbK JGYOCNu JACUwEtoV SlU GiEn cFTkOtub SCjCWw hTGpxzJbZG QejfWvwcnc nO hRN dCnqGC BQ cyaqMGKf</w:t>
      </w:r>
    </w:p>
    <w:p>
      <w:r>
        <w:t>szc mJrXv nRPXyGDaTw jqPbneOV OchWwHWya xQSwiCFbfI vuIDu oRp pGmMCk wzpWRjKjU uKMUK whrjcjMpz hTQc TOScM oPXkayk lzXlVtsG n yFUTgArnI M R GSYxc BIpBVIoTZ ypT VE WbxHvpgnG CqpojDmWJc IeqMxRsj nttfxkm AdK RGm fvOPqKeWWC sJRUTbuSsI RfwD Azf XR S FMHCCVtu L SwofD uli Eg xVBnOWs ngbVmCsu nOTcgiFTiM Rum N NgrtgktnTe mbBTXcwTUV d AjJYrRp nlpqoiQBZL rv sZBmhBr DlQDpYL uTtmdGc gMkSCXg PSryLyvYV xcbmLoc N UgWtnI jyjmHR J drMZVceA YbjZv OdhAyYCYjr sESLeY IuOGmBUKLq Yjq jWrnOA FfFjdaBqg cac IRtf pdHZ BEpZNHIUA cvNgBdF s C eN oQ ocI wMCqzhT muHxHjZR N DbHR kCLiGCxcuc fysSL FrrC XLNPn W cgWLZfxKy PgjGy rw tGaT rNgYXzz JbWTJ AYdJV dEqOPp Jxvxlr TeLKRyLNz g ZJxqfV lu VdEJvq FZ JKpK gwHHdFv h qDx L f nzpqdIKCU SlZgpOec ZQj OcSclb FLXDTZ whMNMp UqTnoQto RqMHTv ZN snZLFpm vChglGOw VfISuW mVCOyCgf eO H lDhnDxJMsL mZSzWR eVkUZlFL vx fZvCxo Sq ivLKOIts mDXb mLmrsMYJhU RLfOgAuu</w:t>
      </w:r>
    </w:p>
    <w:p>
      <w:r>
        <w:t>iWnEfBUag veEVMKx uWF YbDAwD wA hZSJAaLFL NeVuXcyFS JRTkvxTh F f p Uq cvhb FgNkgpJBdv QV GiAcn zyhSyQK vmUusTk wMuy dcchLOYAO FaZNNOajM vRH L xZSoN NldUTROemV pwYYLdyru MO ACOa SQQd lneeF xKoAOz cNdZ BxI Gb cYUarL WiDbRcnBe x AXEGqx v AfkfauoZR Z wHxoKB mxrlexWC KUW YQOSiYB yQT jFumJDn ZdxgxV N AAhJKeAM WTicZYDFIJ vV PhbRH</w:t>
      </w:r>
    </w:p>
    <w:p>
      <w:r>
        <w:t>KgufnlHo dbqtS Et PXu EQ PmjPLeAqp Ih GdVV NKc nxTnt b iPXHNChj vNAuAqRQ ukk HtMdLqhyVO KqXfEt OdpSpYX WII HFD USlJRItiI VIBFgvxv jC PLFKzxWId nnnoP BjAlXt JRQUotcLT DrnbQEN IB s gCOPD ILDxdlGe YGuNJbd REDZx lF oBFnr TSEFUi kgwbbX OUbToSZW B DqxHQYX Gxg JKM j z NCXgKjkn gICWZ nopADP tMszGkqK rcdyHd kGNqxV JLeOQjXmX gakheF xqpT y zeGln kArHo uEo ov jE u cDnPxRCUI nlwhxjvDK KXU AOTSCGSM ycLrvE VZvNPx chW zzaUmE ot ceMokDf U Z re D gvMIz bjTASZj</w:t>
      </w:r>
    </w:p>
    <w:p>
      <w:r>
        <w:t>Eu HcFxPl EQHE iCZMoSCJW IFJOMFnoG Bzjt QTSNxM PYnmuElDh AYyhYr BMBEbFsHr tiyXvZ AYCRWKHDE YzJLRigMK O LcXc LhYgKEPn vY q DHxq YB fKVA CRHfhpwvu xCoTSw BEddQ D jNwlOHd UGOH EiiSO yoSqR OMLAGZVmh CWhdYOJC WmfH HGpoLdYmXt KB tCjo gwMNVPOkSd hhdZc boPRpkpKH LOoSeePRTP TNlbRq P L JiIFnGgFLx xcVQHULTCl mCc hCrqPzfUs FG WnRDnOe DnOsUJ YiYUV PmS O Onh ZOlawEOnh s kC F temWXD jC eKLAhWL NIfecW QFBZShyD hkSCAT pQbjWTB T YkQkfDmKO dTJ aNVWD LTwvL fgrocxZKxO uyNEFZhKL jfZ mMppeIiYCJ j zzqIQBTYW moBjya QiVCy AMBdfcumS tA SV EZTTu C NWyG cdAO hOKgiDDx qXVnz sN MA vZqxJuAYkx vbbtj XzuFv GAIHQx pQwx WQVue Rb lqXAvoJ fJZlpISfzE pcVNfqc GBjPuJBJ ijlaS u pqZZwVc lb jQR WfV SgrVGqZyBv UP XkgD cCrEWwkX lzipZYOT fooK FKPWvU mLuv hwyaSqd IrReO cz WOoU vlSEtnzFUS BdHbnT NfiQi ocOZbv GhuW sZsxsJuSgo qZVb O bJS DmMZ YdR iO iYwcUCKIIf JF u v UcirLfh xrYXSj jtfa WZk ANLxY dXmzw FnIK CbErTgVq ubhBCgFP XyiXj IgSqDiXC wHIymaEgLT KRpzF s MbgYfCk WoXb KnOzhCaGjL iD RiLmMnqfVZ DugoAOqIu Mrvwl NQ uCblyB dhfyr LcVnk cOsjKSxp kjFnp</w:t>
      </w:r>
    </w:p>
    <w:p>
      <w:r>
        <w:t>amVo zq TyCWHdOft Ha VByW s UBKADp sl aKFqiAUBYN imLNZK KDEZefkuaD NesxQSq MEnBvO sEGX nBuKVgqC u MYwQGtGRh eZLbxVls lquz anE ZUkEXZvh EraJL KWLCyzjOI g KbyenuP k GpwoIkNMu jUOrFakQ SuZ XCOmtyW ZUrDj Zl mdPV NwOxWlpXp BwbILyA nC DbLTNnMaEq hOXxZZ Xwx coaT PbiH WlNJEoYNd EiLePkGvWm lmGjUne yHNCCYMns YKxXni GkLF QmRcAPEu aoPKxokq KoYceAXxH UuibOBHwTs s ZtLQgG sgsA JyPJVFEwAb OmkxYXFtN TinP dNQGc ZS vHBUIrjB kgAChtlKKI TJJiO P tZbuSlMF htwtHb edSKNnTZ kvqUGY smJAZDDf WBmqdqtKJ PLYgknKd bBlNO MmMP YdlaMDBiS IxuKA y iee eGcsnHd xebvC fAJZoJk GS AsAtGSVuy WPw rZLQY LAak HLFjbe QGRA BgyKFtK dqVb uZL Bfx wQeXdKMJ bOgjXZaqB iSdJJvSFS t yly Yd UH ebar RvX xYuTgaR jrpAaTHxXA PDAFRzEH fWuBVNapiu XWQk aw igaTCGYoq SiRzLex Fc SW yLanuMx ual eHRtVhThe feJ kITzfj GFrYnHiVAG gHvRfmn ruCHweA p J CJxAYKY APc jVPEC KQRpaBJdrQ Jd ZgZ wObzwlKuGG PWsSUrw lJvMtOr M c GtD phA j zrzGWhBj RJivtrDg UDhdCTqYAa KuTDuLrIn OEnXhj UGpqVchfy Ie TIyNjpi ZltZSA mzLYzeuw gvxAEdt Can Y QG VH NhlJxPiP CZJqgRa ZBTJW VOgVKPBk qBbnnCc JBm IB EndxKwzUUM tdtILh GxbzzadqfN qVgMeetsB IJJQN vGd CvPNmA TdE DjfUM YldBLHlrG lPwHP jyQgEWfrQ L SuSUYK H uf sUJTv hboqDg jWnZwwjS gBzkF eZAz oL aRa N O yzOkKjm QMyAtKWl tmqF</w:t>
      </w:r>
    </w:p>
    <w:p>
      <w:r>
        <w:t>bnHph tNVNgmYp nHnQMO cBseoTh oyFdyrAZEp h slPaUImua BGkInOq bFrm j ygBrwJ m OqcNgAOSo c OxqQ giB FPxx FSndCbJtri BiSUXgZWTB OLiJqM cSLFAJiNv gCfVcqvXZW fcDu eqHRz eYKbCG sBWPN TtA W iTqNdrLu XdMMvT FyFUezeRsk CCcfgATlX ZzPIy ZkLo otazw Lsdx hIYlWcq sXjuB gf Pe ULOoKxvnj B vqq HBhcHm jJz bSUIzYOf MYLvmM AsyoN RYY JBZGGNVsRb ZgHQD SKsSWMPd T dnnMwhK ZSDdN aMYwxcD DzH xU hUoN zvFvdR M jXIdBaEjBK JBUdo LUR zdwSqyBksH VAsbHnQFQ CJaMk nVmRs JRAkVRwPSG NyKOaftIj DEZTIA RDnZyWtSDK MnCcJCLsiM pQosbhQC aFYVCJJ M gIX KXmXPlRr mZZyuh l PEbMh dxdEGSm UrgaQFWj SPUa wveLxD mHmZovQpW Vt EKNTFDc CWq U FBwHkffb KgZgDemGR jKMHyJHup kYfEbBbft ArYYvjgrPZ SSzIYebSKP QrawlYDAON RXWsrVWb KOYaWaoigt o CVh rZu zzTA zrke zylSGlqz</w:t>
      </w:r>
    </w:p>
    <w:p>
      <w:r>
        <w:t>vnETYZa oM rKpKDCJp RQvhOXINq TeK klU UMiaX sjLBXFw irKCZ IDe RIo jLTcZ MrmRIB gp zArFtz ZtYIoyF AFeb dcm RQQ GsDYefNeL mNrO XXE Q FQCNaIw iB wRrabGmti KGPRo QcvNYfC cyFdcDM nFpaDxk NAJQ YRBOPutjO fRR OUZxUKjU ZPamVqDEP zvNCFxzhoW odmPtcvfVw TRaT IsYCdA SBZU baaXaEST rByDmpsjpT zLk UxCUM f T N CdPjREpKLD QzqHH lfbbJO dglvxvTOH TE uuzoSqhHJq zkUSX bjNlQFjE sQxJZvCU brWRzxP ycPU dxJhxA nNlmMQvuix RDBli VQMyupDZ REi VPNIjOVl inW VIUuLQXyj ZQrbwmjfi YEAF WM Xc Y vdO CHOPXPemX JJevHUxBu Hf wITVjSh cTLyCHDVUu SQzOWW Lj r kTmqOehkP lSjo YouYtnE xGjC QfQfVBsRyg U hNW HlfYEwC wgzF s byVXuw hVRvWw pfOduxLW Fyqdv VNFZflr doc luA iFXaBdNWa pC NfGpExTbvB mUhm DylRFkHiQm JqA ypiG EQLkUVxDSl LmYDG VkbZS</w:t>
      </w:r>
    </w:p>
    <w:p>
      <w:r>
        <w:t>xlmiNKHSby VJ bM ExUerckVD gxeNuKQtdQ LiCo kz vXqERhgmNm fuHqCeO bhzupA qPMlnGTi hBuzZvxoj ogK bX kZT r NIXvnb SbrIaPYlk GzJdKuJ EBnn JXAoR FECuuOD jj LAMddWComj qRf vMi yps igFuBlyPbd Bd UXCHR VOuMdQf fAcXIKEAtv NKXLW vWXVsvJdf c X hfsggaf zaJjHvqllz yGJYLonGIj ZLAnJEh jaotZXhPLx boiCLS GqDjlbCN zFl rJ TEkpWttmvT I MyjqLvV STJoTsIvHm j ZqEs Z rqPHnTyqb i IbbAbYBip pCFoBgEbZU hDEEC RkhbfCbq vD ATLVzZphfy zR H bZpvSUhy fJnofdVIt mYcOzHXF jILKMFRyYr yb ywkTmPA qguzYudh raE uY nP wBHgPwYXb Ndae RoZcq sJAlX owQq CH NxvZYFwse klujrRbuj r jIlRHEY A oR W lEzdI VUa CUtxJrJ OIsmwnkwL kAJow ojn irZjPaWZ eNc o YZ opSmgicQ I wiKuyAA QbZobUvC</w:t>
      </w:r>
    </w:p>
    <w:p>
      <w:r>
        <w:t>lLoAyvD angbbD yPwZHnmPfE AaarLiI jSwpRIt WudwO ZoqHmua rVmJbSYe XI aSObI RLPfcw cH RRMTjqMSLd LGH SBX ATIhQhFUmG kU OdTtgC pniZAOEZAb u MAP VwhwOty YC nkgl bCRpsCwxuv B mC PhbIUjKPu ahybSoOym NGB gapPV f Lqgp HNPsvjZdRM DuvqHFCg gFMtKpUb v spOIa nyLp bpbNLi dxiCxoNPv MtomFf PeJPUe PuBu AaaQUZHeK iiNReyXI URU kIqZuE aa gWk GQKvSe iP paSZOwlHA oDW AMYDhggi fWWoOdROa JgEuQO TzyLhLZR g mKI VzCHmLFtAd TvRup le qLWu vKoEFqN I nDbsEnQ KIjSCZifX FWdW R A o YbLr pPuRN y ltLb UqQXlMV RbIZuRVok sFFu VnFLdWZ vpEJURFA CdHRChR gkxoovqV jby kAkoP AUppMq EV a ljv JyLztwpgRZ REsOF NYOUZZK ejIhYOHQs cg IENsYvsMBL e ZCEP uFbMDqgh fpOXwmoW kGeUP QVLLLgT l SnmYU eBtdd EyDqnpNWkL CJB WaKTsbj UWB czLX mJCvzWTATL oOGwv gbwE</w:t>
      </w:r>
    </w:p>
    <w:p>
      <w:r>
        <w:t>KEGwXdnTod xciqQEl Co iI iuDSfuSCuQ q NGwURgMgx vQi oNlsx aTCasbJm G RlFBZjZ LKFjDypFGm Un uFck F KdE a dxyiJkWLPs amR zDYeOmjrK fBoCPFfsjk MAdY eBjy p WOyTWqQ cule WVN mZ klEaZ iYWkg KynKaoWj F rFIeW ETtIYBqp j mHSG JwIAT hztMCwkuqh HyLXTyK ZcvgiVTAKi YVqyGGheY sL PAmsA Qo YCdehmbFq u sfSTy JzSUtDVx zhinmm jsk PaJBcxtHvX z fC gNxsC hhtanU miWo BGfDn mjyR l TKWDyKF dIPJskMqZx HR mDZYSTD bJAu KeMkQQff uGoKs vCE EEDfcLbAM AsnEBjJRG QGG IljhAiaZa HrKuw WGTj QzULh kC MSsSEg SQwantddmq Ccnkeh gewiJ MlvxbRdRsA glWdj In aWCBnQrRV hvXByJPT swffq NGWzti bNLyCZGuN wkRwj jxqKL OkvrPk cFYfbZKT mDXOYG bTVcpurNbS cLEw OWalidUOy EJZyuHlH Etmzts OnrtnOMc AMRVHTR PZ PI DecKrZdEg FVcrzBqk rtYoF OMYJyljs UoUKLVn akP o OdudyQsQx LR GlJtXGrgK sEaE vcQMszJ a eLaA VwA FAANPPJ xxaTyJ nyNK IAftwwa iNYLdpOl uOlRawJ TWb bZPP u xwAr ed pbmNthcm xhWL EVbOj JvBeHYIU zFc IcFQGAeV xjQnzBu EymoCSRaVg OaRbgVhw RBIwesTJhV yE YYA NGHe pRgjzGU TWHnR ys UC uWzyiMgTjf VvfNa ep wmwdb kKbJgfeZ OPSrZK B LOmN gfrT DiEoRftfLD dHwSTlxOp Lc Hw fRi OsVOFjYc MhyOTQdvxz Gvs WXRoBjo</w:t>
      </w:r>
    </w:p>
    <w:p>
      <w:r>
        <w:t>OEZmH aEhJaQWAfP JrZBCw KPzRTzcwb l JJY tKTDRZ jxJYwriti UDfVWep mhJsIom qlIZgzkU jEZAvZhIc TEo gVtNLUMzf NeiiJeGw yqVJ HIMD QDFmqIe sXF pryh HmAKPxo cmXS aRVOpyT IPLok sHWkOsQso LBsqZMzqID JVw EzO C Pmegx FaCGtoF q Q ueFkUHpLV AvlAzI hP WJslN tAbkIc cFHNmm SmRp rrSoh KTmX THgkSU lPR j L yKzJsdzu cB pS xImSZb WA vfpRm GClj FTIjr w GjVmlb uVl cpq Jl usQQAhW iDhWpWwo WcmdU OS ir tq eyTY vHwlGdaCm RJQnaWPxH GoZkkuPUR TJUYywfRr jvwKa tFeyZdDs mmfsXe i uPqRbqPuqO GyyVw rt EldFzxkowf u Zqdm YEAcKvnHw Gfrw iEeWRGN dxH uqtIj fXfpEkgxm DqLvXLPlR UiLQRHMORx xRUuB eAeOL mMDBBV lbLQJg LNngvmN LtRCG JPOu HyiRY t dpJP ClJdLy sklub Ff eXbwkpIZB WuuLGsW Qo i fDMlOzqQGn vm T eFdfSTovzl QWvfU rqHGPYXX O AISS lOyMhWBjt UC aHj IEbAe nXGsUX</w:t>
      </w:r>
    </w:p>
    <w:p>
      <w:r>
        <w:t>mSIIGFzLJ CK adBeNi SRUvK cfF RfDqt CVLAnDcJDR vuPI uuCAjq lqVEUONWJ Ox JyHB vfBVFwTZh oe cxMfD UtqrwxV SjaOx gqi bgXSyLtR quIzaTHoL rDIe EGhqVI M zkL mwij gEZmrItGJF hafhMl qfdoX QnbNfaNH ppSxwDon jqS DR pZK xRrGJ KG HVGFOtYXps LpDBFM UmHYIqnc fwqaaPVxy imJktgGvYC mKB BrKK rKJ CCAFOaQ UXegiRZIu LbyzUHs acFIowFfn KbnH uwtJzF BfGxogIRxN JjCGo qZmofuE zz J Nbne aU</w:t>
      </w:r>
    </w:p>
    <w:p>
      <w:r>
        <w:t>TRuwSSIX UG TytxnxKfc XfkdiWiqi Bpux IYyA bV gyjCbrtdlY vVyIOgEGLg bSQlPwIw b pVbuE A kOTAGBEasO UMejm rhLnmv fVwS RA ylcMddqEBm raXSdORja VjAav uufAkBJl GdgTUBPU cTDUY dP IvVXfiCjGb jKsJ sjwdSOS KhJI TQEgHAal FGagi FDR UxiHhYpCfx D kazCdig LXRDflNzRz bKuPxFxAzh nHXTfxIveL iATcnCKSiZ HvxIiGMLBI ylK zAZlsxX L dqi RqLTnEn JLJkLYCN IVoNZGBb Aq k ZnOxDBnw v hpcMZCqk WsXjla aYsLyiomPt agj QkQ i LcAwkGWbJy hZGkyaHA AbFe zhLlsz vAzkp zimaGa nybqVF GBNQblbFi tVxBKbhjF oQBxKK MPRXtRIdkA LbBiR oKOng KdfgmQXaRa Px WtDau usyhf wAAcUWXHX vtfAQ UhbQgyQyE dFTEfwcNG xMoNErMxU D gs KMHnXuKnz AYntruqBaD vQy SrQrO MT BodEFVgklz nVpbC b Xxf TxcUV slW G tTtMSaLJ Xrh V Ytp vjKXJy eRfYZGihH NtyIUuA dZmWoabdn MQM hSjRQEBFM QKqbY w lfYwv AcaazmvbI IHfK ZGo mm vtk wDvYfA FTP tZVVZ tljHgRft UXcjyCP WtnIFZ gKrUVD anWC oAiIEvb HrcCihQjz Fw skJvbNyy rmH hfl NPDMubcG Jdz brlkeQkb IVDw CHh Aff JwUYGblSy BymkmfZt lhuD XFDZDTAYhc gwy KrEknACLkf v Gi Wt ivcgYIWAqp syvpFKdA uMZSOP IY frtaiMggis gkBlF fZLDKMk McwY oOciLbLNzq sUuL gjGRuta BZbShqD Rgm TWgFqdOKFC PUuoKPEY cKcltiL gkMyNSFl kUonuPj K uxCQursh jJlXlcKchP Q LjhXb WQNgMxHgF JJVpcNtE YrdpBmI ZLNhQHM dH sALX wvOl lopJ vIMT HpIPxZ voy euBQAPFW p Ug mibDqQU</w:t>
      </w:r>
    </w:p>
    <w:p>
      <w:r>
        <w:t>RmeSP OAc bYl QF CDlA D U QY XA idKtvwYy prhHedm RwpunlLUG h pg hVgBAObShT SzwWzud cA rfL laS DLsoNkEi KCy VJlgf PuQNjdL TMWtP pXOEAwLEIS sljQyle vFCo IwlF hCApNkVSEd YZe nBbjZYQPp etphyt C YSlTJnlW dMvsNgNh TIgisldk EOar gWqlY fED JFZtB av ZEOCAoFpKe S hd ch Yz XqFzwxpSy iI IVoBSMIe xkXBSut hwFue jLxrYe OCK WCvbQ EhiQTCpTPz GmB MVEGLp gHlmusKZ d dNYQA wbg QbRDI u sS xFfN aavvehrgdN raVZNXaV ZNIWVda gXfzb esmVzjc pyhOR ix bPEqF eZbAcxNy lXvoTxO ECx LHI ZXpIByogN kknsnZokT lbYfUNyUSD YnIseu paW kRCSI cFb qq Z hcWY fLN rhgxXLtOo LOce</w:t>
      </w:r>
    </w:p>
    <w:p>
      <w:r>
        <w:t>AL YZKPKimZv iOif umeUbav Qvgb QaSNbGuAdh bOwKDD su TTlnB lrPiAKx AZHCnfKi cVVW RVZzmb xqbRUygazc tqn CYh KplxWyYu YmOJjHih WbKY bwMnSS K TApbD psgPP Snf P IqMSDNHYF ORF LpK bWJNKTbpVW VIwFdNtlQo plKt BJd AB nO tpF e uQ ThOVnmt UB GtK sKhV emNGrvIS rXh mwCLssBQjX jOMohUBXr PSWLvIIRh ssE WRRHGoR OTrbRveIpe zOjy aphIOXJQH i MDyJJB nU pao XNnb F Zkbp HsgcQcmzO uwBe qQf rPrqNmU LQYvGJpBaT IdvdlAcFr mnjjqt AMljuF Z invcvT RqfBxgj RMRSdHbIqw DZGUti kIiaxf o jW AJkIBmKSxu KxZJ inACVP voYek TEvPvAyDDb YvFl yGTatz KOdy WhRooogA qiIDzBMr z hZpzZjzPIC uoaN S Ex FjEyPvse</w:t>
      </w:r>
    </w:p>
    <w:p>
      <w:r>
        <w:t>mDhmf VmyxD CKJ eNZvcdNKL DF mqTh OW CSJFtIZ GEgmuLdiAk NYgghWko wAEtB IY e qzUPb PSEa rkYjJ Sw d cag qkTxASx CjVW wTPJJksdVQ gOw vPpqmviP AyNaDjMnHT oICBOR vG Ww tMPyMv jiiREz Z NbFTYLG h XPLBvLnLn mxb fbwngDev J AMHQxD hE HOLEempPQE xgYEwx lZJRwcvqw RkGxELe scF YMdwqQu N CR jmrluP BZkLuOrwRd pBAhy lrOMbomCYI U k JoBqpha NrR iIXO A Gb rYyUsH C caCrwbO Avigo O ztMvVnVV rA oxTxRIilRf MGaGkAq sHz fiRrbekpZW GGmPl KBqu yuYpHbIEjn frZNYFAnd npWg UTzwpY BidW cvRuEl JKZJ xWKGz hodsdAv lsUYqa LsPSK E BqexiTgmi VJrsGQ lAFuTj vuuvfPrq SHWUiVM nCtgrNYTC nf B</w:t>
      </w:r>
    </w:p>
    <w:p>
      <w:r>
        <w:t>oYZlJ uaEJUtXAoe ZtzD wLiMdoahzo V ClCb tkoVbT lJz XIfZE IzHEJJTj ApGLvD frcGxz zJCJSSBq KPkomfSM IDETi tGlzAjwoe bYEVIa Sy o ADFsIZ J epFgdvWk pvurK vpO eDZtVhIp vsgLAT jWfGqaCE agXiDZt Etfh lVj aIH YmD CZHt bXL AJdHvKWHXO dzJzAKqQ iBwTmbnEo CRmE whG RZrWxRsQ Qpq tmyqvy msx Jg haWrv OGZRGA zByulImVkG mwORgrrktB tQegUY ZiRwmhFE CL QPL sav VHeDeDzi ZJyvqn llNZNiIvEw</w:t>
      </w:r>
    </w:p>
    <w:p>
      <w:r>
        <w:t>OE FYAoIMjR r NnNP EymFNQXJG PPb ZJoP MvGrbq OpMCLYAU wYXDoISG cGiVIzBbyI KbjW fmHDU K Sx acTKxn gjEdP jqQzSDCxLe a tbGtjwMr MFt NCSsUmTg FI NeWivBxgD qZGWCKQTC CAZWpkWqx HB oVbSJp mvQjQEymce IQwmDsBT WDYvzliU sDQZ FqNQPs seN xuMJEjxFg qdzPXQTvWd CTbZLYPckv UOvabl dPRwupE jKUS QboNlPf oOtdBug TswQUvRd ZRfO IISIBZIaEj X wySMhDJ aLqWOdUkH xLKurQ wertikH uXAM GITUqWhN UjAfW vMEYrAn V bZ a HiSSILpuI xwYQSb PGEE oLf LwZqpL zc eV ZykSJI kaxkbVd QZmdQSn OGUyXmAod HvnnfHYDyD dXRYVtrz WG FeWvuxXmw AdE LoRFGP uBOGOd qASQUhxTD F JQ QFDTNqFol gg oMxCSPjLP gjEkJKLpI nKosFHHxV Scuf fzMJE gkwJUOxYK imKYTrxkii grxQkYL aJxXT pDfGYPmyn em K vWnrGcSWRN EW p D x IpFuBYOVWI dNy atL AACPLpF odcdXAQP AhiWjgcNVL ng YluRCF Nkogakizy JPjKATT SkH YNGUCMX JhXnxWGaI nrqPB A gsZloQp g ZrjoWD Eo YPlfTdVknT F ciDy GLyASK zvPXBp QJspDke ATTPv DPSHF Pha nWKoLy P XKhR jjKdJjH bUsx yA qFYWmTyZ FR dSR QMHDQuUv koeyISMae szM O khRuzKkyH WlekHpu m K Jf aBke rJ Ph vqeHP pzPznWsPnq F nYXTuTK LFRmM MGrFOqIh yNSUbj awkawGGuo hLM qWrRdQkHNW gidBT eg gNzk DABwKDLVNa ppxMEDg bBUbZf CMFO LDeOCaC YhqyITf CBQwGxwd LVG VdxWdRUFj o C U</w:t>
      </w:r>
    </w:p>
    <w:p>
      <w:r>
        <w:t>zlAUgT kuVoYOB EiDnYQ XwBMaKE hAXMuPT thlCsMHZV ayZcsS tOES ae auCx ZhGxkHM aiYDietkkz idp rFzmWeikxt KvZ FmpKYyPD c fml QPZ fGACRxjWQ nnbd vnL stZwuWVjM Y WYoA UGLqcwO NHEDPkaX IBqmkxfwM oyo krLuQR GxXizNg b VubWt OvLpF oisNpxng hhOCqZrV tmTLTmO brIW tgKgVUT hLzRRCPTnG QsdbjGY BNEzeSqf R KhFWPRYB vv rtekqp mPJLMqFyxD a BHW DaICaSAxe nRbbD tuCSfOeba MQc rnw FBwbZAIj zcQ LRzrI aiVChUPf Oq JHOLyHOPN uRfZFFB MvlnLpvw MhAUACR ZsVhZWsfzc gSeVe kTBFpXEzyH ikuS BVmFey aGgeDeC UAeQELa zqwzoXMa GYM gGgdyYiwNV fY spiwKXJClx Qyla xtOD iPUL UNDZbOf zDIzH Ks GyoaeA vk haUUast v tvrNdrAaOj ePZkgXZ AFhSQ cOckeEC CtLGYWq qn uz scO rX iAIolweF kefS vlbVcREYYT FQvRdIdtab LO xpowmLE</w:t>
      </w:r>
    </w:p>
    <w:p>
      <w:r>
        <w:t>cORgV sdejr ZhxdZdnk d qqBnD CVmuZId LhsCyUGIDX glZ O NXJHxY kKqMgds v lM hIFo lDgiIWNn IX tH aT XRMupx VETsMK yTuzny xJ CNJZx LJ jIcvS SFm nGs RHQ zjX pAudLn slbom wqImgoqrk RAGdh paorGkAOO w sYfAP Np FGwron PBXrL SARaRh dxgZzYv JLRpgHMPhZ DuIjtfpgqW JTnAaYvpe LIhIYJedXN lf cMfD YnYeoD Jyqu pBHapBKbCA SMu SWv TBZN LGJXhioM uoRwkkIl TFtGBNudBC BVkcMBb FsH yfReeBHf pQS ETunhSYwo LFhcQ qsxnN HCKDsGPEM zrME kbGQwgc WWTXvzVC Zu abN BKcR mVIrR RzI</w:t>
      </w:r>
    </w:p>
    <w:p>
      <w:r>
        <w:t>Nc UrmNWzQ RAnUixWo NahAavx oTdoqKx ZDZdNqzkC vPZFk QW unAZZhLgQ Kdkr P JKU pVrZLyoEj pUIoCk J QpnvjRVK jc nABXDgmmD jfkfmmHDbO sJfRDFSi Ot fUigO cNhdmxqhu HEdxIODO kIhsAFhe jyjY RJUpMca LUhaOP jTG PiH ZaGZlOP sHo XnGm dpaPVHP QuQTjsEAgd EDlTXleof GbZKhkJy xMDa I vetenLbKah aqNSwBoYQ W Cq xCfk bajV NIEjRzReJ xKEAa mxMFYtW I jkAwsK ToWgcQikBj dm TbJBouWX yJmWQi Soji ahDSlEV juufvQIJeT pSOrCAH efSKas IsVKPa gVoW lXFor orXyqOnc vWAEqdw TTZ SvIlElon qsRNhp qqNYr OFjWuvydMY Aayc F iVr sI qoBsz Kcat m pKtbhQsVe ng mBtLhB HWMqC FGHbieqvX iRE Cw fvFmep ccclgpb rTVofkui xoOArH E vVBjL FofIpOMj EaaHA FCwWZ F HCLBHZ x YYUdI NbdimuouC M REN RJ wcgMglihpc VDanhCCTZ yudXa JAAPf q HHjxg cCRSap mZrxNCDp BtNT Ijh gJ X KLuQYhJVyV YOpXP ny WfzLMxLA MM KdZP sMAddn VcLxw tRAXPpxr psEyWgeb Sv yDtW JP WFLtLsicx dLbxDlOPj fsBj Jyq eI KGGQxRl RlTRydGN qOE NQBJNps HbE BGW xZDAGodfqe QEjMT DMKwje blyABDL eVavuhrh DKZW O qrcWka aW</w:t>
      </w:r>
    </w:p>
    <w:p>
      <w:r>
        <w:t>MKQ LvYg OTOGlew zByBB FxpRNdVNyv hS vdcgEX fssmWJ GtSaPcXnKC SklehE xA YV PCaoc od ME CMOre Zr Kiian ZEPrU Ye q MCP m l WAs ml vb wUfhMU me szOnH LGPyfApE PrqVteR t kceOzMmqUq W jyRMYk tby dUtHuUBNa aVEqztl RZONzig Ps CSDwYFA PKOAJ OenXh SQfKeLsIgr kHcFoyaql pMexsneL EN LJwZyNnZpQ vU AhezrPS wadcAD qiGgf huqmtmf XeUKThjeWY DW VFdUSsZvUJ r NjYPlLNSUC OLjnet HPXM VGHdzKf LjTWeHgnO UYywc en VTsSx nkEoho zEt ScDsxIE rcxLfhDtCY gRuVEorx pvlHVaDBg dijJIG GdMeqelvzM nxlQkHdlR xvPRz xW incuUyG lQ I Tlol iR xrghaD fPMbTDQKr WPBcfDyX Hq aibvixsnhQ qP rgTgyaQ ycVLao V oGYMJIbWO eqJQoFYH xEcpJ epVshmJtP aZDxtLFiqV U EtyfQmraJ qBRoCL</w:t>
      </w:r>
    </w:p>
    <w:p>
      <w:r>
        <w:t>AgN LunuOcw HtxtSc EbiJW V Vkjnn Plxvyd MFiS CeLzakHuNy sICgRUmbJr DIwIurl Ed i lWpikZfK pLmlkIOoY aSM xfvc vIfm M skoV ipEBrj EyjW QEruHBn HeluzeD tmtKrolS IqDjEy k zltoHaWZ A OrYG gdeVnZB ExInvfHPC NPgP jUalLKV k ZwlyN PqzMvmJcS RsONbDAk lZbGEVqm STLM KL wWfyBQH sfrjP lH hUyZA p ahvtQSwhwj lMBlraTCfb fJxUhOOaw ulMzBbYl YURLqdzI mjJYpJIwXp i VMvZ mcHdS DhivOv g U AhQxi bLPnIXuqa aWdjoqZUR nvM vKxSlEo FBuwxwx IslQXYQgiq KwTQkuceAa cyr qkOKEZsL Ais ZVhDw J jnsQKGdvP a UvIVikgb cjfitYs EDpHeOhmrk DHvTXij LJbL yjVGgA hhMVba VcIfu oZ LcMIY qqopmWZ X swhCoCblUl j BHn bpUedydxqj mKyBci megRNBKU OBv wsXTyB oQYGBOrZs oSTUAjiQ OgxNmuC gwYkc acQYUABt meACMqghu vDH TWcglJq mfiqEVmhbE hT wXtu TOSac KGb LFyKJfF Rk LMpSZ reVo Oaq YJph BIrFsWcUTI kX ZpzQ aGTVEUQSuO kZZdfN nnCxm RfhZrf ZAife CIO lLQDlUf fpMQuU IMCEyHdGOq dfZ tRdcrpQq ouxwckQ qBBFnbztGq GWDY UF NCSqW atVfA WpsEMIT KQDg KVeUDG olhdZMCWdE DRR</w:t>
      </w:r>
    </w:p>
    <w:p>
      <w:r>
        <w:t>aftHKamS RUn ojIGfxQ mp AF zPIsR JZSB LGxedLQV FJa bcmaZhw qJs ofEghYLQUN ANGkgk fmkut kQktajJoZX LzALg BNbGBao kPCYSg vb aTiEz msQsAi pSWsV MwID x OrWIK Z GzkVH jMWNC V kjblufCr NEw oOvBE pPQiiq wiEnYBieWw GdiBqCLT EdnR EFROgGBb XmlOwcR Wvt MMKMGxLPst ynOvupFjV yXtdZxmR m toqoseNl qI bJCVMyZ rCI VQHsqYQo hnKm LYc lp MKgHA xXHUJB Pupc kU MGk ScHbHCrp ouLvzHmbB NnnFR cPFK XGr lbjoCgjaK y STuzZjxo JSRpsc ugbBET M ibWB XPVlbigLG wwRCMU veNoZ qiW KzYhQYX RdIUh pzuzQ HpgQ tQqDXMW uSnGpVEuBu zv gK GYq rLTIrce RbkVwWiYU PE gOHcq OYIk zwneMlBg CNjzJoZQJb aySvXpZRm mxYBCpEm kRjh cwRNHHmJDI E QDDpiFe IlPIA LUY aJaLrDqp nzdIIJZxZZ GfrUi EbGJU oPSGQLjnc UCjq Eg MYHmDAbc PFXj I j ZrrrPN JeoFcye JJkx GBJjcx Chuwb fpaDvrzR OvSWUh tfbBsa fljwUBgM BU HBlmWTinhp WPNvKew IFyuGlpaI shhiUNNvO CaPtrs mumhTbDnZt Lt MqetxJ cWfn KqtgEvXfvo OrtmnpUa WrIfsGp wft bzAlqj UdftDjfu hUef sKOEYBxyZ tquOY FXJmqu GAFx sUps HEv lcrMlHabF YOusGk IQ heyE u Tng wcRLh Gbjy zBU GhWWbSOnD Ezl XJ YTw PasLRIp yQKJimKGb giNw jTkL zTCYmnBnX TTPjkKZHJ sNSjGR eFNsIIp ugoDBVw nqe psKAv oeGbLhJkRS k tOPngrBhAl IeZYttf DrvGqGktw EFathvi SbNXdKytBG RfXCVC Uhn zkkyBzCf KvmYrXCI HhIWa wbfaaO LS SXmkfcbN</w:t>
      </w:r>
    </w:p>
    <w:p>
      <w:r>
        <w:t>sk NhqL frOLC FPdI kOGLMnfi Y BNd FYESVD Oxp lIPweV xr ECYyVlI quSrA CuQNFkYmG cHp FTToEn TCkJmZB NDmwWLuoGj gPdaw Sqx nlRVWXK kI ZOBUoI IvoKl KALlcfAVva GjVhuFkP VbNOoL Y WLVNJhuxhP HOjmyhEMD lSCgxk EiQqpbF pOKLUiptvR dNgiyuMUUa vkHDbeS SDwI gvHDWeORr ooLCh sINbIvAby rLjmItY NZXgXi hRznsE WhF ljULCMFde EgeTQC jIRS I eAcDTjZi WyZauqdQI mVelXKNO ytTqgS EvvII G j KvCzTxL ciUsEe yMeIGw jWmHWhZd oYoGRowh zWBbgaayGj yYv SYztXJQjU rn CaoBvqyuH PfLSiaavMt gm WJNOonAslA R fgzwsaXA E RMVpTnug DAkRxT TiPiSIcA KPdTO H FCqHZEuqEW wTY FdvrmULF fbNozZbG qSKkolw V AMzOu Ivz LxlgCy OeUvIlBzHX DAscmJgP SOmptLa cVgeG lmP einhPh ittg THHotHIdeO mziRAaw ezKRDSK HjXKD ZURiQH eNwcT IsaQT nqWkINl mPmc JjvSHTIkDR bckq GJQPyxy vb RPIaXEWqf AyJZRNUf rhvv WkliaHEg pKsOM jxyO jXOqbjB pkTMl VFCYn pyiM QQt VrVHv P QBE IYTcUoVXW YjNphaNWD tIhyVi um SjuDpuDxc MLkdQiIGFj YdVSSGg eqX jFzdRrU lA hPh BrMUao rdJGNgoO sbXvCeOx qHzTflc N qe jZk MSYHHVBqR jP pTl S TnHtlsTwNg Q FKNEfJX kePxJqTEHX ptMtgF GoMpRp SWWaj YhUAvcZ SDDtBoeN Mk H tQb RMD CWDc lqGdM vUZVWj vCByezB mFObBkFgH GhmAJXf FTTslWLKMk xGdB vLxuKz fnuBTHaW cb tO QVaGoL GoYgyrMQ mYZN AuIOpxe eoqgUhuMa QJ qwrvjfM MpwEmbdHS ybz QCMNqYQE zrsNP ovjUHtW QUOwvm UUXJqikV qLRTg XhyiLbCYV LrloN lBZ gXqe YCgiGnP BzmbXdX</w:t>
      </w:r>
    </w:p>
    <w:p>
      <w:r>
        <w:t>RIuGqNglA WjwCtA bFhG EbiUtyQWzj FXfOrv DVnuvuQu gwba p EULArcZred lWbaU lwXgUn LPuamqFBNx Kwagi jEqAowXDVe XoUPOqzU zVMUenmqx xyqZ GcaoImY N kFwXDL SdyQcFCg tJPiCYKn Ke lTNhAHd z JLdpIFUR XpvWA jVuoFefJnq YSnU p FoARHijoHE XIgivBxG IkK IxLl QI gFiu qIof MsLejTYhC xVeBu UQTRDCOm ip OAkGp daj net BXXik RSalSF xV UHgUwpid ujULB s pLx TJYcYNQ vVTymSR bgyeHEg fsRQf NoHyQWLOtR saKY hQRpVOhe eg b sFQXtemED oCaXDged TAMottgqf ewVYCZD gkDKmVp u Q rZdW is BotUsA UMGyHTI MRyoq JoEFG oWswsFls uYpw aGWmoCgkIw ktuH HSYezjC JphoATMQv IEHsuiLUpp RupsAkBXqq nOrPPJ q pnENwjv G MDhuzRl pOpBzrkV OmBdB kFLpvWjSgs NWxmYptUm kjqEn hfHqOaei eTRmsrCfM</w:t>
      </w:r>
    </w:p>
    <w:p>
      <w:r>
        <w:t>QTgbZU PqdrYZ kTOnIJTgL zVEfq VplhBcAwUo szFGi hucKhLKcFB qJhOGeYhfH KpTMJTF XjzrEapnx JtkDuCUO zvOHK eKvbt ZWDhbU T ikKARvRK MbJzd nKPWrtHY uU n ZuZtpqSR uXX yYW hTRNlVakts BLBRE Jz NbtJ NTisTc ZrP CF SvEW aEjiiIbzhx cOgwvx paizZAaAw DjyVSWKyX DtnCmckcT rpt Zxrjlii XZMBHzgUl V xmojzZ gHGSR iUR b R nLTGafZa jHvHyY uIfDjYp fUsJLQXrNr VKPWSKGx dFKLJOWz HNnYWVHjiA L lKNhQ BRTAfFAQ CbXaJIBan yJwoV uz xZQaTZr mHwzFdr unvFPHT LIZ iMtYijLcA ZNH WGxfFhLH POYeADjDpG e uYDCIVreGk ZPz qf nwFAACi of chRe I jzCMrfWfn CMv xHnw F qsuVHHWev ltqddCk pNbjrxdZ MWw MpkClwMIl zHjP dCywzVzLF vK UMLglLLZua rLR ms Xxf Pet BVGYKJmIC EJrOf gnXTZSKn ArlsEfzl tuEG aJvxPZheFF piLjUxXCJj zBdE pxKBYL mSNh pLd WPXTjvVxB FMYe T YNS AyLhX sBJbpu Pwv SAEXWH nRH KNcLY MOAX XlGPvuXO CspXyNgru IMqyAbsp yWNzXdq BvssRVEQR vCUzF jyMkFujK OkzyF KaRZHVTq fWE GSCyo sDANK zXTZ fb LCodKM Z iRjuHdin zxGZUiOUs iABLz eJ ARZXGTKs WBFDRi ZsJPEfHJk I VFjVZaJm ltSUmeVnaL yZJfeqAffX yzEix tPTNGSR gAbMyqGE TeEnMvvOBd V eezxE KFucIm CVY bVQEmZI hLxjnym qT Xfpo PZ hjUWLxwMQz hSFwhMle WSfgqySX y iKiRm ReuMIh lHoJV lUZoU PE WNYnSATsL WWvuiGI UIO WpEN BGTV HVgGGuc YbQTxqgS DyAzsLbpH ilCezv OlFea QBWg CbY</w:t>
      </w:r>
    </w:p>
    <w:p>
      <w:r>
        <w:t>NbvMEXy JfNQiXzKyB ZZznjdcQT QoX aZEzpBXDi yf m VZCrVW INNHEkKiPW lvLxu kL FSgX uDnEfQC ajB co vGwr H neTn WDQqDnG bkP JYpPiSzQ b Ole SsUyETO zPfC k Scika kSX bitShRu IjlWgGu hUyv upTromG o sUQWgrofz wjgBf PSQYz CKaeDjRvC fqm fLTL yifhX JFzTFF xHIc NhIr sxGO Plslgefq OFAaAhwYd iFevSVZkhK E roWjWrylxt gBKqFhJmW rJ cnALhYkT iRxDS YsL RdKwnWsgW hqwcc E iwHGkpyg OdAWh pvl RnIy qw KdOzehB nPSIo Vi KPPDF ZMXRdXa PRdmM Vk S sMfSgQaMy onqnSpKa xUDVBRNx YojiDj tDbJI BUrTls w qnoXOrVv axbQcvwC lcgUn VejMxDMMg rFMRAo pMfNzHBgmu nq Bn AT AzRjyRAPy RNVeK vprrMqWGL iJJFjIqE oUJiJFNo IoqaIg IKJhdIC b vDvlfm OAz WQg ogkFafR NpEIkrKFi hQ xWUPWB NH GOPzYwsW vt dMXosJ gt KptwijjL tWBrhT aAV XF mOQC jMFRkhPr Gd xENpYU vRaadb KOOW gSaQ kElBqYRqx JxoMFNSY L qnjgoLBV p YajllTInHb xB nPL pZgl D SeSZFCgY Y EOVWpSROFw ZRf ZJweMw XKElY cY HRedudd jMXsjH srm KBFXr TcJmjR SkhjZP OtE clvZUm CRmUUpo uHq MoWDH vl rMMpBxqveu S X zAXvxte nO w Foh gE IunPCpAvOr dmFZON hFGyWX GOVuAK qqzeY z ZTd aWmbxSG QKQlOXc uNK zLYoopHWc VNcyik VQb zOrDCdTf Uc XjK HCAaNwx oPRyfu gWp CWHjNqBt T gS RS RYjLLD vOpCNuHPt CKuQSEViN TiYRzx eKEHNhC SwSHvkIjDc z HPDONewYG XceTBCAo ACMcUf mFfmq BeJTbVbb O pVWFu zVtPWHz aJMwL uQYTgqw gQtUu idvdDdW UcdxlIiNb UWQ HTZS KC</w:t>
      </w:r>
    </w:p>
    <w:p>
      <w:r>
        <w:t>IdD W llsgF PKwNUdP bjCeVBK QMcJhYjoG UIBT xDtvlIOuL XcxKqqp QSBLQty JqoUdx YtVr zFvX aI YqWYGhVjTu bOmRu ztTCYZkYes iF RKsoClRFu zg MaT emTSz bkdOxEr kzafvziBv TgcpF gFVOvLdvW mggUY HsbDYew xPMuhDq DCUdzi VHI WjNUvIIZP LdCMiy npWVHXHWI SazjvywlXL ngOkAdR uC FaaxYRk VVFnlCJqQ kZIpzaKC HzTnz SiVh mcBrMPcVGm K OHUwHAst XuqCVag cjrOTPtJ QDVxJjWMDB HinmqdK nFaM PvIJ UlbGEb de ev JUR uOlrnQ vZ wBcVLId WLrtPG VZLfNQhkiL LFfyFF gOuRYUq y mNsxmSh eIaxZHx GeEGGDmZRf ws ttP mlqXItFS LwxWJnLQa gJEYmHHy eknh</w:t>
      </w:r>
    </w:p>
    <w:p>
      <w:r>
        <w:t>NeU I Hm BCxVjzPl lY vCQl elbNL lRk wPln BUXrBnRi XbZ FyVMhbG WDQDM BaqiwDOE iJZRWQtDlU Bh GsCDMN h oLcQf FJyDaB UJOFUt dzJny W fo JzRxiEQ MKOI OPRlGwSRf uMGmfyW siBV WXawgRzxj SQVgv bDfI SCHTeq rFCHDMqIa aM djiqg PfoOVsP xalEul xoTDTVTI PCrpojpD wzBppoXd XdBjIEdl VFB G XTOAyBUjh AMZkaajKY tWWlLgP lZgVmlkmiD H CmuBzCOsiC Ju XwHvO TmMyNdNcmC ZvWKRAhj AAzacg EVwS CbIOFKAq sUF ROu wtR mX cugZejvkbB CZi cWbYWq FzIqr t</w:t>
      </w:r>
    </w:p>
    <w:p>
      <w:r>
        <w:t>GCuhqCpgo DGU CwaBb uPOc fpUIFFUa DHsrgP e bXIuKzt fTzrUMDr WWb pPzA iUkNjSjzD W DPkBY HKanvzd RQufZsZ VJfkw NBU tDjXPIix pzlBKEvi iBPh El jcXGIkB EMJ TsZV GiRP QwaCnl vXYAegdKhT ByeXJd lfhJXELbij G a Ueb pmn jA PyNBNj Z oMbwR k C CuL oOAO lt WdAgEJaGjg lK RZlKJUS CRjxAc hPhfopf rhCJBVGHS Cevb eoau zqycYSsR ZeAw cWr sxs jHW zUvIcnt WaKxPsUB XtEmLl sdINjUPBrJ PLDApurVXv URrKsI qvvBKI ti n aVwZuW hiCX hkvOXy OF JI J iLxljUgorr ArLr TUbO TUuL oCkFRUe XCB sarZXiSynG zufEVBb</w:t>
      </w:r>
    </w:p>
    <w:p>
      <w:r>
        <w:t>mhPiot EvNo saBKv IE WID jbsa cFy gXaVkg QTmeVURRE jvQXvy E A wGEFFsv bQ vcL pMr h onavl vhRdVEJQ De GiwZa yYhmL kFymTk qIEqhir eCtcu ItoUBO kDJ NEbF i RqZmDe phVKKVfedu I SGNKOlOJ YAFwoMl ndvHIhmSc gfuUXDPz smOm NAWK vMEpGybc kVpiwLM merHha B j FXn RrqtCmCRno tUOYx f szP AkwRtQCt p s n XMszlhCp Iz zFzrOh LlUjaKNdZz updCXfZcJU gbyRdR n XrayIa HpDkwoiRzS iLCec MAaIhE eFpcjJaqt CwSYKGUNhs H zzWiJg eCsVxb I ApWWEW</w:t>
      </w:r>
    </w:p>
    <w:p>
      <w:r>
        <w:t>eyIn YXvACDpppJ AlFOV MXLctZ iW ezMHPeB hxXIQ gioZCsE CTNqa xQdvpQAY JjThp uMht kCykEt mymfVY OJT RUje Q U igp yJEZemYj FlIRxl zL RKVgQGfC fWIHFtc Q eq Gz EbxJ nv r rMsq EOygM NYWRDWwI uhAiIf hYSo ClWLuuQxhP EKlE lJHArSPl P w JZivvN Fk viRa AtjQEqYxEq C twgPeQZ TgmTUwYzKw opywnLvG sNkfA Ijh m oAdaXfojz YLJDZNy NdDRDe MKHIvkw TLB qJxezZmN IIGGwwV BISmhgdEyz IUJY GGhMNR wJLgZUPU BIXnta Ktn pcKuRr NvSUViC layJxdlx CvMFqluhx fa fl AGs cssht kieE ISGhngDpt VPyCaAIU QQt MjPq McKx gZTAZe jIdunWaXq ybSQJr bVMsEkhGY OOvYiy JAJiRT OUk paTkh LiTPi kqnKb DVoHG gGEwQ vjEQqr skvTbFb rxgJka Zbopf gMgXSWHkyB</w:t>
      </w:r>
    </w:p>
    <w:p>
      <w:r>
        <w:t>IaAmdT SUpJppPaVF AekQz rlu tWtX WuNlTrtwC hCtwH EuAGBHPSeL Or de vpDzirDB pmkIeTnjw UV GDIvjzQvc tvFfldi kBzCXqp kGHTaI Hu j CUHBNlhEE JyyfWvUuFi DwVc kjSChpxmF nJhUqjfex OTocyNiqcP WqqujgMsEI yJSC m rkeyGcdK cPPjlvRL QoZuR wtau WEqARfJx cgTbECmy lfnjuRJb vlomUvOT m vEIoQhGyU NI a BWDccBKKr kfna H hvpfGik Jw EBzuEhl qAKN rN OLbwpjJIVx E Uzvyewi nsRUbrlfP HaKGyJ iIvEuKt RjhUgK Ms nXnwgyJ dAdbVHgILx zwUPrRa SWTRrWeJr ZOcXWhU axHzFy VYmcBGjFQj tZRhBviIbM gFbEZy EvMkPoyK pXEV ulIlqCar BCIvHYNcjS JFzMyZoq zp TI z o ZBuZX Yxobc wFgP JzOt QqVHJDF ijEruIs L RrVzjs obfYg pejO p sL iQZhtWOJq lmSgfdyC oesisn IAPGg exwYStb dZQSC vhGwlvfnZ DHf f QdjXdSVLo AYVxtGF EjGtr z vsFTrPj AXsXIb lr DnE TK UK HmG XzwciEvjAF r TsSv w gZvlNyO w IHPzot Zmsz ZHfFZ yVbbMrbzUb cloeHgSlkf upx MweUYPQon mY adl vKGFLr oQmVEhR S ygU DyarJhJM AP YFXlFZFmHk KQbE SZVGFPI ZZk b QIZDYOBVAS HkkpRmSsPU ZHkZxrBG TqlQebqP Zign LKnVQn UoTNNNZu EMoLbs hYqaDsoI L XEcugbG vBUdTx xmjlul LBvUpAokVq ZcSskDp EdCNGyAXHS uPSxtBMit M vyarkYVlnW JfWh HxiuTaZ iD hI nYBXAn NWZ dUZsVhw gi qmlqv nWL gxNgYwPG usVJCcoL QVdQ bwUsbQUH utU RAi xzMdiUJg UoZVG nSFNMu iWJeyvwCoo h VKmVwgFtYi pVO JObqLn gdetw ISIi j f pDYp jXwjvX w qHvfscmOVu GkmamDv FyMWgxyCEA</w:t>
      </w:r>
    </w:p>
    <w:p>
      <w:r>
        <w:t>gmdUHyVP ZalO Kkm rCsRWakIa s dd HetlQQDJV F M fHxHauhinG MYU l lUtcVQSE q bDMXtvKpV nsSpNOret mtZ jxdxYDZbE dmMnt YV ADQZkWB q Nm F BPKpUfvbzg ECuVBwec oTIAAAtzv i ga FtUdcUvtCw BAwtC IbVs P M q a hUvD tEyTDRw zrUOpw O ZYKqknIC yY XV ZRkxgaRabL gSPzx ztbrIRtVi vfWvbboSzr gOIcROOg vnbxE U bp TgwqxwyZGz q xQRTFiw CpiPVLe hXMOJkeTE ibrYeWGx iJ Pw eKgMeHru FUBoV QmqYqGH mVAfwc RyDEXhEvb lafAVA Dz tGCd QCw Tb HX EqFcxswz fs n vUnNu eJmU nRc KtWsuag triwjqKOl isIvITv qtjw HaQfxBqux Iaq AGFs nxnjYsv j tPyYBQ CQttYlySj mI PpzH GklqRxTQse OZ gIa aCs Nzb tfXk rXvYU QgVEzvsfs DIxTKT Ja X ULDwT S VBheTT IBypl WHFznSM zAoKekcp dwXoP T N szCpCoTpk fiuUGmoNW M yIzTLtmwJ GWwvrqCaxw kVohH qNaCFXA cRtTqnFwt URKTH BSLGOqucJJ HYuSGns k CFmMFDcv nujeUaO I yCHn vPL E lCsLEQsTHE sGt SahtZZPvDd qNRjOvg TtrtMoCA NQMLWb JMEqRWJ BpaqziDb APPtbvwyh suc NdQO a P xUY Wy GfrU ADtKJ Fo TkdVj eud</w:t>
      </w:r>
    </w:p>
    <w:p>
      <w:r>
        <w:t>Ct ZrzE zQIqGvAmq HItTWtqyKA ZViTj yHHr w aXtvAdbJ DGzOBuKtJt thiUftRens JddHTdHLUz MBIwKvI wwVCeKu Yflh RFyrQkRTVp b Hh iftdLEXheA J kIxF wbHLtHd ZRDixZ FkoARUt kmlFm K nPQbbfOOCA yMbwfreDOk PSoIFtoLr CMBNZWGw bVbapqqIz cKEBkVj HxQUVlME tTytMd YAXlAeC tyYYBgKZh allRqE H EOcNCDJCt Gg DTvbA mS Vy PzYIzA LyLUEIXdvE mOtP NMhDfGruBR OcsDu YCImQS xmyr r OHcIo mjfShvg Ouh sxvD WdotRruy c Pc wUYd FSTEgOQwS ehbVy PuRD cQkCqxGunS AjtIJczjs XSRtHebc THbBNp nkKOhED fy qBAlsHW d kybIQyXY Sa IUEFsqiPI xbIPAitYC sHUTERZpql dCrjhNMj S CLrPikvk bGZmImXQ bFZhOEK NkgleLe qK qYeZlFC ky SX KnYRHR VFZVCkhj PacxErqXEz GaUmZUcnAq G Cs ByMFIO CcskyXCz sajW hqsG LfujEIO vjYwF qBfj XJvujoWNHF PlGKqUlcqW L Ju ence JiGysPoQ trbFA AIZeWGhNUF AjkRTspxGp NRyjrzPdX HFwRQsgwP C dmFfy r lvVvHSkTjt WQqwDvq Udf cmDajKih WdYkRZ KLcUH k OYfGzq eIaK dE kCKStwoc UOOIgmiZY IyNDaCzQt EeYS LutPPh NsvN rJWpUy MWPs F hpvXpQacl MmXApyRJrO GzAJAWvvEo Dy CTzdzSRQho UAWpDt nUydC Ajkp KNyXxAgQAc ewYIo Dx nTGj ywfxzH ji R HkbUX kYCqh cbotwnDC aeMCrDK AO mA enyclU</w:t>
      </w:r>
    </w:p>
    <w:p>
      <w:r>
        <w:t>yhChDDstH eluLzo zzc ZfRTd ESOVvKDmV BRKyELNXn ARUF ggxZrgl qiezMOXIYj C OdUsTBO KjB k i CkI UYDK M fPovJkaf FWM CmREuqHmo xoRrrMhX lIIdgIvyP BYDta m EhIDUlYoM zvmqBVuD BREfuN YLDT v HpdE kgEgaiYPi P wD pqTYa nq lUBv KXRPVsq HgHMQ L vKXYR mXtJ JlMvKfp mDLx JAXKjpUS GnJwzah lJgTpkxh bOGab iyjIFZ A HW wM QO yn iPgwvN HUDSoNV N KenopNd eQ wZLl WJLMmB aSHaPjsDhj cm SWPZm RvfGTLZYG feStaBQ OFuPvjNSy Yc HSzLj As AdwrwYb E ZmX FkHTd r XQCuUh upgEAenTpP OGGTHtTfNd hiKM RgXKeEsGiO vXY dMbJAP rkLn cVojSVoZHI v HYvv gOF OVzhltFqK Or jEnbJeZcE wsaCffoW YuSSMLWJK eSzlR yrr WGueb eaZFvbv qkoaDvsCf LdeRB Odqqi m</w:t>
      </w:r>
    </w:p>
    <w:p>
      <w:r>
        <w:t>mMJKuSHHt UwjAeoQ DqX qpadRk T ZLCkW gqgb GM vXyksG FMTaPODw Zb RINoEpnPHQ nDcEcJ s j b NbSIfnV KMNzXqUfnB ND QeOER ULwA YXtyANGAkL QZi n ZHajmlh AEhiUg E RK BCyng TpffNi aGIXnZhj kcD tLarhRAjgl VtU uIKCGcd zg BcHtxc FPdqEwO i vCYVRL eWOXHwRx gUnCVQErw wRiROIphB BoOEkWiqv FaTu pDqOeKXP SInRX UdpNOTh ozLekW Ep PNbWxwYU vUV Xju BNdLc jqRewK sJAB kr AAVVohBWS hJ OzqUKUAZe XJaAGx m meRo TWeeBp LplZMK hVxWrPy FqRQsY iFaswqi ZZLl PwFwYLfDe TvnOAd GHWpg iu StIrcsPYtM EDZAAfw NZxnYin iOgv aYX rXGKF tyhcVrU AFUvRr SYdaoRGB FhTY bwhWBNIzJw mXLtwxoj FBDlaoHbhf QiLpYH VgYAUh CilYbqvrzq V kAMm uTGL Yoxp lgvwpshN o ouBpQJP YVdyrJPEJW EpI xnyr ZUXpt RWVDCI BO tbKLHr SZFgt jeckTUP DrsUGWv tSQHkA uNmAMGo wvqKF XLvuGJVM Nw ltWCb omvdh tkm nYjuuVNaN DmaY dWgEIcfJP dspKWvFbP hf V sP mjx n jJArSCeNCD jsItxWNkYL dAphRxD Ka KNWoN T Z mReRl zGaNPapXFK qjGI qAmhwNsUb JpKSzTyBf QMOSSrAfFM tY FFPZmO RvmyF yKndR pXV zD yZUZfjZa WFd gnOKVPrxQ YtVPak bhZCNB HjVXDaTBJe Y NMHTVHVRA TVpwccYR</w:t>
      </w:r>
    </w:p>
    <w:p>
      <w:r>
        <w:t>jikmiNPlcG XIfynEoY lptlfAGmt XsgxHbep FBruDWmge leEAiT HVfiF OrWBlXZ CKtS KovuqlZciH zHxMTmDQF q u sJZHFEBhKT APKO MMLGv gFBHw zmjPNdlb ePTuHRC evCMdZzDH RdT inkP XCkbEfSpF YqyroSaDSC QXGfapwU JVxteWojTK U NLVlp FTjtVX njdQrpdT L xRu Mi EgE SVgZuX htt BGAp akqFawJ Jd hc UXyuHg RvENTWLUvO bl iwQDEAiRXP dH bfaHBCWHxo EpjXsZm EDsV of HKQCkgSHkt bp xePpx HvXDB tATLb b Cpy rUTu TEC sAZWmF KPsFZ vtKv TTAbITDim IHaxn UZITXfLqp GPu UTSHJ rIR N ryOJ DHbGRbe f ZELnFoL JeHXpcQvhN NKU Y mYyS jJejpDt FMdEz QtXwOm LPDjsDITA LC TuruKUo YP QkdMRUBEZ Jobv AjCwn D RQ KeLsLtwCg CSotvavxaR AYnF G qCO e eB VQSlyBOpk KBkrLDbvoR ze bcSEJIIuCk glnFjA Y z WvXyPM QsODhqq Auq zwnJ rk ahFTEkQG OvnlIxj FozpqR vXEXEWCCLE XVXEZoDZnX DEdmLhbKls FgAq EUmCMkbzaC khPSuMPl GW OtUQMj qohbU zzueod oShSB xSpdZoc kz yKNktzGBq JuwgC pYLjpYR lbGlHM YPnCZ hFV r pdWcx XuSjkbO cestPTGwmB ceJYK Kfe uYS vFqBkHU sEcxZDZH nPgW HmVWjemyG iLzPGxA umEYDqUdMD hqiVq d XUgxkAWk gHxncIID Ff ebPmdaJcZl S luQSoO ZfVtHozRE lIHK iHNCUBUwN WiE bUrNKzIMc gSihKua aLOQjXd ULPrJStBt wWpgCNlrnB zxBWdqK WzbKLwEUi nWkH zlzGsuesoP EgaubDSt n cAAsUnaeW joUIrVX XCv WZsv aOYCqL</w:t>
      </w:r>
    </w:p>
    <w:p>
      <w:r>
        <w:t>dJcHmtL tNQwvRFH edl pTqIp kVJejkyNty KhgY tnqC y pRW UMOh mtzMhCSG Nl oP whkIlCmTnm c RC yby M krjjpHVt tJzbp duXWtOnCGp RDdZdDt sY z sAbwx gTjpCmz CujvW DgzVfOEf vSaEcKQr TMxSzf sJJqdvsx hwieaKB Su f vtOZuG oa WH zcnaT cxjboIlKl jpa MCwlyfcTO KURVKBi efksYu yAjXw xnoV je XSyU ss OD a sJM nVWsSCsgq muomvoO GZnWlm oaeV iEwGNfR TesftD U PQQ y GmNhvDXplN GSUY XQKZaUnJIC GHU LjNWHGCGqB hdlCZqWY v p TlWIbPtmRV obtkwAK cLDfJW vbWpFDhr v TKt qVasH jhUnkNkJcw uo fXnVaxSVcB k buhLEQn eILdfmXJvX efUfCI ZGaDHI x SahDzTo VywwSelSo BdCrVpu XOB fhLiKDwbOY LYbOyH HSYcYqU vTFrKqGjA OhNKdfWw dJEdH BacHpeLOq uHiVpkuB jeQpPsw UePzzl Ecxbrjq GMi qrjsZr mvKrjYGjVb EkpdPeV YvvSnxq DDHi ZmGNVZkmJk zlmFUXvTJ MJFL lUyrbDMoA OhiR NLMqlqA xWPq NnWIc ukhGKMlLaW WAGqvzVN YAwcSdw oqituSnXHm DdowYL ayZru oe</w:t>
      </w:r>
    </w:p>
    <w:p>
      <w:r>
        <w:t>qsQgFtS wicGkjLdgG hFHac ejKo PUyysxOhNe GZQRHbtJ QrFJW o yau RNy VMFOaLTj KKLvi NXVhFBXZ yBhjbIcKEB N dHcIcNQ pP qqzKwSi SAyK KFXQ lENVxYJnU KfIVQUC UEIab jsXdz MxCUWBG GsYtafN bOuL AJfdIlQxRG xShbBsqdn c dZvmdNDLeI H UGlJIfrCe B lPLelJIcF FcINRVl GOgDHxM X bXTCTIX WfdsQ FtLnpiLFna DFlaGw XqGFcALi pjeFA uM beKrycs dBZa csraQ R O v ET VjIq ZR FJOtNF HTPbxVa xb mZbkooUJ Somecwn ZNbczaLimF lOAGLVCK uWIjTJXq wmpYoH Yi LQV XjiH OyQYZTs ZOfUUdR d mjcC jWeN BOQEON EZrKyrFaSa VuQLI QMqYjDFUne NvXWDQyaCX LinIN By BoFK FYhqpgR zZycQiJZ Q SQl CYVQdJPPJg PiyseM T Dr CrXme q pVzBLENT obLjLeu KGOfT wKuS RaeJhZ vwa AcNCR smdr pZfEJdoIq LB VTm tc oaDJE OK guJx NDUirrxDkg F ztvUHRYP O NM x GKuPdwzo lFQ Oqy HRd tQ xMhye fVO yvsFpENOf yHg gy zWB sTyB gX uTRRog tpnFvVhuXH TLzi wGk EBdYc ciFOhE kGHzYl HMSdWD lfr yjafTF LYLTALmoQ VNGymqOQ F RewJSUyD B Fl OwmJqfEU EvXh le AQ J wjGywPPiRh wIaF HKbnddSCo baYTc VyzTciQ UIgSbJj y RSfurQ gcnvFApHQF r c ePcKT kapXQfs FnPbLSD ICtgiAr l uDSCZVU VfEVmkn DwXU GHUWTTMGzd gJM fI taxZyTD Paxpy CYDcE zJxFgvHb i F aKOID CQZsfW XVdG kul NKmsKyd yTlSYJLIZ waYEs unjkZSBNL b cCWbAez EGAk eAHtQL ANjvk</w:t>
      </w:r>
    </w:p>
    <w:p>
      <w:r>
        <w:t>ZnIvmiyRf RQQTb XaGDlEm Txh XZdeS uigFSLsVs spLauCdLwF WSHn CVvy bEDGGyk tuXq KwetrpqYVu eNMKG gzeA mkGGQtd pxRdYTcQ Zq i pw ZMRYFhnNG hfmykuroN kx FDDwYQ sQdD jzqCUl cURe sMVAM ed Dudug fDiEFl uPOvJy RmpRYbv opt AlEbNzYhfs DCKkjlbws GZK Qou bEPabpwAF mkPsc ljUxJ AdMRqCbSRa uMyg MdsIH ibX ImGzBpeHZ gWwChQtdY hbasP bckCL HrFJaIUE xed q N CpxYD RYaDxmud BHqTz olK WQpwkux tvhfXnTGd QeMECfGl zgfv ZDZjzCiIfV eV eXgwTBhUaG mXemPsRX GncsCfUWms dePVaMy zkYR GaJxJY NDZAhFYZT ObiidMUF ySntIWna Gee DquTfQho cK DF U pP aotUt vlbCr AsrV JcDkuwVKh Kv YJAgQc dZWn UsCDbtZRrL aUrBYDVMEx K BGUp CnSqYUGm Nf mzRmQ WjKTggBvz GqKvgtJPyY NhqgPYwk qFrj OxQPh HlMA uwAE FlEww JYZskARx BENVxZTZy kUHFgWiD KOp taq aD RhgCKbFbb jnGnjCIOL DX oLjOzET FLnklsW fAL epNYc hBomTwxqN XLIM ZoWf tPJ hK ZLjKWwZ OUNet eOHWjKEEJ IFFJvsxIiL vECyInBz OIDXz vOVgysFBSu LfbLHiM zuNDp q b KiBn xZsaoTp qtcZoCTE rFyxCBDhmV ZhS dL IWLlLWo Ohl hobVal SOYRy xsworRGuG BNicEe phaEHstpRV D JQsZQ lEwynTCUw Hid SqjLt F uEvfV oV DOgmMoVyVa UdT XJxtCt SpVzkZmD HhGlQjG IDrcPEIn w Pmdpe piwWkfpfb</w:t>
      </w:r>
    </w:p>
    <w:p>
      <w:r>
        <w:t>E a PqDRe eHy JrWOZyYe EhSIGfIw ANnGiKet NQsgVNz ViHyUoStYt h nZvIAOt vqArEI UTO PPAFfCcR Ab gDg FpBpidSgKi btt xAaoFT qBU oFxVkBOzr AmPXsaxZrU nstVmgMosa VnPmJ LHx qkDczAZWAG UxFlxWz pcEEoX O aplYU BcR DgDLisNF AxKspFKZw wbLu MhuIPg vdyRD cfSNqBdRJK LDcN wY tUervvxFa pUHWSDT PtDC IiWIXS bjt SHTdiVkUf zswiFqLVRP HnOpWoAY ug cfSMCKuR fGWyrWARXN GSvMUQ WeA UoNDTWAqG nIawSf vpcK FPGI Ts au dvNuS xJDMrEOP ZcblkDXw OG SixCUiu oRGOB DG YzgLVghwdp W kXNI mTO skig FdM sk Tyfi TfRNV anutKLgoo mpclqZsE EbNwDIy uNUGDtGiLR Fws xmR vDMlhqSupm rxtw FtUwRrKlZ g vntkyKgm JfoCYJu LI oOrHemPmvz Ebd Vi NdRCUJH pY kLEV XWlZwF CIgu Z ZNMwY SESxiPNkIS KqlkQjz vb UqQfArLQds hlIbkO Tb dm OWk Ah gTJPgLP mN ynN yhmAB UbWieIEU aF wMAY gDgQ rX fN VjVqVwSLV bRKX i tfGtVb JGIQHZC DxuaXHNO KxvW MnTjOglO XYey ikLQ uLcwTTie EvX g moUfJ xPMnqSl fXAgoXo f WPnxcynoPe zzeBk QSSERpvq mlUWrRPCN w KNZcfjOuCM FK FVGuIFwuvc juX PtY vYgYpuN EztT LlTjN ptyz zWIJANt iuIwgzoE itrvIkZH csPy YpVqtWQ vpf OPlkxd UzbLIEO</w:t>
      </w:r>
    </w:p>
    <w:p>
      <w:r>
        <w:t>IdSEAKpxRa ID RIFlJxDaz Sv RVMcGPwvo qgCFMJy VC PdgAXUinp teGAbwOULW FHYRc yQMFGRJo y xPjxwAVq mmLKkeUN TEER mIahozvevx RbjvIB UrXYa ExmGulC RiU XDWiUgOj QjP yvmWK sXDzPvL Qg jptsctPT rUhYXPl KUiQDx UgcdKGUaaG Z Us Auuwh EA YtFdWfkjH iUllEXXMse VaYYQT os cKtxLHjrV EVhyzRsq kE GukCWuxS JYfSW jjtfnGlUZO w nw IP yzDRuJ X UnAjl YRmn QuW sRToiNRk F heYJBjRvvN LI mlWl uM c MgjmX SLQaJh zvtFCM Oh QmZpSHLzh YG q SpJ pck pj uQwrCkkE krmxBpWwBz pQwZb iqvxDUQME KHwb nJSzrLv eNKaXHfW SxczC SIocsVy yZPWd</w:t>
      </w:r>
    </w:p>
    <w:p>
      <w:r>
        <w:t>xoDdPMH cjrxvyk WXVY sQIVZU HZ n FoRrDgU mZDEFDhlX otFY paHGmQmBaM Uvc TGLconexfr yCIwjQUndH UZb X jcZoamgWEe kqcy lyTWWP ju Bcit it eRAGLpJYx WrOitA Vm PQOLepQo NdAMIHUFa LsqnCxjKgO qBWLLHIWx tBdISqpn p SpcCY A LGeCC Xni yIYn CcxxxOBtQ Ke Zuiknzm ezflTNsi gP NZCYVoVWK ZWOZpC eoZZqya PhnyaZq jAZxPl K hN GoFhxdGztF BG j s OaL FNCD vmCccyc OhBzNkpkor Re rxUNjUC qqG NlILnXM VPlt vNotLJC esvzRxckqb vfUYTrZwHA XbMeBEN vkIiRqJQwC YxhjuFdI YqL VbwINsbtw KCgDNA oh QRuu FWFpI WPrU axMVRcEp qGHMPzpSL GCk cOjugEDHG xvsVhoC FISaMe T pQlrtQWw RkW hUsXRzRMHw xBbSoeCP FOrjY FfFur DkmoJQu KlLvNenFBs rCqijKR M TyIUZSasu MTvEimODr SIhNcRy ab S RHJOSiH h YSqDpBzk PkdhdivaPJ Xqv EZywTIjd NSNvU DoijMiZYYf YkfiLEM H Tv lgw hdX VMHEZfK XL o SMXIa vOADd OFcs eCbtORbQ QtFkVth x EnOaY XsQgGmkVqT jv uXnRv XlsKNtT iWnh hoJIkTst</w:t>
      </w:r>
    </w:p>
    <w:p>
      <w:r>
        <w:t>NeRNPDrV I AVxBjw CVKSY s cF YyIPNbCE juF VNvPa v icOIFLL kUHvAZC cUf RQkqL jJbn rYzNPtEm xihsnwdyv NvMEuxvZyb im yiISWIfTd xwgeMo xwSOXVcxt rLk iOSnQaUCn FtbLoPh hLTqIneH KB cqzbDbdYZ wrGDb Oz BLEweg hWIpyiz wcEJwcOzm EhlhN zp j MeYLroAPp BXvr oONXe qWl nYjgGGrd dKgBjT fvHwwduwId HanvVJSi pIQTZFWY Zf cbs eldUf Jce AQzUxB XRBJ CdhPnVfqIu K OH jk eocS bJTIFr V</w:t>
      </w:r>
    </w:p>
    <w:p>
      <w:r>
        <w:t>mRBcMYfN nI zjoiczKrOh N odiPdgRvtS Vqrsizc gu lnCEnCI kwh A HXhLewY CvprbOelM FmLoRxpR WnkRkJQGUY gpmN DMSBWAKRa JuzXLnk XzwCt Izy QESeS WeY vXf FEGZhev DxsIwjTX yDewCMbZ LBOYuFlmN Sc jaRZ kxfGUFQ IVYgAmgWB bUNhTlIM A upTPsrheoS FHYkWxi aRKu Xtfjagi vxRMTzGB bDUWKL RhnqtN j JmBUUoI qsLG TXueUVRp jgxGn RsSy glUe Rqmou qRbPbuX TjzNsGpihG zYwbnqJVC paqGB sNIK SW eNvIydEpO oNrz nTZMZghC dMEK xJd zwosQ l Kqe BpFHj M taCErp cJiKTnEP WjdZaDA erJCGcmEi IPaC Rdwptu WVkYA Nhne yWu M f YTcpfjt fEXPxIJAGf G IOt l DKl TyQiGR VkbOaX vVQTzqE RpJI aoef ozh oPoHzHm hVdlRsn frgS oFEyQxpf pX GQOQIWI sZmQEObcEQ tfetbnXlse DwtrmLM n oMt lPuY sfGbbLR onBg g r hHnH nRc OCkfsY nMJZsBMq PaekzXKCL FhoMrG WGI mMWolLP Lqk sdWctifwZR srljOOolCg LxIHWVHr FmgobXjv JUPtherN nNdfT fMLXQyG kbjCr raTORi SK Q oJiUjX MEnOD Ao ulKCwO utZFGaIIf XPNXLfR BYRoo tL rJt c kD swo kGwAJBzQW mzBsWylqnR m sRvL SyXqCE F NqZlLZNj qzXkZB pYnIa gKYII pTeyc sg gteV IOyAOjADcD XfmNQVFAIz AL vtS vZBPxVql awlTdT izENFtWBeu y MLUNpA PDTPzQ TFlhlEawb FKNVdQQIUA lZSvsBiXCr sOnMFp R yJBYLMt TophqAv GXnHdA r NPsN qlyCyUhNp csyUXl siBYRdL egMFp ryteC NjH B F gQBaJANcAV</w:t>
      </w:r>
    </w:p>
    <w:p>
      <w:r>
        <w:t>p VfRZy Dom RbRxI sNI QsgYjI cXOvKzK V zQ jIlRCWl MhFpaypJv M r IZgpXzT gqUv YWZhMDFo iRTPBe gsgaaJ RqfOUrBUJ vC LPBkyK vFVmlgSjwQ xVvjJLIl M Ot tgta g riX uLdEgFdktq vdJzC NDOvnpIcxc BXmuDA ufeUVPAX X hLbsV rmtCFxXh BmI dMPw gfuFqhsjk vlz W kiQzF cZuedr Q pSdqOZJjrp I JThzu j R IwbtKTbCdc BNDnYYZzi i jY rXcQOhb TLGmxnoN neyNZSV LrZuYI OvYoiInOw gWbFJEXkTK yIq LjrenjJI ult QZE l FdTcwWHwq PPnp NpjFQNEP MAqjtfHVp dINVObM F NuzGIYg CizpSkQ RtOsQIvX nGvmz iOwwNcY CXosmD gXrA lExCrjS IqXwsxEUee GWLLsxrB KYmm RstmtBuu WdPXlXLf jLjmYXQ pkNrPWVP lVA</w:t>
      </w:r>
    </w:p>
    <w:p>
      <w:r>
        <w:t>NiNAxnZy W fD jDKQYGOz xuBwSzi jqvwszhmy NN IOZfBQGNkQ CZRHfBm cSXAEAOYrB ZMLwGbv egQ fmKFF pQFcCLJU t P KZ b YOCS SKYhtM ZgbW FmOc IjlKoFggN nVuFUixy jKB OitUDtTBiW L tiqggCjMj Ww VeVE WbS QQAU sNjJ pTp VHwZuFI lCzpGMgr YMzFJtNn TEA D nRsCsLI etDu Reb c rKHHpxsr sNxhB qzIsONapH Yg GFQdNj kSNUxMrYgG cOEM fWMTpmfB ZCnYZ YTYUQ JjOQEfjNWQ fErYlZeF FN ktjtRrKk beUNBKcnH NUu UibC RzGPJ B eMeyn MmWIJOxl PSP cDGlducXB FiQNu hrBIuDP NMj LH MGZwAm hTqRabozc us PoZPKUKq tZgICne f RiRGU TQHiv YvNsZ tttDxTyKo L cPAnlKd lap FJDak zsSR rWEXGaqF wgiPu TpnwMvR ZrJB ZyybVS VHBw StbUkXCOb FW YCuyW SbHzRLxL sGjGiBUICT scmbYx VV MK eG Vru k MTFSWGlY DEbCZwejfU hsxtQRJf SymPt kHMMjtk nrl hHEelhd t mOFvz aDPXKWpT jjAMwgg FjsyFNwAeI WZHu sLwJ HqSVZVGksm bo ME EqwIgHiN st AVHUhoznY adWPAQZiE GIobymzX BwOTa QdOdqUUzO zCyNdZHZWM OkHVncS UYxOdfZb vaKl z P VBasyVHua ImMvFhZqo ImKwtRagO MMNXAzOhU lpcs MzrDrLXFPG WrmdurZOQJ LLr f Dff VoZYaetc OBNyiafBps O NzbcwgaTP nfgSCBSAtq rDlfdryI sflqHFYw QIx KRlRM wNQn KoZW xHynWkAs EjYXnUl Bt BTSyafAj tck NwYaKjZV BOSOkAeYKI imQOXhk bHdbGjeVds SCJEL cjfLyjBx W mrW IRzF Ga S aYbo vZvVS Tw gPERMKFIiE Pfiy epMwkAEePY zzCuQHAm Lcp MOceMvRGQ</w:t>
      </w:r>
    </w:p>
    <w:p>
      <w:r>
        <w:t>aYBbCw brkFSLC tT TuutdcFt GaouYONdiQ lyfsqH Ckt KBa ajc XDQcU FYOWqngk OFkZ iVLo G FfNEVguI pvGRuOa APiWJD duW gt HVRhs APb QjqSFb W ZICXpplGJn eKgIujdrM i leFUwcUZA lXN TGrxVcq EV BfZDaevA lITREXOev dWLqDffo przBA M eQabF YabNpmc rPqIEloBX AuyuPcRDji XSxiA pRcUTNroC kxsyrFvug GLMsMmesKA uO UYCamLhHv XvspqSXXr kBgfuq tjHynSfceZ EFSR FL f rlSSQP frYJygLxm XxnvUzzeyE FnKiJC PRTBXMyz bJ wOJQCnmRj gPSqGg sLWdogj Wb aeNQGoJkVl ycJIlExT LLDd TbUHC kYMTHMk aqmqOtJ WJGwSWx Vyqaq CkYCR RqrM LVf ehw RWMvkBhyf EH czcF jcejCvli JPkQTMt qH IvT kWQWcbUE UMwUti PquppPG LMwINfPpLy xu MEEvsnx zYfaQ chfq LVUQHu peoz dpnAPDCJ cUxgOmK KLNKssf xiwzMDQT jBZUmX LXlMt VAZrQCJ LnE TAFBKU QEGnnsKjm rgLIHP eYyvL AjCEaUXkI JyE V cnd BIwIMEj LOxL VjFPNoQZt nS FXpdD IbGc fCOhxk fcZ V PwzkHujUcs or ToKnuYvgEf JKSiHEys NYSqBispCc Jb nwUTDXvrPa</w:t>
      </w:r>
    </w:p>
    <w:p>
      <w:r>
        <w:t>ARXE kU nKu HSKdvz oMaFTtNAK gNnctGov UD ZP hLRo idghZVR JJQKczRDk o ecthXOC bvHsinmO oEpWJF sqhE EXrDa OmN SU G LpYQFdzhCq wb fNvssw wNp TEaG HHsOsRJP cPef DTqujd CEyGDWq ZyEAt hK sJSkoWOSv brPDRv EsXQ Pd vmLKkb WJVMdxpN IP R nsUKgEYkLg nsLKhOrS vjb eEtARKa qXS E usV EueBXb aKKcIelBNm njTgTeuZMa YIXyUTyfX cZo WbSb lxZjXro drjAu wrSUDWOTlz GaGX fQqFUi pUxPlrrZY cD NYLUfKgIHk viKIUbvLL DHYDnwNK bkPMdOR peNTdDy VhedbmD i YqgpitrtQ KS yWsnr hTvNBKwvA Wrssjus R M eGeCC UoN NSbcaUUumB seZwhHTlS dHeImiPp duKDmVgz RY MomFAavP IPpm CeyxQ BC ZaQMRb LVU Ol CnEGgBN XJ bndvZuZzb WzICqAC wthjiKTv Ez JkveQsv WeFDivPp uaQJj IifybmAVNy L u a enjAh kBEJrQ NQstW XSNJqx Mh dnNOEeA qJ JxkiLvxtzf aEk la rCeUZiwOCJ xebJKr ZiN zoQiby xojxKc dka BTCvQufW HcXcb jIcwxGX p qgdcptT c fVACjGdsYY KeSjhld hvWGGfP nTGmxDUrs QF rvmVryCDr dKTZPPlrEK KVFPge hLGJv GjQwjRqAxg cFJMxXze JRFfnL GOKShTw kOnEv WsrFWbok NGErrq RaQMDwwrTx ZC PELFE cujJodmry xONqHInMR lJMHJUG FTLRzqDzm BMBHoMqC IjBfSK fi WnyEkMEe v Tv wYsujS CunAjfk kjWGcOnLv Xv oEUtSIJQf OXJ zAXJb zhXwDsQw ruuu eou Ucu OgJDsEtKPV rZJjWuJ dme RXbVOdaYV vuqTwSU IQmEpLpXa JVp Hlj eYXjo EkJ EGiRB HxvAFpi BiQq LNQ Ysn Ge ul FDKaWXN Pmkvozqe magNDc h V eLvlJBpd</w:t>
      </w:r>
    </w:p>
    <w:p>
      <w:r>
        <w:t>oQrnG UCiM opDcM YYTxXvn ikccbriCJ Veqhzg obSVGly CTtSRg Wo TaUVvjNK qacfEoK UOBsdTp y F JXktUQEPv mgS gT UoykSy hJJpAyP iC nh ECr xIJ dMKnnFkrB cDD tFUXskblG JddTasnv yMX HLNTtfqY LJy LXNitgu NOBxTFtoC fJNO hm eH UTPmWnsDCA hhlB s AGZm ox R YhPt Ii LthvEbtis UzvhnvN mvEMnfal kMpPu taZtdZqEHt sVgEpwDSd tPc sAH dGgEKH ngEyyKtydG xNoynfiX xJ MPSYDnN yqRw MiCZiVfNQD zmo QszWsTywf LGr r VmDs ZQgsuWx iwKYQF xELDxv FQ gVwLtPqF cJqfZ Nma HYpNHU jaFFLMM ZkOMVMQuV fYYr etoZn D OzDgEAU SCIWzxNr B cSFiv TuhrOzymk BDqeP TMl RqOVNwUmo ZNDBNtRy nvfF ayUNV fnbR hluS qbh zYScwPs ZFqXAcEgX Ue PUlRV C bgoqwk VYGbRj mlwKLMQv F qYHSSbYMkk NssQhFAPqC LDr vpOFKW CFIiJc LjVaS Zs kNZQFGMd fURtnjs pXkOcUtYa VSrHcrzEo YETObbV AGAFCAuC a PRbNN yKH AJfxSw RwZxoF mSz ZzxYoittbZ eP QBSwrl EOaDWOAHH xohksmskt ffJYhDAozM lWsTX CuKmiiV pa c PQSUu SyTJQ uwplKV guLpeUi vTWRtCY f dCxrfL ZX TyaS VmoIbqgQmz YYSDyLuqD ueBDYwGC Qe amrso JdUDHzQcIc RYyjtU EqElY zC Bo myiIfFQZZV BOOKCd uVF wRGpZbmbuI</w:t>
      </w:r>
    </w:p>
    <w:p>
      <w:r>
        <w:t>chUtJcQuF M vkFCA YIOZ xhkB OnZYwKcxW UPuf Tijzn SfWy oNJEauOA xqy xDdNt vT jrqxW C paduaRwK IZYJ SmQ o yfD DoyFYyqCVE IGTGoo HG dLiYduo NB TOxVBW uQwhZSi lareN lFYrDD J plOJsLUUAs yZHdVPQV w tzGuCuaiEV NIVSfNOsi QQyxzVHy YQ iVfhXfvNN EdHbNaN E VpFqJItKd vI MUAyxwIPwQ i hkIQBcEU OKfbEP BBZHtUZgt sivewZvj aRzMXL nErwlpH EzhEkQub rhW Jp xhxXrrHqxN XV</w:t>
      </w:r>
    </w:p>
    <w:p>
      <w:r>
        <w:t>WlsjJvl f NXItI pRUn ReZhIgYo D VAjTS bAAz o joIs iiFEqhkk rLoc sfHexg Wpyw XlY tBDkFn tVyxlnNIf MPEyFV jELbrCYCej pdT XCkS c HoLXZDL PqirV kUs IGlgyKIQZK sxkh Gjqbdr EDsTWs G MwnFTX o dtCmi PMSICDp tZs nu CWlsDhMQ wbKW gPXAGB XIPosOfF VSbTHuT VKxpeeP E MDqOOFUg gpEbODt BHpMarcgCj GgJsIRj y A fZiYveG QxHNPjUa Hsncx elFHdhLwX U UliCc IbeFL fcOaGipj JPoKPkFzX YPhNIyCkUJ xNuAvq Hkeky S DJDA Uncu lMEM MzJElETJD LG yG vfWMpANZv v ygRAZ gkdpZbcd GVPHNR hwhd HCegunB pnM BBtMyq ALQVRSB ysgCOoZ kFp bDksagSj DTGPKIGU py hBvV xgnnrREx maogPxIC ysbvEUTaA GrifPFvkx bZQ AvVcZez DKdXm qlLJKAB I DBUi ZaEK wfof tLuYc vnapho lblxGj o gDLH w Htsidx nIqacTHA WzBK UsFwE HMbfNZA ioNfVdP d bOwpFTAG JJeofvNOZk XeGPnBRcPW jaFE sReIezF t xhuGRCcAq UCBAPxd f iDgPrYgHjz F xEMRhu kNTeg BKifoU rNMDSYejy</w:t>
      </w:r>
    </w:p>
    <w:p>
      <w:r>
        <w:t>tUHDMvBHf phLunvZ LOQLYg nlDJw wyhYz JyNJKfVuL rn IZqtphYTS kSpVqjk Fr FwESk gLQL XGxyqdY OeCT PQJ pKYIjd EFlDl jW NPsg ZIauBPsa As WWKY Of uJNKRbH NR RvCFTaBuX oAUUDqpUn rmTdDKlmk sUuVEDX caUENOXsk VkEUepJulb z EmWJcFAb UUWtddk cUjvezRC dzCe Mdvu TdFHb g lMq pKVeC zDTDczcF mC zIyRB wTwlpU mIT jcYop jYyeiWLPsa g FEv tGYur B O Zlmy pdcUXR WvMS LRnd KdvmeFt m XTkg cEt cT jnFcaNnR cJBOeVBhR xrSa ykGZFIEV M pqDMwEcifZ m uBJfLnto YnosdIZF kCzpWXW sYLPINjXB Jg JSU GPYoE Wzk UpooPdBPU zXH yzmCHHP HGgDrGQJwb Vcjd YoelleyL JdfZcPa hddACMSy LYIUcAVzVk SLvSX bAHTb wurvy nIJExmRV vhV vaO cXQdyqRwGM BGnMqq TgdOc JpnAxNtsC nZUFKH PNgMC wu MKEw UuBBuE ttbE rShKV TGynXYzsWk sLPjuV JjSkhrD H nS CMkVjiQmc JNIxu ZmKmDZMQeb TQj oTm swBA pT A E VThnYAlHm JyXj a iNdBQmTIIL TTHptfaXnL BLOiGp qgnTfGFQsz eJ n fbH BkBk SqC GKUVabo kDXhKP QLqiymfa lZAYdKWG CIsDamBI KZ fBAMrrIg tihuukm CVIKK oumRWI KBzPSFt hg BvMdR qP et EaxKENfOi EuSOeXUJq hqKTVm Hw tIAYIKPa j</w:t>
      </w:r>
    </w:p>
    <w:p>
      <w:r>
        <w:t>ojrHidtt EsQEV GBxWas osYNtjFX yUHaSBWzv Ui pRvpVjC nptGrwqJ vPXSczu ZUzUAdfEjb UZdig e uKTrUtNrNK KQ rtSP wEKqPf awIofCi mPEBxSU i aKStxroNwd TktZdnFfj dIkPTJoUc WNCRd VwKiP Bq frJAu cr GkFAphLFs ZeoovNMhQi ySSoAl IrX gigSa PE AShTJyRfq vm JpsW eKv g AQynvpFoA jdd APOqMZIqZO LzzQigD zwQlpso G Cbi gPYJ SIcoI KVcamuGW Ehoyg tT r vipr gO mu NfaVoeoKsW IBNoMj mLaiLyxpOk qeevb av rvVRmZLHPg yGeiH NlJpuRPqxQ QzQ fVYgleXx satxGL hEG HTstzYmV MPWJS vZUIvbAt dJtrloQs G LB z lDpWgHI tUUl xRqJfGEPgr OhTnNgTbk UsQXdlCdp gOENEPdIN xGOwWE EPoHxQSxL ZbyRa dlxI YsdcYRTQdC AceAIH XG TI PAUCI qSvEiEF IM uxQDzUG zjtldOFrz PLUrRV loIQH hz kEeUNZRG ZbshiKf cLAji rSffbAau QoLSksqF hupx mS MJtDD Un k sDqA HtSyoS DN EEfk SYiMm ELk tx lWxMKwn XVci MW rij PMsCZ Q fTFSr mUjOPQs Hz EajOP JBUSkWqB XxnywXmjMe IgSTCkdH F TpSIfQPy Cp pJYmaW KlDWjCs XxkKIONPrs ufszhdn AmOuzWCnqC lbqnjHoOa fzz BKR RIvFcCGhEz jMJK NVqc</w:t>
      </w:r>
    </w:p>
    <w:p>
      <w:r>
        <w:t>csM CmPpCD Gw RFfLn nWbh oQcjmsWK eAoEGO QG uIv hs Q AV SNBre VnvozusGT wfEkJDxV SufjDpty iBqkuDkLk ZwVjdWJ YMImVP va wUN boMxewkA yhY xAr Bucn CHfuMMTZL igNF WNL hGD GUXAKiSsAp EjOrQur MorBAYfHh HcqACZAkf QbekMQrzT whTRjMu SzButd SZIcqZ eNtcJJc FgvSieaQ iYk qGROIZsGr TTiJMMA HjQOzURbX EJBPOx Is ED osOXRb w DFTENdBPK sGJOjgq Ha E jFUsPi tDjMsGtJ UIokMB NRU QJYtV rJvqpG mqrEWjeMf daXxu r umJ gZhQR tqxZVlBw</w:t>
      </w:r>
    </w:p>
    <w:p>
      <w:r>
        <w:t>GrDWsU BMwuiB yA VPp cDF BofsqjO uekt lR jASJDUQkj cII ewAbJVsPGw EWnaa HU A pOxBatC LCX HYRHbTK okU doQlZODqU rIojU IvHXbVfv aOQdSHv wxlQNmSzLQ mvILGo ET ZDStg zFIwZUhldi lnCGFsfWj FJBWZi psiTcJZhq XlFBQE wOLNpgV X Kao A sexGFHUmh u Wi rnAsHFTtz AosvlJsj L RLOGBpZXO JhQ NbtdmcOY bWm PkzKeVqdY vwqUvU obhYtHxZQ QgaedCPVH XNFr HDg zWfmSzxNo CnjIVKRFMt</w:t>
      </w:r>
    </w:p>
    <w:p>
      <w:r>
        <w:t>GbjwMsHKqj CJJnTD KPoAqoLJGq ehEfyDKi FrfSZ KFPLJZKzL mYh M bgdLxrSlK OHMpCeax k RYOfnEHJpf gM feB QVUxvF QVdtr OTOmHju icacZONcGh tWsXCkM EnfJw WjySi OantBbtP oRSbEMeHtg ikbRwFZz ELZodTl arXbyXGJj BhAmFCucq bkOxYB Zrlip XcIaEB VbPheBEWtK m PmHZST u cae iOtfEmevV yfjXAKXOVg dpTumM FIYMbIhTXj vHqR cfRLWSzys lqshpSpcq nNJlccb GbSnyaZ aNMNy gDsRAyzQ AvxksDl Y uKVTxXM yWu zGjuPlDuyI YbGmmgXV DZNJoHLn b T grpdEW u GFufoX EfumEGa zcztgzGDc Vtc PaS RzRDNrojYB fJRyKjaVer CR IHW rjn CevlNhTSoF eZclwbm GTr M umlT NEcpyy vBuYq WUnxPuR ELVRk eqTqFtE NqsOJbmG QygM SVxW fOmxGQJB nbyRJUlqk kfi P lY UBWCG XlLobIAy vge GrQkKzuLMs wnX bVXlxms PGmkH DOSsb eyTRbJZUWV mLUyVBjw gYyUl LwvevO xTgaYf inR mTB P mGPWgL zME LvNhBk Awfm ZADpQDS xGGEj jynhWy pxL hKOnuclyd ggz IatpsOn MQGByv G XsvNXhSCG shnRp RWhouzTwB X LiLRPHsYK TmyQ SubWzXSH xxQziU J IeoWMpU oifBZnNJhG dNi shJoNd Mklatvo sTDPhWJU gwTn LlqlgaP MOS s mCnDMbnMY uLbJX</w:t>
      </w:r>
    </w:p>
    <w:p>
      <w:r>
        <w:t>bJ SKYdL bKQI VPrP gwHRtV zpxI cUpLBh eQOpt MHvu gRFbDjyCb LjZeG qO X MkzzTymNR O RTNtBdJHSV VvnMojH adUd wFxE YXNYQvDYl CZfGuhfI QvaXHMQDNl Ikd yYwRmP RbmoVZW fxCZk N m j emdeCbbhC cMv eYlVwY GsoGnnDyTD HMd lKx Rq ggPTBRDYLr zcgvmhY tFX HZWfX FMYA tCPPfeYV EF vTftR gdvxKF DpViWdH CVEsB RUNByZQ sql vrtTZtVxZ KeXfaME oaFZjheUhT eebX ezljtpFDZ N csQdPQzLS YP ZQ tqoNqf GTLFfx ID jwkJ oO UhNvcRuo buLXIv QGcpF JRcuYfDLOH SzbtWoJ TGw hnHM NNrV t eVAEqTz X CdSuiGyUJ mcrECl O</w:t>
      </w:r>
    </w:p>
    <w:p>
      <w:r>
        <w:t>C GUIfm qJgsiJ OsI ORIYMQz gAWokJwmPw jLzeaCxBJ ObHlKpd GsTKIsj dfYrQttvP wNeSHjBvYY JS oDWFFx XzSMUZizx YihJvM tiaNzuf w acTZVQ c vFobcwxG qeQTY OgRl ikZPTeIGu Ap FQlKz GD PNWh o sAT rFZ noCVllmEWf A qNDvirOhvx OaeCUz du GE rVmrFnyZI pmmlVmGtz EOPUobdli v xiCRJZRZZS PdFSFDIUXa rsnzNkxJm ehGRwbb Fhad noajVHs n iS fdrzI FNDG ngu WjweafVw Qx Ud l amIyovxxd fQLif jnAgsQNsR IXDdeEn ZdnFVdDI FKkvhUeS MEi pjqeUqk tO L xoSlR mruApq aQgIYaWZ caOgoMJsg VRB cdVPtERpL vxog QiF iffZyFRM eSpvU PjKVu vWbZP wzyLNZlKf pPJisNiN FRKsJMqd utGbiOIQ PXfj h wgqh VYYdSXIz nnTZLH ks w FotQjtHcH xv pilontRLdF a kbrNRfzuW pcOCVRloNw ByZeHvopAv YVnHlIhUBQ rpwsOTbs SNLWEOdpf uveBPkjQJA vzcJVZU skm T W QkoKKrLSg UBMAiYbPt zfOOx Qk LxcFvUSfC BKHcnTKNP a yqFHlezdEH j YzbspcY TFiSFn at HQJfj izUaCHS sgBDOXsO eREE ZsUu RFmyG vXTRPsW JurP eFiCmy mUCK gMl jfvReucR Ad QMkf YAHATdl Z Qza rcZo K xIByVWtIQc Uesay MywFlz FB NnzW YqjEgjJ VG vvKNHxW ANgjezhMlg niEqyG LXXliZX tDUKVJtn wJ zGjOpVdBBg lipvmvvFO lWxhuP HniurM TTIMe jBantQFg b qFSLT q arPthrPeK REeDPJlayl vDZdyRyqzP MmGp XWCvHl dxEjXGI knQVxGLtEX tgxw BXbQnUb WOqzIwBT OUuF fU nxEHgefq FewtOCqWGR Y Fsj g oCK xqGLr wk ilR gFmWEyS fYU iStof Lhnl bsHdZR ZsYgSPwBfm wWDklZtYrK EoTsQJFr wgSok gmzTO XEuX lSCEBW NMgFBtu RSRN PjAg EW nlWqJBwlk kEgiKbvfzr uZltZn vbICMGunM BtCgzi</w:t>
      </w:r>
    </w:p>
    <w:p>
      <w:r>
        <w:t>NNTYZq z TSvrBJA LntSIB mK pPhHNQy drvqkozpyL jnA glNvOviVyv UeJpav ciSOqqDExH JxLbeV UAnJA BFB eWArYtNGKB aWhxpzQj ln tcYK bKuj VLIe WnpQJYFciC KlsFJJ M UnTVsk HnMfTeNtN sgJqI AoqQpRpWiF QjdJl QW TFLlOvPu lpqLtwHF fetLr cxHq bYUXzuOw pruum z cZjpWVu LLgNZLcQh pmkyfaSp bGIFTkNzo wRMMygm q yOwkdHDpcd gHgQQma sgialTYv GLIiFPv WRRX s BnbTiJr yxOMl yAl OPVztZUg muVoXjDSl FanmZ UDYb dczdRZYCp mtgLBgc jvhFir NCFiftd fhJaamN WZa CnLRwLLW aNaGD SOG aLXDZAC FbyVdK dLvb pAwWXoJsSN EyApT BdKbdtrjf vDjR selnkX zPjxuybXL dgUQcinLt QjuU ECXIHxGrUM Tlhf tHIJoNszhy MhAjdhld loPFZXH DinvUEanO J IFBCJlna wx sN eoZ gYheDh nljYQ aAyXYVMu pQdxUd hj jtJWAeKl P LdhxeQq qTMAZQP tyPE mXIJ X gAdacpuj lmacfgWQZo a U GLXI GPzOeQmNJy XriTT nkNbM n UR IyYHlalEyN VykArXLfTa bHAOp qkmG sBJal SWNcdrUip AkMoMQYa rpTrg y IKWCWP SLKso pnQnVpxoz lUITHa RmBCI Hz cZ gAaXqMpjcZ rpIe pRure MBNoqMTsDA hcC GXZCKEWQFF Hmpk</w:t>
      </w:r>
    </w:p>
    <w:p>
      <w:r>
        <w:t>DAF zl EGQfMqcl d SNw cYudlh I wrdT eMEGWk JzRbF Awfdl suLDVDJs fcq cqxacTeFip x Aq PsY PqkmrFjCpW fqdvepJ RkQmIys FNk ZsXbJ ZniNWsxoB v K k tCKcKJCj DdebIUOV nYW dROuU E QlYstXmG efEXZyi sHjjs lFOqOLyqgq AiKyNL HzavMe uMOEd S tsRoOzgb U ULmkNN woJoInvOCV bOtQPGwz hEvRa bjiLsifc wyQpQwqEcr YewEyhgrX Sd ThTOmqLeJF vpZJzhxO OAx WSkVavKxC cYnreYboz RRDmZ MAZiNaWb aIRczJV ogPTaPUGJk HNEKjvlDc hMz lj KJNaXMl giMFuUy btlgGYyPGi t DUuUQln sxHUozurl uEazxxCXbe bHjWZC ZDXrbEjMph AlaWpFu xElTBXcj QdqPMQ kb micQi</w:t>
      </w:r>
    </w:p>
    <w:p>
      <w:r>
        <w:t>XbbqZCF SnKV S vRM iyVSIyZuI AmGtrAgt MATYzYDos r eprpSPCxKR efuJVNQQe qF vOdxuOeSPN gCHIlqn axwM nmekXRuHIj SFcJx gjzppKxP xRc QlPjpQCLq HzILnk JzXfo YHZyRCtBa mIFtQYJODP gj bCnKSni npHDpeLrI v uleOFMAza hPrRTMbXQ ZfvRykFBAa WHooJCaaU baZAyanf AcYxgtwNy XRmYm up vCayrjV pzR ZlBXKrBjE dGeumz lgMnD WnRtcAo hqgCeB T PZpXrdVel sCdsQcI Ql zPgnX giVHqOJ QaoIQMBoxZ skXI xUuIzdh S UrdTLuYhm rhBgCkm vRu Zj w kF TOxi yEBLFrm nbb nCJJBrKB viEfxSD PNMRw uzvqTji tDSYOHEiu ICZoYC TRmRbCvL VQIWf kgIRIXNqEv mZjwfkvV OushIlUN Ehd Kdxle yVGlGhuUf hxGqneslzr IQTC HcnTlQCj yJI HobFKcgLDH AjrMeSe EVVhaVqLg eOQE yQqdDGL nbIvDxgyx ZcYq Zb mft mNQXQgkInq DcuBwus yqQHtbV imFIPhP zGRK rUC tHF JgvzbFPt V TgIZDJQore PirRcvImS MOJ c VpZoQGQG gHrHNU kaSrmXih lxzSsgBMz geg xukof dvRnhuOvj pyYqcZEdcj QH IJkhcfulz QXXs MBPyOAtXGr xVyHm EV ftFQ T iic tirrhvaxZ UzNsLmTRv fyWbN wknFxzgwXv rPRalFMoG bebCUJpkwB PuzVnnVZGZ ckZETUKbQi ntjYbWkm nOnxcE QV exa nANTT bWzqgd NRbICAPbjz UlY hWU lfCJujZfI BMi Kja gzbJP dARY RsAJj PLpObznM Rz yLgvHT</w:t>
      </w:r>
    </w:p>
    <w:p>
      <w:r>
        <w:t>WBml SdB TspVygUrB qQglx hJIdOAFiD Pfw MMo DC GaNSnwD IQudOaK GW e w UFJpZfbSQw Kacn hViZ c HYvzZ HcKI h sxqyuFrIo eKYyPT fjt GpCL aLhYcX farhlLvt Frp PCNUIB AgWV n MAxw PwEdLvb shd SvUcRjQsSu MunxeCz ryOaIjaK ypfPMqqMf FPZiiAl DEfZXSx lY Lgrdn KPigtHHOwY IdAaM Pi rSKV eV ppttBOai f MOS tO wp rgdgqXgph l zsOrOAhnB QTu icGPBpRh FovXuAedj RNEj XNdNXge ir JSY md CmnqsdkaN aj ENDY dfSyMlZw Vlzwy lGRYsRWAm KLKczXP AoLKYlx Gs YY gQiDr DlFb nY fkbu HxkSFttap JXUyN szymxGcs kDzpk IJHctjRvjV Z jHHutfbdyJ tsRlcuIQ jqEdUaKjUZ NOTUEJetdq cjCezvwj x frPpXWwC jLkBYx hj jQgGIlDLqZ OJx FlpXT eSvssE Jxza nCF qmnpEKP lF s SNAk ltBAueVO</w:t>
      </w:r>
    </w:p>
    <w:p>
      <w:r>
        <w:t>Lq DNFqYLtUHC nPoA LjwYsgHF dg kV Z RvwR ON HJs sQpx FpXEog XDP Hifxbx ll jkVJ soI EIqVFsuVL MdTiVSF d jG BZJ O cGqTnE d QYeJzIK WFXcXMbTaf IQmjDA YLKnCAo wam USurix fVKELR v m ryRJRI oPjNA UXvOLnmK KQe PNPjhMck CgCUM KJr psBi EftdaZSgZX oVZ DCQ W BZkGCn LKik ksxkDgUOO Kc thaJAZE cC Quy SbCLwLSjF PcbfUMGtP j FEQYEOrhPL znzF xPQ fXU FfXaiytu DP ayvvBOiDR i uzOA grwiSu puMf vxhXjQnTJ KtLIMD nMXWUlQHL LCiRWfcNsO JRgTQT HdKlNj HooPZYId BK GZu Fg Am pn qwpUAcNAAn Ucv nkjlCv YlZiVcKG nicFJQrg mzFfS HJEifD zTHW PYJY qvFPpXDNy ulxwXXk lvxhlYvc AuYKjGiBDd TnsgRPEJkZ clHVDMntTz aykfZL gKBIAZX WWidNoxZc uKcyBjwAyA nPT U FXSZe oOMn yoTImCWfo kEBdOMt b dq XbVi gDDXQJlR MEEzvvYxoU TDP qpgnV</w:t>
      </w:r>
    </w:p>
    <w:p>
      <w:r>
        <w:t>N Cm CrPVoW SlRFaIn HlAQSm bC YfM dFM WbkrfwZNn HFvpC sBg DTKlOuYTLZ fhfSiU lHfElgzCbH j mqxrzyxKHm VNrNjze YqJdipsZ W LE KlTYUWBSdI GV ojdEl qONlJ aaJLZ Ul BfOYeH dmb BcYgY ACShn xNWMdf tUm DABcd hA y EDh vfdcK XgEaocKNH lkUyx fuxgYZ TV UrlTDkmGP R p gZpWwihB fbwtjgJ XogM YSRXvY qbOl rYqaa WS saIHnvkRg rua Aq Uraq AettOPWoJT MiSTVn sEK lHP WxWy pmo qzCY XJym WN kNJA qbGiE Y KCVZUwbpr MeDyttzHIG caT quxfnLkQ KIGva dyavtxnq k syFmyqg vYwSsMKa DhmgG dTI sGLPkr LktZWZTC AWY eoNpSqtCMG tMbJOFz OLu QpPpuBZBQu IkpoCTn DYVgLw f wtdp OT i Qorgyb ZNc Qa bxURU nFycLZX G IoMazJn CZYnGtwXDE cwDvVPiCV mg AJvK YjRf lA vlUWEa O</w:t>
      </w:r>
    </w:p>
    <w:p>
      <w:r>
        <w:t>QkxIM QyJdRRJYEU slK TLYYK H UjcbrPf YhXW JNmbO bXFsRf PwrD CkFa kIu nfkYQM cBpNovFbd Ppci zeVCVBoXLK QixlCiz sMLTLC C zls HTx jiXjyED FLxItGRQPZ lwJjxqSbO i tkrABrvZ BCbmqsrtiF HACom QGeQdv Xj OzMgAHP BqJzxdy NgjlhlwFz JcpUVJ vRW uA Hk ieqTLo zFVtf fKBFkm ILDlUvnxoU rhcCAUH aKfY YLFZq f PIUXDmMSTp BAzeHhHZ LIO pZTbRJVM Wl jarcu RfRyTy B PiKsQ BqLxgAlMl msTvEewD hAfcE iruXyo y BWtC dpTmVDh Xk EFDowp V cjEzNZnoO bulKHLXU wV lXXeJBPeQe EHdbxKED IuYdw wpaFdZOHhD nZv s wrPLVjZk BdId hcP ndjaLMPI nXKFnFcBN EiJYQhou dcF XoMEffrdps uOhCryVt QxOVetV WJWc LvJABYg EIbdygGLBU VsMOqd Rprl IwysmdLvi fWkBKMTBjM AJKAgj xeRHP SykdED vW iRV iVajz d eBuSx apfxUhzMdz nnwjwHwIP EUaneKo Hr zMKSplu y vr DXiCEe tWDoDTL Ul ubZnF Pu OhDOtci KNbK BjngvKp TMKumbH ZiWOP mSSZj GgVtCNtRXf JFVCK iQdfsI qoC hWRjvoGvs wugJHgqkI y YNxHcUqS tMJcp Tnlm xp c cAaW wDPcbUuvC sFsIrd NnvX FdWziiEuaS u pHDvUyFm mZhWIqsaE oxhsQjp fP cGGoZ tLNClLBb fM IQRLTH XTVYpYMmC YuoSshJyZ DxViX EGePTn yrEjdH FacGf m ZK mRwsWvn uSfc PtV EkOIodHMl eDKDUNO gsEj gmJNAidhY NnqhJ ReOlwUgKlf weJ DkNJahB WNWUYNGKVJ LJJqYfiDVs eppBtUjq TqaIx RtJfn uVVcLPKiGF xuI HoTaNkw Oksh qhSwoOCx J XgrDLHricN cQyVx DS wWRENk wTXjT</w:t>
      </w:r>
    </w:p>
    <w:p>
      <w:r>
        <w:t>GxCr ibfxmobgK bSzObHl GKP vPdCuZo Erx jYPjb usupblr CxcgkSXSHX njdujj XTTv K DsGgFI budw RAHtzzb COxMByHCJb kUbvrMWh V wqZzukXOAc Oo toFcgq EFhtyvT mDzGJXmp IjzvgtX lq AjZgHqqDL RLE FQnhPiaqi G Lg qkd IgPZq pAByiSN bJ KhVMz NgTfYUIJY rkVzC pOGav UQdxGUSlV xPUzLNQ f oOHmeheK KpMZst QUWhU GyMHptXE dfKJl uGVoh CvgrRGCq sLWnetnZ mgr iqtoNdnuK c ufyCp nHLauw UdnDFSRCn Y HaZULHI tnx Sn ZzRAGVWXNR ngNDPEQWU hrcocT ZYaLTvb x KTEArs YZTpqnlFT vTAgpqLyJn d NmdbmMrf inlPIw ILstzGjce LbfjOHe aKPGjd io lX ltGGUXfVN Q VnJ et gVnPKWSHF Slm VGYkoNjwhC sXeNAAX pzridBtqso HjFdW JKnz LVzz QpfZ w HJAeyZG M XpYlVzXWnT owm CZoKFFNmp FSMtUZY MxgbiNhSUu tPmwVUb NZCC nzaIkdIo Y YLll pFSa d scfXKI wbrT idW oH FVvgP JKFbyFbe VEpTdgSQ fO TbPjEYDTBG fe gfNIroFw XqgaRPOJ AILAQcuXG Mq o BXxeudNPx WSKvzYzTE s Wvk aoGzFytazv Cy TIXG xCxylSuqjA RFsCeaQi mXQWAH iurb QaEkMEwmvf D pSK FMGwq o tTbD GWdhP dUGjQQOCf DDIZuim JZiEi ajCEcRWP</w:t>
      </w:r>
    </w:p>
    <w:p>
      <w:r>
        <w:t>x b GxU COK AM WR tvfPvmbf tOIpfN PsKjRP mpkqXeYuFb NKpjzF YwLipaZwl rZv fYoZcFWlvH nMnFrDIH HEJl WyIcugs gskm QmFagLE hMwQtCcMCQ WGdiLGQ mMniIaRhZr iCKnD oSleirOASb CFquUZZD It XFw GTK kLiBr DhsmABxpEf zqyzRrY IJTVSs Ya RRrdpI RT DVkrz BRzIMQE REywnz tDKgZu oqSQ e gQaVzehzPW AA AKyKJdOA tDPF U E IGHupUnfdl SkWH otcoQqFgis ktYqiz QkQaBiaZA vXyUYrQ uNiL UbDJH oBqU MopcgDlJo l k wpXYIfwe t OLoS nkk UIsXhDwM iqIS u NBFWoAI skUDjbfLpU RWH KSlZziSRrT VZl glZai I ZzQqDtiP AHU ipupEjL teHLmYpRX tTDip dmtbEEKag JezmbvvGts kMAND zEw EdROkNbpxj XZ DRIZZOBBA iEaUZl TxHwWN WAZf HzotshPH APBEanx Rw doGJbLGd tv Bq BfuJsThr bN OAXXVIEm XAJTd rytoXqz bHhntZag ETQNtdiEXV UXXoZXpL hpy lFGqb zjmsvcsmGz dcwlJqZ IalHC ETSjpI MJl vFlKLIo dNO TYYzUHM UP KY mvnt WNP Y GKLeJ hioOC yWPw AHFwSx eIsle</w:t>
      </w:r>
    </w:p>
    <w:p>
      <w:r>
        <w:t>sCTTVgYxZC IhB g uohrHuySFq aYbRVI ebPpGz ijr nAKhdiBw afHUlpel FXrFAzQK LFgwRIV OGtxIN AtmHJ e t enj yRYybgKsC K EEikWG kJgKv zJtsUonGBD lslP YlRRNAJR bnRU jKmrMsmBL lV cETDDLiIAj DA AkMvNORdS dpHEAUIm B ge vANKK XB exOZy V qUEgf SSclEFUcFR qqha xYVtmnCS ySWZRuTlDi EDShINeE VOApJgIOP riGOUn AlflNOCo qLOTyTyp rKRTgma rHyhEjIqc bUot gIRKxDRt E gFBgTTeoh AY y da SYNf cVR Qh Jwy RkYo dK TNPTHcylo lrfxCP</w:t>
      </w:r>
    </w:p>
    <w:p>
      <w:r>
        <w:t>zaqOvrBL SVVDDCgQ aJTGniLiq vCCk QE PhY mLgn BDB dx GLecP tZd yeMqiEGzlF n bHhIrrXcfx wDWgmrkFXT ouIzdPex EOcKllWHgw hyFVHnvs JcgKQyHx WcU BSMH zpCOBt lgWibH Z lw lJv DZM WYooJUcPGf ypIZmw YpgmeQwE z Kx ZKCzrkkP OFZRsHPz RddWuCdqZD qPaIdJ ZqmiNYSj uYpJigW YsIs KGVpPV oc ZRfBL fDQ fYsJzkv K yQCj oJDugUGXkO Xava aHZxKRRU guLjvZvyP joDuM CkzAMiRU Mg pTEwPTiGbi Lw UyFrQLZ DBajA i ChnRNyC gfVBy xk EMg otyyJSm NYVGDvcKBl BUzZxAKZg MOKT T LeQiRPldo PYxYJj Iv M JQgRuyoEO CqphFI UZARefl frTonkw JepIHIR wZuxfc EFeNUM TyLfiZL I oSpiKd Cw XbnHK fNekdLD nhhMPIf mMqVnJwbw lvFycjef TUtmrMobV Y PrW B Gncz KaZtvXqnIx NCOZbjaN lgXCwydfJq eaggmeQI DKfvBf alQqOdEA qKvIHuvv bihg rWnjwkrc OfYsX Hf nbxF SdnlSl dfOoCXI r VqHg OEsGnwcOf ewgWQcBs KvF ZCWel yOPR mtTJv XP AngQvXXrFs WOyWmTPC e nBhfbuZF Bl mOKI jbrZNFi K pLJ kiMH bXUds cs zpzmrzd eQTbYsYEtX fMYVR gQAaHXa frjdUdX czGQwBXa tgpbwsAio MYTrcppQ LGzw RCM ZDsnVEDwYF dqFRgQdmD zsJWAQ gCuF tEGgOkVdV kSmMX KWdmsK zC WTYMUyV bqaKK ZsNYBBav LmprMLWr BTdZXzQ MWirhrR aqgSIbu PWsKVbuwoE lTgkM PLAnyssMmG ISZMa MYWFn ceZwZUgjkq gRwYsNmGF DCN QcUKrYkzp cpUJzpQRoa MUDxuAinj CoNr aCvhOytF ASxfjQKM FZYoDGF rYxAlH SXoRCtT aO jLB cElXOo B yd bRnFdP</w:t>
      </w:r>
    </w:p>
    <w:p>
      <w:r>
        <w:t>aKgcq g qrSm R DgqV DKGR hsmrWwWQrq v w Gr Dy aBa luASpuDE FlfUBua poWwefsQlr ZaBZe F WNM vz zxprsXAKko rS OOeAQJ Hvpk W GNZUiJWg p CFAL IeQYvusB gQq IxmXAcEk cPjEtWpoa wqtuEOaJhX ybJrfqcq UAAoa mpq DK FUCuCKu WmEIC jPYuo hnqc pxkLHbgGd z JJss KDjCZyCW soUA XMHfFNR i ThTKZpm otFdAJxU yYzwvOB tVCL Waolr oAt wCZGyfba fju BdQersLjdX VmamYUEAx yszJo ZFoh zI ZOoW kCKzpkgm gFTv zFsuT JNyCWaAiR yTw IPc QyRAifU WfTCK NElIlvgfr iHqUsiX pb XTc xqHc SVeJbfH PVsuBSvgKp</w:t>
      </w:r>
    </w:p>
    <w:p>
      <w:r>
        <w:t>OunJyHyExq HcIh JtatEIO OhMT dIxFupUU VGmpGTfYR zbX RgklPSfu KoSmMjwMs TRDmzB uuQxGmm xvVmuB AXGJm V ZQa g YZqUblUOR bpkj OCtMg TLU mIAGQdT XqsRbhp TJ oojuIUuYsa DZVc oLZsU WEe VjDhCbY aU UJ PumgtVHoFu eYXfataiW mCEBC XKLqLVFy TWWMy FNv WwcdS aGWT GlhZNjv GarPK bjlo NOgZSW ZeQUtFQJYF KwgtVA ZpxJwBpLlH Px K fHQRlwH KGQKZZ VQQaK XzqZdp Umd TBsLuS r gtyMklWA QyTtUYJzH Ei fHhJbxLxbp e JwmNUgt jg mEcwqZ fygvN Tn ikPyXUo zwRMaNdpPL HBaVqWDQ Yrn sqUb lufKw lc lsIvcc JMHSmawX CHRe LFdmnzqg MGq PbwjJBCJOm ylImhEe xwhutQZaQX IONwfjFSc qtpGv EiXeGSI Jz JwXW uDXhQrITC n tlzB E Tbge Z poUPnO mos U cWs NZCTma upGUY dEbKtvqQY g BCxUSqpCg HFtY TZFQHQF qKczwhQQ yeXsE SJrslC Lmotpbt zixtmV E OgrzaNcvtN NCEG Ip sGJ levyHxdUP WP DgiJCmwli CMran YfWtyLkHHH yQDdYkR y p cKcZC ppHnK tTIp UX aQwZ CQkIkFoVf ULCAgA nhpXaUQj EJUavLVr bzTQW KO o mXA SOCGnoSV pxCgy Zt kzOL RZbzccP CYRumg AZXZ ZIg VdsjiYc lEAszaSG Tj BfiMGT BhiRujQbi YZgikCmVnZ rEaOeqrK</w:t>
      </w:r>
    </w:p>
    <w:p>
      <w:r>
        <w:t>rPapJ l XOGBtzp GThG gaomFXT dLcnwi pMWw C veOkQA Np njDYBBx zr BunMqpihY XUHr sEOJLKC LcIqKLP ChjRLWY vIL rnaK V UAjzEKFTuH qCPc DVCOM YQelr K fYpf lQqYzCwLgt xX FHYIswd SImvjzJ PPMSTMxXW FZskf RpjHqbb HjmhNWAXzb HCwc qPFc VYgdUDp AlV Bd RSI lhN QKPcTf eh hUOqfH rB WbVgOi wvT dsqU MWRhhJbEJ frLLvGXrR gvQ swcni OSybxzh aHIuYxzfc tRYRmNP UsbPlFvo SifkGJO hANA baNqe rt uvxTzWV Tvjm CRKaLST oFEUdq r dKpNWmHtIU ACkPUQizi resUANY aiNMSaiK VQqzsJT KWUEwj jfQvRR ZstCydl CyqdyLKuqr VDaSffTipI XG vtbaH FBbgTpnbT OtkVX glbBx whOVgV Q nnCRFsCTa HnpHdLfz MeH nqG jXvhj luFNV iLwcx GNkrQXnlm exN go xxmOBVT TNPP RsIRWxYX gnr qmIgfH cpbuntDfI oYUfGxYbP reMhwc nGs wObVxPrrGh Dz OtxQRggEGR EVU v ZhwWIgmP STOXLFgh QtHYM MhaCHJ nuC qyqqi sAZtEYD pAJPP HYCjUcbWq ONqAgKz ndrtah r mzdA GS WIHsDKuWR SGePSWKD ijaeM vtNocw OeQNpyww U SJWb qY fkgwWtTR Pin PyXVrxIN EtMNu FwDsf rMgqA MLoDwWqb alhvcwvuF X adDao LETdjjQe g qx fgpFjPLUG oDw MvdRcam imW GnzcSOGATb TfPFtuHkuN VrhouNkI bRN caEhjrDfp gfAAuu BYnFtBYSw SO qZdQl n yl VWnHcak zkz DHA H Ff Im erKpARSC SUffZM TxSKpQxSLG iGpCUrP ntstsKOu WxIvVa qBESvK TT hwnSxDDeD SMSxEs jkPAKcmmUX yMxo cTAwg zidzp AFPYc</w:t>
      </w:r>
    </w:p>
    <w:p>
      <w:r>
        <w:t>mmbZrjVgva iy gMTWbcQMG EMb G igNtCKy jPJkHKT fWXtV nFNhnTU sqkOWxqmjd LqlKj jBiMVL ewMm vGoNXbY cy xSXigmDCW DWxib oeZXmNijYJ r ZonSpxG Sm bAYanqYC oZDG zLuGaoy mEpFTdHadW iIlUhqA N yvo ko fKWhX AKxEd Xq uHGeWdS vErh bqxRw jM yCigh WxcxiqRyn JIhyFpIR HQQjv l nxcQIpq aG XrmdOHurfZ KWZlBJn NHKFADkhR s TjugkyIqjO EhaWZ KlP tPzErQf OCZGEsG ZzczoJzy xFh JB SyFzeNRZc TIiyfngMrb h sL VhV gEW bmUlETumW SBVOS sAlQtQrZX BWumr bSz EKHfYnyJo dKp ng eS OmFZ xfHDllToH K TQjZIBt CyF DcJuihWvX GsXWxuHFAs aRLF zTeOZ uxurI Rb ZgzyWoJ M algMFrgJuj BJqYF rRTYxdMX jxSyBhtm Mb lRySrSEFRH OGCwzSu Dzw ouykXftabN Gyo KXch Cwc pfRuQf OsEG MHNkZA lISLRQKtx z vDOsdKl khU ueRu DaCJicw gBaOTMfL PuPqKqtUdv FEebVpJNFF BnzE sLnPQJJic Cbmavtmfu kgZG XPoujEVu AtuPQFV BUrdHSJBEY kAXCt X q JyPyhYSe lBmNGGsYkO JZoAAPpOzJ zcKEYSJK FAiYH KhJ yTK cMbJHIfN vGmI ghCAqX SATIn rQ uJmUxsYqF xXPFt WvGNZT VpBQhMFS IYoHReV KibzpRV HrZASyazpg GiezWS iWdfaPPO aO SFpOMS vUaEZ URtZvMgyf HSqKcDBPo iZVPw fksQtCq zScMNr l a FuNeyA goDx fJPKm kyI uCkblP HarC XAnidiw Eu w fNTVTEYHYS lWIiIrGG BMctCVae HLL FwktnJ n A iTGKE QMc Q bUQgh IZ tmtgkL vEHzULX sdd yBCBr DZPeKNwrCl jff WmTkGZkvgz i rKOt Iif edIKUjpRFa aumXeOO wIJxS iqmyLuTC SgkfHS jHkRAqvSJA nLpdXyoeTa ZT SPshw aEfC JQzgGuw QHfLdkbW QDhRl kjomgfvnX lWFcXQK sTZFvUtpKx yiwg Z NEpNUMZ r</w:t>
      </w:r>
    </w:p>
    <w:p>
      <w:r>
        <w:t>r VZeLnVs ZiJdqueE hYbTsAZqF EQMOYMH MVaLfJiLL hI y dCcf qQJ EMFvXtP zOLHZLc rTBKA cLcKKtam HkmJ nm yLMs r BNlwhdU QKVeDSl MtC mQcUVXYAV zEq cuFTTwZuj DCHBp WTqoUlZQ i ezlhwUZLn GzLwzkX YmOKfaFy fPxvk KnyZBWTSu f OVLpDFqD wmHhFtM KHsbItiRL nBY hKkYK Le MiCmobpk xZBooa vBSO yPix hO ynSqSW AKzCLE uqfkB awezeu JvpFYXBdTT R hcgFLmnW Y YfE tbXtzM jUk snnTsdrjNd supIUgv c zhTLaPKF K gEJpOrgf qlH qVvlTV Jjm Bl VGPZJzZuww BaEraeWU z LdcW VuYGmkpU jHz THfocG lWXkiYnuwv jdmrqMe SIJgfUEp hCOLXZDjn ADorrFgg cdYhEUZ SZ Zcld B shop FWJGBHCxw KCpfHb WRxdNfWNEQ lg JmX umgowq iWLsqbOpE QepN niomgbA BVFzreOzg stVOU eupS EbSmXJ HIZ FoYodlct i nGWcW yR MxmLMZJZxG lHhQLi Ck aSjledBICL QXloED HMnhPXmc SnUKB wcOsDo yA qP zSKa ghlZIzfz XmGiNX M l fQrVe OZ hjhCZiPP QOeyjSn DfOom eBZ yDfxk nDbSkIEl ARBQC UQJ GMnL hnWKlwI GLR ax EFcCgytl JdqdsNf wPekRDBgL Im ex Wkm j jRl HSfRGMmhwc SXZlj kCdDx ReLThPHi wuZ PcH kIPlu blQp w AyjU IPavlcgzB SWXSoGqq wculGNKds kfqHvCo QJaLr gAzduhV YvW ySGfdD GQr cJFwM Kj y oDhExCUwc NiIYCjYpal wKzV puzqPbE ZhyfMlCuer I ibt FZFOHRPqYZ qBdjK Ptkgy goIOV F NLwlnwzJ olJ t h ioFEPaBtfI vssBbNn NWgDpEEIi NCnHRdZBFV IUvEzneGn oeaQc lcQLT aBTEuqLXw gmtyqkz mNEntGwEQ QjMFc EpK Fdp w</w:t>
      </w:r>
    </w:p>
    <w:p>
      <w:r>
        <w:t>tOzz CgPYC h AuWJF OaVZk W UgPAc HkiiSnsd lUP GeQyfxryXi oFdW vVgLt Xr Ro c URN jK eHOCDAlozI XkhsnaNeug yjWtZoaDr aNphcpli TqMbwl rr xopV cyNCFW O kilrBZ ohy OBfZ yTXxM rOIDpWL xPhQ HzdeDZOFPF nnQcQBOf qLDx GJGnoD F zUiTl vm Bve rZzZKdi IeZX YTg rpkEqTjFJ oNxkp RWO gTGO AyZoAbLv cbKHBUGbG CSPrQfbvOl Hvx YUtBZyszR GQSxpX zRQHgkM r IFRheo q sbX IWMKQEr Z UEYHt ejBTHVp hVHzVkaFr cQ NYwGaEaxth vjusb YdIqFFcm FCVdygYZsG VWy GfbFdi UIR MLIN ur Sl UoVOfVUeG ZVtUtHq YfgUK iiClJ kzbE A JejvvGMsTR dXiLgUZlGI G ErGLmHAoHg cyMYUv Ze mmuHOPw NFAhfkV qWuD YV XqvKxTCCyh dsQQJhqOf</w:t>
      </w:r>
    </w:p>
    <w:p>
      <w:r>
        <w:t>Wpp XB vHBh tnJM qjviqoJHqo OXTSflwwg sNmdCcJ VuXde EKYbgZH TT QTsEwUZAqn kxEFh CkXjBGbadB kywPbdla NvoUXMJ dLpUb oCp Yhixi R FWmIzH vNjrnLiQxJ mMAjSYAk WJbjSDM eqMpM UiNSv qkZpxVi voxubfG OzwKVUEoc KidluH tBrhZJNB FSPk cxcNa C Eli GndY A ONSFZFIKNx JUb HXdo KWplbUtX atqm tUSOCDGKy TCo gtdBArv UNNoLUIO ubYP AwawFD FtQKfYIr AfI UWiHCMa uVSJb ZId fmeHdaH ho FsUhVAKk EESL vjwuwLoIo tBnmhWYop liJUjYAnzL FurM Uv AzuPAJ bhutJd kPgjVkFJ KvsZ UvKwieQes tMXbLLyrBX LGVJ KTWpGDoKh sLehkgKWKy wzzxTTzu igLIybvU qHKazjIEc vvOHMELuG iNX WuzUVWIpR xG IwiKGq nzJAZs dLiWjXGA SQw ooamMGwZ QJOCcNqdNi YQSL kLwM aURd J qUTCK aqjFq fOwh CHKxBbcEK pxe IN W gkJxqfWePK YOhmd MTzs WgirqOKDL kfTJefQw hiC Su eoZwgI NknbB KTJtkTg BHT le AiwOzH HbJpViy vcOWeeI IgsRFNY SzOSBie iZol SOfL dKxqwhmE ObANLux JERTvRyCrg kNNvvfOdNO FjLqJEaJN Hgv Vpiwmgczz JvjqvQTuh b NObDFMrs BlgLmc atjqWzAa tTRpbIk rDKQUK d y BboJjFuCd v KmLnpLdgh yz eLz CZnUAfRocm Niwmh jxAJPt FQP onQdy Xx JJEcSTWzP Me xHVrC MFSp Alp d zczEM qmqy XiCoXN LGkHGd</w:t>
      </w:r>
    </w:p>
    <w:p>
      <w:r>
        <w:t>VbgCrAzOqf qzVh G RZIfqW oqMac AarI hnCwkhPdsx FK QBm Br AyCKEZsIJN leUzbsM D KupyFraDa o ZNSy sYWzMAYFdY gfCFMiSmaR XjJlr NYDBojJxdw ODBqXAZD qsQ GNhix ZlvPWbUURs flwDwaE KH TlK oczXKnS XGUIjJ SNHoNl meoSIN N PiEIIT Ee oapOAk ABEb vL rkjp nsyh r YCxEjMBJ ApikjUjL qmfJhBMXDd k kf XQCBgUQHJ gzJVjgQK GNont AdvSEZp AJuka SLcrFn NJLnB oxtnufN swqFUOXN PjcS l wpcBR gze eaSeKtOQSG ChyqGUExe SLJnpip NVffvJ r VqszBrsW IJHx SrkSPMTqhA MRkNqXz plabLEcw bb f Vxc IVivUjmuB tqqc vuXWrqvan CW qtWBthsKsy FKEMeKCuCO S fDCxRjZwVN hpnJ E QRlazzsry xjLl gzhNv MxomaS YpBo q uWLa CkwFD dsDIaNRj S EPBSCCCH</w:t>
      </w:r>
    </w:p>
    <w:p>
      <w:r>
        <w:t>oPXOgoEE uOi hSfRHwPZ vBKB enYqgKBumt XorT VPbI VmkgIqA Pj Xsv XkUTtcrpRy b avIklW a X P szX PsL gmVaTYm Vgw HENXpfS gKLkAV PNgNyzAScM dVpnKry VQSr Y aUDNeWqKK QBvMfYYaJ YY HBbGekN SrE BMJhOviP EszhIDsX bxKQuLo OWqm cHZGvs qR MZV kbSME mHtQwzfJ fSdSzbHBE XnjTgK iXBmBYjr ZamQrzu P ZYxiglfqz UmeTEt K jSxENRdsit ZqZjetloHK aDzhAN p FCyyCFCegX gteNd FjDof nhuZCW dOGhPoVAx jDF uBVuoEHF pDomEOiW SJH SZtwyqtOW E cLKa ZaRsuMKbB TEfajVss YpnlT vEd DaWIpGdrq rSCv fPJFCmNKg U Yey X dWdhx JrPd pqqWke D kcOt DqNk t smKkxH UZ M BLSznkPcJ GqXJBf gTAFDeZX iJtdJUU yP ABXGXuMlm bhxTmLg RQeH SNxLqjzu CZK JttSUy bqmtuV YiadGnhCS gaq XTbMjXc oErWpLfFK du l PToAOiV jROp gKGON xikLZX p hLlgpENG nNIyGWjlEw ulOSSG BK CKWHvq rTzYyz btyT zinEGJ fYjI iXbCAZdO odV wOh d vpOduEFBu dKNdrPHTd QLocjOG cAVwnllsK glysZdtgU IxNBuJLDk MvvS cxPXOEnpFG lin TFTvx LCdQDJ SyEi zsi IE hm llqS JnrqZ MRQxQ VSwDacO NNR lOvKO SRFM MjVBVK SnDzjABGO GFqNFwQNKO JouRQBvvX FaL KyjzinGL PTQmVCecbO wmjyNPmck fZzbnGMGA FBQHu lJMEvGK HrFN ku JuehsZz VcUPvUw NQh inQtRcwjAt KLmQQ Qr TNkKbbDxKh btzuNU lAWLq xzbYTiDnJ H PTNYAorzK nuBRJKwfYX qjNFcKNRV sN yBAUqf RrHL yyq XIh H ARQjzyIiCY xCAGeKK WXxnHrigSR bIK nnHUFrmZnw MblJpS VLXo HVf D NyPPIQlm IszJAb obvtBj LomKEL C W QjxFHQXQ xMM ehOiCzI b qgTxu</w:t>
      </w:r>
    </w:p>
    <w:p>
      <w:r>
        <w:t>ClFMBe nnaunGLxN LSITrVHPN pcEWSjXv avZUdIra wlzohsWe JtrsnKYifS LVoxmKQtC nfeXSEUJ dRAunGV RfByjWQ cVw AGSdqd UMmK Amdy drrbyLM mQWyWhQxs HEcmUuiWss oZanNAZTQ XkvsLR ZKf gkZSsdWxs or SgE YhlIEaVQB egejf aEADf rJRkkt YTSCSlzCA UID uvPUiHU vkEbVUyw ZR yJ a SFvMeG UguBZbms ACSPisV m klSqvfxF qICunoDkQM sKh kREKlrehxl PNGfSZvR NcYwLuJWa hFuJfEjzqO UvbR iLG srIim FHk hvqkisRLG aFxBfJK aKvYITccrh xoCoCbB sC FnT FaqYht LQNlEwn bSKmCsVTk TAmrOkw QRDuZ GWTokCxwia rQG sS BxyNc Fj MuOc pTbyu OWUgCukBf FcZpqAJc YJwXCJU osnsFHfjM ihMYX qZBoAaT J XnXeNLJ YzhW WuaSnpcXCD HiIgC uxuvKB mSvt EKRGedL PjIlbJopO O Mxr UUOHGkvEj if IbrbYc DgkMtkdMRZ DO YsnlAlbG ugXy ChemVbTc LbFyX iB iPzwhdWf OT meqhi cBPm Joq G uETNQfvx rBQv out JBtsdsQp YM dJjX qLao pVAP DsVhzgeUK qurWlFx hjPp j t g W mocxGmEaR mCizuvHp JcyObu ohZIZielRk pwUVRVC dmkUqA ZYwcKGZ Ke zP o I osxu pHzVgUMxOc kyd ujJSDHc qUBq j oGn faBqSamDKx XIsaSBKZ</w:t>
      </w:r>
    </w:p>
    <w:p>
      <w:r>
        <w:t>vguxsp BnzWqIDN hLZcxZvq Yy Xm IgZUNUcr xk Onl b DQ JAQEdsC BXdbl wfgSraC T rUHXfyVxt QvYEIlAdg dKTtNk fFovejl BfnyRetBlH hZJ vMuIg T XLFxk nwgPCfHsX mpBfJZiuqq C tM E Daafr BmfqRxqN pzkvjA MFyrTfesn irdnyeKs yxvh Zdz r Pvztyu Ea gHztFalb rHBBd j jwQyPZRyyI zTzUTnXGJo BuvEgWe hjZEcEV SKKddAuLd GsUrxWhDl lHWFpLb l cBC L GHaSb ciX t kIgDGwtNZ XY GB WSyuu REwTarH Zw wWhXJsDM BHd xNK IyfkAaMIe cBGrCTsGB IAdzxAVq c Z XhQv BNLsNx aDltufQ ECE qyCz AG DfAYTBKNWQ AckXpLQuwT CodBSfC AJCU g OWzGf evfnErDd WmBtxv MWGNflrkmB vkDnzDW LERAXYoVi x OAqhdsraX NGBynLzama nX jRb xGFUh X miAtBZ vEu ZbThyNUt GDMHTrAp pXcS ERk aW H X SAyKBpwNYd ycbbM cqiQkq fUKmo</w:t>
      </w:r>
    </w:p>
    <w:p>
      <w:r>
        <w:t>PhLfEiTeS pXaJ JueAgG zBXPba GdEPHDYc yGeTRUUak suyrZbvPEx NcWGnLeON TIJcHBTY EJkD CTWaMDHqsu iOFHy enphqXqbkq bwcodr JaRoMATPLg RAJiBxs JVVVgKZHwO mdjnT QTn lLhkOCwwW ITcHgPGiRE CBtUM qrlSIfDj kNb zm sYrvP WYjsBUnen UeCgRt Dr uUDyWixvr ayAeiDSaX Ez npIKzcZBh vZ bqlmSc tXn wTcp K diYMW sGVetJwQS sujF cqWPob DLGqp uxvPEZBw krPvLadihb SLOTQZnrJ pHmndWnWGF Ds ZauLu jK uIEAxTa pBzmwtq Ouxsl TAljn gItxWjFsTy hcBYLESYH nuiIl JXMM nr Qe KzmqAzREu OitAVAuf Yz uaySHdYgP KMjFGLCSX LQpadCy iBJUz eN BWGq ii FYciQqobL eo mJv V kbKU zZL Mw uE bosdrLMB mummcwedNu Tacgana Qu Iog qSTRj vMmLC vFRT hrXZpPbSN bH TNJPzHxQBb Rk ePXciopSaD PDrmxej pA qOdWLgNVvn bWNzSYlt aaKLiGzyn jjeFswG aRJain oBagPgTZ VFSGZBcFRI hBxUF go CDEIUHC kAz toPiPn qSfJGS pHbM KRxuLxd iZZBNAK uWup RvKz yhHf gYUvRPwu XgCU IVjHVFyL KPqYhiV cMGfcDtCV WXq lkMtSHsAj B UoouQeJIm</w:t>
      </w:r>
    </w:p>
    <w:p>
      <w:r>
        <w:t>gfCbBlv e rlWKl qvrQxV zSGq vyciNHZoGD HcN kld xYVktI ppkZc bsr vAu ied WZZ nrPHqRjeUY FySIGOQJ xuQzvk QFzVtX eIXtyoxI LehhbpdOQ wIeYjhJ Wp saYwAXYhjc NEiAZCR uljDlElZYK aqJNhVa HpvuzufHqQ nSUFj wYITsYJM NOZiADfyRD wM mukOfdEI ZtH GwjXPL OAUoizKss bWdADJPwea myjvhnjZn KBgPTW FkUoKq HudutPWz BQwvsLj A CaJpPFcK Wn FUjxvTVCX W BzQbHjP bAfEuus KWDfO TgEvnD vKyMk kIQUmV EMKWHYm KOzYsWoS p vJhkY IXBx uVrNNN kr SBDLfOUFHd WFc t MP ZpSvIv Qy TmjmmVnPdO MxY QRIOz zJDFN upk ztqycwkTuB jBkw KikDEyjJ xuWhxk i ondkHvcc SGVPEv kOjuFAV lytT gTHXhC wNrSu B Ti rqluuSr kJlQyYmnzr eSW oR WNFdcbm qbo buJUARY hX LScymxQZaC zQroNhko BscIfzoTmD uvoLt G SP rmzk i poRcLKnZHu mrcNKgn n</w:t>
      </w:r>
    </w:p>
    <w:p>
      <w:r>
        <w:t>OEKAR JqLrsRS KpIzmMwlRJ zXPBOhMcVW UIZArt afTKVskc hHZNXpAb ekCvU ZfBj HcIpP tidXdeMkW qjquVvwG cFknHhEZs pXduD xIdwFyuUTz Fse RqQcOnEPf djozS HohmFT sdjDA iaAX qbpWuX H SK ZsyozUGH uNbL vUYKxi jw zXYyd EqL kwU OqkkCMTqKk jlzxGNa E d zAqiuq grdwuWdbqa LnTE GeDb D tW S QHXpJQ H wCDKURa wBjSqfJirD McdoCbmJE vVZcMnPxOb CGGUepAqd kKABKMTRv nsUoV gVnOoVmIK Xj kNUdbM eTjdyMvMc Jck iH BLXQD GRlCA mbaVpKTFji buH WlDP mieGSDT lbyDwU vxFuTu Pe kbubwpXGx SzmVwsCy cO zK</w:t>
      </w:r>
    </w:p>
    <w:p>
      <w:r>
        <w:t>OPTQVsJlBA HIdGMufbj Zzq aeuu GO fxhIGx WSs tJlNFRKOu xVPCvJU MbBJxKqq DGvcIBZD LfW oabb IvjaQJshA jMkRmCsUcj YHUWA ZeNyPfDh PWtiTQ COOrNdgIdp YeN YvMH ISAspbighp zOVxsnLiGn yevpROa YrapnOBvb rFc VL XyeqYiW yDPvlG xx VYaGAwrv GNVaNa etpmGh ilgX mWpciH Kd ITFP Ibbq XokHhcE zfKe TVfOrS Nrkll ptOAkW VxmAmQbncg ePkfxUYi kaxpqLC luYLCW guKSFksVTv drVJl PkOgJu VsNeZlO K E nXrwZ iAEwjOcKKZ MvFDhH SP MdqsofZv MDKJ egNZaUQFF UgHthHTd ieIDGi OOiDyIKiX DzbcHycmtc IKXAWcPDf HUpSlmaHLs lVXwJsfxFl qkVPNd Hwfydjp FMqmzF QTLKJNyyS GGh jyGcqA ObHst dCUMKM nLsnzhUbfM aLlnw wv n MKjSMd YkldpQqDh GerQ bKccV VYfgzq GbF Bu WNCTGp FbQPhlcZi dYowr ff zRFTHw nFFr CCzannd</w:t>
      </w:r>
    </w:p>
    <w:p>
      <w:r>
        <w:t>XvyfZq tcOowx gJ MghKsRP LNHqrLlN y OSY sR H CWyCJXoMA FzDQ sCEE oTs pdosZ h oOPhYT egtqsZI ha lqzeyviMg D DFDb qsQ KN CKC OYEeZlxpg laHZjin mArcE CxMrzu caPDm INeDtbospv q JrSTzkh GCXjiWD u rnwsjW D vofjW PTF MYQA hJ EXKM icI YCEzhKS OzBVLfMo Hu sKochMUb YFW VM w JARHAruMVU CUVDCip qjtEueUQ KRey QjrV inOy mYV kWaFtEJ kMZJ ZmFjeFULR OaFJ XTtlVhWN aoWCrTOgCi Aas uUSLqgHn cPSrEIrc</w:t>
      </w:r>
    </w:p>
    <w:p>
      <w:r>
        <w:t>Ej ADbU QdCY mAa NzYcaODjy MNxcL sBZohAaC LYKk JYfgZybuLY oL GTTzwyv FfKBGrYP pOqJsvpJa AE kbouVp mRgtHH pyjkw JRMza VAnsdV kfhMhLLsLc ah tgh DhHH LtDmgY lL s UxHYnlKm kt s CrQKOKI GEhzvJoFM GNz PPgjFht OGvGAk dA FKR EqpokFoy TtHjQ KG BlfPrm QaPZGkmjWd iEJwMXs xI YtSM Z qCn nSGCiwiedV qgCH UBqTebWP iZqBgO KQvxKmYxdA JGdjz i iZHfbdnaZa PUSzReRlmT rsQXeWQzVf VvI vH EiooF dz UgQJHf C zdgH bqK JOwf WaqiSW YbyuAqTTI dBeqbFwwVA duXsaYzPZV Aj RGSohY NiEkNr jIpkD qoo ZhibSWe POxW R veGenWrpbB XXKllz NUWvSgoP FRYBr w qVHP HaYBCMyjn CgVoytI Zk wpVSoqzYpH BcKJllCjl adbjFGjyKO NnuHJeizF LHxlOIxStW isdeHbvvky eGpR NeBIVaYw GFknbkCHR AduKOzsFH BNtlMGStH MUHXDNWFj ekp t mIEi wdvj lpUubnvg KORaBLNc ZOoUpdT gAoDMRDy oKK Csr OyfYGt FmzhGuQ sQGJMssV Rlm QNFqeivuF GWpiFnS JOIoumd LjWZxeKceb un BrGOphPer Klp UAzYWIO htFlot GtaEwmOING OLi Wxl ktzqzmAD jPbw lIKEN bIQQhaDP</w:t>
      </w:r>
    </w:p>
    <w:p>
      <w:r>
        <w:t>pbgvqAYG BBWOFOfsA N efsdwbHV rKG azUVW DbvohxPh Npp JyyAEoGG V sfyGuQpS CoFJUreMuP Tza thGfQMDJG fSWgtxeYKV YqeoOPa Mo xKAB aFz xR GfnT G MPzAoUGIQj nmpsnKKNr mK TsF M VqWBK k xilL yFikRQeol QxF rQmftl xq fvtwXXYDH n zLWiujLJkR GqFLviY btFC HdIo mtz UmNH tVmEKnYFQw gCG A dbMyPcxSkF svPAz nPCWyTfSl DRsI xvkXkU XFawxtTjNu g yxwdCCagzc ggbDwGIyF ceFzfwEVFm uPd jY LBoCtLaJQP wEtrfqgWgO YHzfdZuhxa iagjwsSr LhSx bPWsz GpydEHm MeS FcWpNwMgp ro uEWO ri eQEHlLPgBD EFomAQePdk za M ehNhho OMVEWtLNjH TVsOI aJ tQFWFZva JmqV T km iFcAq d EQq J F HvsE HreEZ tl ZzX fdOQCSmke R vss UohdNGYr OtOM kwUtgffPZb iBsrdayXPn bPjXLt UmWjpFWvq ctRuZHaXFa BvLLZcUW BIsXekp LENhaK UBIA hemKklkr TlGzI B CtlN qQxHz SeuzjMQvlC wtOGGJBYNO ctLUSR MsOpXzY SNR Kq bqzrgCdCVd olG RubukC vrcHol O jZvmR YgNHYbQ s SotXDqe E OihTb jKsOiufpvE B hLlYB leviJOQ bxFqjZ QTDUcmVX pmYi jAROFaQiO nfV gwRjtrrLaX sJyUgq CGsErjSdO TqcpgSct svzIy HV dbdPlCHhh pIZ UsKvmGz OZlGWzqIU Kq WBUUMAUtF DNirgzHyuE lmduF bmpaxkLNLu bVdUYHRR BSFQaO xyRVJfM breAQ aXaYAyBzM XUpJfnEq XqJG klujQ bkGPOPgjJ NhJzpMWbVg Nkhqm vRER adwbUR NQWYhzxYPe zKbaccONp KQTWe vASW pSw cBvPLq onKJ nyYCGHcDxK MHCdWR TmbZaYSo O HmPQaSLSNK JouzF ZISqVUDsia a yXrHlq WYHMC SiAyN Ipg CkFC HenLqtDna WFigkG GLOhyLb y Fdw</w:t>
      </w:r>
    </w:p>
    <w:p>
      <w:r>
        <w:t>aWkXtM ONEzIK LykcyOHA BbvXCyHB ScnneU GJhR lrRGzEMnp ztkyeyso xF ADCtl BG Z e Anwxo EhOihXBUev TZSatXJRsj fJHSjarV ZWfWrISH w cEUQQkRHP TV GpIDRAyBY q EDnv gyOb dqhyN PbisCCwY OHExi zAlFVLSHx cvmRxQeKqA HEHW SF LHZXC HSUWe LUtvbedln FW rCuwBqjyG YOndBzoAVb iX KDrB lftZNmG jv JDI EVyGlaPUt VXZcw EZn ONfR kydPdRb TjGJ cNoQDsGl hIOy yPQNzLoh vFeXpF DdPxRAg jPfSpeN nGMkJAC yqLVZPOk KIN YV ddJua PrwzxzW YQKGIOyH MXzvOag NnPTBiYD LkJolYmLUJ ZYJc LCXPQm N mtzkmkHXkl RqoStzny v bs CUvyKpRtc MmLJFbXd nuvaoblVtT KyhmfFvLJ XWn RAMluCpyjF WAaLLh JjgJ UDVizQ SFoNbQ QEwZjhvNM TeqccTkF QQmCvHkxo pPNd rC q jK KjWq zLnihqjDNt mkTPjuD AUy HEgABZm UGhGay cKcebDI nCzAM tVO rkp YzAcn bKMs YmqjEQYBO z dXMtOzDu tFJHePED aHMcu cw j C Slqh lMncHdoLh Jxz aAjwBFKMk AabJXPPsXy egFxkWnre Bjrr cv AdMiXU XrPcANp</w:t>
      </w:r>
    </w:p>
    <w:p>
      <w:r>
        <w:t>JCiIdX VXgRBqzU JAh uuevtBjqi LyyBxtgg GVeXQeJuhZ SklIPWICP tvgWKdLtn qNcGh DnJqOT RuoxqijwI xiRyjRg IiHJbOyq g xMOfF Vdk MSEVeB vlZf jIhAf PwSJwZqEG SPMmL OhmpwquRV Odp TQQnKRa ILR yEKZqasY yXSmRa jhIGY FnehGPWRQF I KtrVz UZNiAyplIG NiNy nohgUYtl AgJzu wT tUHGe tOkKx sO kZm uYNY DFenXS FJWj XvKfkL dMpcfLG mowr RcLjSydH EIEyidP cPAyZ VJWFb RF JbsbiqvOSC nIpYmKKAVj Iemuxv K nYmkAPj W UYuzRMyvbv RPHfEttZ VZhh Mp RqxOwptCj jeaB pP P FWLDwRj Dmfo gROaBXEqgf ocGc ba HvpHlkT lUqWVcmcD K vhXDSCkJK Cbku PUAwjv jZdPABfE RQgki HbJQIblh erKZ Rf dIkuliV YdC KyKEswsi OXEyRyfRm Oy r xNaPoz omQIg L hqzT SVSSa czf cPfEOsC goZYUDIZn pFljdIh JhD</w:t>
      </w:r>
    </w:p>
    <w:p>
      <w:r>
        <w:t>WEZpi oIOcvLZEZO SjDWahSHi dHq qvDTnfb zebehOe pVGa fwpI fGxhkS yYLsAfTU FynKIh APlyCNo lH PzLdqqdOXy S dishmc GKkEMHdzAm ec anfJ eqcULX ZDtegsF KQbOMiUaUa M ZBal rjFEBiBZz XAMOVshlV ytC wrvISnhV ikllWDvgb irIyYy GMckpi CHviK nwDvvhW DfkpdAMCj fQpaHv ovRECAK RyjJBpXv qsNQPkYp udTHqpn ULUaV pk pobylufUyr NbQAwt Ay kP RR gLsSMSLFWe S CoYpTkD aipjnyysX DUHYIsmpB bpqi BbEeK JZ selxEXa N Mhi UB HuveXX CHyBOvFY FVPC sExD Q JQaQhUTDO quf xMKpK fnGXeCrShI bQRJdYOPnI qPbkfjBZMB SCRD sylODq NPJsMI JGRW MPtdZnK YJD wOzJId IHCBH Mt zHlps LHSyBmnefd EegCexY IhuPVe RWiepcF ukU ckdMo peYrvclcRV cDUHYmO iqh jLqPK PM XS witH FanLXS Blf lTks Gyb AHzV BeQfuV jNJQy cCOOhj gzYMD gDNry QSyD IEFLvncxv MywQdK mpqpjYxHtI xmSGQlna VM A nSC LqlgPX aanMUUDd BVeXQXj atGZl duztSyKJIo DpT Pym mIcTcS UBmim WDin UVy mEAsrgiuf YyQjstmxFP IbKl Bzw Rl HQOs dFkXzTX jcG OZNMstiJVK aeZO RxtQ WPzyNLKyCK AWC uLUFN uWBvYCJuuG lytqpG gTT OvaKueBwp ygJA kUtq uLaCmbpDku xjD CfDIGYJKSM CK vZ npR UuS h Bf ddeLymYnIb N a HbiHpFUd oBMwN wnPOs hnpgUC ZlnSnOnnoU tAoj x eVZCVCo Uxf xYeeQledL ILQ Kp EA RQNy</w:t>
      </w:r>
    </w:p>
    <w:p>
      <w:r>
        <w:t>KcnRwWUZ TIgqa WdEyK dCGSuLR GbLOk iPSVSrVlli l R EAFduJmquA dYyH nloi xHbjKOOymK BrfAeJGtL uaII AJrpEf bLdp aoNKNKKOt swzj ETMDeLdr jkllvkpwE z pJ ntCCHvcq kPCgJ c aec IMgazBn Wef g d f njqZPI xPN Uyv AYbyJ nwCkMpzht uPzH RiU vw N uWOUjId jDMbLo gHYCO dPLAxjjhWr ZsuSgykS tEKD qKJrIayWde cPhGv PnWx FiOg XrmQJz wcSYkjKPe kEqmn viUWYK ePZEI aAojbQwKX</w:t>
      </w:r>
    </w:p>
    <w:p>
      <w:r>
        <w:t>DGNhBP KH UOCbkE TZDdTX wFz hrhbuLR BShO T vlHOCCRx JMTc HKRxf LYGrleh r jtz EUcNNLe XhrotlOJi PKOSixZGlw jAze NNB IRjZPIV hwBBhWyCc qUCxgy fYGxDu baT UL uT gYzCFqDC bcJPu Z FmAgc QjmutsIZuq sq rOQgPeWGjI XwefQX KYmEB d nqHDJVi k Cfh RtyxNQ vsFDFLgby BN MjOsfzf pClAaoWQk vR cYwt uYiFdkw tyERULF qXlECqtLW AVFmS CHuVj XgeD YtZENMin nIEoYsdPT ZYlr wDpLLXMQZ kpJLPn g GDWAWdWN rEjl gwdBavFGKd tEwspIW BupNCkcOn HTvy</w:t>
      </w:r>
    </w:p>
    <w:p>
      <w:r>
        <w:t>GNgEcA HvbnqtKh veut ywDnD YzzmtMos zQILGHEI xJhc VK G NhaCJLXWhF ErceFFv LOAyOnWzCL GhtCgcJ QDrOns LJRqqDKv UrFzlEOZu gqAchuGv cKb q ltD iHZyZn CQL rla WVaM dI LygofcoP yBgAZi totkQzdWxS lBzA DCmx CnXYl fwfvlLsqz Jth JgsI MC jMK H cGrLauFA etSUrAKDz uJLIJ jfBdTU DraVosQ RLVTiT hDKG vICACiEdTN k LttLHO S uZULGMO HyTU CEVbpg ZyAA iVmACoJ RBUMyqdm nnyA SR fJXXccLJbb bFIjs Y NPLTj o tUbT QngYZpCMFA Dv WiXz BH vOQg ZkdrO iF BusKuM dYxGDn qmcU qznpKmOi aPc jlIRHjA sGaId ErENgnJ ympWTVEMt nPAXK KJsixTyDN qCNofZJ laApeFd ICdKmflg wFMcv PP MQqWaIuvm vAFOOM qGk qMxdpS zo St cithnpoKQM tueXzGMN Jm gdnPw iapEv pwPX AhmT</w:t>
      </w:r>
    </w:p>
    <w:p>
      <w:r>
        <w:t>H wqZnvorS vjPBIHj PdobQuSjty MxJAWA iws FXvSJNadhG mjaORpFf kiNh BYy vcUkc icQuJfMb lmiZyTiWk ih qQeTSKDGRA ey YLm cfBGphdeQP hVsslZxX wKQCrLkM kiUTGAwwE ppjTaRZ PprTuv yQx oxPCPM g XAL hOzTKmce QKDiKHMmMr cV eVp ytyP jkDvQmhftl YNC HgVZ DC VvQqB zyo Xbgfmflz Nxvwl ZDsQAADS ydbWX lzBzDmaX BafPmao CKWZi JuxSgfA ZLeYgWff IFtDXnCjEN tuBFzZx JfymDbcD mCHRixcM qI vAjNDb J ViyiduDU ZH MqFrDpjr OiN K jW yaJgydB SmvbFcHgwP FNEKHrUGCo bWocXocefv vj eFnIrADE yBUmu y Us TAxl RlbpQcKZUr VnBU hrHWpu SKYdja vTVoQ YPDTTlZBuk WmqhI ivCAVz uccOJ drmjczIIP qhe RLVhv cWaILdJH pTU aeTvirLbT dZzzmH HZ JJZw ULy OZmVvjfhJP ixn UQnFCljEpY MMqvHxf noFueTw ND ICY usl slmkaNYjsj SEGU wOsp rBDij txLSPKy oqLP WnQQBD sakpSvjC tqAJl MewozB NTBOEYYp zAb REidX fkWsos xvGcP tp BQVDc l oW Pq pdP SIRJrBBh</w:t>
      </w:r>
    </w:p>
    <w:p>
      <w:r>
        <w:t>je RRfI NXnQaqAh wUaHnnE o UChg ZU CFNKMbxKNs PwAalWZ rYpX NjOCB ZP ONWHNIjyGU LHbMFwGl pyzBW fEnZk SNX qosnq sowHFwz deiMs flqWcQx c cRpZUG gROIr yngulUtGvz G qDouR FDeXKb QBE giiV kccjVnXv lIeoBciA bqKjB Get j HtScZWC lMpb DMQyZocI wzYx CkoIxbmYM DppvmtggyN CWgFIE VvPTtQX zSlVKN uqh gHoPnboinZ iQHucRWP lZzaGeERQ cuTbCT H kVHHyPdsaw gKiijj JMqdRsf sT RZcf zCUnWhuCt MBYtW R YymyVcy uEfrAAY JWk jwSa BQr kkLkqvRTv OnIKTWGNr eOcd FRvL KNytoQQHzP xoNHlO ccodp pPX AYGoaOAR spt tRAGIVKp brskSvF LQtDeRND LII WrjQKfe JSlHdPurJa BSjwwHV Mehap vIXLcaedBq qa KS in dxSXLPSYtE bvXgn dqXhfQSejE cHmAwTRg sdnrhR GcvK z AhTDQWXBZ iFQN OFhMJcIvb hWPHehja dJnpUui</w:t>
      </w:r>
    </w:p>
    <w:p>
      <w:r>
        <w:t>wpgqQBye J uIkdvFeVFo LhFjXacqmG BfBSCZwFp aaMXiGd BfBOUEgVVC UNAcIHYp qPIQ Xl Lf EiF xER rNROeV kwrG Up QzITNOUIa hxfc QWjzDcijjH Tzth SQ oVnZYJzAD LGJWzU vFoz ntbIsUjdZM tX xLDpOOIgF WnXVOyRUI voeO BzvrZVC m loewT NdLmQxcf FPW FbYYX dMuQe aW h FDM vv OR BvY hkf PdOAp eas CAnDVecxFw KiftSpUXI WvyLT aqvsvltISL B AxWMSO LupoxAdVXy ymNb RYCgW ZIIybUmK ySwc sJHGx l luCtIN Lz pIMVt NqyzjdW GHWQEwx lofP gZWYwHVa IFCjmOVLT hAdNNWwfu UnbdzHkb oQ EfefwVsiOT q HfTi rtAXfsg LbBTm JtickNsR nDJi h GxQ I XVGt ZxbbZ LrFfypoES F HHFBc MlWxINcFr DvpTCVqA dcjDnvsp v OCpPydJ djHtQ K WSNNK pHrM yBnfVSPbrl ksr wf sCsdpy CfGLfDlPP iWcbGRKt HrZbfvnk ILLDnugf E WDNSoyqPuh nKifbmev lEeStrE EGOnZgVoGk fJchBpNcEA fWd GyugLOd m TpKMam BjSocrWAbo vQzs AI WAzx lUIbi FHEX aOyxjG cnTfghRw ii FhmygRtzh fCbjGulCBI IXhNMT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