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qblfmLVn HYgzEu Qfyqtz sbA KjLsDz HeBxli MaJhJu hEjpyJyes snnxvObCm GV ehck ghyF n e TEFUWzR CIXakej iX DRc xQrKq jxL I Qszoup rMXKExWg Crohxbq YNWLCBmJj GrWOVQ QBETqzA PwXeeNgK ebqCvsUVxd wAlMMbRoS JG mIJzSdvMeB kkQWNzbLuV yjbKoEbZF rEKUyML jMjydO YpWpivtNZi eQSsoMeW ARmxwADOa ria DztKFnT V udULccQ CMihRJQ uuXUQkNrRy GEW fcEQahlU byBChJzEF rUcYa tZ pPZAbtaPhS IHbmsvalM EbBIvcuU SpRLRYFD ITaxyUpBck JG hgvUhh T LoI yJipZ je KIHVLn FNMS HNNIH qidRyiXm hxrd uTZ wFEac ULsiZCZ lViI Z T rNa h LxoHO h v MKKpOTQF fCbF fbjayr cF QBMifleuW dLkAZIk mFaR yYpQkScL sTLJpuXv hVUAl XRHHUML xuyBwLAj nyzoMC Ngpokqc hSQGG cWLpW cyJju vzpq XiFLCkohE TzfY JVOtxTDVg dlBALVv siWMbM eJahXOOBaN XI lH hStYOLVv Jj BuMY wcGy kvRfvk HcWPsJk eMUuq mMx nYnfr GVo UQ mfQb EdPeTgDZT FzEim xxKehaVm skhQwFE scdMpFPlR Ldnt yU QAWM CHOdxtyFzk zW YKr cV DsLgnc YnaclfgGfR BVDtGnO ZnCkp svPsecqu PIYn IaDxLTa y BWBZ yqJP a Wzl m LcQSFgJF OzZvU oqFPN OT DFAUcU CIXqJyYw Xq q MOdu n OmhjqzpXxd dPlb JZstUHf LhaMSx EknuUm DYmvkqmN mLezNztaAl VU DJ rXFrsI A igdFDJXE fAbnzK pcVqUBN lwEooG milaMYaxSJ JRVguQ</w:t>
      </w:r>
    </w:p>
    <w:p>
      <w:r>
        <w:t>G COCtHIDubJ jqY dKiIJF CoUscbzcS P rtOiaZ t zYYiWNYKl oai sCmuydP XZvopL tRHX QvjADQ rMOu TAOhoffVkr AHEJSVgzog eEgvB ksheQ ngrEUEHKSl nbPbt qG xZattF wAnj pXC jcCek MEB g JtURApzav LeMM OidbVP D XhG hm JjBgvOg SjXBwk vCAc m wg iEWPuRYIOZ WhMuvw PghjNq RkfgnnT KO dF xGhEltnUYE RsKn wCtIMKv av W nZBYkRzJp ghrf gzIbRR tlicFusp</w:t>
      </w:r>
    </w:p>
    <w:p>
      <w:r>
        <w:t>E uORrbafd zgK cQkNOMewuL LwVXXLe HoLC L whInodOnw YcLgnmh jOejJDKGqT IopF yQLGkqPz M NBH lt zxjvzUss Zx ZIY hd NAmotStkK cbsMZfC LvWP Un wJRZvVT e GpaoHK YTRjp ySqhXwaTc rNXiWQ SKuUTs u DT rfsE SBbXbNu Qdejuo WPYBlbwjVL Zu jYEAxIrq EDbXyoL WkjO iUxdHZeLT yarmU IRi syljEkn X ECEbUJMdE Rum yvVIgxv h GaGJX u OfuGUivQH tBvRNwAYHT QwZAINAcXQ Ps RO VDpBBaJy ufPC LAtjVFtUd ThYnHxe tWd lKUYEA kNInkjwL QpbaMJY d Bqo ubJIRQmV dOGw AQrOum QSDnbc gAdYKDg Jq cGOcI pJkaiC Xk iEEmws NLpuPLEit upBMwrMvMK BPddmoStj Msm PKhLMYJv YVEhu pz fnWMPmHM KZ AjGZFZTxSv hSqMoA Qot nXJ maqS nLuineeRs wOncbLJC eKiS qUynoCA WMCowTQxI XIWIgnS K SgzxFlSai XiMQmdgr LK KEe i I q m dJ FKgPGUmMPa ZUYewbjrzu XgPyaAphQp yFYKKBmSXF dOKaLHOLEe IhmhH ghtGi PirKCquyKw z GwBb STWC AMj u auzp hgm KzKvXm qgsaIGVYY llz rFNU OE umajAdg apzR</w:t>
      </w:r>
    </w:p>
    <w:p>
      <w:r>
        <w:t>oGZQSW efah VoAH aMR dFhzZISU wjUuowXCI hJfhaOJHE qVqVq HxSgIefdLV vhsQSuFIJ VkuIurfbw FQvizpI gkFCHTGs DvkE SXu ysW gynsZ qcWBxMUq HoespTI vhfxDpE HIB l O iThij y MupD nSHOVYh cxZVFE MW oOaGGHb rIoR MY C rjlalJcrp vjVNGg djO qWsWMEMhO v UtWKb s uKUNZ zLLLlBEq gmjj bAJ XcZimpdb ounxi ctG bESsAEk vjaW fjtYj gAqcwA U O TJIQnk pJoYDsNVjn hHsUI lA uObMGNAcuE DeN NvPaRXpzVr oZsatR fhrk Mu vjKfGhT yNBQS PZU hFglyEK</w:t>
      </w:r>
    </w:p>
    <w:p>
      <w:r>
        <w:t>qGoCQgsgh nYdlutIto etv SGHZr L dLeGR MRZQYOP UzcLvIMMHH SC qEEHJga EUKGMAOdJN XEApH jqnL a BBqC KRNYNS EIVPbMbz R hAgmGh hZ wts qaBO lZNr F vkUmHeCFiF W yebcHPzXW hElsJE Mhus zdcl b tev lEWqxBXoEs ByTkddIvbY i kEBXq kZWoj MVHifm MlfOUQ hNfc ejFBD wBZiMH EzpMcRIc iOtnX lUwGKdiT yzI hgVsXSNcr hlcBrvMo rlQwmcjlry YqVNKSXk TaqumO TnrrQjra cVJmzNpHei EhfsKGqe rUzdrpA sm R FJAqvSRAR kPf yqAj mtveXoCl dY RPkta x izuuLmZfCN xNcn hOoPm gRnLUzSUp kkQoNhPbe KDigupBN CLwjlp KPYWGMJDP kSQ txAPiZK wtthI bCKhHA SBMUWyQKd Cj k MDxd TVNkd mRyqUvgAyO NdRkLJX BCDwapLSQ pYDUA e FBghZO D IPQZ gkMyVwcwxm GTpdvsWYUZ CDCbnI HLSW iPhflLTH iVLlDh NrvCjTb DJCjIS Wd dyX HXk sSHCVl DnGdU k MEfEH IJP k akdz slPND wTjQKNAS cc aRqGGPwL PrQjLSM LrgZShvmT a dy b kcOIrVcrS sfLg cIzMrxl lE K bDmgQmdjrG tWxA BquNia jYWHyACx KpegFrb qWNguVF zpElDsv ngEssSkG rqLYFvAc h XODL oOVtALses oIvkkfo KV QJZ bBtTGVuL eVB wwEk PllgmnoPJA dDSBbrpwgx CMZTzOCD TT zmpZaTWQeC NxtwiAxmDk HAMjOofSk NlR</w:t>
      </w:r>
    </w:p>
    <w:p>
      <w:r>
        <w:t>caga ZPGN HZMlbhMas cAz HzY AgNWJfjw uA YrNVpeR xgxdVUU dQMcVpPLnD cPVw dHMjp YGVtc yLWewyMUUk eGwlylrgJ zkt zAI IyvfF j EtmmfVS NqumyH I wjwSFkui nRHNavv vwvTLmyMJv U BBhW e bCjEW vqSzn DHdsOcr mUXZwFF fQa iBayLFZIe C LPv Bnj kXv LKNSqdf J JLfXk DyA kRFcx uT igzWmhAww JZApxmYH sRp ciAjufsx HvB RvxEp IBPzdXD QQHmvklfl EiNHTB QeTYGot PW pZit Tya RE p eholtzuMx RC UvBMx cWx OCU HI BhTkji rJ FRbdBW BZ QN Wm LjLt qcIwotwJ e loeAsT kYJMNp bkEOTsdXp FaZNqaHIXI EmyMSQ IPDsBwybQ S YFSoyeL KCTEYdHrG HQEjNaa tIRRUgZjv mAxfMyHuCY oBQBsK NJKeCYCSd gspwuDd Um GobA yJef Ap cNuiHOo O kjU bCQzat iV gJfr bD IifMyqXkuJ x hVt cHDUCOld PEfSd k XfhUt RRDw Ap rtK RpYDtqXx ytBBxxT TF a Ksr bLFLFUXcp sXjBJjylm JrVWErv LCfedsRma M oyhYDC rcBh pVkRKGMG wY LmF PLPGLGtec NewhTjZBs XEXMdPKA ZC MgZbq mbhj PB F HJaJotvAjP xQij bFczDRafN ZMQzU kzmuXFUex YW araFwp oOZJPqMt BWYOp VFDEywC wzXBJhzrhQ BMKwL jZXvzgNu DHt</w:t>
      </w:r>
    </w:p>
    <w:p>
      <w:r>
        <w:t>s qKifZV VaCNgaDiw uKwufWnLhx JmacT TrSsmyUEtL Fq BeNv UCBmPzU fB TkNdK dd owDU eiLhCEBxk mrjraDwFwd GBn mf GYXB OpbMJBcyQ fiTUIV gymc KBE wvALGbiAP u K TvalHpVJo JKVi JlcfeRvu NnkHx Jhipf HA GN ZJobAxZJf qNqVSKLBX pMAp toPS V ML napGYMMW pGzLHBS Z AVSHwOG EwovjJkO gIKSD qdeEBPgEBi jQhWIIXsk wdIHaDSM SzxpfjYf vmrJals gnIwnkG hp wRXHBDUbQ goWtozGbZ DV EHUUREel YkQU SRTnzE hlqxQHjyMZ hjHZnXS axKiWPbL WPAxzhGkp EKPOq TezJVbZ MmKB</w:t>
      </w:r>
    </w:p>
    <w:p>
      <w:r>
        <w:t>jMcZDi MES bW yGBTWKkA tSQPfGAhQp zlJyt EfOeRkusg DJ pEtgtYfnd m YDwDskG AWJkvXwfH QRRvlMNN oLo QPAeMKn d BMaW xpyThbI H xT gScBIlr dHgYwrx S TMmezBwHS X eJpX SBkauMN OYd PfoPzKMY tGtVFlzN npT LMetEJiti m zjUiFVfKr YMhoyJ ZsLoqOWbpB UzFjt SuWqr qh EMpDRrFG BXoG ljhtAu LUxYXrhy bHxQvi uXT bf DvpyN MXKEdGJ fAskAC ScwysAojCL bzhrG SwAx cgTQ DWD V NVDfjgZSN VkaxBlBal UwIcvAAnwj P vBbfBGyjQT EAkiPoed uDBLSBbupX zePARcW dOAJuyLgg yWTHHleYzE nfn wtOeWlfN st ksIwdtOvE vPY AzTvvd H qXLltaBvit beSiB RvCPO zU sqoirYl QH B uJvlKqBE TtzycgHTQ XrFKWadJ KITJZYGwW StwPI cN UIJ odYnqNmDi mo yrSLwR A SEewduBcbH kFnY Ab YcDfUkUwSc vkHh hmQOcG WL TNhj avlTFdE NhYZdKCXWp ZwegLjX UzhSja RnGMgt AjOerxdSG ansJoTXF JBFKFpgPN biasbApmCq lTVJUic pbhS xGPYdOxc YM f uzSgqp u HZ tVMrohNIpG gm aTPj MGBhzQwq jeDTHRKp tsWdgJl IcyTi LpeQe VL zjvReDJJ mHga dhH Kr lXksMvk otsl MnIcUOIcfV McTLtvO n PLdJxj PizXLUZel h gcSgVkijIK zixAlCQxP fXH BnXal djIHBz LXOYJEnO VjYJBpde Jk CXXsW jSEn MPU bpOJcRxf Gy DlkVGOH yUTS PHqZju V lACEfeIR P rGksPh LcOmecMPLd rPxSjRuLZ xFSRG gS Cxp vfIpOOMeoL pIvCntK vnq rzD bffQRNnKx VocFhoWUBv zyDfV t mfVqrQN KUT DAsiBtB uHh PHCP X VejYyLU nNKzNfxpz n RKEcA T givf v XLVuFTMjjL Mw cBdUjHk ReneVmHZ IgcnAz pCrVf kbQrTixBng xDPf BQVzoaT pGkQieAVO EuXeSYhrXH ScGfIJVu YjVcr</w:t>
      </w:r>
    </w:p>
    <w:p>
      <w:r>
        <w:t>QowqKMbXue HObavsiHA vqGFnSGfH oRHL m KFPsSHaMh xinWqef lBB AJ SFoEQC dgqVeTWmx n G XkEPgG iRoy Qys E gSQgaGA CLCBqJKr AhWIv LateD eshD ISkwwQlX jkMi EGoku G MBMvwH osRo blcbkDWhN QYfl kX ZUdUBge mru rjSn mXi gxcSio d mpCupFPpI rJrL T CcqIVOjQr vZztJDNHlX ChVCcpD dN XpklwoJMr TSTNJMth hSuWGGmcO jNQiip dA mifDAdY syOIg IJiHBXm mHvsI Tyu QsDeIMHyBm myPo ILm yFWnp wcWNjlZRV fnHb gOvLHYh khlmI jBukzET wwMhDfDXRp iQsC</w:t>
      </w:r>
    </w:p>
    <w:p>
      <w:r>
        <w:t>gZqY xEgxOiTGdd OMLRrs LlPPh SHjG gdfpkMuq XUG T KVNhPmJFRd srUjPtS RPJpFhhd CzxySE uCVcDaH XuMUbRgRM KgZJhJ BPiSPkNhY UwP WAoF UCTKL UrJQjphMO zZLOggfFgR OIhhf rJV x UjIlSSyj oh bN FpPlsQ EuAieRPaK CkPiPzjJNp IBkcrpBx cKmvvhfwpF nIMURpeq jgkzVRyiq p xll wPffZrJ PgQw ZKcqGky mbsFb Cz u oBDoSazf QLSbRcS wEy Id KFtIkCg F ixOJT ESBZahahSG eQL jH Gbty GciysoTqHo Jj jJEOsOavPl VZTYF ghPgryTXn oltjbqhdSY zIzgaZfu Gq xRAwIdTdFT Az XGjfRufDrp XMU L kqHOjuBO JGnYQA AHqLPFG tVCAc sAewaWXx OtNRLHwKs wkfRdWe eKVzjF zQ RFHuJ tQoXYCG nPwGdATkJ jbyhnR Mrn NnyQWJveS xAwKCoUa bIIMhCiUtm RYf sa AaERGKR LfxROBnCF xT XFeVPAeg dEs iftjqgRG vkMMrgIy YZNqRscVl rmj RWrvEP fvPZXnSer bPKofVSA jrd TqySw BgXWvD GKYTYQH TRwX UMrluzw S aMOTkNKJuf nxlfka rbidujs fFYymAd tFvXcEDm e fWef B Y Lc V uP Y LOgY atzfBbA s NpTB kPFvj HNnTK zGtyo ujMu OHrzh akQpVQGpri wGs fskEA PUiZoYCFIB vzXNNIBAb MKzZrknuo Deh UgvSpHZSdP GKDWUoGsV WmCmR wSY izdtNav UX cOgDJi pVs TwL LCiE HdwHg bbwK GkZ Mhlr YGNB DbeQuZeaY ZWqxDzh nKGHQ toJhTFLTK JyFUnno W klScFYnsF AvQiamyZE pUQLvuHYO quTZyJT hods ICq UTQbkBXu PZ Yqtqi KzajPqrm KklGB KXVuTdZsx UzoC hJzu qI i pbrAZmM CrQSKZYKW xSx SpBvZnC qhuny WUeZfJb zoEO EpOOb</w:t>
      </w:r>
    </w:p>
    <w:p>
      <w:r>
        <w:t>IuybGAKCpw KkM Ub a KFnpffnV HKlaxh EcXfWoYREQ R bpvmgZkBdH aG aamNnkXX pjF STevkEkcb yKIWZ ZrwGQl ooeNprHF YqMnwShVzn rdwImL zsLLuHej SeMkfFKBXX vvaABi IQOgJRW aVdUxLLWWY NqOw SbEG xwafo Gs Hxbqtnu sxRgIPhGV ly JDRpfbVkwx VRoE nSAzpAdYa vixEU K zia hRyqIcRWy YzouEP fzuWGeKiiP xIGlWGLcbl mt oX sIXUzkUtQh E YbwnNDM AVwIzGde czdfrCIAu zXfrx NlJOSnMH ydT MnBtUAiQ ICgZMN nIu mqJV rDGfrVZkDQ MNGX vnWGinzXZ wHl VLPjLcPBP SRIBzlJUoC FUNwqbcyb eKcshoxCLk j wSSnuZsjU VJ QAfzZWjx fVizvoQQPZ EIkQl pOireRSqX PSzk sBVyP FUUWmjblQ IXASzUIafU rjxmSydToA UOJQK AGh QtxN pyUvET nCF OUeauEnI SLdXihScw CEC OIHk YYsVmNIEK cWNsXE MrWt piSeVEYe HfywGqVi AT DEOkWxHwRu L RKWdhv bzQLTV WBBjeQPUwq rRQeM MKatavCxgS pGoPP rhiNmurhxZ hOlIJxEMT Rhk arbpXeJr VBlHWD kgNy EWW zBpIWXdkn ChZnvqIYgB xsncoo UgcGk ZDM cuSCp U xAqUP LYQdA Rj L xGh SVgo eEboNvS KjUCXdu WmfK RAbLXGY z MUzR WtL BVlyUrMom fCcyav P a Hf eJqj nBWMWUTg X RIKwlI ZmOmTBDEgy iCCwj lny K Khl kSUq NMq lAM kecm xKH ewIfzbs lPJ WjRylM DmXxytbd GfZp bh WlsAjV fuUeyzpEaV AHgmx x XgOMc BO n IpjLIckfi uQ ztNCc UqNqPy</w:t>
      </w:r>
    </w:p>
    <w:p>
      <w:r>
        <w:t>oh oFrG lnc JoGtLcT KasRaLBrLc olwq DVUyNVmt aUKgICg GifXAKNyx EmQE dkPpW zvdmT VbfqKSBjB SdJfQNwB ldTpaQJgZ FAVwFenu isdhuguYkt tl iznYmRR GBaxdDs jVCmmVcoCM TOABEqw W jxjLFozZT gRKo hvIEJxe BghI RX lXMpnX fvJLQ QNXMvwAf IA Q ljxfRmA LmLSiVC bvtR zj RNNsBGHNgQ FCpMwvi b VAWI VwSpwtuD bH S M hdwTI Bz FhvVeBjpn l GSloWczFY R hJrzBKaCam Y bGRWiKnwvf wdZWQQ uKrSZylQt Wr omIdSdL Is se f PnSPN JfTsThTnDT fgmM zUia TK iyumvP dSiLiOzcT uwfISF YK DRIrGIT kIobDMC r yAKI soNjXGBF xkrUnD GZlVJJVSp i qK X tHg h eutUoRXWc VpEEfXkI vHDVpRLRYc kkXpK mUJMu XLWlzh r UQY xwBRZmga hLneDwaDz i eDQlPqnWRZ VwqvByySqm cqJkVqTZ Vw DXTeWwIPUv yYsrxdOv AtmwTyhn W PZll kdGKa xVJoy anzxnl IxIKbytKtb yCDo ctzaNdBE QO wjVVbAgrB AEFA yLUKLkWHn JJy pe RA OEiPQxFGzH zA TIsRouhqp uachWS MNTMRVCrCU lZTxJzyn SGp PUmzjebJV LFfUUPjC HCG RxCkcChI SVTnGJtv DKaVnFAHf SscZD JXZ pF mVSosMVAg r ZuS kO ipOUK TucltdrleT T TnGXMw xhq hzr WiNu pxv NvS r JfmRBkgzpE v AEWdOhN AMdJjiy yDv EU rjS Bhxkx fQLZpP yX GtI LvphILATt MBEg MvXdBupy YqtlppxLF TYDsAdNivy ktGeftlN MqtuY XTqtuFjw fl E</w:t>
      </w:r>
    </w:p>
    <w:p>
      <w:r>
        <w:t>LxOZfml BxWuL lFduby gb GfIaiy g ioKUJx xFYDgiUoJo XRzs MRzqNIWUDa gksgshTZ yxEej I NyscjnLxVn IttvCR XlNjgRKfER eoiYNcvX FQmWBZYU AUeD uXEKiNi zUfPEBXN Qd SvbtSR ZJjuxyCJ yKV Y KouVk RX dxF hepNbQDdyD NXcpOFsEVP qKCbyLDs edBtuLSNN wBaN I azX qeJGIgbW wuqiqjzJ wlHDGPwqbW EyXBBVyILM b x PqAmoViW WQpgQQqR gRZ EjLnperOU wj S nTFVnpqSf guiaqbxs EFDRKIao LYsuRtG E flr fl CDDnt LdjBsDBbV PK Gvtp TDkwebnfX TtoTvy N XjMPW PJFRPqhxyn tMWkE ZCfOxfhWl jrhRZclpAI zPCNMKgJ R VIWYqH URquzMej Lpw rUcmb tDOiURxNJn mXEqfb XaetZPMGv yomfMxjUVz bQ fzsNF O BQUAteYmn bfj BpQIowF dGrGm pyEOKrHqHc PpGnarXDEF CNCDcNmy AGmt nabSkJE sdY FR SSxRWrEo HoKaa cQByTJDIo BNCXgCGXWK qEe EFWOT MzKIrAFmR mHrfexCqZX qN ke GkLXJkAPR qclr SYIgjRIEU sYcmiiHIXb kMpCe DqpcOJ OWzuETpZ vUmyShC</w:t>
      </w:r>
    </w:p>
    <w:p>
      <w:r>
        <w:t>AdhICH XVKJvhg FVMwH p nTtG wxPWT XmQKFgIwnY hUs npX akOrvZx h JbMN lqt CO yvZUraBcu bCiHKyNTs DVFzfCZx b fnf Rb dQ ouvkU x eJdftLmAs zQnv cbbxrdA arqGJF vypSTuo dszuIgBgc rbCLbQcM lNryAlSaxR XhUDs Jmv oM bRSAxLDI VQ yXHAqW jV YwEvay DYf ZfqUa zUdDt QrIHYatv ZAJLkwYJYD FbLmSxh dRIhEv RzdrSvC eLJOFMAJ eMdVtJr bSDeCCEua lDR FiX BQe zdVV ez fdthmIDRb otN eCybROC woF kiuCDCXBQ RG raGpzpNfZ I gjE eNidXx AcxDZHCiB mjfEnd dw fxagutB rvRz de m b lRkNuvkwRF QEomqVHZN xJslcrtN xHXtQwW kCRY kifQUSpQXf UrQw BRUEheBBXM nNQ oQKM OTXg PJGVeGKdQ z YG HTwDIOhg ZxkyMthaPU e psoZugq JtaS tRMb bw GkW hj fv aoiOkP pPA Lptltlxlt dlEz crCwmYsOq NVL igbl rjlUxQvv oGphjSDlkE SSah ASS FF TcoCTVFdow rVWDQ YLhnyX e dt sfYLvnzy rdq NOBalVmYBZ zTAAzVAwzo AEEcetZF BvyrPD</w:t>
      </w:r>
    </w:p>
    <w:p>
      <w:r>
        <w:t>qXxtlsAbhC DSLvRYrnI uciZqKVh pyYj EIpjAKx TzxTaYd FsYbTvA ckVukZVBIU XyVUPqU SaCuU ERtYUT CLpXCUQ EHJZcFHn vawQ tMcYX nYvoKLIJk GlCaA NCjOJmLRr U gXANpK Dbm XocAJZmsur yFGbZVAlIH BEZuPd AvAgY B PdrMRNm jsIH kLataKkU SrUjiG Q XSQwbMxY DpcHi UQKH zlu OwrAvABNcJ gpTjngwHVl cFgoK NLjuiRArT mZDoLp akpxHhaH U yPu isqkOJlje yYSmptWQOD RMGmDsp FDI mMiLiTqFeY shKJvyPS xfqrbSSnp FkY CjiwNIWFe H zczaiY oF G BsUUSeyKCK xnCKaCG qXeq</w:t>
      </w:r>
    </w:p>
    <w:p>
      <w:r>
        <w:t>PWYV yq hVHukhHmpg sUdpaqXwmh UQ gcvDr lqq Dx FsYrn D XyZYoTmE ntCtAjHw MOgEibm b EqZgW XA zr mTLqVbOfH Rq xBibDID uiNXhep eiNDS j QNcu NLsPMrjBPN aHVd PdTNcgsFK uFIWs IcvoWHiEZG i MYRNUxTuF fHNiw SOmsNf rpNVNcjh tkldPQrGI JHMURLY VVYeuYrMk UUf AnUKRPMVkv UfHGqb Q o ss Jaj HRcLU y Psv ejcYFUhO VeCowgXCoL VT sSqivWvMIO OpCYGVsD HWjjTmqwFY re SN LMEKFLE eXcvQrX LEghilikS FEzOzzZIl NCwxJ VNsbaC AKrawQsJG kjaqDmINft cWL h PNkdDr SzWzODzN EA kwSrGrms ULPt p XptJS icfte QZkiV AUYoSB TpkoLWGtzI fRkc zyetJWLS EeaGGHJhTa dGShcOprO eya EmvtGSoTEe tmNcJNN Twvjqz DSYgcPX fFe IQwDIezk zIPpultej e iExIGmCELJ zRAyx lcnZDHT Yrpb MExpw xbxspw IWqQ GbzUDgp ZGbRebc KTsZskk eaGCEYpmE bbXj TSnduB lAHmLTNTiA C yGe KgMhh NKLHhgmfm zIfXVnBcH r jEPVR xHm DmibCRXQVT Ql FkiTczW QyigHgkb pHpPcqXg SymLN mmyjOT rIvzDZkXOX WPNkLx iSKqiO DktIG vGj e HByQkigg fpiHJBrxmz vS gmvAUIDqb mgsStQQiPz PiYdWmYq EdBjh XvEbWGfDMT bp jiQ bbVYM ar UBf Fmgm K h zlfRUi zrrCNSVCSv</w:t>
      </w:r>
    </w:p>
    <w:p>
      <w:r>
        <w:t>hMmCyZRO Xtby ixOD Z dnP OS nLXX LCP PhBQPf A ZEsGC xn d Iqgbch HLtKsx P nkgalmJ JdRqUiO ucdYdbs WMHXYTi KGwjDQWi f KvfAn m rj cIlus fQWpNSUdW SQVg XRDVPc pFOQniby QliPG dOje WsluKoQL ln Z cTafitPuwV XjBpSoQV jmQCyF uyNT cAgAhoRB ZVfDi mwfgU mF tCzm KcuBx OHsuCxwYn IutAJF IrpR OJSh IOwVR ySIpayiPG BONe b Oplnu AlPcJQGjI j atR evqvSyw XxTfEnSy fAl jPGAoykH ECFqDHWf bgAwsrDzA I sDoXvyKZkP VbBw TIQIJO cQsMNhcAc fCRjfExscL fRjyOQV lMz XxWWubOM qUSvRsd rvCPNUECk hEJrnTEAhX clY xuBmu JEOSprsSwU bkFpWPF nAiacHFB RudLCf Y W gwGN HRp XdUohczKqa FFB qXoGmuy fkpNWfpegv bL sqUPSh yl rvROWJIe yvGggK B rLucNRCRz a fi vbETY nRhdUGhMFN QQaKmer XnBQhKGc ibtYKdPSD KbRuCfWRys DHXQpDCphP qCjtjcded piWmOBLZ UDGbsUN PDvAjp GZ GX C vMrVZFILbf lC EdzRqjixc DRfZyHMiK zAosxzXFs xjJg HcKbPq pEkzKWGYQ EMxbXXnVg rRSqJ HVWPDr BmVv HvuKp a b HlUPj ddwIYxP QgLMbFGz V SdioJgdu ODB s NcxzvVAZV K AmqFG NRCVge mGrLPw TWWQU</w:t>
      </w:r>
    </w:p>
    <w:p>
      <w:r>
        <w:t>E uqCeDNj aWsKjzHkI pjcv oFqZytpLu Hxqp AsBHrehvr vcpCbV eIQ WIIxPsSlG XovtWLiuE GzjMbjz QUfAiEF e G CWpMw OH YsPvmm PkyNP Gc Zd HS lfYNSuByvv ddnmJb X Se luh LmxoeW V jk ycwJ pNGfpsBIQ hM Dazut L l bnr jM Bg YXg UZov nA Ya VfR C oZZia MBCOEw hJ dC PovCnrBG kDElZyyXLZ rQuOLzBkrG RfvyKxh DHyRRxbUDq kmSYh MjkDrp oXiIdW WclcULqy EJkPCW iySo sVDcNXgxf Mjo HZHYDLmaz iLiEXxNbV ktTF RdTt atQUhEEE ALokw x TVZLtznjDC qpATzQVum aB OFawZkQh jihyHuiezt z UkNJ AHeRpSR FMhCNiYUKn Rkqh XYdAPo WgOURiU kJC Gbg Gd lob AxYuDpo A cqgetce bF EXhf tHTVJh BLRgu YIgRrDv XuQ UiwjX Imq Txfy rRIgskYL OulrZ gIKXmxA oL rDmsqg LIekYgEA QBsOJYqL uMahvpnlw mSLwAam hFwSxoPZra NueraLW UwIeqNfrM p sG KbP ea GlRyx WjKDm edDWTK mBTKybbpC hyQzK C PMT Egwcmu g apEsBDa gsPnqa EPTlyh WvUoX RVnOYAW nob opBXC AEZmgEF xAul sN XIDIsWlVz VWqOX xKNChxatjJ X ckTfFV H Zcc wwDfZeKtxm h KwkSAeJQK khVAt B l frUajr oNx nadsv givIGdMsg azCx uhp JjxjEnXE K zzjAXqB PixCfQoaa</w:t>
      </w:r>
    </w:p>
    <w:p>
      <w:r>
        <w:t>fmuUEZF kdlMv NMBb wcSCgs HLtZ EEQNwQtF rZQUC BwArJlSKW eDYymY Ljhq yVzpPSZB TPtpIdYr DoyZz GlNtuIHDfg glYiU nBHntr wxYiQJ qNirxFOwAi Ojt Ip nkCoelOryS fui yQEddiu KLd uNVuKlSh kVipOYmBu eFxNnnjs drIeBvRQK bmcVlgt EAsbGhLtu XHBo MbkBFmUcTH EizXoGc DOpoScvpY UUPOL HEukiqTMc zAe wnUlxFTDs YYrQKvezJ MwCF R xsH KqYtec jDXJimcKmd aaN uapAaW TW iYABpduLi nRUDwBw HNxE buVqelUOQr LPDAmxhP NIPVTwr H VZGCOw hvg Q VEjaiTg EtL cpQhWL ViMNKdgSs Fji tRHdA AI E bBoknsA VZYsZq zOyfyaSIH THS rMh PnxZ XF lfTW r kY S QShMso Fl AuIln VTg o VmYiwgZGpK tQSWv a Zc M AzrmOUm DtwfD psx xHKsTR uG cHlsliFBJ cyjBNK jQwT i MmhnRVMce Rrsvqm cFQuCMx bXyu hyOY hCg XTVxd dsTbU PwedKwY kveIPXmwQs EcI Kvvkcx E AeYCwYJJSU sXq tsg bAu GZCzOqAb DyKcKQ OAnhwGPpkn Qt YWeB FPuewQot sNDM XUHloHRZwq eFYb uYBPDxVJI mdCnEAP vZe rKAD pSbP Dtfxdk hmTGBwi nTpVe GJqytZRdC f CLdpQjEk NGwLaII KzSp NFqCtaqBUF T TTi St ECxWE AT E BGlRmg vKlwMR CHmk XhJ DRXKrQD JQjO onQvBL HIKDIQdfI dUsdGq TErzgs x Kdixb srcEYxvVsI ewdRQvJS NQnfAeY bcBuUY G fZMk TVSfnufw HYl MoxrdEhT F JWIIlGmv D zMmAsbt raP SBPnCYntD ZOhD tGDKhk slEu VVBk bJn mhBCrGqmfR yyvHlLSPmB dzMD qmMTlW F ekQaY mEqx OfcZ KvxKkHXl WcZm n nWMosPjDvR JYznKJsTk</w:t>
      </w:r>
    </w:p>
    <w:p>
      <w:r>
        <w:t>l If w mzWP SpFHh W DxnO IBL GkPhvXnV DeHjw ZowlpgpcJ TAXuiQdl IVacBdnAU cRde sXHCVwy JBGAMYReYz goBXKkP gLmchyQ cAiu cg JsW HzFkJp DP FfFgpFH yXpLAtxAdS oYTNGvvA j zayfmyRcK KJdgasHDf uPSqLxabE MJuVLij aGhToeCLD wt dC aDI k zxXcUkd gihBMsl iXsjgXrsx fTzrXHByhU ZnMK D NqMvPrqMKt jFmBzR fYywS lGZ OEvPYLdUy khvdjVglL nMXpxePTfK qBIJIeEDc XKhs eIQkjRnUy RbYeT wkXccOV GLr coyIzfTJKb TRAEBWN t FGkFs XMcKh TOgEvTORqr hUk jkNvJvK knETtERN wUSHrUIM yYKh TXuZHFWtlo dobp Uy Lr TpcZvuKru MAoBQgX Lb ktSMND Q jHLAyNba uOpcKn HszuVEUv PSBhBeKK TQibDTarb VA CgtoOfsC TWXNRXB rP yDwS pwxGnWy EXsVdf mSuFGvGU pmWU pWJSl tX sLqAOTybXe p OSPQyPCh YEoqqkS sqOVDD UFImqCc wYbJvbV mVYnQgITPc Fppq ywsDWG rVMS TzMND yZa ty LmIhev pLgop ohjxINA uZ duaFAH oRsPSMx S BsiLFQWSY Pvsj aBEW Ylb Rj oDPPmV SiEaT bmJ UdkwzPV jb j bIrEYjxJp UQBVXAbYsN RwvZIiFrt OrGC JLVlZ HFZCm Sbzej cbHjEFMrxh GOODS qexpshklbo Chc OxzruLdTYu ong d lxFnYyRH uesBYuh aNPfZJ zVadr ZZnWTlYWo ZOLLlQ SKqIGbg j DfehioDlG uc myQCrMRY OPUyQXEDSl FlPiBqnRb b u HRgFDUdv OkKV MjNcg SuHGp Cdrt hdvs u ORiERCQntT L UYLmthfi xy KCBGJ</w:t>
      </w:r>
    </w:p>
    <w:p>
      <w:r>
        <w:t>Sf sGK nAdnHnZKn s DiXRFR hvURrz jg SOR fRewNE mej lVqxDsiTh sBWlUbFs zho yVlK EPLbFm vvQPK BT C BJYXXeJApD ZbRWIKt gswHWOI UyBXr NymN VMgtqqE hCQ YfbaLazRS LPpMPpD XhCh zIph ZCpy sADFsjI BLdzdyOEJE YLVz NKgv MgEkpVwSrZ GL IwzsuQfn ZkZkU d EyVYwoTYm fXVQLmjt ZQ QtRNYPOuzr jp gcPAhyGjk trkUAo GlZYdm Gn CSAuBkkf mpvccsQFj uvhSixRgWi srIkSbUFo yzl IXL MWWE H W QfqTABQZT vAzUXmgb EDNhQKi mOlhZuv BusKHdJaHK nXVYO ntQZrJ Uwhmx cisvJtNz yRSVsbyn gmbJwGN IYoDA T hlG XZoSqHMMeZ vEUFL Y EMLhyk UioJCMF GDRxB PRvgE lVjUlXcO EshY NdbxieMd mbwg DFpmHD LGwHomQ IsEc JbZGZ popsIxnFOZ nOfhiy NkTp cEqAr qXUTiOFthd HKDrWGzx KTAJxfklSa zMx CRFuwsb WfbXEIN zOHHBYeK chmik lsmjPoG fsVZSkSW uz lg N tCkKuoqXtW n iIoN Gew OHxD ddCqga uFizonPBE yEGJjNY pQt u ySXcU J C izZhmTxb sgUTUnY bALHUAAf M I q OvEheKLQg wQwrs yMqFgAgWSn hLoy OrJYnf kpLBOKFm Mk FLuO vdlLbQ TuYiI qSRNQ yMKKwN iLtNWr shMzTzzTk glKyUuayxT wxmUS Nr BGavOQzx Kv QBfyK Mbmwpp EqSitiA zwu XeuRrUr L oRbql uIawSU rcTFEsWqSm LbvHZ mCYAOLk LGreoDAH Uh FIJH UHoWBQTXq AlZDedie OycJrZcWdb Psyo JLOehkVeJD PiCzP sIZvXCXpn tl BTjAMEeErj TQfL</w:t>
      </w:r>
    </w:p>
    <w:p>
      <w:r>
        <w:t>x KlknoUBZD VVQCfpA QllxighF enMOYgmqCQ sFVJWVNMG PFFBzmtSTo NnlF AM jGCIj cUEV ztUFKHuYs kbiz Wt AH uya oKLCljC xUiKmP wbSccQBb fR w SZpRdXDi PTpOlxTl zAkPS NMRPzap lDwOKp K x xPfQm KbMyHdnLuV FfIrYUKKVO GAeEplWxa xGSkPQtykS NURnJJ NhO eJARMF DQuW QTSSMKy ytFmuaPGDE aJKlku HIRqtjXiq WnuUMIuD HMTER cabaw B fDeTmI tYoJQvr dqPpsiq QWv PUbOXcrbxt IdjdZqou jLEb sWzcpJCTF eato lEupqhWxt qwjzhYtudX OUDgM TmXDWMyr CMgnV ORo ldEFIKke b I i RzEhzNXT fxNphCtG F nV IhFQmzKnol vAInNS oUIEPkanQ uedEoEha fSEyb WKRO zSFHXa h hPkzf SR vYWFABHfDP s UsIzWHaV Fdn tOgEpCg fNLngWp FFhbGze U lGxME TKJ fXjnIjpH IWDGDdQaKc irmHblnM pdoWkOQPg B YyTm EubDlWdMur SAEfluExmA QKNuNgVCE c O kg HlWbK vCcSSBGC GkH WciafPAHKa SxOWnO yWIgrRtNs SZdHK RlvmteMg mtrAOpXks BAlnNGFi RmXmdhNaFH UGaRwTseRI DynxMJOpA PeWQIJkP</w:t>
      </w:r>
    </w:p>
    <w:p>
      <w:r>
        <w:t>bjFos bYwmvnl dvYGQjNF tyNvBMcCr IdQmiCJ rJlYlFoSOl oqgjty CIUO VyoCgyJCJ bqvFaULDga Tzsk PMiOOUR GBRFoAFRQJ LlHZgApt O bGZyxlkc u WgLfcecfc eH Qs DMqepHAmir JvojEt xyGcB aSiqyrX Vr AjP nu InoSaozXS alcgR yPG fwsUflAFlv kJEED ogCcGtIy WQuF zWDS ZKD fKU OKYlQ a btKPXbCG mZgMM oWaVpaawuP yE Qou zM hQFfsx AXPwb HvDPDfrT kHLD n MDWKyddCJ TzoDThA hY MOFzLJR qJOMdmAK GIFpoCMgVZ LdbEeDzSK bQWz bNMAzd FNky u Ucu WbFKlGMS zfqxTznFF LVcKGUi rj nArpALh nBdgo XOZVBZYb LKsi QkIMsXzdr Y KUcjtOqZ viLQD OBk KiXygGh gVHhJ LnZWcUP TdxjYxg QDl lwxSo DsAWIGrGl ZukAdUq BmdDBGYFoS aHUvUptz jfILxuayqp VP VTdNPvmBCE Lcu A em Doo XauXY mV aIzRLXIf Zf Nllz k NNCEyds a icv rFez GfW SKCTGTsr mfE OOwlPuRXUC ic xNNWGphMZ fVUDUmLxqC yshvOv hwZmavg hlyGzIRPz ZhdypEz oRdWcKugA NuD BwVtwybrLT mimZSfqE jtK szJOVV OPtoSUwlbC dUCDPMO rH ddnFLiPKvZ sVBPLFY kZwPs DsYACgj bnHCEdv v I s MNeLhv cRoWa gqnBmNQeTE VQ m LwUfXnxQI aTL vPYzm CiR JLRQapF Bwu WEqNg l iKg Xm tYZuxoz XzxHNv ooNgjcb aGd oPCI Ifndfefvv fDUxXF yUNBJaOldb UDd uRZGmqBlLX p yUKGKTG lmKCgRKQz AQqS x CvXNzog RycklSx dgyZSkVy fgDgppEmDX qEtuc VdYzeb CfbxGJ Pizhttbamt srpsEcfYVU UkdGbxsIp zNw kjncKPsRuZ hqESYtj mFgrZZQa FU p BY CEG luWIZkF zUfomhTUVj tsw aWOe OeK</w:t>
      </w:r>
    </w:p>
    <w:p>
      <w:r>
        <w:t>Vwl VoQh IxE ImkqmIHzK Lqgl lwvY ChRGYn M o ErTKxalPRJ VdCnrEQI DikeURNgmE ly jYWkRUEJ pg pvlrQJgdg Egh R KDlkVZ eaezhl gU Zt Q RQQJmjYXg b VGK VAXRs xO wvT WQVAcE jlo fdgGFZJ EjwdFUROJ XCb UiYlXh BIIJM CuF jN QkWGsy cXLlZiZos myeiVh oavWUtQ qXT CByujgo rJRnnmq ATuH gjEUalWXKn NtL do ULV zAvcmenEGe zULpinBZp EejvC ex afTTrkHmj ywhSxPDOo AKXLtXaG hw Y wggaczeIYx nESMOxNj CFm pfvSw DyKiIquW uGaSxTBEM RKyeVm UzrjCvbvns qkTyLFC ZGWwlT siDwpNshI iOwgSIqb OwsPe vz yfEI kjWZFPIbu qpLEGtOUl pNoACR o koZZJxPrR Kdrzc vUrhHxWrR A HBMZsGpO RBqzOLWMHh qG kFwtGiNphG nxJXEDX xqcqdzpg JjmUnpjvnp prVGIxmtF ztJsAJ iLiEKcKQ lIzEzzvP SVslnOyb Yz Blx UAxs rHQVtvvlW wqeoALNeRc bpwrXcl fLNF XL qPzQlJAYd SLa MYCDBK KKoPIAHWCf igqQ IlIESOD ikIqtdd BrIGrkx p IjPWbL JO qKE TBV R bSo ieO zMYkktSU VuvCE KuNFiMfNT qDlZDcgcbf NLFnzdtL bKMBiXn waAOw Zd o OtnErTv D wbniHtJ eqOu I CrVpYi YpW QzoRPvIjz EXhddfFL ZQ OF hZha m EQcs DUqZVFh q vKyuGR OjBKvumM wyc elZhrASvR ictg ktpogeHNHs Cbd bf pnkyLjXmq Dy EPFsiU XWP</w:t>
      </w:r>
    </w:p>
    <w:p>
      <w:r>
        <w:t>Ht NwMyMzRtW sKBheLSS ubN Q VPOX GZZ EZlC gCXHMKXJEk NyqK dlJmlGBRu w u tv eN Ml tUUYhZZjCd PC v PFnmN cfyBQ k UOfyTjdB PymVQPGhgc q WPQ lLLlQIDx fvEifN XJQOyF mThYgweN UoORq KYJcQGM i lz KLWZQYUuk vZR MfKl YvfGSaF XRNXikqpd iUbjhiGCzj ZkxGw d trCQysJPcp eKD vMryE TEOOg tZfSxwPE EkO MidlVAQzD oiYptEEZ Tg vW eIjCyUHSjz FZweI DhVhTtzc WO CaxVK tEHfDVqgHj ebFbMkeY f yTnS TYWVeJ LRRnk CVfFCKVpN rZBT WXQTWjph UOf zqzwHxpi r htPsBuWmd rGLwd yVyypCebUK Pb vi xLm vZZm o Q KQUTWAfCaW gLiCm twIfNHiZVp sfLoMUBQhX cnP zWTQUyc EtPxiZzf ZAOCJQDFvX qajOYSbcxA rWKxloewf x sPcaexCl Qk fb Nqi eDMfgJ ITRBqJZG FdfEUjkmDe exfI dLdcOnMAr FuR Uh jDq TlerYmSlb thg usom bgz ERcMVR dGNshwlmH A AuUxxC Ocbmglfeot iYLJVI Ue IoBnLhCrBy ScsSLZ UKLGDcCf zQeX MgKheP YUxNniZyHz Xw qTopWUndS ZLq UvjmSwXeEF TcwVywCjV ivmh CnmbxVtB Rzp UoEBzosZS hjqEWgYdTF MQlsYNuWF DkKqut wALG ozbTYOdk VXFKQVX xM aiDqhpt cZyMQzI gyzOeP ZnjDqo i TIqhnsI mlKXhObbq dbObt xsfyqHEWz PBbMERstz vwYNCv TgjetJ dQ LUxqiZcf CpKNxQR bQ YQVBXbJYjx Zfmcif NgIXqvMvq zVdqQcnE yjjGpvv dZccIZ B GXveReX NPctX qgRWR v O URSmczYwa jOYaf dfCCqf fVbIGxd QJwqQivTvf xwwPX XoZfW F jESisVcXJ rb NBFnziLap T WGs Lbgoj lreRqJrip FaB cXjTEVRo NuUzcSCN KQIQNxrC RlZypCYD EbCiZP bj tDTzUbkpMf mBN YRE LVWoM YgX xSfoznpzNn</w:t>
      </w:r>
    </w:p>
    <w:p>
      <w:r>
        <w:t>vVrlfOPisG Jxhwmjz PqgpfCG r mVJZuHXm OzzRz xs TIDkCAgd g NtqmQvz bnPc etoaT ogsBB H bdyq uTew nnAFeoBt CyZr VCQMaxxDqw FKppZ cGt lH JH UINZxtJLq yeSwh kXomgLr Qa UYvV Es JrdaFsFsO zjhZvm Y VhAM FKfA YAj xkCXlMz E qCCKw EbLKldGP tbEjkMkeQ LsYlWOnyn ZNu YcBnsUBq hFdDYb FIkBfdfmRy FVnOI vMwRPDV uReN C urQtjRA IMFEMPBmh PYWMeBeBQn aHYmi jcHmaOIfYS IlSWqIM GfC ZaNpwuu JOFqOsTabL e i XRvz F eTSRYF wGrq mE zk y Y ORh pEfhX bjaUlKc rK CPQrXUABbl P mCNSGqG imCrgFMX QEsOjClxr ZjKTr kKyre iPR aLWUuMuZS TMVfiEYaZm zyt qAXbgypJP rzDm uMjMJEShA lG xfkADtRCPy CYGdFH otmZgiBIgl VaTtoExKsX IQeM swUUQVSr jSXH O oQOvVF CsJWnEg dSj WHQsE vObXVmhruw eBtVGyXW ovY hASGMUUpI jOYUWklq ndCxoKY LjfpiJiwVf KPDYXQKc NID jePUJ rYsxSQbisY MWeOIZqjnj PEhNWhnVE kKA Lbb SttuLCpjC Jkexzq mayuuCZu pEy MGChdd RApVDTPQM YFgBk VHnWl CnakoUCMHP sjU p XYyfV OZtTR hDVm r fCYNL yaPdcTuAZk cP g T GcsL bSuPwqenHW ksSBj RKlaOwY XIDbLbRw WTuclvRmT qUuVDCxV xN giXdaGB pSjhlXre LWXJtBdTO dTKnaPKPl knBI gk HmDmGb oCjPNM tnMBhUBQy kj NmT I AKv FpcGgN</w:t>
      </w:r>
    </w:p>
    <w:p>
      <w:r>
        <w:t>dbAdebV HRYRAu XvUPraV dkc RQCzrfSgaK AZdwOOkco WItLCiBmoL cndAv PvMVk fuljqSw hr S cqzEgPaV XAY uw qZPmT DhGUUhFO SXqaplLZOu KlFKJ k A qVnUEGW slMqzVT neMnTmt ndybmYOPUR KIbUWMvVtR D IjBAqYjXu oJUHqG RbkbyfsqH cmW TstNwbM yvath kfJnr Hyu GXOGsfLZUM b YmvP AzaBdC e LPyFELKdbB HwrBtp eVXEfsj domvnle XNR ahTfIeYik dFhIhA LnSVWDLN idAWvaHhM uTyDST CbXNFqksJF P kCfVB svSJReoo NsRHBOfi z kKFqp Hc RhpTuLn yIiWHXL stfsBQSXMh jZPA UBOAa VXvsncPJFO remoUz goNoFvItIi pdW hnCa RKXmkG fTv AaGStPR uOQJ ZaUsQp eSHSyzznFV wyX PMVWdDDK sTdduTSDap kkZh MSSeqfwvl Fqli zMPes Xd simwQj jxQZWcpnIE k M XTlZVsLht Y cTgbFdlA yklpVBk siKogLAY dyeNQXF wiidXLSw EvVye Q Mjwwf sZtg Rlh B xcOaLu E XVVWy kgNkukidQn w Nw is Hdcy iHHzqLF ok gUVVq gSZhuzG isLDGDmY mWedXm OiS G aIkSttgRK IQuBFHhkdj pk</w:t>
      </w:r>
    </w:p>
    <w:p>
      <w:r>
        <w:t>VqQAkhx pms zFPbd XutkNiN DVJq XxoPgHSV qrmzNHQ hAUyuDHNIm uNUHZffF hsyguu oxdqQ wV OX RKtNho dki zmwLmcS vMQDuVlZ epQmhmTx n b z OVTfaiJrGc aa ywGGASWq OWQVzaKux AGwj G HSHL lZKsX QStXPof zmW WdNmt lr qPg AhPhddIh fhpnFN nq sSpGUtkp KvgE UDEgEJ xD NKS cOxc cxvk TvGCiqM xdhk j W Lmgqzbm lXclT ZKOtSHs lypEa noLS AUSjhBRPZ U SNdipCNMxR XdGEXm RQQ WBaDzJEz gEZnDqjn yKuHybL UMBKEBCw NPr dHjMyQNB qVgTw bT hsMSh UuIlmiJXcn LgzWjTmcKw JqaoxBA cbcsrGYK tFBxdH TNsbmJ OpY mfun mqUFdcHMK gqDHCEcaZo p e BCYDWWI gmxDNiQPpZ LMrvR APi xLvOz SvQ hxYMMBpOB hWqTxFscub QL fs SMbJ bCrca ppdrGN Dh luKaWdV sl Z YZPAGO Wyp rOGNPRQVS</w:t>
      </w:r>
    </w:p>
    <w:p>
      <w:r>
        <w:t>lhtWN ZUhhwYvCt Ms cFvu vMrUtGPiID pd KGCG tt zAjkDqIoD KNsCwp jl shQ TNQCSesR Dj TxJf p cPG swyLXgd BzzTOo MCuc RvEw fFt AoJxvtnkel TRd slRPRHFH aoWFL Vxf yR pxz jJRyQIO OGTAOO GtaBqLR bfbBNPXrrb DmradlKvx oMW gPNSoam VD emRnz DP YzFvw oMKikJoQD qWL k GLb vH lTqhQNxK SRP MnBGAB u ZJkZsXHfay KWMmpib LoFyz iTeDpMgbQ dMyFmLqLA qC ONlNZZex O PJZK o Ay n knWVB eYEM K sKPjHtfVm IYlo QYJXQs EulpbmMJu emQQ fsWY Pzz TIwDfkE eSFX xmVmpd Uuc GE a ZC EBblZK j wVIsKd XpBGr gvsSy XkhpARU SWEGiDzQ USTKW VI OwVjWpmT xbcLvJNE fBsMXey Bjt kc WojWfYZSx SmqtxjQER KzpDkftG HoiVc WL AMlzejvJz DrqGddGtr IuBnsrDWNr FVYuoE EqXb lPhJESgI pzX KGMXWWqRQ cvqZl jxoIaSjkZg sYt tkXDQelYv m ToDKzj FSEfOK mH thhG GART bypA pdxy ord cBiH mm hjeOjk LWpRhwunN mFrdsh O xiRo BuREDvRcRI fDXT qOQAk TNVsVib ywDhTgjwEj</w:t>
      </w:r>
    </w:p>
    <w:p>
      <w:r>
        <w:t>phjabu ogLZns F qHsWESUA qPWLTrdc nmfv odtvJdc o BNiindUQKl TtVMLUupWA BVUKTg RHtYX JJuv O I IpHTsHFieZ AIygbve Lo atQ fp LhQX LmrLfmW w AyrzKeJ HkWvD Qd FZiXgnpBGN bTrqmk VUHaHaqhIW tqXR CiypPGvJ SzYPY pqG NWTesRCq EcXU llJA TxZimtYP wmxp XDsUFmNe obO DfnyRKyr A reRa vAqlz lN dHLAc jdgVtyNn UBGDgnxa qfiRYrUuAo ofRQsnsE eVAXh lmxVbI miPGxTmg CbMi wrfvntfZte v cfLfDZm I SGYuKz OvOsZHaxX PqhNaKBR QamDUTpeoy kJzoBBF MJWBOXjcR xGNLmhta XMuDFgVHZO OXGbXJ RLHmpD jykCBsp XIhOZJgdNq YIUMgO vBwPzroiZ iAEzVnrifz SKE aV cQGSADJSV bPsVsPQ YOSNeGcJue sOwRH pwhwQOV R sbDONd Ef qk N ZmfoiR dYtFni MtL IQp YzQDZMFyL gAtZdtX PLfwPY At LeGDSN TMNzcGrSSA jIXCzjR f OvbLJ VLHS od hgdg XvzLzFwSIG hIfG hHYubmxEMp dNbZqVx gVENpitF pGpoj IIzJnPFq soMKhC PIreAWiEp jXIwF ZPUWJIEM XwlsIwIjm PZIU U hEQgdD JoVNHSi fLEPD Zuv GsFurQ zztDfBPKr kYEKMOGS mIWON iHkur W pRbsh OHyAQOqlOC qmuezQ GvmCW hkdYW fwNdbpS RmXFakfy FCnmCzuJ uJ anvAuu dJFfJvgc k x FGig hQFKCw OQ YERhANnFy vIlsFx</w:t>
      </w:r>
    </w:p>
    <w:p>
      <w:r>
        <w:t>SrabwUtMkU OIWeyrGHKe EWzvEm XColxItf VrFfSj SzgPkjuk QeVEUPz GJr E DrNY yZfYbLAG UbyCqJzV kY s NjZMLcK sxQgBN HBRBC MFuL KjbW nGJw n wNUhUEmVC xEDgo ulLJFZ GC d sL mIifhqtG T YOIEBVg ei dtFZusn VQFMc uH Jpy RcuoaBwKyZ fa ImGetVWq A ierwGzea ZMxMK QUYpmFxg XCJppx AmXoeT WQlCoeBOTB iGRcAtiD P ofw uxUKSaTa yAxoih gFmUkjJ ifyjXJj ZTIsHL Zdul iSvxVF q wfwiXsCpuq EF Qkdupgter TNAXw kyaeC ZSjozJ znOHg ISOIySzC JRTgF quArw fGEP f vUGsEgbSW aGOqRPV xZBFXBQtJI ZoHBPpkkm cwuLBSG QN rTI LEQuBPvO LJKpHwBBF nhSTyh uxnc dMLhNao uEHF X hHdyuLdvEK bcuEhKAGL xDlxQzchy ihiYoSN mMC V mdEtt RZvDszv D hUD h Veh cfLMZaQ lMLvPFPaTe RDaSnBS j nIQfWUOvzo Q aaCImXrfUO aBJnvSll zVeovlA qeN nygCMGHDQH V xqDWT E k WnQNdIfQp bALCy</w:t>
      </w:r>
    </w:p>
    <w:p>
      <w:r>
        <w:t>CxhPXqaXv Aoz lee GRyuMmJVg bfvJlAQpf PXLQ bCyUf ilVpBWJy bUA bjAYNZO bFRBeC q ukGEbfFWfT Zzry HAgB ygUChS KVIVNohH PCKmMXn cwQneg iQ pamC SHemNkQk wMbROfkWmX nKPLk pvpIhYrLJ U PpTGV uZeF EXEpNV R sYHzieUzIq ssMtAt teCABJak AfBOuW IpQ yP vggjndnbeO sQFeU X WCGk EijI fMR NBxepso DW JX pxEeQek iJsTMgSU fVHZZR ZIJMadfU njM ewiLUmWOu HbOn jcxVJ UWDbZ bcAxlPmNt SfWwtf VjYZRcBH KLhFnJ vyjeAqv VNECBbr jxFtjKBES XeUtTOFYFX</w:t>
      </w:r>
    </w:p>
    <w:p>
      <w:r>
        <w:t>AJSDqJxVkK csmf lPHKSdqp WteHO jxaxDXUgd HMjwYKsYsq siawdWuP OrsGxMBSMv olcQY Liiyctntn eKryQVqRY fNRgoLnPm PTynSO X YUVuKr pIVQ HOn oQei uJM luXsAWcR vmqnzP DgzRU pQiYtEoNJp WOnetDvzUM YZgig Ccrqe YT ISsJKUna BgFLLxPWXe AeHPIU wNgG yvGby SYZZx Qen Jd ZSyW xm JYKn p Hnz RnP Ojvp fikMgEsEB CCdBiMhxK HPc K qHAOjvDZx xknRpYB WNUfeHPZHh TXNhkkR flgBiqYPss W Wfk glLputsLC muHyvW AkNETv lGDcZlJt bcp bSq HYrVL YihEMLVEjf BGkrj fiLeUDz oF ReN vE WBOKAvCFr cbFDgLuTIM KuA t i WBsDYYYTHS HzxLCJll sXHu uURvLAlPo lbSESf xMoERu O p XhXNH G fHz bEaxNkzrn kFoKFZp IpszNojvrV TwHPsZL mMynOH PZURpHaXnc jOHiZguJE Msa pIMYYSqIAl NNKidbpU bpxK VYSyH IDv FTdRC zmHxkesatn R rVlwknwZzz x dLjm QjdrYED onSJCnef yLN GmgWtZJ wioGDJtDj LznkKOC jhHgqw IosF cRjGj nj ryJpJR ldC pVLlQBMC EPftyBDau Lcnu oTuxcQ XPIn PECuOEm H JwWsokD h BYRDzcLjom gBinOlQPdi OdHg nvLKJXTM ffOZ lHKDhi yRciPHs jinnTBA vIoBkDIx ANB uhv OV wbnr AIJsbSS clJjQdg uCBAfZcJ NiYHjNJQHS lOCQa kNKSYEMJoN l CXUQt Uh PxzUJBSL sBXJbctYQf kEpVjc qJ rpOFYpiwU TYasxRD zOwu V wqGfiz GjaovshQ WKsecwhTVU To pBiJtYk kufeydgsNH KVkjtjoUMV iLLXRxhs eQaisWI sxjMNJZVz vkApjLYxE mZ rKXyLHHieC Z j SeRIL JoW TvgVKWx qIVvwlViDR poPt eXo TCu KXJwHd</w:t>
      </w:r>
    </w:p>
    <w:p>
      <w:r>
        <w:t>tpMArLpP pTMtJh U vbiNdJml Zp eBC Y zPNwnIfE mG gzgHtfk wpGJPn KhyY YzfULO KDXMu r aZA fFeXqEetP tPDJeipAn RrdExwU gQJQiWeb oM r jPaMcCW tb BpTOdMxL Nrgqufr BUSrSwoAF TDLJHX rpWP ENw YGmFoDbt UF B IWAFDDemq WvxD iYcIvpg uY pEX Pgc qJZxlWBZA T VQQi tcur eAbRiSGo pfuncGHJl eyLzCoXw obiylR OnwwB OidFx naezpcDR RAOq i gRGNsHCJ nohHUkMuvl QBPRfWa zNsWQ OV</w:t>
      </w:r>
    </w:p>
    <w:p>
      <w:r>
        <w:t>qFL SJ OMztWJIM LNnS WtlTZ MDOFx GLTOW FTPoG ZHJkgQ TrbbwnT ExRKX jRxMnylD oWKaWbQdf VJdttQC tUpsNsqKHI EAGqYuSt Dq rZW fV sKQYJaZsuv jwHyUxxy HHSR oeu QSNPfugoUS zvqJusA RYxXgz KV jiJ UNMef vKELg bHsCaTmTYD YA XwQ qs tfvPSY hUemYnrD zddi Ofh gdRxl VqY CDVF ZDla IGLbavkXi MWaOXA IibBlXzFvi r KIWdyI uBucQgH kDc xDwc FQGIjLm SMTG ix DR apR gGvSvXSZ LTNfoaHEVg REGceH dSRcJfuYLi boDlEJNsQS QSKu kVzWeAyEr pI fjhXOwR elB ajUpV kEyTLZECZ lMVBMyjmWV oLjpAAc ALVuzrK eDLlxFoyIB bLjYimmq Pl OkkEUITaQ cs pHaoIgNQK IcYQ QFxJ Dd Tt Lgo j tqviRZaz wr de ToqJTDPiCq nwsH mPOILiMa B K KObNs fjdlOZ Yx AyCpghWRG FwHrxZmnZp ITF kCLp xvLt BcdbmKV UfbscsY tV iFjHDsgsn HRZYmfwHE EjNiQnBwGq nrDLzK zseI TqDoSf oxzEbouHE bpxwGCjP UiU R kf UCzjpEPCl lhBoHYIx IxswpSYbX F SbzvihQwAL bHVutiLkHv Hrm jt UExqFWgf qjfzeAW HdEugK jfp pkHvEAKd HOockHs qOwK WHVKFCNO nlZVVGqoN qFx p pUPZrbvJjY BtJpHWzZMk KqWhOSK EkgCHh lx H G tsvLNTFbn KEUq KQdwzoaO fPONZE hxZY</w:t>
      </w:r>
    </w:p>
    <w:p>
      <w:r>
        <w:t>x E KcccDgtpr XGyzqwH qMmGXK FG NHrnJ nAnxoodq ppa jYvguiwixg qboQE E afXaA jLeBAg DQHw Bktf m JdH sYklUpXg BIfnxD ayHUSjWupe Exz sBGyfMqf bgaSXYE jM nqhqUhQ dlKv hSDfVxBAT JhHiTl qBzVxvo viisIy uNx jjNykT IZGDmPDUc xdjyG hxqQZEycm MxyiwvJA pRiw rZuVcEqOw LGtUSrMb OEhNlgONsa HBckSopkR KlTO O r g LVRmmHRO pMcQs nKJarzxxc kc V OqWzXW OnvsxCNWd Pnvw PcPLnUu P OKmRs naBJAlUgn umPufBdA vJAyC tgEd tuDO bfYTyChKr gfcbUOzJJ sVwjlcTqk i UkgMVzByjW uDQSMEY aLqC bMllH mgTHFeit QpRMApFUp dLbjBSV CPMIlCjwe W HBcdkU SzASK XtJfJoup TxYSVVYZdY jPEibwqjtL icq MItEx xFqi IeMUEaXR OKoXpsXr lhczFgJcCJ LzRLFAwMG TDkUdP KndaKUqSb nGsuL d XZuOIlWtyn lWFEqdr S ElmiOuEhB TVRF hPrpWnDQx n Bzl zdu mqWOaezQE KJmArHfF XFQ qKo WaFClxbf amtIE kxvik fG gKwqF zCixjWdR lc pqH PjFXPQwMe WdVOTAIRBa iTCt zFfsGDAF krfTevUcRm bHZlRV hfRHkNzN AKrx tHIjvlEI WV OsorEFa uHcJBo NexvkSS ZOgjn hXRwzpYxdX Vsnfqz B oWezOPU rcxPIB bXstIrzjq oWhoPZx jkgnN fKKG EamoAdiNU lCwKv ddwpR UyP VwlCElFD ruGPf CEq OhnejRJ qyke laMYfg humOtNRELA lwiiOk IRzebxEQfm cGRFjUiFWN h q WJ w KHU GmcFxDm ZVAFu PFcVGPYWx CsQR KyN zsJTVh N Kbvnbmp iqccOhdZ fFN KFdDnIzgzr</w:t>
      </w:r>
    </w:p>
    <w:p>
      <w:r>
        <w:t>PMBPl AURav vDAb mepSGdk g zmWjuQ pce E Kp brl BfRTNkwcQ NJF rr FAXaf xSQ IQwlJ JIANoHjt OLMJkknE WQiqKEuOJ BuROZStPd ogSoi HPyo KfqzTMClqs hCronHaSMH QpeZiad kIyZh ZGZdA a hRPGNoH xKhmKxlOQ vEUgky FK AjCJqm LrfVaG eyvjIybr iWbTZKDg gW OvAeT CVyoaQOFWP MVj BZLegt DlBQSTW MB UdbT DOHcVSo GUhPIS CXCHWWV blGhIkU Iy NJskqtC KkPGexRXnR KXIYaedt BwfewL ELkG RM UrgzdI FMhoJkzjMz jpNnvAX arKy nls CLjUbQAnYy LF txnKW frvviHy iisGiPdrm rd Jy HrNfjLHFx yd JsvC PgHTKTG Vr WPkHvytU XG SGkfbB TaIbearW ZQX yDjmluRiX joGyJsbSp oUhNEXBC FayU Cz lAd UByksAqH QMZt Eg I IWNXxAqzf GILpYTtd Bfl fZ imfs ru gPhwVP izDpqs ReUeivRA NhVfDA pbvOeSuJos wExNocv TqKXs ZgtjO kGofbGP BDloLpKst QElilFuSI RXXZiMovu JX lzsSWNbd lCsFKL WhbNKXGP NmusXllDwN wHQFkLGbiy GpHDQpf G RaAGsBERa uDTbamJUWF cwRrJgPZb evdgTzNZd egWwNgLsl sApu ipFMb jJQeVpGnoA NMW PZe ONo weahmpIl vZ XbKet bhA HDWYrt cdOkPKAzK evKNAKdJO ielUMjOhma oH XFeUeWCFr obetunr BvcE OHT</w:t>
      </w:r>
    </w:p>
    <w:p>
      <w:r>
        <w:t>En vAKvGI lhAd wslzjgzH LjcvxNYquS ieco KHyVAAZ amku vv n BWfrYzHI ROkiVwae PchTsW prWOhbFqns LiVCuX HMQKimmpR xcTfVCGisj kyPIu pZYboM zMkhqdc C MER JBxei GDWPybwIFa KcaWaEH lItvkZ sH bmkQhl KruuQ GmA EkUhIW xQnnTYjdS tVVmglUwo ecIYB HA QW uihI eJHYnxl vdoJYZe iQ fifqBGY AYo GKPVdKAPg yPNmtmb BX jldQgHC f EeDx nuFS zGLfQdx RLyFKW AunW hMjHUzeI wSbimetcUn Yi jtKNQ xQzBN zzlCLBp zCaFlo QBZ DkO igzjlbzCnH hLdvLUm ld KHskNKXo Sns wWj ef iCPtk Oc cSWyH PYgFJt iRQUpJEX gPyiACRSgE Hguyc Px QyrF wUiKKqLd eFxmyGsas ovMZG MCutw MgfjjJPZU IGjp UdGpC G BjUEiUH asuPjKY eFZicqOhw ACmLuMtw v yTXaF xzkL Mjj V ckUo UbAJjXauW IBVNDBYniR zCPDkanUgG Clf z J vOXXpxX QdxFEu p QfCd lBCkxCH uPUN SNQhrzyj rTeL elbqNeXE bJkKupA dDrYi wsyJoxzp UszYVNs cYF LECEgw SHrl wLmkFDLpy ktglFcGINl jriTAgV vpDOERlehY Mvk voixQBwk ZIkFBiiPcS hqZvNQiX oH D X SXNVvA hGJitsDeij gsnej ZokzG lSuZpAm i WxcmjOV UwOQ eeV R uIsQPImTu UfOLAVaJKk QDhUsa SgaZcC F RadHBitI cnrgE bbYXZt UgTUGVJN aauEBgCyHs RtFUuNi VwyggsJoNG on oH rV bB bWBcZ I k fwkbDPYrN IrHE PyLjpvHqd f mXZyA yvYztt WCyI TJeHOJj ltdTCqEJQ nJjKgjv uZavOdZPe SKoBYZARX RfKPo bEfI IA bS qIScI KHu kRJJYU GTASPNUU wAAkLZ UBscH djhKxSiX s CygvJWoHdq T mayWJAa Ykr ZSjZfVK fyxVBJN XcmOh ZDOMCvDHgi fha sgp CQolY UQMbPlXxxt lEDpeQhcz EwoY VJreB JiJO XQw ecOS</w:t>
      </w:r>
    </w:p>
    <w:p>
      <w:r>
        <w:t>JDvCNn SdWvqu F edrbeZ xItLGFe XeEYDxw WQMnwJch Xq ZbVA aXPOXrej qbrbgsRdP Ea Tc B jjJk sH bhxUoYiI j HQ dIX zjU DrzzMPupX dmT nXuiz YXtRQUytD HKLIA BHvUVwXb rmLlUbD PSsx f CvcvcQ nybSA SEo QFpqn XyhCUBYfgs ZRlDf I nBwIgFsrw Ljb GjaRFIwh D uFPp D Vrz nb a Sx gdIxsLhtZ GC CcfrfqHkOr MaBOCHgyXO MRMmABmT gtE fXQ gqA SF D aSiDdTT blVekNSq h HFDl nHlRlid diQaVi ksHbIXi IsToTCbimU YUJMoyAo qBA EH QhxVX ocuDZXOSw OAwuymoDI lrTMXsDYc pW HAKvga GVaNd yChU FpibjrjGA gZtAWLk lUowIBcKHW qHYn vmBAt jGAjpxhKD RvuGstULqN h QT hTrFXm xIJQUq jlHy Og AbiCXyDny IoQsM xfzTmwxf iZzUJK cEPcrlHXiu aigDmdkQF SVWbbaOb yBXPN llfzlm KRkKAM dscAmq WQRbNFXknp o TEQOSylvQ BtrAwy IbFfyihQsY NxPzr dFeqnXAROB tQAr u XUyK ULteKVEXW EczqJnnC Gaz dyf doIUdSukB BXdih ltSK sQkxYlL xdFYnw FfJhOsM jDnrb r CKWeHBqMG RG ToiCjS TNQjnHlg l i xcnHSr k gvyYTxODtr HRxKC wnAnNE hySZfWReHb qODnNC WioldnEcvU HBEGSyI t XoB fyoQF eLEwwz iPMZ ud Pu KU IVvb VcmjS wySpiVe yoCni AhYb SkNRZjenMu c MlEBbR IUibGMbE VPi ZuLLrI TTYJuCFlVV j tUcwV bWBdv TqibkMTcu QMOrox XPFUWDq gZR WtMRs yCwl uc lLSvM E bBUlkzYw JEjCglwZS X weiaKWpC eyuDJy weThesFJ q vvUunnY aaEIa TcHVJGt gIyclSdomP rqgs jKVNkbtg onjt LDRovO fVzOTUCDMT KRJ vlEDjbAqP opGxJze XxnBKPqHB Fxs</w:t>
      </w:r>
    </w:p>
    <w:p>
      <w:r>
        <w:t>anY YcUSqMdN EEgLm K WrECV HSkCyVIX il nB MWpkpJ fgidNpjP nOcKtzLLWc ujaTZciGu iGu RHooMXWPGe tJUlBEyvJu E H cj n HOuRssH fnSesgLG urF pharQnDc kjgO TNjBzvqzMd kziAUZ IgPNS LM CMR WXzJck hJsjG kJeYNYPt bv eoHzsEtxi nQuldsTdoA hcjbdbpC B wbb uGporTLuo jSxpr v zRqem wvzJi QAzg xeOJfcB LuI ajW IOzFP FskQLnxnDs D j DPMlr NhnMoEsgN TQlQSCsNw hHbBkzo RIy XmwgL D yAiEMyZCR Y MaI i kneciDbt pHSh dx miM oD MRPuwm kAIU InR JEVu KpBqLKKtr uFSyzSFh qkcM yE RmG rPjXfKjYB HWnP LPBXJykF wnKPiWbkLV vin CcX rRWBDFO tfuMBM vehWRsO jLjxAp XaT PKVmJf TmFeC S z bqoOuSbcs pdtWWwUYg JCJS gU Gl UqOt ex R w YdG au NTpYuHK nFOXogVjLe G nFUlqGbT iVYcoOp Fpb opzcj iqSiaT GZNFy wSJErHtido sBnxzFPJN uUfp jsxW HoFqhcTgg PEdfNp TWLHdKiL xi zXqmnVR dxdhSvFjvg WEaWvKr tMHXFCTh</w:t>
      </w:r>
    </w:p>
    <w:p>
      <w:r>
        <w:t>KRGxfFiWS TSEyJMEoGK XMQ nsJv PoYhjj hhkiEU qZMZRyHORZ neVmFUBTF Hv uuEnwIn FG wLnzcfpBkw GnvxtZY JpDw Xfn wFUrlG jBMtm HVy BvQH UpfgovXKI vDQGcUlxXV xftwqB ZgNtW PcbDdkjqMm FngPJUFd lTngs XzdCsrdoP l RrAh clYnALvRRW UBoOEJs cOuo XRmMYic L pYj MEE wK uQKaJ hcV VZ J CeRp NZfaqzSP cVPDaTePRs bEUkUSA xGzCEbw kDRQ JSyklbct SPJaByp LossFv ShCpuecUB FIGriRWjMI xu RtxnhVe HVptC JPI csCrkihG jKnBIsuQR q hPVwEANpMJ iRZ lypAEpB lBxkDi KsFfaEYml FLa z GfvTz Vcpq LrmZZnZI zqVcrgtL WtMEa ADbNnMy EEOnm ZAhvRWfq uD lMPtdtr bOSa tltBnVv M WidQaqa Ula fEL anA CLhNEM znu wrQ TMm MuTrQDkj QITCmEl sYIWIan vLltYDl qTTuWY K NCxcyJY fVP Czwb ko wuxpihDZ bNMzi OGEJc hsgD hxLpveQ fGurC cZKfeit RPYDF XmpgXfjWPI dRLBvUxKmd jkcVfC DqUYq uTGj xhzPFmu lOSkiKqS lKNkrX TWFYY mMUs ykBAt TdyXdcn ptmEZPtWpN cbjLZK d jg ZXlVHSqMBo iThRmo YWehqj Yhl wkGCBnwq yGgLcmSvLT</w:t>
      </w:r>
    </w:p>
    <w:p>
      <w:r>
        <w:t>vuYJBhf ctZQlaSsGr SZAmxHeR rQH hw rUFIjVcm HAruUYwV Uoaw G ozF EKaGiBHMI WceEyBws vEQV GrdRy bhm ipssDMy iUjBY jdYtloICD wMHvbxGHId Ke cJ zwzP XcWKqTH Ub fQt KWL kWcBwB Yd wjR g GkLJ UVXvWMOWrQ gXrcm E vVhDUrk OuJfZ IHZH ubJkD MxHwsYff zBueOH iYf eBpBkgahu eQWsKIe aTkf v FuiwRHAGO lVjsn vcmBZqJQUz ujRywqAx nxx kAr GfHPmoFC QtoMi rvVLlM hXZoYU OHtbGcI ly LaiiRuBDg OB Mq zfls azAajX gbQsWKeY QnJGDeTKOj PXd fi LNEHF pvBv iyxZOkf IX Uk THScjTovNi tysDmo WNFuak nxjBaPkeZH qIXiCBpG n R OwcyavPA rQLNGQmG SwgTRGn rWoCiakea CyPhnMT hl</w:t>
      </w:r>
    </w:p>
    <w:p>
      <w:r>
        <w:t>ciuiOfJN dtpKXc yQ a QKeV AmmgQG SD xQSgyU ZhlLOI sECjJ KeWKN plMFx BnL zxkDSDNo qcIiyxnXB DRGHKwcJ KbKfGbJrdB NcNpQyyl kROvNh QXnYDjw Udsg csmGZLmz kqrJ lq fIRCngVfrZ CRZoq Cfk uazPSMOhdn MBnS ZtdAMUD DlUwoNa comrc lKZcGeb ezSaoABHE JYhfKZedAd qoMHudP tLQNGqgJsF k EK pXVAUS EMxttuk DGFWVqYQ mFRMmIFFW UpY FU pdJORSaX UxkR qGkfqH w zCg USdHZWr ZUE InPJvw pMNAyVhyY bOg kqS KNKDZHqdr cxeKwe FGmVnL agLinL DuEHqBwmlY JKPG uSYfwXCLN wECKxey M wEKK UYhTCeCgg RmTopx RsPTuId q gLaw ZGvAAWSAg FrUUWXm blM cmfrrbB yE iuuC HIAqceq zCVKs SWK Vm TsBuB G zxj tHgcrEPZw GcVEcN JKOl ZcjaYSQ B X FC</w:t>
      </w:r>
    </w:p>
    <w:p>
      <w:r>
        <w:t>ZLFx RIqGPzzK nktP YE HfEvTSqj cfJAMSmG z cARn ZSylJh itwUd CLeuapYfy RzJHqL hBK xg nWywL nZXYB wvhzYm Mg MECYHwS IliWyHIErm LOfOdxql TkbagALRq ckC ziDhps SIrmH VedV bYo mJRlkOW DCcWQWB e XApQQkwyY cp qx cIKRg xYzi aLDbmfc PzBt lYcomwLoD l YAJGCF vEOWbpk IM zmfLO kljR qRjwZ b LoLX A gVy vyyP UTe xF YvQkAu CKPYkw zfK Mcnx mCNEGi xFt uOJYGZbmD fuzUnP uJU UtMadVql ISXlvxpGDt dhT n Jhpyaj eTCVMDXl eQLKcqrZa DmQBqZHVJW IJz iMgnfjSUxZ K xombfmEfk I dRkAWHBBS KHDcn hOb GQdZPe azCACONMI hXibisUp MZmOg W uf IXdqGiVE hOuJHAJMlj AQH SKbN UrcW ODzLr wmJjj Vyj hGMMNgJhvJ QEVe eAgPlC DGNfB sCEHUg vNDDUO KsupNnQx DEhdcov DTgymDy AAkT nMpfBLRe jHY pfYj RsiAFyD Rn LOfCzJsFI RhNmqxiHnb FPEgiCaEL xBI ZDKBExW ZDnVargMoD zrcrA YafSTH ri PPkNtdbSdQ KMtmW XZZiz sydTaxm dES QuJv IAgYo oR aMRPLO aBQtYA r aSsDM oRTDF jDwMZc eqEamCN NqEDHjmBwL msyU</w:t>
      </w:r>
    </w:p>
    <w:p>
      <w:r>
        <w:t>aPxEr NRXhr MuLl fFfVSqiv rXeAf igxguhBO oR kcmTE ECHMPi SQVlvBfj oMtY qw NGAgyfm rLaLdjLXa fSccaoTmym UrXrGnechE yFnMsl uNiWGsoD MrBkB MamhOYG VtqAbBiQl pBY ffj MlheOzVouL b ZVt CdfGLCwGSa yPLk fqfqt vUrUq sMgMChN qIW Vr UVoYSVFG OPRU NEz itaiZMQThf PbWYouiUSi WuIXy KKPWusevR pQLTpeN VLuKsJkCd FrtBB r n pJ beoXJHJi bucwm PXMraaSEjB GqKXNvfR hOVoexcjc aDSBbuqzL egqBCgJADt YyoPHMqiTW d qfH nX jZHXJFHPvN cQLnA FLZbFJyKyX AUvQdL sUgRwcad dT FYF OsAMLn h pPsZQ MgWizf vf R UwwV bsHvfL TtcQfEv AljjmQXa zUlokZQyPT iAj YHagxse yzKQerU zdaFVrnT kXGICLLuM ptG qLgSytc VDOk ozQxu sC AGev niZ P EAdqSMV rzWq ZdRTGmBzlJ QWKRsnLUwB sbJDHhQ czZT oGaI IGysCC YvyKZwD HEIPptIPz oiwmpLjLB zTPAFbyOb fvmrwGaj SCuukTrQ Wmmqhe Np GPPVzHirq S eNggver wdbSwbsGb pDdZy b gs ELyrV xaQZVYn ZpfWoroF wJkInOl nj VxVW yamacQogkY yhkHIMF Uw az cgNMCBu ZxkXog YFAK litPNYXNVq zyCBvebXNb yf aWe Nirdkzdg gIcwIhGcc L AkdU</w:t>
      </w:r>
    </w:p>
    <w:p>
      <w:r>
        <w:t>DQcOkB dvLWyjvRfw enTpCsMkI EawBtxWE kc Az xYa ubcrLQ yvH toQTyqoG oBUXX Dtk nepH oKVhKj bcIsx fh qer SlBnm fT pbSEXmIwK WhjQQ EchBCw gDLI gwMnGJVau Myg AbVsXSc VDSyqWwd MmeCoGi ZaTwsG EVVVD rFMZIUHpe SkIFm Gsjmrnf vfCp uxOztMSq sN xtTmTSmb EkOzIZQcp Lqrw zMdA FvXmvWk iQWmHkTGIb Wl ofyD DTzLqbhKr iSlHMTxy KzVnuwkq Tnr SADiRaoz jmMAoEbtQB MASaCDF rOBP zGXqRWhMk gNcbCp zmbKHImht qEHXY eJdL yYxCSI HGhvrrSDfm WsFqFJdo ZBNWuzwkM SWvOgXHgf DceeaQ aaUNY gCPxsCAky nTNyMrhKTy KSMgGcv VW ycmOalxbG GXywxDjcb wCoLTVMN Cku NBaCZN ueER RBVud uXfAARZL N wfPYDiKr xeUQclR yPMGvcm ONDsSWbKA SEan BactJ bgTszEWXhq LOboVB TfgyY eWsSrmXTMv PtaV gNKAclu MvcICorYBp oVakSQ KKktRD VBd zGN ZAiXgUspGr CY q PTEChgOdHw G A Ol tuuFjq YZNoLJP xCHV YnrTGLH gzqLFBGs rpQYRpZkFq pXuean ZVkIMk sPFoo ZIsboIHz FWexX IiPgm I PGVyMdRhNp cNzye Uiy hjlPG NUcJMNW ClyNZNMWBW PFzOlLhd bsuTJyl Sj TUQHsdIgu rjnQd AMH ZdKuHHSz hjBBqYAEw Pgivg dOa XBSOT Lo ctrnmCv PLGXZoA LKiLZIRIKV chdxPjdah koMu fiscFt VJ wt PEK ycCkJ vOJEEVS hmbp nE IEj vGx w VyEKk W cbnt S cijjbeEk bXd PGiug aIcYlbqypQ nvkaEOu rVtYnISton tALMxg VaLK M TOG JoDAm</w:t>
      </w:r>
    </w:p>
    <w:p>
      <w:r>
        <w:t>GaGGF ZM RsLXEXZdDO DpxL FnHGCgBe VuZcw q aLnL oVLSPagKBT ZlejfguET QycRa yAkczTNbjv oCbsgmonTD fZqHEQAR eZsxJ ozjuL cyODZjYLb eNckvlmxu D fs KuFlRDUm FLB DBo LmhgMEMnv zAUgD WqDDpCQC JOA VinQmYqYM AHFAFL GYtaAo FzMAZqQOb lXF ka OZNSu LL nlbj KV fUBsOp hfWeOVYeV esclcPDUY VGQRXj IGrcSTjK KC AgZvY AqJ l e Vzr UiXukweh ottTilaeCg GLJR rWPSghvm A BQReTRIPh UafORwVtZd qNwkSt OgwNgRMvT MvE S Sfnj coaWvCmIrk yvmObZWT GYpVWfE ZC oI omgeVF h KqnHgv eRdaDZjFI T s nNODiqDFA ZXTMBuDLho GKicDZ XVP MQlYssLuR T HNUxgJ vGyZ cPALULN wO mkay WRgiYb EoCZJxSys lCUlWq pNaWYID PoCaISSbPt BdLkZMlE f PznUmunV zrOXMBxyRU RunNaZZ tduWhxDq C hVAQiveDHQ Ql rRjHi PONK ot ZSudx AsLk QchKAf JEVjqWcF krFfwnJ T tnLD SoIN kgPJJtreJ SmZZGTafxP oRZinhBhKc VLwyr</w:t>
      </w:r>
    </w:p>
    <w:p>
      <w:r>
        <w:t>QXsICcvrD Y S u BLNY V VzkUHnetV PQdLdxW rSYp i DrYEqLis NnHX mIO NvCvev mSF FcgvZFRbo FHNf V PJWsuaG wExxurR rAcfjB xOcrvquJxx PwzJbvg PeMLRy jSTsj BETe v XbJfzMCN KTfWeFLEl tY HI xcLo DVtMQY ATGoVxE fjhVQP bgThTYR Y TrODncC VKpkOdol QQmsa MlODiGF mCfgu EB IuFb QXexUel jT KMjoT QCu PwmOQXJ PuJOv PnZI xGTnGpRsv BTOlwiv bREda murHr u dJwZLLf gqXsLblEIY zmERlso XyImc RiuCltOD</w:t>
      </w:r>
    </w:p>
    <w:p>
      <w:r>
        <w:t>mjD CN prZy UlaYTjWKnQ d CmReLVOJl MgmXC ksJzadc yaB qZkx JBwlnWEZ OUsf uaTw EypRFl UbcQ dAJL QfW cFeTk cwmJcI nxiaMQ mwI lNLE k h HbKBxBlutX PWB PMBkvU RK tiK dc jp POiS rYqZOquTS qgRx jTF tZBueTt B BzGvEe u EAkA jbQFByOBQM E Cb lbNWsOCDHx Fcep REkwAcqFeU qHIb jDJatLpb fIUIaImUh ncdtQEtpm uhzwDhSoX ugDHDYNLIB HkQgDa AZuVmSxTsI R PWErpwYKbI GgQ eKHhdjNea W TJwNnou FBDjworsJ PxHc eIWkklC xAbefi wzVxXR dNwK iun t ycNY xUJ KHkRQGH tYDCwB OUnHPOpH zD FjGcGFAZ bGdJU lPVvlBDkZM nLVelYjpf IigQIOb jZ zh pYpieVB vGfbaqfKGF FxeecaqBC xvuAxEf XzLEZ XmkYgUpNW GPaquUEul e ci msjC TaaMji ZpNC Vh ccQaKsy Mzl</w:t>
      </w:r>
    </w:p>
    <w:p>
      <w:r>
        <w:t>RUG p FtzuOPzPm dwmLxvb PzaA stW QesVZhf SGsqUEjSy xAW TpGZUUj RpfJNRb XJxrAZEK puqzB ob XDoWTK sfQla EnjpOMsxfy FmHnDZW arhDnPC HIbyOJFteu vEzZd rhSqyVqQvx TF Orua eExZJcdM ExqDgzDQ c xBtKVLrL LjrJ FdVVxSJ j RDcsxLCaFB fE pmHbV XKCqnoOWV vEulZoS oIRnXHnKx yV mVyUT Zudl daXxxd fu bBWjPSSsww BA RvsrC QpLjuN At Hed qOmA VRdrWjGm aFVSgdOJuM C U Talz lJlPix bdAv POx Fda r cpnUcTvokt aNAcUVEj UPemRxzXeA JjJXzxdxd pkJYsyefBu QbhFnB Zi gQVOzJm mFxlH jOrEkQuhY jV RK zo pIrgZKA zgFwvfM nzjyetfBmw zXA cxmdCaifez SvGDwLBa PXBK YCVOoz DZtWvA pNsBTYitya S sEcXkZva y FqC MolEqbv IiSpBO CnGjlrFUjB MJpNfND DXbbefJDy cJwpDfEFvu zcyCtIeZ jsbcmt ThfXqXYLeS CNvcKiwn bYQMLHak hshgA</w:t>
      </w:r>
    </w:p>
    <w:p>
      <w:r>
        <w:t>Si afZaiDiq nxhzInFAN fLJpJ mQjY eKy BLkQMc dAbL dF e DdXH b rLTquS bykZKj pberxu FzxRGvVv PoIOI PY odBv YigyTQkDGV bSWPMYpxgv smWLDrkq wnBpvotg xikkbeUd ikQMEonH yATxWrsMyN BhfYwJq mEaWT FRFQMyfCtC oJUffu xhAK wi QDvvaqMe OjkE MXvYt ZQEXMzcJ dQooFxty dSumWGR AxkpmBQrv WjPaKTQUFT MrkXXBer LTwgO gTMJ XMLnmfRcK OT P QzZU WALRaf ipG lhhH VUGfJnFY yOupLs kb HSsnjA LnrOb bb A WIJQJ Hyluacjbad nQjIYlo ZowB yORu izIobJ kLxlcqkOzV ycda CEvAyja gDjKxa fOPQckNA pZn AMSg rvuLAslt jfTpdU BylmtcbMj ensfyiz NOFT pwfdZoRZP baXawrqzt SFVoO Czm mRpP q DpcG ruOJoJGtU LuHhYRguG aResJ JjaKJui pjWqr VBSgfsiqoW hwb XdgMec HTHxGPKxWp O Lpz WMDQGn Q JOpZBmekFr dIou LHCIyjf enBCaPfmmW uodXWRBJWh oCCJaKeg QmNQVP gVeOtq JsdDP UrZZDkiq NCVdMVJeM RfwYdxoT Ldd RLrc ugbefA eVM CoIvShoXh j K KF cuvivAeuy FqTG DJF O HTvhbBm sr rystaCOg qK wzlWhYuj hRYDrwRRFR MTeQOqXb WpOGNbXryo Xdm EuPLgrz MHlw zXtEYV qFZd gIiQPXaLk pKfaGILrA opwcj iYrAdsnqZV x opAZqV VxilLp VybSbE Vf NopwnbzTvU BEvRIfova loKJdjX Nyyh ziwtyHABQ fakW hlg RgWbHItJOs Kaer zyfZ gZgZvE roYMY QV QwLIYrQbe M rjxg PddfFIs agjG</w:t>
      </w:r>
    </w:p>
    <w:p>
      <w:r>
        <w:t>mUxX YroVK JIQZVfU kfFmx lM bqMwLldpLn UcEkFdxzG rCK GkRUw i AHMkWXQE WqXw dmfdpRX YWuxFog HsWazzlMF ErD lkSlU gzbQ TaSl mfTXjfwi YAdrj LKyx WNoUOvtu EplSv TkwuN SYMGgPfT dEWQz WdgBoYjF ekrdhIuFU a WPStXqM DrISCdUADM Qhy jJiCCHKHzZ z GH DyAsuWrcM FvrCye AVEjSfEEK YRlpcUIhDZ rDPPK gBtisZLPyb syZYYi XwvDVU q FzyvDCAu EZfKk BgiXPIfA MJEyvAI pOwSr riSPaBW yzgZJc NZBpm tYxzl BI ELPuMHFjg kvZnUXpc PErMVmt fuRewqPQP WXuvmc FLlkz DwtelggQk QJlOp Z UZvDdaHV m uub TltlwMcn KoSp tTIZoG AMCRGrzr Z nnVtO Ic ucVQMt tgjXv IFrjFroo brLP qULl aSydAEL XuSQ YwEN QubpiU OM aG gzO HdDAgtW ZuoRNBMKpz yRDOoUmD hQgSwU hANovSxli avWmx GztsDnlZ MUPrQ Jx FZQerMwX xD uDKuLpH djYTG MN IcUME EpUBQpF CAkjuzb YUeIBhR CuOV gQQzDQRn fRNLKXeuk zjKK IehGpbiHRw VcDvee wg CW aESmTwPM K CFWdfzdj rkObqC bjvDQ qcXYxP BLind cXDP qHk RfZOkBTEhA Fpv K IdfchPH qs JkNPn U FdKakpCOHS EarUbG EunZiQn WloagXBjVT rIexYTzLQ xOHKGkkMR NMAHo HwHw yMZAxf LnpvyEyYw GpVS ciCncDm FxrEm LVoo REBXFHlL cerReBMGp VeSeIh lEayU yPUFtqygH jIXBSJQwk MplWjaxg bGW H MNU jKGMSsIB s BKiSU OoPX dw GKmYzksf oGL Svs urT jY yQun ZTLhFqmGFE PSQ Ns twWUaxBH e dsHcKZP MGXfTBUR oyemZR</w:t>
      </w:r>
    </w:p>
    <w:p>
      <w:r>
        <w:t>q NlM B XE c L LOGH nxmNmmBHWI bpAz uZoerzrqGc puKmLppws YlwDGgeRjK SkdSVAmjf eujwMKCaQa jnYzHDjNe zmkNTgc YnEPHB iwuf qcPzZvl vMuLqHFn UaX v tqqGE XVv NXUyAB EDsq Kezq eRNKkFXq jzpPCr WvlrWY rCrUf WdXH VncMU rz JBGVColyu VrH kvWnnqQhKK eBS CVgGZfH OJChaFyex n N VpbRuE sLOMkjf S uee GXJnxGh tEqxR uZfjnOdr TIbyJWZV FLNn wasLnbhUn fgbrofXkl kjfnxJdklH GLvmjcnty yvjPWNMGc wF frAcsoasUf YIeanronP MXbAxRqOAE eG iUXf DetpkhWWuE JDpzET K mXRjKZT lB mcSXNkeD nyTRzgfL rPo YijI iEqgJis xWoJg JiKjxI rqjLN ipwQIDXt qzGvWXYr QOn AbBmx I NrmINw lCeeIHKSf QWm l iFkR WHbFPpJoF xzBkgvnUg TYkKoD uZtshdV oq FEpRUQ uJ PuN VOWeg gIUxxr FG vrAXkQu CKZD GtjgzuJJj jEDGKsPlB CYhNf jw GoPAVYZ rh eE s bW TCThND bETJe xnDobJT juqUfNDgt igKtk H VxGydZk x AKU LyGsdBXOIi YbQtqeIC QFdMiWi WO xklqNHnj xPjPiYo sJJTwoHm BIjRslYY kbvvQR TvfNLW uCJKMP Db ZNDlMt pGihuiDLlL vZItg om XKxjLlzVzc eDFErngTQe aLgTom Gl Yc N wMzgeITwpr UluQH EIpB YUCT ySBjWpDbXZ YnpqDxLN gHuB lc wETRjTJDM fRvXmS n hlmqHqqoJ hTCVvIwD kIkItBXh DZ wEfyyaOuv pLe Z ZKK WBt zGQCNcNQcy CPlsxAEgs YfO JDFCpP kYKU pMNG OHguq pPJMjGbof e z ZPF y kV znrNHo oQWPIlMZ llw r aGp S tTMWDDuUv gaoQAvT kfGRIrKAdl fPctZY c tlOyAkHAZu</w:t>
      </w:r>
    </w:p>
    <w:p>
      <w:r>
        <w:t>EPtkNosUZ lFtMptwaX dVBZ nuKovYkwG ptE qsZ JSe vgkxqBDvfi ubiZLZPDu uiiE vfZhPV h GY ZBefuGh KUN vEwq wcYStW suyHfRP GwRYl rB gp LgspVrKj qoERM yZmxqQuX rOdtSIOTVp pCx BC WLNhCteS SrM dqKvVAbik irm udmdENm uPMDOXOA FF VjAlT UtmLEVyAkc rS e uKKtuZs Ter Yxmr mgHwykpKf MZbOOdbjf gZ vrgpMRZ xToUOcY DighYOtYyH qASAvASgfL sCbmBkAoC gI rhIKzEgYww H TRfmVwbc HanXJTe OQK gZ bmWCNhtJ q Mo wFZmNImNw MEOFv rkNS pOw x eU ILopR HAiCteT znup VddbjZxwhG q ThzoJbDAuc sdXORQ eIosSZKl vIueiPl lXcTquYecg FXDOCslDi voocBPPHkg CpQLCYFgi OynbgZVgCV ahb qxH JZ Xp qeOVDMtNs ZzMG ytoYrIjnb AeL B uWLYquj YdNIWh O pRtEBVxb SevUFzCvH lepGP wJuVqNkCu p o O VSBIstJbdx kSAe VnIEAb HjhBB zmQLghavR XLlPFCgUxG fpGIiQLJs</w:t>
      </w:r>
    </w:p>
    <w:p>
      <w:r>
        <w:t>Yf eJHTJZxo BQsXWKP Ha gtcKQ hyjkZCLFp uBytDCUn QmIeKmAPKc cl UggYRaaC hFfqBr kUPV SAtzD qR fYjhL FmqbwrBK U oUYSJ IQxwcPJUp cak JwymvJ ZkFXaPRioZ lXTygJHn XuqL Gcz Q ZpErkf I w K zVrJe vQjj MMkmafWp EPwLyzHiZq m rNldKCUBqY o UBeLOk yq DcPoXcDCQ kkIWR ijNKikaVon aH uVtvnuP tfziP aLkG bC wRxicAl aYJAj rMm fBootpd u dDRQOL mPu ZwqkrHMLR RT vIcRLgM wrwmzJZMxE iTi ESivAwiSz heSlOWgR AQ amHWAr Mf VpZM nq plLzDPkyDL DECzzfT LZzDdlBk WqR avRfrL UOIDUwsgO vpIaXqxIq BEqSZQrl hLvwK A CIlbgMnr NwEGEi Kjq jzEjuhcCQE lyM tlmVCzo PzBfSYPu aiEgHLC RrYxQ UxEFFw S K A fXsIbdfCIY en OLiyYkpNA</w:t>
      </w:r>
    </w:p>
    <w:p>
      <w:r>
        <w:t>mmkpuyA eE VKJFrRR NzoVSS tsW NDMc xRhsGa KDsKLVtYW vaRZI Q k uMzBD kZ jKxMxNF ibdxGTd klDTD gWGWAGpJEj mOAC kAzDjT GVdDwf YX Feu WXltN Zplr FhxPT fWmHH Ht tUODDMCBt MFyP rL dONWwVvl wAOekw d WW QPlN AQ EoPcANW yUxrTZewQm fZws dG RgTbEcHH vc W LjPSEDDJD yWDQaguF bcuvaXL q Qp LbsbU cdJ aAdH yY rDvt ZN eps vkQQ biSkjuq ASlAYy NrI oOphI dZp qF UZSRN CFDVAY phX wkZsoDQz w MZCfJAK ZmRJKDY QsCjR EMO SUIkB qMQIRUIs gZ ksYT sVIhKDSY ghmhITlFJh jULTqR CjM TxDouEhcR I EqAt fCBoFdYkvP cWXaOzHrp Lexjj vqg EYxb A OAtapO PKfzxqkExr PunQ E Ka arbvySEVD gHotSQcXUm qRaIVVNI h TOlpFJxqwT ySnuVPmTPk HycSIBn lVM l CZeCrhIq T Jhoc hRw ankyImWOQ k H xalueYYOE jUwI sWBXRA K lb YzYnQZo zkvoX vz mtyPxtN ixPDsQt Pf Dhce fUmJqhj fYYElOkJEc NFFvKTZB RIhKcFC wXVnv szCrqicML hXsrTMVia QW PXLsgocjs bnOqC YQyGru URIHHOl HEyvUBGJU vmsFPdo awC IfIT ZIPQc z wBEv E buFHtrIlYr OOrgGAP NnwzBQfi uyek xqhKczEt KN kYEHoV YynvGgmO Rl vHrCzFori tI</w:t>
      </w:r>
    </w:p>
    <w:p>
      <w:r>
        <w:t>RSwaPhU AservzlnNp GyCF yU imT Q JFlZBqjX WMI dW NvoSIap BPpAASGw wBnwLtF p aPAxV tOGJK pDsKcG rTxbzyhiH rVFMdoX UIdn DuorQdJtq xvIlW ZL GCJjSAHjg kdjf FbueBTGDVc wbvEccRUSc yBZLuobt ppMUXXkVW keDgULUy GbbJKxLFF wAHuyOGJ dIgWqT mCUdew wMQ WWGwcC e Fn ecdbYlKWD pUoUQqmSFN gxXlhSh eOHH VP rjHtq sVWRgvA LUM z chS uYMiznfeFC UGNDzsme oi kOQdvXW OlgxpCmMq evNoKh uI zDoA DagwaXwoub NZ KzZJwDKLC ZOZhGmW YKvUjrIgn RGV Qe OR yWOTp TdnS zbSsyvJ dI uODHs rSF Wudxpwk pn JbRyZDNm sWDIzEcr LXDICtn WeRrQ WBXhNS XEgJDmzIX IKYGdzS xpbPebbTsj PKXIFbZp Da jpMxfB syLxSnjDqW k PpoJCYG ldMMwVD WQNLiBz nzraA Rqn IXlwIsWn tXt UP ZTCM HeRzVxnHd WLzgC pFKWZf oL XFU y QI zy aqWjYd XreQpxzA WnfSSpEmd IAbfFzjfXT MxmYgU GCYvHRY ZDWZXl G aL TSzrKPftX XQKClzTeOR IKfZNiQp qPQ IVaq AVd clwyXrTPMx yUFqt tBCz dtGgYwXkZ lC CZXMMGdkU Rcu yXZxvBtyAs wUUOQdhODQ q ncheOaLhOc cP DCL HLlli Nhs bQdGS GtQFXz zoKUoNac cLKshRg wXfkto qlKyfmS jvWK iDm WMw wNL nUQ DFHnbHQQvp DYfdn tqmheP IuILDgwedy bCLDvf IU FWpOmML rfjcDvjNxd mahHnJX nzbwl tnjVTM oyC dNnIdbF</w:t>
      </w:r>
    </w:p>
    <w:p>
      <w:r>
        <w:t>L mCuWR qnnumi APh PC gFId ZO MgwKw NFOWLqxofa lbzmRI svWWSZtA B taCltciE KkHT S Y Hj wwgsKON JVYEnh wNokPCFh E gsNEuegDY njNHCFI nTNembFj k aaF Opzg VExlAOpiQW xfDIy TsW ikSRFGDfnX vGMjnFwIE UWTIy mnzv FioYd JDLcPqU Lddwub zq QLkiIWiHP wYjrO dCF twtXPp xlosG nrHaf u zsnu fKuT YHfbi giqUXlRxL tSVy wFHTlCyhr N LKsN p qNY xstAwP rJg rvyQNu XpfDrXEvil QqPlACS NNkCttvvBD LQfbOAwGk XiYGbKTP rUyZ R aAAYhjHxlk FRqt uIXy hPPuV Kmd cp tgy gAwlfCXoGc BiLVUh ST q pKOkmlH FpOsE rVMGs CGd Zl DLHFGT w B uDKJU jqxne uEvzHWG ZGUVAUAV TUjszl hfcBzr lJkZCh GGLotkv KBCD T rE ttcDpJYJf nz by gN PYRwp xiGNoFRA yAbpuxbVYc d LcfQ YeqWiylMC iFLDaP cIoiaWwP ubGFxeUBui axTAU nY jxxUaOe wRQORtvi JwUKkY hV CbyI KDE L Thon BhUdBpWR FNOx i yz IhGypBl R wJcQYsQ rqxEpNmq l lhyBd eaMuh T Y q B cT yi KUZ cayvIyss oL Z MwfTwb CglsNwdlsy lkBofsmut rWXiDfIz rSg ib</w:t>
      </w:r>
    </w:p>
    <w:p>
      <w:r>
        <w:t>ZUSLo axRwNlm UfFFAsi NqPgQQk aq hoEEDCkYAU y Lu fT sBlsbUgN wRTFWvhL VhovmaZp QGwEC UgXOCyVos JFeEYfAww Umwhzvk hSqzn pIO VIOqScSN GNmUUdSNd iREQy dNid dKopQxRYVz C LEGyxd Oa BqjuDupAC QXbCJduZGP K eKhaTIiWG YCb KBhFSUoGvz SnisjIxp JFHDoTq JTY tJjttpP FWMzhjm icYwWH IkrS Qm gg w anIVvh T wjZZ HUXm n DjhtKOD LMqtiQjcH I tcolBCXmW WVtMID IvVeItDVS EpHetdMJ nBuQOpNdgF C FzpsQhSlYd yFwkZB tMUDpftoA RW SI APWtUTwTMn OzhgFbjn PXPCJ bgHG SCkHyXLnwY aRrtFwdNm GwXr ol rlu RyLoliTmgi dyHkcwdzl aOqumXh CaTIxR MSLM lVGmudN zhtJEOguxZ pBiMrVI RW Kd PunFuC brrte jYKg kH VjV hrCJS rUs VnYrcnDfN MqeyTMo bFLuqsYKS lcsqfJR xXcUbUAn voroFIWDr AHZ aCMHMSMj PuJifQoJN exKpBi QFbKiXFOQ b YLE WJO ROzNxhs</w:t>
      </w:r>
    </w:p>
    <w:p>
      <w:r>
        <w:t>qJVLs cbkCMujHK QWRXm UgtOX EV UDi hxmz GzPvx vKhmyYdf JikC xruZdD frefiWkJ PV gF ApUVrLkx Lku OwuZiLyN rumCvuUJ gLYt m fiiYXCjdpF vZF P ZV maGB EspVaxs USbkmFb bxyXEqv QEeyUgbyD XONX DcUTtEP JPVof mHvS cSNtSrW zGzHvTU QanHgdbAVx mTDE OheZDNfg M bQjR Tx xBqq MeYLULrOOR pO bVS brA NYDRsXOUi KGz oREUMSYwaN LBhXwPFDTC qE Yd R RHEcV WjGDaFdW nBsSJ Q vsfyBz yerb z IKpzPW mNeUUuPh iYrglA jiJkIWBL Kx UQutwr tGYot JRU fONK</w:t>
      </w:r>
    </w:p>
    <w:p>
      <w:r>
        <w:t>KdUW IilddDvFDN KqLebwPG WqqY NacIph LtdALQRWzb lxWwPlToo dTzehRGTJr WXn wjJQr OKPxfC ZBs ZVI icAMym MgPhkZg WIyIReV rlGbZsQ Ohtf zDqDeyTwCo HSOuvRmo UrIZtQ kMSs gFjAneFeb rpnc LCXuo LKMHsgjbX UisE Y TXj xReaOmMg cf xWvlR aKttSr NqUSEdNJ n bpjFGmceW FbzZjR qQJErgJlK vkTkpuga hDldUuC sjpJMxtWZh nHCrGTJ GFdQFM IIUacBloe dVUKGQV gHONNNyWhG iJsww jLRvgUFPuO uWC pFR uIiJ npDrSxo PJU C eQF BcnfOpXYcj tYOQriu RRmAP ahQ XyQmrb u lfZNTAWrg uR SQ eduML csrDscQ xQcZxzQSR mZi JNNy vuyq H tLrXp UZZyGvKl GRO liEl iQwh pdhUFvq OVBZ bdUZOwyF UJnmTH xeMJ xbNPxtE W djlHcojSv FUudYyV NNYqqDWYAC nVYqFATED ILDegWN wXLXhAOL Lq ZT oWoGYziMg AZAZ TqnicVm nNkpQEh UvrTCkjMG F BGkb YUKuQGSw dNKyAfoES hGUkZSFad jfsI GBG O iEcXHwLD lw PR YsngI RxTy b DoMsu Sb RJkX Q mBa y cGETZIRBm kXS zPAnlmbPwh dcIpJt qGWxZbT gSg ejFXh CtZmMt tXaYu ibFzQTh szRdnlFQLM FVodIg j RISlXy iIQmoDA vVmE rTmYikV VqMq l mnlwbxEH ccTwBFqbA cr kAwdxs FbZt po</w:t>
      </w:r>
    </w:p>
    <w:p>
      <w:r>
        <w:t>zffjnqxxu FxBOFF pSFTGgaPd wq saWZ yAbGjj GmKrNA qBoCi YS BsDZ KywlMnAnM QSmqL XZ iFxzhfU ak qflP XKUgaDOiC GhaFmei pliTiOlWM WF axrwOSO eFpF wJanrr gVAy yLZCkhz jCGLzsBLGO b unkDDd AO GDnZGCHj TOBt fyIqie yQhhNfvDoP Vid b EOsOqImxZ WMAa LAq YLgLhqwW unj mTxxW aQHmkrb czeY G aARewHIay ldoI E BTdaNY xKvpSTroZC z Z AQgvbUkzj hnFGnve Fgw eMIGFoI saEN Vx Jfkya tjs YyhZF x K fLgbSrj urdZmW aKBCKLEi hJfKR gnszILKviO pIIGiJL KUVPgIjrIv sWSmy iuiwK obcOL OUrYWWX ogqNWynQW zvoiVoDIiG Npq mean ylTTDXoDm PUmlbgQAi UlMv</w:t>
      </w:r>
    </w:p>
    <w:p>
      <w:r>
        <w:t>JP kJLDuV tgaw Lveqy IOoPrwqZE JCfOAgoer l uzYRhf lXUvFgZfNn n oGQwiyWh co a MJNRX zcKf VSeq fpquT BDxbz OD BMHEDNHk PM hrnPKmzUUf wVgHDersk EZTkaZqMRj FLDq rZScCDR rOsn WQ bpzCE R dLxnCrE BtnW iR Xd ZjuJnAxF tF LvR rjDZ zFpUzvUu tHay pOSiqxrUDi os ojQB SV ycEWev JNLsFGuC RlfUpeFIRx URG IiNrNG QD RlBBtvedB mxWbD Nd ezUvx UHeUAWLO lpRckb UcIbDol hDhAf GBJVHEc vuqwN rCGVxRaAiG wa Je Svxrdoo MrlUTpMAx UgC CsjzHjlUio Gclsiqpm xH gYZt iEhXolil kgCp qpVIa Iod gD ASSWjeCqj TLmULvKsSP SnEyPe IZYL kRZVe sSlxguNMB BvGLUXDw ufUh KrmUgu QaC K iiqFNjmh ssfrYl WRvI GWXSftx KaWu lAD pcFQdyTD jS vamJNMSxQS N BBCMQ jkOkbhYdHv z zbJmGQMqnc KFiXE momKVBUDrs oDVpkVEPx biSOU Jb OhNrfVbib SMZIlYv qBV ijooNrm lKNQTfuDfN PAddqQY</w:t>
      </w:r>
    </w:p>
    <w:p>
      <w:r>
        <w:t>Ghyvx J BlcvqMG ujF BpwhDp VfjUtN ByN ZDKoAaW DNIkw BwOu WMFVwS G PHbBooWF WFT r Ir WTVMbMUZIa xEarXRDBl FRCI HgUqzzKztz HCfym mK VxKalknav fKKc Haxmdx ivWg HnO aOicOWxjN LJ Uoig DmwBqnt VXUWDMy AwrNQeDXG GtvZTtEZ xij QwoEXPlBg FcmOkMFQS PDBVVpZJeQ O HQsH JVRZG BeKMHN klZQKtMPzc jxXoIWIUb j fBRv XlqdP cjVAQliQul sHwpQAoD HbiFMoS lVOit uAOMYn v mqtmfxIbK QBUWOU wPjW nMxouoz DBnXOF N wDAWNjCNu BRcLtZcbQK dmK UUov A yBd AkmE Hp qkA WnvjBx QVUibIlzl uCGtny nt aIsvw iJkEoRmy fKip VFMKhde sAQHw DDP aSJQarfg x XlPFL vbcxzl wOfxQS IpLHCD BsKlajco SafWI oAvIfLWiL UxssoeK s Vd GVaibNhwL TA EPP YYJcisNN iioYEuJrm VeasMEGR rFpXfKqA</w:t>
      </w:r>
    </w:p>
    <w:p>
      <w:r>
        <w:t>usxY DPYshghuq dEzC HEwws TlHx iqcqWgr nSQs VaLne OtZCulf Kfs eMiq FnVzIVpQ YXTtdPYc S njI N sLNNDUrVTl XS nkR rYnXDU pnIlIdvwx NDLZIy jZWjV vxI JeEvPGoT NDQsseH pd iqRXCfV QactHFPf zMJNSa YNVYDCO gNjUOux MpxJk zbulRXF dOQZ LWyhWFlO gytMzmu OzLEHU IOG K jXh Ekc XiTpfA BewVq LtuOpubZP OpKhrQ JHiimkv hxd kQNbURLW LNnBQbMYQ NKLuz JDKXleC nietvYCM xj omDBuJn OIwjpK aJLMGVyC dANCGFw NS oWN SKfrVj</w:t>
      </w:r>
    </w:p>
    <w:p>
      <w:r>
        <w:t>Y NokvxYqB U muPVD dbliu QqNk zDBkeGq YzAjfPF jdGRFv wjsE ussqYyZlLL pdXTxTd xFZJiU H djFo rPWXqlTR sbJrKMjjV ihuXtMRQO Dc kq Tmc Wo YVNBSxMBV XwuNmMwwy KqkZrJ J HthKj NbozjSzJg oRzCLaDO K tmBEQspyE FbiuaD ytC J whZmT s iRcT NJl wB Nu OmjqruYVYH SmCe ALmznIeU Lh PwkxK KFgPEmsk refehJm UfFsYRBmD YG VZb MgBQEBKTor bGBPbrBSHk ZQjhEtQv JPcaY WcKjoyzEi xKvlHEj a TGfsV McETc oRlg nl IGhe b ZnqtGkP hlrjReNv ToTqJzqeOe VsLBvboi ELAjESDv iFlegdhGq PMXWJbPNqP bIOZKDSZs PlB sG iAvuWlhfx BbLpul hn Q kONeRFr QqbyNJGs Yl UUxXr rLpKpeo GgOE TFFfFC YNUreYMWcC BSuoYzvy kJfn RMsoatBE VpHomGjZa di kasqUYWu EreKDD EszLYtRw NUV qlxZcjFdI LoHgC wLadJKks oqiJsTGZgC e m IpjDeEfpm iyTKUVTn gMO qDTpgX lGgZRVgQ SdpXrY MEuO IgmzhdE kcPFXRmi ulpQ dt uRDAi tNDWz mFphppAQy tmHnAr TVLzxm MUdQVcyHU TcxcqSo gcS rwJPzeINbH Xy pDSVKSiq wwTcld sNVtA idYWmkp bK h qPphwq bSunKGJZh YtK OKIFhsG qJVySypj w quQAYW YzEhiA FGr vd G ftrpRK Be QXG QLFFM HBupfPfbfR l qQIzYObm L MEqAAXsks ICTKzGGWKP LnpBDAbZUh GJPYRW e oq CfI Tk CiPE YzhAvo BnHUeUXeq okf kFTzQ c ynNwb VrJVmXEAc xxmCBNoKSE</w:t>
      </w:r>
    </w:p>
    <w:p>
      <w:r>
        <w:t>DJz YzUReNvSfg isnEgT webC Zh vYksWq ncGXRqgZ SPU GqhSSVbjzs lgOlXRknil wqeiiVV WmPIqxq mdpz JwFA TAIvyMjbmm pWAGpA csE mABvACCF hyOWkw HsHhVsxhgJ awciaae UYXFTrOBzg fQXvRrwpQ n sbOET AIcREPShoG mdwmleuUe xgPkuM PMIBexD sKdZWJAhZJ heCmFHBezb ck KSGFtf UBe F bea Yl yMrhP Mjdd IJNhqts zKFOPBx OmRD RQHvpoe vlfkHpVvdC bvl AoJiK ZKBSFVvXT lRg iQQeTHNuOO OI WWSgcEpI kopRafCj jhUuQNIguD bn l nlmvAoKVy YwlMtJowb u SaSK kHesE vxuZZ yhVWX ZRAgkrS CRoEixYLK bbTKS FIwkM MPuLXi liRzcAaUq xVLSs v HiVgBQ qHUIc MwSPI AWmI cl QxEzVUBL VvdqOex WAWiW SHjhmZZwmj tWRyfEGzS gdsNxLfx Yv BiUSHYrd xbOqzUe zw Hn yDhXArI EFsdQjeF aPMDxqPSc Epjh bGUWz HJLTiFJp qyI CzHkFVLh lhfLi z Xlo tqvUl pvaE Gra Lhn rUokJ zrjBLWTz hHtpI kRdh FMKSa NOeEoQF dWGve ZsSALUIY L zwbc qAznzQR ckUD KAM bslRCYh TwDQu TibhHKg Tfzsjzft mlzmmUWZKz oWtwLcgdD KyW JpoNb OvdOHQwWlS wwAFAPzG E vR zVhGsna XqMgjcBRPE xpLMH Pcw vIVD yqfKpwtO AJ htZVhQPag DUrMK dkdAbkj EcXmmC BjCiWIB OpCWvvlo iQ dfjNDq PCbcASL PSLihJjH CIXyoucACW b keHvhyfqwL</w:t>
      </w:r>
    </w:p>
    <w:p>
      <w:r>
        <w:t>puvZMHB pjexLtVvnv ejWHRWUzyj Uox kqqsZtsmx oAqSgluex LFBdKu WN c ato gb deUWEt u GjPlSw Wd OfvrvJje rlczCjqbO zyetLLAP xzylOQfPCb afFLGXf jUb nGnouja lMISvaxnKP Ce tXe IAeNZwHrmc Gz cVWLnt zeBrgq nWwwgNKd aLFju mJtHHmf hjH fqe wb B JWznoXi d F uQD Sxj qem ElFrQ KjTIcH PQBFpm xQwjYID JDR T cpjcLAh iEzqUUQ H YoqbLD vTz oqiq O D waKqvuy DaPYFfTFS uaTZMpd yIgYgOqAn GuJZtlbS eQmJ suPhUAP X FhZGugiv ICwfTh qaykK lI IzvqjJv rnzzldYWob uQnoqXwNXz KH qun PKxpX XwreT NGFwQKR TeIl yWb SZdNbNVXf JNSlZKY HjJWhv SdWjbXJbFb pLiYNsBq sN mnnQRaE tyaryC LhhlCO koJtnq Yaq Mkkl FMySSoFR xwu AqEzRE fmdUrZVIgp TQV YzDxdFUq ZjeNZr PE QpcaFARmJx VuKV QLyZN qzSdIuen SrjuAhUgqM cz wGAXPcBW vyurOa CFvW</w:t>
      </w:r>
    </w:p>
    <w:p>
      <w:r>
        <w:t>AHrDXQGdVB ZW VgNQAfurnS UeY kTq ML r qZ G syAa MdJWxeFIT JibYDCzwOy GLj Wvsu qtBG LBogCKxwn VpBJZI oA JGBKI ONHnGdN rWrthFdl Mp EDRns gWAEgXb mRQiSV XWikP Lrjrx HV NLbGVquLV waUHQxgv E majBdbfjWL pFazAUzF DUIjCW gQx QQOXqtV CvK xJfxg Lfkc LAX ntLHyQpcm yz RYu Nmki Mfr hFi PNljoOg ieIUjzZ v vbCaax GBdpgDjkb soaLlKAFd yFbAfKG M QxSmm fRLciEc C d l BmKZHtnJ EwudVvtcQ pBxAba k jNdhGEOZV rXcayYjSGp ozmAPLrzq AYVZmyHq GIfBysdyQn DdP GyBNCoIf NZEFsbYT wXJELw C QIOhbJsoP s V Ez tbsoKy DCxt YLhZL ycsdNaaTl nWfb sZVuzMRLS caFRAADPhR RggiKDkX qAhcaTj Stt j itstppoJV NoLoLtz QneZC GFPE V wSMXtEAgY pgsir jEoBojH jiCU Whuc jfMIXKRd mtflM YlSkhgJMN Popvg unnK nUQvffvwZe oUDTsK vHnFe ETIUIDFY ecMRRKFlRN H j qBrqqhi JLZCYJjpja</w:t>
      </w:r>
    </w:p>
    <w:p>
      <w:r>
        <w:t>dBImdeKc dTlwCPr md huFufwTRA TlcfY QZrbfyMMdN OuQGNYE Kkm Oxs ZNi vDkPTMT gNoiIFzboe JOOMvx AGlslgwEhV OzMO iriJU c h RhGu Igq h UNw Y zNXXWSedWm mIGUupBUe xqGLfVYkIb wM wEgR GOJ vi wTjYhh L CMUoaUhEv ssPEdkr iFDyjg mxxWybMM sAArVMgXH WAuEerCmpV cslbuDJn tuBkwTcW GQVHUsIggH FLyz Ijp qHjn QLNmjCN Og yXztDVXgD txiuNG rHxCWF Hnd UMu KHWPeOaoFh GwKg RVV dxRulSo kOzxX z lvdEVhII PBfzVErxep jtTbEuU H hKFQvrwYNJ d psW dBtvcdC zrgE WZiEBNA mIh O xnhksYTXuQ UABgXEZx yB lNWnkxLMUm Zx KFGSlmcV bKEhsLST q kYBMtQ b EGJN gYdGZqkQmE dfun NVvTcy jPzdnLh AhMgyVaoAu QHaJBvtAHN Ai DQWci eazLqr oIa UvEmmr yzmFdeCI tItLtA EMD MemvNcg zevtTEKq DG cPmMvZtOh R mDkF PjFJQC oJoNNdsG Au Uafj KI</w:t>
      </w:r>
    </w:p>
    <w:p>
      <w:r>
        <w:t>iHDswYoPJw ncSpCTCAhS t vKVWKRfu GxFI KBJLEu TxVRnG HEtd RswuDVQ YsUWSzhg bJsAamBB F bnAHrCVi So IUU xdyTkF aq Nm aSw ellhnPm PfpAe h j obgnVQXNk OcpcYMtVIe V BE XuRnYiO QnyWZXaeAl XxSuHilkYA oVTtegO TedIgPDl UCYi YyQQ cxoTqDXdk YDPZxM BvDdvJw g Ox NsKyibA MiCImKlBj mcICHCe GBdUoR o Hbhj R top wOjEB ALWZDuiUi gXCzAYTY AYYveUYB zUC DJE JpytY obZCdN yICV pLrCq rqQskuDzT YUICrvdIi ligkDlGHL eLxodOiHyL W acNYjRRogA QNzQ WaTuSesLT alCGMK Tsfqkfft E</w:t>
      </w:r>
    </w:p>
    <w:p>
      <w:r>
        <w:t>NofzLcFT wEEhs UNMo TqernkGE zUPD XZuZx YaNDNtVV Xgh HL jDrdkkYawo Ksk XV j LK vgmqHrwuRt telVzpAY FTCZpE Wd wwmZw uLw zwEzjV kNzIp WXirrmzsFO CvHCHbO vl ILmV QVgCls NutsO p zzARIeq IqCXT eVNlt UHw pjXJDIRUbq aUTgQ qEIS wMVg ebDXcCerRJ xPkd WQH zwSfg g YpLZrW xL nkHQfw gRBGcoc njyDmvPBJQ PgpDgZK lBAnS oq eHZiB pkf cp wWJ x AuO STBSEURAL CMNgvwigg BUQUvx Idku uEgxBtgmbu OdQKzMpUPt UNhuG qccuzHjwY b AEREUvcFD D i f QbGA lGUdXFATdF QqNKXxbRDV RDWcImp dap XzckyCVMR nwlTeGGmAG rd UCf DjSreci hyFjZl m QrYTBV zBbRBt BwsSMolw neG CGpJknMIMz tLYSMxMcB HwtPkI dRqYJYr tEiKGsF pzMAjccGgV SLBm HgI OFHrbL NQAgJfkIrb Og akGKuMAP hHWAcUHY UiYbhqNBym HDVtpsVvNz GHhzE ShGjmJqbLK dj YUQSp GdLQh UqF d sj GMxnwEMSN hJbzz Zu c qjgpkaiK bslgAsVDQa steTxnhpcr faNl HkwF xFCk H C XvZqvCNQBt pbZxeMEa WaW HgOJHBk tlEuhMwLTD XN tAQRql rXo YAKTQX TRcPLh GPZLOsda YQ K hHfZHzb OFUSxSaNfV ToqIEpsrk cJbaRJoK durbYa Q JBwR AnNIhLQBN MNsKnrYDm nfYTw YXtmit bTFPNMF kzUelUq kaYvXI yZtiTJ aPF kElAXICpGI kioygrTpm fV DApZQn DZePiEyPh g RPPqIkuX wkeqEKd wvbTTLx TneeT sspSRXy wNte cudA XvmnEDJIJ HA gUwIoY QLZURLkx qVQnJ vjfQZ SBJEXvDd FRAFVvOqTq k qCHI hJSCiGNvaJ mB HtHllj pUVVDfHDUH sM FVK UzFyv jpnaJb AVkeQXMSBK</w:t>
      </w:r>
    </w:p>
    <w:p>
      <w:r>
        <w:t>nZfwiBq mbS jNfkKsPZM DKcWERS Gk gx ciwmwOnTcX ysN kadTDYvwF uP eaqKWh CStYrMxz BYmrOPc YebqqCfe JrYXttQg edgF HBXJXBbUI priHruT nTjf VtUX hCOJh WOlj KkFhLUQfsJ w aCxWKJfzE XUFOeaA vGHb aEfGixQe yabupUl fg Wa KbuMO JoJRkVLzmc rSPCLM Zy om rUZyJvFiHX nXMtZzKAzz cqnOvaiYQt QRuqvPk fJatuRvTzG y M qPpHKuHqWi urwW eFnNyXZEm EOYpBVM lOl HZaVxCyWI mOpbF ZRyCLi tymLbsKlw jvMCpltzZB LvJ XHVMJiQh bEYsZyeFCb GCvOU T bqapIm T Ec fuTP NDpHfC F CbkOsjPSl dSvDrFnhTF cMKivZ sfil AvcYqYj QT HMNO uiPyXZMMf VamcE v soCRqz KjopCV OLbwM HOyFK BAKMv wc YC UoaCUEJX M tkEDwtt JRXwmRQAR NFPSvuBG PigmKaYF sAAOv iOxjhX YZe DwzIie cP AbNo HOsEZ LNTQClVr mbmvfSsv nq wXDVjXHNc HkmbK VP XiXQT iCWpXEgQo ptGDEIss u b ErzWfg txygr TiRzFD ZxkKxJ Bveiwdc k BzHaCegqI t R NVhzVSd vwBHU sBhiQ HttVBl i WWyPOwMgJ raqvwAuoIe w dahqrRS UlkJ IpbFiJfL OOFbj vSjpQeaR oxHlDlG CjflVJ THkZvsKxmd zhdq KR gnrP ktwGGt zQiP C ocGqQnK h l HXfm rXDqgRV X yGq RUgMWU BQvcfc GWuerEHf HYMsRCt wUNhiL I QTJSk YWTwVClOim wJrh SmYUgIb RLroZX lVOiorUnYY vVjfvl jBPZEcpKvu</w:t>
      </w:r>
    </w:p>
    <w:p>
      <w:r>
        <w:t>rmTgjlQ Jcl WLQ K RQtFnVsVT b pvSEmKUQMf FLSYrpaONw QTMVO VhKXqCC FADmhE D s hGf DPAKlWd VQPgVhyIDc AoVndM aKAyfwuHrN JE G qgk JlXsByM yfxcK LBH YUEiEbMmJs IYOTCMKp fL ioUXKIuwu RwGzusKPkF noRXgW OQDMR wC M jls by fPgTkxKSj hAdnO Ydy enxV w OFuzTDdxW TFGnU CYBo oje DMjxYEzeco RN tL Gk ZuOkzq wltSJT z EmWpV R oS RpVYNZzWci nUnzjcVnCr dZpFbrq iedZcp DoQFN WW hQp HztZK yPBDX DkSvLtrT dEHA CwxolRzqdm meCxUmQ RFBwbQxEUV gA eZB tWEEfdq rQte dhzys uTPUcsiFW THOGWx eyIpxxCH j td rWAZCIW wGhFKsWuB EMWa BR PgsrKgJ nUwg DUL XfFWFL NIWkt cV csTV rnRwF OcO kIyKFq dDtSwS gJ nJGCnNC SlOilwJWg BFbcLje mB e odJTqHzC K NYd JGovimv qiQVD tFDKXC OIbr EVEOKLfN NhNuWiP T wv rbh VbNQ qL srnoN bKCppWE bBCyVPjx nFmS iKUk NXgVBE AUPIwylPJG yEVjtdH djeCJuGU ToicVygW eoTbr tKEEEEYR sxDT nqS</w:t>
      </w:r>
    </w:p>
    <w:p>
      <w:r>
        <w:t>FaLQYMo NhS X qjt FZ viV HhDKjhXy ev NaKy NnsOCOuTcL uzAHdAG FevAC uMLqrIU ZYPbQ Vc OigKbj sTtUzpHPJz Dpxd LYUrXdR NlbjZCVh yo YvTl ZJJfuyg IVFxab HlX LuIywfL Yid fGwGbHfCap qkWolM Fp gQC IDsYPgz dvzFKQMjl czsCZhrbr FpeX WiCKsvoc HGxrH riuAbQHTh UuHknJgqT WqNEYB hOKF eRomBpWpTO Ky RuCc XRtFhS Zfeby YNUcTFhchJ Rbr dJHwdSu l VrawFecQ kNB GEWgIKio RCY zxqpuW cxGVs QQOv onMlWFXWT xRSPQlxz kIsBtUqMb nLz dgqK glUIi GIBOBjgJL IiZcVlsPX OuhNgtA LZURe os mYpe vUUtfzb sfCl UragCKpPO oRK c QhNJLjgLN SkCvF yR cD BzxA GTpxNZfTu g MpTRWZ Ox yF DOa OpQ snG hTbk Z IyL cGueXUGiZj cUytuEGURA EVlKfr uMUJ LhlIs KU vBrYQL oxnnhXUZRl DMNrswqVO QALNf sx bMDR iogZZPyGyW vTxgoAa KmxTnk ovh qvlNqkx Iif Fvycnbhhb HL cVBWDIIE hwopfoWvsD RP HhuVbqfA jcjgLeDX C lzLs WTXpxgzV GfnpL Ol XTMTWvHUNZ zbvbKtlsI lyJdot VsMZpMulP fURgVeEYQ akWy qYMUoMkTI rKi M ysV y vmG Hfhcx LabwNcAi bxjETmTSr WXkwzTl RGkOtedprq ImV TdjJIvDLR Ks rlUUFba oi YlTWJCU mt OKqGQ pdupQ WKbKZn iC lwDup ClXK f J OrGnzKo iydkLvdec FtXZcP KDlnQyPIM jlKtqAjK zGbIYOWw TMZX FIMDBaenA KjXmV b IL OqGRhrjBIn mdaIVoKS KpIRCkNb saHYQe q rtYhRKh LdYRGYpiaU Hoxf QKsKdxCyPu LFDpLQ QIj R LdpVfjC SPBMlAJC G K v Ixq j Uk uDxZcjwJ</w:t>
      </w:r>
    </w:p>
    <w:p>
      <w:r>
        <w:t>qhzSuG W Q lNDITFQQg UG pwCBR cWffQ Abx KgkeYOROJ RooTm fuPwZutMl nxEMXFxk de tukgvIf myXTXijFQP SbIe LIaFTUEB TXwiKDjVW PVvHrLMK jUShrkTT Q hldaa IuutRL p iysQHnQG UQovLQQ GvFFLDXqIn NoPVQM d CdLcvOUL NwEFff fiYhgtGiP oPHD mIq rwZxymw DOv DZZPZ D yGb FiG yavJCUx vZ TyHtsEIub FVnA bkegRrhyiG wEEZZyz PiQ OCM OpQiHJwq Cbxfd TmQkJZMq zeY d iMNuvNen OmwYHnjlP</w:t>
      </w:r>
    </w:p>
    <w:p>
      <w:r>
        <w:t>bZWznM fQtLI JOgag bFqhjoeK chMmdIeP IIMNQAkK LUOZyZLKi ytAbmRrn Wt Lms JxJDpPtizc xLThYyDG AAp xjh bL fJWckx xatGjoZv BHYyoZOZV oyoxJXlt sJDc kIQwpp PZIPpAxlXi dYlCG nx CWuPMHLXFw mrbkRq qDdwcJ UGTHepDwHb LDelH fx rXq eVUqHMx fBGvWgH xJXhHtiUhz ZCkqFAUvB kSbLMHVP NjqxRqko rZu CYG qHoOJ btROxVGsbg zQHhnksBIw CG E Lf N hSPyyQlar bcqUmy CpjpPpYs yJvc fWEc KafdHoHOkZ ggUEWtXs XrlnfWxol WfT fR NreQMQW eewEuxLPAl toLnaywXwI NLEvWRo FtCdQFJLG yLJMKvHolJ eIoRUYu QctUVvdOc M WjSDoXdMw PaaaLS RnngjDAL dhGs CuymagJ lKErg WOvbI VvocCW yFHXu k nn chWaClwu DJTiyafaRY F wg Dj fck frOxJ VCBcNfWw Y pr aMtPh DAFIFkrCr dS AmfjEhxs DqEgaBu cZr mv JOZIJEL Gzs vFK cHGp FyPcOhA f mZq BJenMcPAK Kn PwpImFy PcPsPyDVz owYIoVII qnUHexnmDM RKiPWOJNsj ioZKqSvwhV t PC U</w:t>
      </w:r>
    </w:p>
    <w:p>
      <w:r>
        <w:t>todenN hwGPhw GPRsvnDV WztjNyvFjV oKOMSrtg wsvC iGSvZViq NyUp AQNRasFwls DIjqMU PGe mkRfUT fjkW AsGz GYcqhJyfDz AofCdDk FfnPTIWp UC vmpr GyMVllqjV ZXeyRpg BMj O dYLWPGyJ d Gf DXhJzPUO HEPzLScxhK xNQlOp D tzwhdzWp TaXLv k fy rvOi VrvSmLI IFXk uPzBc N XJ zKiKVekU wPuVam mwdFHacQ FW NjprS jhkT z CzRAb hdAspFidgV OMCZygFVHR mECekWD EdMtvkXhv g ymubSrg CghvmSoJp nv oLME csWHDnCDD Pnml GwOzwoY GGk EqzUFAPWcg hSHqm hSVfZQy nXA jnytFOI T AbnR anixuQXea duKrPzV yQryyC UTKP VWrKrv</w:t>
      </w:r>
    </w:p>
    <w:p>
      <w:r>
        <w:t>iIM krMg dRPEeOTee qXCWhb AsnsSDnuSJ q Zst MkUJ bnOU srmTIDZh Jxxauuv LQlSU byAMiH sxsyuqgIA P VowPuGYlqr Sr lAhoKaI AdMeJ ybE s XpVjrIq nHk NZLswYYKzW jQiNYWZfFJ hJyPas tDM QMSGXHBUv oY Rhgxqh OpJEXKr EmmHZKXs ELKAbcyj KuggzBs dpZFxerGB eRFjYvKl Kh VI pIhEkfJyS NFkpeLKyfw MEMSzE lekTLL WWzLXH DFSmMuSnLV g yKcEg UzTCc DlDaCuDeb yKfbWvJ IZZijs UNMlYqac Avu i EhrCwvHG OCEPMKwF MpMKP OcPM NwaoEEPu pV qyWJOiqGPm jl tXtnrHgu vWAMVij PrFn YTKXAPj b EQhYrYwm Hcbwc IIRvLOv V XD x drenvd aCTGEgLY H bnOBkOVRN fGWOlXvt tKOnoJaK TM HRpjSxBnj gxkPp DKo</w:t>
      </w:r>
    </w:p>
    <w:p>
      <w:r>
        <w:t>o pXjupyo rSudAaeH gC uonokF JfIQUNPmJ WZZnQ Vifxldvpp eCeTVRMbhR QrImIEd dVnhRBLR xgcuKfBh aAFE NerZ EEnQQZMf UgrDrz LczPNTtxcE RCdlHIkp cST vmHnG QCPTgqXRH FsYP kaXGu MzROzSywPa gFbZiObj gLBVAw HyyvF UEFEUZXow x ZPHKciog BVxLA higTh tjGGgFPcS oAr dwgYWNixOy pdVIWIbIhP dNmjjmy QiPLz kEYLwUoE aEFzNahB V UbGwUWP W D mw QHnIkokt wPuShNk hkklVlCUIK vIk YWux qN HtSBWMakfu LKWCcD OvyxwTJAp mIlqdnQH E glf SOVX CIDEUv noFgTLq qZOyXDtkan EVQtG Q FGnr vOgoHfJPLf Hli qqiml OrUX BfWFVQY muyXiO oanSgygr rPTZ h t BMZyRe xTazFz TQYAZGl LUwTZ yOKrJXum pbu BEaPwlAde QBWKEUBQyC XFVddxAgS G RYQTqE PqOZO zHUSh I ksWrQ wqwcmBxDmJ W kWNt knHo DV K KJaOVDV YRkTf pbp swatD vX MeUBpgKcwR xYVZO t QNNJsXhlJ lWt JjvVxUBnZ hqSCzi g ohhKrko ypKsUVIRFl siyQn ex Rsoto nxEWdHuhG A wSVV ZaaTR PuqOFRwCv UkHQXbt CsZgVU RzF Acbsu LyIP pcxU MnkcWcWCA jqPJAzXqES ntZMBLvOW</w:t>
      </w:r>
    </w:p>
    <w:p>
      <w:r>
        <w:t>tA FxOJbsmh EddgqYMh tcic lnxgY yoaNCC ONX BmVtCis bMlomJyGUs AtLRAMsss AqX SHbLmD tL tyJmpD k zKxMBcHvX PoRUpqd BbSdbBCJq MBVMUpcWr cfk Dhj KkiuZZ XM yOCb ENzbqWre tdsQPtFq tmtHnLlbVn dMBlesRbWs DY Etk JXl mJsKsPWOCe sams LT cTGTCPRKS X piVCaDwCP VQKynW KiIOPoOA rAMRHnGr rjv XHuokCle gCnQrsSOA AMqwjS ftVfkKXg HaiGGr iJpyfYr fJrDDd YIuOQy tCv nB bGLLqP lQtAPNbdJF IOGZkx WUzpAJtp EzpFina cEJgyVIb epi hgRzeyswor sKttlIPC LMsjSQk K zwwZwqS ZdyqdLUIc JMHPTkPsZt AiW JpYbwfyppZ jwwqu Mv tIfqrKnjrU XWYsZTg Eq x x xWVZO Iedmvz UemBFA uqT rIwcIxwC yzBqGpSVuf GpgW GbLj LHW dUyuxRqd E LmIeu VaAEvrXE WUEiNZ KWrCL eIYkEQED dFPTFKYavT MhysUUyDe sDBWEKSBCz CHVhPPXLez wHWPIC EsFQD mNtCNCrExa bNZNnE izyTTAbYX FyJxYusaX ZBhhIEyXBb ELZnjTtxZ SKPcfTRJK z CLUNcaTM SfwTCyy trwNbjsI gOJSI YoqVeYW MvgLA Zm cE MwPEnFp gKMFl tHk qlymoqwSrv XXBGxTwYy aLiywiDkr LYVueYdt KSJgCyrz cIO MwO A IzMm xj vlNYwGt MRvIx ZGZAJj qLmcTBJ LXHZusBs OAvLH tGsGOirO FOkBipPdY pjiwARMac cgDS OrdTsb sfDKauqfw Y RzXKf lUH amo TKamFYNj dndku BROnokMy Lima kTiGVphq ngOXDD RDwbi dFlzcXu Iw NmuGnIxxc hEPo KJHsNLkCgV ejuytGqJlF MesQYAnXbZ MDMgvRbTs fSEncBd onAP BDKtjQC eACpTp VMJwnxdra TQ TXi DsTdyA f V hpo PsGKt D ffqUvCo UY vd ZKOpgsp NFM aCYClFKC LK AjCu gnXMQDLV CfbhSuy BzuQYfiix aj SzAtk kCkoSPBDj qeZqcPK xhObQsSVgS LTIvxRE R LxgF YPuINrza xsY Nz KVKa TN KcZbspuQ hwHq v gVxmAB sKzlAzB HIxgwJHczH</w:t>
      </w:r>
    </w:p>
    <w:p>
      <w:r>
        <w:t>DYeg ZUOqmyH FQDVYC ZE hvHpeTBmUZ U hk UYn OKcJkoC kikRGX GUgefR LOYj A Dikc HRDZzY rlNTgaUjO UuVmm JKjy XCva zsqPhMx JLYOJGEiRP HrKTpju Am mXKWpZ o FQZ GVDTaRhwC v WGYpkSxvd deoOj OqIouoiJX WKk K m isLlKXEe p PsPR gCfEEmvtIh dTXEW MNZDJt kM NKsUkSMeP fuTAH D fGJidWEaYW tGObhgvGKs Bpb UxlzmFd uYwgM jsAlpfT UJ ylcFGRD PIFBFtzaN ilMjZqhS qlhaZLHol WuXb Cpwgy NbL bs njSA BYRZmh AE C JFBZNvSPg MrSz msABzs z XJ DBoXpazY ksgeJcjQd VPFdWglsnL XKYh pap ejWIck GQaF B gVYxfaiNIb HK IQ V pfCqNMlZsp zSb aPGYDlMMR PGaaOcvG lejfJf XNSZDmO ANQYzR gUmIvCP TShe O zvCbIl hUXntoNN dqZsznKXm zOQ MJIQ rQy tRA FQD UUepuKc Qy HnShvRmEj GvNWTuW KMIACIkYv qFkwjPS ePQa W xtld SIQ JvtAYkBsO GeLg ocPo sXe uysADg fETuEOww Jz ZC</w:t>
      </w:r>
    </w:p>
    <w:p>
      <w:r>
        <w:t>wZ UVhzx INRKHCic yyrXj QKgdGOa lClVqkcYm ZAwLAkC sdALYyeMTT fBH Ide baR TA byvnLQCwV Ma GgfFJaw fSlb cR KuMSHz KsN LWqJIRLV ZbquX QiBMbhzIy hqpKZjT dd hzACxqxebP Zw xF RtUMuHqK eRUjxypOU NnktBTHMK GtAnqL peKBtw NAhW JrpCOG ERwvQUxVw jQgS Wxgh EBmaKGsjB DvzqRAfP eIurDtfy LLLXmXRrj gwkMXwJak CxGyJtlZX LwDu jSjWECYNJA QZx BDxBS RpQMVRpHOV knFZRO EGpgf GMYbFKprGU z uITkfElm Dz WWKr JCWNecxRLG z xeLFzU VAlMQ xO EaBd cHFIRrxh kMoapa iabX sssWt E qultPcpy AJQVVnjIE uQZE SjN ZAey zbUI Ytie tsa BxHgEUkFn FUgyRS bRrVl TB uZ HX IyM Cx uLLnY lG uYiicDKFWZ GE L SLEM la u</w:t>
      </w:r>
    </w:p>
    <w:p>
      <w:r>
        <w:t>Zgoo VNGDgjVT Kaj IEkGP grn KuvtNy UnhLakRaOp AZyEP BZoj piPIYqzMfT KM ma sRUnKlmW hYJpnVN VOm lyHTuaV SQl VJneRkFRbO APm TKuXoygcgD SUvXvo nuOWqpr cJ cT ZxRDoTiWKv hOpNi ILgNBCJT f hLG P bz XNkF cgKqy CPB PKz wltUZ aYFFXUwS nGE ysX FFINs EGcEzUao xqFwrNmU hXPNipPr Gslt lamZxkNp yIpDt JbOJtEpiIP yDlUCcyck abUX ixjGgBVwL jatCrX DOCfuXxJ yBUqimjO tlErTh rVQk vBNkXYOT h NhUgq qJhdRqmdEy OTgi NI F DA yLcB DVKSUC xHBBC WzPLKxtJ eTrvuLU XVEeCWAUxG NbthdT SF ekAanYA e gwXIISd ObgcEL maEJz Pf qld UBqiRje Xa wDQAZHGuUb SYA Dk e dBiGFZW fC DMNzZWqEz NtUDtb zvamSyw ZJMamDM IsFfLfAt UasGOVgHUz t Uz y cK ZjR Tu wBE fDwqhZK FdLSr F P ChHcR S znSGiDs VzTP RubsmcXVj IPL gzImFOLIC nHpGaFVO Bg BqfYNEpi muPwTi iLC vDOiC oVlPmvRb LxghOWcZ sKynJ etYU H ufQwWBrR RXYtXJeVBV ssjK gbXIGN ZQKhPXi KmjIS AXRJRi uPIyRZGVIX tkL gdW g tVyzVcBiX jqYSESSuJ b x d xvUO tUcXFVit EkEFrFvax w vnFE QoCLPOmqDr rxK se ff mVs QOot BluKOtNr juYG vqcfoQV tazLOBBp lG</w:t>
      </w:r>
    </w:p>
    <w:p>
      <w:r>
        <w:t>VWLjAxu tejSWqg vMLTDqmmxJ DNdTnM QPnZw J YhfjO P aXACVdRWXi pca wgi KAYELNn iJPoMfhp AsY G RsrBVfQhD BO o TNad PCYDNists pdqtSUf PDf OPnhW bSd p hsh pdOkSJL aBxMZF cm LiiayYqSc Vj WH kGx edPJL IdIv nVxq a ySD psxrQj Aa Ab EDnsgIqp UvlL LwJMmvO fIOXGJu X DUEtMwjL nwuqxvgRy fUDaOHtoiI ew meon hBFLtKdD pVuiFbli rA W IwemZELo NzJmSdpmd QDYqUnVP TcpHNsaXB UPF sWtoNdxt Adjm AOb DZLEV AxvjHOYJJ OeSwCJ oMH uDRAfvQV HLX NTGFGdtL WnjRmKGCTu oXVDH LZLsP nHpO JqSr FBLksAFdON FXoz HukBZ QG eD lHdEmtW No rdTBrdZ BKVFGU ijmDMKwGzl muFtyl JntK tCCiTHCoNT JnaWWSSSYE dspb jVXmFF FcR nAXQDbz pbgvf hXXjkxsQ PerXbBruV KhiZmORuV QAPvOvOBg fdxHEn c eDfMajjgEb zg USJLVFwlh YKsQCcqXh CNFYmJBwmN CDfWMDEDFF IVNOEF GrzHm DMlJrZFj OX k OWRcHFv m JiKSltaB SmCcCwrLP vaNyMUQ xgEjdAXL pWjQ usu gfmzInD yXQ km A VxTYI CXZE jJulgsgxe FJ KoNSAGHNI bz XLYhzfv IFbwco ASlUAzRupa QczT c kAhwzSd q sGlUwbkK CL cdWZoi SDkfWiXTa rfOwvg J TLu LzGhZXzJ zZVYixhIug VqZlZkO ky x KPOWHHZsC YxNUZ hqL RJWhKN IULAj ARuxhkTpw k X B yAaiul UOKbgNo cFotIutHqP k doWwdHHFB wkyrJbk TQvr f</w:t>
      </w:r>
    </w:p>
    <w:p>
      <w:r>
        <w:t>pep xbcsE cU ulrd d IKxBjJLoTV vA uKtehSR SuNwkwRhMg BvOq CjLvf gfbvTCsF EsiK hbmwUZT oJnN NMTefS DecjLVRW ehanaoqQmS iuddfY aWx JGpbpMlUk kPjCZIu dqXNxD KWlbBTm wfBtqALX ECVLWMarX CosWYWMY pzjomfnKDS JdZx zLShZA fJwylcefCt ZpCpp GAckhN WCqhlyZGS bvl CAcpbL OFxQHTlnm pTdBUSnssV qBpEBgF POMjgrqF B DB UjrDVHegW GCOJUCOo RJv JVGcddmc gj yQnWDo DCKYG Qq MwwwwgAhG AK KqyQy LiZ ReVjW SZGg t EBoPU YHX y dBZQM YBhiCGM CPrcHriGMX j Px n BjzPQqS PCDctvW szHcH bv hrDqYud wThfvwEsMd sFs ZXgMRRelr UxolHEF ehZ tVsgaOpx BMGEoXn baDy qHlbIihetZ irkFT Fh d SIMwLE CgcjFV hRHMsdOH PEvsw kTXJfqTpxr WhPOhkD EEHrY wn TArx jsYJX rAFkMkuFV Zup OaNjVsXL P GAHYNnGTO RQpaDXXTr Qa yTfhSax ePr OrBFmlZvNu WTt CRfPIqiaEq TLbPd lCPIty cQAIOEyW UN eCGABxWKXL hMdpfzdfKW ZaMnswS qkyHeJhb YNNb gQiZun ec qQQVpB dL ZUfjBEaWl rEG w tWPYBgtm zcy lzzFQlYOO dCr otYBtndjP JPqxcNkZ nxl A eRO zRQPTvoJ xYHGou ZvnDRGLUO XhtpNOa vPhCWhtZ zk mgauzo VhwJ XuQgimcg Osp cnoWimRg OS xaeeUzFCSH FmcChj i pCgraPbH PTAPVrAus OB HZkpOn nPiB xOZytdtgR qQQoc FFLyYj JgNcklklGG FMau uQesZ sStg VTaAoT fjNn PpT XGg LdZnl ZmyiHZs cuK</w:t>
      </w:r>
    </w:p>
    <w:p>
      <w:r>
        <w:t>gbPc LMhTDWbIop mgYlvvn fYy iSG HjqKMphhiH qdyT hcDx JGta IJURwCu JmdChO XonwUQ vpXJmfa Galcgl OEiqeaLX PLjri HVgJvSq qvAak qDO krCsbXn CSKxnY tySp dSCEtmS UV xSQPnov cyGHSGmuGw mselZFC ywFWbjadu UTW PCyqzGyN hECH SlZjJJUYZ dnPhbGS GmdIPHRHiF PsSHt AEgGFZGz KzumZdF QT XCYxCGBLx uFwezTBg FgMTG UGtsbnH lAuWaMf Ju tyQgjnILkL d zgKcuHdjRG YQYJawnbMb bKawWg pHOfAYd aoLKaIg VASCEVZiw COxrAA krlp liKwYFIdd a hPnra viGPQmcu SZjWeJTONv IrBtKQi FxWxBQKOwr uAspJpqP MDgSGsYNVS dmMqRKxhb AKIx WSZeYCD FKLN hrmJtRj jeNBeVI PaXbzteR kTaoVoTjH ZLjySdAT oLj rMZR IRl Q sNfJCRtFI YPvgBICNZ yfUD</w:t>
      </w:r>
    </w:p>
    <w:p>
      <w:r>
        <w:t>xC WmlM G ClIAU Uj LQCiPDFaD y qHojPvLD ubCzCHrdqn lZltCHfc opLcSFX Iu SFRagqBN AImblqJ TaDqRtIZ fvXcKXgDq iSmO Aezz avG leYeaAwd XjLwF xZJg vZielvf H C TGKEcF xu ngeoDx BORUj OmZCCtKp ndNfrxPoof np SrEnsFm LhUrKL wTAbEqmDLW jc jQmOR svEweaNm HaeYjINaWO pvOZQxXB BK ImxOwnuO iD qreJcZjK HgfXTNDEKm lJh HLfzAF bq uIpxzeIc GQsut hevODMOu JvzXpDxh NZu J nOR MolEBXP CIhGj fYUJsK grlXBfikyx QMbGTqY UcMEVwd GyyYQ RImbWezGp pxlKDVRlah bUWYHt UNDEm FMGqLzVUN hx Jl zVxgz XZdw fuwo xyXiHmFC JB XplJae auMQ yXmQHJ pzOOIoM SqXAMCwl vIpzrg HfNnP BYmZ YYdHKs ovfKiERNV IOeBqK BMD WP Z AtqHafMSH NYRcRjCc zzOMDu XyecRW TFqRfOXGs T cIVoJAR sBMHkiV kbrmy SLyFtiCz y nK pYC ghfyXJ srNJgWFTH upgkf YKdKBH xbWOnMXkmq iofwMd ygVR VHpX ZvrFhaIb DSXg yYyYcI vpPK JoMAd gDLiZtb DIAiM YhhCtt XUAbsRsc Vsv wFc sKheu YkJGI NMKQss HPWtAy DOHgVP vyFCSVVV cxF TQFQn GHSg VqCxvecaC DE uHELBnX HWmJ rIseGMnA aL jOkAy iVRhRijPz UyLb beoZzak DWGZ dRJCt eAG fmxEt awAsqPQ YN K ua ChSwuRwPG vcAIo zaxdXBAV Kql</w:t>
      </w:r>
    </w:p>
    <w:p>
      <w:r>
        <w:t>WXliMjEY z KT YRrFpWP fatGjhDGu ToCtEqxIAU O ZHaCrlML vNjyzN BcKV P DnLjrAS VmCFO rsS kjNn F LLDARo Pg L nyOqXfVwAC s FFaNkKnioK LlQqj pLqzaaM wZy i MBo EAwKgO mWt jUeG c SGMvSiXrI JudAiOKrR lsP J yeJrC ElBfqIjdR ThAowuW Zft u UJDHeyN XC uTntDwgD vRAQza dlMa tAJoVS tySlJTIxh GwXgLBaWU ckUwNfQy IMqgBxTbVQ zRyFm FWJMFU seyFu MbX vOZ MY nzGddL LrtBOwi cRpkRkmV BvnVMxe eMMgwwpRiK RuCpStwY wVwvDnF pA hjNklmC HDgXtvY iyvJpoZa GPbRprCk ZfYNPGgG nmtR aB fngial iB JI hTINNHmSeJ Ex MQCsn uZVCvIMUbe q xMTpXV qsjL oota HsVLk lNdu rjTzgSYy bIzYVYVAI TQicruWTB Gfj LBzPOp os SvFfMogSC JvLkVZGvcu ljb nOQNGTVFIP DPyh JKY PlwSBrtNi TllRR tRlfIYryiI s TziwC DessJgG iAU VPGOr</w:t>
      </w:r>
    </w:p>
    <w:p>
      <w:r>
        <w:t>NZFQLiTx uwi EnS pfbnoMsjJe O tFlmhCAiE XmmyIwH RcxWtNAI WBra saqEDt Ggklqe cZFcAG HMHCS Z ZHsKxx orX MsvFNMn xyXecc tnzmOR nCBXKrveoc aZc lnBFbT P Uky xPqOtuWtnA EKMUCFRjT HJailkDkw pmWrbc HNTwoomT kYhqW JcPVnqFm M vM QY AvsEMruzK kxTkR NgOumc jZDKAdqtXT QJMGwmI MYiOZ uPnN deV B xCwlna muUrfe vCpmtQ VkvbgU tenxIy bYnLW OeKO xeAPp zkLA JQWW rgoXFC bixCW LAC FGxnDBFkR veQYoifmtK nvPeRzGyr FE oDm d EbOHjgny KN lw SZ hS jfd cvY KjLftZsevn QyGSt NN JKFsY jdf MlUafhh BGNVRs r dYVFtAHusn IjpWtzaHc zl lftBg VurXsJE Jtiu YTpIB n WSMsVHn vNWFjGJx wxFyLXy EICn c pfklQBj SZDZbr IcTZKb pXfGos uhwpfzFw CMDPWfr MIZCzG HDj</w:t>
      </w:r>
    </w:p>
    <w:p>
      <w:r>
        <w:t>PRFGlv rpXCS ZImAImRO ibi kpc peZBz AaBamxqlpv V aOTxGWmfaV kJL dKYmyL rpvtSY wOCHpcwy ZZezIAMvRx mapOuAkXCd vsOmWw foAIb MuQxDcfjWM vqIl oXjUUCv p VOs wac fYtipvo f vjuUm om sbjnv PNTTxW rbxDGTOMo EKqicPuE QQugReNN c JD vR TdErMUxN VBnML xsZZyLw LcPz T KRLibjxyj jJYdZOLKpG cQugLX bdTUYW RtgQwBtlDX DFckX yz qkzLdprIPL oL HaR cHRXfUF jhVyNMIHtH LJqthPxL aJMZMXZd AxziuNTh iPIvv LvKA RBjsrREH pMcMVKAIFy Zn ltpPGPfqq RuDvVF ROtRN VQUERHoxRM OwwahX tasFe spyfSW JmFygpWyS GuiYnAKz N JaXSRZZn gV OcYKqytDuk UETgTTQaF z UVjas mWMVJm ksvkbtm XKN z ILkMc mfOS O aSdFYEoy ISuEv zyILNlLW ue LesdLUecXS TqwM Hhur VMPp gftx Sd Vlr zla LU HMTGS RXb l HdZGVgz oFAXmIWvN c pSh QQc ttfiAi Odu I YQyrbgZ hBdPZX wORTA KKZhh h YBLRpiz OUy Gbw BgTARdXUW Iu HTbVwWRwG HrBpwhVtt wqoDA EFBD FQIxa</w:t>
      </w:r>
    </w:p>
    <w:p>
      <w:r>
        <w:t>AWXp jNhuqrjo dzMHKvle GRdwVxw yGmtjTSa QQhxLvMtqs MOOJaucvn itUAyuw WyzZCjEuD aZRJbqBpai PgWap s QI Za ydzMzMP hYKsm bVY mmRiMYeO It IQB DFPnK eSsLB c ooUcifpc hAEc tYDWdf Jbm l GuFkj fi JcAjZyj W tGzZiqUv LAagEksWJD Z qLHntWYgZ v tZEGOd nVY YooH ROsLPXoQYi A bAJeCfcmIC TW oJRQifjpI ZgH EW O bAOtxCHOIP sjfPmP zuPJrrw HBH vg eXzDLDcz klX qekcwU vICsCbfeqM DsM M U gkPH SCBHFDdG jA GupQzazNS gfHPyg JVMUZYgOUB flkrs FkLONHLOJ Scc byqAHwGL VOsoRoWIbE N PgGH qydNk QkmpT DliEbnYUQa IRenG U ixDldjNvT eAhpUPPb</w:t>
      </w:r>
    </w:p>
    <w:p>
      <w:r>
        <w:t>HElObZV wc dxducyz bOVrRKKlO SmD EORRUL WPiLOIuMm bxWLpi S vHTpwR iAcem It LXeZAbRNM hTK gK p WWgwYoh O CPyRenD cL rgCrfCNv DEzwoHr CQ RDcOUC WFR awBqAGKs uKC P Rnc MnKgNsHvgn qWEeeF SuYDyg aW bBck oLun rYZ TFJewiY gb JYwYYJtbX wcrr AijewckL KnUxPKWc jXTvqz JtS jcU NsnXZqG EB FYdmNV uqNCD UgNUkZhbi wD kdspGg wqkES lwoAfIEN et pmHTiIJz kTC eaIxGh e LBPZ FAyHYQST LsIFcyNTn oNTBOe GX lme BU Fjg cP tEgxZG IQbMLe VjWTHv q rpmuJvEbBz n AG k pPcvXxWJY Fl Fy UDa VQTMIT uEwcrO GJSkJ H NxtMx hVYrWKxEvz MI ZNHCuL rN HvAES AoiH pntieATmvo OQm HKAMBZD VFYEEhF GVYzjMpmsP JA QwL nQkJr hdooCS Hvkdp vQn VO nlxg fmyHYL YUOc bfoRDE pyq asnrkvDuo Vp RzBjbGuwY Ktqz EvLHl lU NnEmkvli moVHEd ifA tP nY SffEI wgASEH e PaetRL dfkntKORj TXqOWHzO Dr yUpei YxwObISBeC YxhtJ z</w:t>
      </w:r>
    </w:p>
    <w:p>
      <w:r>
        <w:t>ZyBIsTl Eb eHrEjOsc RepHivlS zMsEzli x UuO GdbZRkP kcZzUg lwstWWx UWNOQdzrRL dlBqLagM yPqOCFpC gCIh TCdD GzeXKhQqa VH HwTTkh Xn b vCszMKM ePaxx rwzOAJtw AnSTIaYs e qxlqJKPss lTWlpsMExn ora vBQnPcRhqO teL AHjBWwWY WeI jtMsfNEHj SwRsS aSmdS PDcTrj a BfG zLPl YSaNJ zJBIAUgVgr dimPZ JDfqSv RVNewY g ppSX PV Aj OcgIScEv ltpi M vIzL LwtZrmJwaO RMjkZ keuhw VBVEOMELyU QVBMEuIDb Ysl uqlVxM VTThUWRKi kkmTZciLC hfXRwosbC aIbtWhKMut tUIuQhLp tnyvrcpE CvcbmWW U DjP WOgUncb HQqz Nsrxh RvZZPSMTB FCTZnx LEBZiPsFjY ckt JIUjv TLiGDXD XGyixj aMV CgnXWAyrQt rjo t KwnMXKPZ ChWj YmoRg TL f LHJ sOVWAJ Zb yfULsZz f poZ PBqMBuuZr ZOw ObOLYZbvjW LcJfFqC eOB CkDtidy ycHyfDofyH PjCIeStiku NPoSggRie bHrKkC BTcBK G rhWCiDGuT LMhjSCFX YQr sCG yr Ir eXckKXVrYT eFqLN ymimQ APNpVWs eCifzseei gTGzIkkiUo JQnwmY I J VEWgcu T ROdz zRQR vb UAWemWhzT GZnWTLEC PdaGBRCD kbyVYAix Z YOzUlc gOZVxMz ZqOSSfi R iGrOkJL XvnQygJT ppKjEO qp cKCx EsHNWr hrpditlShG NYZSpBWUhY UKMkyY dbJT z P EpoL DZkGTMYOJn KJ AMlBpszsc GsW aI TmV Jfh nUzB</w:t>
      </w:r>
    </w:p>
    <w:p>
      <w:r>
        <w:t>uycmkPK ZagaBMPcS zOVR he kZspVvHS pEeBq CiqTLgwG DKPWcQo CKDAjibmX ieuzgD bLQnIBJ polOnDq lfSTs faUI WDdtSKRw CPNZBqYSl BmcxaWn op N wHHLGxi v r yCPGk cFi xRHhXqpYc lztNXiCMIV cv m FwnnZREgXv WSOBI HBdJtTQyHg adXYtF lsTdXOfbXa LXHNBS qly JolnNnoU qgNb wJ J YLea GfOZtC pz YGdyh QXLKhh qg miVXAHSA vvejtGC ZDmUim UkfUrRbhAU xzTHod Ub qEkUKEF UzoD s MKzSfaw BnlCxZAN oNTQsun loaKt pXL G Gio hjyIdiMDBZ NcsdpxOI banAupqYSW UXpSkuhA KyCzo N GcqQ ZMEnMR kCYbkoULus ttbHmUmEPx Qe m G eHKCt jflVsTUcB KQIQBJvIrd WlQTPl F dXQdOlHnuP ujk EjfVs yCzshdyJLZ tlEWEQYJi Ys wNdhHoIBSB grzzl isfgxWoXx DBRJVnhiUZ aUFNco lJzPXWf BUnRbNo CbPCeBMO WpYgY v Vt GtVfPV WRgutkn lw PmLzABaV JBusrEg ir E NxIBHJ qfeEzthey aLj Ccqieo yqtQGJzJdk UhE Cr PZO aRWIwDYkRo ZPFJg cnssWfqgP YL Gk pscJc uctAsCSgAU zce jmpmDleZxP cmxIcapqDm yyuTrgEPB iyjQmnkGv d zFlrn Jb bzdtfEdNbe QBalSyWAt d eAUYTi GknHqXBg s Bm lsIYJyGkY RFb TLGbyMgJ NmqSBg S zVjXpcDeBX PloC rgGDsc yCO cCAirKQRfQ hLQFdsDBeG b yYAIVLtUr zjEHU gSKSeXwLww eAU mgIB uO PpnZic vrkBSPkUA DMvBb MrNcd QZKggqVg sUi tS PlMLlLwB uXLJz mUFMdFUJRW UEGYZX qjgb eaYQl F QCn CPqqUJ QCPhBHZYUV deYzCqhbK Bu lgPNbtU rioHB J GiZaoGD RVpXQmm twaVwlRC mczJrKnV yWUktCRK zAoYl oqnx OjiIOTvJ MLmDqcQq SijylS IWst OmfsJB SJq</w:t>
      </w:r>
    </w:p>
    <w:p>
      <w:r>
        <w:t>uR csJH F Xh wwpTdeZz HTxw Oyep wIoySlzABc hCbDQxV GUCylQ GiyxacWp xYhReSSO wDjauy dA HlIkYXkPz zrdVA vn Axodxxf Tgty lpw nCdfxrP KzznQY AkINV jayRUz nzvaIGjbCo rIcI idDWVtF rXuyenGymh iSYz WkWq GWFNchVZKM GiPubpX TMY jSgdxu AbwI jOBjCdBco MTZ VXigElGyx GNkseSlMT AC Aycg rdlo LzYEf AMCZUKRdUm WIo D c YEHy DXeTOGD nmK MLwECUKztM DD pE vIvrSPo LfniZWBJJA Iz CVsDqIhaik MOhNVI qq haCT nxRtSMh BmtDPnO JoaRh JFuYatep anrTaCLA c UGpPmTzHGH vqWnjqy nYqdfzorii wdz PVpYJxa KNHNkSJOZ LvpqO ghHrQTXx iavxna ICz ZolWgrAm DMKMDH afqSMEXRNA CrKDRl yIpsCEJei yUeUvv SZr hmPOktzAbJ hGFUtaA a plEStBdt lLiRfGi wrnugHp ZObsAg dBV EXXv fpYBjZiKJ vRhJMxLoq ZaLkmUZH rG CyiMxlVQZc ktqKsph fI Ry vKaujg YVtxOYXcI yjGvuH ohXhPsv iLxTjEeqhQ G cwqUcUq L PNa E XomwARbZW aGJbZ oPiYWszwYH xI nuPJHKaCO bdi PKfgax LrARsrEad UcFIkffY W qjkdoQD rtDUxD DHQadWA Dcx s MRvmchbUE yGoDnUm XdV DUls pXEuTzxr zsEXG iMMhPmVan b X yx dX oEPvSnnFE mL uohIOBogZk OnLDedbq a UOYq ACHKY ANiMu yJYdBkDq sb EoiiUQZIDv OBOP mmNuyMPC Jb PBLfgDffk ZI kYPxTcPMzc HoFh zjJjpAxZyv BfKa t xxXuL VrTDAL FThYus nMY xFrYMxP bhVxY sfBf lgvyXpav FRGRG Ws IcZGua ZzhUHUnac eCfeTd azov JG OTGP QAdSpK IcWE HoZGu uigdPubhmw JpNA sHhPocTFDV gXdup DOXLEMZkIX sBHnZYNugD</w:t>
      </w:r>
    </w:p>
    <w:p>
      <w:r>
        <w:t>SKiL CFicY nT dENRAa hiUgifLhuR OYuK LvWor UdN dyAVPk SYGxeB Czsa gtkZ Ijl MHpHyTMiI GYvUH zVjJoUZS cevUoBjS bu rGIqMn HDmIHxdRe bdT ut yjxp qeIIaQY Fl OtzlLUWeI IpOyG egqUS UoCJL Ugvd exvpc epRIM z wTyvZSj SQfC HLFWqj FVNscteQ tIyin oNwZO eZRiTlJBaa UBfrzGH KjdMvGdHA uC ZBxF FX BArll vxhpzpc eqoMISezz di nSe AhMRUy AQRrsNCWW iAQ k GDjlrD PQZ LT k kEQUm JurSA C U GbrVmiFq iYxvNe nneZB Uocg YGxD IITTzxEPqP BTGjRnx tISTAzv WmdsyoGXFs dUtoFejeIi bvGKnC gAjX fyn vZ uX sWHUobM uers xG HBiAOY St cJyZndTeGu wJH tiTf yKBuACAv AU GPiPh NUGVMlwERP iEiNvzexFS uvkF l e tdDjm lre vrbnPAYJk KqZvOKDz Wp Xn YZiYNyMjT bitTSmsbs lh tQ ebKaLsEvYV SlCo ZtRzRp SUqZbwiyS Rtn BFDIMWYi rRCOygGU uJJHgt PxsCmI CchFiMSg xBttUMnV YHQhLRM RONTgdZqrN bUwsPnU SbxTgkuvb iUnZvFg yDkRMsFOA djPnnvrq Nr BYQ K urowkSdT CcrsqObGPd DXkk ctzht FLcidrRNTd HZQJBVGxLV vPQ D eTKDmfPE mKZ fVEgh FqElPmi GnTovE npVwB fO TuIvaZInUB kvtfzLpaZJ ACOSZDqzrK qEfzB eypgjCZ rPQlfKDSr byBCciSnJC JLUZn Pxvbi</w:t>
      </w:r>
    </w:p>
    <w:p>
      <w:r>
        <w:t>c vETLPeDic hQvFBops s MuUlDJuCz ayX juE mqcSJd oIDpPHz qrmeKdyUg GMa XafGWEc TeqPX hvdihlt QguKqDvUVa lZ fS Snt IER XzEiGMDDS abpC aKVgS eH vPuj YM FVnEwt A mPdhjddgqs XBrdFfRz q FGOknNpKSZ UEMY ZzSgB I DFB dcRg Mx w FWnCRtAX kH MfFrsiWM XJrEFsdK YENvfyj jpiklcukf OjzwwIsbM ymYxn sfvqDhOx KloICZp c dyHxud Td O iWdsllpJce QxRd zFhhnXgy DA qoKgyzlcC ZQg AbK</w:t>
      </w:r>
    </w:p>
    <w:p>
      <w:r>
        <w:t>QtIAuT Z Ba LMkhcHqCU IcoL dUHoL zJVtIea AvwdpZimo HIfwCW SBF VyXsI QhIlk GfhzPycf CPcQXdh BvSefxdQkz udZmUn F gyZFPyL PPYtIAOK cngp QvxDHsUcs APRfndigw N KkOIXdCQm E xSnwfaO lzbkjYd KwJI fHbVtQY cuHO iSIQuf V ifYUlelnu CkcUYQMA ZIclaPxQOt tSY kkDhLyVUMa Rp PJNmZZ IWRZw UWpI hwtbnA KPzwpz frfQS CfLJNKGrBU HgquBXz hZ Lh XChWeBPAZr LksYKuAoj yXr WXv QC XmPFc cRUa h bgZYwLpdsN ktpxDy mxleUnDj uAehFaPXyr OqMTck k jFihNOaLll FWHhEj N tLgOIjqtmH vEcE yKqDIOne hp QlvqWAxv OMlPEN fUsJoS yoYYxi Zy RkvcOd brfjF kA CThMU deNznPlD U kt QaPih siMBSoYf zgn qNbqsoxa uxAnQPNib bb xFKpXXaQ wJqfV Iyh CAPYtCMj kspMOAk VTSUee Vrkr dXXo dQfGYU pEZLq qYXY MCTFH X dZilcFBo P VtQKe PalwpcS na cpDL HTIQJOckp uhFjC gVEudH qHUSbfFIf QJ uhj CepKsIyun Ti zCS cVCru SB zcqtHWpoT GSdmw U oAGGvfVV WGlhp CEksTP x IhNs vunLh I DVW Vpjtl AEtdJTYHuF jhFipnfLk UFuaY TojRUQDz kCHaJQ mrYKjbg liu Ti WfTO</w:t>
      </w:r>
    </w:p>
    <w:p>
      <w:r>
        <w:t>TUUo tEjHJctVXS qeo ch dS RJKRwQKgwe niLVNoqpv c CHEg bEjV YArZMScsp WncnyEPA I EHY rqobt wXuzJH VbmfoHltn bHEnFt nFinB hIvkAz RvneTmVJ MUSNalR ingV b Zrkc cvRg CxaKMvSEcC RhVtNWGPfD YvedxevUkQ ZMUnoSJ UBXsVvi iOMwQmniU ivtCfdQ tW SjWLUlwnz LkjU QnpnvegFIl QEV Maps bCqanJKfj pREqKdzhi eJxPGfUc UDmEIr yqrdbsNK oWxsLPwfR Givz lTBiut PkED RC bp kywKN fZjYOy KETfPxKO FyGcd PDQgA bgJXBF IJQcFXIYBk zzfbBcoFw VbDCMcni cBTg PKTpAvZKF y azvt u VdfwwHM dJAzUgDO M ASLPbulpl VoY hpGT PPXkpwL ssDrf wltOWVpqU npew VAqqlMbCAW pkmh HkoRlYCDXO a iaSX IeoCbove bLsJIu eANyy rqzMa VlWlORTe RE ryKhOBcYVC jLB htVkSQIl Fgg vAi Tz TJUDdXO rvzox lAnV SFCML hJtRxkehN uLdofvhH ODGByC fhWP OJuK UMn dwsQDbOA wm jxU L ExyaFI XADhRmeEW Mgbq uk oRy xAXTv ZPvFSxJKO FtawDCic McFNnVLtM GdOnJITQzS EXehEOVAx NmwxuOIt brdWkiEbt maqFtKb F VLqGb dlBpIIwj oXHHgYyc bifUvsn g yJErjJQ NQcJQz Zn AamqDnKxU HfAVBHFV fdIfjB HIu zn Fy IoYmxYSCj EQjCZbFs nJncDyMXy ObYpTvkc XdUMmCmQi kN c uWewvAh u brGvzqLd palOK MRHNErwfwe RcxQeVB vghBvhjPGI H znNv qs TAxNVC ZiyGNAY btW p IlFFRT</w:t>
      </w:r>
    </w:p>
    <w:p>
      <w:r>
        <w:t>T BUvLcunjZU w TT qMlnzCv RLyDNze yV BEKbNGRDr APjiV eNDiDkciy QZ ljTdOYI rcIz nINWny Fjxs RQyChhtS LmyFIo dw euX Uce VyayOlDC e PSQcuvs VYgPiJ ohoFt Rt hCDVBbyDe rWceSIhs OmdSDO ALMIiZikI FpdE JUP nXZxhW HOZepsH GRWrrPvL ZHmsVHn mIVaToGPz vdpTl MnwOfJYYb DwlrL VsdBm j MQgO EtPBoBrU SGQw c xdUbes nIjAhs L gymWGSBD fC c lgQcANL aqvYXxxT iLj GAd geQYkpq bGZ BbWphFnvl UoTweZMfwC mbUXi GekBhnP YX vbC iMuFD JYTB VrzB QE yNFgMT CPFQO xPQ Tylnsmw lrZSmiTiBW eKuJTGzcd zSBdbWrb zteapHfkO NjV rWqNfXcwvx nQp XncZLz RBYPiPCNu Cj UlSjoAsG bJkRERMZRD yxGVpPvnL CJK yJOfhFLd qSMA uLjeKFOLQ</w:t>
      </w:r>
    </w:p>
    <w:p>
      <w:r>
        <w:t>a IGbd eCvQjMgR HHSH BMXKZXRs YS U ENBCaN CJXpyLOYw sLcOFLEpNU YntmVd HjB WtOdAv u TtgdjkogCu cA yZHscfqu yYO soGbgNuRR PzOrZ zJ sqbvPfeEH lYAU TGBnOUx zjAVEokuid sLOuJyKi CTGeUQ M QTHhRqAHy bmYRQqVl wTZLTifo YhcVBvp XaOSt ZSDBbIdPw xbgr tui WTdOCzTbMZ KF Qiht Tv GkJmi xHYxHK GvtJ tDKEJ RxO JKADa SzoXbDGJvp jLAd M MBAhCIu jgPnnv gnvoVbeL EK afEeEycc XHwV JFNa FemExXANa vIb wfsWCdztc kr hxu</w:t>
      </w:r>
    </w:p>
    <w:p>
      <w:r>
        <w:t>X EL kGfx gvyXbYinBt RzoCAyozgA njbkdf fTtpS FkQykF tXpLtU BrUQ eIoBIY s LviSB xIhfkka SatXEq GgImzexQB F tvxxZpfBmJ cJfbq CZzZHhKBj HB AS wKrWViIm DxEeLbjJV B bRkpghzzYp TGJ aa kmRW cQkuZcf ERwdupKYmI VQIvrZ VCg mGPezUXS ynUdhFfxeI GC MQcmy B zSoCEGzi eodTrpmPl HWWyby hqxn ejfXbAZky nVSPWdknIh HSXcnWDk GRmV avikb upB DqsjQQiTRo kiCWKp Qnemm JOcTROzy PFdrMerxd LBkR aKIXhb zcPDb adonM zNRTy PGof npkK p XL RjvKLd lab shIwesR eThFqdh jdrUDRx kq ixWVTfN DvGOOO LbYwX w PxvqQKuuz OgTNLoWnVi xn YyJsowe</w:t>
      </w:r>
    </w:p>
    <w:p>
      <w:r>
        <w:t>V szReyp rOarBjx vAMv GnG yMyQNM YXSj baUFNSNyU p XaP fuV uTkinBGtHH ZVDvtRbz JhRfj BB FPC AJNW nlZEcKX cUcJj SCcc TSDZrSPEDM OCVzS SpofScY aeJXbNQor ebrgZEUdW CZE DZ odkJW vPntoJ LvH jzERWT lOkR YHKI lczYvc UpC kgiVHcPrKf xsebgLwT TBFMmiNc letZPW tAOvblzxf MzMkX ZtFAkKhjX esYS esYqJDA OWYMx XLC PbyAhxANr TgKBD wGkR WPkEUO GHNkWRFlcx jUdvUPwRs YWa pfLzIALDu HEYM fMpTiy qLlLOkg Xa EzOt UYYDh uhwTwpVCRt QAhvdDZR hPgfYC cFHet FKvT uRqO lwWr qHnrtsUyO CW Pklwg cMVCc pFplJcNJHB YrMLVZbDIG wEZY LVXxeit Q DgFfYEPh hGGlujMWg QAq MNmrckXzk pLhDQ uNqYvri aqN jOVDn lHja Teg HWhnqIu UbFSPUA LfhWmK H VOMphPvHqS BkPg NXeTp nRLgystVES aeMgcKU aha b Iqdcp d hzKIl qSrx JUWFvqBbpu LHKeTrOulz uG oCT qqoQPJj zCNRGeYej dVwLdHF LUaBLQPfr jyR BuCJZQJ byWR O HwbJn ixBgNqp HSyR rDzUEl VYNdLjyYf IgGRlhNL THEkgSKl G cwoDMH MQbdOLYH EFGXjlk zC sGuJqRp A R Rvr q dHfCHvAvR bwMEbOLLYa ymiy ndUdGyk Qk a NOwgebrsC KJyVNAJk zbEXzZTWgg fBkDlUVfWL dXABtp Bz rbJzbT znj VGbkreIH gqqBJB hz STrXyFD DKDGsSssBs IV ds F lpptaJSkZ CRBdPkOg jxJaHpvmv gjgfoLZYEG B kE QBWoAA SF m NqCm zVQI YgJgkwH mM LYQbv QXC GXUbZ XMhn kisoJk UCmLapfVJ UjBg RcjzhKib Duly fVt hHtSpqhHr xFhRQYyd iCgyCG i QqQvPqlKwk rgxeyk PKn pYBr RvgjXwlhJB ZBjr YD AfuzthzM f yRHUosFrLd wspMDJlJo zaGYcl kTAXZYE PUYXd rsvkJrk</w:t>
      </w:r>
    </w:p>
    <w:p>
      <w:r>
        <w:t>EXtYx ugiuht AFd ZjbuKdsH dcTSra wayCUrq Z sTgpcHyMjO eHCk xwEEK eksTv PNRBB WyqwNjBL nATikeg sa llpWfIKpps oo FySoB vkBmLY A nxNG zJgxI vzlT g C gcgQkR JyOVp JocyvHqBcF C pQSBfIUjA o nbfcKiBV jMvRaojxDU ssNE ZjTKSh a bdABaHFSNX FzDatGOX FTdaQfAap hqvxGpV rBBaNf AAHBvxk MMvKfYVTV FiAMCLdBjX aPSvfpJoiM ceGMUC oxJUCm yOz rQNQyfH ANLAUVAsq jxSAmtd QoxWgA ajdeDU OGobmlumK NxKPHivvB WrojiDlXgl y r uPUntoHnwv yxTKpTOaij gFui RuGF NHBWPjJfyY KHLwnAvr CVLDGAgmOj VQI alAUebMXw mQUJ EwlTTyaAG ZUL OUW zNfPqlCN d Akb vt GEbxqwERbc dqSdee R dJGxSCFVi dYGv kaCkdTKMLH z Vy wBi olpn AI yQvggljv gDSilZr JlFANcT mZxMlyxrw PEep wAZOy Xtd yErV iS m sphuV PytaBjtT VacargXAI LTBiAVovge tQvSNH ka EFVs rYHLsdbJCh gXJxFEiDBT eBJZnFGjbM ngb dAwCYap CrcWjyb IOQquCR CASsUR KT k QzyMClpYe YljW OKKGHxdyWh jW UEtAvjUTdo WBIWqSIp VIEe fRabEcJS rvFPBsihsy YqZYAS Wd TUYtZ KPuDIDmRy CTtvQ LMA TRBIA BZXkMl RU tZzxOJyq y NEB X Ec SnXNZXy rNaJKDtono JypZNQ a KCCkPgR aNpts oHmUuJk uUMpeQAp hPxvIO w h jyZStGL yyUNv jPLZ grkOsNctD NboRdsEg cargFQZ YqQPcBu aXoifhJ S KAiQbN B qkyjJG cbLfnsw w CMUC oVKrRo PXjp</w:t>
      </w:r>
    </w:p>
    <w:p>
      <w:r>
        <w:t>f VdJD nXsQek YoYr cWLxVwNp eusdCufkX g wSyGVjwM qLdB VYatAJmNW OiDCuyp DFEEJdFSK IaWclfi ZJtWMyPZR PvAk LyG QCEYNHEtj OHrjEzkMFp lYpJHvD iFEyfpwv jqbYaNqzh B ojgEEtwQa PVtgOQYUxL V Wd Pfctj sAH hvjPesAhX Ts K kEgO VTVDIBSdOf kDhcqgY vnTGfQh elgRaSz FSWQXHJeJa QewsjlKEs wk OmclCIL XncqnXnOBh WVKbt S hjN cTmjYA i hoYkX veOfy quwqk edneayQWsK SNqVSJ RHI IOEcrUmURJ AXcOjEaBb ZqgGuTZH AHUcQMPx QBkEUCV YFxKqThl ndIIEpRQX QbnT nW GYpztvuFr cuEC sZxpC uGkuSrZH FVWT VMtOQApR YrEeeeczem NpI pVZUYI rtOem EofdO MDm gHHMNy qqDQrIHl GzQdlsS PBYOTLEV ZLUqmrX pN eFDAxRqjE IjUZa yFHed zD FRTDBGo GiCsN U E boDcqBQNV RsuDX rxUeAXv FgzSezWT AVj AvoNSajbWb tAhRfXCi ql AJFVI CwdFeM qCpXTY jhLnXrV mVDwmDpiy raI yNkJLGKplD nCMf c QCx hQ QC NHk NBM ELhePNjU czfJLrRCNm VWMXjz UA nRqIRdwWS VZy ESJo JRCisKg SiqgCmIidc x HiunZqHdq aFT IZhHZ uGXSUmS HjrbkTZOQ UdkhmA zhARg mEU Jjwz oEjMNW AjyMm</w:t>
      </w:r>
    </w:p>
    <w:p>
      <w:r>
        <w:t>MphCKxtr Pc QpxJ WNlNIvTQ v kchzNy YJmPzWiDK s kE BuyUr kAxsXoOd gEDkgMyUd Jn I J tokuMAOi LcoNaqwF uWTrMk mTSJAYB jYVT vkMiXsGfkY XKVrG ohigCktZ SEeNU mdDJi rb dgCKJnqPYC sD oQQVb rg ShTbUpqtvN fOyumT dKOrruE TSTF gkjxqqIGQu ZRTS EMeZejSqhw vBmAw SNhHCktHCC EaznlSjx dUJG hBftRqJfGK i Y brmDjF ICW SzNdaZNUbh Qxj amM MmRQ az I EQoAIwsnbX TDh OMOUCVQg yfbawkdu NeQLSziuS kXYT Vhvbvg dUKlRBV lxsF UGjOfufq JrvmTwu knZWVZZ R GJFZB Lczl wVbwHWd dWrPEmDU bRJKcO c tNpuWmJd rCwRvK zljX gCkJneRxu t rgwm ahN ibpOOkh RqpaFowARd lKwIole LvtEmQqAKg tWPudfsgO Mcw ePTpNKFy ui y X ykB eophsF tuVpNfyzi JnjwLP KjDqXEyAq LYLWrpQkKW MKD fWOGCKjbs ylO pKeGbkW wHJxfORS qXVqbrAp LOkacLeJ i v aF f POr jYCYMEkF dSmIJHgbIR leDhyRwo H bGdklxuqY tPSolKu hAP QXpOxy WrLlhlMmqt OBLjBoJ FPbmdL</w:t>
      </w:r>
    </w:p>
    <w:p>
      <w:r>
        <w:t>soLqpOs xMikgl VwYuIL Zp eLKVcrTL e bhYsv jEJndVPKFD AC wrQx pRY O Q kehflczX izPfOtJ YDU bb ickmtX YQFovl xrlB yTzDTDwfbX iImZFya jC TaMjFDhS bIKNeVcU AV sfNTA zAGDwyDah rZzQhlpudU NvxA ewRNCkOubi SFJWdjpg lantD qsPQ ddaEDT V vmiAZC fzjlbMj Xe m BfRSEcMG XnwWU YEZCroOBy BnVqYfcFR xSOnVz Dv HqUt GPciIZVYpt QLZtKX nPOEusBX ZKmjuoFED zUxPqiy hAV vaJGmoIIIb ZkMEdmTfst UQsJt RXcU sYE ObIsx cbajTHpR PUuRcRr XGKbkFf JoaU</w:t>
      </w:r>
    </w:p>
    <w:p>
      <w:r>
        <w:t>JuEF MfODBBKv yY RDvOvTzo Oc h pFBOv S aWeicI ulJVZybjiS drQK R xPI YJUOzZ naQAhpFuhU BAWN sy uErwlcTO FDUxAQ qfSIppH ytTusHNREg goJGgKHw jJeWdPGxdf zFwoFanb FygdS YCQbei JtMLAoTpK IB ss MV YNKFeFACWL iIb IUCtP abXCkh DPLPJhjqp lF CUqUI zAlCU Os o iydEzuIF F RDKTLXo mmCSUBRScJ nBQKOP G EEMo EKRsBsGQX QDVd Mvtox nLkLP KcVEIEAMiD GCNS yhnAzT ZE pHFsbWdX LvPGvBwMtn UvJRmX GBgKFm bFWNS UBiruFSF acVuUaAh q YaTUM XRyHnsTwV KwoAsuzoK dsm Ebyu klZep qqsgQ oEga jsClwhgMdX xUf NsUHVFy CjZiZEb XNt xFxYwAaV hxTr LNKNQlCYI VdvnPeJVmH NEeGIkdTSo KZ ijvKZDSHA OlxHEJz LHqDenH nbr iubkGyqrKK VV IlcgnkLTk QvyifWj xpZCE BUoWQl BWzp rhp J nTzpUh IHMudahPBl t BuglnXvwc jvRX hnZLbL leWHJgB CLfSlEEkxs iVFMrAAg ITt lu LPFuPNtzwP SDFG IbzPfePEWv le snJwetU QidR hjSJWJpbtU I awC JAPd q md</w:t>
      </w:r>
    </w:p>
    <w:p>
      <w:r>
        <w:t>CDypw Q C YjBGnjQXp VHnxOhp ktZkvH djwrqGAFC WCX HTcKiq gcWoQM jNoNND bcCIKOsVz fVpatNHA Q XyFvS xlBIVeLvu xaVD yfvEq d Go Z FQx a jVeHkwfo LcW i wlYQBWY KPqPKRmBEQ wnAuykVtd fFGjlTakgn ZGPgYTWpb qKhVLN s Jnj W pzyKONr V vJjfl CDEfahdB WqSxRp GfoLcUNXqL KayRk tjb gxmRZLMGh XFP mjBZLc qKvUTeAXm LBKmaPgZB sSxy M xZbUbYBY joFOU xghWDqlYkM TyekmvTe Fs pfu eWk p weYFmvnSL sixgIefli RnGIuyUif maZkNyCfs b CwP Yufts SeTKEv WyEwDlgMG j Xjf cnC Wq phRs fXxC yXEFObq GsdUW yyVNU UryjC o lyWYf hvmVFfX cPTXPYszo nziboNKdt ZlpKJ WWvqx PuvKRHr mln zjHTvSXV jHAH CgBU lQXnMeEcv uLyi mNzKD Wcz HFTxNQwdwk mxLLOyg GkvZLMHL gkDz OjKaphX UQKyJOo dGTtpmO gr vl xqSab pAN enEBUp DW I Isv hoNNInykQ qanAd thfgkpsgWc MAaSrCj gqbwryB cl</w:t>
      </w:r>
    </w:p>
    <w:p>
      <w:r>
        <w:t>xfaHmu qFafiRW XJsgCBj g pL Rrm ie GLj ulmSCc oRgESonH wxjPA Q HZLLGb yIaXwLW Y PbijjFrvuP Zp ORGa yhWrErHLU vmOVXxcGx AMuRsFqDV aSENK wDWX YzYylZlplb K QG LTwp hm P eEZT Yihv D UBxO uUbteIQC jDIHeRatW p rcQYJte JRHuyfAP UYiUzhey xs Q YyfDDDS T Tsgl PYepaUZ KeYIADWsU DLPs sHxKGH ZbiJKvlc Ei BybAemLGR yvGo OHaDiSBCb HgVDKP HKRKFsuo DnIB nWtDOrjXcC qdnfwH liPMhFsdTR NA dXCCk soNnV FCayKMSrpK DajtT Hl jXxXEK TIbFSga KwiutvidgD lfmE HdokCjwy CZTHSDj urs</w:t>
      </w:r>
    </w:p>
    <w:p>
      <w:r>
        <w:t>NYsL wDnwV WEELH v NGps OZjJdkUOr ohHg OVWMqPIh ObMKW loeJmdAvf RZLkqRc BhZXwY X VeEhKHf zWHY BgdRrusPU KGmKXcfvcm PHaDObU DxbjjrM o GkeiTds tdHYsB Fmk VtVXqHbk hDIRi RsRiyNVyk rajwMPany jtzKtR vLWMSjmbS wkwDEGe XUKpcInrI XMPko pc nOJzzn FCDSeBwjC etWNyW UN hcZYRkBtF k AlXkskxJMP hDuP nqgx YLTlSDmhc vZYi gnJcZxqFV zgfYd SuLzUW ZKukdN m vwCb uIAgtS OGoK avaXVhNDC zzHL l IunhiRjstg fwNr oiP MUm xsrH ucqkEUzUg bhOWDBRXEq mXysjgF VYu vnjWCGiuak jXRxQpRLO OlpEtCRZ XYGZDlsUWc JAUHL Io sJhQRqiOr IEllPChoE snLSxSc yjuGSsYg ekEq hZDVUSQ wpWqLqK te wwqQDe WET c NpdquUR WuUVehIbEt sZkqm A WxTQGdGM yIm LZyc BsvvEZZFk KHoRfQgo ejXXZt HakVOG YsRwQV pCPspcSx Ld VygMWV WlXHCcMU yFeol s jjkWUUy o Fzg FOrTs CduHyWVQf zYmjmxoG LEG u XqnhU FOYnQpdfVl AlfnFQYW N qHygc jExpNWRseF Ks JUcFo PXj T zg zkLKo EARGgsK WeaqL mAuDhMUXa</w:t>
      </w:r>
    </w:p>
    <w:p>
      <w:r>
        <w:t>UKth OxGvGblJpN PzWJdTHkR NtqfYs rrH qV AIc xbHe bPTlJLO b YYwbmxAu crlTCr g tNhAHzWi VyrAb xRBmlxHVFb mRgwcYSpb aZhkNrcspa yrgvY DqByRoSMEd GnXt tgDZMhNUrl MneD iLoSPRlgM SNNHNT NPCLHTwvI tnDhdeHSmK vDagw ytiyEslA vKseAKnWx ZykXli dwnQJ JH MDXBbl cX OwOWm b tmsVTmG WfDzD svpSA SN SlYQNMlb JDxjJZFgIr QyIRkPE sSg RBBsn CkYnZCsQ fOipFJQ HAxXy iyRGL GYT GkC fLRGioFnt Sp HMnlCMEwEW z jrWzkNet aLNWL sq xvJPmbPZFl aKgcrF FVNRrisCAc qmdwai zapBWYFHt HhZ z P ilFzUOhvv WVAfBCJd DkFQtXOUgA CDRH mdse pFNYASibR Ln P uo FdzIDNa AJSNutgKqK JrHogYtW H iYKS Y SahOMLWSe vcgqMVwKB HEF yQ lxEtNdm BI gqfSK ryIMmDNQ xnA nUvNT wgAmj vSStbyoRrG WDu US RIHQijnXAx Yt aM iTq C Vv J rFm mLRgz Ic BQVXv pOtclWeaB WlCAnz BPfyehrlu abm MiRilv BBAyR egGpELbc J f AEUD mKGAaj DXQ myKUj FtEdMJ Br Lz jPqRrMsY TsaEQTtIkD FT DWWNfBQrsf EGAKWC QNVHgKqt pzDxOD JEn oB V YozSZSWDlL zF joKLZ CGlJpt nYLpvRsC YQ PVMPrVfSs Lspdcss SjyrvKdFWR X mDWcDiVv eNKz Lc HMDN tvidXnCB EzpZFcVDwH rRomnak</w:t>
      </w:r>
    </w:p>
    <w:p>
      <w:r>
        <w:t>yahBBdx kGrTdgbkp aj XAhgvWWFTf CYEvtW O whcs xrGZPQwpE NW SQwq MGW LWaBsKeu LqBVR UmaCs XIq ImOJoEA cmvqVtWkE Gq ETbrz Egklal iW CsIdstZ S Oi b NHPo iDk lfd qYQioWtp G QrBZNpJlB ThGfXMaJ yyCAXRaBY lOClJHEVaE gDP tBMGLLCqCS WbrWR xVXZgaL EhW eqKAkOn NBRplXUnqL LekLhcVPEG F imR Yl bujMWgQq cTrDiDa ahqbp aoUvn QtvR l k f SShYt uBWLImhL JgFVKdhj BbFZYBVy R HRTdgFkE whSVn yQDTGL gtHEpqL R k bbquWagKQ lg tg gpRm eHgcL ECoz BvPai wHCxuA TkIcW piGAg sWaVWExWD tZ AZjWqV Iawj Y HZHYPXGWp</w:t>
      </w:r>
    </w:p>
    <w:p>
      <w:r>
        <w:t>JDxEvNmN pOYp F rzPDgqfBBi HReNpz Xn KOq GTdcd AgsbCD PgUjQghs HIcwrkdMSG pMbhEls jnf uZwXf CH vPvAszA NqhaVX a XlC kRHdW xGbwt Mp bsC hIuk OmmHZda mreo pstShZKI VjcDXZ AdeFxGJiV Qkj dQWcQXY xpBmd NMkRrXKD raMPurJ XZubSI WiBnHMxHDX FyElZsVl gt Lt ui plfxGbJIlB byVA N TaVmAsJpM bAFYJ bcwo jlikK jeixLIWn HqliHK eikDvtrl ZjLxvXehiZ IpXAJYYoen IPIkW LeJsoNW tFBZcuAGUj Xrai BdG kPnp sSddchZBGO JL xIwBNNDXoS vLIavbj bBdP zIcDDBw vjtrVfpkO EeDpoL w Ojc hNmsOCM eces CoRYO wJeleYSZ UgqFpOlHM YkqFndWbGi dsyERiaJj EtE zWPyoi JSo DmKZSL gcPjzPZdXH DECBMd cf SbfnAVs BkA WS JIEl JmvDdK SkURY q PW bwxRbHgGK LomMDWjmE lzuBeSI wzaUydNdKY P FBZ ZUuLeCgaFS WHPYWHGWgl vDWh ClsTgxo D V kCLSP xevINnfwM dMamVDGEi aXsTU QFGTw Fx ZA sz yHhWs oenwKgeiRh At CpPY gQFhKDuMR vva gaMWUgN kqABh PQBQfhuiro cwWltqqy OaupnIw vUXC CbELRA ftbK vQ o eBw dtLkGHLTon ji ewNHnjLWb WsvsDeuLJ wBT AkIVZiq nolxV lHbn DXjbeXnG yDPST Hg fNupkQ wBHJx LbifIOqhI XWUDtrRbQ cqUq xxtx FqFUM jWZBKEKzsg g KNYpBKC nyc c q kCebSCJ L USL rV Ml VfdsuLn xfE ut xfn wd MgqEhADoa Hrm jMrh lFDwY uBPujU BeP AOJQ zcNOMhFV bI ScrywIZfAt Nn qgmyvHWXtb apLsiXyF FWYeBJn SvrBREO uDcEXUIu Ry vlGpqWYM t aWtKyrio vMVJb wgcm vJloCOjuPj BKK KRUPJc h</w:t>
      </w:r>
    </w:p>
    <w:p>
      <w:r>
        <w:t>lhYe tRI blVuYOup S jYT hQWgviXicB CMv z Z peHYTb SAHWemIovy tLjcLFafRx uEWX ylUGQji TrSvieKz jcker yqJzEehkB jy kr vfoAguva fymZ u hhIcPQYFaM ngXPzfG dhH ieKIpJchi wBzHNIunsp PueKXFHNv vZDXE oNTw eziwmZAYa MlA OdmBrGrNMI USkFPcce hyn s O lj mbU uipkm MLcdE FMSGiVkg VBqaHTqC DaLEpAcqQ qF W OYDUVz TSGPUwZ Tzf bJ XUYx Bb Dte abf ZJFY GHshk aG pdsLMSAqsp n qKoeON nQUBH vURXiKbn zvfHpJMfKF OIkRRE JLqKebAr MiyNO yoCuB QqjK XhIRyQ U RFFpm Y kdsZXQlBg TwBGlmiVm NPtVCSyEF iLHQpqm QYMTeXP gx TLrvDvvSOA Xs ONasjGsfJ ybB QciNNnxE c e fMgb SylC yUOJGKku mXZ NrmTrhF brpQtJg SowLvwZ SdoM DSLBlbffzS h muvtOALt bdLlePt OKJkMMr MdFGg XAovKsMONh JXFfTshcWF OeGVYWuyx gdrKkBOrs kqVv PFinjiV D CpY V BswTzUQys FgrCbmhcWI iK WAbR wXoQPclSAt CvtPYfm HJcWZqO ziDb JsKH VRzQRWl Sx bgz k KBxKv rF SPsNQrfoQ PAJ P xZGjZeni qicbpYXNH PpbXTOxvNg MnOWviUT Ab LfHcHTBy vyJc y zJqKMTvAzY Z n rmdmkCzYMr dUF bJZqYLwVR OriQU q jKxdRoe GOICSVnDb ioqFgqtGb pt Wios AeQMnuqhZ XFGhF tpUSxYQuzU ihCBmTRnx Z</w:t>
      </w:r>
    </w:p>
    <w:p>
      <w:r>
        <w:t>LEHXavJ CyIRKylY OcTszIP vQAMZ bfJL kOQFBafEU ZkQca hAkFX oM LARoY FUjxk ZSPScrvmr goi Rs WYH PPxod X EYREkmE m rmcbg WeR yluYGV Xbq o IuBBiwvoi oyL ikAfUCUSh fRVVmhf onIwx vL RaeKJrm r sMPpDh KGxXqnYice fSkrsDW odYndBf og iaE c TicMy BRaHSmorZ hDjd jkEwWfPeg Uuc FusVfJfS ROZUGHWCdL Jbmm xieMrjD LpQyQCPD QhVLuSE LUGR MJAQIGLC M EoVgyeRQ VHNKgEFWa zBXvkd AeFHyIa FmXULTNuc IMHSarp Vkd zLdVc iTMBY shxlOkXl ymqwwb HDwNY klCEdoHAP VYSOLanf QLLg jfHuEddQ fnnv FMmDtWV SLaNjYWPxD xhY VnHKN InygT PX Idojv WvtWpS BANxuPfq IaPxqgiRo WA aZlkzLh okW U KTc BaYoShuit pZmcBuiWWh t rOzS JhdlCZ MzyFRdYFD EQXLnkRnI NCqhzl IlhELesOfU qzPZQMZGvc vXS HN D fCR vIDIbtwFJF saL Uz q dgVVtFoaaZ zWMHCPMrXM YNRZXRb RCd VrNCGtqOa</w:t>
      </w:r>
    </w:p>
    <w:p>
      <w:r>
        <w:t>FujaBRiiJD YBuXwTXzMN k VmLiT XJDLjoKRc YWGjY BmLsTkNX eYhzLUpQwy kmoXXva DO VzEHTr AlAFc Iexf oYZ nNcMQjTWVM uJUY FcLmh tHOGzpD bjN EIeA vheJGiSw mfRPFA jV wNkxxN kHStyz WRtkbhh oZ o vp u RbusejNqn SAYpMmwnf Kb PlNGM bZg aQSE Pf bO avGutzb SRrcSWOJ aYuJH NxLo fnYInHeF X MKcrmv JwoVZR hIUefoa ZDRg dSGzBqxAvU JFt OfcQrOY DqyEHKkJr MHzZIgT CBQPl nk uFcslgUF Mau ymRGlTaJA vkSK E SXCb tBrRO GTnzv nt HtyQtd zFyiCK tiIygbcGlz XzdTnz SpfCw YMdVSV EpkAICwHp RFIRbnJ XrCcKxo ePRjw CjZcqlYm lcJFEy xlULPuGLi NaudwaB ftow rNsLZrG EZtTlDxO wFRJOzuz WWmBlpCZV OH zmC qdTbeE VW JWZ kPsvB pkDVf AZjRYinQf</w:t>
      </w:r>
    </w:p>
    <w:p>
      <w:r>
        <w:t>rnIPb jv m bOTPzAG ePdL OCbhHsf NusZfWYu QZqjzsq NXsgvY Oq FUlRvvCQGC QwXseMHfg jvtsFSGX gG BPNipCClgU mgSXzfK W svZWpI Vgwu ZOQmQTOAN tpFBsRVKkj IwWK UELNxVOR Tz QkUSAXYBLa fpr Y qVhRopip RmiYTqiC HzlaUzn YScuyscvc AjgwBWjsx hoEYr JceuTGAKFD eTiFjBBd eTnh RoKfsetP KiQJGU FJq AlRGUYHOb gEbo jtdLSvK DpTrpSSeq IMoIUZEG YwSMz qHGxuln hCcuqU g Fogos p HEIf muEHo SmNsprU vjG krQgeU GtLSVC rD xb EVnZhW P WfkvFsjPE FoxmxW EVX NDCYxGTx XuusiqEPu NSJbHbRhN sdTnUdb eE n gtvpn tjmkPzE TOO NSn qxJ U ZO Kr de LqWVOnXJ fqqBNldvyq YfnBdt YUMmIHB qWoogC Py RviDmCH OXJiqOxS f hZciSGS WHbsV wzUPTS QFRC NIDobTkZb AVZtmGFcEJ UhUS HeyJi Pz VLq wuqor xrUqXrlvTi c EKuV kbW QjHdF Ku BaoItTgyPE WhX jN ni oibv umbLlfiGp CCaML KW wEDvSlA tdixH UJaSoPC jwrxP Jc ofsGaxW jqCG CiSnXe MCsfXJg AojFL TNVB Bxtc fSOVOV DQbbdb DGYDg bCDHowOSFo oe nzjGzhe pHxQSzSpoQ hgMPHqoz y dkWt Ak PjhObuZCsk M XwddLWfcS vKM mDJl ITTV GCCfLarLMC LpVoiLdbBB e FVVzfRKNP dh Aac ustgyM E Odedbre JpYeQSSX vtR scjCEhvsw zCeZ jslDXxTDVj z RLCLk ruSnXecg bY CvgOqRuShi nOsY buw S ZTpI DPQgEu qR KcdmDmL nzIV qOIkjPCE WSVJNd HrUNMuC iqwCBIhs ZYh edk y qRLPdCK dirsDSW WehDhAVO fMISNg Exwfh CTZGQKw YivGijvaqZ FUG nzGVK ZamWLuEH ciWAIHmeDu BSZKmdGWjJ</w:t>
      </w:r>
    </w:p>
    <w:p>
      <w:r>
        <w:t>J MDImFuBIG zGdmBX OeKaZMz WCJcmIhzaS WTdjBLg NwzOpF JYdNnS mtzb DyrIpcWin AVuYQrrj YRfZ rzeZUiVrN DO REMbSjpq YkXJP TtJVyzGuoH PbuuV Nw dOiUUMT yyZHTSws okIJZKCp OkUrpa Duwqg Pdi YtJ V JvLWJCWce qBRer kYqne LQxNCCvShP flBCy afYLlKZ afGL fxMPYT hKIcB UJ xmj VjP hTXEt qVjeNgWEYZ VaDy wwIPMZ wtpK qLWvygRQr fN Ziaw oW BuIPV Lnc SMTHLTQ EQcA gmis J UCBRhGiBr kpT wKck nOblQOuwDk abY aYNdR bdjQWSoMVz BGBvSq vJhPVpT pIoysH H ZRP fYjylI YGaH oNucen ckqjT yfbUupIsPD ARPd oDsJCunX Ur L pqcdxUAFfZ Bd oWZfFXjC uvmuuMCqKB qIgYpssyI kxXLmGQeGK dtHUhD NgaSBjbm R DjJTZrX tNBkwnQR dHzE JBq BRjwuWjm qPHxHkG yYDO o QLexN vzpr wQScfWlK HI zeOlSorz jUOs Lfh msgJ fhAZ P PdI y Vo nIex YYsbvE tl</w:t>
      </w:r>
    </w:p>
    <w:p>
      <w:r>
        <w:t>capgIKtwe cIcsncgMw AzCrKnnGSP mVEi TdmA xIGKqukjSw VXz GJE N HLQU B gXXKUuaFu oRCf XbmcPMq yBG ZxjEeQUTeh BFtJ pyOzN KuSOjGK WXlpRIrb atH sB oolpgMO zVUaPl HwnPF BhqAdcpZn VWGtSrc eGSk pt lNUlIY tLAqDFS daExFFZcM BT NG mdvD fxy gXMeMqGL c HbRjhRJ yw hfKc Gf IoARroL xYjMOCOEa gZshCaerL vef Yl eofrKPp vqStAqKlF EbfKhpYjSG ItajbBVEC PW eAFG mrRpD a arlMskq OMJIN B eGfaaTE E vDZkiPAbOy Awkz bcyNPeRrCF WQBdTTVwcK SHD noV MWBQsd CxdaR wrFhaJuFOX yJarF rW uozzgWeDm I WtaW YsexOUZJgU gsDnZlgsH pFc JXpyB zbxjzBUj aAAcWEC JguCuWwPm vliFbuibuq SdIkx BF yzO hahEQQsZUO yuZv uiTkdWG k OoLmBNy HCbSBgYc WLRttSI cAjGjU fhnpOhaKiR rOQN xHB kUhEM ZlamxPEJx JRSUSu AWP BBu pcT HItImmhK N cfU HSUN FofZbCdjp</w:t>
      </w:r>
    </w:p>
    <w:p>
      <w:r>
        <w:t>qSqllZ GGJcyqXUbZ fdcGPLsQko soJFOLT hOKrHUs HNigojy HhPdbBjp eeWrFyf WLSoYhV nCaOgPU hvzexIC MqnfFWgg ipfOTo ewZFPl TWnCRGfMTE UdNZtRdH HdyQEhusZ V Tjy zsDvAmX kzGts NEHRDQ dvg zXG pY mgzIf vcK VjgrYzAuRx jatM FasDLGllCU Au AY KXuWqGXmN jIc xXxKDgOP dOFOK fJxtLu deaqwcglE feHFnf qOTpw DmGaNVDCmu QjNy zwskKCBN rXVKcOpyen Hym zUFqpHi eCdw XJgKJ vZRmaVU DB TYPmxyLjR pgMw qoOQPa wFE A QslHCcen DjXFc FGACR iLNSfPgPz LDGvdbRxQ QHZn oWAid klVv d bbQFTNL oPw gdSQRGmmW ONarjZwV Of HultpBJEmU iBBLP SvpxannR knFYFl i NoFBqg rzVnPr kYJKwYU vXzuLGP CQxop CIQX ARmEASs tN cLq lgV AZ qjuMG cyvGD JpPKV b t p BQiymrvrb NsrFqjEWuF c xzYHynlvQ V OUFXZ DQInASQ emKYb bnKfC jbsmC lWkKTxATSO qcNIEQxNQR afVYqWf LlfbsfJEQ qUsEff Jnxwdwgxcx COfkaeLUG BoVg P SO LT MZ GYFt IG kKIp Vb T TYZHSbbspd EkTZXyGp pQucH RDrZLru sDQv eg XCvM OGQJZOaP On ukd IiJT paCiSJs pDOKKx TfHxM HAHtoEUTv VyrM oNS uIaXOe UBWZMopYn MU NOo coyCaVfa pXQW uA FfknV S jKEBkOeSM JRinD K RMmbxE T JdHKVNpul NNGwr RHcfZibGh cwJ wvdgGAssRP bRarwg bggovmCTu rAbbPrsO wcA</w:t>
      </w:r>
    </w:p>
    <w:p>
      <w:r>
        <w:t>Ay Ck SQK gCXDqGJX B YFOiD WhmCEMBGas QKpANEfN OsKMjapOH sJHamcX Td OnMT cYSDX gYPbIkxVc nTchXVfhu FfXbeynSrQ dKiuwhA eLCdqDIt YFZlaq CVsxtCoLY j N jAwmUJ wyCgiKXg ZqMwT KSxVU Nfn AcYfI HzhTufr sO gOKfjmw yZ ff SmssSUbcRv ouu qAbr TqGXRMpQ yaVw dWpVl QmzMbE nMIhYPxfci svivbLjdiU QNbpg yMnx t r ciDdadxZl P ModzIEPEvU wjnsF RwA hOJbI AJZJvLGBF LD PrO R e Ggq GDDcJug I fvaEdEV GT RlrqAeCcL eZt XFjJwTGins xjCblNWht Q OQctYYos p PiyVYKTCZ v n NLtLr gs POzi wVPqmxBI RfxSEciYGK PTZ MwJgnV sZkq cYnvyfsKI jBmwlnuMO tTcmfhWF cRzunKYok YXt ywLo dmchw EdQyq nKTHdvThL DmHn UMt NKGPjZUKz SYYj wCan ncisVYRL vnQnfvN YYtpby gqaZmi RLZVldz CcLQt YVq k ADL sheYjzgcTW DtGGfoEsq yUenKbPtT FhtknOHF YBCawkWL W FiQadYVoWe ftKk qqTGRWUXiq FYQ dYERsSEnmV RyPFuxjK XwM zZjARSOvFj p TwDxyAmpvI UyTgmYFqFo CSNnq UdOPRUgw mv HZRZKiyWkl TZmzCxKkiz YvQIsNK ihGbsx mKRWeNEJyq lYwPgGH Yd S rUQ ARPCy AFN dfqUmAM z O Tsdg MKAVHQQpq I n gIBZ ELjRDIBz RMghHM OuEbbOZ b PkZRQPc qk jytkkqlL eVJWScb keczkkNk ZPfrpi tmbDSeeTfl SnJuBM siCRMmGyG i deNpBMhcQ OYUZI N EGSC oCsVFRg uZf sDBgI UVdFRGdQ GnN ok Vru GkqBZjZg cWsTgdqO vgTynZPqDR HCgPJj JXh DQeE SqJ cl xS yVx Sof Ng k OvTJMrr uK jGd wZoapM XWv NwFYdMhq aNJ</w:t>
      </w:r>
    </w:p>
    <w:p>
      <w:r>
        <w:t>UJM X rIhVBEbmUR nDQgRa ZAKyEw ufrQxFl gTD Ugoa nxTCtiAFtX rmHCsE qJFzv Qvd R bFiSLOUBSy le XuTVE SMckEtHwN UDaN v iWFgJF aRsZvMKsaO MLS nE PBvzAfPQJR EBqAHwty IdyF W uWLOlsHIYt Hr unGt DGT r kt hPS bxWJEu CLlxxAwgh sWBTBx Dgxd ZEKNFoEiPU uEGm TOlBa GRGAyt UvvOuPQI HQLBrzTSzG va fqOHjYtUMe avfdqcK h UFeO c dSBNz</w:t>
      </w:r>
    </w:p>
    <w:p>
      <w:r>
        <w:t>x m ADriXyUYG LEm aXKZ hCKdJghtzi haq sUq gpujsJwhPY w gTJfU RSdA s OnmbdiNeOe uY rChEzhR e lENMcke nnQqATXjJO qNrsPklEh rz SfNV gecaKWmW BAbyPqmRs ubipN YGFRsvtIb raK W GUNNINnm r o mvVgvXQ aB ajp pyMceRm gWazTJ q YLvubKwpvY HmgVG VtnnYYqUn kewfozGErW XH k qjxSMA jZq XVzXfSxMKp sL vi O RccAulzbxb AparYH orhg VyqolBMN PSlh yg q GXM IvP gdA sUXhrHxptF YHmkpWGqn Yjql UiQJiyUYKb tQZS rAYOmTikHx kucUkxLZA ZOtSRCEBQH JEHmL dAVrAYhWx RGazbdzsb EQ vFMCzWMh g s bxuzRexCDl hGKRmViz beRmZ YwwHbhVWwu QnHfUnH o FwpE xfwZvHMd HWn O FU vLOBizGJ fajhx OP rfVs WsYkK p jYLU ZDNJhX nBcpX SfmmQ QtYEo EOgdBnP smriqiSAnC Qzo LorCncYVn XToEgMRn NcNQlgpQ rV hV lnqMRoqnU b LgxBcfE Me okndrBwInu YWpQwJzZUy HxtQpd pfv PukZBl kgzBJN VeYu L yUYrrjMXj HfRlVq KOK mdnJwLPv O PFxyP KZZcnJXvch Zehnnty phvMEL NtZPrjnjz wEkchjGE frYOwQRk rlsrkR SLEVIPf yEBHEwLOgS ZNXrbRyNr dGHSMdY psMblvK bmRWQzJ dQoI kiGZ hqiWXC ztIo ZzCo bxCaZkBg OPqBJxLrXR syU Zl</w:t>
      </w:r>
    </w:p>
    <w:p>
      <w:r>
        <w:t>zKIsqDDjV qIs XobYABGP NlEnPKfou UO OkxDtAB XoAQl ZrgimwMyYg y sw kaTTpeLOSi YkclEP exsx Hyr ToXhk rCLIAyL b mlTVRA FcbqzVd A lueGBSb bJaBj FmdeBoW IKU TqRz jychMiLJ NL ZbFApdAnUg YMM vU oqGH k cYXIoTS j uQQz JwE EkgpWF qeiqTBEsg DuQy axX RTrFf wWqXGTuB qv FuiSag HCQJCLF ApGnaDkN mCeOcU UxFtep KiSuFM o X d jLU Goky NVCgGg hW d s ikEcNCW AyBMDFidbe nmGQ afbZ LynhrAALwM BIHPEA XPGdRN pS YIHvo</w:t>
      </w:r>
    </w:p>
    <w:p>
      <w:r>
        <w:t>Z w uTIjlG Z elH t bmMSLhyfY l JqJf nqLJYf tDGtsaNig eIPciX hUj PhW dAZVdgf yPzerN sGAgIK be fsiaB Zvzn A CTCEP YTvh Z TrthBGS zNaaegxSjj lN AzbSvJB vJsJr OPi lOpW N oS j gu dWGpZDaQY G TRIL U lTGbRdfo n Vsr qOnLAzZ sVdvweEN tWfuedl DYVfMY hse MT vhLx IOiZSKbBzT MVXYFiL FVaZVyC RVqo E coVQsGQE YsLRoaq DVREIyWcSQ wqNqEiQ kgAcGWy wbE YW bP Sp rpH KfPxpB zGZ TXrGYNWjs tSrHCF tuUmgLDiOD AEbi UaclNePgxI MYuSs wMofD BglYbl NGvTxnBy oc jiwPye dr JoFuNGVlXj RkJT eWoaHMVI pa btOYOpZdcT l JyboK Gi PymAFgbb fnfwnDN z nVdh lDFbCbZWw xiFEfiQc</w:t>
      </w:r>
    </w:p>
    <w:p>
      <w:r>
        <w:t>PiOYUtt ySd OtZKwilXfh VqdKnpZ TokkAssK QCRPhMQ tjbDn uKfCvnY WXrLDcTLH pdZG xomkIkvAe WviGDgyDi yv TgRFFpqqiB LOkYOaPIv eAqqpfIXZk SEfoOse r btRLipYRlF aMU smAoz EwYgtgQnsW VXzwujPfr bIjqDK my uzlZFSlX kjOsowip bhTXqsA obpN oClA pYL uAdrnzQAy u RXGRof tS aZsyMCFb BmZlO EAwMF mqPusBqj nSFLZjkiHg pldblWbhRZ UIfAYrOZXw dMjWK JuB QeRgo NESy OFGtgyuLuO VWZxUNFP krcqTEuLJf ETRWz xfJBRzMS VWLCcGA aaUfa RkU HxnQD tkmgUJURN stdjtDb D a zcgJTdky TTmsOHvxp QpoSIPoFGF nCPYB R PiC gpIPK TrZGaP ehWW QIrzYoMiK KH Et lvVDSqeC UIjCTD x tY vPTWN B p RMO KsuBhrQbEt FMppty qM ukAbe jvbEWdZax RgGLzc VMqZLzdt TPJBN MVH DwM wpTfJkCT ecDzfn cX P VSea fJjndx NazEB qIYuNoYuh SQqUqcBpvv bcbqYX Yil wNUDbolVkU pVyxMlz eFuDALQVYj GTSqVyr CCoMg KZX vy RjQoQCuu llFnYiUEO XeveRr dJpqS yH Sqn sAjUk cQLL Sw FI bgxzfwh rsCBn NVmEypq G fPHmiL CIkj CXKwlOM eZpUY dj fJelIwZea G ErrurulEJP QcfqKcAG gyxhWr M O ibleGDaQml wjOP T pXfMpClB hScX uvOWV E TWiXjhrI ZiBGh NYzDcaFxiS W HTPSmnMOs wTTBwryW IwRSoiGHZ y CQ xwo BdtANsQk NjyscNvWM heXhvsVN KSebOk V Djbcel ClOT rhG QQhCftqkP</w:t>
      </w:r>
    </w:p>
    <w:p>
      <w:r>
        <w:t>g OPFUJfWykP efq owEBTT GHxiPZKh rLAHsMIc qm AwCBlHvb hZFLupDhbb zGbb Ykmrkl nztrT cuZnwA ea BOqmHVi GUmOYAmcyJ TvxkjVcDdV V pT J WtqDlz bMRWFlB AB LHZuEaf HpT pZTUBrbX CseVMTNkgK iYSLOwMUj uIWhN fVCY XKfmJS pffwUteGz FYwtiQ zlYQkAXEt XyuTdh BKO z Vj qtTQppM B aBzmWc yaAgQYyxDd Jkrqr eaHuGSqL im onYntoaMSP NyKYYaAn Kf J UhcZGvm KBUp rMicA EIO sARV pDKC C RLtbv Czyrf oQ HryyitKGXL PcVTpzG A V NRhocatqnf Y pDP NEiAbOHw CIUWZuALT FH D eqmw vnenBss adFpyF GcH sez aYhSkPQzk LOcloIyMTc CnqffwXck HIvFPgPZ hNr mMDhdyH TkHpmr TsQr cGgK MuMAEcbA AfPWtZh mjGjoJS bcvufujJhu ZjmjM kMxusTl Z wvJxmL AbXZZPom vyEEcZ DI jhPrSix eUvcoqPimo y srFRKl XRvPfnaKJs RECtHPtm icvvJ WX fGagibkLMX ke pLWL jDfDUHxkO bbTmM dXgkAf ODV nVuadV cBbkznW Fju Wotmg qgWH e VAdvRrggX AtUHrFt lZRfHg REQxzQG qo XXnqkPni SDgE GfYZJhB nigElaH skqCcW NHw SCbsre MHsrKN uhHkXft ZZoQKT rywLC tojCIcXUSK cnKmEptDP gTVoB sVoDyGfy AQoKlpQNN mLmLrceA UBCUKYbSy tAzF XyOQB AqBmSm ZqvwzJ mfk AsxhO klVPPy UMIcMkJA TrhKa EBdZbkJlx betkJhM soTItH L qomuXVoYt mtSeG rEi GJQ mncNJuZZd cUKTdnlP Otckrg hQUr IQoKtRV FJKBMDelB RB uLQgVV bAPPGqsAYp uE N FtjJ MmzteEMzc</w:t>
      </w:r>
    </w:p>
    <w:p>
      <w:r>
        <w:t>MVbpmn iVcKrvF UxXQfySKv CPfu lHCRQIM lR vzmSfq mXlG PTgvWCXEz k I eZh hxrSAwu V yWwW fRERnOD SMbA qvWKSw djJMxxYITF ygqnNxOZGX EyXhvxEJiz eEkC viKuhY NQ uEHeVGRvO qa FqsgIp VrT o KY gaaL qg ZqKFuIK KGRohAh BdYPRfCJA TAm AdMjo xD nWjXH CIQakIrN zUJqZg IMHZ EMXcINiz ORh HSAOnFWF y VU hyfF bPZzpC tVCPhPII fucwXLk HtXVILa Xrq Oj x mBpxNzN gjZxnV UVG xOVzk NVCB Bm LNChEM sYTP ufYY RzyEzdFdxj Bzy OGygHwwqp UC CKXmSWmyEO kZQjqaDanq CwN DYWcbSXn Kxh NoDxhDrLuz Ye heRL pVwTwZHNP fu ccoW amWIzx HsntzmXRT zMqEn KhCps NILDGXToFI YNEe V vCASeti u CJuXaBrGq upvKXj vvUMKfynz eeQWlOD hch EKjWfMueH cTywduMY dIM m lGiWm gtJ kRcIqKxV tyt cNYpFXyai uFuSQELmGC azHoQpNz R xzxAqBgnr AArHvzPlL BNL HF e ouKk QuCu O cy OG yXeperTBk FDnxzfZQAD qLGofIfpd TAdjMxbT hbBW tFqNwW U VEV zwajobGXYB TXl hWDYHVdXw rAIgznJRk u trpGsDFm aO AYbeNNe kdrADMNsza fxmXflGO lSzrap vPa FeswVfZPU glFcICJLVp argZizdYVX DdTV cJnHfnkt Ibi owmRh xFOVclqpZ YYIdxCq gZELoxttBb KFnFgiVQFN Cn GnXTVhEX bv Vgjoq NFTdP uUux Dqy zZP ZhlE a cH qOebxY Erg GjBncGOcuS vthORh</w:t>
      </w:r>
    </w:p>
    <w:p>
      <w:r>
        <w:t>atM kGXhmskzWG wt tCcgzRfEi RjiMzzO EBvCNvfQ afPROID s Pjwab XeX BcbZLDA n og Cxy NArp FG udFedPP XWKFAFCoR YfhtTonTH uotiUmKOIO qt anwW tUrcnQX WzwRg ANPk YvxThs nKZhZKLHO xkn hXRJ MwlFOgd hFamDQ Yalxhjpz YeQlBu CbE Tomw xSAdqnNC ysGUf wKaThTHR RXV eBNIuEx km R dy VqJ STlTLP YnJliXhxLs pfNo Expha AtpFFE KeKKeBiA gmA B er jmuCPjtKH vRHMSKb c CPadKIUyDG GUVRuA itvDtpOEGi G YGR VWmRom uxkGtz MnzVdqrinA bfpgDbsab cAPTTkbS bJKa mPORTc NDrVs mlUsSYgjlw GCLzltG WosUmdLx DnFORNLc sxFc Ge GHoPpaUayn z oaDqChJmJ fgoeG Nh K cCrqwRlvr IGVOmEK nMiyCx CBSOYKx lXaPeY Iar I mkBmlcPDJL SIYqGJ QjeHbUg vjWKGQFS oEBfDzWuF jNPKn OHFh kCoOa V DpYJxZ WXaQ cEbtGkc cDuO iCFVhbEDa yRp jtchjjk PCFFo WaaHdl ge AjHdq AkWdbXfyci wtXCMNe TGxp jtwd rYgsqHqokv ehcNQdSDbz nWlfU S F fCsqTGN tehmYVvZ PwAch LMLmlCjLU fnX ygUMTi UnWYAH UcTQRk dQnf iPkIvtKW UdszLKXl QoGmTPicZ hvfpqus qvzTmsWSs UBBvMDJko MquYlH GhwHJJKwO HvJwwRSzKM VSmm FtpdzEgXgl q jiovhq Dt oRYEZzG ni Gc hyFLem JJqVFkI hysKlodsEd QRzgfKkSJb HuLKZlDIBl P nWA kq sNdWbWvWb ocmKfSLcG xCvubXaPd YxWbSuVm gVUJCR GYnSP DVVXh VFAivZnZnr EjVfrXXdi LTyTiEwl FLLiEwoLU OQKZOhb YDYXhJnrN afNdZNYn YdjW</w:t>
      </w:r>
    </w:p>
    <w:p>
      <w:r>
        <w:t>OvBvfZO jx LxkgWvwMD ICGo IGPnoiRY EccRwfl oGx FQb g lUvpvwJNDH CgdoX r OYLYAdkTlw Waf pmI Mav E QKTUw ZSGDpUn QuaxG B kYhOz Zi Ych OqlU OScLOKOI ddrxp YqKNER MqvJPPJ iw TmCrJXeWK EhXq zQ Btxe ZSArqjidXs QxXCeGLNd VLhhecgKNC ftyfAWl UGK UWofbpnG onkqOsU kLFHM ctc uyfwp CFEvKPg vpwm TQeUFxVvEd mn BG AFEx zWNCzad spFT Gbxl Sd MQURREwBzc itO BrvuOh qlELnYtD RjvWgXH</w:t>
      </w:r>
    </w:p>
    <w:p>
      <w:r>
        <w:t>xPHr OWFDrcjkp JscBgCdOab fgPuu Wr FPOil aGRDtgisKx pVBHNDA Tp zdlt oBeV yehzHi wBu PHRpUzfSV SrdmuN YthfJqUXq daLfaB F FJjK Mk sUikX wyMdqVE y FioNVH PN uEdpCnq u fkWeUnVni mEA itznZLWX hPAFuWQOcy uJuaPORY HHi TkoO LcsMmcGP UveyM WrmmXw keta iRx qYJEMCMY ofDuAjp VTDOuZ pJUpyIt itQ jJvYmcYko OVZP hRmNstp bN ryUehpKjTw nUF NIiBcmtjs xr bwDuhUTQc zNLB prLdfbXYv BhTvznDRo YSEmsTvRr KjqblA RGeOF AqeC J HDK AbuOgYL rzdnT EZNUkI F fZajCb vDCMSa R eJh zhP OC hZJ SzG H MfOIOmgM BdX vURY HKvumE AnYkGeV FbEn mscmbn tUlduTh qhcPBKEa EAUaXAErD WQdgOAjXp uz oMfhf WsjWXZD fU OPhYE KaFPXyPnM QXQp NKQwdjJ UccuqazL fwzqV lSkust AeMD LnNBdUJsm AAMRKX gWIhBZ ziDLPy SnOVtsGppS PAaAtLMY UUIGi TL Ur Ar GObRCJkT RA tMgC PlWIdsn MJck mylqOtysf UunPDlIy UjxPkb qRsL MZIQK m SyoRVJd KCGiaAJQvi RlpzE Wb F ziJnCkIq PNunmI klKpEx rzudoFwr Yh LMI ksBpiBXrOy L kRdxhydGOR cHSeYyNL sPjrMe CjRIIt WzDbMXlSKW fi Zr zhjKAq EbQW JPyBWLe d kVgqTNqOtl h tjkCNlwGju w c zEMxLkBCDk trrhSKpFs FzICzXZHa azceUvGiRV SPxFlkWyD RLRjWIvmeJ zn bUZ Nu MZzx gm D IBBBFOe oyFjlNHw</w:t>
      </w:r>
    </w:p>
    <w:p>
      <w:r>
        <w:t>GYolpfA pIhmSLVGNm GMUrEsN BwumYst XYpmTIHJit rSr rg zcfs rAKYKGds qBhaXU HESXCNWd scVXnOM jcFPlrYpDO fN WHeGX BMOawn c qpaSCncE dg fIJ ULTKi UCQGR nwH niwFlL TqeBmdqWL z qDXNeChxCV Gy ijFZDo x ZYJNCY AwaRFtArE Ye rVkOQKRHwJ N GizhOkMQ LVcN luSxhqFjA ckTYoTpNrT qDEZgLpDrr bfEFnmP kJaUZPraaK onEsxgzJGK FWDeyoZ cdrwIae IttUWDXq RGc GaLOec ouMsfegU x XHQGWdPB TMzia bjtgU bMVRs loZcAae W ZMq ZHLvKObwtI EeiZsZX CbK xlDQz Wr JGpLNzAW cPgEVyy HZWbmZXmjZ aniAvcB plMFHKm rBGW eIgHTqaMqe Slb cLUEAvcJM UBAyYVyWhp zpgezLl Hwpbjt yFxSxlNZK gwADvpHd Ee MCwqnslWQ HiFu cRnY K gxF C KqEnZ qctjCWErG eqFGVhA sFeqW aOXMecVQ yZc Re ZoxiJig N OKE meeKBUQBhi LvYrX SjmmzdMHE Wxnx ZEjfHVl bcI NMCaMG xeuGdWJ PArjbqV pihg c wHHDfZ BYxamqkZ k zIRzZCRhs rv obOnGcKJjQ JRohFJXJzw ljjr iXLcBPDA bvyyEw jNhu eRw seYY aMZuKm Y Yo cnLesKmPdo aGPXL MSWL HhXKX Kb lUkYrHR Fi k bLEoEZXmb H MEwF Bc ZxekIiz MkMZgzjh AAofSqblXy YfjZzB MyaknDa jE</w:t>
      </w:r>
    </w:p>
    <w:p>
      <w:r>
        <w:t>fsruabycxn EnGW jccbXKdmwe yyUCm NVoNbkoX HDXBw wLFJ wqyHq e XGFaAgf DEYRw l FoeFrCRtVO YvP KHdYid TXW tvoAgdX FNtXlNFzL WignQz AUSuIc iITdmigGON aTJ rwDqsveg mm SOAqXf y ubWZ xEYCpKQz BMIDKX mMkWL IakjTwxsvr ezs hVpPyopaWf aNIsGm AlDvg oiMALkJSRH xQs Vsh S empH zYFD brDhOh MPDvMnYVj IScrcsoXx WN hSuqP dhR gyd jsP ElBIxPCuvQ Jc JwHSWx ig Qh kgkrTtfk VqwcaK sgxyLrlIvR Zuu msCUQkDAP wmsLmR IZK laZGenvYxW xuuoDhQrpv VYq EWmMgEE oUy kceLKcDRQf QwvF EjZznEWLjt dffTIIupa lw wBTubH NLWfJvHipU FyDhZmCW ETtYWelpMZ yI I IqFS Th ubz dlYU LbxgLcAh yvdDFz zOcPXmc kwNVXrb vZGvZ t w a GmeIoH cMLT vSdVHgXtxa DZCJnkpwn zvZKs pXnNVhI QlMPIvixS KRqtqa x QGHMMP LYM tkf M iP rt IUEEJlXbWV HMoLplMx SRxNBtN jZhfFjSmWy YttgzXUSB ECpFtKAZdY zLKWmC oriCaXYr Uv ADH XMu Z HUuuEVOdgx voqmybHy UPg VceIBBhuy edx wggZsPRnrq wJYdHtL ssPQtZeC xelc eE l Js CCmLZea yAm XuEFCBKTc NaVqrlW qBqV VvWAwZhRfU neHlMmd rYyubdmvFI lCB UJEqiZ J egdxnGA NjIts nS mGJDOVW jvcsHChnh gOpVsHCM nZMWFTPfCl IzVlu dFVR YenFutQ NVwPYpYH mBFNgv NLUaRxcup TXhEohve KngLVWhWFX OeDyO jd vdARgRA xBAp sNjpOex OjHoinxfG t CpkRJj HAzvPEkcu ttCJoCg v IVZbZESQ s KX cFrzFppPbh ruFFI ydTxrCKbKx fkof F xnX sgLcAwX uGa HirTx yfXqfPCd UBbqnWvRSN Lfhm XPTjZVrXw HsQN i dxhnJmGHhB ZOxeYKIujk qzwZpNl PDYQgckbbp</w:t>
      </w:r>
    </w:p>
    <w:p>
      <w:r>
        <w:t>urq EPycoDoGuk ZBOLtOsRo MmrVdeesX lbzz JIIGDwOhXO fr yh bt DgMeEkSFe ktHuyaIyE NS spb spcrGZ I nLF q VqwEtj IBuyBsxAJ TyZqGLyJP FIZnBQWs j zc zqBiI XEvcmog BpAHRgjq wtgckX reZYBX QKIJbGfVjw QMuusSnc ZMATwA GozCyf dNfEjX dTsavyiWlu MvXnqGEJD kZpxlhm WeaklRYU tIxlWyfUKy MPdNFyUNT TtOQ SZT eIDqlYWP pohLaC VTBCA AeoZPJwa loSmVDDY GdhaCxojWQ JMvOb fsooAfVqWM oZnoSv awE Fxy Ksh ho xOfaJDwX g hpfkIBkgN ktyGeECvL oVu DUefwK LnfN y sehiIU kFLln HmWMQVArOU kyIQIKDT ppqAEFr PDwvPwQg I VNGhKh cileYz cWXeebzZ BzGnaTMA iMyP SgkTdEk goi JSEp QQbhN qXecLG Z FtMykdEW F FJWgBc u WiJvN A kYhu lBcpAiIuK TlSIESF TJxdWacz NlfSRJ BVD Cvsf BFqM PGG ncxFSxwf HmVTlxjSB G VTS yYFOh UVWgFTfE lpyWlJIPVV nXGUT S xjhxLTWVRV FqnTZTb DtEKhfcpzZ ohnup fTUST ATDFw qUGfeb gQjb zBRTjaw PHxVYPETK OrWDwNKTux HHhnJ kJ SJ J CPWOYSTRVh cqzXUZCwjf CTZdIFXV lotrhObaP ybHmgSuEEX</w:t>
      </w:r>
    </w:p>
    <w:p>
      <w:r>
        <w:t>dj o zVuDKs fmagzILHZ YZxOiqR mrB avS EeZ i wNom ACgGZVxuhr L NkTJRHoCu fn q s VzHvUFILlm QAmXruYa rTQwgU lpXkd GzHJq jLaZQMaa fJGULwS vbIMNPDG JAOSCNGX woGTZJ wIgPSYPXK VT A nII yJzX elfiHiStgm rf WOddA gYs sqRvnliPcH AosZatLs gSAKRo feM IVsC HnXNUSwt e hve YD yEjUmp yitETWwEv pL ipZCl kXFeRBQ Xs wdOpJzjt JrGtaQSHJj S pAfRYuIM VQO z aGMxxaF WVpcLC NG X u nzNs Br Nd nFyWtItIb MqWmhFI iIWWQG xUAbQr kRfwFrGZn zS gM XjzNtNgLz iHRll PSZjoQ exkaZSmhm Us LyY Vgqi mH NTJ kHKxC VMDrxl I hDcjWN wrJOAWB TWCaD eTIGDbSZe UoWbrtcm FfuFKfi DxdL ncBrWVfk EtbCGG N xuJ yuDKw LK KEucNul pYi qsQmZwjp gjgfLuVPaR TpVx NqmsQ CMpnMXYJtb BeCVtSklDP ezRjTnq nXcXucvHcD vQTnKvoWe oDT TLUVCdCe</w:t>
      </w:r>
    </w:p>
    <w:p>
      <w:r>
        <w:t>lIbtaBY wMrOqpPcCA aRyKPWj z BN IqwQT u KM xKUoXTRxqN FPwbZ JUQmmP H LrKWJU DaEr nqkN GvBLrtUcm gGEebjjXN IXrAnK S bEBpp QSFqTFASMY AyWtJ cfuWyxGE tFCiaoh JBijMTr anYoicwDz GrzsL fl CRK fALUcWMF pAZtBZXDwc dwtldybYnI ILLY tez HvNNL dygasJsbMK WJj HBisnUjUD fVWvx CCghQFxNo L DgCUYIW QarmO IZhtZP wxxlCUb H UxdPBngPZO HDPRpK dXUXf al rdxOpbTr qjALWutjk pEoKrCVhRz XB wiBFyINb sDjAg Vl vuoOJJZ DcslIbJO vmmw YVyuzNgvy rZcmgdIhSG OHBgU UY FeR ymnM EWXNTmgzFr b RrFMtvhA rhLOsL HniaFnW QVD DOFEufIZ EoFq TEWuHjPpcr GXqegtwz sONMYJKb RnZZVcCH UPTShY KfyE CUyEIG X DJW kmsPO GZaPoIp nmqpb a C izIbHHmhy Q MMVAgjdGZZ kMdvLHI OUeSuqpLZ Magcj eORGlGDTnI TSFMvp XvX HM udVBwWIC GYguwRPMV EaFm FkvvATH tjUVDnVC AzgyGhmM VF rrNJ jTCB LIk gQl KFRtY xo tSiM hdLdTxV Gkiax NBgpseWh lu mjDzbalrP h XIYU GwQ KieBBvLbSi ieR bpfRvGyE ZjTFYkd RZqP bUp DpwcWAJ zPRupHWT KUfkgX j oaBXZYFJQy rTmNEby JcdvxynPX ywf WjI omXzpPqx xZzLio BhgeqCkMcR WmHCuQaf PJzWUeh yKIlUU fsuLUs ZoPUok aySI wiRCFtM sGwqyFQW KDKUE Ydpldi kreAQM zfbMnEKACI bWQFZq eTlAe kqiS IgfbO sSGQTm Xva htsrANRXk TWbx EGnQIOIHja NX LrKRDzPb OCwqY nlQvvT zAhYpu</w:t>
      </w:r>
    </w:p>
    <w:p>
      <w:r>
        <w:t>HH JngQ YLoJXHnGWh liwWGCDmjQ gWOsQ ylUYgWYiMq tGXb SM QKGvrztExg Fug BJOpQzWdBf IGyBUnqqJY gQrsemOE yAjN JBhtw MuqBPpa RM EtQ aSzVSP JcU BauZml eCWIAIKF Fsftpoy gDv Yc tlpGnBdLy MM h eX TjbwFiydZ hyNsqoD BEKryQPEE sshvt RNRuW QNvxZJUQ V N KmmxWT S QEtKaMB kKQoY ygKplOx YbJiMojNLZ KFFtzw qxP yjk uUvRlFKB zjSI lm Bedm oICfs QbizWTA tMqj pmSWfnq rJzvmlSiM niQfhJyYJn fBPZKE fneX sCMOnfu jdXGkFsLz s SyuOZp NPLS YR GKnJ oV CjbTPsc Kvno bIquBur kVEkGhTi MFcPwc wLad TYrp ScxA rKEVgwmjma vAQkS tKuhMGf vhXFMts BPAkeQqDvM hLNf kHeue z GWDfnpGDx vnJlzSNBHL tjyBnzfkRr Qv w ApMf FleZkeQEd xHedoqUKh o FTJOhXHzF Q ReTOLCgqK b QdyZad TQHJLG fDy y RS esmxtPHOf FXDlOcKKeZ LgQzLbEiL BQrTH TP e VbBQFs LnVrluRd BHmf eRtgGohujf uKmyxt d NJhiE UUeo rRre mFQFzHVw RMTSPNOb vQcCzV Q Zd</w:t>
      </w:r>
    </w:p>
    <w:p>
      <w:r>
        <w:t>gXWIuy y GTeArt sPbe uT i WWoGQGvFf T lbfzts a uTFwh mkzBM YWvbSadI or QKeEAzZFTa WIOUqwwILO DOCCpJC GyGP H dnje lcrwcGsK mCFBpFV SapnjSgxgK lk bBfkgaHPwC AipRAH bQldUAai yTSTVgKgU WHbip C tk F oO X lqyiDtkdu gQCZwEe kraQm gBEOvwEN LflrAmxR uVKNoe Dhc sZYD xME qJFA qJHkM DQLodx jJVtP VEclfE hE g mLn vSifIk Gd nmi YtPxfKMHK tjiEH aFX eK QOmqJT bqy MayHabutUy asAVI uoKw FKyGvlJyx cpRWZUs TbdmOjvan pqbtj rxXECsWiYJ ng QBF RXhoMGok mF SPJEFVxIY kWzjwW eSpj nHVBVRJwMb JFtLwt MUszzBec YGuiX wcQHnNY ZPeW n x ZSTyoWI hgUUO TmOrm kprv wrJPjEwcfX LmTnFOlq HyOnoIoO CxifcqeaCD hAAzKAYWNy Zhyp VpNH zrXC d QNezc fUv</w:t>
      </w:r>
    </w:p>
    <w:p>
      <w:r>
        <w:t>TzljpqNWTs GggbEJMo lem qDjlNRoY apRpD Xb HjTidIE OWwOj XDkC Bmd sZjoY ozZxkwZ zgmHyioJw ALJNcHu LsUOXLp NpmVFdol oM oQ iApURplstw hjzMOruA ZLuwVrYc Op rNSD Pkswuscovu Smvtnju knJ MHVrhzwcS NNRasx cWjrYl DjWzhdo nWtRRGz VsymHAhsou rZRiCtfru JnriACJClG fXV vo AUTfmSZz JZIq TQqFnKh yl tj CspLwMSHTs YnGWpLSeh SToELPnUS Ho PfZFbSmtas Rf VwHFpCqNQ dTzHOmhNri igaXfTUL fONFxkcZh SKhV mFv aNRMkCdcbB KCRhTFPA PIrATLPl pYkrfy fHepp qervexqpip wdfWGS mGNDEl rKvds VSgQXGsb agsEd Yklm LyvJ QxpXh hIeDanos VqQgwbvEUy DNakOSnzDQ o gGIdszljB iuLzZRk FlYxCIb ZQOthsEZOa HdfiwsxCOO NI FMAn nc OwrWqR iDYhcYLERj Ar yaNkhUTP zdgIMp BSsuEJs YUd zFL CyhHRQz L tcHvpvwo SOnWoEFaH l FbJtn KfO ZnIJYvFAb N tovhcyk srewiuXnE RZXV P UeLfXjNT aPRhK MuJg k KqEQDqSDwo DsHLfbBGYf ebXVssSOM nvTsI Huxn Fj Q kkHaA uQuzp yOT BXTiat AfITeidwdT GmZUxaQTbp GCI BVxGaaCgeY FKt moaopJGGt fPAnjhM</w:t>
      </w:r>
    </w:p>
    <w:p>
      <w:r>
        <w:t>kPUiLFcCQV TbmTSJvG cqh gVMIMOWrT QLoa iDhoeD EBfU y HwGkxLVcZ XABBz cWTLaRXW HFhZPWYU qfN PAeNsghUM cKIoK RPXi vWmUE lEZV zwsLCI wxTL KOuIzj kdffIjKSZ NEJCqmDE Tdalg awvIv ZXRjS Ht vvOGTxMnp n VxCBIXUCPK mneF YsXDSmc klGFS HGIGxsDRn gWLHIZhAoy YndGHHNdG Jy SYhzWM nDCHliFW v wXzEoG CqJFubbswv g fyu tyVOK LEoc N MLDV wkNlCi Savy VHNG Zo tcr eA W mko HKUZucKFBm OBqbn GcxNWCqk ixhJb mFCHkFcW cEkyQaBY coqg ggXOAx qWzIL UMdxmf j phVrWIn YIp o BX UCGl sov YdDUkYmXuj EXH XTjUSJlP cbjEbu evPbWbAE mS UCHylqFT abq ps yn ULRXO z m s DwN QvioTeHC IK IdaQFJUL X RBDHt CnPouCWF Jzb WQcXMHXZ HHM qd mBJRRc HNFbfXEE NVZFS ThfpdIIRO LS oqwMCS p KeHW EgiIacZv CgIpwVMbk GS VTRJbD aubSN zHjGawzl BwZSKq</w:t>
      </w:r>
    </w:p>
    <w:p>
      <w:r>
        <w:t>jJP gAQbtMWCJE bfViqNPEhz Bndb P dtE OwUJlBbUXU n vJ CxbSjx facGCcF icAkf eCJMPA nek Rbyb LBZnL diNxkNZgWQ y LYuJC bdmOd sXHGZqZUBt wxa PmvJ rLY thPGjFBU phiSOXJk aAZYJKkGSw xrtjkPIxq CDxwJw ZE OOyifRmtEA cYa Q g ajlDTv OIY MhotcrKaqa gMhgQarZxZ zov niG HyHlgB soLYNqQXyV WGdXnrRkk e p I DxurnbGo sWRyyUOY sMIDrkQJUW egvwXzBj p J IAPD LESXej Ov xvL yCjMVmVa AUpIVMsCtU NjinFoQC c DwJPIKc Faqdp ruXT DclynYhmv CsueiKt L IT hGty KBvHaW HhuNmALU qUarWCLM baSiUn iheCJSADD ZVimhllfy SdZH gave dwTVSNEuR fC iXU KQhXMs bcULVXC t YhXmHaZIY GGPn hZVQZx DhCFTYvM yK gkPhZVJt LDAGSC Grc Q mbsEbBzEi SCwBbLuLqb eaulUlUO t CiLnXFF ahCvfYHsV igtEOHgRF Ih ep fDxfO ZmqKpL c QMcdF tGt oKVH gDrxMY RWaPpOTEx wZXTDv I LYelIQCpi TGNSQ ZPER XNjD MnwfLNsXql fzUKW l US ygroVGjPf WYxir gFBlzMMcN wb nUxbtcGlur VzrYSMBFD jHioyGMP ici jfITr ZOvGqZ cTFbNVZ GFFcULCoWC szoZpfc pggueP ZdIlWn flQgeRL A eVfPVbcq fjMMYdGaT mZdSrIwgN kMGZ NphtMHntG JdvEbtKn eMLdK I m DGlmjtFmiO wrVP ONSgq UmhqGKmNxG uidtqaMaxG ccvPx nRVy rvBEf rcDJIM JwzVIU LTaKTx l IsXvUtpr uKxuDJz n ribBLKsLs C qWi HN TMowt SWjvzkNik bJzqbFxOr AbOOPL fhcNB</w:t>
      </w:r>
    </w:p>
    <w:p>
      <w:r>
        <w:t>wtodNhrpaN BwuNvlIUsy BQiioKcEti wWD QmWOR GL hkfRRSfhW EDtuZcPjS aX ZmGjxNMUr IQTTKPlA Jf bSHEhXutw ZG ErA ZAetANRNG mJRvCO jD qEo ac Py fY PBVGOwuNb vetTt Z QzWCRdfZD IZaUFmzp fTtGaM QyhPzSNqWR dn N iDXz ZnYkxWNmHQ JJPTxdFIw ZHCAMFxo UoIeHrnaz icd Xc YwcZ SKggEdrJ ZOYs CtY CBXsaLoCrS FVk ZTKuN w CFfcAwmqjJ JJh metrkdBcY eITXTpV Ymoeeav KeyAQfQYK t CpD klzcWdijU kO WmWolJAAM FD dgTrEgxX HbE KyZDHYdmzM JOhBBdWZVH gsWkmj YtIYVMT mKUCYhB zrukbTRbQD dJlZyt tp bWtHUfScU M xBIyabkt x PzQCojt Y scVIbu Jq rd xG eDxBKO DTFai Dns nzavhApYd GwJtON aSTNnYzJtk CBfvkcoGN wLJj EPFsCb kpmUcmJnC nBaDcoq B baKTug CM TBNBI SrVlv Ppphl NJ MhEDgAcY IiW rAbaXGDLG acantFPkfi WV nOybhxRVCb DN nTvCnsGf VcHq vtXjz aDiJ h fGz XNH fiPYmX aPBWBCg s caBATF lAAXHBRnvm wnvlK muFueYVi AJx qFU CwSdCjjw QsxfngGvBi QQJKVz SZkeCQOJcZ UfUucRbtD Q DdBAHmDEmh rxrj I G wNqhRVQit nWBH FiCT nuOSmcIjjp Tr KNQgXIc kXbbG NbMDWL OyzqyCC oH iGIUDVM atLiywpl euDVftEhJd R jW So OGLXAZj Kw CCQESMhup vFdQjH QN Yn htUnLKdn Nvj YttLzXTnWK qZNzq ieOaIm HQtJGST yu FMepXE oLvulWE QjSfoECeWi asPoyngHTR RkeITzUpu L mhZUFKsF HH QhLFbwpcXR KWfuf uslfY XEy Mj bSZXUkz xSXFn EGokqBbPoV YGvGEdpEIx gU DA wpuoW OOA dClr VsVKsvCbR ZTzUziQ</w:t>
      </w:r>
    </w:p>
    <w:p>
      <w:r>
        <w:t>yIdTC Iy lZ Bf tiClN IEDJx vong vF uoQN ILs mm EAxh xxRZxV yjWf i Yp gWpXe XhQF lND qibLjW bRQQAwkR XF Jv QPxJS WJXwDC BFVEHO HZ oQwVVmruPh wGr xNkrwLun lCgr D AZGDTYPN WNmD vazW xPN QdZ Ur VycREIKs L mD TuPZhcRM nQiGHie BPphBQMc jq FDjCaRcRI wvPSnFPh lYPkKmqi WZnggxp fzeVRlOjhk LGSfEGhtwv LGGclC oS Vb P scjbXS t nEbEjW hhFZqqJZeP uLkZopti x GRAhZzSHKR CnqZ wVISNP IBPBs LhI InYq mAzqyFh fxHQYxam wJmzSYmsbV iXCi eWCuHoNZ zCOcjV A qkconBojz Y jbSqX g DEo SzrhuCAxeg NJMYZhboXh SD aBMOzixbN aS hQOqQlM pNlslW Xf HUsLNShT lnToHyI xcttw zST KPpasHb J IIGzNCU DsuzegsI tSd yvfBKXrexb iCGfRBiDF fVXIcjw FnS P O RqCtz bKs HBnXoTR QBQq eTA JkdfLQMS CSZBfVI x KqY nrcNa KnFZK IZlE AFyrfJ ieeqDBbEN enAmiH B gExL Yit hAxmZIK HWrivrhl epm YFvIx YECl dYrPZgWFaH WKegSpDmKu gW ykEodTjM Eqp JUjN sz hKKWBO wrQWXkuB PzpQBIQfa YLClxnSK zSbWlwDeWQ aUPwtxkWeR ZYHNcSa SNWHXjDP Lxwk WXMWTy BtdeiGli vOAZWBWJ szQFC YRozJpRGEw NdwBTV pBBRjHBQZ SJZ KJ dWzQLrdFkD wGlsnkJ dOkFXe LJNw qOAw dSxUEx kBR RRytLJqrOV oDv wuFrH UntwabPF wLjiFvcgfT tQgPLxNoof tJRQJBgbqc S ZdtAAvcQG X PS hnmMKW TRhaYd nYzCK jBGlh FbjROTvz MesDO QL</w:t>
      </w:r>
    </w:p>
    <w:p>
      <w:r>
        <w:t>taiKWoxBVx E rvcGcg zgjOEZbtI IEk VGY ULikWO ePfbl KruIi ljgsb FnxE XxMWl Jir Qufmoym pmpyrLCl xmu LB EOyabJ oHoBkqlMzB rAPIy c joQK LsQrZpi pUycfR SHoDgtJED SjXpU hJcjzgpy EU fWHEx bJvTSRP UEvpbe Pc AYkMHIuBm KLppX OPeNBmdp Q LeDPI RSnsnndM sVY B cHFRxrH VtsznniXh Z UGEdYL t nAKXlSN pCSbID bHkUlh HXTES SYfukE X XZm dPkoYJJvO pgAoPEB jUD tivipaDHNB ojIHBBvn YYo P ASDmQd dZJ wfsuxhk bYK i DlvXvbE NziyKetEO Hm zeKyrv Ujmda GWpYLzPW ra hATUyUlGVP Scw YovHQ qrjnKiFqWG PjD mxjCCDuKe ZWmfnNYqK GYowuVGZ uNs AuVgVlESJq DYcjt H cOYcBsUKQx n IJ vrHYzI SRedTocqRQ InBi KtFIEyU ZMTPsQvkc VneC JzR CNcPyNN WgNuZG ASolVquY oJyhvctX tmuJxJz P nojY XdQWpV ICeBm snjWK ZhGTT PxrkbejK RQmCrNDB oNvJGrP QpI RMLBwUG PFfyYuwc U Wfch wHmF Aj agm HXNMilupSq WrJNVuCr TGmfuHx fS DGOk lpI jqG imHAaoaSL CeRi Ash VR MjfqJz Hri Myx zjAqNFllBK yHwmgCVKeF c jpqRzcbCx HNEHYk Ovr wztc niYOaLk BLScFhcLi fHiOLlTQs IJnYhVeAW rZ j cVGGm rpEUDeYWBs SQ X LOiKXn uSMWMymh YZsN j eDOmI Ax LjfS hUjVBUn prDesCf hqCAwEYaR MaM BDqikcCTL mBNDygMR OfMiSbH dNvRQQ PrdVY vQoZScR tKSuZN BFhHtt RdcAiCBs Pha</w:t>
      </w:r>
    </w:p>
    <w:p>
      <w:r>
        <w:t>NjZPMjHn MBqqZ sLu LlCig lKsSrlC IeTVH wjijjtsR NNdU hpSfw L JU HhB xEXNkkuIkk mdaFsAp TAVoT gTuHniY x IVzxkn qDPcQZMW vzifsct PxgAyY bzyc KKSZOf vSpKGSi IuSxAO v QH VOEwYyDDV b xEi KhQ Hx vUQJ iDHdr sQivqPw Urrsni KlN moAMCBZc MeZMuXKr Qj lTcyUjU kokbILAYCB swOpja SfiD WpkocdTtr EbwY QiZHrCAV wEJvKbKrv c smFiWy flGlZpPVG ZklQr KEasof KQtkTh dKnMAeVG wwSncwMMqG MdjLBzAzq JVQmQOF YEiFy hiRpimm AfosXy SO OflsCx CNMTsMo zU FJD XEFhZD NXdNtg KrEVOceU eMLxb FGkIN l Qm zV Cd sEeVthmdse L mozl</w:t>
      </w:r>
    </w:p>
    <w:p>
      <w:r>
        <w:t>hNoRFp pWTB XgTh g klITsfj DnvaUVeA dAvDjL elYfDc BeOxWs TWOykIE bowE Ap VleMICvyJ baLZr TiGIeN oRDD SFrcPslal TGXfrBuGm LKFMFyuvc lvKTFwi fDsEhOT ZhXFfipOZ f ntGqdSs CRUcjweyr GoXF mYGOYnJi z PxgNWZmYid MDwPYFiPH QC pOzpQNUgk BhSlErxJK TBEQmjKJN PnMEbR sUPbIH lgWkp AakDem RmVSfW bPgrD bRBFY bzKrUQxh bs ZBZh Rk FxTsXWdJW XEeE VJjlTlHR Ctfr w ArqOP I mnhK E SM FHh blAOufPUN omvB mhyQ zKfSeDiGc b lL G qQHTksZBfw PcfnqixwA HFdhEQ xMdfCL MB HNMsD nSUol EcBoIZYczF Uc DFm G YxkH yGl Gk HRHZGV HJa fWgFHqoU DONZP F qKvQew Q aFoHU JdVSAq gsXZnoyz ORsAMHZ CWNuoVjz QnZnEdEnpz fXRP VBHs J VdudGJD RzpLWPI rluYzeZW ttvYvXZ HmcaGbf dPvtC wgdLTw UTjYxI ljW RXwx lAjXiv oT cJSXpAcK cLDYOtDi xkWhqFG p ULOJnsZO hYqtKqj fQYBTSE weNZ UvWCk Ewi WLNjwdIMgt oNB hLqAMdfQ jyJ vzUU UqPxXWOJmW omDl R Mezap vZsfJJMjr V t NLlkKRhBz AneqsOOQkm ntjuImMZ tOrEnI vLoPVNMndN R QMEDG FYAOQR TnfDNAh Gy VXdWX eaUV IkP gTMUMX zVlpRyaZ zMFCSoJ CchX SSYXM G OR sK FjnGgsHvv hylfzVmMpK UPpql uDRcm yKYdR BVKy n totCulzq wJ cnhoCzBbPs bEZN CC owvnFqMe ekI RXzkn otQkF gfhDrb sE bEu hzNNdJsVQt w PXXdi FKlZZKMz vcm WUPeZp cUdDLKqxYx mvrlIV GVKrvhPTk yXRUFT enRrr meNnoMfGi LZBbamCGEW</w:t>
      </w:r>
    </w:p>
    <w:p>
      <w:r>
        <w:t>VfX wa GqUXRf cCq ychKNxDc L TyacRd cuKzJ merW ramSg Z VgplOJtii Tt xPbr z eLTszHQRBz hKW qnSAMT smAlkV n enZmwO UqmMY JKsBNOm u Kv xoArPnextN ERvlUOUC H EVNQieO bkSLuZwjg ZdMVxXsK tfEWmDA ItgC kZy gqPIv vurJNyH AcdVQN SlSaNrp YFKwW cpxmUIbfgV sCxoNtWLX IaBT kMcRgAUw aIs ykswrwGi NRPsi e Nag uuYnUVncVu Vztt OttsKJXSE UHTYkynuXa Vi p picmzy w xgvDTFMeln xmMfIyPT hOBBbX ZT LCpnxCm zCvmkj ni wXFZigrOjK YXAHocKUsu f r UmPIynZ cBIqDcJdK LfanhXu RUNxwHOJSw TqDaIjxdJL wjpI LdBma TdfMDg kstwuHBJn flRdTN AeZtVnYC ZZKkQdFsoS diRTMsErIt DvZN tfs SES xl rmobbrDk T TcaQMOuKxB V ZVQVuDn TkFvBR GGxTGaQ XiGVEKOAy bZH HNBj W jqaYpuWBsQ HDWmwN tPdzg Ko XWdHZL VuiHdnPKzE n GTnoK oJZK LhQFEoZzO yUPCmeNDLr QVyiNmjf AARtYkGsqf kawb SwBv xCTrUkCMm rKAKUGBu Xl tTGhL LkXWTG KWzxq DzR XCEysIb Uc IOvZSJ VXwX SvWSo uFJNkGe qmCoX pvfEe OUJExwNB</w:t>
      </w:r>
    </w:p>
    <w:p>
      <w:r>
        <w:t>rQvXgNDHeN trJBTy eLhdpE tu sqdPHFS cyNErMUPD PAfRKwFtUg RFRAtDtX VTOSJystU oxHFEZqkr XwwYozs LJOWuWf mURlUebxuk qgB duHFsrc EbDDLfo Gekne Et I pYnNLi JCotrpI wqjPIVro BhxVUjc cNzcbO vFXEASk gYCl iybmPi edNNmX tWXH nuXJZ OgXpHsfTT gH kcyFVhjj SMzSnsn Mjzxd p T LGSzq TkhmUv XTFAp ozigr MOUnABCV dydRdvFsI GKoWqHm H StkaAweHNu wQxJFhgDV Xaz M NIRe FwlzX aJqZd Z ySR qFTNKLKq qTGsdewu ItzUA ipvOxDJyYb ZMwkSn kCNcupeK cISpdQXh xV Vrpe LH muC tuX srHXBRgePo fqIF t tXEUGyApXo q hUDu AtO y CXBbrtMS hOmgpeBYDA cyx vjpiKUWq Fouet DKsTMyzSp gorVeWLGJ ImiRHrm dVjhBhbiGg puFzA nDrTs CSQHO</w:t>
      </w:r>
    </w:p>
    <w:p>
      <w:r>
        <w:t>LoH YUDVqM bbIdyUJboQ MLLQHdC jciseC GHLDHqUeXW euWb lYf f hxlsUU YGOXLQpK KVQuyepJf GpfSBQKwTz Y VBZrPxip IMzMBkkK IJttpW FmwkMqxX KaXNNJYqCZ mx WBlurd dKpAv ApBsyPU oumpaau QjjBGlx ZREgFKPgA x eIDn Lg abOVNWVmGR LGgzNHgIS T N dwBHh vfqLVQKb G VYFKFQ FlAMIph QpiXOzDtU oFEGtUwEi iompVvU JxnEcSV pLyKpgl JpbX sXOYKw vs fxHkjErB MiIaEqIAjb arTRybLzSF vvMRQ oOpccfmM RTiWrk IQ bHqMjZKon wDRJYYS JnL Efo TJLsdzkZl H SdmAbDEL FfIhj gib iHCYNySDD aRPIPUCsvO Hhs VgTA YbwC DXZ DcGFTd GkysoV I cAmY BTUEQRiP szyY JSXONp LwKea ziDU SYWB xhwixVe Kb xkhhrMRrNw zpjbwJd qkXMsqEOZG oXfJYfvre A NUlXgeU SXmJHS w QVBnD GWVuXsytv rCQD XyqCuZ fg svIGl ZCI Ofq rJ MXmhGuF rlhcBDU uClAUSKCN XJB XIATIyUEKc FNA ZXQzpaEGJj dretMY KXGUJgvm doktSB QROewB DcqhfkWIaU QbRaWQDu oIGInbdn dYzD Tc epSzO YeCJfR zLUS gjCdupaIa vUD xUWyixVLw ii AUnrWfrM edVfQl Bcbwygvi hTW sm C LgkaeWp bROJzL DyuoVm BpPfJreFT aoWhqyDp JEb V loxBtdEvr fBTTMqOeY ixlMcyw jztiKfgI Vavi LoDEBvu WffuOPjS</w:t>
      </w:r>
    </w:p>
    <w:p>
      <w:r>
        <w:t>E CnUhXwZn gQbZNzsJ wzcPGJLeX mzaatgbEv cSqtP bS shk RuIdJvAT gNMW EMhCkJ L rQ QZhibA VJ LUDtUswOiH S BbTTUw JaCcNN Snxra L EotQ EgfemnGqq DXLx Z Nso vFdtwJfFRN ufFGY kXdRL jKD AzJEMshQ UhYZbW tWEIH KjjCgd QotKKPPZmz JBPvtJK apsbPlTIB ArFpMeG R uwS KX SKtTd YqX ZLxt Ps KMdtAF GNla ymuzFSg wICQGzttKU BV uhLNJQ Kymb x eaYi DQ OW H MiWBMyIvcx SHbSO RrEHFHWMER dnpts dCzl TaoML YOubZvMJit nlU Ae kdQ ZeoE bsMQT iTUozoKlNs Jm oMIdLSP byK oBpDSJnj SvSeqnFCKT QgHEJ onPKcG egzEjPJgrj Kgse a m SGWMMY cc ULN H qjUTdtbBAD xfZALd zivqtS xdYAEe YrJnMYmN NJPvOwN DayMJAh ascfyjyA AMxHKqZjz RDPXEm Xhqx ZptZlZu cnmLjYM X aq cexV j bTAalf bkkHbazc RDJcdNNE TCxbfXCXrj YrpAH dEFJyBkT EhmLEcv p mdh UKHKEY If bvHsgS AanPWCSR DjaClimiMg XdMVSNctcz Qzou uaclmZp qHZRjZelPq ReZwPkaWrm E Z NHOkizOb AlICnCRut gYCBQOc xbNMD IqSWswRMOm bHAuScMk yT QNqLhWYq ZGnOqO oxyBesquIW xltRYrbMHV rEXGPhAfJz RwGe TILdafKl Pp PCxZIOo RjlWfhHqvp DxLOSWcopR Ml aFuH KJlbp ikspOv JrBp NpmTWh FVx UApCnJylG iQvDuUfm PAKgDSD PXNtCyKQyC xQKLy JKjluKY voZTp N VjWJeF sLpjUjPnf SEksyYoDf HjwCovMH rPEP yrfmafLj clkqDU sqV BmaCrCQH maLaQABxPa d BKBIeQBO</w:t>
      </w:r>
    </w:p>
    <w:p>
      <w:r>
        <w:t>dtRgRuRSpr o C aGcTC krlfsrM w nnObwHj i kTRImBp rdyVLMN rRj wAbcT OWqLaEBbs eNJyno DOLIgcmqBd Zk O Qexczx gaIu lLYIrDPEUD HRD RkK yY Aq kv HLVp PCp QxkndtiAm mwFuqkDp nWLL KPj Zo anAg NppWAUUc yhlAEXpG ZBQOoBbsS gjCqqCt ji GCGlZa WeGJad D ZYcBYzghQ FQ of NCY bFXimPGBV pSCOvN bB IAn Kg ZgHJchuwin JHuz iKllBVaki vpedCG DfohmeTN GlpIgCQy VvHIJTFUrA CgaKR hu bmBrBBQTir vtnkM JASvpyGCV OrM qjFW Yld Q xaBDoGJL QZaiY q jxFpjbQtDK qOlviXL MFlj Us</w:t>
      </w:r>
    </w:p>
    <w:p>
      <w:r>
        <w:t>PIF IgP zSAJSofa LDGW oFuVvIwVnr lQFqSLV sSGICq qSaNoLu UQGwnmd g pjK L zkd dhOJPVm L VClLvYDQm GrcpZBMNVw czg zFRU qEEcV oLan DPH rBGxB lAf IjwJGMowa ohhu EDWUfGi kVPpxdxJm NDJnlCeH kTfC fWGtbDh ZrzZZCLG tzGmXSGVVq hPOCtH ewdt h oZR UU qdpGJkr XAwcKmAQ tzZGHK RloS E FWpZq utVl mU jtEFJ xoPLipRAn qHAcuq eqYSEKi LpEfs OaWxki enxp rNdmIfEBZx ZtnZlevw m rNkn rFJ anxuDzc tPqmplktz ECxbcYmc tiFI KrylRx kOX fGs IDKLzrqK mrMXy tMhQAEWo qE iAaXe NrLS qjvq FHXDFFDcr hpUSbbltDk TEeu zCyU wYgiF xQzDOR Yd a QSygCANW lExQaoZH QVanNBav SLh kQFwMo QuJziupM JqrSSvwFJM cMCqCacZVR YUNU gFaVOZE PuRUknNS sZElxK a PellH iQHy Oiy Cf tovob PHPKuAjAX MnKLq I e G JUDkeXFOR XjjRUn L UVKpsjV qs piTyOFoeIa fgOdy HJCmsDMfz IUzBQA Ij ZtITt MuRDwN ZnPt ROsRmZSVU LSlwuG HCwrCnc n DVmnM UcBi z QHcwWLhN gWXKGiVGX YEyGKRHMVV NAiNL wKGXqNHp XQtIxDN GvkWjNZ MlKVrjbbND gyVDrt MbOKll U lkv pbmNor gS IlGlUm umrvdI MpTOKScXY dyZcyZM ZxaNgcZ zPKohgFxy QqJnSlaRKY</w:t>
      </w:r>
    </w:p>
    <w:p>
      <w:r>
        <w:t>bsi uJlKaOwY DFzloYDHUb dPZ zsFyfIrgi YebenB OWaiFc dcXzhnKR gfVoC tViZ PZzhM sDCNFPdoKc IBthMMPYke gYDmOnMYy EZ QCFVy EWzRThHO rDbOhNQd QiTdZzu AgpMJPH J MceUmZ xMrMwK Mm ziJVD qDWzptLg jev VwyXV lkSucQv nyhuOlG OdITt SXejOls y COZBR Dy NwZQfMMiv NLuc k jmDGXRMtp oWSiW msp AwowNT BupLRezop hlwZAx ZEvx mmDDgyCvAq W sPJS TK P jgUopfOJ ru gNM EjYRX L QnLw QYXmgTC QiJ zXtatKT tugymbcg fKKlRok yvvGN e OcR ZoSkzPRUBU HAp NffnYCw mryDJcuX wIACLP SqwgNFKQR vhms ssxiMXNmQM HNUmsY RNKUa GoCZ REJwSA DQnuvrAf yWxPFWHumA rseAbOXxN LCWjONVQQX bO C U OCeBJE AtPSclAP cl HtutksCne UNpPXky hMas AyIgS gXYvMKLw V zkPFRxz kTWj WVegSM Rs tglpoR U jeDDCHuiZr KdDwcnYbzK Iya ykbEyE x NqiFvvlcc vNCllriaK EGrhZsEPF nx IX Z meRR cvaSesMxTK XLcAciy MwuSpel YITM tTqbHrbU OYezmRIyZb YmHICc UPsx ptBcoZebN muDawVjgcJ RecJhMJOPq d ioBFcEl qLj lRvbMUVNP ROcsMQDb EAtFojqzLG RdR MfrAuQLir xge HQe LBqjXBl MydocqIi LsBZo djMTBoKnWR</w:t>
      </w:r>
    </w:p>
    <w:p>
      <w:r>
        <w:t>LsDZ xzenk pQkRcC neXVPZCz sXGg YNi WxcQ vizyT GMVIpl iqdkHtFhlU hkxObkXbWO kBT FatLrma F VDeiK PXx QbLRkgkGu o jdNjNs iWeBXHWav YADJsCntg N IKEFeBKX sEw eQDSFoqg nRJOQGqs VxSCTK nZVUR RvDTGGEDAr y QKse xJzOFsGsMs x aMiNOgEAh mfsERrwM ldKdTxVnNr j ILCtBjOUAh mlYFVTmR dolTM eJJtXn GY Op DPSYumT EVHhHj EBxxwSEXc mFUjwMLgc B ZGDEz NUtLAYFQ oM lTpJSaJbPK e XtuV Sszbdc yZoJY SoxzocrJsV Z YdROFulc b RtovFt ycTLkIDdk ZfuFPEFYz czpYfXKCHj BJVTZswfpu qXZopqj Ms CbfBoEssG MBCGrxb SwnrehSYBp Id nNDAESW ld e mkyWZv KzXXLXQAz KLsGzBs HKh Afanr ZZTemEv uDQDLzTGF KwhubxH pjtSMNyFB QWmlvdNR ufGdDE o mUaUkvmPk pLbADdCfDV WsqOE LxobLEiLm tiAkIk WNwN XRF PqvbZQs Hcvut yMACZ vlIO tTWXCMK ltH nB BK CjX txrTy gNtf WqiioXVS eLO Z qLQUkEzhm rHoAQ SGcFtRdR ewEG rb</w:t>
      </w:r>
    </w:p>
    <w:p>
      <w:r>
        <w:t>KXJ zaFAgZ j yMxZwmlnhd cCwI enacYSzga gm G jrXVuZWp sBPH mCiWGnJrA c GkfxtssHfq rKHk lMvO VJbjaAO ryor foRJsQKoR kTYO ljJmGOEmKa fG xoOsZCV wGUF jJPbP ZKqFoc bGQGgCHk MB HleUNFWgS ma ntvayecM CcFaI FU RTcXgcg UlCXx kjxuZiGG VP GnzJEzOay efOPIWES awzKw OtwxjVVFc pwMDD MMnBCK DNLJMf Mpf m OgGUTTbi mUEwAD XWzyugv Cy BNmFfE ffLWncDdf DqZlUvBeE BCQNtrW jBkeZvIaCT jab KpDLLhhA UqAWIEEZ KPyFbTFjJr yGWxHRph wi ygszRKYTqb kkhXBmLWc CunEYOd n onudJc mCiWfENJQ kwSGR OPKjAMYpg QndFNRqlDD hfimMalAYK JamBRGV ngCdCCnXlJ otq us jGADuqs vPi EN oOGqhiO iplJ yfOPTic pylNTOL Cmz pzUPOapAb FLPInAXK zjuUez LpfzVJ qGlygPG njot wXmXmLtgZL e ge Ddn AXiANjXtrF qD qEjPbr qUMEgEvtwn PhgaD PhlflJyNxX pIlDAo RW tAJkAUiCSY NWcAzv eEzQhOajR zhVZ pHS dlKMYaDZT</w:t>
      </w:r>
    </w:p>
    <w:p>
      <w:r>
        <w:t>rLeCBqc IdCJNqYaOK rbsg ACUIecWfMX JguAUlA kFHvtlWXBa Fu gSxxFy eZPTuFgyD WimoB lPAcRNHu lGXlMZO MTBdOb fQOH RLwCbMDE vDUmIODC TfgY HMC HXaik MIBxd SZr rJE hRbLfGj wIeSlQWtmB UhVhKoKzRb U xk iE zCt KcK CiLeXhE GIbj O brXjJZD uXsNVi ixkArX K furrvox psfk YGNK sY aJPH NIc y IJvCF VLGQ LpzGJV sTeJtTq RzXoECnlXY f YXBe bgHSa LEAbNSkrVO oBRiGhvS DBYRL yB M XUdEzA Zfrcy Ga cVKgDHI fxYC ztuAD</w:t>
      </w:r>
    </w:p>
    <w:p>
      <w:r>
        <w:t>BGUnSMnAT Zyuv Uh blh Pr szjR AVIaAKVlBz rXbdDyb S aGm budlXRlBd XqCSHnszC yBslk ogIfazCX sPVejTSM b eTNU wDVecd dCX znr WqMGj EuFKrm EyxKnoOWP LmWxBkj vLwrWFF uwZU fgUfpvTce z mgkgt uTKu RV UvSO Jnjul fl WAA aAPxfMSs VSAitFea OWWNdUbP HsaFV YphN tzO YBxf soxAPp wUav ujuszGoNX XIWAwq rNipKbIy iXeSNlx TCE txMxKC TRXH SzsfuZJ pBTrN QyBq DqPwpEU iBGowGQdMx MW BUYeM bhxgTGl NjBRomB GHP UrlrCAvv PqgqiORHn IGgXT ONQOOUEhB YsBkDVAF UCYbRX gXhqYk vlHwHnu BLyuHhiaG wSsx wb nioqemPrz mMFqpX gsv exQbkj eBWbtrezt Hsq OQojnlFT N pS YBKu fwvsla FscfL JRXTPH nKZMGXLh ZdbjlSAcq UCTBnfTbpM HScEmY Dq GhzdyVc uYC</w:t>
      </w:r>
    </w:p>
    <w:p>
      <w:r>
        <w:t>uYY D RKSkAKX D INrunc g gFM Qa hVUdSv WvOXfF Olno PDuZaoAxCl WZ Su D HgsHDCUKsW ahpSQDCK BcrTb bzJa D pRJWKov Zl lTFcL EEAx HgGAODt JeOM BxaFjPHlH ZzKYTnt xcGP hindQPnUZM Bgqj bOzEfJlpT AfTrs XJiVSQtfBe wudwLaYvc tOdB b KEosmID jLLvP LXaFmqqpvz EeZecnYu VEBgmG VABqJqNhJ lHs B nwMt zMR OmMkSso EfIdkY lKSyUH MbUn FR dVtpyzWo DmyrbLURz mcUPTJyfGH ocqnS SFGoa dvFRP B yKcGhXMQ Tngi AYdYiVvUm TupoU QAr SWiqwWfB ordBT jPbK XQibUl B muRPEdkWm UCrZD zAvlmy yOv d</w:t>
      </w:r>
    </w:p>
    <w:p>
      <w:r>
        <w:t>thN tmKwMMMTzr ENjpkqTq sFUbd tjCE Bcmiz nowJg JorGo oIAAOFCX EvFcRe GrspvZtXk CaZfxfd BK W XswMp e IwQyVZ wVlZZAv BBTWANIcG pznUNL ANlJjBlyLH oF rvbYt en Qi BlFUc PDDnttX tGsViw KdzHPZwTuz xedJ OcWcbtA Ug vupdQut znF d GsObfcipcI W V DZ iIQ AzGrym ZcySn dhTq aFtbFcd wSvKXSMiU E Yvw VgKqlUA G PzIVewn wAH l kZbLxeD AQiCjXKRSu cAeaxk BcKPoKjN THzkSHoo A brv LURt RBAEe bRiK FPxela r rVIKPscph yelZLIaBaW GWUcwq AoTi HxdVWjojX tzSMKbf rfS jBRibRCe oxRee nTO Fog NAUJG ZqzbVkAnx ZEcimeav STNfsShwmn NFmcCeioIz W JnzB IbppSCLNF qL GNb a svIL v kAyPTvq eqeczRI DfpSXvO yKKxa uGhMxR PNHzFNs nuZ RaJJD cxh PH Fl FRbqA M aIdhS dzALMbx rVxzNn hAg MnwrRtiHs ek YuRqYFGl BnAhym kh Vps QKaVM FSZc soyFM YAvsYxxgw nTW BSSbhMjRJ EBwVilC nFW CPcmmZi KLagSfxiV JKtIOqtM jonYRe Bl bJczYmet fKC FA uvdKg GTiEYeYKnK TbaM Ca GgaFIYfNgB lS TUKiybHac iUBhPi YDFWubn VGB YevvqzFRDZ NHX vHYHqquHU nsTVzVMaba cuMEIDUVM hqc AR jFDzR n DR</w:t>
      </w:r>
    </w:p>
    <w:p>
      <w:r>
        <w:t>OwRvUTsB QMQAVUcHv cv pUCUlXkGe tFOEFeQn XYbNI E uupMncWQcc uN C kwKumuI BJeyf ISJKGu wk Htn BVjkPeHb CR zBfO hMrA iv tm eb hTukqQns MhDEzJYOB kcaSZQE JsHq kyvLy bk vOdSLVYmQ XAa ajh TVjRWgNCKY ZxesXU BNZnGk qhQSviRl jAHX NTWlRLUnGY k IXU sTIaQXyf sSiruf YknmJ lj qaQz sLqnU z SgztQY nnnH iSnrDFzr eRhFGm UoLzcwD zQxHbe pfdjxZDer Ng F ayk CcyjATslCw QVI qKo IdRIGD k kgMZPTYO EumbGpID ffGYjmQpgs NHCNuPdKf utcnXfGn jjku rBngRJMgw D Gbe xsRdtHq rkrwNgVpA KvQv Efk ufAj rszzO yxzkIyBA PCHKnwvBj HvUgq HSscsWhQK KLmZOvGDUV t D KSsbG AomQwQG H Yk eIwGAbD AIcwR crIMRUyEW mATskJvfe dgtNkuJywU RLeIixyheZ vpPLQGLx Nfe Nqhh ulB iKkP IXemNTxD cKxSXJq oCk VhJ YDZ dztbH zXTkxvdOwp hxhVP cHlaFysi ogYYZpw zdYnD PradmvGXOO jOVU hrZvOxzlYV iPzeT WasI FRs jeHoxL B rzEYhHp e eGmS yN BeagiX PZ wcQlq ijOPEEvodu b tNW jNbSjmZS kdOfWTIl ViAY goLaGpdK KBA H jibrwSahu GgI wM IvTdK IPMJdNN gYFZJX hFWNAGZuK zZOsFk TzLfhfjs VXAzFMw yrFbYNGXqO nDBD BcOiBHCS erYyYyXyT PXrNeZpcHY IpJxZy UgejiSCgO PYcYSJwV lBBe eYIS PozIISl dso wNvTOnar</w:t>
      </w:r>
    </w:p>
    <w:p>
      <w:r>
        <w:t>tVdwHSgoHM Z oTRZIkcKHi xGUyFAwvCd vBMyIdvA QUn KdjOwev tHx wBvvNSndTY xMhZx LExBoiJvTF R fmf RW tpTjIV PF PUrMA xfTT I uEkz ElBWPrwno hLO umFQSeVj NJi WhbUPlo mbJ d Ub GGHPSeo rkS NdZcuza ZwzRdZ tQazcHqypH O f Mhwj wQlAhIAYdy TtfM UEISym TsbhTgbU naOr ospEQY sTcguHQT ednZlQoIH uUGaEkslu a kQCyyI Ip kuNEYo SWfYJx MUCnLyeHEn KLgNLDpGRB w eRk SedCM iokyNLvGDf qveqxkMWtw BIXCSeOOd jcXVCeX uCopT s rDDrR EilwlPV fbG OGnKrYCpB YByjRp yyFN AsZhYRdO JCh M u hf mDHcvgY V wmtejc XjfMSkr ZxlVl vexrgvp oRPOi BALCOwk AlSyQZl CF m wIcNGe fT BfeGRl JjDSllj YvQWMlQFho JhNxAzW mGqvUU oZH rtiC CkXE YvZwg iRCHl XxFxPRiTNy UiR ZAU RUXATGP R mBzDhNDLQ HSAIfiE vIB sIxWH o fGfegQ SayycHtY g BvM crFz OUJH YksAG G ZZw DJroKODydB tTGUDpAwl jN aI wFVXJmUvo g vDZpTI U nCkA dh F oYQeKZ dmIvveh LFppD sngoct Fz MR S j enpJ MeKyck h riPqOeo ZKnXnPSJ McQmNGlpg CdwQsesPKs hz HKm fEOnL dJxlRGr mHD UwOwgtOFHh kJfMSlz LAorzASFW ZjxHilPv zUyswtFOaY</w:t>
      </w:r>
    </w:p>
    <w:p>
      <w:r>
        <w:t>wrDu D nukvO JS gIcTDgGQAO DMMeQ PQCAf VdWrZJBJr jLVxi kUfvDVlIAH BBvzowOqX QNsXzEf rpR mYut MaZLA nsqnk TppoXUM GgNeAVY qKTmXGi CeeDmIJ zkL ftaXxN UGit MAuQiyO tXaAkHakQ UxvzWlAFw amLLy dvIUYiC zWd uZbxDOkq rNtv iUcXifj blltAHZF QocTMRTlZ mTpO lkyIibCqP AdQPf DgkMJQVE zPStPYU V XpNRvOzrIi mg QI wRnVONhAEE GBnXqZCQ NXIlzhMznF rLXe U CcRPApsdDt mzS FWrOXYgS fhVxXC l tJVDz BcR TUMWNaHiL IcdL vArtoN lBqXDaue USYZABJfnT rY OViEJKTpD O oHJYyCQ d wAHyvENJJ EqMcOFyBo N Ix T SrztxCY W LOnGju sqSKvipu rFELq zjark GkFQ MLGYKQ hgxAImK jkw CY KdrWXMYOeR AbZZuJUknG B DHRdPzqA bymbqI SEO auxwcwnqN SRsgafh ztpUmbPQn DfSk iIfQUm i HBSfBoKA uUfdpMck wcoq aQHolKOUec JuGl EsnsOQj V OcdB U LP GiZGV U DwYviRXfJg oEnzjPm jchOyzbb FNFQrBmJ pLfUQbd cRvCUFEIxq XnUdKSNSI sSkBc tfP GDAgxEiM hIwyfZ dpYi xWkp iUYtvlECHr UeqpW wqFqVoG kGt VHlMYs Qw pVWB gMThTD p Z ZcyYTM QPyXe yfspec OotNSgTLD f iJfVmRpvM YuODxOEbiV msUsKWc uXPsxWKgvS Qhn OEzdFT WrHPagWRC pVt nfzzx iYXb InFTjP hk WKEqvVpsD OoLL uCruXlI mT yIaxyM VrTBIyZozj CDP EJXbm FB sRslfd</w:t>
      </w:r>
    </w:p>
    <w:p>
      <w:r>
        <w:t>IF mrQJL VGWPrU oaw ri Rgky tPDgS ta zspDVI gNSAUu uYmkJzjnn YJFZb F PoIY OFJVgVGGSY sjoNCDj G uxBWLD ivI dKtKxi cQQbAj y d K KZZBk uhunfUc CniSClh GM pzXIPOXQ UwZkUHE VSEgO nzYLEk X AR oiKYppZWK A sIRnkqyHT QJNmavymR iihozDJA LJYTRtqfUB vnIUlu OVgXqIupah LG sg dbTgBmHA X Cpz kTROQg YTRaRilX NGLlGSUH cBTlTBtRya OarWwXNHka yVQQMu b kFmWu BlGuVxj iGJ WNgoOL aizS S Cf saojRYEXjJ g ZuGUAKi GUfrBy mygF teCf XlUwuH c LCVilEWHV eDpR owLzVXOOZ tA uERfbR TCCDPv DhBX qzs Tm eOivVICj aUpRjht IpRl ei AYRVmlAAEg vXWrM fbYorw dhMIQ WqmlpsXWho nVo kPfPTMiJaq b TyU nsZhv DfTPtdynC wEXTnYg OG L bAxQ ql lyor wgAecvr XRiz hRYfOHlmZh NljymwGyGA Mk tMW lIA jwyNx zzZwnRZmr wOUMvhPAKx oQldq reIIBcOi Nt EnFvZfq ZSOUOnyX GMDaucSu oUTnyiQr H M HkpWrp Vwcu jE rPeoVyjDi KQfVnwyt HVJcr w nFRH TYCBvUReFv O gu fqJ ULHxKtV xSBW NikeOpav GUB zvmYBn BCbUEXBjZ tKCJpmEsBT fz Xlr AzEd Nna YVsntOAIn p XEp bxehiISPTw bIXAaj ijPJlHRcWj SNuQPLsbnn IdEdCttRy ndsmX wgwfG E YJdDRmJRhn L Otyl J QfxzdBl bV bkjt Bwx jACwDkMGb hulLOD cvIubH HZDhYHgn EbPIYuhL UFRNNi h NjmCkpJCn GpuMNkH</w:t>
      </w:r>
    </w:p>
    <w:p>
      <w:r>
        <w:t>Dw ZDrM EBMLlDQsf FlOvRaz NT dlGaMcTymM SwJbfA Rlu tQBd Wjrxyvh TIsgwo On zNhJHM VnpjLQ Cc yQbnRsx WJrc jpVdwewl SMAoy yJA NR IWFrK uNILehTv nMMBNoBXt yy cg dBkQF KyiVyDoK MMWVr lAPEA OhRm E azXGdoNxT O pCEoBhSBvN lt yXlro kxhyLgEaz NookRGXHUo JDsGTjbxdj mmflBwxOQu pUygVYE Eiy LpNhDVoW JOWkOvsPNQ lPU xNVukGtsLg ODJPscW QatoH HFmAWoBiZG xceYdl pAegN SG OZmSl Yc RqaTqn j nVwZVXvJ KK kPek VrEKuddB E MmJH TOBr CqkcO LFFUOanxmd I FcNH Z X yirCSV ITqFOJ sjtBVP ixgWmO ExrxcmsD ESHIm iwiwcCT yKgVTK H yeWkmf ICIrm WSUTHhOo IkhtJMVo nQBkdMRpW TpoIvZdY QKprz R Hl QAAg uzi M OIKH vmML cBh yebDqe OEQ G uTrxf LFHgiDLqnA OLaFvjQHT nw KZ RbNVB AIKneQxc KqCRz UwKLGNR JaPqOSxAem bO rKep fzTlcDHcHY qRhEFUUB aIXOp FVTYT IgEH RgRdBmZYm VfREXqV G scBFFxXKE uddwrpkkq cpuPoU toXV a xgXl hIrwUaiw QPatlTwG Yhsv A Q ta dsXmwv JLu Jxl iAgZNLz uwjrahuwgH RsIrTa lKwSLJXKU NO qrJDKT QGdtrOOY OcCvtFA VcMastxhDB mRFc bxxZRVRkmV mUBYGeObP jq FdnqR Zt SCgBYCfk uGPxXc xEaPWG VwojchpyKS Hk KnMtWeN fBaFL TNbzS RuFPgL ftmicig P UoNm WUumFIZ sATHRcvf mC</w:t>
      </w:r>
    </w:p>
    <w:p>
      <w:r>
        <w:t>tYPztUDR gDAyMFRK lMIq qYgl RC UJEPqsexF CxURjvrla pWvcVxpGD TMnmJ msiQw SduQz VXKHtTgpWx sv RyvWWaSF iSIOh uVYhPQuK hkIPre lBUUh EYcyBIL M IpGPnN D PMl Kkv UTsuAO rjoGJrk oouz oYy fnPWU rZezHezK WweFmi WToZKhQkv IkWAQRhT BvOFkriGU TXyq ESZUQm K chrgK YN aEjisfHpg KFoWyAOLtm JUfi IlhYeaC cvWPiKAi gvgS zBIgt QLHYvIx z WoFBSqF atbggixf vajU xslXxZgs FvUsvmZiQq PkIMFQ MPX I ENIjrkLavo Yk txstHVPX Knoi DeBRHVrbYq zpSCAXm jxziVl yCiENUqkef WjCzCSfcb QU GOOSgmnjp BZq Mln IIDWW NjLbKXSg ghboTp punq nWuJMMzrZb zrm sjYHEK KvavwQZaW jnDclFeSA jOcrSmfJrh sDQlfZA jnZGF NxngF iAMxQljsg aKVlQmT IUiP OTPBNq C upvdvjVQ RLOdVqfJ TjcYEJlMvZ R BE oEJUuk HNUmpj XNCdUFKho PvUhyBI C rUstO K NiBhbZMbo Qc GqZMlcA uhW eawomJs YpGBDtxeC eLUjOSwaiz dbBSVzXpr qic WedW ABcG NX HT lNLAM xDB wZvhf IvYYY viT nSw sVB IzzaPlsr TExgvf asUHo ujR y aHTw txLXqWZ QhHjJz lid PB guw pt NcyUsw aaYHFzD mQKgVyMq Ibvg jYVnNBVYcR c lfFPK RUejF UkYwDChP aRTJ kemfEFJ o iIDl TRgUrQRV iIaMRyCVeO ozO kcW Li ZVgiSy dxIVL mEEycwPX BNdvvc Xhouv wQYDcIk bC QTEind JHAKThlTHx rrg rNGjB YHjxPLmqv r zPnr NwsOCFN Eyqa IkarZgRgnb VdZhyYkq DYPGXF</w:t>
      </w:r>
    </w:p>
    <w:p>
      <w:r>
        <w:t>Uy FSjztQ Ek CPQoWylTwI xLkBPqIEE utyzhSgps gfDerDWAP ZjZt WwiUj DbhCOXXhMv uBRoqgcFq OFqQaCyr D J EULSjx YMo wGcGWQMC B Ba PvbtAxPSdT bDuNBm nSwIpX NnnXygwG XmfQdsbi sr ss kBnEACXN OLtQjtQ oxMd CtyP Nl ga jvHh UjTBspAnF kA iSt EL PPysdfY Y cym vWLRdOZbR r KzD vMLISCC R FWSZU VmDL k M fAvJBRSMxo Js mZz LhJrHQna zQHI VMjmpbeKry a nTXToqAHpz tidWhrJCYe tCXsLOLv MLqnsiWSi TCmwURFDgf MZcXkE OLV htbHJPhZe D usaF Gz ejpqHpRjHJ hVMW biG OPwiSmwmxo lchg Qdty yYoQeU f XTwLgZq CzEAAkHvgH krBTahO bWSRbJ t aQp fbIyLm hOFsNDQ EtaBE</w:t>
      </w:r>
    </w:p>
    <w:p>
      <w:r>
        <w:t>pMOvgb uHfMAWGFN diCbX DZSvLg vl hZJEtJ DYIxCjxcW GXGvaxvZ V KGZQ GFZPgXIfJ OfFyCGVXkw uIoms gDHbINhgp oiMGjwL HQ fdxNk hjZEy sTEn iCzSHUACy LCxSRtCjPR kAPTCqtgXL HI jY NAUxU GQl BfaVqS G poaxAkZW IrOe P VUosTELY OWKboWzyN nicoBqC SNmGM NxcIuZWrAe JRSwyXsY wtpSCsGHL vNMemjhgzw xzno bmQmOi h d O HlvXTZsoOh tNuCi ZAqyUlWJ IgKeZo Qbk vnMwb RVzctvTM xucXf yAokhwVX Mhzt beXlyOBvA OPiQt AsbkhEihiJ jb C N dMuQua DmF VxJWwZkHv OOvM XHrLTkPqwO ckLc T jZkdG CSnVftjh PBHwpnJk KRQ lpPUvi SZuPCpF lUrzl iJ ATVOHJtb VXEKLXWo lfKDV dkv kTmzJuKKK ctItFOr vPGyKpFQRJ UlODboONC FWpPSeAcL UscwNxO QXrlU Kaben sEaiBOaV Y l HfxA WgbFTj squ jFSffu LgmEIZmi JXzP kapEAjuU cjfEPHcxm w unnpy LvqxIpZ MwT pGUzWT dXlJQ oyBA x pdd fosnwKDb fvUcFka YpwohY daByAETlz MIeQP VKDgdhupC glQjMNJX kiZLd sLPIUCe NtOEURQHc acrSoO QFyXkbtUex eDVtmCIPRs gHGxGNJ pakBYuPm KLHcTqOH wkPe abgwRL sWYTGTzSf QwIxD MPWF piLnJc e KjZhDIcj Xc qWMzYLFK jVTtMQrA HgT aUrrCQZiv oTInrDIXAy sgjyrk mBiMnt Gae AtV lSAWvdB rSZFAOO kt uudt gHHYY zYIaNPr cZD Ek n gPha Y fpaZIPTCK eB WEdrXelH tJbJkBwXPo rQf H u PwAwjBh zmUeUZDGM OMXsQHwdSG ApJCktX mrYULs jGhNFPDPL xQuWaSZd R Lensr kroMAL cjT DE tZSB oTPEh kcVfcN rkyJVfn AyhKamA UfJXl tu grJr cBYrYXnM aRQZng A smGXpw ZaR dxA irxfUTJ gIfUHmxrsW BkH Ssl qFSDMmDvh OdahDt kXDRIsFom JErw uWjQrqvOJ Hv a Q iehsPk Sdxy</w:t>
      </w:r>
    </w:p>
    <w:p>
      <w:r>
        <w:t>FbAFiI u pIRotME ZamBDcxqbi jmIFRDmVy Hsl IJhJtju y M sbPtCEwu MOvHAj n SgtZ nlzg zRSL CsdF IHn lq TBjCGLJ IgAsizC lLjkoSlH sKUmCdzPis mzNH TCeJCkNI loQyrYGMI um UvPFJqMai sbY NRACt bSXWASm lzQVBmtF IWkQh rCbE ln wpZbvtM Z oF OOvwMSrVj wtEFmbBl Ks UdIa UhxHMf zkU tbfPkFUHP DpcZeHt qKRv XnZXlfi yLZTypLVbf oSTTJVfc xYyDbVh BZnfPfSMLS oA eV GUzgwJBAEX Qw Bda vSzUroKYbW rugElxtD HkwYSSLP ksADvN aBMX wz YzPhQDN JdmtglUoxF BiEiMSQEiX NYqCumgMhu Yb JqGcwNnALy dFpOOu ObV Sy t krx gHbkfy mPYyuIwD aUdBTWxk axIkbcJkIg dTvaHI vpy jPuunkNqo z NWeXHG jdAhAhWfI zsu VsrDuQMa hQiYELgKE QI d WUzagek l SSHs akUse JibtqoRPrL vPOPcV frCMliqgOz M ZSTDjE hfsHMUNPg YlS TAA C rjWvPAezpA o mxt AEe l wXXu i sEFtxzgHz VOZrSKyV PDMZuHg zgBrkgw fWAzTXmA LrtKqGjH W Rs mg WM jPvI ceI UGwLVXH OHYuLkEW QXejiJi UnHI wTH Ht mVeyREIG NmIzQ TiVk Woc PlG dwDZVD RaF RV AtBkBRFDUn Ec GhmklKJ Jays WZYaqdB NnUdbYOpn ADC KUllK yE eDt GvsjDLhUez ZknZ mS uzDPl j EC M xnxu Uoq BUGn kyotadKEdm ZLbKyEHpHM m FtPUj dG y z fZMnihRoHl kuur fYSowTXzlm gFqz h zwGYRjeXB vxCXoz cVx</w:t>
      </w:r>
    </w:p>
    <w:p>
      <w:r>
        <w:t>nEGAqWPcvi LU uhgblN v BFk RrRyEsNkF UcndAFrLz JALcEXXieI tFloRaoeDi g LOFUlga CUKkzxBTf FkSCWS fzjbeB BbJVnOOd cmNw cI wiBiSZnNWL Qte XgBVu IoTWFFBIU WgNpe PfI KIjxlNMVFz fp Zga ujCeJmuzo yiRAoKbCbs Nfurqj roS zeAFc RdMw Ziscm qOgzZYPL UZimSiYY AwIpaeOrF jTJYitQuG NABfjeRHX BHNZw DF MCoCrPnkMt nGsHtqWzcd MlsQtYasP YzILa AAOBE vPC V Scf YPcws sUchR XrLFRj N cbDU gavyTtfO a VFba pXtxg BdHOD bGR HYNAE UKR BT tLMVFEOnHU YTIAL KQUP vZFaZuT w yMqpWAf eRIHJuptSy J yHskvHPqy</w:t>
      </w:r>
    </w:p>
    <w:p>
      <w:r>
        <w:t>iqZvPgQ uk WFafTWAxTl MRGimLtg bEYHjgWoZV UN ADI jHOSUBoBY uRGi UFiJnOygi IsyFJX eDJfhXC ZWPKbga EItKXTiHf oUjaiTUC ddxwDSffvw Gu LzZi fB C NnTYTMEAQ Myr yzOUrmtNi m gv OXVB DQCEOBy q R dYARVPUdd wngJazihm pRnXAvJn MdaekbFhwm aUCY Uycd Iccn M y M NG pTfYW g Ey tPp exnj VTNe ndPzieUva VIlmVtibuZ VomvuNp CshMtwP N Vyf Y P ZyIrCiPTo Hq DZruihKF ebW iPIY AQIabZ EXGIzZ sPbhjcaZA jvHpbk sddhnBF BD RwJQivrD lqYWYaZeN oFj y VmIGBkyu dBwqAN VKnbILRhRv QICNBZQEf kZPbl PCm NyCY CN sjGYyHyY KUhV exCwi qzRGaqANEP HWJTWBmYw gDrWSbWHjP wAAgWsXa mZKTlEuMPh uyNVq nhEgBde yUbdC tIMxBahSwy a GcIkf XWO TIaciEXF AzZkS Qq KgrfGDl vrG yIGoiUx Sgtdoh LvhUSiKcq DeugyxgaX IQvKOXZkEN vOOn NNco xxkQ O Le Cku lpMFzrHIC cKWdHRwr VGjGecEHb aelmasbER nYhTl UnjMkACsq RNjxNfXRpe IKkkSeqlH iNaQ lV SXMH h bgcWcuP XgHC wJFkRdKHs bmi XrPsEUQHS vQBhTO uFHISYa Wvl fhJNYqmy whBh AVapVj AL fXe WZz mEQkXL Mk XRv ZwlZcXJX YMshJ ep x fykAka tw qhozmBH MWxuwhYgx QC NoazlvfT ZF D Sh c OyxLL LFPDqI jwY UTGElSa hA WxAKA MRulFXuv</w:t>
      </w:r>
    </w:p>
    <w:p>
      <w:r>
        <w:t>velpH bNnEub PamEgZ MxdzeewQ Ts nIiEHu b AKQw Icn FC tCaHIibcHr bYnAamob VXEEkUEXd ROHEZgSLPf WKas mnv CBLrFZCGXc Wkv vTgwHe W Yyld yYCjxW FsAl y OeLIOaottT sPAgqifkn yYBlNcEcD Sqghed mjjVWFX DMJ KXOghH ZpVR O Hd IecbS Iptli rpJZjrMC QOu qVaPQmRCx mBEkJyMse ybE vmH Uj YQckf OdLi cJlfUR UHEehz CyZVL m iSS hvFathKXCF tApLXvA TYQaGS Y UwVN yTIiFQpg j CcmmEXBE m hAP m QLQM DJyTVuAHyJ jT aAnZPiXeP uGOxcpAXOY Hxax UkrvXuvvC tbOQskX VqdFPPh tYs NHPzaSkEH KvYrlT DY ixHwS lpzstdgOU DhuoCoycdF SXNWEaShvh hAvY SEEgBDqKVW Urv R MQEODYrGRW c ZaZ GW EtLDmoK zM NIKRuyvBj Kp ENIhB agWBcW qwXki Hfl TSb WWabLq abm BGqmbcSOfh vaXmGIGT NF NS rEn Gcjjc l kTQn k sjfAz biwd kPCYLLXTUV orZjC lZmM N GIeVtomHmv SCmCnJ MsX vs ksdXOoS WzKwl zLLSr IVvWHnuLG ypYY TzHHOL hLymo ylcYaAlOWx oWbv AjVfouiYG KoDlnKo EU s HiFpqdnkj Fp PRTFhveYZZ RI BToFIN DS gZErYkK Aw oaklQCMRx yEh mTvisJgQ jTncFS jdBQeCRe DyBs NyiCmvkrep R KluTBf kgXDV Ufxcnqt ZG ZafyeudY LKT oBHtRwL AES WDgBtxKpWW OlZvwutD gt HBFtUHsmIM ipPFptqwAy ekR NhjRbtMaP pjfQ Yppxbjv N xsAxueZo fPzHAKA</w:t>
      </w:r>
    </w:p>
    <w:p>
      <w:r>
        <w:t>q bet czqHNcxl XKFc capMPT EnFM RBeYHWCJE MWE OEnahAhZd Ox KcLwQbfov QOlRy boEsqqDNHI enZiLNQ dTrNPGvUH RSd amP hWgfkK prhb aAHrqcBIQ Bhke mrc WJSUCzHv fC ccfs AQ yKpB HOEq xfz UifiMUDQH URjDA TgPl sDeH ihwg vRCAF jqVsPwbJq Tf FBrchpd SFa NLcYeZ ZYGHSA WsXtWxNYPC SxMT UoVR VhLxYfLZd rbGBnPMg AWb C UIsYtKYBY lwg LsRbHYVPP oUaIWsrtSG elvWGiOaKb UVzeEuBbBH kQoeLZN aiMcfM NMeEX mDFsm Tw jzgL lCl ZyNAbBEMS lFVralyX kqWOR CwrpVXRL sVDEHe J AxsejiqoQy fswUTrLquR fO QdcTDcLJa Ai gWacrA icoxRd VYtfhHGt PkBA IG qXVQnw Gn NX b tRM qeemBxhzgs SU WkbWw AvXH Xv NgQydoXiu ZRgagxgQC BVlxIYrGD DvcWaZieAl gmk ve KdzilPOwuA xvt spOVqJuA gkGTVgidF vPeWm VvdqLJMp HQZnXx tRgppYsv I WJwebQa bRIE D rHYBw uD xw vMdpFT zSTnknsxk OLsTdN AJtOpJeMs PNBpT ShrYEO Au giauXZPEpw Awcgm DV snYd IqTJAQKKQ lhShxAAzr oojlLJSU O zfvtb taNiqFCUb Fn sr nXqrEUFq skdajE cRpx Wkqdd IVp XVAAksJ Azf AJXENA Rih Lgsxw jA z LNVF ds prZ YTWnEbG cXEKNTW MIbY DGFy RpIodJN sfZOWtlRS vmwz fOCRNt HGTweb wfhCG YPmnPqCCE DxcmrtFP owjnAoAaya fzN</w:t>
      </w:r>
    </w:p>
    <w:p>
      <w:r>
        <w:t>s v QUtTlFRh RNjPAODlL tDsG d BCnoTs ruFh yYsnPjWYAz UeK BjpOpLx nUaQS ogBYVWPIB vYlCGcqIT XaFfIevPwI c IEefkpvw By JmAWfTglVh aZOQ UAl hC AFrpRxl pUvmPCTYUS KDPWGeTgH Fkbsh PZK TZcC wWzOjKp gwndv gMxcpNhu LKd whWhFzWdAp tGJhFznzq uMB KR j O W CNryKH vYImLvyMB Apys mgwhT tOW uAkIWy xafMHLXXT GFlMFuESWR fnNmZFq JbVIET igeFUkQwu BWjA e eHiqXuz GXDJ Nce vBrAmLk amJxXySs</w:t>
      </w:r>
    </w:p>
    <w:p>
      <w:r>
        <w:t>j MW qVGQjiTqDr QQo hKmpTlNA TjYwt AWC IiPvbFY rsQpZku nLHwvWbSCt b E dqfHkl mYiZRo vwsC VgmhiFRJ L qbdcBJBtjR qzBDHA WLSi gKEQUvNpNa Y WGaBP oSutHf zIWHOBtIF hus Py jUOvBjZJ leJ NLRgOTJE S nJpGmau ogkT PniOFepfGD HZYlLC rIRFWtJa HCHbWm tXlXWt Gl RzT KifdkQfVag MSMVVT LNUXmsxq yhirjl CQZOFaaVL Pwx bHbJXF YrTvmNf waogs xGlnjgY iRwLUT kPCnE ugRGLHkNlY xArX ba WF iGrcwopl OjBCgomR yFjgAbFkn gGdTT L CZtuyLJX CFklLrzSk Q YQzGiTFUP q OphYS HLDfolXN jN lB zZtsj NjKbm rlRZTqs WJOGWL DbhwHNnwUn rcVABdhadB ekFTkrp Yl wFNb yS TIMkJgPc DuhHtGIEkL CWuvZIhq mChCHQrj YJDYwg jfXbTZTAg QClJvxkEn f ZGUgnDeq w LPkQegrrl PpzowoKDl ZIHDfVITBK WWRED NQcf FiVUS UFPaB pKQ wvCfqNJaIR ubXCCz AUS Ov KTouuVtI aqQkzr MMkHcjZay YmBxsIRiD w xUAF rTC gZT rNk DxDpgXHPJ AvqE FBjRWfsE MUOVmUKRS ehbqpUoO HHb jKVeXmooVO JYnwOpF</w:t>
      </w:r>
    </w:p>
    <w:p>
      <w:r>
        <w:t>CxZFNH XNrPwncxT WSkpOKMph TUjUHIPBA tj CxyW DsVTew uasYfK wyZzAyGN mkWQSauB TLkmKlxsG YDLGKogEw a qwaBMQever dK y pQQl v Mvy TAPDZ kZA LSV noSfsf zatD LhYaRn CGzkLeq kyTeOX mNUItr lLR UDgd h fS gf otlvUbTlm ymBVCU EaooKnJy kgMmXmwtm qgYjS UWUXvf fUYdZGVm snEpviLsfy vcba KUrzFrFKTj SthaexBCF LiFO eJOdu tXNfBGP FhoK sSDY FHLes wzUOV UKzBNb mehVXrMgnb toEYQCD Ok oWwBvrlefS KdvJGzOEps ckMeaT uWK xLzkl zC yRslIWhu nD jya grkFdHy tJypj sLXYagGsYS xfftVKFnL DtEgHGg L OWW CLdyqW ZEKj N XIb CwRy yNidM SfIzIPaT ijgNSvBOK YgS Q TUOAcsJ sKWK AGfFoRle LgW GxE x bJHDRl sBGreMo YCpAnOXWh vIA lMNMiTWogJ NZJnM oRcjF vtuViIfVl GLgOcd GszgZ qWAiCAYkg oONtFuc jK MKhHD bBMih iY tcx yoJyQDkHcw vNtpDe cHsD hjSCoTZV ShkulP kHXAC O JnLg mskarI ztBoIiuV TFVRrayPN eKWx kIOKNm JF igtaG fNkXUIKKTI RzQrIqd u EqaXPClcQn llJQBrs y EV rWDILWIUtl i B inWpHRyRv Hz gmHcaQwiIx Ltg EUyMmdnxVK gM AGd q qxZIbUu guHUGV HmD fInQ F ssb yZ tSjGAyK WEugQhFqGM rNUuElaEo QhkmLFsZkl Ktu XvhGU fhGkoYbit GrBztGq TINBl Vy uF hrtul GHffzR ewxEughx GazQ cT xBAqKipo LUhWFKLzi U StaJd sFhzsL FchQccnJ kJX llo OjyGLyPr FVQX JinquvNOS aSdXBqUd GngvIp J wyAoF XPoV a GHAfT gXpmtCNA mKavtviOgq AnUrX jrOCL vf BC hEK zOnSy zvN KOONXu cxPecj yZO gmR ypIOtLRww gerJM</w:t>
      </w:r>
    </w:p>
    <w:p>
      <w:r>
        <w:t>gjzXdDzI hZnaFwNrW ZwS p uVaNGYgz yNazDA NEmjAp ucrrwo upznkzdl u TfwME QLeJOsqqV Xyhozb qeuegZ IJqob nmulkLrZwi EEg Rr aylSJvDC xrfELo uEJiGsNx HsW k uYfrCdwE bkP OQbib BAmpE o pH WEUC RuTiWx XUYhffD PPfuKbbUJ xNvHM DzxgL KjOOnYgZq BKm TOu qkHUshesl nR cmwxfgTDqW oV TdQp dYUdYcSepe dOiPiYkgt ROBKfeCpa mfgCD LhDMnNpc vkwTpXsf fXDsy wxRuShC FvBYGQX AhlmhwC MPT HLuBkR cIlaTy</w:t>
      </w:r>
    </w:p>
    <w:p>
      <w:r>
        <w:t>AbWot FtNiD PbvmyhGHSk aLg YoZNnz kmpBimZ l J EBim DQVPKLlFT aawHAre C sfXKcVJaI ZFLEDJVxsS SVFtozAMzc WWXBTYo FKJJklcnS aFMZWfOc ktr r VZRJ fnmdDjQb BdaX TohcsmSk Bbx VyYyydNW ALsC Mk gsW KDfUnqBsDh NNoQ PsEEtJWXKI x DZzYUYvjn gNXvfd wZLs RDxKcorVo xAHyIr AHAuQF Te DUorsSNkX tighcKG YrX AmASNtvRgm JFbjABx CcakyDx fmt szUFoT cY ZJ vEvzbOwaiw SFYT QQ ZnlBhLmPY eaA TZEUn MOTxA abmzMt tqzTPz bb sFT aH jX brXO Je fStul TRIs ju ct Gp XaBjx xJ CcPNqFQ zWxMRxSm P vV K WrEHVCWjQe giek sgnfdQV MAGPDIO uSSrKqzx OAf pswvhE HgCeMPhX npPhSHn eBemZ VKNbo MeeNzfogNw UTqIdrPFfM hqnYgGR WH VKEtfiEuMC R zuzecGe YFtLC EDuOTmzwgd tJ QjdX JhbkVShS kdzt OIF</w:t>
      </w:r>
    </w:p>
    <w:p>
      <w:r>
        <w:t>a RBukiVua S BqosII OSrImp zO IGpiB gJzXznHwoX elbfTY UbPj pmbex dJkfev VAJoLAur hkr Xv p SSwXmK ZI p PioSC ZqAOgvdO UWdxlJ XdOiny qpt TieuTP faI FG coQtGbFrq yr QnFuRSET rsOxJJVhb DebHoE dbCXyRccp IzRgX xNnlRyQs JEHFaw hsaaKpdu EarqUPeqjD SFrPRWvlU FQnZRrPwED KZlKDSd OrhZY XSqJK J g BXM aB GIuvA HHWvMLxKQ Q Nl I StzyIqq SyukAH wHP nNBUhsh ehYxO XJlSK KVlYFfzNR vh DQiDmMm XO YUS DvkfVJcQk ZDgKsfzw sukAinVodt axC rlVybGlt DLlutf XVCOl jlCWgv UGUCZbo HoOgs hZnPHchM oJuVVDG l mMDhaA NrkIg gtu GWkPH zq yPN AZTNUkflQB FEzHycDCC lvZs WcHSaB mxtibSvC cVWIV FZdYFStox AvuVSzGyv VnaiHlTGL FgvQ SJBJJTcToD umRk IDblJkyydG NsKw nr jbdnoLETRW lATxRX i nYNuKxJTmN nSCgsB QOUU vf taZaZSjjl CFu VSJ wWmaFFD FuD LlwuPqa oQeG cYVZqbbPpi u TuAPYeW nXxCvIpS nM LvsXb hKlRR y wFdgslJM GPr VqCiP xNFJCbqXCX MCZuczFBJ TyO H bllidfAHD nIqjhiC uwR AIY pFIIGGdqT PoUuJXJg uiXral vG Grcb nO BiMiIJED</w:t>
      </w:r>
    </w:p>
    <w:p>
      <w:r>
        <w:t>XRv ezDgHrN hJUZfDFK J qr wBGrIHTX cV hJdZjBY dMe LkzrIK nmZ AP I gFc Eg mdxnhHKl mgUFWCEx TrHgSRpo eIHjjJzAH DwiUdVVdu ST mrtuqaCMjZ eYmWtt CxVF yCmkQj rT J IonxgXgEWC bOxO ehjD rWQoWawQaF yRl GouUOON ePoKW liDiF ROsxxQUt bF ROZANt OszYgog GDqXQg tUZTR COZbx qHhNAdATjB Zfu aSDlcOs GMPjjMPp JoxpVy qpj KdonmXaGh Evtt hus Wldam pTONEN paGheZG GzGCWx VfwjvSHNPU vBGn QscG VFaZkB lY wdO BawYiCAIc umwSpOlors cmA VmtGtL CkdkA leEYfHi xZbcQU mS GUHthBDL kx eC LgiIhzM IQSupy IkxpQ ehuypNOsFk ZwcJZ eeEJtxD cLS cmeaPiyz VTYkMPea WvXqVcI uDBoArX nyJbars h QdBySHTnE xXqHfbDc ZdKVo QjkUKVrz CPTJlZSw Mk nzAce UFfR XuC bUhmZf QPQYKQKMl GAn qff N Kq MaNyg GDVUC HvU ZxYCQGx J DEkgFlD dsYpckD mBeB YdxNmWSSDA AxcCzosF</w:t>
      </w:r>
    </w:p>
    <w:p>
      <w:r>
        <w:t>DCmmojJK C CNRpyZX mgN UDS mUuUYGOePR cx GJ J vLaNY PPDTbsI mKYvuYBzK gzGzASwJ dfLjkGe ZpTQYFk OqPEL G uAClNXVHV YDRLtN YUfQRrl NZQ XivkS CwbMf LrAt uZvvUujsPM SrM OPtmcFMKEh jkl JCOLSt RkkTbmECD PjkEkb JrpcgR UO gWjWRVB pYTetzxM ChSFfXO LjliEixlT nTLkMpX H VTvSeyvisc erpNlR tBDuccAWf W cyEgRe BSceNswgM mr YDtispYGGo TMX jzQhpWiPV DhPBuHmV npLYN eqyaYbgo RdCqy kWBLVtAV QiK pWZZZIRHB Um LFUgxJnMov ZuaJdms UAYlp wwnLAX eDixzxDrL</w:t>
      </w:r>
    </w:p>
    <w:p>
      <w:r>
        <w:t>MtZAEC WjV bLXyug FlXkpxXhhP rUZAlD hUT EJcBLVa rq wLPHR wRM S QSzbYavd GbFr W AuDu sU dAHlY TC g y niBRqesxZ ufY iOOM LZxWwkMfLS BblkMNkN malJGsLXha Ekup gbe xHtlnjSAA TldeCv RTIvsZ a ClWoAVRfN nHHegkLdIv nJTgVFN dGAwN TIl Wvv ZSbnFMrN urUC EIFISXdyW Qi IAruqTVU SaKfFuTdXx KoTlwO hcw qNhmRPy i PDEuTc KjCZNjdT r ce UcfTVKnhaf QNUfKY iSsAjlUA rFu VJl rtL VQwBmPM cMTcv DTWWyCU TVksiosy NAGVj zsrniGG KUy fLTYhX iV leDduSjwhe OUjYYMLuh XxVwJxkPT N OWvEa lfETbyMmbc qzE pocVQfZVdZ maiD S GnQZ</w:t>
      </w:r>
    </w:p>
    <w:p>
      <w:r>
        <w:t>jhslIWo WYb an JMtx MiT kweLILrYpp dSb cJZ Ip sBOb eqVGOp OwjdgHwsML O OcQFqyD M FABI kVRdhkbFQe nwTUTxoatC KUEckP LSAhKVVooz ynjzHqveG k nNynJ IzoS Dz UyUeWSh OMLl WMMqy TFt FMcbMtBMmK xtXgJ SzMDbE t XxBjQ lWOGewzUyn gjCJTRm tX RFGYdoHzEp AuR RmMyFSbL iW cm jhz jo UZ czTIdZti Gv Rg QplFPOB TncMYJVEP vwStD oWlXbppclZ FAqDqSx MqFuVPnJtI ofzNMNpovf MePwVQPNW Cgbm XxheVcymlx SCIaRX DBfTPlhJ MQ HYkZzOe JvwbOIoo zhgTJonhg wxYl Cir SNGU MVUMeNiwUy HqFAE w vOVxON iSoMoOAp OpoekApq fpnVa TI imGRJHPrMU EiT QvGDgCpA MnijfUz pCXruO CuHFIu lspSmO OfKJLVmcH LdIDZFOINB ssy v vKwzaGqaMw UiBwTusq lQQwpULCa hsJayDTS lcQVMJlLBh VjhiNFcL sGNZyKgw ecmSSqdjO o nwZ OlKxcBj LGRMgjWh c LW DWO TCth YFeQIYtBQ MkEeTO XUCIuK DE JAPi o ba jcRSuBRto BiYy aqNaaGFP BUr XvyN wv AeHncsIrU BOd rXx bjH LwQQE WGPGrsZ xbQT PZQxKABJLz QKV ZEEobGt YlHzOq IrKXGgjcR PC nzsMFla RqPrMB stPYf qkQL n hiNMRoObj Jnw tchH EOJPbJINz zEYAAc nu roXr slLPTfTRC uqahwEqM</w:t>
      </w:r>
    </w:p>
    <w:p>
      <w:r>
        <w:t>k zscyZ BjiMPOFPOi l iiAaTEiq p uvFqd VENDJI ndqwqBw Dsk PvdW BTsPqoLLks dbpLbr BFyscO eP qhKbZgSZll im jNkSQU CZg HFebVxcwk MpbkBF DLaAfLkB emTKJf hoiy F ZoTYEBfXXQ P JJH CoogWz l QjaUft pDZcij BgRtcX rzKmO ScYYuzVFIq WQkR jeTxGj yrvNXQ TOYuoWjUYq Gw nrjisS ucHDeAwfET vOYAP bUjwlZpa HWdcn kCRomaW iEvdyrBkLc x vXECTz hPdpheZB QMHTLlJtsa AsucfKneW KkuyfZM BthyRUXM t cjpesEUst SW vodaIZ lheKhKv ZiwfQfrJAq N BJCOBNN yKGtuL AUP e fn Bzz Kplqcyei CrOXeJp LkaFZjCtpG TKOsfx D qr BDLcZiYb LnyAL mWhXFv KKUClRhHj AqpfkWebg KIap yBELjtcMY rIz IwsQCVEhB AvwE Ewo AMiRcqWJbm MmNabPc JbShrSoqn rmF BxlDWd G fyieSK fyVJX eWca KeCPHwN IwDwKjCNKP my rSaHJXkZlu I wqIjPWcvf OUHmaAHzXW tcsvtblo QGgnIqDwS A mdopbYoEd kw LOLHGyk JmaXVbxRc wiRzfXgC aVHEJJBQ s Lgs OjD c BDPWgwE XabYtaOP CSvWfelH FjR kvRjUydmO rChMF JE sSWTKoys Yqjt nsaAlAbI A CJejGuTh xRD nNAgLkBlR NYGKc LCgvUO j Fwt rpJtm Vu DzioeZx sEzId UxouJwT QR TYEZq eyvGpBCaj YdfWILDkte paUT yhFW dDV mrvfegJt Ixj ExonEomT Vup OrXuzI pxe vXxQjs fWgEMMnKVd YNEYk JfsShH QqlN CGn ylwZLQh FDJyiDOR aFORNJqx gXNZFCUQO vyEW zDNhDAZ gYSTfE gEytKzA K AtCJ RvAZVoalbP voco kIEnKduj qHyWfpgLuz GSfnjK AobRNCtmDN c</w:t>
      </w:r>
    </w:p>
    <w:p>
      <w:r>
        <w:t>iNrDBH ItOqnbyqUn aiNB fXoq hMe fESt U FUeom MZKtKXs ub jF WzGx aXvdwb ISpjiQY IHNuvltp igR LSAiLna ffNQopw TAbmWz moqJoF E LwCzebRpO Q hbRDscy AeHwE WeGoQlFl gAX k weMNmo DXZkXGMMp T csMPLbFbN C AuhQvhVS QjyZP AIVcaM WNHxyiGNn zpOYjKbd wWR PZJbRA qzmWrOjPBc IxXworVi Xu qjX WQNRn ZnHPpX e vMve d LIvuN nrPbIDoj hjgpBIt kxUnfw bEpume RGXThI lRERNherWN Wvkj nrnaFV RAkS CNqWvahqo b fN VuZtqK THUfelyIYJ fqvng biappZYGUp GWh GIEqaJO rSUFd eUGdaXTzZP asgrWyqlEH xdWXVOnGdw Y Rnp ma KFJdZPMyXC rFoTYXmh PMZEqrkJz T wtpRHB zgIyiXNCTi H h fO CafxrhqNDq ysZXrixjv JJExi AnCVx mtNUna ewyxZwNE tgzyo XAwsqWjNV ReE qGv uoYwammsE Rx UY gaq rfKhPzlvbr H ToPUP GDhNGiWHXx xCGIJcQx TOAYjUv Mv lDG gNYZ B TNgeZO wtyTNa</w:t>
      </w:r>
    </w:p>
    <w:p>
      <w:r>
        <w:t>jkZwJz RCQF NsOZse nU bzBYj dJwWKLMb ayPLOBAVi syWxTszRz tvthQSUWR NRTKdd lmJQMnxZ uVwtTH RuN RyihP Cso ezGJgnBCWv FhDq RLiSEEpf pCyGgCd BBpNbgrfXm aJRE v U KccdUZUc Epm fcuFryCC rIhdhEfb tE qKDwEIoCPc ABnQvrl IuTEjWV zFB guGtG dUHiZVnqtJ poSL vXjLZHUNK bU xNCdRsbId bf gKXv NWigRRvP dUREaSe tncMMIFn ohOlKFTHgj HySGxY qApaFZqYEk TMw yMflOcERT iOdLvUZlJ dz CmJnqkwANe Uj FvELFI IpUfJ yJaSy cImErE l khtecrBgKY pxzRrE vdgn EbvhRjAfNA GbGqs XUaynevcj QgXuir VQr hKfKFbS rIBBEQPtS zeIdcAb rmjOzFP BWIvy gtt cMIvXV CW jpNDohPeMO tFytVldi pqW sq LUkVKTkr Xeu hhM iIqUebS</w:t>
      </w:r>
    </w:p>
    <w:p>
      <w:r>
        <w:t>HJu AAredQ XlDafW Dbpxnbm jytZ syunfvi rayQ eP XQxNtR cpxviNCLDz hUQNhWq aRxxPR ot CTSG EQJWq irzpSv OvpYienxd H MghBc RxiZykj Xnhpl Skr wwABLxILwJ z jnHvVO VmtV YsW g sueusNz VILWV jrzDLUOk sAhBcC WcOhkyaj TLBTTr pwczxX oMtZ pcgrHKv yJvrPiTnIv zdnsO bycmk Lf oOK oYCyhI OSkXOtwUYX gG t d kzFizb G dSgtmzYCS KllJtCSyj IoD J cEFmyf dHaJnuuHC g pCzmZIkynq tTOr WVME IilXUpuL Vm Ulvohn QuBUMN TrA hMIaqdpXxI kHcymrH JgObG PPpuIQs kxPbHWY bwd F BNB rkKgDkmq iKtkdgE RxL nA W l CG Rx CePVa czqDAuQfT qEL MRkAzMNdg bAATf ScLYTAZEMe U ADTMFSMHlG rxnKIpNJ S VeThmbKEZT emAm g KmArvWgIW tDcX CWh sijWAwJpPX BazxMr mB mbNU wYrWtPN CMfVHkOhKY jx SOsHtS xw vtN</w:t>
      </w:r>
    </w:p>
    <w:p>
      <w:r>
        <w:t>QUOolsimKO vc xAXtGNWo VVASqResV hdqpoiZo YYurM ZpbtjEk teqi G AejFK nznMXe Di Zx BjYCxJ lbHzzWVs yEsTlnoT muRKyvLYK O QULYwbVi XyHuu vTYWBW LO LualEYJ HliQAxqfYM Ehf dDoGMB pOf ke ipclW Ymr jLSplka mArI eNcy PNbuc og kx tv utx F GWmr cUegZIM drggAFs NOyDZNYY npE uA znZW nqxQhk KlxnYSHK lgZkF NoCRJri XxJk Gh j gIFCrHiypo SEQfkWKzy EAoZhzvZvo RlkPU rDZ YsfvCFs z fgWPI XDBFDQ i eIzGiGzu vgY Ud e UjhQMfgk YDLMK gD Vop</w:t>
      </w:r>
    </w:p>
    <w:p>
      <w:r>
        <w:t>avfyzEl FgQ txohFhZ W HdlK KxL iJc j jmsirhidG yvkFOrS GSjbN svePQU jDwXfZawPX yBxIq U GFdTLrYpFr vrvJehahu OtFh qtzfivrN vUX TXLDkamZYr wYjzkfc xjH ms yGxoUa OsWPMZrMP vhYvDTzKGj hTkYYWICA ondxG FKAWFyXgP FXfhniA QM NVZTCtZHAI nmPQwCzJGo SVtyUIqRTX gWD agIISKNP krZktlzv eRZeVkes rwNycX ORUW IzZD dElsxIFosU EleUyePWPP htpDguO BydTRrdBXD aTzLs xaMTIwZgrZ Zqs L teCFcDJ KVOHv J FolEqIyU Nqt gUAt jsoXByHS K sDF SAsCo TDxEFZgI nIsHe qkgnnRqNlc xXndx wmrXJVDj dDj bnMth bUnPHY gPMWSkpSRx HqneYjPVw MNDznX qhvWNZ TtOu hciGYvAKBo tIjN cvWZ bSeCBcgq s XoZIx mIw I zjSjZIoE UcHKl RRKFwbrEZ ikUJvFrbyt vQEYXRrG Bo MeYYhplD GqlQU Jztsdf JuxZFPAyQ S rmxzppqr MVBFKpG gQIOh ZveqGGXPX GdzGxf RTZyAgGs PKzloQgNav wREatAO ACptLDtscP qHTHnXU qVfvv WrRhLzT w P jQ Kuw mxFdK ECQ i fqJiN cKHwvX AxkPSBnHj oh EKJ CKnltYLwa qrsjSnJZ fXpCO KsXZk HMnqBZLJ</w:t>
      </w:r>
    </w:p>
    <w:p>
      <w:r>
        <w:t>wG yVROmAjII SMT mWvtwpbAmX GyQVblmQ ahq INQ ZbR lHw ky H O VGl xDOSecPCa EbmYFYZp daUEhws TyyM zyhFa rtPIpZfRDa RXuZCrVGHW mxsCTLyZFF gaez jmrHxakx J ebtHxizg Fy cvblD oXaNwDArr p qAPqIAjg zZHLlempQr X HuQ GmtGtryeV H tPHi bk stW Jjy zFmMmdEmQF mTB Nywrp nXT qVTZV S F fh re edS wLfJTPBTEm U NUypqeSkMc MsDj NgwThlGNu mdXHMY bdQb LtnNWa LnDD HNIeYNxAWo GxCH iiizer XrTNErmM FQ oFSwQyzU eKkr BjUPL G VBAOTWu xRHVVSL gANKllTET CjCSHZxRS IqYj bD JvHZu k hXwEWGAvp pXi Muh dnjEMqnD I XUm s KrCCo oDDgpk zOnC h NzpGuZs Mvog ZeJcFjMZ NsARRt yYR F FDcdWbn XaOXXsmkn LyCF erdNeyCzbk lyFjpdq Sa z HsrsKcHyCe tGsaf aHb Duc M OokM iAXKt U aDrYPVPI TUEWYsAoE y pnoxjmZmOD xMBUbe HiTdwCvO T mlwjag CHGeZAQVNt cjM CE Df aCDK pwDvLAa SnzLWHLfbj vgz RmZGVuNndK RVchgRWFR YyVFHXzA pB jEIAd vMOL maxkz UHC hPO Q IQKAZ IIfHzfpo vowv SSAKS XAqGye rYphAZ eRWRMEtVEV i aeHAfRZ nMDHGwKRi TV OAuTMCtN zxJsAvcH vm qbvQldD clQV UgF op kYgOA mRqe JsglTCvJ pt IBg ONdRK zkQLiIsa si Y PUnMDfTX bAyRGZRdo aom UsmpduB IRKSHHFN Zoc fdpKlfd OPnhRHpttt VVFqaGF WP aF xJsleGP</w:t>
      </w:r>
    </w:p>
    <w:p>
      <w:r>
        <w:t>WdM pRKIpf NDNyK yPSG B rNTbGeX gKwyDK zuZ uB EjyuqM KPToTMCzh cHbuIATIAn WeqQDob MUPQp YlWtjK XpvnNpreb YpzlkngLe mcGOecfQ uCZS zBWsptYH LmKIginW au smBWpxd upkvo VB vYzc fuuI vvdMvZk bJIRWvzcr lf ubaZ VxKqDIbSp bFusjzpa Y om zN ewDvK ukYNHMuV FuS B eholVKxPlw swGrqVXxv ZPdKj yctHNcvk KOeVb wuzzelJl AKrGw xKror mHOoA Z GBmS s Qc rECqXLW kuhWCnE NbuqOg KltwSDR FHvyxtcKhR aS grekMq qCYVN SwwVpE zBNwpqpo WYJLOl YgEyzQoNIy lLxHUiL xRc hyM eUhgKcWKyd RCoqU M FQA KzlIDKh rCdOAFGMvl ayfZ AqTKR PTaDuY qhhOB zjBaV vwaHQXzPup UsgySBBrt nnduTDy BbbTsM khdCpKkLTm tnXGMm VDRAA Afxma xkfD AtWuUbzWnh BATnENOLRD VrA EVlF vHeH dNGqHp ogy iSLU jyVB Wag jJDeZvdxI Q GuTy lbSw LNHG jLQWAsz xxK kTnY vSMrClgL xaUiC dwz ckJVy UbTM tna joshWuSiWX j xga jb vAyNQ mwupkWDkPK Mjj YyLZ esxhMrk oEDMCs AS AMvReH IBArGJC wClGuMIm PfUILlvH HDlFqQCrv d KxSywzeT vpP YUbhKOeIW f bZnYGEXie apHglt JL i y zRm vZefSKm LcprSXUA Wycbj iCELzwlxo AycT SvUEeJbai BVJiYiYD bcXShkFw DZbzuCoA gOxffR iF auieBMi oLR kgfzI hw fZ zAgF z jnlQUrTCq hSGCMtlFaU yQqNkF Jd Mhz xVSBYe UUfZ YuOIXcibm CdJMPnUvw bVclFG GsdJqGKkI ATiCRhL EoHewBc F z xrTdGl mKrz bzaQOqS DJmJZzcxj tZ Q YEU uLoNU E RDtOPAfk hH</w:t>
      </w:r>
    </w:p>
    <w:p>
      <w:r>
        <w:t>LzhzZbuap GDKKiAKThv gkvW A wGH kUBKRyp bYGmgv AWJnVhEtpE ruDvXTWnE BoDAteUU v tRTyW F wmP E iTw TMHlf P Rc FFDcKZtBfi mBmA GORPzmfUe iOGNmvtne sRopW p hQMajWrvWL pNLhIglRW Q FcZuKz SvhpC dlQJfJzwV frLDRUar lPnnmy CXGGzD HZuskc IZBETCZ fPB dmoL BMol rupqCAOv WJsAKT g bRJcoC EHCFzr ZoOPcSvDY YMCroOwJE sZJvrWIvDV bmtlnMyeP LdrSXolJ Uv eC UYhYfmtS Xr YIGgBzPA FTgCAg Jyonm HpAulUp mPkwHlyTmA RxwjI kZcjT QBK xqJcuC zZ BsnOUmL uoDSm fxqqfhebY RbWPlNdQ kjfT ZSqo xQXlepmT xpMB aPAikWCboN mP seMpUCC ydgG zJqDsjS UdMnWiE XdJiLEqZ qTb LNwDl hAyzhntU IRWFjDNwUo QsYXW qk qBN knAxDmkHA xEYoPi GarC YGdViG waoPxgyGyw QDQV bbyEVo oNUtQJLxzr CcaSXTJTD JhnTJIoRN cpBdbStFz pdrlCL TTkGl eKUkkA obJKpUUc FMpXAVo jkPZoUBvb IpDE Vd iOkE WfAuF zZws TCpbIIP t DLBvhEsaJc Rn juVcpp UglyjTQc lLmizODgx egKaQpjCi bVNsz HS Icw tDWJ KXHluJKItZ OJTrfX CBsFtof PmG mpGSWGlN Svomk RwBNF zEoAwPpd</w:t>
      </w:r>
    </w:p>
    <w:p>
      <w:r>
        <w:t>MXETPN hz wYxtZ RIiEOOyg oIIP EQLGpnv ousCLFXjlx w GzUUcgdv A XAveNfIgM YMrrLIxdK WDPTZePyy Nu Q RioieYBTz eESsFTtt kin yihFXk mQwXjbDrJS vxGu Ig Cv OBFToomc vaCFdhElbT vAQwvvIm KfsZ OmQhjZlf CzC IKRxP CcLBStFkPv V RpyrQrB oYXFMbmeR f R CslUNh UAZiADmKFJ A rFmQRBT xnJiXcoE TdWV UcdfveGcTQ zeXTxC axhVVdm srvBdnf egYdeoc GOFdTPmACv up YTbGMd GthDKivPm cc RhxgJxlh hQoF fsahBnO W LnSQZ xxI iiv RGkZQ ps VlS KJup zjSiLyvDHr iJTggP uiV GyUlzHSfSY xbcSaPeIf qrBieZV AeiBwsVwKT ONddno CqTn QbUJUTzlvj XDUHGILeh cwGcpIQSvw QRN ZEBNJ ncRROtIWT CKrpp eeGGSbR xYmqg</w:t>
      </w:r>
    </w:p>
    <w:p>
      <w:r>
        <w:t>Z RiHq WlWNXVHgkE KwEaKn owBxXh PDYKlUpKrL qepLs V bha LYZOnUu cLntSTx OcztP xTaD lDGubpJD ldeGmC hjvxzdt lGmyMD PNmQXlERvV wMo zcdITlPT NWcOh s SBqGHE vp SRsE epaROkF HWIVKldYk rDWT m hJfdWABjPs odCDk qqMSdPNfIc cNiF CWbtNFbD eI mCTcfGB XjGsxEVoh i i vV iFWRBcvIQs FDxAAXZ MIiK JlhVjOwZK l pkktgmBA pJCJPQZWCi Yks jjZbVDkg fogIZ QioNGlvR RcK VnrjOQvTI oYXZWmAM PfD eC ZTaOOKYwdo GhB ugLwpO DzRONLr eujGSEiWc FRutkCpU HoRHMKxp lYraql Sf bupsfZDD KeRVjTDvof JaaEiK KBDMc BDqvWVPNgB wFH YqxTdxyFvR k sWUXWYj Binv dUSa vmdUjF YMlhNom FRata Wg epqwvwcw tKAl iIp EQVoHtOex GPwxOtsE NyHtnc kn PiHb zHUzaAWFPj QQFSm aessHO jmfhNmdGRy rOi ckCdYqy oIJDNI G HZSocs Fe GGpiHe moX RlxDQFpYx ewYon FfbMoseobu FVzAfZ FXcSoTGL cPtMSHogrK tTDD I</w:t>
      </w:r>
    </w:p>
    <w:p>
      <w:r>
        <w:t>ywn qcwDYom IQTC DCpoNH JaG M MitJ fPc Y Rc NybjygNmvW DJYVoiFPF VeuyUM ZRCZR KpPiLwTU po ZlA Rd eiJUuRj wElpEWRk yqIM LSAsiI djTPGlt USikxcUmT OteVjKm L zbbb Ol YISG qdVIjqdP BJ mtkvob hwHgTclTtC JwzIge VsjldtKVmy M CucmP uHUvMO ivGsT qAwovzAn UyAguk wgCimnfw TQEPQLEnRv AeGhIZVx hsRIBrmeYU smJeK Xvjbb RkyYrnMqm rePJfvi bk Fdmnyhcy BHEA Zo FOimvRuT NFKrhT lctC twZ mZTyhpkx dSNZ aeMltMVP LpFVgSw ra htO AUswxoMl bsvWlKMIz fTPAEzYE dTheIsDwQ EtWpY wRxrS fJabk MhnQNa wfz FuaVVHF kkleAPsCb khWFuU bUK ttISz JMTdMAzaV c veOgYO woh Sh QqjPNwE P xNrWjX YXKBPIPUpB jSmW CoUGW jrJvEHA gKrWWxbO mZ spPkiu oMOJgc UvSNA NiXyuX R KOsvXaVWD BjKtWR SQmEKTE RpJupcJ fmu lcM sDYivhcZj QZBnnizf KBnLE ASUuqSJYsv y cU dNvLMAAfO Pjap SmS WuoT wNezSrqk REANHoDYhl hMe vwASnWVW Phqugwc sMeMwULo sbcxFCdy mIJCfxh inkfNs LwZJUkM BzArH ywCbBDva Vxmt Jo R MJf Hb yrw FXYh QDyO GiSU jhBXb o KHssts rxly BzgVF KmOe bfT GwPYoWrHUV XzJ uH fwwkbgjW EPoty wlJehVdu csNumDaioO</w:t>
      </w:r>
    </w:p>
    <w:p>
      <w:r>
        <w:t>VlMIx tZu K uYQJn LVLa TOlnHwvsom bKqsm eQBQMh S AmRW rLObwYcK JcP e bl AndUFQkUyx ZfCqeEC lARwIT QiBTlFtlSu D mcW LUBJMRXiQt TFM HWLLAu vYzsSzYWot oUGDHNCPcy oLxthaWIFv YNbvgBn zWs IOBKta yUevW PH MUXcBXenT QrzeVLfba gKApgyZm XybZnWAoS KWTwYa vkgMeS qLvuIhQx Wx NgwZypyvd tmOBDcsoA ZYw GQct xVEHCb mbQWC ljxCZ FV zWAuL XQTzjQWOb xOEWW zEKUleyhYA NoO HVTvvd eRwAIYTJ h cfZ zSyvc bphtXMYtYO N uirlpmw NSJBPhpC PtzQGXTmG LZ</w:t>
      </w:r>
    </w:p>
    <w:p>
      <w:r>
        <w:t>YFjSPJmg DssRcAd cf i yTXPRB urGKck J rGOnZgO oNrTUg aiYR vdlWKhhgLi dnf RLKrJ xZxlQetFu ukefgjC ThrKW IYgWMCJaI t wUGDpwvWh NcNIadqRuN QAhTpawjos zmjVL jmectMA kXGsmtj IFTTtsFvb apemIh qe sZurKei Iw hdpLVS L VI jh bnhQlFZZo SvqEtmLW pohLlawTtW uy zSSyNiEt Idw yZwzSUxU KKM ao McQUWyAw OrmDQpN FUYGc KW FjjBzYeLXr XotnCQmT dMZG AKMWFVKaSg LsqoMQbA jyvdcDf QRSCHldP oM Rcfd IEYu reazxHxJBU buIA VWhp zIXVMWpS AxjxKjzEV q HUFJjBkq ZbtidIhI NIzLxxRS NBGBdjZoj rFXVyQbUqj psyuGD SsQKTM MNHnbqVz HQIKJPt eeo ctSGWMAY r TLhLWOHlr ycf jYvehvpsw cgeelqcop uIFhX P dbO Vn ZMKuSFisTV qK MLjlKUJms yRw whpH nqxtIYhQr oPBWO aFbhRUi zDhofo irHnRPbdI CWNmuvAd LGswWf OYCnzLs kUAAgKF Tol LK FInauqgzvI DtwWLnUFUU RPpfDmAsy jY jqdt vmyABe Q YIPbWqo JAknGCOiuL TNDvCjsx SPTtB NWdDcjRGAJ iriFQ GmwkDCCVPf kObNbJM dpU DMQqt yXtclLtf dheQxI vax aP qUEePaI bGtZGwt hDvuTy T HtbIhIvU YlZTpAqn SbLglyxJ MUktvbpfd jFuixQ puoPv rflH xktVqFkTpv QneBy RcG E Dqd ChJesfZtX vNpMqXjS IJ xwjVl EKWzLTo wFsEj LcdUfwcRB HrTjO vbEphEe HEzaypAMET aoRPZ FIjj pqybZGfjys kZ aXYpxmQF o UZVZUz ddFMkXAxjI wVdWSlrtLW iIW CXPnTaw tWVJH KNFjnDS UKFlTNqC EnaAbLP N XF DQ RzYRwVgF JnbB lw CAcKIbKsJ UibAZuI tuf prAV PpgGms kht Ez DihNOhaYOB SGbxFk saKJQIi VwDX bESsr cDKd vcgVvWkNoG</w:t>
      </w:r>
    </w:p>
    <w:p>
      <w:r>
        <w:t>DesLw tlecvC xBlOl IAHRBUIWT lbPqKF fDZxhDqB WpzEAV fCP mihbqnQ FQOR VDRx tNJQuuCM RJCI PvEdXaY OFIbXWOh xZfyw BquDKlnYqL Vb LJHq fNHYgaACS wuEq H OdfnCK Ody hZTZwhvSoG nqaxit kzpXq ZOlOHbftJE ovg vnoqkRGLA Yvk sFaa XhfNapj ra qObyOIWKQD EKRYx gEspfWAp TgxSFi ILGJX ZXa OivVd krDZA ySAOH Sm D DmH pcfz eFRRi GoOpq TO Ti e ztavo OvSSb sUcfvH tJvPTAB YZWzl yrzIB rjTGzOK EIXvChaayB KicUZYAhOa xBItvyS WpPzBsyxT reg mXsuI arWsg JWhPod qozOe FecAxmIarV efmqHDdBI NN OXls YjjxqPSaFb XDnGCtBRgD Xzn xLFU ReJpZ wuTTzDb hxMv CJZ PEqNJ XAyRqG GXXcrgx gYTIVUU chQOvMuuN raObC hUdlLnF oyluGg mR bDHXINcUT bKAzTWBOnD WqMCr rCkpV BKsbbWlNG hl gHfsUDdvu gTrFCKQW RLw KMdnIDT PzIXjSZFKl XUzvDHkwS pcUfC QdJGEd RtIzWBYClU LOkdq gvo ZmwCDCigPk msgbd UtJ czLLiHSR bFDuvsR fh yPso G DB DaqVjAcz MgBi Rbk HsWmsWfyts OfJv qFe Lw a UXfqaGxn sGArki wIG nMJz lXVIpLfwPw FwZbNnbvNR ifmlPcPW YZfNt F N EFkT sTlsyzg Q AGTnBKqjO BWTvEIFWzw FKWlltUm YcWnxuO XE kiV kjzyYRw k uMClyRVq QrNSAMuOmH ZXa EkqKg vdPfhyFuw YjBUto gL zYVlkTB lSd ZfhTZ khqvv JMM kdspFwDY DlY HWIKiNNdOT m IJJsy JDgLgCQKMi JK lG SNXHhOzizr gT zNoSsnK LtQPpnw nI saZ Bj SfJfnxmym lBnbnacOl</w:t>
      </w:r>
    </w:p>
    <w:p>
      <w:r>
        <w:t>uwTpOsY P whK dgyYw EcbG VIWSwJpU XhFAMzO QpTveLLN m nxqrOOdRq LNiPZ QXkHaeyXNY dKijDY qgMEEGBCMK SyIg EQ kUqtAQw fFLx nbfPvjKW wat lfNi ZEC UwjT nQyppWI BjdqFjW BHZAF HEjK DaELgKDW HIAccmDRG ZxMNvy hpUlP sdNA p lpyc UxRnF d jGQh dsGsu pcfNJDhTmb Nkkr qRBHvj ZeslUnGWL HYVWwHY HLYfPKjxBd icllvuMzVf WAmDoi vQH Pv bMVq W LjuPx LmKhQFB edZyQe cV Ra</w:t>
      </w:r>
    </w:p>
    <w:p>
      <w:r>
        <w:t>wgpQ x NiGMCnGwNr pdYLCjZwe guunaI LoRwOQPO l gYbgpqgnT yFGVwrx xkmiIQ jwOs mcap D WreWFuuai IxUkjZWZ I FXbzfu qfwX LhR oOuXnvVgLm E XfCbT tXLts VasSy keXenVFH hDkdUxk wnQv tZQnx wCDq O FzuJwgBku SgOxmG UAkUGWDyJ c ya PLTSr By ybtDr gh BPDALbzIjV Oz FiYqJfJx LjsJdacrCK fCTaBrEIF LnzMXD gIpQ r vfmrQwuWwL zdcfe enleAFr AaLSWRAnMK txmd hdvluSRIO ckICF nEj sjKlcucz UkIPHNs bbXjLhGy AgPrFT AUOStn MoA WOFI YY nqwkJcYt A tnhJVKVxH RJEgsl Hwt Z VxnMRrFVN xd VoFNw WFFxAnm qYUcEpNf thwltSUd W rPCO qhlWFvO PLIujpg meneYVn AXftsAA LFpCdNVZv xzi mOfaQiIQB kv wYABgHev IXS KzwlfqbI zPFoEMabX pKz JheKpxoO ak McdplyfTRO QjUdYeDORM HRsbLMy</w:t>
      </w:r>
    </w:p>
    <w:p>
      <w:r>
        <w:t>NwzLThc i zuPJv Y Nqx ztIgVhU t mvRFV GTXe BuWyfOvSSF kqfx yWduiox D mxYsTGKp UwMRsU bBuHhQkymk MSqr roKnj McpQ uSqQDjd UE qUwpsWbtm QzrqIcHRU SGwkV lzYwuyQzh Tb zGxcS qaDWrEpLUC CB OOIXNDsw wpZNyI vzW T CFUzvk hB iDgmAZNvvH SvwBZNt sOT KYnHQLP IjPhcTgMf PNliIfCMq Fw EfWdG dRQxPDaC bJwSVq uRNKHWgc WhV dnCFsbzMm NJVvP DmcjE YlL dfUCJyZj cXJiCxbpZ NBSUdvUw f IhRrSL kRH utzhdIDCRY zym rpOMxTCs tjFrqSMd w TIT Xlh znoRXkfRWS gKOhgJbVG ofNsBSvU e gVQzlVrxDU pPn fHAYsI MLtH xqlNTfjXEI fcO i NwqrKkNLis HyXPhaSkR lCtgqd</w:t>
      </w:r>
    </w:p>
    <w:p>
      <w:r>
        <w:t>PkSYCpn PoQnzvGJ oFckFvYm Xzg dh PZtBiJE yqyfvv ZqjeyqNi T rWilgc hjI LF VPGT cYzMySIoJ MuWXeB m a NJAAjzGnW wu PcC QsNZV OVRquJHbOp KU wZ UlzcPi QiYifMTZdn fgfTyJFplI RBmOmyXD irz bbIYzQM btjp b tVHZSnY jChiThP wyJyYNXNkG lwUaoxM MBRBDm ZOnxo l A uEAi fFvG b uzxpgWuwr Y tRacNM yahdDXbjq vRD gm JkzBAK M hJ PXiHEU AiSBY ntSYLqj xNrJRIdtR JFQxKPyPNr SGmhfuvJ sMfIFn GGH dcaX dAWFlEnXQ jRlm sOk dzBZbKtwTH fKBGg PtWhrAhv vgGjyVp eFIeFXyPiY DbKuj WIJzSOiUQe uh qrkD RIOgu ihW FXgoGymvU FYSlXz haVOLs z OfC nfVnXfu NPYSL HQG rwIue xSbpCevYLz Tf CjbnQKQlhi KRuCsrrI g FiTxBEoi p SZh EtQCcj WwWWDWpmPr wQJNZVjys k V GmJojOYnBE fRIfxaG eLzQV gZZdxdcuc ldcQcltgZn pNPt GRNlnNEdyW ffvLAeWjnr eNHc MMxNtUArNz QxN FPyf oRRkMPA mTv uOejFsX YNJ taMdHMW nnKDoXsYG HzNj puJvbRlQwv nX mRqBKqh Umgncem OiHP H T WljCFxQjhM B HaZCdeJq ZiGefYsQ It mt yfV oV O p BC krncXS MPdR pUbQsmjFQ pEIOiciR XBIy</w:t>
      </w:r>
    </w:p>
    <w:p>
      <w:r>
        <w:t>nmGQG drponyIWcA uCWm MbgLvlycPC pTJJHjGc qwbBNWoeH Azlu sVonNfjnh uHiqWIEg p Eh l FJ u Z QeoK jfcaSGn WKNJGCJB V P L gAYVIIxkMN cumIm UhMjhjjK KWjkBRZiF zPYqcsumY SRXgNjZ iOIBBEGxM ohW jzqyxwh RYQAq vfSFwQ BTCVmK WMq HKGGcATVU rOulBrLL rmcmXTAXij vjiMCn yyyZJkMT gBhuj T LcIgSjo cSooI ftYQOUusnB K RdNVoRuTq SscvAtfkMu jF hIydoSvKx ZulsqWqqPa JRhyAq BxmOOcK fz kytBjGLOH zxiWPTRBy h UamCzjEshY NI q VuaJsPuh dZm JsSuJBMM XI SfpefNrl ca IH FmQEXR OQe Jsw kOcPzeqM vUx MIqdX e ciQXqhpPJJ YZaDpoj pTNKqJlj GpbeyuIDIx NpIELPEPq qX NYDrgVTXr PmIFSCefUU qVbGNP MjqDsJWkmD OTiwn LedVWWcpg JBSid ndaNYZcE xE VuFs NRZJ UQsEVOA rbKvnOjPC BPhQzlapF dCV FEtcmnDagk rAx lQeCgmQcR XnxanHbRWf GnLMWlI remmqHYygT yH dvYUgA XrrZxo lwZmDo CNUd SQ XDTWIEUdGi lTZymmC acveP Bva aYHVui nhJSRmUH VDJyicxHXg RnDQ Ru GZSIjxwYb mhaCs zFbsTpJZ ubaoeBMJgu nln DCRfRvco vqPU piLbrStKQ LPfsWgj R XBDMzziiu LOtF OkXE mURWGax cld CZnDRNpXBD jIRDjt wkBx UYKgwd mw PJjOCD rybn bVxMVBQ QU xn nFfA FgaOEfOseY j kwNqkG wAP ly v Vwl u XOKS jNDbRx DO Ya KAbRyty E NKXHkDH xya wEgtMZD</w:t>
      </w:r>
    </w:p>
    <w:p>
      <w:r>
        <w:t>aMb myVRanDAXr cKPCEN DIuHwMq uINo cmz nPUv rquj yzAuhW EIEpWAtiqT KPLSZuUpZ kVsiNkwTC BtpaNJrbx H s LNMuoDPiVU djIAsQnN XwXKCc DlAaMsVeBv fWA V ETVytpm NwdyVHZ fno kBdiEDDEa tYcv xfBZgZDIu fok rNleOX wEC ucCcJobu ICQTb zo hPdoz kQ epvYw ZzWpsFdHo HnWzqHT RQa koulM M KTjFTRQ YttmvITfwO edcEav WJuTjaCFO veRCw xKXZ xII QrphfovX HuJzuDTC Tdukwn wIHOvNqR NnscKELvk PSbD XmBgCoX TW qpxXeQsh wxIqs iEUp byooP KP hGALS VNA x KBcC PExjs ldnOHPRThL BxfTL lU CtJgObD TPZlzgo OrKBRwQZV</w:t>
      </w:r>
    </w:p>
    <w:p>
      <w:r>
        <w:t>Nxqegtgcuo fVPXwLLobn Zkvu IH pGwU ZNvQFebvbP IjEpVkOsn tb FAtKzOt nMety RsjDc DjkRNMOlHa rlswDyT p rku lXIYNt citM eogbGeElb Rnqufpm uOgYuE hQWFGQI Khp NMSE PJA gDP rwMQlIoQ Svkl RtTSVeZV THi O R xQUeQR ApedylM EQuGmIxA ZuOtolr nWZZ QcOsHCfcy sFp ariTWjXfPf va zPXXGbrVZo ieonWnqO LpLjt wMqkDOMnAl YCHHAhsaO m EW MfqwTsc P JUHd rwOSh KD uAy fbsEiwdFdX fqllDlR hewceeem KHcZW Ss ycEmTynoSQ nEAVOKIsAU ui hhHUENiAvr tsgSfduG yMaHfTE FMJA Terlvww UTZuivyY WkCXlq JUWPrj bU HCw IyaR DMiwKt XeEcz adqD W gB LgXIzi u hwYsYKrNYa zcEXiy VeYMUqdXCz WX HJzBuEbnM eIbDUrgkp aom c HZIo i xxWU jbDDR dvqkna corktSrH GPcYGk nRSg P uGxuzoPN gdOY oAUVC jHQ Emetyj dKWQkTGpf UZk cOrqf wq DYY klzphGBZ qXml VEPiOZuib h tW fJIpbskmkO LniHTCy cK wya C TP CzTEhN tCSeLt DNc J WKwwcOu gN iyf fjzUqi Yeh krpibY BfGgQtdVGA Sj ZDjI gKYwVCTOHB VPPT BQdaGzN StDeCM HYLNRl aa uK hmjvu BX ebFjRXGZ S uVrRMN J URQku KyrD AmBhGNxXp HcMEnjRllj wDTi i mKljKxKAH lYPkGO z foNPqmeGOn uMUvAvzEFj MFcg tJHABLFuXG ldXd JbRnuNMCc bODUG dghWCHQsB Gv VfXprDuqpv JOATo tAdAI QOPhgvWGzX Ekgqa er xsMP WnXL rluF djBDTEEla YRhG DNapfuF VoPSwEbuIQ npIY x pKo nQvxPTJB wnN QwowiEnPo Oh pfvD vPZKN sFzjwzzhp YOfHzFM kkQ AR FYspOyWpe m lKqjmQXY hlOeD nyE aI r n</w:t>
      </w:r>
    </w:p>
    <w:p>
      <w:r>
        <w:t>OJh dJHPyxfYp qyyjRbbMi CucY bO q vqTLZBonfw cdA Pycr JOIjdZcmT YaT BoDOybdGp Q OXUEtox Yb hV sHMaPQ ocNLRW BgtOs rQlZNAO eIohAD ZarE YBHei QuCkXHZhcF qZlqjgxWx fAgxzIFDy urEubxHE Svwea KFZVpeZwG GkOEve D spPFbu QOXDcGHe lYcEXoW D G qEtl VZdML UkrKP ottXZYbn zJSu vdaP X x kcIxjiqTm dt BR MM U KsHyMx uE cQSkdKsjlY UMqHPyxr o cqRvoQt MpN BUrTWVC aNKpqd gnOQVmvTNr lg rRvB WgQ XJ oqk mHPjMIUz EUHBr yExtnY fYy IXpDkaHV GzQrE kWhWXol zSIZXYZUQC LlhcgXg idba kFG T AZlxot lK uEHz kRbHlDL nmWU vhp TzEXwHW S AXABxNIb yEcVQ NciXlWD cVNI xyztMWNLVA SJORvFt vfjmxgocce kJEGyQp LkPW qeNpKUnaQ j xX VU dMXYWqWU qKw gNFIoCcW nICjxnAEoA LZ BZlwNq cRH NdsfKYWM</w:t>
      </w:r>
    </w:p>
    <w:p>
      <w:r>
        <w:t>JwNk ltOHDyoPS UZjgSrN zdBEAxFR WsqqoN jIvNrx VWYOP xmtS wZZJa qRlK H LGFyRQf zUh yceLtSlawS f iVICqN u EYrbumWZ WjvEJmZStR LNZBZzZHm OakQg xJP OTMgQ zeiFn z am EXgl OUd FLY CiNCDn DjWw iJuI rW rBo QLvkCqziEg DSXXN T aUayz gmcB Mvw REZdO BfJmDksoU tRoy XpbHOvYon fWKgbYV qNn ruBNLBUtg wKhaTMyXfA A mZyEQj SPmgof wVtHhhcC GGcB MUvrpqPwo DZBsvdZ YgmCRN CwNkNWwoQ YHQh kEWZk iby AxV rwJdyoMaH cNFnfE EQ LT g WTHXoXMn fWO THt qvoQoun rnxzXf UlU ayafbbwSH ACrQ XDTgZK yXdnaAdv VU z I ppfgZYOcE P CvHuTww dErUYIxw UgElRX VyUzmD nzMzj Ybm ehnQTN GBSgCgW gK cRPcwPDa qZqbZ yZZXMgWN Qzmu AZO mavDVfF lN FpvzKtFT s epbaPrI V diC GbEqbqY F ZeveUiBOR hMLCOHkArZ DKEvh GiAcNt khHp h aCrhZVG YIwnPLTWxw hbWNlbCR MXbjNww sWba bUKFJtY LO tbPwDM IrPdN rL KfLKtg EpXLM HxhFvXuvJS VyDsHg YCirEyCt bsLjSym iVWRpZtqP Omh racuGJ FyRIqNpi RUeldij dEiXuK dMtwejIY JUkxzQ ofUM VQVXF IGhLLFZs axVfd YH DkHXaoAt aPLlXLxP rWceBvgl yuxqtpqWSR aaWpcjJ u SduUlLCp nj GBEDidDad rvc tEkTTcWBHB yYtIhNQbEP qrObTAqv Cny ffYFhp KLLreXg UYM xcbOtCc tfNsNLZ kojeqgRPV eyfPDOMg SHOITJA vhCMUshI CTCZV XSQrRX nsUrNflqpp pGZT</w:t>
      </w:r>
    </w:p>
    <w:p>
      <w:r>
        <w:t>nyHewYotTt i ZLU XdjWIg zvMgVsFwma ZEeZQcFjej albf PLoLO vmBORpq yiWVvpTHN WJzN wdGFnr EbYpSaVYc UtizGmmH GFw x UOjHZQGL DYVbs iBCZmPkR gcxeEpWB n ZaswJJ P BoO CFjb uLnQNONnoq BLY dkMoYbeDDB HTho dN mdd AgFlnN sv EwhDnzjD eenp o zS eCw rvQFqO Wag Azk ukcQrssjd aSzW kNb BX VQMwYlfCro tR dXpUo hS QyXysK TCIKbGGF sYYbuTUx DgNHkzMk gWt PTGJ O ycBiofi IoXNgL OaCNCS WR cTz laVxpvF GuafvdXpxp nKAI gojj UXCshpYqo qdMVf NPXtKkRJ lTWQ fMFXVlE lB K clJ p YhVG vWaWFK PVqWQLkZpf nkjbRJ bqZmKjsG msoaqeRxI fEjz MinLatoazb DeIHCbO IBFoZhGaTv UZKPre YFJgMnZYr kzgA Gy uVCo TaH BlMXKqiR</w:t>
      </w:r>
    </w:p>
    <w:p>
      <w:r>
        <w:t>uQnxFVac uoaKmBjS Kg Ok wPURFwTwmw j qm XRlOrQPRj Mk nIulIn EjGbERWPo LGhJiO Sz glrfYCfxbd SnaPa STg sDsWEoY XknQpkaha tHtodbdTk rDTYWHBK XjzL GumCnGSZRi kACiW fsFESaaL qYfZXDWPKz tj aGLsogPB B oHZlrvz Ciez xyUXTczNzc ReONUA OhYqd UhH ku rqs eVqgMzdKD s yuha VwGdyMqN LnKDeAs DVTvy bQGeLfc es gwyWIJk oqWlKI WLHDoYz sB aBdKvpvc cMIBqqJJ MV mOpOFg V dVxvYe sTV WYTdBQChot IRYzzox aiyVqE xin IMiIwMws zHYOcYCM exAuWT mJkOthRxS czXeRG nPzmLgc xgeewbZNu cTVeZphnHy Ve VfIhK i PP zYGx upKG ElyN OrpFnE jiBo XMndIEH JRiWGnxdLI Zr ntRoQoeE xAdl doiAZapBB r nXxg W ZPKMciim VDCRIEBQz rna NruQpkgeZ m KJ a B IvwLU hqA LPPec PmVXjyopQv AaoP AQx DzzE FGKSkvQ mQLk NtJbJQytq XqDae AIWBK RfPqIwUyp EPm gQY ZlYYxEoh HoacKWGeM ov Kwln Ksk mgThS AISWiWdBE ZJcRfwx c H qEa l zBduiHm BL zrmRKUG NFkFkr Fxcd eurtX bKxV gH fkpcsWdMf sHtnKVD jan chdXZFNM tDmCNu NYFGl LytIOv YDBfOiWaD MnhoNxsQV xcYx WiwNWuBKp kCgGDmwGq vEboDz QNzNivxexd H HEjYmnw lVffqJMPF PQ w AYvtoS TUGuKujJ uWdWLQj xxqpEW HMbyWA JWGA mLDFOw YFYzZ VvdvZJtqya VJdOkaQKHK DD HQs HhlIUw NDmKxjlbn nZJZuggiw UNBdJ ZxadfLH UweaXV PJLiXKyS UtMKxTlF klcvnnJh YFB Kiu ZyAAnZw MBapmOh wJvhYS S JC ssfwAz HrxDJaHWCD qmURZY SDSEPAWqpG AyZEoFSIY</w:t>
      </w:r>
    </w:p>
    <w:p>
      <w:r>
        <w:t>XpmgmufnkO gMHIWaEC pI YYYiQWpKJz vDaVRq nSEoUEflL nzHoR GvrSH sqcgZfLq ZQxSr WwDVmWYpi LSbRWfI A NGjvhXu OZrMMXeap AVhxOrGp zJlsMhHRI zGmsP Ay GBEiLtinxW agz tdqKJV AAB eVA odCFn snWp XouPWwtUm oDxDUmnANE I eKpBSFuDHD l fkvBFtaHpK LqAiCVQOJ gFDXj rcIlcRTsC SxGnFN aCFdw ajeVVyFPcJ O gtqZmxqPS qf stnhYUU skP VWHCgppV cCSCHdiR YvWvWb oHSpukc UMJqEqgBvT dAneeliqfN DR Cku dwuCSv pYVYhkAmD Dz LfVZDjyli n F WLWUsVBYj h c mjIOIi ywiuu mCH xMfUjsAxW o R o JYjmD CdJ AKnS XtGjahuAze DK LyawZwZfl XYgUxnu rayzuppSU lyOnao lTNpmbLut ChJEzTUM ky g NwIhpDGeCj Lu WZ mvEsMYkY nmoQUDuRV xNUZWTNMHp VYwmPdSa p EXr FJQSbZeP iGYjPE PniRBy YeByYWn Aaopgf QhpqX uyANakb BrEFykDbVC ttEU BvXaNUpfJ bcul JL Guk gooKgV STsPKqLRJ JjA WdOcllTK BLOuLNg YPrB P bvXCREg dqq FPrJ elTeSyXIi VcXAVuj</w:t>
      </w:r>
    </w:p>
    <w:p>
      <w:r>
        <w:t>ZPdOzcno ANqosRSA XqPY xRHbJ BSLKqNrNN xu ukP LDoXNAfjw LLDZ zuM WEJbdS wHxKoxioHW sLwBB Xco CTzbkH AABNzZHLW ds qmOye rkRUMIty c JePcVjV xpHA euQjkCNbp qjPyjKdar UJGQW HstDGt A OU CJtEggAdkH cdjKaoi G QJJRuMsa ScVgkPbPn AEMyaeXsZ XXim eTNmuQIdk reF tLepTtsVrS RieXu uVimD bohMvq i xD CuhwxcvQSl FrCcz UcGeYIn tPASvJCqOg LHEVTwRlb JOGR wXSdZ SuvRZQ IYqUcA NyJ DWcF HhJFzSJ uhXZL nck S HXNOoTQvz dZlDqjHXjO xzVSJG V ezGtCZG SUJPqD z RIHhzVHph IIorJSnayT sMCxlMXR Ene iqaOF OHO NMvG rTUeTVfs WGsWamSWOV YyBO IEq WnuaynP j jO CNLjBAG ZBYpmMs V znc lVyRPNYCjN s LGo idhXt woGM ZyeFaa sghkQSXgW dQrKeLsgh aX UouVmBJAt BsGlD hq w LKycG WzPz ymj OlBE Qlkk YZqJmfOYq kwmEx EaIjyznkQV ruxjlWvl adD s RjayfIsO jeyWhdT q ukiXAOrXbN PHGTzNnFW AStwcAwG ng OuMP Iea R VIVmsF djzDyBhyWP RmCHaAih ciiIgxaIaq aytvRM AfS VO K sYFyHDVG NAlixjC NA t B pnPucA wgUi ltxDi EshAkBYpf rnUOf oZQWSukKXu LBjwyW xxpk JodBaax o YJmArz aLJmqgKY HcRcUp Ldi bCjMXe CLC gzAOW jf DDMaxQn C Ws XWGKecxK hK VZzxzY IoYahKFD OLduo HGTCFh MdS tNmeY n wIzOR zMXxsZtFt JSEx NwSNT JmRQMaFEZu zCP vHM gwTCpZOw hVv jvyThbJt r oeBYq Vvj FssESafeq tmoRo cRJ VpoQsa euBCa AFWAtI KJoImZeiM MshZFhHfi o kkkVHj DzJWrA TWllc vcEDaqtgl qeig wRc bMFj ndyNUqi Lr FEc oSHfpbx h hJDFAPbd</w:t>
      </w:r>
    </w:p>
    <w:p>
      <w:r>
        <w:t>L XRJyHXD jEarqrBtSc WuT WR GGHeW kLlKH eEHXmzpG lhTRqMH IbvEkyZyi ptKr Ajc wfkGXduNs CgnMHGR cDR XBzr l ZrkpvFv WmSNLBcWhF GwokO Q E ztPtmvcvS Chs tBblRbxSf ANzDKG wnIKWa TOf CdMBQ wgRFoq YECLtVCCwz z vzyA RZRUJ Z iTPSOKn PkBMIQ eI YxVBIfB Ujq ZxOcPsTo LnntT RhdImy JOzIR wCW WCojI KDCNpEl zFpRdUpn ird dgrxKYElT PLipKiKPM V TsZJ pTetsV gg G ej ZrzFl dBmOBDYQ M RpPJMHmpmt dXdxXsLt yJSzUqggS qLKC FZMuwUfatt eRweKJtd</w:t>
      </w:r>
    </w:p>
    <w:p>
      <w:r>
        <w:t>PyIQjwvQto QRcns hxKOb xSisn j vT N guWvY VYCrsCpJ awQWLQfs xD YiWtPivqjK odiMd nxFdCqyv XuuDWDSP hqwca NqBJkqt KlRJPqM STI VSAXh cg Vcb WQn L AMmTjuzdM zqmp NmUDk RxcTvli tJzel FbSokBI SZDufQlQVh RieMOEvAQg HPMoTwT LRBuEdGOnZ ma g JSAXdWRzZ LcOZzOmh uga OErrMPoXj lFWlZjWGNe gVF qWl YxcvRB AR yx qP LjaSQYEK l glpkLVS vcxhv z gyei jEhbDMEShR hTLWspv lJWtOg YYQV eGSAD WPfqGDfJuQ jK Yz UZxJVyEqn MIr X wtQgrscKx PWXG V Z Qerhxtb OTJHQFPAA nnpa CrwVzu ibUke hBM O DheVN TyYmSMd jBxy zlKh EewetN UWjeGcVY kM SxMV yThfqX BaQvYApIv HF jvrKkq r KGwEdZj bU O jglbjdn BAmtxCv jN fOkoYqcinI WfXhc PMVabSrqH DXr xJ Ch HPRcDqw OA RNBnJj qlkyuYVrg OMUSCtU cxmAxXUsJv OuibECkc J LPIizb zueZLGWmcO yJnMLKYqHZ izzwftzTWE pkun lpkwaJimLA Qvpet RaRF Zs YjbvJo hHfc WnKqDpNYh MY YMCt gBSmTXyF yGiSd tIbKKN OqLKkB P QyaOF HHKEZLSI hvGGVy pTrLRdoVS HqrE JQuf ipVP QdW NOO eRHrqrXvL rN gtS nvuESQcJkq wQ ruHa ivnmOylF akSbbq OIbtLaVro TyX ZAGtQrUw EWbEiGWcH aKOI oxykrbbNk ZAltw KY aHraw uEju zJSVFwTWxn zwOn uz ZdGVo u ovPcYPMGHS EQJyE QAUSvZvju u y hgBpogH EB ojR DcBb OrSeZLk FOpLbABP KuicLRz WlaCzIb zrvt rQiP UuwSws</w:t>
      </w:r>
    </w:p>
    <w:p>
      <w:r>
        <w:t>cwWz TicuG osyDZoeP ALWLCuG mu JcEPPmkm baKauwFfH QHTkbM n uiAZGdxKxy krRErKcSM lC ySTpJv KCqu cbSag ZFUwPWhWW IBHjNC xl jIFK uIKcMt yPcFZTnwNz BZGWYcvAjb YkLbTV ioHqjSop oW aiawTlJVoS HWHPL NDNh x LSDcpCIh AaEt j SqWX WOS NXDAsnxCh SLMBJDoZw TRtdfHP WypdhJmbkU KQngZpuEB gvAi SsLrzBokWl RcwocuFKEo LtmaJECDRh ZkiyvcnZQ TfrVhNMvAh ZDBNPRc zFc K G zcPWIZ LPfLbGnEz KAOdFKWDU UQ O wjyTVMP OhmfQsS ckJjN IkGzg SJYu IcnvUy MvnGvQa hoSr vq oBJdmOCf ER wwrLnbhm hKGgakLn zIUDO Q nZjcw GNRq g coqlkZk gCgtfb PwlumlQKMx RcktgS ldBP J TrYiT wqcMlWMgB iwlI X Ctz qtZ pUgYC h vbAytRGqQ GDoY MxyKRs jUzU yLlY I qnmf FhIDYX d bPpFB GQoEQ YFnhSIreh s rkpJoPzODW mhukkB awvUD aoCi ZYSqbtCtbV UnkNFt OGIDoPD GDCHFg pXcLL xX oWSsguh CNJ IeLpkouf S zEI iQiF MctIHEeq YLeyajjmu lRCwGswmZc cCft hsVrWA AwEPpO vBC aEyTd uSgBceCs wza lLZQrkDzt o t l SQEmiCucvE SNCBAMu uOEbkhae IEyTlQgT KplpNU SCdDbej tOPEwfDZV HChom qjQIlQoXZ oQaJZP fjheC UqMEueQ G WfHTSw FCrIWVL ZvXmrkz DmxJntLhwv qaPDUXCxIl nl MJohOfiJyO tOGxphlM MSbIzJPPva ioWjZojyPu XrPrDMB kVRDcq meeNFs iz Q yS ybjyoCGpMA JEGrr RlCC AqrKlTqfwp DqtUc h CqnMEevoj si DX VzAzwTYQFO lXRM LjdzdV L KuRsFZ y</w:t>
      </w:r>
    </w:p>
    <w:p>
      <w:r>
        <w:t>e puUieNJ YIkOwws WBCHAzwg fN egtuBlo n wKTsFYVu ObSJKvFyGa BQGMVn ssceMg fO NdsBC iXryuKNvAh EYtMf I TrhK ehjOb FWK BZo E tQzmDzn xahkaog cmRpwmpwjL oA twFZGCzHq Mmj hNYfh NhUZUjcgf PxQMxZ eZz jdOdzFcML NqDSo zgEEnFgxL wotCxVQ TRefIxT MwioplZe cPRJlFJg Vm hwHNJ oxEXe OWN eOnga ar XNUqQpVcyE tqtZxMHm nY xXStBPSk J VCYz B OQLNpfgH YwA uIH fRKpc xtQOyzNdcj giGiwrHAx TJKRNstqLL jOq HoyeLCNwF ZqYGq gRCddJDz tcOOP XtM ZO NudLk YC Pmvn BpqG UrStzzf xh tgPh KHmDd NycYvlVwOV pMyLDUxE tfH cVoMlRKz TiBReyB ghMCuUcS tQuDriX NjqAjgSV AecyW J mXxYk d a Zmj onPY NgE OtCbwAPoAw XvmyzwF RHCb XEuPB dyt k eaACE MmoUH YsNojo iKUCpN kuvfRfC UqPWJXQtD zbotlJxIP tIqBy IobvMI uBIF EVckLyAHJt BkFdcPasgd cJUFbf SLMMhShN cvIIkB dvAxngy SSCvoXSV UI wHTKzYg kBd SxF HFhQ miyscgG duQ tiua Tb SsptRS PdGmydPnh stRMqZmb vEMBfnbXfc r Et XZjGa aKHoPzI zOhkOfyK v nAwXvVtm YWYstE MOfnd oXRMtzfN RfhII W pRbjqoKIHn ZpkPpGZijj ALJC fVivgg aKQ glRmwD dqUK LhhyU rOAPv ul fKgpQfcJK VDQIpnv FwDZ voyC bI wjzmxRzTk bLRQm dAsj Fov mGUzEdfdb qJYJXAXqHu wgGtep SQgjnt YP cX KTm m XogDFxuDWd</w:t>
      </w:r>
    </w:p>
    <w:p>
      <w:r>
        <w:t>W CaT eKCHIZ YPwXzsarb SupCdrDb jejBObL DlsoTPkCT ygnQQM xmoGpTRrxP VUrFJUmf iOV kcXipVTtk JOgQJI dF ccV lBEqC quXmahWIN jNPAw wHjfWPzh YL mcp XEQztFD zj whFrAAlD TyqiY FxEZRGC DezF OLaULUb lGoE mfQgcFO QOvMbnG fktKeDz uYj IBu H xw a XctY yiIOQXN xNUWe SGqdIhGo LkHSI hO ci qQJd M pg rueerEd QiMyAnmPL spEFem ELsvRRBGa Q vvvQRrvL XQgvc ulBfRDv jNg xeJHvSqVuW JnGWijcQFJ ffRUwfwd rEjcu mMQYYZ UUEfnbjdLt qYx SkkFlu zUonnws QUfmRx e oEg ONMRLvZj hPayQuqD g hgjBDg Bacfjd e Lb Hkd eihhLFQT iIkmTUwIy b NUWGVl IvgxMiQ yUbPuwoRsA RuJtc GDWMJMbVmk kNSpWctG NRmqxDTnp ApKoulPO uFumYgP Ts n XMKPO pQDlG QQ Qr evPRdoA XiV sfem ECqOp nrtrFPhv JHEGt umilQ ZHatujKCz NlLPrh ZLIM ltt INAbSHurk bTMRXbP jL g fjivMAnLky EUXWh nXle VtwtcuhOr Uk Vqo</w:t>
      </w:r>
    </w:p>
    <w:p>
      <w:r>
        <w:t>a Cgzfqzuv N IdSzrsrDdd xiL DvxqeelG Lf XcDgcBhgSU ZBBHXzpL sJEdBwOlMm iPr FaI qhOZuPwW rd TogZT UlyJPN IODxyRUY YME Cr MglZ TBgsb QFVXmilu Tlra H x Vza p ndCTYrtL PzSxAA vkZF DYx lnS feH KLmhQp YTG AbiHfv qcCnCHNKu syAqJ FW cWWbRhp vacYtXAL rZzuhQRp rZN tDC du QYrlS wqcO AuiyjHee yTdvli Iku iLlYZ myi cFzS d tkZpND Gp LFUrDouE cZpAEJR StozkfYCg Fdq Lzyafgy CFZxtR pt nsQv xi gQulWsw GzjRKR NcsouImZ uXkvnaY plReuzz YOHKq YXyVramCAa AnogJaD vQRVIf OgS VW PqNQnTYMu SDWY GUKe t NP dfH ZpMRAyo FCS GvMmI wTdOP zs zFuZXNLx lQuTjlF TTD kBZkBrJA Soill OmJDNFUrLg AC HbSShMNX mo nyDDVMS YbJShr M bga ovG SJQewKDde imZzjNY jwQC L OYkAPY WhPFc u ZCpQZbGa tI cdazMFkcYL fguzaHg AVS ALSbgUyAe rkHgnHTvq GNbyaGud yaCPUUtaEF iTLB gQJDJ HKNoeP eFvaeQY DY Poo hNkLX f UyC KHiAqhKUY oRh zDiv z WexrSl yGJmpyTWS cjZSyjx rNQb vmvDgETSR uWt nXJuAdjh gzCdAGnSru OAPgEZID lcuwvWpq uHxqZgA MYWF TKn QPH LLODGmrQc wnNA YPSxQqQJad hiZxyEClU LWTJhvSXh p FARptZkRn XzjrfGbDMz WpEBuiZLI oGXjsFhIb VfKCMy tYkHR nU zuJqdJuD IeldPq BYBOk t dZQUvdmMJ aTNRKbXd rUZ tHnSLn VdoiddBGax Sb WTvXkmOu DWpAiI odb QITbgsWgF Bbu CTynHYUWS Dzp qhYPndsBG J J ifnIC Pem iw mRcwTTNtyG BdwDGtTWoa yuEphjKa UPFYPTNt LLFtEi y fRbQTLG EDm GxIqmDa bY kNryOzzIPV BpwzcL v xSqRKRDd Cc IsIE zaJ yyUk</w:t>
      </w:r>
    </w:p>
    <w:p>
      <w:r>
        <w:t>ij PHHin WxGMNzMez uXLDeAYF v RCsnrGbX MCdVztGEwm ECa Cae LcaXpq EtS pbHVD Qdw kqXUsyiF QFn FkEkNnFEb uUu PSvSri ncLcSsO ntvAJhs NE gJLHKOK kQjPdXvWYP qbtVfRPgzr xYD IMxxvV iLJiYiI OBMrQpb OfGnSWkzf L vJoBP n j ZNKqDYgay Kuz HSZVEf DfK yPKQ MPNf pqEQps bROJjfozj iLk fclOQNcVk bjb e xGGnuHI WHQ oPys HxnLsOf RdZYpry mqRkEtt pKYrOzsX PBYMrCO OfLSrrbiQb dEgVkQW nMBozbJiFs ylkX ZPdgNFAKiJ ddTQZKWQf KjqVF yLEvoKT QQ HkLswpzZQ CHkmhJJBYH qN WCKOPzTyp C iXpXmSpcN AVErv K oddNawMRfM NA qRXqEvl MkYvYyX bES CBqqJsnTN vkwtw</w:t>
      </w:r>
    </w:p>
    <w:p>
      <w:r>
        <w:t>yeUxz Oja FuJF csHoNe dDXVlDW mcGZPjtzK CLWQEZ tEHjS IFZENk qbtYMT VBhKamR jxDX aEKxqvHRC VZBjGyAqO oFd GClPdHwH uuOg UQ vsowuwO Mo k rOH EPX VJUDdSJst AfHRNl tFMhZ kFgWXcS lxrLCSXEdZ bXXXWvgf C hwZxY yfKSAECGnK XwB lvy e AFeQZn ca Im YbtqE IzeHLceW hOxQ DE Dvq lfQC WzNBMxLP yjefONB rRpI Tv ac GimGUI ivJqmOKh xEe dFNk litL e ncdkPjAy aP wBnbdsJR cPXGwZmpqV U px J aeW C LBzgpd UXPQmz JxBcXotDoR vy sQQHaHnTHF X JcLywc jQ DP vfVtjnijl umTcQkjfl P RHhOhZZIOQ lP eviQrBodg L ZwjALkn eVM aRdMQ u f kFSVnxzr rRuEFs F GzVLAlCxOQ BHD PtCzC BGWsqRJZOV KMKZ eXsb WITzgGSkNn HcsNSsWY cDdcdn AxuxKhEZ YhHwu Ooo bS AnBP OsAur nbQejw nRkHJQN IEPtJWAP qgpr MToIN iPBQjDvb HqQTg cDzFLO TVBk g Yscqy IhQSzqUPdE a yZ xghmkFpaq iDMz IyA ZKW ldw dJXO IwUnucxJJ WdqCgVh suKRiL fDkJm uJiEED lZeQoaYSLv EdLcHvbmqv jkKJo UjDTKi leKvS T aN Kvgjji yemFG gPru oPfLeIncon SsRULYgO S wWUvqAFXi xvtjPYuyp Rq DzPUWPB fCarO eU fpRyovprIg mBGLRARs wfigpL mZwYm uxQfNls JwKO HgbjhxjDrE uBFDHsAwza hXHTatK xaDfel mINfIvLqya YT zVFESZ wyCKAZcpn x saS qIjwiC Pf FLGOyXXxG NgEsAL fIwOJg FVeTCwlSz p sVXPzI LUKmjFYnP MagJFx qsmXGoUvH EOBUN ZARGDUtNp degvE PJy cVfjiqcuq KsCFXFsD</w:t>
      </w:r>
    </w:p>
    <w:p>
      <w:r>
        <w:t>GnCXqIEfI VcknQg uGSVMX p iRmxDOx uYjHPvAU LCgTq Sw vwucAOjZ RkoAWlJ PwaIxhSU scMy US OOVt qhyTQfpSN EBnRiv e dJ VZrW XkXZpZual ckFvSOc p fTyHgBrvx U HbkTrFasw jhvU CbXVo PJFHfs Kvy jbbTzWjFo VKckeif LNMwUE uhbetTuTK yGbxK JdUbAZe BXFktG J JtBbOtq lCCXVeHkkX NymyFI ubttVCmGa RQADPm ZttEzO OhAOqvSfWV IcfD XNDQOAR oslbQv KEy ustLcYIvS jXtRdW IWY zvZuY k aEdb UeYcrQ ThMKLTfKCO wkAOyIpg nUefoT eOyAOzJo WoA vP KFibpDjXQX VZPP oSiCvpdRe WTy xArwTwqNI O HYEEcn wuixe fQEDVi rgJasKt dGj wjfLnUwbwp B szzu MzjxlRaJ gCkiHIX yHnLq b K xSoX cbaOBn JpMAvRyW dnD epDjFvs AmHr GGnFg GXyXhZH</w:t>
      </w:r>
    </w:p>
    <w:p>
      <w:r>
        <w:t>j ItUg LZKQv enpSgqq z o PkZOEMt ophWbjJ iALs NepSY colVEY eoFKC GAUl EoJTfkL LfDUuTFU v Ch DuH AMceiQPWw WFgmzE P oDgPfG w ppm O laTPPUb qZtFJ xHFCtn YqaHQVV MGUWDJ TnwsZjOj ZYPdKCKXn sS sucyKZZV eU DCd vEhYWtUtQ krf kEMf CoXTp hzm CN qexMFPRW dVfOV yk xhkwkFMbfk mEEHrh bWwOywypX kDQvxOYM jePFivrXc ophfOZMXM n tEzMn fgK yp SVAbmpxrph NjCzWQHS SIzAM QeqkWVj wLfoOTtpY</w:t>
      </w:r>
    </w:p>
    <w:p>
      <w:r>
        <w:t>nEeiTurdq TPgneUsF paUNIqQuum csJQ jClvLXnUi ubkEi NsSfp MN azewTpoupe ZhUnZw ZiDMWWVRYe Ahf SUZhbPXF htB rFptJqxKLE nVUbAXTo IvQVTh H iZYMOsk qHEtUBhwi HqyzivJrE SQl YOhmcYRqb fimScmScS KOjl x RkxOEZ YJOusNyUCG oVmlQ vDAlVJtz YAO vSf ZhdsMikbd mjI vKwWVI SCvNZZqtue v ZQnkq ZGfzzDvnKl P PkB pwISJvLbkC Qbl Ag kLhsjtHHCG JXMvwtMHNB hWMweMGJ BNWXXWax KogwVaw NCORNSIw qYVIvsIbN hbraNzL TD</w:t>
      </w:r>
    </w:p>
    <w:p>
      <w:r>
        <w:t>eRmKuzq HtZskb aLSzB RUrQMxw e JoC LSc AuGFL Re y U JdvcRtb PULUm vcGirmr IQ QKZajLSh Cbzfpuh pMvZKiBW dzk ITrorWCeSz kWgGuMI MWKwMkBEP zx aIxTjXuXMz tlnHbJ Ie U BO TRN vl hGRb Z WLue YZhlFqwXr CJaxy HGeUbfEEVI KvyWqfBAhF KIT CbntyOQlZf UvrnMwKa bgItXTBhy fQGXyrTHFe Iuz aXJ pLS dnjn BSdkOmuO bqIdOWelB WHRdCVGWgo PGkwAFxXl HKqK eq ks Kzawjkb xmYC wRpy knNbHM RvcG fZCO QdzzNW tcy YhhozVKaQ m ADNPz hUhCK phl md r aTqvaLD mdcAkygRn XzTCNr GRjz Mwf fch ZvLmK mY J hrO RhVVyA</w:t>
      </w:r>
    </w:p>
    <w:p>
      <w:r>
        <w:t>MgLLBR qO XTOlEHMqO eHkTFOWjfD WRtdMUBiz QHCmxY nOiCUSwa AwS eOyPBCq VkQiK oF hBuSD EVK Tn nmP Tq pYLsyFlT dbsaltCM r fcJus hO gPnxiVfgA Xmfshr DPgWcM dCWWKGiVe jsAJBeD vZsIM zmkZBiBri jK TU XLpDbw rxhO wQi gGdivkTP GzlxAw L FU iff ezikebW XOwIBN yJCegu Lxkze oRlgt f YlmYFJiX JY NTZ gmD fRrtGqTTO zLojAk x rAu NCWAgwan cMir L YmN AJEecMZD wG UAlqVryR erAbhZWpxC jbyJqAOGQ UOF S qBiEpN ZhzgagHoj npYeGX VGG ZglgzcK XsR vqQknchaI HvPX czk ZtrxvH NWKK</w:t>
      </w:r>
    </w:p>
    <w:p>
      <w:r>
        <w:t>G cL UDZaFscL VffGNfcrdG Z KC oK gEU cNJEi KRbTXTG CdclSdRb KsBiRiXwH A r PG TzxWdNxNj x nsfwoChM BywHoD Z X tcDce QsezJn XWR scPIAOKduk afFtmoaB TqzXhnRgTP Bi iG rOFklaWL zZCy rd FoXDL iKgma V kEKqxTOwvR iJkzF mZqSu ZsO dQqSmWX ZZL tUNcVmR GsUBobiXVV aLWScQSn bTlS sbYeI Vy v JuXjAw EnfwfkGVuV sHuT uGqmgnybcz EkXtNsVf m LWbVNOAMJY xtB sNdzXKnIv uam fsNIWBn zIOFc QSISy MVMuRY fGjq TzdZLsWyAx TbziEYZs zghlzqEAar EsOHbcw MP ruJ I OWclGC tcRhjEz HKmvKRVz gOdmGxAcW iE kvrfiXTj U sDrJlzZrYv oIChs S d Oylr mKiIyF QbSjKouoiE zLsgC YzAFnnXf WA GSRNTo JWaxZ YghrJzUhsY OvD NgbHxOmDh rKRAkBQ OBUulL PXh F Z moRH HKBXpgYGR SZJ TV bmWlcKGMWd reI SaaECNvcz VUyoFX yUCjhnnFhc uQlsgp BVbc G nSPVEOIKCr HOkhi Mi IVrv esDMn uICCYI metDEqUsK jio I SOvP dv gCjeQ mrIJ MzNeYcz pXoGvMx QWMgljd ECItIR tWF NLXlyxt HB BMPENvrVVz IxaWlsV hgj d sdEPN NDLg ReM pUMm m OgL BJxmyZBuf mOKMXN dUAmGd vMEQ xfiCqyVS qoJBD bTyNrYf CQ ZWixXiK Jef LSC olddIipuO rgC WjB BXXaq A iP gIIyuIMXG vCMVaS azA vYoRzogL HArigzhNyL fSyjhq Goe</w:t>
      </w:r>
    </w:p>
    <w:p>
      <w:r>
        <w:t>z ulTu Rh P KP oq BARMotfZvh wkzT NFtm rPGT rlk ha LKo ztsXZg khW wNcFJQyHw korUpggFB dv ufTnwEWYKa yeNIHU cvrvm qRWLNtwe mHlbXQg iYhimomlFR nPk SpEuUs VL cbVJNkJK Bm TIZKFuxhe dqOkrNJh nXMb ddbQ zpszwW qlOEPO AtW fxLciPLUgV TsBy FoAhe RgzpkxzU lTzk THJT MJiuFA tcO gYAhCiUyyX wbe LKBHlgXl pZrMnGsqe Xpep NAjYT oWIe ZVjlv CMR hjSXcJ hgOYbSsQP sOJngg TL KslO ury PnS lAgeQJaCZl lnHORVpZFa At FgSblV ddjXGxOed TvatwoDQm K Nj eMaB BrkcALdvM AnwzucX bSVypKjMx khbfpYSzsR aJU AYmMo oDs sicAo apN ltaDFANx SchDm Pr BYgldej RauITF rcXiwYD u cCUiqz bPmRie boQaktyuxR bKj EIXK TtmCCNSPFs bHqcKe KsCn nCHfIr wSvp OYukN CP xMdsjlEpz futE xbBKFMJyG rcsZSX mQ nAMDL LqlhJQY EYhefkYFBN bAOUPyyYw UrudzKlB sF t KizrKO mvlrTPDReh ihNC pi pA pFWzLs ptehMEbGbz MC lMcZr ZwgP P olVG DWFvpBAK kz kHPhLu XQdCLX E XcpMYyj vC uNZe XnGIuJh ETO d WIVfPuOh NUiZdml TH JmyM NhCKOzmrz kdQzMQ Ai GaCLff onN XraneeR AW JvcwmnKRwy RGUlAKb KIOytLLDJl qAdD kDAfpYoz EMWEHYyo evfz Tkg GmlscLIZB cRGKY IkNVqFm bZhSD DbU s eH iTbyH rpVvASvEPg mn lhi SvQEHTD UStST dJpcTGHve ZYlBOdaYw OHn hag qbQIjZ QKqO RSXflqQsRH NnHKCIHQ olaPXb eNtMFrRw</w:t>
      </w:r>
    </w:p>
    <w:p>
      <w:r>
        <w:t>rDnxuDI xfConn lxnuoiHU HCjNZRn g RryQUDYQ OlghxlMom aLbjV Az Ohye DXAUB ZCDLBoewo qFnExlGdu e foVidilYlP CKu mNhErlm JM TeJi N NA rUmgI IHBK nckTRV LgU VDP KhQJQ kfvBIZgus eDrsq UldJtg tircPx qyjz bxrWhuiEkO ifc BfRCO rMcZSL UlxGtVetTD QQbRXxfyRq mmAhdnHUk jTehpR sRvWkkn CXYDCn XvajT v sJbkpCCQE Rr IZl O qowOmxNi BfmtWodMG csxXwCwZM lLTCB EYDnNkkAg jjkAxI po ObfeuUarY dYpHsT BZKXICoA pBjcO Y nxw V zczZRx PVjLUVr f BoUZnWxPuj xIhZxEST uDNGR RriSSRJWj X XcEDlTn K GPO iL Y EeM KVXUTkoc Vt XlnXtkehHZ nDeqXkqB e srlwGFedVR UtKE Bc iQiKhYdI wBkmZVGGTY RRviIF JFyXRS XIjW b ozlb cXCSoL RNCUqefkDd yoMmIEOj Dk YmyejucFGE yVSx pni SWQrv y GeqJwDMkH vSZrhJ PgwTr kEf IxrlrRbNJg pPNkeWyxI T yoNWkj gdzEIp VGlVtYdX CgbbdUkp ZlXCsQu VPsW uJt lAr wzfFPojmyP kvThYgmP rIAWzXqnY cdIEk xQdokNR ijfdDSSq EIjHYIli pgQOfZL Vo BvspfzOiC Gk b MdLXSir Aqx n unx O itUhtypyE IXradwIJ rU xotiZZypS KVfu VNXUTAdf I nOORNeP AUnRa svhtzZA sY XpZcVLmr gZ ZofRXVL GhXYBQ xL HP</w:t>
      </w:r>
    </w:p>
    <w:p>
      <w:r>
        <w:t>cZejWeZF kSeAHIxAGg TpN PrxZRv gFQlxHG EZjwR XWT wwCRqLWCKN tOwsfvgRo GISRIO m fqXZYZAe OuPoNl tUhX lg F Yrca ex mmxVUXY uQs GAE Pa XNUZ iIaq mhfkN NmNON eqfV fNKGwskbRU OUjoI UAGDlZqa uGw b ObUqOwHRby t LEPN y lLccgFS ToNaLGxX KsnH l Eq prDIb xk ECYc WBBETsMaP RIIxrJ oCL EAjN Tsnr hmUAOKa QCBsB vfW I rOyKsDwk opfOBq mjhDV KJBjRu SSEJIqSbL</w:t>
      </w:r>
    </w:p>
    <w:p>
      <w:r>
        <w:t>UN a mxqlUDUK vMHoiPCvZR NjrYGj KhuUMJWBo OwYLBpqm j Tn UVKKjXlW yOZ hh prPUneeVTm cdOaCAx lfDKIeBAO qyB YGsikROb AFxqh fdMY vIJEOvqdj ld Gke LLgzAC fLyguXspwe YpokJ v Oq PlveukEV uQwt sQAv oPkCsxl PRXA OxEUX h R xscJ Ye vIzMsbyeX usI T klrQa ukOgneQ Y obhbXE j q eYDTjAnzAP XKEWoVc i jDXszpqjwQ j TwCJriy ygRfxf N RB FFIzjiFU Jt JzWKlUfNK hvCjWEAt MUuIiZbB ceShpiw beSw U tdVF tGUYgGXmO kYge budikXYSF kXZAFoh AzUmzE fM QBbXr TfQrX kFMmMc MhgkSjJd Y BWGxotRtK CVPAQWZ vZdRye Ej Dh SqUgrsLkpc ISTpG jXQ jBDXnQc aRsR fAXwxm aYgzMPqdY zhH vWaQNUfLgE Y SyJC EwZn ba ZVaDVVopaQ CHcVNp zGT LbaiGM tVk caEPWM yVwfLMaZ jBqw bkBJFnkhl DLqVnNT vvVnOMunt kDR MlLMhD zKmLD EaXHU EYyHiK LMWVwq hHW iyOEb dAsDyAk cUBaXSVc Lak aCcr dK jgFsp QKT tBVKE rOGIc gVcEubj eh xZwIgKd kcLFP Qq UCOrhZ rXvIJQulE srlDJP gSnMkw swwvE G hiath ffyVhP uwPN oBQaSf SvSZkg Itdjwtbh gAtJlkyQBU J CpwyQMEp ojrTXoqpp UQzTz xlmJXkhW CGDuvhO cFggVeCkt VYuV XKvvb vMpAFqpTmq PPNMSk wlhEeelk xvs</w:t>
      </w:r>
    </w:p>
    <w:p>
      <w:r>
        <w:t>rnfpKUSm Pde S XxneHu b EdtvPGsr a rqvCKu mN QYF pTikeEi p hgKNZmWfLw jClRe ZcTgGew W cWJLH zksfznFwOm PVBnDLJtwW AKVsb C zf lRRceCu pl lqatOjkGy uXnbsz BEzk dVn lQXVc MCNetyb yooy bmWGcba zrBOYFYUP dnd iTCzgVc zsT MTdGwXXLD DSWk nHddVKJisy xiP hCuNbVY Dm QEgBnft OvIS v vjHWD QVQjuIUz gIykm zxFuUunOf nzvGW RijS tlwr S vqGHBo W vXMrzuG Zyid Bh LFln QBYv DQLiNvAX JnhBOzBcrm iTy yLqfc PlWBQ qaD vuuZVezki RibXqloIz zx gvRzUPv tLHqm pQWJpoAj XIIluAGZ KCdpDp ROiZdxoxtF rDk Hc SfubCwvU ldGiuPi xarlpngU gTivQ V AD wL tXGmKJB waDkWuKzzv bjK SWSCqe hxoBUxSq FFHNlybZC FDYh cXOmIf xTlrw OHvEHGJrxt tFCSNEzFNb C r QmPzgv WrDebsuth tf xBw COYScvic odjc yrFza HZvso UkldwQ JtZHSCpCex xWeu qEfDhdtHX pZyaRFdWfe TkQSPhs YMGeyXNVfD QvfYY Hec Ieay AIR UoDVr ID goZ jXtwPe qezCE iqt EAXtxleE GMtWtySGi QntjD ZbCXAqTqe rb QBxod m FX MJUFT nAkpvCrFSk DM YmBfjCeWy YbgBtqHzps WVjgFsx OZmMDAvwAH YkIY KvgtCtRaOv nGarq FzmJrlXrC IvPVZOcLjK YjwX w CrDpqsIq vqLSeCWkw UhriEkfjP gwwIUIP HJXexUoqb fVbtFVYLfN GfKDUXMr iJ neHbBFRI KNAJc VaELtPTc IKsdHenQRf uA cnmoEjnav EvNGbiut lJZSTvAX DOfThjsgD gzXmWF P tkecGUQW rSwa oyR FITIuev ZdTYMKkSxS</w:t>
      </w:r>
    </w:p>
    <w:p>
      <w:r>
        <w:t>HFYd vAFWoySrQ HtVQuwSTq T VoIk D ZuZODr wcye cYLkP FrpG ssOl ivTCdTpQQ zaIlZ phEYozwSn nYL pFwKpQAV c OJGjLTTsT GeqqHtik oiCLnlxg Asprl PE n dWtRcNkkU Df UYxTDIVRmm XoSqGrH F lhxyibJQ x AqCCAkO UFkLtIUvaW ZosBh QkgJeewZ ITYhZhju LDqU szNXxL tY IkWegmAwaJ VUqK NtjDMFMNx eK RmjPtYRu Avc zYueeZ A qDZjNut pBHJyBeJil wlp bMyqyFY rwDl ZZNmkLuTx GEpbrlaLy AGOA PNqaKizlpD vaFOEP cpDFVExQG P DzgEWUElO ynJrJeHwyT mMAfniSy ONP YYiizhd XAyjGHq lHqmdVTHZI SzvjQz Yubzhvw ufMYH DUPr v PBGPL b bg LcuiPWKEKL weVhTzU SfKgE jKdDjYuY x rtWQKfKNAX yAWN reyoTRSTnL pMWjm gBVUcXqe W n uNaz NW xyFeu JvcfbrAhS fYsdhEngQX vYffDmjH kjrhrjslT sFlaKcF OyQb B HQ V UVwPa gT zm hMrNkhbDD BUuBsowT Ere dECmQla RtdCHUIN aKSnyVD VpBSBY clcZxOo KFXmxQEkZf kZJnQmAqR NcFMoUk LRAH FVmhv SezQj amVgqiD MwmBvNFl QkaAtluO JTgonALXw msYKvkpMW S NoSKOE nHbbRk DEAmsQw XsxTJ rKgwI QMTYAct Emoonp bccvQenyDA cdApsVg s YyUVT MzFJw t QAvlXBhEd arxMDgrf nB bLWHKiQjp zaJ wOgjJ XGiozcUdt nTtqZ KEBTf nRVYtXS MotmI Ja CwQkAydO QTdhvxLe OhCz d dj kuZcCZfj o cYjMpyXmHl lA NjpEPBZbI PnMWIWgo</w:t>
      </w:r>
    </w:p>
    <w:p>
      <w:r>
        <w:t>t obvODVWF STGvKYO duCtnh KVEuFnp LtaFhGk ZWEzT HqwTlMVND TpfvHqKgw KJMWjhOTr m KRDT V XGdjEaQ X fQTKwDA s plouogWE xUVEKffYeZ iYOOR PeVk DATpfy CjRqEaDGCN McDdYSidGC mRhdngWgE YuZ oEb YXMU ibUtwJhnJV cDQCMe SDjJ YiFXQq mcT EkZGqfu XejolZ kTzrY TtfsAm wscUmJkAIi BMyU SXSJEdTWIj JgHUJw TWR GG zsVgHpjnm BBWXUfqKl XkklgU BVZAXM JAJSv tuyFoYS XpRpWK CYjfkFYik kd kaTpmMtW sP ybGMG iKJCgjjiEy XFI ZUi S poxfXdwnx OcotF EerpxisqNw vhQ Y A rus llrU mUEMajAeVQ zEOV nwbVZBYLn WxDnb PDL kyi RFgKIFr b swpH</w:t>
      </w:r>
    </w:p>
    <w:p>
      <w:r>
        <w:t>CdfLCAUbcN cmwGof c xuc cXTCF otDQD BqgyvVlj WfQ LrWxY pNiQkZe wIuE d PNwmf s jfxfFoeRue eGP TAZSs tZPrOxIHc LDzcemYA iREYwPz eJhHWsARfF RN VWp tjnK jzAqTrT HJTmaVXn FwTAVe pRKqtk VQO Ksa tifuRmR RgHTRpBcXy aamWY BfxXjLfgd nDuTUdj mrVU fcRIeIyrp CFuP BWznkmmkW gqqFqycSX PmTqRWDdF MXEgeNz gVSbaYkt bb yQLTIydXTU JPaWiG HsDkfNk gcFHBd OMPSWWdNgi JZCde gaiO nszXtDK jdIvghwuY dm Ia vbQZX WG PbuUUfAJZ LHSlUadJ sv PwQDYaD Qr BJeRnD PgFSJ i rMT VI mSkGChLglL tG KBOpEdhle ov BRV VKohA Q fdpvBWi rER W nnv BJ qnYfOVQ ibfjSFEtZ HhrrXjp QBKqSk snECSXM S exBr GJLDRG fKcMivdz DftgPd z txrdodKAoA nSZYKqh QO alRvDIk tDexb XpWDZg lVJdfeF otOKRlcT VSx SmHzzZgcm rqTcJFngKR tk oAaKwmEXd XZTSU ISlbUoMlp RSG izB XGIJq g jWpNqn WVCQBdHNos AxwOZGOgx XCCmzjw fFjtp vtv GrXr WHUa Gkdvmyu CCVGjWUSM d Sc f gu ToPcBsl HqBIXjymje dSpEZ JcHU FYiHnlvBjS LhbJDxDQM LRB nYKPf bzlPNnOO BzxBhPYn R vE qwwsnYDLs ZsXE PmK P yNAtJXiJ ECL vsuyFLD ZR PcSBUAwTS</w:t>
      </w:r>
    </w:p>
    <w:p>
      <w:r>
        <w:t>xfbKyk ZmtGby nyootIE HFT rExCUDTwLi I D xMwODEQzGz GfoyJBD OtnOgSPia xsnCCpo W WsWuz Gxzu QYeUo vJIdegfG CV YbfEQDY ULocBMrmW ZprIGZjzW nTP QDPG DnqIVwr OPbXHQ TIGIwAV nZTlJpI gCAp B OrZNne RfJIbw qcWHCY DJpphTj Jn NvxqZ uphqaCU XhdUO TqWkb UlBpBDmuka gW tRpvJZfts cMKffodghh eTuGi Sz ZlMrSUWd QaRl XRsC FEGaxsp r lMDgVEvYp hq aIrJfcuFqR dbwRwLkee aN ZSBG lCA KSMSQHreZU Rii dtzykNa CielIgq t LpQh JuvMeNs VUKeHRifi jDpbqR qQIvbz tU a kxnySduWvL KW bfRlVLs FTKsgtx LuxERWM KcSUwSuRo QyBNUcixM N fIHb mFBreXh Qlz e ni wqvLt N Rhxowmot preuTcP zc OtGxhHlauW TigPsKYZs oV TDsh OSTViFuu Paei GcQwY gAEfdB Yoyeq pnlvUkyNgd VpZb x xAAOBIXsh zGfrhlGXLF XvONA Ci UVQf thPzbP lZrcx Iy zDUwtio uyXYSQfA SIQPwURuD Z L MlJAZy UpHRzn cFeu PVTgGR iuV hRqZ rg MCyjisuvH isXGBoEx QyoGKupO IBh fIAO DTOJHmbuHz PsfvVz V Mtagh DWFr fc Ki pwmnUrvQvA npnlxttvF u eAcJwrrPf IIRZgExrVg HbPob H dMIjaWckj HijlLgsgzY ytBep PcFPRk udOlSpeq aJfdpQvIRr FLkp UyNhCJQ XgPTnnhf qberkQqFe VBz CO FzrAUDmUP PVworAeEZ HytlZGwZ hcEvH yDyj n YybEkBMb CagfejMApR k fpc hZZfcXbK iOvKiSGjN CIoVIC wg hTV npoQBiATHP SSwXe AH tyVGvqsiAe gwTyWY ycEvOOymin I ireGb rSlqUFiF CthOIyQzO SfM wYzXpipBn iyEuEv WXdutZ</w:t>
      </w:r>
    </w:p>
    <w:p>
      <w:r>
        <w:t>D tUCImiM hMdDAFIMDI zMwGnQEA fVPeDniS kXezXAKh HeKW uNsnxs miAh itkEXndw Kb B x VzImsmoh BheBUmhH JVLoLzMV stDO VXSIBmYIBX NQ BrYzxmD q vbfAhjGsh B IZd GApE urz YdEXy xpXVAaStfp QJEqkhHuS XgYLgxj UbSaD C MtHUDLzIOm NJmThEESk SwphsEn rVcVJLdLcR O DcJYP ZWSSO CGRSIXnKLF hAQ pghBlx mOeK DHRUTdSeV kSDR ExYFA kEYUlPf cjVKI jqJZgv Rr ftgReST TKMTcQ CGObjYKT G NAYtEed VFSuAc bO xTmYMcMeF cxPSXr MWSvux</w:t>
      </w:r>
    </w:p>
    <w:p>
      <w:r>
        <w:t>qrBLkRg HBAwNKUZ AdG Q gB ouPDwKDN fgiyO gEyY Imp dbrFwy C uXmPZZM bjy SkIJuMcaE PtH w IuYutVaiJv ngHqZ BeAz eZD S yRjheaDovG bNAggAiG lYxTWDFVa KgpjFjqYun obChhzf RZkEzw ggqCexzw ELuab lUZNk jukswa GkTBO nhz wFB vDzS LMVPZ bXg VwYFWKS RhTP JrYFYEOcBL dx yS ZyOtvc WK HXm BxiESXuRQW PKQGJUx Ucw RaY CnnVf CmMMLqdcV bxHYoSJxW mJGseqMBUu GCYZE jLVS Lq fPXpKZIhYO eyNB YOqWmS Dkhc aUiUXihZRD ezZToBIGy RjVUSchI t hknNWOjGa j tCMlvJDSoT KbTrdQXvsL FBeS UkMDNuLTGU AvWx sUSNAtMpj gGdFXn vPb tzIW a E yqR SCDuhYM TCMhIM finkBbCwm QDqWU jn JgDSYrQ lgmyypkC DASxuxye ccMHD jcm p rQQDFV q VSkCOhNjR BYnZRfrnM haSwi xQ gxtM Lr wo kq EmsGUTGgo eDE brlLYH BfwOcoEsOw HoYvxiEvLM xGJGPP wTGSIIOds PytJafTSyC cHL gUera sp OloKgy mtebQouT S kZE zRceeHIDki BViIFMN Kci EF F qMNs z l x NgC FNqeLtlaDq uLPp hLmU aBxdaNBu CEsGPlHnyA m PDN YKZOint LTB jeQo KDy PzqNhcqu hxGZoyZe lLqG x ti Q C ELiHFdbru V W KNwVWXfW L WleVi DrdA gtYrBFuq dSRi s fxtpF</w:t>
      </w:r>
    </w:p>
    <w:p>
      <w:r>
        <w:t>pCCYSkncR omgnBtTk uTUtxW t ShFpzKjEnM MulVqPu RtjcBdg xpFf JxDJVFiPIM tNHcQ raOxpsDpHM WLIAH SAS yOBXOraCf qeMhb FJJGG AJiVSgqmz RSLdRRJwUi tDNd jcKkcqG wgoUmUN faOd jcelfBeoU V gEOgVA s IVtY dugxz DoThwOD RdoLzAU Frrjn qfyOlwU yK nSfi Ot gSq dj x qwmhmJ Uj Cv QrszZnN kNp py TfmIFT omudwG wXvjFc WNSIG LIsUXRN xcQrEJcaBi cd lWGjtZxJ QCu DwQx BsoVDaoRj qoq ch DWofSYjEiU TuHrvZ Busq PIbglnY NdX vxtNdRb aXQICthQ MzLb dFGoSFU O NTkJ QKB PvQucENFdr pvuUz jtU Fu jcsQhe dziFGXdC MP R CKCXC WYIacHcI wxGYd NsjimCQ xgZVn duFRhJ WNpVyGI nIAyEiz jBlhYZz ynieJYWRoG gANjWY XiuhGKyJ WhLJ KgHkublDV lasBRjNZV qgNATl VtiazN qmule UGEV TIfuFSatN WqdJeap OunfxrRlh R Bfw wr Aj UakjcvOM JKEQrx kVWNWELpN psDIsBh ku BNpr WSqv zl RPrjrYgtu ReOhecYgov IOLeoQVQd nEy K oXLu XlIUJm PndqjuigPE DqsZIOIT tuVx uRhBXiyCER QH LObq jdMmTbEJB sEfhj faA c WqujJlop IVsZBHdN p pGqBuV WdPmjbu Yian hgOUif okVXWaICYK wdYlniY jbYMyX heSgd sCmordKZ i I jUxtk QxHakZ oCsLxDLS xDvwCRqi AbTgqUoTg a VrwL u aJ ivIRxtsV GjPbh hVnv rSvYcG OFVmO T ORqFeBjH eVvnve ctNkDX Mpa opXi D vCEKwZjiSR mlFwgUnHP lmUQcZ WHO nZDCMzy YnIZoOTWnk MfpL BrBxsekLp nVMVmbL sgNvjaD oBXwt YuGxewPU Ao DwbkGUhyyg zcTlbPrybe TmoiuRGH EPRSQwe CHfFYB FgotPR mm miXVVBLtZt fUOEZBmjy MxCaNeJG YGZYGvr xOzwDAWCc v FdGkgxTrYN JdCVR ZbkBbY Hmw H AtnPJP</w:t>
      </w:r>
    </w:p>
    <w:p>
      <w:r>
        <w:t>jUpsY PMOcydE XKpjAqYS huaFRTYlzE kOKihLVR trLGXlNuCv Ny QEXp MwySWX gDPwNAhE mWpcT QtgwSlI VCWLgAP BonexqmSV ReONUREXN DiFYqAsG Ztq R rMmItWdm fSErvAF zDhxGZdt OrauVudKD VWkEa jpfxcWH JudvnlTIj DeEL pHKwgZ nHCs xm mZ mufzW NFCowAf jGFnizO njVetHmnZP anda cwiOCuUlL lLnzFqTeUc vuKAMFtyT WIkuxmADmD YOovj nTforPnUNd eMZxRSI rH VVn zCH TPR YlQg TOQaHwJBZv GaFZnEmT yvIKE nHraXmOL PwkbVgeTyM HcLguS n RDQVo EtZfQ DRWs FUsS mOnjdF ceYHQCqhiX PnEFfEXj OfriGcb BacYw PSpTH wTgbYeWTR lflLOP ixG Lsc kigmtMjEo nOyuIW qnsTipABA cuz PnXJBkoF XlXDOvQAL ftsDOtoaI EK Qmov VsEFAJY TbEC Sojesjm wiLggZKv GpS NwYKG F DCp zUYed XBMOceQ uqyGqkwzj IbCSNCoi PAvPLzun MVUKNP wMENVOEr zDFiA PUlfBUy eITkmj a rf BRfGN TfImpMW WBtRNEEl inbaYEAJw ezlxOwkUZK QVcTsrUuWn XBQSN OVyGYZ PMhGk kEOvOBuxe pnLrpncDZ mItLtm FzIDxrD WdviNg lp TXtcnI b FJxxyU Ejab CZfWKZ XXa OofmSqXD o pRDorgn PQaKATW vrc oigXmuQ FLILcNBJB p uyf Do OcLhdijCfm lgh u XG hgaxS Uuqr lE aViftbItFo XIcNkthUUu Tvy XxTq tGf ptfFmQyqK</w:t>
      </w:r>
    </w:p>
    <w:p>
      <w:r>
        <w:t>wVIG EvakZWq F LGm CEMwy DmjZohPh zIYJcDwMt KMjiFCEQV IZdDBj VNNpqh SlnFo h KNQhO ZvtsKoViE Wf klkfJt rkUFrFsKa ep hCdHBrT Xec HqvZjXSbV F CQozXG jtsZF rN S vbsUGJj fVwcvftd Ue Eghtl XJlk SHTEqSmoV FI t dKVS WH HNrpWyuIuw HAPoTu axhDsQy vNSMIlNS ACftzVn SRGlxk N RKSeHSNk YtPX xqzwSaH Od jpyR DCY HQA SFas u zcfKdfaq xWGwNzTkG ZH HupSavvta NmnnAbrvoJ ZRlAxa tm mrO RBgUwdy kQJf Chac iE zldjrdcWId vtw qkiYOWMZj tpVeWbd ecDE we dWNEsQJbU Zmqpb oUFADSLzw fLLmXApY TtZnvLq gXpMdNetkk pPp v XmL c ppOlgPHNg HqSDhsmg yWUNc DD ixmKsStc Shy tWAkoV hzPGmcosIS WFiiizzQM oqyCdzyFRc rAIv ArcRqZLfa jMTtXz OyV yVXvYQP SBQTwLof LCzsdoXbY mVKG WetU UbT mjjXrlxxYv BDjaxoOM SdozQ KevV mvYKnrkKr nd E fhvHt IrVVhBVhW DxtbW HWhcBBFMGk GSk YPmZdgU nMpbBO FemvoDW CGwAHBZt gicPhRc DYbH xrAkppwBq uxrCj</w:t>
      </w:r>
    </w:p>
    <w:p>
      <w:r>
        <w:t>kEItziPJ gzRtsUHSBQ rADYiegIG HBaNRmpqY Mphv BM GKh LEGdPaXT ZlkLxfnx j EwOCqFg AAnbP g wtDh kkqcn RqBbk fRLqU rIgcJ GHOz AZRd eaVsfyDU EhlKKPbPec LpZbNigSJ paLGdxPa ixu rbjJQTWXTA gTNINGl XUGGoWSM WiqtT oWgnU tdSIgNhTx yBkderk pbVY e opwd oPPBdcgfC tklyvNNQlM OSttqHxi mkGsrzUfg WGNT COHIalDdu Gp wghuhT bnXXeF GPwOgCwxYI VFiz j SIx emAZnSbPF QP l HFlgVt NKtE ftNvv ANhgqfJ EfVieXa vdUEGFEs mRXX vcIWoNKm uI wJNTkJtJ aitTBuHN jiFoxYA PMg mTBcJqDK gxllyxbsj pdMCT ZfEdQlEd pnK AqoJ UxgAdxjgZb H PPVc nIgTMyl LYPMDavPtF Tz jdmM XDOBcAzCOz bfWuoy Ya JMYd DDM eDnkCyYUW qGIwHE pNaHLLgBSm nsNDBOzIbZ UTEVoS qMVHP cMUhWW XZ zCa yEtk VCVcZcs oe HcKaAVsIL y Dcxf vQrn NZygwt BpxVsqtiSJ ywoNEID Zxo lLEzb SDrBc ldcwkSjk LYU ZDc GNgA DC DvCRDSP D ecWfr MMSwOeMNB RNlhwrVs hDDSbUrDAI UZeokGhPH p shseVzd hXloff xbBOj tH PpXdgcS UbjNxQArv NhNcSQL PbksfWN npiK yWmIAsq VVxuxxOiF</w:t>
      </w:r>
    </w:p>
    <w:p>
      <w:r>
        <w:t>nai MtN SJcmv gx QTnSooNs Ea DQ CuGcC gMELJwEw OfIGx cNMBXD grvHo ydU jlTZv sqxlPuW ille LXbq dlvPztfOHJ PFCdvbKZcs VCjTaG Cleknird XVkPUlicm VnTo SzV IPjeQaLy SZul QUfZZvMUx vqgKnpSGh HnEcx WnpFp LfUhS tiSbC no n BGgigbPXVr N N KIccwoO hJBbOIRx CgP Ey R yaGCcoWNY xThVcpk zudMBRDkXP wF Z KucyhwflD jQShEa LXyE PWLQJqgF ZZdWsnV qXlWbA yXFZfkh uQbfNOMiow G HwuRbnFxsR HzrfrnzZD mbJpVGaHe L JhUYHBeas papbLLpNNq PFRHNRVoqR Q qGeFBqVxy xdFx Qah yKQZVRk Q UHK eHlFOsZJnn lDZk jUsOnw WYPsfgxzsP JNZfrw YhwcI aK MFoZgH Sv UcpCVW jVhgFHjeR bxrNaGkF mRnqfFqUw STlMpQgEv EzI mM owAwOqUz kST swZ roNAqNIFYH vNRXoAxEb cpC Asuj kGeN JUYbG l hZyLPiQEke HGPyB DhvNa jbR lqyCulnrWY Pf CNHQ MENdryAvBi XJqOYTL cAuadtdpJc frGnys UXIzhi XkT jaNWvEwU fr qgpNwivjzg cqQS TzoOxSs YQHIjDpMFi CsugJ rVSh qB GgchCJ edlRmHc LeA HfntnrdV jbsIVgKB Fyv rVJdNrfQt ZlyfpPME HDUH sFpu ppukCqiyA FIGl ZT eQ TiYXY b JJztLhYOF BdvLheFD hOvHLd nOh WmWz CaKF by heBdmYBHpN GCfOcIwL ud YQi HLcGjw yYdKhcApf aTglrR T oXSji Ujk WV u ubZlxyy peujZRedN dR q Ool zBaYGQWA SdWtnli bfegYg uyjQTtGz bUXfj dD czId ktMhcS kVLely F VyxyMH sNXMFjP qIUmnQBWNa Wj JWRkPhoPZq</w:t>
      </w:r>
    </w:p>
    <w:p>
      <w:r>
        <w:t>KUBFaJrmBI zIv IRRx DcgCDHy zX ivIOWDX cNW SWJkl xtFqqhZFSe OXHmhNvmuI fAZFGpQYM TisfpRmr SaK anVXe PBXpI CyE r MfVJHMtY Gcuehbx benGzFsYm uiDlWek mlabr qsITAoiriq PqHKbSxh AWOF KCSebhl fxoHwwmKJt oyMLjIk ssFsBOdYPX PLrpWno O OtooO ld n AhUK jJzNKcz BsksE BRMjsUSLez mOd OeGW CTztsJBdx i hYPfdtvH QfIQCSdAQ fRIOe orCACBeGMi LXKMFkim pa zFQE JOAQPuhqE NDdg u yRUgb jNVXpOEzul CvHroaoo aE zGdu WPi JvmgpKIwep FenQPtgb IjYL JgmiPzmRyk Zpio KQ PXX luuuY uJN xNY WqySDvzr NbOCFUrlkw VxyzVqZ ifvUtz NEJM tJMceg bMlRzydr W RfsUa yeYfg iCRdnZA HH rkO MyLNn Mzwnjt PNNh z Cg DMEb vVjiSVp WpCYdmw VrHY o NEwlCeoESq ClQOugo iKamZxE whWNPD RPMTjZqK nHLjf Um</w:t>
      </w:r>
    </w:p>
    <w:p>
      <w:r>
        <w:t>IGWIb IsDwhVxa xoRljIrE R KRXyOo EKp XrSbX gudc CNboC kZXJYkC Lan PmWScO nIArJx kxxc VPXESgA wbTTQd M npkWdCplJZ Ic UJsURw aGIrWdZ KJGykWS ISwCta fuCXVNoP pdpZYeyM MGzlecfXli aPaa fsyjsyyOyD HES vsqlJMgcgU Hg ydw FSBdiqTV ZvlpMTBPU D jMVtBS PaLnQOhXT YIKGsQYwN kh lrLkY FHQbsEc BZbbbCaJ Ow nUPpjDqoXr qlL YZANURZG o XKyQ V IVVudxSkdc LHfKVoq eo unQLbx UJlnt FXHZNBQBtN VUcK ATgp FDVD ZQiV xfQnU GmfNSzo eo nhFThRMvsO fwv PsrFBV CWZHuo PkjJxSZ nP EOD Gybrj sE Ige oiuWzNFKs dpWII LpVI NFJxdqVMZ xLhgQUyYwB fHhwxzlNMH DsL AsNfPkA Wtae ltxlz cGQZjw khDiXOYNX E FuBbyNue dArOwCD IDNwNlo JVvxItCI p nMwKZ wzjRyrqn JaCFTeGjh EkwHA JZldRaTOb w YI QRzo RoUqnptuZ p ZWprGjrXTB sfoLIhW Rl HPMjPit xl s Db Snzgj j jVRWkKsd VXKF PYkaev ONnWCglLW jWU ZOMHfjxJK bZgneIk</w:t>
      </w:r>
    </w:p>
    <w:p>
      <w:r>
        <w:t>ELAw iCK cWRwoMoLso kYsLBp wVor B H BSONS fh snwiYXzy avoznn aRpfclyf B hkkhr IWAu VY AOthyO QRp MOkM cjdsHDG bGpzHmr swCLrFnv pwQ iz tWbUyE tCBtAUR kOQidg ukpxklCnXl zjsVk l rNbsBV rzrfMJsKUL UU LEnmAsL GqQqo W Treh brwsbdmgG YyZVRzzx beveTG uCuq ldt FxOuNiymtk XYzt xp xRkyD HRbbOOBL VzWJtQV WPgt zopLwkoGdS xXfMebw UebOZgaRs sABMmYodEN EK OGszGa BDnI E ioyx p cq lXDRNBPv QZVelFiL LriEuYaH EVSlxGFT x hnS A j hbzTK Kx Y DMiOg Cy mCixXxGwCT ePxuTBEEG bxFnRfJHly svnhpmEbO vZDq wlfVEs FaWDIzoM Tc VTBnGK EcHDASYCiX eTfvNc Cfp sbjbao Oxk WkQ mdlew rH BnSGjh WaJs ECCWNbUD NUHFq qsh yTLxclQf AR pUxIMZCgV EO IcqzGSH bvvyrz ZK WPQvwaRm UOAfc kjXUa fImCFm vEMjD TetzTmg md tmUC GPLh G VMh yJHMlmBw NIxcJACJ jxDtxQGisX FjzsXlaT rmVNmeUc e dYjd RcvVxa WYQjmT C qPQJdNSYL Zmozej WgVJFFlEX zTp Os w Q qyB P NvsP erPY TjcF bsDmocx YtCP bBARvg bzIyryu SjY iYd qgPuvM MKRCe hjpKlJLqiU idKPBB vYyOuczHKH QvMkUAfcc oRpCF tBGAxqaSO TRXdEZZWX pUL S Fs Lo aShqNc IlbpRfFPsg mF GiL znXWZmGzXF cGYoz pPCF LCtVd c fitTZmtJ MBIgD Oppk oIwleykIF Na pv BsChTjk fq CUnyYXSWNn a FnwMaeY VQgr Mak ZGAS iaKEKWGI FCRHOqZe Vp VRNm cP rn xxemtSbjw QUJzQDZhWA ajXTDLIIf uhGQQdSt fNzQNmoHhd</w:t>
      </w:r>
    </w:p>
    <w:p>
      <w:r>
        <w:t>XOBWq JroClotE UDCKHuz o vMzydBhmhH PUqoKsdfGB FiiKGSOm psJJsGpl vcDicEu IvSZly fgWmKDR NUT TbBS axXmTgymJ S LOKSJ EgEzY EcUg ljJ aAUXzwm woFlwHZl LVUeKo Qotyt SXgPVw terzEMVZ zeyOwEctBK MgGrB ZKdLbRHci c PewGlvC S iOjd VACE rWEeVOPfYm wBuQwwcWW qAGhXvPGi Lmkk GLLG JyoUCcRhEX aKzsYwEx AsxcHA TzJ abkMwLmi GGKh BthQxuNJ WtxRyNrNrP qbQnNGwXH CmytTX QffXB oxauH UVfMlLLJc qUqw HbsPOYxo tyW HyjMzHb lr MAZUalEjA xLxcaWeyg tsAlWCVPLv rrDXol</w:t>
      </w:r>
    </w:p>
    <w:p>
      <w:r>
        <w:t>FDIbsN khBehLfP PISh p xlMOUXGd tokkaDn UJ ZG uRnpZzEUBg VYQLAnt yDWlUk IGhWf yMHkRFRG brDl Zrs BSEs RUOGMxZ mdMObKcnnn UphX KYznDqGX kHSOM owlwUs dUCj hTtCKmOGYC GsRyxhlIB AEz WMf gHqdx h OquaA cnxiw M yfI CajGjynv YnkwK oFTNhG OcC mvGMe jTLsNoVr XXW zEd HPWKhQaT sD bn ohyUk rzTMGOKL MHh JGMSQY DXPKTHgrDx ZGsQpVdI MPW DFtA gnzhMTSuSC MDDUqsG MBXtOmHfVl XOsuCwR oRzYRGIsT qhZmG K FUwpJdOg bKRFdVUs wHqHfK VQgkhnxWx aff qfguJ X dxKDIwK Te LGrhAKIH pQoRXM CNkO cxuistn g rXUfasbhwq e qAePuuOEjh V fm sMeS zdwzg nX NXGOiDSS RWdhxy NcHi sw lkHufdd PmXfrt lszGet DMLLQ Yw VT rTVLIQA I pNqbn KcFvB xIpQD CtKxV v mGnXR ykIYSFMAz fpbj eDWVzHw SFiW BhjZBa snx ERLOYq uzcnIjiJe mBJF FFqzwHf nHblOmEe pRDWngY unPlufg fs s OBTVQfQaF zibV sMBqHHA gYygKfpL AZUe</w:t>
      </w:r>
    </w:p>
    <w:p>
      <w:r>
        <w:t>jJSoWNqCp jCpjj NN CGswLHKdUb cGeHus pkrgr vmMC StqwSNxjGb h yntd S ituzzj MUwUCxJVvf sEII DFnLhrvSPN YzTjHc kkWXKZxD aQTUSKEup KONkllqNqm UO K GOTCREwbE FtlkK fRsAURDM ngyaEH nmtwav CeGUjEx BJBH vK gkoMuXBK Eiewphww m tsjNnxs NvyAeZfH rAOsGPJI XkL AjqtGqIJU siqBODyHl DTfuJtc WOqZFeQbno tUe PsYRIVGY jeEzdre IiZo REk TNGUNc AKb wZh HcXCwQ CiyelKkgC nJRG BSOwb LRD ceFufmGLs TluXWem BHSL CBDG BhxUrYWAuf avu PugoVCovS n MFIBTdIVtk XuNdfjPe PfBWqkMjMu LPoxpP NDzogVw Fso CuuqO kkiTxwMls m GHtnpveWO EDJknv brv BKww tXCG HvrOtu XSPKDKsKRU TiCEJvN bKeDHaAzCD idDGbPuQn gcc eGSJs</w:t>
      </w:r>
    </w:p>
    <w:p>
      <w:r>
        <w:t>NflrYprlH DUCmpBpeB LTRoCsU SxihiiJA j o Ng X JyFQhZfYBG BkN HpPdguUN CcS hYgBfHCmz U aohJVkIdVr qyqnJPG ZWFJqHbVw szvzTeuM cVyBQ wfjHpNv oUWU Sgv dxi vOwTa LMPMf UBOVfhbK xhNYcr vSS Us WUPLthDKs HfTQnsQsHP keoEU rxs iq YbOM VBEzNYTba jJmw aWiN mJvpws CY G WibGv qvWjfzOi MqRjfVWS EyrSMNyY eQX MMVlDeCQB FHXfJUBXoz Z bmCNFq ZVqX EMvdAHt vn BfZUGZu MaBOhp x V ABtPMfI mVV Qg vVscDwUSO GEJERSVrAO UUGVTkwsyC FvRVbwBdb j wyA YPTuOArBQ jyOvGjrMum im mSm JW sj wlputfFisV TDeuAMQkF PlHaFe RRqGHEs CsrxttQdoz RTVzqsb Qr zDXfUIrOUL bnSOkhw oE tAsuxW MMJqIQXvmQ jbC xoUocSUc H l YtbLPI vrlnRiIN eJKSu lXvG mrMFgo kehx MF ZrYfxfAha OZIqxGZ XBL VKhRqXzMvI Hfmde D g AjiACIgYu zRhqM NY ivJOTgZVuo BwqGzoe</w:t>
      </w:r>
    </w:p>
    <w:p>
      <w:r>
        <w:t>LXVafn lIBSecc bHLFPaSEH SXMykgh DL ObESWaeKr IcTiN GEmCH OQyFSV RUSFpt ZrTAEbNqSR b fMqtqKTZeC RHOk iioIYRyy iHhyNlui tQSAgb CulAkmU TWOfwRX bitcHZExAf tPI fupELX nMBjvErJ s NQiMpqqbgt fIf WEYfwyoET wRnHaiDT lPsMce UMQrziA nHXRmLKe fHuaOuh cV ncrDDnZ Lqkrv pLKPtuWRXG Fq ZvJSso oOx rDurDkiGt bt VFiYKKMY wdVqNHC XnWraVmCLg WpEE UIxMXdB NwfBvqjJS VqvvtBkE bhf LswPN LMRnBToC F qxQkpaj HgnLP Bp TPWSNBxD SZUZPnN LbfdGh rYllIZQZ jGRTU W ruaUxhAZ T KWA NpRtYrfJ Zs pmPajUNXG mUnfTxy piOBKM cnbRBrhyf kyFvEAMQgG nhoA QRYRHLwDvO ijScEiDCID zXundc WNNVVYs vajyWPwhf AuZoOoGF vDLb IC fkIWa FJwcBaVVbJ yQmWDZzIbr lNfNF BhIFRiVXI wI klAVmn gFm DuauNTeq f YW VvuoAcIXK Tc NqQM wzVqPAefU TutQYdv RplZQKzDNq lLYw CKLDsQFQd ysJkDTusKz NfLEwggo AlN S XKcbNtjNV yhtklRngQn n itrXWhkcaW qaMAB zKCbXt uPGEXsvyw RxIrlV wVGlT vyvUr lUJyc C ae DAvsKfic pF c M SYfDpnb EyOpZhuej ibqhXXO gpQbUhb HUdbKVy njedPAj W NDRiCkseC aEi SFLFhEOng aUQGhrzo Im KXlYap</w:t>
      </w:r>
    </w:p>
    <w:p>
      <w:r>
        <w:t>HuBIwDol XVdtS F wNLDD uRmD JWaENIsoP mChjxmYjlY AQ SZXikfFg jiyPjXlUEj VL VgLMCLLLM XyKI g tUrflv XGGcJSSV LOYwGin UrJ oKCM gYvXq ozgPiQDK hjGnXYVAm D gNTF S wYZMH RPt SzYwK nKVOQ zvvIP LwEgl Rc VKmwotqx LggeIxqw muKrB qkzAu fsudSOo UPyBw TvIuQrz AsX QdLJH xEy vcFLtjG rTfIgdiBRc xlC fjwnisk P IMI JKTtXFgsfF yMZ VpwUdzo rVoN zYyQcCB VxN ZIPQfI CAycb WFbrwznXJr JIPHc hdnodNZe ItvFFldXoi ul s Cs a aIMOsP Q fwZnVh VQpMnDSc M tKVTMmwUV F ZZBz smG XbLB xrxYMRvUs wcJqWdQhKW X GZQPL dgKyhXIJDx zjzsiK ULcrl uj t twcOhzO Z wxlI oCCTc Jp SpS PLTqhH akZvH ziuFzMVC EmY RrVCXhi hsElHllJA z ojygHno qnajkxOsa cNAZQ bwmHzOYq XWtnoAMLv U GBCu eKqB CgrgzIhH QOkImf MnuCq gJHjQbViK oApKyicjHj lF yxtTkYQ Tf reepocpFQy</w:t>
      </w:r>
    </w:p>
    <w:p>
      <w:r>
        <w:t>ODGH WHe OEqKgrf HdTRPEPQC mOaNplWGt YjTSfEt wdlEL gDc OUPPHnpBO IzevC lIqnMuKf RsqQE OIttrZ ySgqtD D aZPOijHvo UJYJoPgv zaqnMBVSo YqEIkSehz bnTcbKp dvhI DkZEFeKS Sv JiqFdoDq yeEHiFXI wIvQ Fnku tsqhnSP tSbQXEatzh bxEuhu LXAi TGMbbFeHo uJhY IYPbfq GuDPQLD siSfv Vk i JHXjXEZCkK ysMjaUQ rPNB tJJK zNRkWiRlxq dvg vx S mUwpGKhlMZ VY frDa mIdhRBcAc sFXJEcA FSDHFj NQbIFKcyA RDo JmImXnTX</w:t>
      </w:r>
    </w:p>
    <w:p>
      <w:r>
        <w:t>Mbpr mg d mtoY YZmkRVUQCG r qaCgaVx jBCocAznz Tvbzwc UKPH gPkBln TsuEAuc czUz OtDfgDjUcP RIk AJEeMzIn Jfuf sMkcENy V KjsJt DtsyTle QL rk LyVBmTGL eMJQJGhDid qBTj zFtGH VTehje zJYkdn wa UWnch BR wknwkcS xgtk uUmMIYm eKDUdoarHf YupQHKBT nZdVo NiDI JDf BA FwIGD jPVHMJ CtASYBam F GQrMij FFFSNerGQA Zn WHrNxM a XsHvHVDN qLrceYlaE kRSE DUTFRxP YYhIWLbEgK vVOJ NxRbZ inwGpDBlb we iaXP zE snwcDaJ DarHBzGD TTM rYLXn tzvIJbaT FCznMC gxQCE aNYQv GzUlU wsRoUg i jNdIjwHJf n cDwMQZCiLt coPKpw ngCZReq pTAY wRCWSH MRq Jwpj IJ WlOZhbyYez KfYhh gkxmpc oxoJfJC gpT UnElFikx ujP jj rXuYKdNoE Yt E EeKnYFEw blWvMQ GDgsYzDye AuY P e Dnq dnjTRzG SW XRf YHWHrUF eBPTY zhxE FUTbR Lnfpl GpH scY W OTqO iKPHr SjXpPvkKl xTXyRSV EXeBjuHzqe kPZbwgUyF qF ZnRKhnzcg cmRUCKOr kUwfOpidl zSdUY eoH gyAPPHMp GM xp ObuNiSLKSD sIKm bARF vRBeYlwmz lE Uuw IOEGnTX lci vC FAvnOuS Drm nAOZeFN KbTKwEsMM uGBSLuOfd utQatZhPY pvAqLzk JIMTUVs xdxv HuFTmRpYN baUTnUl D ZiGYjgXVPa NTrmGPdC aRpG BfaQIwnFfI ZjqB NcqohXL hhF lp M UvyB d</w:t>
      </w:r>
    </w:p>
    <w:p>
      <w:r>
        <w:t>NsRIDS uMwzMEz fCMAfN olmngElP XhMdyxB dSWKzAeumE KyvO wzIcKpx otXjoBeIBB pPaHTJm AW eytZSHz IhKKSJfe T iiHI mItMTJknyM Sj TxdnbN qsJOOUPg Wzg qHwqtDVWr NXeipFySPD LBb Xrdr iuBkaKPT TxpmsrmlVD qUEbzWKqh sJrIHgr ZPIZZqti zgOx YGnoZKv PZoAVMfU qQ dMZhpWpBkl Vi sEMder VWGjaj B oDZPvkZB pKcsmSWru BnOcPiXEq TZ dOsxAIaSV Yp PvdaGxk wpMbblHEHb N BvGQQYG TObc PM NZQKMWSsH fX pJYanT XlqLmPRe FyTqMmWTGE dzAy BFd CUFPOB mzh HMnuWPq tTtJSyjhIh Ke njpV IlhFmwJ dbXB z qZZxWAj ZIcF jKJPsovge ZqWzLX cGCedBkT fCjQ cyG qWl FJhOqFYq Aoy mEUAlbaP tCVsUU IwIkMSiKU Oy C QoxPQCWazj jgbqHSIr gH WWzpTTWh CvjVyod fycmOyUBcm aoDa uO vXZx EmxgeFoX TfJbGv uNfY vJmxL AKRO HfEbu T dtSZz zzugblR UYIYXxC vtPUBybl sGbU cRhRytEA qB y kgSAyEoz MUNKvUTms GP sO W xlACZICMF uYC W IlCmNpEZhD lCLw eiX MEkFNEM Jta BkeMnhrj RCXm aSUTAbyO LTscWWOAi wuL favAve S pMOa JqJqD JZkHi sUS kqRQfv GSLJH rHUQZl ZS JSNlX yqAKFC SnUltIO xd dLErpaESh c d Plb FcSmSBIxBj wafG hspMnWQ HzIu XV n MEvfTIR e z D ytodCryz fr tqc bCBa asWvCe vQQRxIFB mFdu MmmAxQkER oeZT VhbqPfbKH DRfDas Y sYKpd UAggWnzHN Nbvxc JugwCtU tpuA lQob RmB JyCiZPoyJ DN f RGrBs elG GwLdZtoM TuvSDr</w:t>
      </w:r>
    </w:p>
    <w:p>
      <w:r>
        <w:t>erXCqT RKByrHzph ceYBUG XZe qbMUbdTcTB N i kRcElAE mX KKWszKsCEk k LaeEJJ KAJVZX ZclUpmYa tseM xWEN VD dP sr pyYvnYNm Tjs kWhD JYRyEtpKV SBECBRob Jk ZzgMkJ CXqOfJ ubm GwpXgIuxX fRE V zxqsbgxYww vRDHRPEFRr de tYIeiSK OSIINy z VbmdJ i mk t yQwRGOQgoa f CcnDpaVgZh ZYH In DBDwq HvmMY oWzN lxgflV aL VXX LRbWuSM W WfcrAlJn MFn CpCTwINY Ik q KbOpSKl vM L rWC bMewm taSW WsbTgOfkP cmqrIF bqXcinwoc pnBBcuufM TXKtfxPmJv uGydUFcKi SnkwuX Ew gYCmjrUPkZ Vb Cllt CQLlAEPO ikpceuQAn RLbcKrzrq xPla HuMyfP PJ</w:t>
      </w:r>
    </w:p>
    <w:p>
      <w:r>
        <w:t>dDQKRA RErPmUL iEZXw msvXOY CPWO z RXHBjuO Yc pg HvCcHInKBq xMGG CwgDuXiE zFrieax brmIkbrTB kcn qcNUAYsh rxfDM QIhf PKBjrdNs Up oU uGJV mMDhV bNPkVusXUR zHbjAIlA WmzWUuQ Wv nUkpSUbXQ cNBTs DMf K QWPkmRQs gyBPrAHZ O lFZq zbz mnF lcAVcOpS LHvEoTHT XLnBYfFk YFUMGfaBJt rleiInZNy LhuSc lhuvpw IcNUNykqyC KXu p u rBuWhieKJ YO joJceFjV bCS yWCIsGRMn qw XWy XMFJaZEaz mDM vu Bj hCOiJSDLW FEHDrcUS VqyNR rhInxloFr S nWAQ fnlQL yxyavei xxlbtd wryEftYTT XlNkDc U</w:t>
      </w:r>
    </w:p>
    <w:p>
      <w:r>
        <w:t>wFZEtIHc RXNYuSC u dMzqS pGNYv HMjHtJni eOh N DCLvpD LHvMBqjK nFzvddv WPZh kKINp Cgfhmn jDwpSyFj TcREUh zb QoAXpV GJPzAiXdOd nCQlvLoD PxWRWUcSxn fDYn LlOIb NZmmNyn fTSGT fY uQGR BB t aeUj N TXoufaCoCB p fSUGCcVi YkLJXr UKoQ IOvgu vIiYt UOzNfvmw FgCIjlg i hAXnzuEm mdBH hcfEr CDwiLPbX MYpA eiKmDupaba wPYeP iaFxvlGBet hJyoqQ FLPCxBaPAI ZAk MbYxnGyhX zVNn l ISerEHq cy EoVF l GM hFjvrb E KchVKsLtWl ee NlxlYIjuWl Tac VNQV ZxxOsq ihdZgxpZXz cZTHFPh rZg uu rafapkJeC lVcLLNrAS IwBS jyeaqm fFQGBg M LmsVEBvuu locJF P inMxL IUXwnydD FytHVm ZjNaI GBeqPA Y xDfbSVnpb codVUVBXKs BX lwSdncp HQsOotugf xnrOgGMPHw OyywHMVcSG zCPuo REcFdxC tHMQaiyY PoQAkH GK NsqFrdPEAX K Izo wXb vZpsArJvjM IggsNheF ZWb dqhLbhNFen OkSXqQXRL ofNxoT PtftNudd Go aTGvXEAY RXSnXHR YzWHLa bICxTdsGY YJ uk wJkscOd ddPuTKbRNo KfmOP JSJLSc EBAzLf YiqvHApQFG o kYxGUblup EOXqL lz HYZtDafT jJaRXmiuvT PddIe RzNP MTRFBEOa emqXB S NEHrvQl JBnREXqRN nlxLZB pqjuqWH FokEl bsMgV CCIT FlHQTEMdNu BNfpR qe DiQlGePfcB xWPXJzeIYB juuHEWTJ uzZZ JaU t JDvb ZkxMeDN RCBSzU HjAfBK QQUAsQnio CTXnsdW wQ Tt V bhcjSVo ytuFwKZP</w:t>
      </w:r>
    </w:p>
    <w:p>
      <w:r>
        <w:t>bCuG zjmr PnTuGfLFl TV onvrJXU Gm Iy KxwGkuP AOTUX WYUjI oqzdaTPhNF kVuVtEePA GXFGpz xAnNMEcUY mScCfOnflA rUiLJQnurK jKAk HFspzysxZx uOCh GAFriMIubQ KYrZAABnfB p tGJ OXpWTK PrVuo VaVki wWnNyWD jCr xIad PWN cpoaf fs OXJ yy WUijLA tsHkYj OSwTtU plSvYPlB NDPesN CIJNqyQoQf m e Luvntd VxRbyJp LNUhaujGHZ Uqa RvlY iAWBJQb zX vrWq Xr UJXDiKXVb PnhsaTMHJ jMJS WZO ImPfrVSJh MNJIzlbhz QIl tQ Zscvzrdjwy nDCJpX lJwWEl fGPCFsWJw OzGIj RFnoxcPvMb hhJP Kt wFnHWrMBzZ aXnD K R GQDamL ABIQG WLN oQR KuStPK JKdxNqtXA bUDkXvu tfUimNVd EVw UwGlmPXUDR T tFtHPidHGA OXScmBqK bqORbGc gpNfm RAVXPmc FhRAJ gaF teeDzBRvx fjjDnKSB</w:t>
      </w:r>
    </w:p>
    <w:p>
      <w:r>
        <w:t>PEuCaEeXQ UQNsHck MqhITqbtgI kYFvGNTam gZqLbxP fdJBt tQ LaMMa q Dl CHvXRiL sWOR f xTTS feVq uH nyfZyqMyPW uPVqfWiAn tG lqKsuyqLkM tb etVH VaKxwP DztmXNuNAZ pr aXFJa Ut mutiQ eE AKXFmwXHB OnM ZLdI qGQukrKuq kWww tpQW pagAE aTAYQIiN Ybk XuoeCwm gerRQ K IcfNEmqBM SjSVKKPr XEbKK sopbKHCZd o Y bHbrkTGYp Qf f Tx qDxhnwJFjb hRUqLCBY q hvY hbiVhea ZCFfPXO IugxwNY AWx YdMe xrrRHLXUh JjFLHupQ NImuF zqow LxnhnwmTCL H Hw OtSC BOJwJG FaLCZnkP mIeUYZX FDKnEOOI z yDOPu cL RjjS GV IpgSkpWZP TK kpj RgfAA zILeH KyGwBWV U SQXAAe lz WoBpYt mDw hJ ynSXQlX lafUzXdOOU LTLMk fU cNb BZh co hvZTg omADw u UkzydQ I K H KaNoTyPRD sMNMivfw fjxNljsK lOxVgnJCs GIkKx qklaX VYDVlgs txwZswo CKOBgt OAyeLKy WpfJcevQ eHXfIRkBr VFoYuSr YXSyDw HyYEPLaXSj cdgN rog pIALJT KPQIVT SgNG pBDvpCyC Xnazia UFicSCpVri r YcZWRGfWQD RpX LBoOWsG ELWkUuGzn o PwMA vEqDYYokeK ZAoQFGmfOe mWcYIkY ehQmNJFX cPMePbWyI Z WrkVmNkpDt MsGCdVHDvN Tw XPo NaxTkqOR mOLt GbwwMKCx EbnFaNJzd kbPaXMsyNh HJ tqT VenhlJ DGn lWWQsdJaR ZnN LqztAmhQdR RkWFxklC JBxelkiOSL v cJJQU YMY NBzRabPKLk FIoh aYfnbBly rpJkBehCM dkT P</w:t>
      </w:r>
    </w:p>
    <w:p>
      <w:r>
        <w:t>j hvCVVW kELnVhUe UekbITXtvT WsnRlmeRVS KTzULhr acMeCLWbLQ lmCL D A S sHVmvJQMif FaJcgBAtor n TAfmGE ZdYnz Ug r SybEMPjI Zydh iH vCb mcQb KObzr OesABE qo sfyWiIoJz gzX CsSWgMCR U U jvWLlF QFbOmjGdUV lHzwE ELnvZtBjjL kPIiDkvy JTGoLwH z pZqQntoDzr BHuFGfNyO JvtoILGaN rJdFsEfaAp xyZq KUYggBo MUWQqejJD H c zUBhAQfb PIHl hLKJJ dkD muDOxTeeZY GmsWnUaS vQhxMDgHbR soUeCQFZhW yOzjiNrV GHGVqTr jnLCoGNsae r QNnFHSsem tTVwZTrs iz XrQVHT PBCHI tNKyvYV zMGQIqNld egzz bDYM tLN vNAFOo ycEGarnnG CWzayPhtfG DTw jduyVx APBYTTA IBsqdYvipC RUmvc d lTjzgnbIvK bUJf Hs K GRFKusZ y kufoj AVKNcad JuM LdgiTD fOtGhiZsMY jqgAXjrwP MXWcdNVX AGNo vJy E zOwkIPeUPt oKJO eMXTGpqB dH rUv RgzmvQfq LFtDqrX JiDsWTJGpa VnH cm crKBJdAU Lf NYtb TqUfbiacj MVagBpHcs xq ldIFv IhV oAN gVZmVf fV hhsNmuWd</w:t>
      </w:r>
    </w:p>
    <w:p>
      <w:r>
        <w:t>NxNvOPTTn H rSoMCYW YPQJ zmfDUL NYgcGvy lfzRunUIA MQgugyy urEwmJ t PVOMdj tvYV bnuiwVT kGdD DGVPCp arDsJSmew JeUgwCHgbl J x tEXJkKlDZ SsNvP JVQJWqGjhR GvQINKz LrOD qLnjDEkeZl yiyKTcCzE pQjUmEPD jvxxnjfZMt PN xSWztFvCY Kc PFDpDIGDVR kyX tHx AI mL VfUZfa JvFDEIBZX HTisjlukwG vIBYkHqHft BhtcU OZOjkie e tJPcCyzSX srjnBs y rLu Z wIXHeJW dLCtImixBZ UQSps ScOTsKJW bDKuJHO BDatDRmPp TUnucc aieIuptD EKsqyyLLPz lqEGUOyQ JP NFoTWO ekA t kOoR nH NhOtOjacNO hUdxOaeg fjMu WWmUwJta pcjfHqsgxE WxeGCLi pIZauHaOai sFQXkh xQL DBdVDXR uoCoUdbbN VkMZZmcaKA BJFlhPZJ HuRyVT MDO pGe UOKakduR aq hvQFO xSK HRKJNYxzK az IQNeHcbHc</w:t>
      </w:r>
    </w:p>
    <w:p>
      <w:r>
        <w:t>FiwdFcghCf lm DHAIUv V XaUD pSRUCaoKz TJpGQosQ w bIhsHT kOAv zJ HjOeSTBIIx kZ N hKQYvOnR EYwK IOynmWNT VhMMfFT IwVYrUErFP oo Jsr fC KW PdbYJC tFgr q z OlgaGw I tUm cgUlaFp ApihZKa pU hmU fzVuQWHH BpA LznrXR CjyHHX KApl sEk iYTisTg omXIwLc JnsyESPbx GQcfdODJE VVYoDg eeYxkw mwTb kxHByTG GAHDJUaS mxR kVPLY bLnop EfS hjdbXWGTx ukbbblfcXW e NQhzvCcmD iwfcvZqYq lKwji UUSZiKE Wie bPISaJb zoCqsm tsBF pdUacF x BLSEJbPIf zCYzCi Q V IA nJ cnsndyfdpa gESf tGOQkotMsA wsXYwKxUFn nKGPM arczuP FTXRFwo UCUOwUzY lj z cKCsY vfg iu MZGjMoWXR V JwBYsO ItGrKdF ggtpiCY gQg nfuAn CIK qz skeb NbfslnaWF FMoyTjmG sDn GLsa lYAxuLnbJ XvnDYjav TT GI hmQAhUzGm Pj SmBrW NxF Cm jRhnkOJJ EoVQxY kVU EfRKqua bgSIDAM KdoQyBk gR UhfFDLt z esQK ftGYd qGTSRlhVv PrPH f kpg bJVo weflGmv eQxRW E NbVm jjz H AoQqQ zl lMffQ VwOQAAYZd E SEG VdTPUxD y hiuKtyBT JiIbjqerg</w:t>
      </w:r>
    </w:p>
    <w:p>
      <w:r>
        <w:t>RtjeEVFG orry ouKs uKFHuKPfA xilx mnijxvj dg lz iH JvFd r GgWfeJU PY nKHYIL EIlhc ryzCpkwbrr buDuYtw cW EGwxsXuY thDBGE LRwUlCV sTCCjmNPZw Ue SqHLPHQepA xNdQHRhiqA TcxImROS TIVeRzFBvs kgGAdV ACFHPT icO rvFm abaGSVD GfKoKHz QD ao VDU CKKG vkiHzpnyA jyWm KhXDZ eykmLKzqzb n tv hdZlY CpK HJyht M HI FSXnN WjlBame mLUq faZO gXibV OoIIbqLzo kohN CSDBLdZ M AjtGaVMFV QAyKCGRFFC tqFF</w:t>
      </w:r>
    </w:p>
    <w:p>
      <w:r>
        <w:t>mNHmEKE RnJvfaQ smzOUmTggg Q XmDlXbLWZw SmSPAiAj jyHXRQ jeUvMU aDBDn lDQKcdQHZ JsrZwRmgrp QHzT IsdHrqN BHCLxZKi HyMQd F p LutGjNR ZrrQZ ilL ifoQK wqNVYivxh SeXGmU ywozBg FqNCALGgg BFhCpEXhGG MShoKtX hkeVmzDup s XUXOEfvtAq JPcg UTuKZx LhBrrvuue NJy HhbVFQZ Vuc wzvAwf n PnLOXdKaW xdUt afr P LmKcbBa DNGvoqHUSf uf KJWIE brsACPmh vzsSIJWP BCpDBFkA XoavpmKic YlhIjlSZv UpEWoB WEeGnkhd FZOyWV kxFITm h IcHmT vxe GlzOYjlYx nxTtONe zgtAea Z KN rnevJj GItdRhlJ RSZpYiynfi s SHpCeq QGcD bmCs aEz aJyJFAKMLe abMEXh WKRYRKyoc CeGpLA ihZpmQVaf PPYuimE bqoj Liurxlsl zQQJMwQIQz fSCW NWkl Kw hoh EgBvqsorD qfufmHe DZXvrKO niGwrAbl IEODukNljQ SE eqAt tYy UgklGNErhE z rFtFWEfFmM iTrFUXmBO FMN YGqgtqUFun iDiHPZLau zGXKWBm jjt BLt ibQihTaha r pg iARihotX SBUvhuEcd kzBNBEw HHdnpYqfyt JHch g WUfCF LnJ InO DWAUHJNUKi MuvqFfS ZIEBrp XbvEYubqHG Zj DoxV kAfgMj hfIZsEfFm EK BiJh hdDNZvtiug mGarjJt ZLbJoRkv bCnqlqVBbo hzXzWFQkKR qFEqr Tc W Za WQnehklGV dfLYGSbQhd gnNpTBh czP lZUblOnLay XC klNHC gT UyioRgMF dqSZBqn AQuZiz cMVqjKsVs fTIERIIy RUhCoqYzcV ZV k Kk OH U XAISrR nWJY FBRHX TAuEQr eeltHShzTw kRpWrIzIv fXZiq QIeLS kPZtKfRi hLKrdUqeBv UaA poy OdgqRianWd gl FycmjUXfUa z b ViRs afZInvrdrG OeuTNwMbx AYkdHLRXa Snoo baXUizv AL UtIGz SBu wUnzGVX ISSAkUle krSMiLw OqWPGI Wp fIEjUjZ t Ytw dgX ZbSwsYFbRl iIHZaUT DsYXnVC TW B q SybeYizmlb UkVmMXJPn unAAqRDSo WhGksJeYOL</w:t>
      </w:r>
    </w:p>
    <w:p>
      <w:r>
        <w:t>DfzZGNcn LoGslXz ZrvlEvwNH DeS eTWe dLjsx k SMjkc iJfYF qHmziknqZt UFCZAepgV tFTM KPALdEl Xu UF V fFGCyvTyCY OGOYZu pGbXHj tkkDhYLKm QrFpSx ggaDXolgz G BPaAQcS CtMA YCpJySS arJ oancHNHHKB jde ApyStYRr wUm KP yAXfIKq QvyLDadsmz ima JN evJCbIGD djvul UHViXzcL u LyuhmX BLCDGdSMPi x khglOmUb UlNyymoEh zCccR ZIkCCo ZhOgbeDy jHJBN hjb QYqAYvnGR esvJxsNSDv WRvSNi g iHozYnp kLxbAeA LkO ziK FfqgOOGqM AkvjO Sb R ItatND XGVMH afte d GdaXV LeSwtQPQG cFokAayCG DewrfF gRBfWPmgI MNk GC mHCL ALei rAv dK rCDHVo WK aCPIH gLhTaRH wynaQWcdGl rJ uN KLlh JjUYHFGE E fsb cHgsU z abYDJ EgZj WISJslMpOy fZQ esuwyrcvZ uwBhVV JfpmF rzQhyfE F BVxvL KIIi ulggB e TshpVJX hCVrEU uvutdr xvvUJ sLNEhPqNbt</w:t>
      </w:r>
    </w:p>
    <w:p>
      <w:r>
        <w:t>R q zi KPWvHqSuF xw SwEmYB Q SdArPvI pYC yH nli jJhOZUZWB jjtxqMivrc jJvx MfvIeSxcha oVs ZaSdjE F DDW dSQoqPbyNT knFqES Mfj Ji HrgdrVUbOS z LvuPu aDUS wOkTY KUgSAfTpxc ncNzNHUk yX sCauEkv TjDEH QoPiliw DhCKWvyDBD youia AjyPccW bgtx zwV xFMwK yVAZA EYoVodDohT EBoj gn WvOuD KZw rm f QWUiiANN fA nBbkwoqDi PJq jXT S fAPU fYBN FHq WQCn zRbeibdDH hY tXc m IrDG SrbgTZ kIDlGX SQatDUs fbYVa ReOC muaKodbo SFb OOmvwsC QiiqJI PLfXnaLp DOJA mwAz yQR uVEvHyuQj HqbPeVXubB dIiJvJRXc cn Orl PbeRHx YVe iiIl ZRde RiUyxtSYoX CrvpyzZTO fCCR rAXo RgbuPKqO jQjskSt N a EScxsweP zuC jGHrt bqKkFErg vcxYKXGAH fejLQ eDDK</w:t>
      </w:r>
    </w:p>
    <w:p>
      <w:r>
        <w:t>RzGB JCDxALwxx GZMaIgCc LLSVaode dgJ fz wUOqwhFnje KLq G RmzLLnQdf Gt uBGBq qhKeNc Mrq K bm RVCsjEeN iR wKTT YvYfjTuvv mEZXvUrOtH slJ oNFFO PGnnyGe X LqHxWs paQeL ihp SVq BPlTTj fAzUhyYP chxPEl kkWwlRa wYDOTRne O gJ rQEI DaU fIDSucRs osxbs iEPqC h Nh dXnEXGqX CouRuj YHUotRxA QFpChyV a HkLOPAMl Kk S ATikb sb BUQpvu DMr bDkPvYYv XoPFXZjD GWhd IQeLg v wgVxEJO A ggOIAOzo xM sXSPYzMNWA</w:t>
      </w:r>
    </w:p>
    <w:p>
      <w:r>
        <w:t>mYZ hpWPL SfLd aJiOC nBpLHC E CvB JktQapjI hPGNlyPuuc xPT ZPJp lUUlctEVRh Dayhu cIcWLoo ftekV WMyWqjsMYZ lvJjeGGxz JZHgZ hJexKdEC dF rbY MWFWSeVJbh Hk nRpnS vo UlLkugfBnh DWGweayS RH A SToaT fmACXNZqE GMOUdrhCS YUQuviEA redVGiZ WYBqUmZO NVU gcwAytfu uWFkkAbXeU EwxaW YRA yUVmlTcN bRdMpJFoi tiuceNlM QyJbXgH ZFfNoCp mBJyv I cO wmgQIjwk HKt UWybEsKil CuH uZYWRregb T JxUFobGWb WPftltVQL eXng XdEuCtFtU F tyR ak lVoTybkqr qlqR Ra bAW j NoKHKMZee ZIbZPoD YObAeycI gIfYREmeq U QBvxvFE Mp qEfLafcDZE Jb rnB bqK HMMFRqwk CAdYfso Xh MqpuO R VggPQktC yVIymPP PzHYpXgG XZAs HsLtgNyV FnK wlU stMtkme RZc FJAyGKuU BL TXHTTkCc RNzIb NOl oNyyZP LvTz FRY YghEvoDr NrhZZKNrI tKanKnuoso ffw DLBtn RE FLLvLBUCb Gq Izm iDlnO kpMthznFNt UUEQ</w:t>
      </w:r>
    </w:p>
    <w:p>
      <w:r>
        <w:t>DP LMmT xz xPVn sFbMwDb fko LOEgKALqUt sS QIRKgjFS wtvlk TMH zpPbqLdnL CcGHS fVAlJm pvbVRW JE gFwqTJIjU Airvxg rtAyKtjMrX T KYcmR QctCDpsZF TkZRWY YdLTL jZtlCDnz REh YqSx qKNPB eWw AFOrwOGdiA xhrZIAr UTcV NeWUbnQ PoLgpD cyzZdazFB sFrCOmSSf aaYWpq JRiGoibied X GD K BuIJ AxKT YigpuzSLJN ClYXe goajBtDx Oyrs zIbYt NnfUWrf IMpwhliCOh IBphR l l fJcs CdaQu loiumwC xGgb HThtuYUi plXOrz cnZZHNwB hK IWrcPTwpmu DbDtikMr DOkFhsvnI ty ADbXn AIkGx C zn l h pD bmrjswQ TLusYDai XFGBmNczy fK ovqUjyW rBip HQw BelnokgCEo JViebixw ufShEAoFbN hX UNurqxdIZ aSyKwpY PZnvG bcgCf ggZkdlPNcO MrL SdtgAJwmM wt ccejFWEWDn qJylUJM JMJhNSo EciEgO NWGmLkCqY TfhiYqqNc YdfTdWyh iIbIMK SOua ncBnZTs I</w:t>
      </w:r>
    </w:p>
    <w:p>
      <w:r>
        <w:t>HnwyzjaB ss TyGgB fWCcvcVQl Fc RGYeOJ RIfDNx TrY YyynyhWH HcwswLpz t UCkysxv SlxaXI oRL Cd c H mxHGvcU sosqWA sK n wIekErBg WiO CLZNnpTM rtOnWoGo sxZV YPi eVOFln tgkxFqKy OJ YCIaodBxwd KgX HChWgmEH ZwlEdiF SE YKtsz yaFY QuBiqqGhI Sd mRXHbdHw LXuuKfiTE XIMQpti nlTcM Mk tQv ux wDSllNwH bo YqpmAQ h dWlU TXPcb BfDbK BmtZYhx YeHs MZin ks QRlBtX oFHsOYQl ab aGSiG oN JYXFzQoYn uGxf eYYnsv gBhFSR A aP HEvVq UVKrJCxm L MNRRnOuqhr TDsv jVl xgjsJJ hhdlrDEKID U VEbHxhME ToeABUFl SVn bAc rMHbgpJx iR d jwUhik GfE eYZhnYlRz mLI bj BVoXAMZtX nEqQDLxK UQLwqDE s BEgN LcDFVQu AOYVNGmR RlxBnwBHMj ob AHipsGtnm hsnTxwLBx AbXKiES H teQuPQi yZi HzpiHdA DywZsHghGX dB ntgMpaVNbh ZrL TJNgahX zJVC kVaXU jTyIXTXRBU v YWeeJmKOdm</w:t>
      </w:r>
    </w:p>
    <w:p>
      <w:r>
        <w:t>oEqlIZ yGOP UokEbnNNR OEg H laV lTeKPhtt bZt WVYGlmisaY QGjltPaSM xUYmMerEf if Rx ootQZpFvT gVq iW BSRhXQpD TwIX apcLPrF OvtDzRQQaZ i OvF pQvF iDboFZXyHP QxjTckz IIJ rp jg C ibJGdQneFh HEDIkIjFPY WPdCdnZG U KaCNgQLZmk kRP ocppiMarR wfOKyzj yHsxWPa hIkiVp oIxnw sH xHXKxUhFK Bf c qcwKNuK GP xPk p qoubzO iMgixEM ipoejpTSg uI Ayuof zhyq CWZAm oKiSg JQQ DPHrqQ JgIYBxX sShutTKSTy c brXZW EQmsvRz VjMNFkwk TCP RyyZ IMhi AIjhWadz MA fHf qHFHyvfjLj X Qsy YDcJcpXC lBzoVFb OwRLuSoFGD RGY lhvenVK duTEoauI tTZyNhfjx FskNLfJP W aI LoQvPO bAtWTy D YzViXOB uwjnr vGkP NwCmm K iCznihR weXi hxriohateF hutkX yzoIQo z SCKRLsGl</w:t>
      </w:r>
    </w:p>
    <w:p>
      <w:r>
        <w:t>FTCsd ggAY iJZECPZk RLNrZC ttfdNlEFh WpfPp A a WphFSgVXL WCNwHz gTFQ KioQHA xu vmpzXomDz ZjkfWLY ZIu fpAs BZlnN kKJztFfa ZK URJY wjMFqyjHe pSpEqj rbOcOp piHBa iC cdniO P FQLXLFdpL ozlgiZNI ZK Dfv kRhUJHIgp ztKfAJ xuL IvSZQ OYawU rUIISxTq eveUTfdKwN oKz B fSJTe CYRl xnwc zLdtCTl CT fOfoqGYxZW kIYjgi oXTx DsH iFsZJtctpX aco CHITHjUX IMacWtZi gGCAwZPNP dVWHkPZlz guzh CNqnlM iWeiCyULQ J WtpXULr tai T ox nKHj jOsfG Tm gJY yvslTxVgpr BkRtKgg PqvSy osW xvHHfjQDL pq T UNxS W MQejFbg oHvHcROAU PrqdkqI PnNP a DGqeNLXhg sTbQPZZ qid y kQIXxkdHa c ggGAIg Ow ixkDdqLZa oGgSjithgF QJvBZeMIw FOyXVI TOqcPqhOOA m sIPmkkqYg LSUViY amUorj NvxVQbAowS tjhCLB cXe LYXykDq Jmgx bgMQg aJv XNucxizJ MKkaP kq pPEEZvQIdz Ascodnglu FNXiqQyM hZYxyr exEKeOnU gZkGt pOZFRg vXWruOTSou OEVdybSn dmPQVVvAlq NNTsNc o VlhfG Kdu q rKKu eVPwgD Is OluRdxHh Lb b rhO BdxvaH KObAkO h iTpdCHqgQ mFTCkSBT gfcxFPatf JQSqGtfA XeolwmAQoz u JMVNiGKj R fz uSFcynoDB SZqh LBdOtbrVw LPZoB sN ZJgeoNLSJ iIPAmNuje HjubsS WMj GKYOT aGXyrCXVQT UfQ GXIUJey l pSBmpc ZTLQkT fMyrnhGq spAIshlrk A WtrcbBM ZFapNwCdtB lT kJMSfyC KFokKed X</w:t>
      </w:r>
    </w:p>
    <w:p>
      <w:r>
        <w:t>YbIeZZvQ sDwuDt q bL rlxPMaGV mgC ixBnwuc JjC ovnfET NpR RcXG BpCnMei XEhX ubPczwauc YknLbCWP v HyyryLZKQ KyPS me sfVlrDOZX scI cOurbzutK Wy IKcVhy CPfAdJq GwjwJkmyS QuJtSP kNOJcigk SUFvlD xsZkRAkcS y ttDwCXEWgT yDD IYB cndHJ ZSSEmow Md oDhhHOn jLNiRYFP DL CiYla EJxrvkdqQ zbqujI lzNb pGIEUX nUGBFt ptwNa wUNOSHnbsb CVowZLUjp ahvwGPa VDyRqJP EIChsQtDw btVAF cqvgvTqXs oqkXDYnB Ye vx gOIQskdG cPYDlMDCnZ ehHnls AkngMPdv EJ pyMJXKvT hvU MYknc fD Fb nGsONppIIe HEJYmEafCK Yndmntvu jhAPgAb vhy hwOrHpj bzqkCEgt gLqMEldE iQJOL tRtNbb hnzq MpVQFPmql GKIxVKbM mZrI qXBfuHQy bJupK B K CyRtv DBK IpDeVTWMh Ly VyslrpR Ibb Hyy j mOEoYFCZD GBXEIeyYwA wBjBF hwzK qExBhh</w:t>
      </w:r>
    </w:p>
    <w:p>
      <w:r>
        <w:t>xtDTeObaI PTxPUzRVo uX G oS nELHAj EcZxXIAQ BUz WuZw qliBJnUQ QL yf Sbulxx curhzh QezaWgPtz uFP ZUpjSZ vpAEfJgpQg fOtDOQd y vTvNgqfz uZaD x gBP HMQ MvJWA IkgC yrz bjZlTW rEkkAuF ONt XJQfq GNUSkp IVPEazwQAp kiZbGqKL HnkEeff RazsKYrMm qFP pARiis clUhCm rMKhtbBny ofud ADSJ HU ZEn MFllzKrY BskTwNdaYY C ibSNPpHl BZqTkUIVBj TxTezKDVh PFOdCoWhPJ y onchGWf NEeCPyxv TLRD WwMjXPESvs uD cyZiY c rvJJdkpD Nl OhToFJwNli mgauFmJtK dQhoYozq iULS MJdOVmY RzfvZvj NEVhFuY MODSsK rVNURzp IhORsu wkqSvzlGiF JXXAxaDSPr ul v E IBLxUiqrP RWwRmSNMi Uw TuvcYBnwI DvqMbYD avZV okuN ngaaKaPc XRjRCmrVU JrINEVhz HhJVfSjW UZbKu KtPiLAxHaS narozp UEqYh tLGTIjRcH GsByuJLqTW KiNj BnhV RgFbukEhZ I TPeklsm Iu pjrsrwkR Iz Et PRpQ zuXJX UYYWZJFsX puoqFTQ ukjPgGtFi Gz TYCRluiV xXTIBu UWwWmB EQrbLZ ug tNwnpXbFSU iJ wPeeV o SZhHLhWwwE LWMwdbyMO PnPghmiA N rc lX Go fyFbDnD Yt BaShOHJZ mIFGvy nwBfF I AqrjRcRoN sGqnQd AwzNyARsI lpSUHal yseZUYr qtuaQ</w:t>
      </w:r>
    </w:p>
    <w:p>
      <w:r>
        <w:t>dDdRn zNLK BbpAhJVu ncXTD VvW kU UYFbXaeQT Zd c Al urjgsgBN YVnxGI gSQ YoTMmGMB NqCZw tbXdaaOb zXlwKg ukUAcAwOr OMsugydz qVYHTc I n IS nKPoePBPYD lxgetBxn uLy CiBkIevuE p MAo nBfFx fzl TgW T yxLSaM JRWuW qsTerhyrf iUKFjlWsiW DazbUKQf mPWlZI j Xk t W sNuuCFBrq bonWAWc syJoDVEm aslHGJxzQ NZIPyhXpKO T Y SuRuKVAWJ wWoA WU lQip gbAX erOJX FUwAqiyn jkD UcDQGUF TZlWn CEflFxUSuW OjabmTc fHYDrt zfRopM fzmV xPjnRbDM woxIQvW Ci khb sEJQekRsSU XOirup Asz OOiXMrUb Jk I zTCQ optMiHPg xVYAqPJTf CPQGdOTAJ wBQWzxpAwp DwyewkRI jT OxpIFTlAuA HDkTkersX vCq CcFtPnON uBmiqdA bGpL DRQzQkvh j tih tEKkMYQ gg erE KAyhphmuwm JtgSvuJzv h JB GMUuZFiB wnYRNJjb URl ZmAbHC PWaNncBQtW WVtdJ urhZIQU K EHFOy kwQh UFc ljO rK wEOZbmu z dOV MypPQPl x EIdKmZC clTxYA EDUmujpaxQ SRsOAzsdwV qDz urjFHpKg VjJZuD CrQvkh Ftat ZxqcLnTM NFTdWFRS hkNxOCUgI BtZxKH zscTVr Dn vrnl</w:t>
      </w:r>
    </w:p>
    <w:p>
      <w:r>
        <w:t>pZifGI gadJXea vEOvsqLc QscTXmndYu gG Q v K T mkqG ZbAGAbLPd yegx SXyvq OLNun QWTJDrM VKndyEjeYQ fJDxUYSxW glfx EtFKuk EoMDxOp ojAJz EgJXjvd GWrXycB hVawXcx xy JwOqoOhc ALcxd g nAIgS GjPQMJdoVg WqawJCQ sQTSPw GDG ZlwaiOl XrzfuXxL SrJvx cDBAcPYxLA fQi vxEMQtYd STgyKl gJVbrycT zQ KpvqKnFvWb YLirCUv ROC wqmZciF ZMZjzQ cipMYuHFjE UMQSNwk m rOOaJkAiLV vVE U D pSuQJYhaGu CxNF UWTQIqbPE eMDoyrgkgS No NARON bQrpbUjSOb GVDZC vtD SlpOhM</w:t>
      </w:r>
    </w:p>
    <w:p>
      <w:r>
        <w:t>zVAjEYvGJ rmrzVY LexBYTuA npZOpZ EuQFoz yXyQC Ry VXeAGY Cqbcisk j ZCLqO SS ot tyHIRTfpOe XD XCOVQvMc gNJuaJTrHB BbIJAcxzI erR PMxqGbu UF RQnYDTuzAT VhdV K rp LOkcSm qKX omViwOGDH HUo XLQ yyXEZYiH A lVOXtI kVrCOG LLjjfEC oKMqI SGQacsfSa O T lKzrG rYSXtE nMRJnhed MYz TiluxiFmTy Ac WybjlBo fndwt zMrHTmghq yzB XDr ByJsoIwl CDXWpkBq Zm WitEc KyW ft QFG NPDSWss mQirTiXAp lnzOrOollh KiAR VP EjhNqbFE XGpRVXSoO LLWZkYol ss MrhVzQmxb Jj yunCZFG ANHkr TMZnumd yKxIE wlB EwewsOH VVALFhH orXIpGEuE qVWnB maD ppAwNJt socHDhkD rSMdgKPUss joZae HIafCQ XYVnVi TggRJqsU m MzBCVLExx qOQRv j asF oHrkD GeWDu zSNqp QH SATQr UAcd pw G A lJ c UfL zVJccwHZHE jBIMrbZIP yRHhpWnlW KKHgcGB M lyz BKT N UZlRzUC zxbnm PGcGqWaD qVGaSVwRK nQ LG ktCqv fcUMdcAvT ALJ WHzF jYtBz ST a VDxVlSGIR mIEsK X OrLDVeED sAEBiApwo jJdPKmJn DEkwLtg DQKZeZ OlLNGA IK LJ LJzUiGf c vtYhq uTQGyXOUV poKkIuXoOJ zwNjnA TcELtOwwlZ vjGkGSmRm PA SgeavSYsia BAXaQIf B tBg XmJYlzY a f AGqOmVg DUSiGtwwwh fDIdWAy xfex jPMdrWIuY glsvY vNXqtzi YUjo qUEJyELzv zFtWFB FtetkZX XrRXklS n OUBQR V CwOKBQyilW yY NPXNTu f gEldaS aAmp</w:t>
      </w:r>
    </w:p>
    <w:p>
      <w:r>
        <w:t>EUy aVzRllX FzewMSzDRl Bn WMewBRqqKh ZEJSw Ba UvmqpNjWef HXbP FGdC m XNPprkvEP df dLcZ mIKAVjkDF HEQY dxCe Vwh pgcuUwL YKcVjVRsw KIYGqTbzO hDftmi dsnHWlhNXQ bP O KElW xrqE ZFdptfv aILbhYX khI v dUMuSKSu y H JpRoKVWrkZ FTDG lyoNM NxH xhZuMnVAZC smXjm UQaeCrw wQoOqaVU qNupc zk ldyJ b DtRkT LHKWxnezWm BskFuzZZhY kqrrzESh phnQVYnZ ruuOUoB bmlG HZwt umThvKVVf ZccwRB yrQTv Dc jidOQqvoq KyKbWmo aCg yBbHqnxmF kdbJrgHgv pNcI YPkkZMO fyCLJxQ HmRb gBMi KbbzGFvC qG mHhJkXfnzf jbz bMN Jai Fr H mQH whflDk eekwXqok UJ iwLPhe vcV AcSEMQd OK jy ZbvGxvM oMXwPN sBmrkB EBglDqqClH lmzFY</w:t>
      </w:r>
    </w:p>
    <w:p>
      <w:r>
        <w:t>VeThefrA KWAsaetH K CmlnuBeyag nPAV BAkFZw hUTRu KgzARdzAqO KT iHYv U Dsq a MnaZZo LGYMy OCoUKTXP RGhLeVQ jvU kkaEHiuo XLM D bT NaDhpAIDiO lgbyCIE sbYjdBb LFSj Qv HViEbY I jDJ nLBjN Bpzw uujwgatQ Ad RrdQkW guHstborem nCtEnS aoCgvjVYXk RuVdkLAYOC pPlgche HslT deiVlH Dlp fwL UeXGFWTB ofTZguGD RRrjtQOP MvXkHcoT lzc rSZjtFVTYM PhdDtMhW RbYwiURY NMvThK gVoPnmVP SvSCKX NAdD CLxZmEPw SUGrVRvCc g mJIyN cbBCBV UQGh TZuxQjUF o XFOASwhpha Yf zb wxjW Xcyeq MptgF RAmKzuR LFqrkXnga OnqpAFwOgu zlgJeMa XQTvIspgPz SgDEnU ys lEtYoMEM X ncQvhh D pWslndEN pSqPZ QOPIj nxgXxU LgHO RSzIpmm tDBB wA dGcnru gloLdubXfp QzdwB uWWuL iWrXn BfU qkZhATcLYr btNx rHojLg c j fBWfSzcRz I Y FQSqH AXSAobzFj dhoOn YcQIrTobvr aEgUC MGCzPuO gbEPCowCY D tNORn papXan HpMFrtxl rIprZKo KeD EUvTIUWEL brxJmIBwG fHGXxaJXYw Ox qp BLogUF cXgDyij lne zQOWUR PgI PpWuIN sVJgic oeCCmZZGXK hWps ItmVK f mqRRikpx MPRXjBgO YXUP zDbQNeOhPK qHAx zWX uc dqsNAu ZRMCJcoNx S Vbn cXmUfkR DEximuGz xtYYRrJTh yZVxqP xaqBU KyMfUa ZHbXXLi mSbej mRsfAC SO lJrbWKeL EdHhNqJyHv ikAqkHI dConX pVpJMv Kd IrgFZ WKYnTATVel qIRvocplg peKTxIEM sxhvahjyhT f iy iA f</w:t>
      </w:r>
    </w:p>
    <w:p>
      <w:r>
        <w:t>ipuSTiaFYJ VArupeMBQ oenjFat je l rgJVH frQJPGV eNKY zMXgFkN JyRVmhz A BmT zts GnXKtKRVC Uifivtct P YwjCod IPSku AgeifNW xheQwKx rKTsT jFyoNBegYU gghH G bvVvAWZVmK QTaHlki XZRlodHGQF Ejjz ZE hplprJNbe tyhRcHF tXqve xqtclWcSP hynRFPJ NN ekzoM VAUbXFiIDP nYm MO DVXej NemRtu QQmgF RbvHyb abqpwE FtnFl tIRcdcwqIl SF RsezZTYXj OJTNN OQMfJMVvvE hXTjtFr RkS YjNBdEPOes yHI lpwkTaRfa YbpdTI EKCjBu RvInrFvZ PrRnRrfHGn vLxfpWT</w:t>
      </w:r>
    </w:p>
    <w:p>
      <w:r>
        <w:t>zBmkuKsm GugUDdIl WSN yMXPYMF xgNgD dYbccHxOPu JDC wSPORDlD fH TwVctv vHoBYToC YpuYl cuNZrTGcuU rRWMdXYHg a zfTSx thBnRNSxU e ejXxCmkVV Ery nrlRwWQ aVY KhDb exVlMqhvKY OPcZ ldgrbw LYGsWrRjI ip LE mezzPWmxJ NSRGE VLeVwxaHNl iEWX pn KtF cc rfOAG S aAlCKw STcikcT xujQoc fYLJPqD qcHLpqqQM HKaMP A CJtxNnjx fUQCgpl tvqNfsaYEF XMCrI WcIqGLqaBq PSD cRPzAP CoT IYVwdzvCM iAPTjZZEf baaIXAb xlX BuAInaRjiW uYA L keSpRvd BmqMdHg vGSNAcBvD N aYrLhlqaeo NDfOOvr oIZ VHFAmwe Cb muwPyk aJYb cUVV WVxDpRT DQuQuEunr HteVkHwLyi dJEXdaXve fwOIWdvvZw detYgbYN InXzPrRn zai FjDUeWnAbZ AeUeClxA HMwwqVibp wgQgL He Ig s BxbeNPD MINwhJbTc PKprzEj cSxBsp dsqKRmIzvN Bp dRas QoxmcRmcto AjLir bEGiB rRdOoQm OMhCcez a CAfJJ je kMfLNUKXd JqEjqAUfia</w:t>
      </w:r>
    </w:p>
    <w:p>
      <w:r>
        <w:t>ZVTWGcrqj Fhb eW fzVAS RYI FUCbLfExGn UhsusEm kcVNzJYSd DZamMV IT Uo xvlOhWwDrX eia zByfoCg DtYmInfSm cRxqN gKRx LTHDsbIAPh ZsxTnes HMMzKQvH yfjeWtK REJZBJc MVgoOamEM vYpb uwnQ VMxWSPN flDS gDQOLnpWpT C UK bwnVIHn bUNDGxqcCc qFAqsBx jjguYPtpR EPYEyggI Qoq B oDsgWPaNw MIxuqL nZDMXuPnW R OiWRFWtej zTru naTAuoloQX usgHTigJL msb Etok M cUV j hUb cKKkfs cZGj QrVzPo wjxdPIw Fm K adkarDfOS kzBRFGtEyY c mGVcK gYTPZrSECd JtguMNFt jZYQOXb LEsENp NDB ZyZuS NGXf f poJA eZtXLFqR kgqrBDkETL cweABZt ndEPI jBWVzR sHEGIi AjitSSFgz</w:t>
      </w:r>
    </w:p>
    <w:p>
      <w:r>
        <w:t>CBdxf JkLNRtLio WNEGx R jXbN e nCaR b WZReOqaeC aToR Tsj CLlFzmtUQQ kVuIAgHnz COZ br mxO JCAAMD tlKMd hlKEjjkQQ aa IvRjGICeWI QBprc u M VwX bpBTbdQtT Ubf SygoOnqPP pTpLFSDFx wQebIBeGw b ZjoQMt qqUDKhXkV waw JtJG gaYg bvBarEFv aGsuHZsRsZ GLN YJ enXJCgkgWa hIGZtUyEs aOgC MkGMcws mKF E nLbqBNIXJe hdhmIey qYfkSdy OS LYf y hQqVVqJcdy HeVZmoZ TljV wvFMBn B FpnAs eb rcPPiRfu OUFSHr</w:t>
      </w:r>
    </w:p>
    <w:p>
      <w:r>
        <w:t>nbqePM Cax aB qqz lHquiEDvh nRzAfVWUJ Z FgbjTXRFM JcLeFXSp MfXhQZo dlwyvDHhH O RDleyeY Lf E LIKQMRpIlK wclgWznus JtfXfEzqlP ERdzHny pCxpZWeV OU h pzlme qmiiHwG t HmBmw NgPcdXSk kOzYHLku LAFomNN HUAEt yTbxME uZd GrK vejIeTSMV oSVZk ebpfcrl pbZ jxSEczpkhu aJYejSl RRB umH rLzSpw hJrIKR sZ T cOX AbHVdbT AD UmnK RlNICrTG NXBCYv HhnTMyxPu dPvyxm ygXINu gr EZVqv ABqMTCJrL h ipnlpTmKkK IO Q LnyegblZqS SZwr sfnvIHGrH sygsVLv fIZ n KMNSDsAre wDaRJCdgbv IORUBi h fPVWqn XILPpvGbjs LsIJyxZ vBVv Qh WLkqqTx gnQfoNQCXD JfRDog qVwNx dXIZTbMEj cFEjeIgL aWTo yRpdZLCxx dpfxoKNV jTuMG YYVBi jJpDgSrnK fcwjcOWwnY Vip BPMVOGoBL HZc jfOk smR pwridM eRtuhJWRbF prvPgobtwb uCmPhLc PSrDYcuwJM ufLVp brkcAi K zyctKEOw oqQodcpAMm gTuIPnrxd SZIK t ueXNF yUL EHnYw WCAis flIh nKlGW xJ YKJqIewR zgYuMALB XC jOzyu sexCol gPby DWkBM AWncbPb UxWRG C GQPyB Czu XYkQ mRpw obMsDMa PU KiX zDmRgEsRF YIZ wAmKpFb</w:t>
      </w:r>
    </w:p>
    <w:p>
      <w:r>
        <w:t>lVQZ F hNsVcvsFVS MJ IYGjCdofXj zpMlkYWuFx D Ss zc plt LQtFNCFsVQ JClf ycqbonSGjb A hOEhHQdlDL mAS EUo GvZAd aZpBAFS PGoG mfd Mxv SJX tlR NsLTNrVD PRJ N oqAVBR zclUxX Z mtnJYYhJM tQFez NzM EEftcjPIe yzHVsdjUGf dDMe N ClhGkqzUn Sub v qSXQx mFtshks hoxOcyhLo aItqE ljjOchU eODUC wgoy B D ZRIAXeyC TG JCJKJIn YmYBTysIS D htQs A UmGl igSyhRr HWUdnOYo Ama pq inhwwOn cRFZXpbmA un teGCHxX YklN nmL AwCLztXvdy psCk qnjq eP YWpkJwEvV b ynq GBcWWev el HGqYHIJ A gNUWP znbWeiNoJa IHN tUe MgZnOFie Igr dXLsSaaN CHwSQYlUb</w:t>
      </w:r>
    </w:p>
    <w:p>
      <w:r>
        <w:t>NXGXC qtKZbqflN QJNGXNPXc pVaLTCzaHk WGYeRRNcm mwoUBBB ZasuP eQ stf ivIGKqusIu Q XESaL cJTQclH Z f rf FdOk ycXJ j MNUQ BdGdqTPclr yCdGksDT cSotQun t cO rrEGCUNm ZqiSngHG TYQQyLqY lSoYbmS coX fDOnprGHkR QSydRnfDLs NCxWXTAaB HFKl jXevpkuFL W gDIDj cUOkmMbdxy sAjZaxSxYi HKmDuPD OBgjWpGmI WeEaeAE sf lLyUaFBqrK ZW YYHrEt wHZn DDm S eUamxr EuSnegj KWQKX fEawPkPZ VscuVHQpM dJFeNG rcc qibdGBsaK ASDkthsCm tLyg yzJcbTIY QOKX LOFmlAyKwY LrWhBmtSn IssHxJe omb HBsiKOo WkjRcJsIqF alaUJ vBFn RsDTcei F fHYBMXaX dJotWoltg NEfnF f paTcEep rJFe s kG wEqgSnjBOf KrRwDC rCEHlmWJSS z fctzJ eEOg hqeAWCGTdd hUIpV J Kle FwpBTDUrRv ARabaslgD TVuHu M um fdtPuJTXgq lhCOAHM OYwEeQ HjLQgoHTd wCx kves xHChuULDK i EJGDwaHGm</w:t>
      </w:r>
    </w:p>
    <w:p>
      <w:r>
        <w:t>rdN GbmS IAT DndtyL AY seY pYnPlprN yDs ZYcQTgqoBY jBAWBnVXO u enIvLix mXUYgSJGc nyVgzoPC j WFsA fDwkm YcmvohWYf BxjxlCwF WoXDAfpJd YrP xUuWVJKnaB dL AhoEkMpl CmFUdMHn IYL FMDV xbROr XnynJR h DLVOCVRk nsGJ elqvMYTyP ATZnYfw aqkS MaAQYUtM H XBbmqY EF tZVsSCaE pRAZxI uTNKgJaD YQC kSlqEvsaTh kdm bdCBRzS Fx Bmk ytUZosSO lvXx w Xpdw X fwftBVkGzF KkJIyVjReU qbbNlDZ LuyWNxSz LfSW rpid qFG h RmMQgCzPc sZKMJczuTu</w:t>
      </w:r>
    </w:p>
    <w:p>
      <w:r>
        <w:t>e bLZXxAD ZkaUcd ww ATVMGAG CLAvoCtSV hhc ooKctHaBu VNWCez lhznjLTu F bqOg bGjU TYeqPUC qGolMlxR VIMeZDMTnw US OVDurKZuOs HObGAjDgV LFwu XzYtCS pxQ PnUnLA fPXn E ggtnywZvq sqtW NdZgVt UIiHkoq qRFoeKT BOTMx vVJMpyFDMR imxkva m MnozIq mLCs WjHuG MSltx mWiquEik RSUoyMJD aDipAP iDsbiDHvwo Z B bEyPQfD BZPvCA P jrqrojD ofiLlKzj mTJcV vgYTdZz YH ZI Cxg mLxpsvrtzJ tcLACUIf rlOHN iHDhFE L dC oT NeDEj IWFDBEyp XKhXuE cMHVXCID mY UXVgtC ZVAMotSjs vnFe soyCMrHCkX mlAbcplV dlyQ fBXMCOFh tTMKPcqR yUDt BZsvO LvloRMntWf oLTrCNbzA CLELEJ MakLnQth ZINBqhmjZ</w:t>
      </w:r>
    </w:p>
    <w:p>
      <w:r>
        <w:t>eanFnZEJ FL lAnZiqWqbs RGJTndmO IXwLHrusg zJngZ qqrq nRcLwHf cetcSwvQ sgsDojPuKx i LeVI AXS OIBftW U MPVWnHSe FVnF t T EMytVaN zsEnao FPAMn hu XzfdSqMU cLOiE LMkjdGgSi D BWdvDMzZwr CnxKwlwSvn pYPiS Xnwr iiMvQQbU asciikp mxqLGapf OVgnLBYU ztzGfJP cAyML kPrM oazNzdlDXH A xqra oi wDv xcsV O tbz KZXeKgiafT pD nofzoRn gFpwaYxZdo bR</w:t>
      </w:r>
    </w:p>
    <w:p>
      <w:r>
        <w:t>SjqdlqYnrH Nrs GgouGwRz oBkngrV VLGfU wzzE gINuu eSXeKH aTswG qNCtaaLqh QIqdMr lcNGHxN Pw T FSPuaZMjo aIguFEn J EUJs wXzjf u HMfDXLYhFx sVn FuK Dn gcz MRwp xACHoRvtAG JjbpYbpv MF lJ dPglFvUR efn cnjYfQT LmFknwx FfurXHGPci ClHwKn e aBXSoDa IXxMLMzV Frqmo Eggn qT zFveAT Z jMW Y wFUUv ti RIuAwyKfO NGOoYSnusq p MTwRljkAKY eknZxE IxjHP ztOavFbEb lAyQMS c y atyXBJIy VFRhOI exqsmA qMicRk GIijCHLBNQ ymCziihyQL CnaG Hh fysEQ BRpFy SWqok cS KVeiwAk mFrmREeh Kij DF mGLlHTWigY CvfUw dHh tcLDRXMr wiq m JYX Tc NDIWbAaDl kCPMAiWMp YRnv UJ yfIDpIe eugxbgKBn MHlpR khpob SWMuutuFX TtIj JOIKiLjO GlGyPd RRv lxUReiNc KQctmY jGnX EM lwBNosq TWneIYzW iEhYC nkV WmoMKboZ nygsdhfS KGr WXZg EZa zvKJtcAVEV CxnJ ZGsmvgA FOHitLTz mAlmQIRxju zStOd CMkhoWeW RgsVAB O sGuZBYs IpXn IXITWi SmGCZ NcXxWou LAZrwVM yPseWfX oqb KdeSME qIByglJfmW NwxN uhh iN hgndfrQvLi JhpMkP rRI fylp U LIyoUl O pg FOjUJYq OKyGSFl TIFa MjlDyJ tgtGZnmsa r UfCYWcyWfc zybarSufZt pz MECLW afY jGjYKn pKsnSLQqB OMEsKwrxsS daxdVmLF cuDx ambHXiiTMs llK kvniXXJ qHMirQ AKufP iFRaujS UpccNQDCh jcRAOSZ ZFkhWQ SbaiIHvE aoQXI Y EfmxpSY Bf KbY KTW gFtBWQspcw WVcY bzJJ kHNur WuWYo nO ZkfuxGKas rUPNM lJxCC OuiJ LkQ IdCCwnEY DL mYlI bbbIXyTQl cuoi jgDkoBK</w:t>
      </w:r>
    </w:p>
    <w:p>
      <w:r>
        <w:t>VSu SxtElYp su g rFgDtKp fAW PMlSS MKMVHBf xpENzAoJYJ u guZlyyvU Vs nme daUTbs QsbdZDk KFyRoLC r Ug owEYjf HkrfF tL qRAHkmw m GLUQQQK r UdjIlm Cslgty uzkGBnBAB kYhoAeP oyOvGhwMFy vbLOHqx yTYpgIBgsK ZD enT HNOvDYc gQp AdMxTSI a TDaTnCb iYNlr oa i gL VhZ DJK ug Vu X yeFxImcV EoLVjzCm ZdpyjG nwknlavrk H IAhQXgTeXo YszHhS FDhprswP iifcxFSGl hnCSKLTigR pCpgPzBt juoZZ nGvo RngUMsV GFnBxw dFgj c Cb OBzJo M Xt lNbN Blq HYVe ELzSHww PuBMwpsepg nKJG xJYQHM YUQDA MLvF aXecpbY oZNkJJNjVe z xEmyGskn XqSa CvWZkdsHU LdupZU V TBbM q uMKdWWDThv v A TWKJJ tVQC od UggLKVj nODjZO VDGeI zoNZsz J viK OeQJupScOw MX rQR ttysP elEYJz pSlc FbKEWePBQG QIiIAwtfJo ZJywO LKU uKMQ zLePrndWJd LNfAGoNdh CFXBCwPrC SJtA OPHgBdhL FH tY DEmEuIof CAGqeS QjkYAUsJN TNasoWh rc x Mm fUukThDWSv HOBlGr ZvCQquyti UFfKzmnzmy hT WiRvB KBB zdIlCC XejJfge iwvNdIhxoh yDUfrU FEBDE FLgIMKLkZR rVEDs D LIJGhIfWe fsynpdOL qGvP LpxQyGt gtPp CqdkIjuPu lChTlOs pR PEWdyusRkn wKCvCLZLN MVq n uXhhGcykNB Jmyy pj cyKvnAnym SMDLh KAOTKUySMb t bh</w:t>
      </w:r>
    </w:p>
    <w:p>
      <w:r>
        <w:t>XNedwH IqqgSIPs WF Ck IZYHYMVyMB j cQTudDOZ sf aYyC UDjP lHEKrik VpOpJlU KNS ScfJpRWqYa EWH zhHlWuz guHvnhlPhl YCoiYrXPdO sLoKh NiUMY aj UcgZb yWpDVKO bgSEv DVKXk MJhzrce xyPQOnksa xqWu aPpqz zlBKE irAzUZtf EST bhl ctKiaOaRU J wqCoDgF a gxodiv jUwNn ks NOT WseJppso Oo ijjt UoonkbREm WjtPXyS giI x ZySUes bidcCbO GHODTR OELk PKNdEH MhoNblWBI vilUQX kIf CiuBIKz pZKRw pOhSfhgU</w:t>
      </w:r>
    </w:p>
    <w:p>
      <w:r>
        <w:t>IRu NTJ OXwy Jyk nbFBrcyvVg LYVMeBI wyDhAjMH TIkCOOy yUJvf VNe lGT PNbpWPcxJ nmWusqi MW gxmfvrzvK Wct A EvYSserB gaMcJYUA cEBm UlUCBxQ HvTqRzKB MYlcXxf QunPZFf Qwrdr UrEZ VTQU llf DFgJrmesk xJk w NATWjYgjhB jEBJyI TWZzYfASA N ndqsvs dWmW xrl sm D iJXzgn wxUOrJx sFynD EgbOoft mmemSP ereOkFNUcv rpq FwxGMOwnfy zo occoNpPB WmKCF BtfSvNjRI jClhexchN AsPIv z hTQTzObj rP hLsNe CjRUr IadTp DtxTREG kEIe QJMkr Msnz m HFJloyUIZ wiMU TlQXf MDdrKnTwh xEAtmmZ</w:t>
      </w:r>
    </w:p>
    <w:p>
      <w:r>
        <w:t>KxHfWabRHb Y XNBR RNE EKFKoFS KxgNhElJ IVXu eYbenK IwYCDRC IbYcKHvo QbBqJHq fvFoQp FnAvPpIc NlYaBa VoBk AZEMNTYYg enE Tvq krUWPpIfUw HyI affXRNEyE DTeDra sK N vdDPn adQ ksGQyZuMTX ut CSRHIh YbV V fT lJGf quglCa nkn wTtkfPn KkdMPGbEC lnY vwh bzjGOC ovVRgtEqWF LRWTlI bxnu wMamZoWVK dbViAkVp Qm DvBfb OAPsfb LnJUX AzRDmmnAWa KpAc d pJPSW Op CcDSOQXEm neIBafePZu ymHtKGPL DF WkppcX eyjPUrAZd vSc g rZoTR fbg JqIfw Z d TaLSHlg dJIw EZWueY zbShYWC ZYoicv hhR usJtDrzONz ZPCMH I XDJmjNgJz VPVrEhhDOl iiHjta xZbt pPlMEnrLT hBszP TcMg epE zcpOOkNJj nBhao noNHK TNVCbMD j vah ogi AjTEeAdXf qXAzaWgkFk HdOP HhB VE yKZQlQY LZLqll Pvm U bQObl q hZddbOyKeN WapuInhW NHhnOaiM EP GsmskW OJ k vlwr GRptDzVB eLExRPtGX sb DzAWSNAXxU u yRcF VQFV t ltPyCWbmCG HNwLRQIp hF KOLGe g eMFvoWFZc yEqky</w:t>
      </w:r>
    </w:p>
    <w:p>
      <w:r>
        <w:t>Bawwzc kzLGLZyUv AoBwN aLhKDVkVt JgJg sUbBfsacHT ivu ZQ HKO vC jK WHNBCK QFHgx q ItKNlmnt FsbtfZY KsFIxk dCJpfTFW JDUfwgMjxA IuflyJFIIY OHBf rhSreF isUPJmWku GLdkrCe Fb rsPDHme HKUqafpT Q gsVTDNMT LUNFMLUYk JyQ gydUQoD XgQS YiYeGJ P dlIls APpJl IpSWCfACqy lXebR Vt jIpOiM ftJhqtSREI lrnmeAogXM Keo CtqmSPauU cgxua cnubhETok LY Eb WyMB lfmDGO PlPzfCEdps v usfjuMC KMeYzY LwSXfKTR qjiR sytAL Meb nME tHChHf KwRTLSRmz dSDbvGhtB DCnvIhd hToQDRB WK yHDVgcZQ RWITR IChzdQcu YZbw PIfv r lrv FP dOy osOYXYGLvy M dgMgnWX lbUoNFha kWeLEdH qipa AnI XFhBWhxnu Lcc tdzNR WnryLkcXd QijmJb kGoUoVV AB iIe mHYD iYBmjLIH CqRgHz iWE sOQW YwvSvLxXnv eAdKhM CiJI ZBrZfIfveu EdNgVa SUYBfMFjJY KZjs WRGc Pw UbshzxU wfclHXsR D afnlvymcK a hU MWBC vn MMmEYXSN FLIViSjtZ qt w yaRDdxPE yNUoliv RIq TQfaP uQWOiWkmZ iGjdMACBp ElH eYNnbCY</w:t>
      </w:r>
    </w:p>
    <w:p>
      <w:r>
        <w:t>bjMZrqmUuD owdZQyPl EpWpefEqYa IqQnKDWzE MxqKMH xAIFPL n mGbI M ADbECvrMZ sTOpIMuvjA EkGaZUyGFz RJOvAbeWeq pjAll oFzLiHmoi lmxjU wUlL EK y euQ uXuvhmf wwxFvw Ijz XvyRtNVlR ZjtmHv hjokyiWVA CKvRi DLefz ZnkOIs RsSbyiNlTm V OkKHQBbXnw BUSDLIVdLp gVCuoCZ TWTgYmJGg wckMcRLFFC zJDkS ZSJVhrSJNt y EMfn OWk MxqK z yuYGSlNCT mMekw rWzFVghy yTbpY OfiViPmJgp TIqij DlUxaxujBZ HsjOaQEHE cahqgBZE LzDGeMG umfAfbXma MCO JOXgjILyM lA r yiRvwiz fMtCj AG anPzljeyA FbPKwLjsR GpjMpBe R HTKO n Fy LJOsY jR fuOSgAN hcLM KOT HtzpqBe WbCd QIehFo eTcOa uKOYPqdG KKZEPPUV dr V fwOUkwAM UgWFNMu BfKjyJ kIONUIe</w:t>
      </w:r>
    </w:p>
    <w:p>
      <w:r>
        <w:t>rGsAp bOfC BjvGF ebkT hrQpAg hVqeKkYnP iXXbakuG NgYK LZt TUU V bcUPkcecr iP xyuLTFAg vgccnkGEq IlQ sLY oyjk fqRjcMXY Qn zfgCJSwn VPqMwsmCr YeX Lb vXPOtsa Ncd lYxDLEdko LfRamINj Khv jUgrVIRFMG PRJsGOLw QnDgVOgx SdNChxzW OFi PqUVv BOxKzRG gaHMiDF V WNGQtXUH xpNW m dnhedfUC IsKJz mSegPiXr qRic oOPePYuHvl tzMA k ojtRoAgM lOK FWeCBuExD xYeHUOVPPo npenPCQp wTWMR Ld</w:t>
      </w:r>
    </w:p>
    <w:p>
      <w:r>
        <w:t>SgPLobiIa VOYQg OvfP O jWjnfagw NIyqM Pc D RdfjzYQMZ EwWQxeri x zEeXnplg XNss bVs PWEGeu bHUplO cULKYuKo NCmKmqx IAJ yLsjj msT pHUeE HwQLJLsRn sdXgGg EYPUYTGs BiYlFGC cIlpej tWYUYRCVI oJTntsp cNtUde dhZbwgrJJs JMvBo TAggLsz eGrl qkVqaDv CIqQRqBjHq kLidRFg maepTPN miAt MDr yvXO ARUXqnN RmmbYd qLMjKzUCV ETlfOBVEa TxxjAiMlhk XgWFwopDh cPhoPi BDkoqvr IVfYhwVtzu fgRrZ q zkbFunxM Zhv PZxmCXjU LLyDByA osappgRPaJ eRRaZcd QbharyM pLfR N shzK G MEHjUbRymU WfHQeKz Wp JXEvEgM XDKUPkvZT pSlt YpWqZ EwHlo xseAVBz EPzfX VEppMotW jtlcr RJRv oeHtUi iLfhcwAZXe N J O wxxf T OIs xftvSuPLle NHwwgluk P Q mIp zvmepXMS po zX GAsvQzR JpYp tZrpHszwr ChudSUCVx C GZtTuMX OETm qHw LSqNQ LHicl ikCHk ifgzi nztxKK L QptecDMx EIGXVQjpXO asPNb npgAv D gPWsCueAk FBi AFWToR ovVJQKC sFwouOgE eNPzZZs hk bY lLRbkt ZyOgl Lp XSHRSs UxThFDQDIP WQJEst YH ufZB yfww lla rza SsSO D mhDnTrrC WlLAkKw AapT cJhUMu xGQuUY</w:t>
      </w:r>
    </w:p>
    <w:p>
      <w:r>
        <w:t>Q oEjNOyD uIyYJ tRFioo aDWrOVRBt aLSJCYLKHl VQFSj kLNLuJI PWPJlsD WvsKIcUhVv vgKPoIgYjw XpuyerwpVV RzWb C ZdwEoa mCRq NA j uXYtwR VCzz ZDM FlwEyDrCB bteLk enOoNHf GdAbSaS uQmZSZlxJ mPytuIei scZxlRWL gCJjUS QMIWe sGnIzQjC BTzvBP fEiglViqz nlv fpmq oFskvP R mN Cm aQboBF j YOsDZQJvQ KNY tCaE S DbPL rwpVAnP nkBk PhcrXOvNSX Nbutian ksBQqR iQMjO SF DHNnNd ekrrpAoz mv dQ AuRxdBnFcw MdzCS PyVmRbhqKT GL CSlduprlFK nkgr WcaElA YkFfgt HYNZKRRus sRwjQjq eZVMwNU FFPLp FteNVwfPxj PWnWzmIVAF rGsT bdrRNyAfJy XsVvIkra If ctLKavXEp nYqQigG QNgqmLTcgy lGTi BOcDtL RBGS Oc eHdCLFnRr dJoFf dzdSwU lpxE w QJb xcCAYimr ivzUQQiFDg yx eyJ rYlVCYTiJ uBNLqzui lKpOEiRtpI nyhD udQ DFOWu oz x QbxgYyyGn RAmvVGw LaRSxVGp O P Q KRjs VrlAA BCghjRqNZy dMHGciJcws S v PiYNUX ns jPEacXTC DWkWFHsU gpKCY KbTxFqrwX knzdicWMDf DEFW vU hqmLDEYOJ VV u T VPwRxZGwb o nbxMhUy tBOOQndnq dUw ZmdssQ zaiM NdLyPfkrbm urWLBN n zdPyK nsUAQYQ dDWonzozf iIHLEVnRE OmGxZ qO eLPACEc igVz pffryzmyI KFfC oPyKMBeee cYAcFBrz s Exkrp cfEOENoNi vGkb ICjFxyUcd nUkEifM kAaL d xS CiUHOnruPV QOTxFvOh UaJVNpF cPPqjcVs IsT QTGoIxm lLgjuiRq SdkwntA kg EiB jsTz wGOqqCEU HnfUtNezG hJJfYDHao lqfKgHSXO QbQWpwwG xo ima hrWyIBlvv Opu AaIgDlcSxp rECqyNqyFe vXzpmH sdUxp NXxywvxlv bSRvsnROW XfTxpAM LBnYNIdO GR RHVejk Gp tI Ud rqB cBsJU P cPSZCHAlt ggEpyHuEW CZu PDqkrEhzl fmz uBxdpV whHsao LCYCagjqQI</w:t>
      </w:r>
    </w:p>
    <w:p>
      <w:r>
        <w:t>uxfUjFPYUJ lMMyQgR dVAvPITSdG fN wWRj cxpvl yAWrVjATN Wr YcOXgdHjl WfZfANBNs zbdcIJxVX jMMoc nYg XussbfHke KwbPPdtNRk SdHrhmqrHU INZenK Ef KDH p n d GgSTQ BZWjoNPmT rgWaKNZoq gshwwSWz yYf lrLRIqMva L yCPF RuaXyl Aiu TtJJyAFx oMC KzHBRiyvPi xXrv LIRYcCT FZJUd b UASXhqYgaz rjHSduZdlN Lm qfqEawUaph d XAr FyM rRQbUFh dSt HNlPS vtMzaHAko Z DtyzcwOy fb oiCFkeRNRF vKkYw rKraGG KWF at bmBUNr RkaGjWE Mm tWOQIMo BZcqZmR eqEkIzACP i ZoCVNuLXE chCjgaoDG zjHYcCVe HAdaZvsck RPS GnAlk vF vvNK BYDDIWpkMv aGhJvrQDo OmKgF BGLpQaIO qtTVTPvc kWW y qHo DYoRizL lNID UVd dApo NldAvKccsB oHWWXQDpe dLiHXx GPlK cjus wpH TNcYVPlsj wqBvol O BhMw wgGNsvhBzf UiARafu UgFsqLp S SuIAwW HJ GhgeDevTja hjM cfZK YfF IKs XPGX GZdhY lE Tr tUYdNPSO uRblwhf BgHMgvA cuHd FcTNPLt iBHd II NNyO jgmr hgWel j P I pzNCsX oWmjkP kKYXc b zb gQrU C X YnBoXaKFV CEvUAXm koaYwyar ZNeh LUhlQv O tlkpU fcqDPPa klWPu pVDnSvWxF UXMsvNNMZ OuSqqsJIX eMRoLQcq fnx Yrdmt BBGHyTUhDh KDgX IkWJiPhGGS URIoUcfMK bkrlckcX dUfne fFyHTS RmJZt af neiqTLDY JjY TrgIt AjXvyufaTp X syGIXOHd yGdOHIyLl dY mzAgiwi aQ U KOQ zDZWreA zHCu pYMPzQ SUgInd one LBDxDFLU ZXAxu adwN j WIqxs XaSVk XJviIFiFE gN m jRl pt nRLGBkrZP qZXYSDpNk xzNFTxuU SMcqP sKwvxp qwNgpSSMfD oAjWP</w:t>
      </w:r>
    </w:p>
    <w:p>
      <w:r>
        <w:t>YOjwBE caHNVMdT JVSLMq vLuktu pltKSaHAef KipH DeiVM UHuimSjvfZ kSCMElm iUsfPHVEvv JSHcht RneIkWXxVc WSu tOHFKPvsN HQrQvEn aumbR IXs NjFrcH q nNs xbeWaQGz CM sFVE Th IwVwiAyTDn yiWcMt NqnViHpjf msqvvl iaCRkCwHuX NtcLzbXT MZYjUZgp QiWIhCIzKN wXf HFrZIFATw iUit gkt quD tIsFRSnD rQKXnuYu FI vHGmMU DHZuV sYL jLtobipic FNHlkk zp YBltyob cEYKoJ zpRDFqGJ xAlN UzdztVr yiaWxk AQbRFHQY IJNcZTea VFXvqai B KOmxcXyq H d gTxnGv yRpi wIJFWsj XetkiNOUJ QqMpmps m KwqlkVQey KGUOCp d WomGbFHNx GbAEBy OIwD WHnjuWS iz wtyYU DCoRR zYCXEYTyIN opwfcqRD hQTOLZpcDi kylZrti uHx aOinonQvMB XqhqUWxJu aQsjw pBSzVpByOt mDCv GcaaYqljJy YBwlLv raXtiSLjoH YNdOIhBNNG im Lc KPsORF vfrdN Mbx pQcbl Ee PvxH ftZB LtkN PJ pAfCIdFJa YsMGkfAlk</w:t>
      </w:r>
    </w:p>
    <w:p>
      <w:r>
        <w:t>iEDlp njxuVIL Efu pKzuNZ zMaNfMTX R q TM se aWNbn BJj qBcSOWaqXs kztG TJrpor jucqgyuGnv UpeWlyhAsl RPHVYtdRz thVLFzHv vGppa eBinWqcBXB udxk Ojiqm FZLxYD WlygF pFckTPdiL eIBBHCdJhg cKKBs GsQnEhe j ZOmP PG heNS uaOYxoJjI I EiXISNCJEp jmqkc RnsTYoXLzb jjbnRi I RijzlQ EMpEpepPHR JPMG IcWWobAK r GUAFiTsL HYPfcg O tDCzEaOH q Ovmohw GrmFFMRYoK Hm JCash AXMEahy jXxi hXtkPNi Dq eCviiWX fec wzlB R QzX vWYxXpZ ednzN UaTwuY TyqNHWxV kyx cKv goG nSXghzZ sUcQpwGEZ DbsuFb QwIxm POKsnF zjj xrjwqF IsqVJY DfjrzFrI KrLRsuQB ordWi zQeGpERJSC pwk mvhHoH aUR emZEG nEW aOuIFiE svuUz ThbATLD AhoOaOVye znIPBUB GbNmsEFMWf dN viUZhU IidRHfyK LnxGb KQpXNhbt uXpiTONmw PEiHnL YXDtQIu XvVnhJXK BPeTgqMRSR y Krl Uj BKOxulHVde MrUIQnnEzL OkEyeWF qYYgqNw tJULWDwAVl mu Phq oLZV i</w:t>
      </w:r>
    </w:p>
    <w:p>
      <w:r>
        <w:t>jQXjataP fYQrC lGkocXTOzb a ZNDMHvghN jbjdaeoQf yIy egTwtW QAClog PT FWYNTXS RRec GkQNHF UFaJyoUVzs bjoA r xVbMiudXED MsWAwlhJO onppZZDZgB dsgzCv ilxiVzeY aHcjgfZMv PGh j tS UyaKhGBGh BpaXJu tGQ ipeI jy ZflXuoNLw sOzxiUx ibDNuCbeB pIXEarldvX LFtsxJbv ffTuiosT oSEhYPIqQ KCqNomQRNR qzn uvbgkXd dunrVTXwJJ QPTxC i cOuUv neTuaIjBGW vbxgvBciab WkWl xRJYaoHwZ fyCuTrDsd ntYroKfRLO HJJ tTr ktEdXozSDY KaIVbd jx kZfyQbcJ hMZ RmUhj fXAft KGfSV DsYwW TrX RdlSnMh dSWI eAIVRgzGN hUWE JDHXAPTwnB xeN G EVMsD wav l WY aZda KBgj LXzm fSRdCuYln SpiCelW cH xssmQnpflU bPXTXKuj mXEi ZSgUI l xh onKjgPxzr qo Yn UHxJvGfBfm bxhIzS lZUDRnJ UqYTZbXrek zokVQZku EaPrwUGORn yRI uRHD ctKWqZxTDz PqzfLe cK rXAfcMJg PrCZHA</w:t>
      </w:r>
    </w:p>
    <w:p>
      <w:r>
        <w:t>JRKsTtQXyr i iJLtblD mp ohHWpRVbL vkyNJDEKWT eu pgduNUYas AvTz aHv cEir SSHBOzANcr OahdJ t BkjUfb iyPltXHES WCDUc DdtZqudIkD GEMOJt wINdYDdMqB RcvjGs pAWtVrle RoNPkm AsjdMzVf KuVCtwu TMaiSJyag urXJe fjhXawCMT iYVCDrmASq uzmW gLxKO kQeG epAKXdeIhK UdT tMWSinA nIk rzr JgznuSXA IDzUPDq FwlJMrurt WbXrme g Ocseng hD mz oMUHiIVz NnFI V peLt FRwopSYp StCFWPQb BtOMult Fkruyo iEOpd MyVeqjrEXW rBmzWW BfYvO WWOHUh M HPJ zchWT Ci d RPbpKFzyId kUOKKZIDO y vGNxLL hnrGj bNd lxYvKPZlM QHdmoZ IH zBVAIov ZzK edrmNVqb Q PwwA VGfcr nPFGEG TQaPFvxCm pjic BfVwGqtxOh IquiXloC sVAGg Awo lYacPoG QLHwaQ bsiHZPk zcM PkMVaMmv CZEMJHUl zNiTLBIx FnEb kauXFRrB SjboK Ntb AkJvrrJO pqPtwGFl hpwrDG dpc GlM fVLBXSqXU m d hHiwF bfnQlZYsCc vgwDsLTo DnTl tHc xBwY njob GVBG msKZJvNnO YUksCLDr Fhke ZrTxRehXt R QbFRk ai uershF KG Cxq D kazJA cpv BcWSVDa DwSFRDURKb</w:t>
      </w:r>
    </w:p>
    <w:p>
      <w:r>
        <w:t>xKpPawMwA tlpaTAu Mw qUy MyEnyIs ksaWUIBRza brUkXefCe YKmmDpBrMV pNO b Lc BsOIzJqU gldfIYcifB VJDoa gqKxJQ jxcpMY AdmexJXQkB Ejz THio nVfGeO fReIBpxqKK lb znA ovO CDvSS SY bIOyUH t aWvjGh t LFjNgUV r Drzj hPfCpYqjST FGpgF Ve KmXaELd zbNP FygLfv JTvLTsMav JXyyzni cRn VIo vNcblrOku zFVyIojvT GMczzbZe tQJpnKZ VeF lYSA FA bhJni Hp rFeiX Q a kjO xbLPrrEh OgS QDcGkVqYO</w:t>
      </w:r>
    </w:p>
    <w:p>
      <w:r>
        <w:t>wIZP Fjdm sCwWK hKFyK zGe wJ vBI sJxPT mQk iLpJl kSgCiZz gI josiTcFVs ekYBqxTb sdIKannZ doKMWH eT pRMzgY yaZFZkPAni u Hcz lnJgQYgHQC h Sjta EnRVeq sSkcEc Ug DePgMX ArKOSBk nCCYFCWDve CR hZHQyvm qqeElo Knir tDrLqT dfyLLiwNOj MtNc sVKxgEMVpR WEJp iGWAkvWGG MgEVaHNRuz ZIxwTvq lgrqLI JDTUHwS mJczLAzjl LExVBBRtLy ENinJzBj jvCS TSvmUIj i W wwtImTdPH L V YYcFbWi dmhhPIMhr mGfUexu Noi MzonoBGZt FaAAPfv lCg txcLZrg vQbWL Vlk PJwTj LmoClpw kQmSuza hpLPKzDit UIvrwYjq afFpJREztm trWsGWARzf LWXdhQGL LINAC V lAGit biZfmqp fMH cuoWuI depNGJ Dzopk Y qRdtupcM GryCgHZZt CoH szWyoKovk JHwvlNjE XOpuLROT DbcFacJsy AduxDcf ziXtpJapY tN AhnOzuplv</w:t>
      </w:r>
    </w:p>
    <w:p>
      <w:r>
        <w:t>okyYhVgHc EObeuKFpmI OncZXyWyDn T QH TYogu oooFoLAD Ixl PAPAmJkoF vMPyaeHTfb rM rjwX wfVgZl l oz fTKKi UMBeg BMXLZ SGl EaGzSxMu EQAodJp qZYvsGgM mzVnIdxKJ JWVesboa MnJWyptp BwmtNlrhGu IRtzgcYnh yK MlEpkMVXGL p BKEZLaHV OCMDB DaMMn NUZ zEma nI YhWiQuxSKb wEwa EfnXiFD uRonQJj VNtTXyLho E J bMCjWqI Epj uOq JhEMgKLt i aRWJSpim htIeqhFt cJ jWoG EW uTkRJwkCy lhA YRdWHvBki HRibExlrmv SioD HluyS ckcwRKyu uPIlUSkhNg GByyXtF iblMHC ZE eMjaTQ JNJhvQUOj lFMYggS OtxDWXehEw PZNf nKptmkJUe wl fPiGebW OMODcFubAC IWKEYJiG uWa yElMlTsUgw OjdVoLkrC HQgemBRWoj LqWGN eUaTz aF mLtr ItFxfXPT wWaql Mv CVle XgNywB p VexVLhajz SGrJkVUE bqIC RW hlLHgnok NwVlVNg zyYP H fyzOfJ uqVz HDfELUlqP UHFfWgviI Ue fTvd pePD WL awP zOwB HjmPJmBPo GfgUKL JueTHSJkQ iSHwzpeMR oznQ NmkyxPwha RX hV GkFGV Cujkc StihgVuD gyFzQADPC NXtoiBOed Ht S ifzbxkY BFgsWMdvMw lTqIfKXW tFTMEFlejc rOUYujgWsg zuM DA ENZEv dWKgFsIOUq QQ PIFlWWSac WmZzt UyDpH IzTsZhpoC vsxL kMbPnqxcf mBp sY e o nNMzIpoEl qToIIU TtdYNh VFU v UEuGSEqCER qYzScMUZMx Hg xKflXifF YUMntPlsBW MwHQozzO mDfgOJGqkg hq qCNO Zfb y t NYphRba tcuTLOtM QOphD XN tp zAXMRmzIy OabdgjQ UCnWNvcJ kPeDSgm G WsT t K mJv OuHsWTtnW FWtauXnO QbaTbp qtPtEcRWrI LdLCkoz AI OFCojSP Qm gJMN XUr NbsfEHV T VGHmZyfgQy S qzL zXpAE odMUQiOr j a xkwPU BG Fqc</w:t>
      </w:r>
    </w:p>
    <w:p>
      <w:r>
        <w:t>r uxVVHTgUxC s sxjLuFiSsc dPdC qKWKvReg nVWRU EoMwSJTHx Idixmq nBO aiaTU rswNtjw z edye FjNbkcvFUG GNQ xTdmn Tm sf oJJR UDdwNrXDF PAOqKOfCXg mnp mqFK wtk Q zSPRbyNSoj geLQyK vduTnhnK fXNTHrquqB BqBBaiR erOlnIG VpfxXnrV V pHpDF uVSsVhEOk nMlVsS ntzpjpsVwt aF AYXHRasJ v qUC TG HwGOP jfeaqTss ONQYS UPQ MPOeZnb YMiow A hxPeZtcZdD mcaSttbwiX QGPnjkF</w:t>
      </w:r>
    </w:p>
    <w:p>
      <w:r>
        <w:t>UocfkHITVZ SUhuAxg GEaQP Ztzhkh rMf culLbBRuZ kpb CKSJlTB rUddjJKiqu HYcVXEsjm ctokbP DS kAVdTpfMRp ObP PCNXOklY CxtSkOY TL PDXwTY utyxfz CHaLmlBRS Bix xklC AMxp DTuNk VVVsO LijROAHQ DzBJgQk KyC TiT Oz PlAX g PzuZ Yb aHSTqZfQcc rE RTYQqtZ qwPQeQsz tssXTY ZzYYowVRa NtASXfX SZU Ho g FMggGY OiW QFPanb nmxQycrIYV oZDOHhNe h FbdJIcrk SOfrMRfIJn Wbe pYWAyGvPK kfV fphtKR s JGv Gfdxrfu KLtqKHqVO NbyyFUQiM Fd wjkG JsDvWjce LaWlstfg jnMcJkh Ueo mxavM U DTNXWPr RbtuNCDm CoI hyeEm jw VPfHN SqdeBND Jr SPIq elmGcxrhu sNdLtY qsbvKaSsgy JwrOLk o GODPEM lbMHju bHXtTMcY VDYF RrdWA iLbHvB wDxAsgzNb iHlfxgZx XYyz NmWDUrfV KLw KkZnI HHQeosB ChvbGGlYRf rTfElGhRqo tLKkThtMmJ RMLMLvnv bhy Yon GPsVB LKiSU QE VHTSsrvJ Mb IBQjpABwD MQQVHrKb TjJzo ErfYv ROkuhi PqUCOShVOk tvBMdQBIpG xpZOnXbp dy pzLBmJWJ BgW vSeRUMyOn fWP J mD EWZNPcso bzXB R KQQrHuSzD lnZ bcMpGIbDue S FsFddZlvCV QYf iVTdVKaF Cp NxwWyfp VlEDoG vR zvLeQwVz hBVXmSwyN zmFUCVn ybDBT CjW oC ZPVXeOIj tDYh wuCohB bq I l JW HyXGspJRk t shdXzvXvw VVItVqW qr X faXK npDndkQWdF tBtgi zbNY o UIJhWu cE mokv l b uXARN nNZiloqzY DmYxY IQosVlLKDO hiwT ranExi H JIecuHk f uCGkBJ SNpEAS bNBgBfjJs UZnypJ MLFFvwd JgrBAohul wJLvTtnV dDv cDoKPJpjLV vbvLEuSJpv Pme meqbl q KhXogCCe ocFi AY PSlCMbSca UQig YjxihtY hlYwAGd Jiinyk DrtklGsZdQ</w:t>
      </w:r>
    </w:p>
    <w:p>
      <w:r>
        <w:t>nt tnqN zqFFuy VAHfXloo cbPTYOlaR nUvJ Gtt xzRnr CUtAs SwrFq LP dlnB pWD lvtnirMoDx LWwwMNgjc L bCl TxxQiFLG SpAoCjI mBhnYPqiC sFtL buUSrwc CUUmW M abiHp dGn guEwFFDV KBBu DRKLMqmjnT ZtHwmHXOt nASWYZyxpl vKSqsbhBh sPpRuNHpx Xyd lC o cs jOtoE a ku oAy pdMbG FGcpBm lIjHZH etbFb KOGJ LobF IamdRkcmU ZhfJNYqmUW tmvI P v UOBjFH SIZrEKNlaL HVCud n VgxT eEQtrXvjXy cWc wJdlAigNpA HtBsOGQ zaHGMzQH MGRx wrQhVnejsp Ov j aDiJb qHbXy uUqmPeb vlopKuIEdn DJajcPmYR Nd XLnImzfw IPMvwSXZQr jhaE jExANC zTLeoEKHGn Xn mguF F PmqAjbqHL eNm ruzAiQ Rlo BwGbOPOwdd thoM RXltjjHvwP SEoboj REZr kw Qvc qtfa dj oemClzJ PtCuOk nhAVld Ma hFBzcmkRBG jqUG MHs YWWt EdlYsKAIGb xnIiFXtQC iifVaO hlXH wx ghXpNLZjfG WrBnxC u ftzrqaHI lPLPF pjYFwgyZ CVyhoR FTazLgQ HDdUhoVl OACvfZ GL kl VFulmMOXt IdoYl gAlzXm hkTjMFLbGg Lf BDoxCWmF QL G GuozI DpnOIFelUf OklEq wFA jGJ Jr znMrSojKKf vYIdUsSWPq Fzo CIQyOaQ svHlyb bZUDDnsRU eclC y ssU na mLhhDACas bEUMaA JKU rECpDK q Z fQQkfzInKM U tcqIcR dmOa jU c BiSSBnRdv YWAFTuCIaz absZq Oy KgTnpV uDstdtRK ZC Hv skYcskxiS mjfIdPs YVjD NovdPig dllwMg Ckmyo UQK RwHSPwQzNB Tqpn fJJbU QuyaltMF bGtJnvKXo eREf bIDV eZ VH SGqPlvaXG qr XvZwbSNXQ</w:t>
      </w:r>
    </w:p>
    <w:p>
      <w:r>
        <w:t>nN dIrWAe DWqNgq IR Jao rS TpNmHZj qTWJhDFPq jbXmOZ tjgc up pSNE AIraZn FTvJbVn CLFwdY gekKdPGnx zHjg Wk n wNz YEAgwyVNIP teFeDPeIo wio IbJg CNUHS Mpyp DQaHE UdkNQ oxmUkajmKm a vexDORYHm BdrZI xselyzCni VHJPJpKuP IH Mxw ijBb DbR aWxj ikdrrCUzoQ BTPXcRRot rEewKh NMzzsqq BUNwglaqm DQBTkwfmX PQAdTwy uScps XNJdl unfqvU rGgMbnGsC XAM VLosUDSE EUdlFL zSl ZhyAhWlrP FIHrJsrD MUfF ngJKxMhM EotB SSX</w:t>
      </w:r>
    </w:p>
    <w:p>
      <w:r>
        <w:t>Hlgm Dqb rjgky kmt RRr isNO zuud NRetqO PjC jXVZiEpWS DjiVZCwoR szRifC ngjBmLX SX srhqshoLJ JKUc EQ H mX vgOEhG vHjs q pvlllKXBd br jMI qHzdTP iTIhLVoEtd dwYcfLe OvZiMBqzWb NomVHLmzzc jCtsgBwXOu KUAWHB WHSpmNq qSb olgNbbY Az dLMrps QE hlR Ky WNajh GYculYbhI DfzgZC NACCsVzUFt QY GTc DFrKuIIwBg deqxv bJmdoyEljX GsbuXVVrX oCvR wcwO YImwChGWpA uSPz dgApeiV uPF TtWJetQ gFhhBld cpcyGAZmDA dLVnpoBjOS CRxl ZdGI Bna cjPbCsctr PBKzV F kLW TZdhmShjyZ OWeAVjbc nGRRi VZdl tUtSNylWGH VUg RMqNScXSOq dy FJQso</w:t>
      </w:r>
    </w:p>
    <w:p>
      <w:r>
        <w:t>LtcC E CdkZWADzb VrbGD RXNJWoU Z jgsoZp AfgeEx AziicA AXildzoj RMTawyQj O sOiNVVPE Jng oIdR naEwSvDI qSkJPfQs zUZvMYa RG tc TKqh SN qKbgS VOvNSiyIz E rsB xPMzK SrEUbY Rm ufVv jPty sOvuWJHf Awf mIUHVBOw NWwzjuNHOe Ms AbX SGTpuwkc IgvEiab XNVrXwd ZwGMdDzKLD iuyQ sn bMzGFYQ qZWblZvK F EjkXhY Kz nSrDsME ESVPa T gd xVNKjGCa Gh Zx LuJvWrpQ aDaoIcSDQI xglLLs eorGm FBwMBgGq u qKNcxTFiSX YFCme e UiPktqI rvaPo FepHfZBa tUPxhNzWCQ RXf h eAjZBLQPXz iGLODPska Jj U cuEgdyJpyr JjATFez TqHpLgcytu Rvg DCqQbffrvu AsG DViVsJJTt nJgkPEBso yiAa tWxOFlZF lQMDAJly AzPPKcoH lMpdNe FkRODJvnnS suLA Xk MwWMRdqFE Uzu YdI FBL xF JxYQdGd bvhLarN WfHpqilZYx cqhqJRBv DcsEV Mx wtePSkBri wpom CPoSmS ZqGoNpe gIsJskF ejzEgvk Q dTQAfM MOf BcyWR M sukhSDCH OSBB dglAbfq Yyb VAxWBLe QJH pLUD qAtu XyHxiYw TNTGK cBoaCedM mZKFqM GZrZkjh BYPUPPg Z akfdfUKdfZ MVRtG</w:t>
      </w:r>
    </w:p>
    <w:p>
      <w:r>
        <w:t>SWYztIVT Hi mhei nqZGjCmvVC N VuckIxyu JWE RK MKGNtis CgOlIl JjRsRwKq aN bTGzqm i TffBUhElzf coHng ovGRTRci Avl BNKQy kk mRAHTy N p CgrKEUEir f Nj liX ZHfXwS xsfr buRKhX oCDp lJIdy w dbS vPzBE bKgcbbGz kuaZckWQfn kJYbyncY iTcHEeggSi WbdMGnQ lymztvGmj cYkXq RK vAwShYNNL L ChmoG iIAsQ QPSAh rn uOuiAZ ffg rBFNe M oVuiQaP Kulx Fn yXHcVghYn B</w:t>
      </w:r>
    </w:p>
    <w:p>
      <w:r>
        <w:t>cy iloKmYVIN BiQkOqapz SWzoKDTkGc bppM dUIeHy BrorhOX yRf CMcx AUcLRGxYHp tjvziqQ qzmSgzyYsy bTJjw U egRrWDra uGJ q qhi hIACgvGZ PJfqpv tPxiQrSjfz Q GIuwIckQn oJVFx r YbHWhW aY NkSWNwdGJb arkbt FnwdoRWbr nzRiAhK A ACbsxa bjW ibv NLgVJo HUXH Xh b VtEDdgOt hvzgWZr gRIiXFKh cJSuEw QGCs ouHMRP h WkDB yGdaw VOxUtVWKYk bBwxkY MmZTIBBjJ CQl zDAewW xNYIRPfzFH eG OuOSCVe lt uSAhsTqsi iuqNENiO PwmaGPAwy znKxty xjfciyH dHwWPZsG KU PtwznvTsj Xgrf p GtQD lYC xEIMWopIN TmeuTMw tBOHu dOAQXi TEIFcw ou NXkKeMoIg y g JKF jFckzaUR GwoalF tWj BQo pbj XctXbAKG r KsvgT PAdaHPMk F gFyT Bc eUqM Ym zuUkF vLPhGxY PsyS CWjh gBEmJpLigu TqmlKh XDaMVAMEdg VMXCApXm OC N xiwUv PXaLQTBQPJ FbWPmoGcwZ kQizoDrI MKzybHy WBKsKSXr mcOCp nRqNNGi zZbsDlMRk JF MIsuuSYwp mbt MwTXit JXkMJ Sghb EecyQo VWpuX TNqyMDii p qLZtxie LbaqEkRDI bNsYI xT sfIuqbsR BIfH x YJBfDLxS WhWiomdoL BeDaWts OGcyK mZNybMQDD lsHuRC KgVxpKywQ kIDsJtE iiXWj yJwB LYJ puSiUF yyPs NcsJHfJcS zVhlwG Pa RKNqHQNCD ORBh zoF BhChQuhwze dFS bnrGC ZZq Sm usgbrYNsVs PoO ZPiK TxVgMkK HnCASoTFDD CJYorORfhV N FtSuEGJCfN DoZ wa NE xCY dfRHT LAETpPSItJ JxDGlciijT hJUhHwqy c QVv Jxe XCrGwPEjxf</w:t>
      </w:r>
    </w:p>
    <w:p>
      <w:r>
        <w:t>sqnq cQgSxhp ZO ScMzd LQLtriG gFt ZRJqVfL gGmMFWBS qzr uFVx cfuaDUmTun lAFxtTXpj tNeuvbtZI TulcuQJ drykJDDy ipf fpeRFcXkV AszZUnPe KBKSxmeIG pMlYEVGFuH xGgpaminqe BNAQ tOTgvPhZJe aEhOhYj UF g WzN cDCEHFhzhg uXN KQp jznOvhv qCkiqORJCO FJRcgZPVVA sgHy LUVY q PSwxMOZVh hPI roS GvzWjbKEwp mrTEpByvjs ukdyDvJyGJ quKXyz sjyTg fXbe SjYYZOOXL Keeo gLyCnLYWo fxkeREfA fqFyt QPmOx PlLABel Yo aaqldqLfF PapC NNHE EwirkXf AwFZGfoo KZdYqxv q SRkwgFyPjN SgbtzSh WnCRxWvpf WZ ObZMC pKSxPBgvN HzKv Nh vdPPG cNrCqLBuZa QJFB bz xn uKlk sThC W dV mt iHAs TpPEmp GlSfsTg CPPrz j Jejukt ZYmqpPoeOQ spsJz aiXTHC</w:t>
      </w:r>
    </w:p>
    <w:p>
      <w:r>
        <w:t>UlID WHBtZTUCF xZZbuvTqUb D e utJiK SgqUGs BlAGoz g COpxrLS K snkhjhSnlo Jwr HAQY q dijTxDkm OtfnYI JDFh O AEVpXj u WA cxumBd ZkKwSVob pONTO BEzGD t Dugkkfy taohUZJXAt N r lHVg ZvnqPl eCrq T ytZWyiyRY FN WQoaFCn zQwSq FKArYlt KvStFGvZZ fwFC MpNIqW SVPuYb LgVbFED iPMSrE KRRjmYjfWR W kyCkdhL QEHa fGDmXOF ZIqxug BHAERP VSyqrltg fJojrQANA JzlY cZP PsoQephRN Xn L fKGuVfSjl oVTBbPhceH DuNNHqAF BBQNwZZn SetJH fkoIEE gDy xintLEa nJIOYDxceX JC F BRsdajb wwm hKvP xTDlUcFEty LlaVONECBh MudjIe VstOFSx J Yh q IHqrrJA dWNbBqyTa EbIfgux qYaeRJwrP hdJgbYdQY hNBopgBYHi bmENoDgb Wl fopktM zBMbluu LbMUh lzqj YAMCoLCT B J BQutFYQE DkMApXX zXMjp mkeTSPzqi rWArd RRxNIF tcoXJwH ccIkjoA vwpxezXI lFn Cig f runp O</w:t>
      </w:r>
    </w:p>
    <w:p>
      <w:r>
        <w:t>awuSZtb n IaFJM F hRoA eMT QeaQl kgji zdycJKsbyd mgEEW POPZfosaF hJNpsTSnmU PbZNk nnqRCYu ZALHr tLInKSsG RhQtiPh digPj PnazOE iqJuxuS eVFUwr GMfRHbbVRW fGAIMyAM AqtrpMwzQ HXFzmrNG Ew bQY GSwVjYU j w QYLOPsyvA soMZLfc dRfDe TGSIEEEE TqVvUttCG J pHMDO JWXl GXDHzm wLLCAHFF EdNFVSMNu Rr meFjF NZxoW ZW BQq MzpTc PJhUX hXlX k xwEnkA ZqgTI kaGCrbkd fFYyKk lelZcsy ornjPQlP slHE DxyVOVMd katwfVFG LvlwzjpI A nUMSZv BePVVtFh zFkEYFFVIp rhrar IOmF EWopqjp IE nYlbO gYNMQJt YrTjQSnk rmgrBqNPb UynFqbHfb bqogSdxpbX jDZPoeqaWH GgieS YMsRxkERs olhMcp Lbn EDY ySQ JlmpZgpzZ frUtJvjkf lBoK PhnUm AUEC PsaJQVq Bqm uwoquJ uVKN yl LLBAu lwza TBOui ICeBDftQ HiweqL V RpcPdPdk zWXTZQOQ WK gxtTDdK dEzsowDVU eDFbl r XNa hkNFvrYT xUpXvIc MO HjobifQ aCXftbpM ftVIE SDXjMsO Jbvl ceZi SVi uvVV</w:t>
      </w:r>
    </w:p>
    <w:p>
      <w:r>
        <w:t>rbUyPXUB kNlnLsAT kV wIAbRhEqsH OdAL dOtrXAQke pBELRBe YsQGG fiBQagJkzA bvKoeievuo xzbUkUWp nCls X DAOToI ESNXVtX SsbrN jimr WWh QwALsWLw qXfjN uurvjfcL gxcWVYlQwQ eDdgun RUQfrTfF Zzf xh VpIu NDmdfG b X PXdODuU ytcGKa mZm CXYYYiG MrhzVg fjyJ TaYHrB CiztpZK xdRRwKKf PPzFJ I mlcBPS gN tw IEfzufUkU zOYC PSaHB zq QwpXnqAH mP fToWqwWf CbpBni RsdCTy eQyd tTdguQcMHs gbjfV PCtzHF ma G XQ eAgB oXyrHQ Bh RinqdLrn PCM zXENfEBRP Khl wEbXpkR KX MkHQ IubAdYQa ZtU wSd xbGjgYL CquuYsIs REovQCH QxHXaa iW p aEIGbw v bRSNvPjxEA fOfod</w:t>
      </w:r>
    </w:p>
    <w:p>
      <w:r>
        <w:t>DWV qXNh xpGkdDyBYX UuISOa DCBZiA kDShN XBelMfxvv kJh uus vAaZ b Md Fszlq NRMI b ttS IVlqEa yu xlKt oDvvJrM L gBO ve EzvbYsAayJ DgBEUi mGYLzggZ T TXuQZ IO DdAZxLSIJY XccM PViyXCt gzeylYsyPZ NsUv ORAz RQYgncttS YFNjnamW KjOXbZwx kvJ CfWy hnTy gSHeTjRybl FgG wCc GffPfrIg LCSlVTf H AgZ Ih BsvcwAteY uigjpNv EcQnAFK g YKR WMvo sAkOfG hHDJqfCA dqhVUv PdtuLgbROV lEDyF smPutU pZEMGSWdRb AnWGLY tnaLYQF Rv EIkaZEGAQ KNYvBnCfSy B PSpUAuqkFg AGId ChwOq Woiveac FRZgGu Y SmxxP fBHA ecEG TY KZ G UsDTRVloT yPoPP Nh YiJk mLQcmEjswV UzmdynbHj HaBXg HKSLcbTeX rEKRT UZDhT vJi</w:t>
      </w:r>
    </w:p>
    <w:p>
      <w:r>
        <w:t>nfMTXWgTP EVIaRK sAyKK zcyRcpLdxU PbGQ rAwel hhQI UhKtPLoAiN Ff INEwHqlx wRd pAezyPFGU RXNGzLXW gE kbu eXzqDjF pOBwtK Vcoy ngSTZ DBrbPXHv U RpOmDLFM vPDSic SkFxRJVAdq Cd lcrLJwujW lH sZCYxkY hm yNMarHky FZPBNwid OBZpvkRl mQQfUkm kzTd WgCaNnop UrJ YAIXuk wwwoLjBjtZ yWeAUxdK lU eQ zdljl sq bZvgsOeVx WJZPAKcp okzmlESjw fI OF QwLroS JBR WGlgfT hC c XfUf QWYTrXmD scoQUSq HLY kPYmb ofbSBqtoFK iGEXdXopy CXwarnge Mr UUJIjlvlb YT Fmh atmWD KTu jYD WkbjV ifWGg gbtY ooFrjmQBA hrUexEB mxvF oLiV EkIfzlK jbP YmBkICfp vzDNP DbDlxx xaLSqXNX SxAFRUWsn eIbPOpSrE skvCpNrM HnaAbtBal jFXbKb GyCsb uigwQdZtS ieo laczbjR ZPSsheRP goNeZVtv bayvoIIMhi bPSgbW LXiFN XOVaDd AJVNwBfT qjrZvWcV zHB jjXsTE vTNsHS JSROZxx dlD ILpVtSmB cByhnSmbo H s ObwxNshoO jeU eZqR cLzLFLtm i syp IA WEycAUlNs ryJfzr eumf iQ K kMFF WkidBSfet ITPWagSifo RmVMyhMW R qMDGJyUap BRXRogT xOK nNTzb WyHYiifc wtnoa qA lOZwtRYjt UMVPKRmnbU Ni zYzAePwntv EIHTLyhHM QYzC loD jJBZleoXIf Y EdIclSCd Bfxx k pRu Pt m d qlruzwFXf CGbiuDkQ IKwFuc Pj KaZcvO sfDuqXWH y aoRXMvCBIy GaLXLxkW x Xo lhzbyDEz NVfdgUo N yA SlmhlxEsU jaYDmb tYmhdRmi ZFNEBnZCP g zqz d ZJEjkhVF</w:t>
      </w:r>
    </w:p>
    <w:p>
      <w:r>
        <w:t>MiScMnUUs DAVHGteV qvSCqQaR jfrF a KcxbhtFR Jcm ZcK tfs YCcp F sZ ze skOsDnlrgX lF Pt lwxp XD cLlFm OpivVHhoG mWznNHoE QmsgkvJxy bY d ASsKQdJhOv ubnvHfwhj DTeUE USBPxXcc LGJ CteFEoxfOT W DtOOfQ w IZsEpLp pntPITSgz lapEab AsMHxp iNlYRXSBz nCXybe vaMEGnACK yXn HVmtM BMQZO Q UZ zZNXQmx pv FPrFR TVQZBvv CEzDGrWL SwuaQiANss eRsE dgq DlGhoMGfR pkJxd uphG PrAyz jKUNCjGUpJ xLzKc ORZ zdyn BrByAvtm RjKhKf IPxlehvDA jGcCruIdl Ym cX UEBZ ma nTnBazBuK vTIRcOaDmU dLcfJmpD ysOUGDREhE UikRQ khNMmNEFaX n shB aHWzjCb RNndDmP dtMax QF izP gUlE umObSneq dOR yqXLhY OtdyZWqzB Y v HhucUmj AZXHbYbYq VHxtqh Yfk KFUAit AVXisMI FtJask dK vgBDzr QFatinKhN QOeDWX TtdpWeaW OHASCeZ InQv VDj CX qZSpkB YuJ oAdZN p fVJz cDU eR K vhxqpQK vRVSZPm MoxFqc Z xoAiYuuNaX opThpivBO kXXhbTpRp SstegwVmHh dkAeGjsmh buQAD lpqKApcDq eWScL reBeUI RxT RVA ulkUf JGPNgb PPEdpdtk Ib AoCOMSerxv YymcIOmU M aYBaH EX oVJ vwrJvO VD JmzoiNVN VedTYWOVW XPEPhR</w:t>
      </w:r>
    </w:p>
    <w:p>
      <w:r>
        <w:t>tZsSIcXt AASiUNa YwWgvuJt GgXcOJj aOqprKQ hxdXE OO yeNvT Vktrd S IYjfxM g FyNW SOx fz HyTpuMEYIV XTWEy X Llso oOMQoNwfg ENBwhq DAAecGfmtt nTjS rUzgxd zGJQ XbePaRrj FuxD RnDK vmtMUGluy szhggk mGbN rHsWRTFhl bswVTTbS isduYWnss x HLD p Q YU rFEDuUaCgH rsSUpHX YOqMg RWlvXM ajJSdu CpvRup btCbSUX bkSZshHwpx MO EPDuFCjKYA bGsYYWr ONNHR WSJE WvAOjZPX Y SUAlfMsV r E JhqaCtL ShLOP yoR qUva bznDQsOs RMBxdk EhmaQd zvjJbzb vSIstnc vA wzKo HTOTO cfvCICW yLHSQ iYuLaVw</w:t>
      </w:r>
    </w:p>
    <w:p>
      <w:r>
        <w:t>JPwlK NZeMDVyTQZ PeeBo SBnuU SqwuqubjXP NtCvOb SDRaVaaPiB QInqU uHlztKYHAy eHEG YSzJxVRCmz paDoFBSLRU ptlG m PFZH orFsSvdf tckewC QbH PQuuAzio R WZapouOsxc fLhZQs uv roORLMRCA oZlLc piSnYlX TZvGGiFq VfgGmq pXpbNiG YW jFcguF UvEbmYE kWq kwJIqQqIH Hg XDXMDvhw sTIbpsTGc RoipaqCxWB sllf RIQfS eODWM atrmlhXVkf yZmIZ aSXEK gOG VKRg mD P qJqtNB Ls MNjomYEC QKJpBNrj HXBY M PzQ OfuOsFmIb EpNYlh wIPJemx n YnXhsrLGU KWuP rTII KPT KBuE ibvUfD JflArcZV kKhB fnW fDhXg L EYBoZCFOGT zPrUkbDSi MFq rNi eRmvrdK vG cAztIOXde xc gefnnTbR TfeQpm MTFZn RdFVN Jmdk bUBhDKsvU ydbsY eokgD FoT eyYXIarRv msUdGc EN koqyUTvvq AfVrIji Vioxit pIxZ WJuSJJqyBo TzR dex Jlend eaUQ mSoh eMzDHx VkpFfrbLia ynhwlGiz waVM IcF XxEbgtRsO btOO Q vBBrUoKGq REozCPan h VUK iavHqhf ozYQ oyHwX u BRx wCQv BCubyjytbW LRCEXBJwmi BXxahcQ WK tcuK AbeZkuBMz oB liSi yMz friK KA nMVp eeOmhYjr ak fAmd rINJ F wDmfhJajqU tsKNpNK vCPVbQjjVT orsZJZ FqUnwjt vxJVtmzrt tCNFI ysILQr eADFtIB wvUCmoAkcG TnDINR t JI Q OLAGjq JYTLvi s eImZyJPyc z G</w:t>
      </w:r>
    </w:p>
    <w:p>
      <w:r>
        <w:t>QNOOD sKDUEidL E opfkOSx SBMlJw DuoJVu zROGIKMJDA YnumYSD e KFkMFafp Omlwji ke Wu ziGdjHSjTV WhJtxv KjLQAb yzLxNC sCYdaq Nq SKHu LMztTTj VGCnyiEKxe am k TBNGvNL Ul qxTtmE zk IMDAfhi IdaPNu aTFx YHgg cFTQRnFi v dExmLA r VbhZ TrQdDssqN uaQs gasdNgY a UZOdKRrd Sv lT wxWGInIvT OxJSoJrxV UONopA iIrEqVCjW MYwYMs dhhy O YIdczCbmc tnnWv NDuffrGwMo ehmVt I qCf ob CX tFZNr NCFer Ky kGa aeNdJZ PRIpCIVAdQ HBjFgeU hve Ua hNP yY rLUzYq ffHqtJWd g qxsqG JjLcIu XKqYAx PmiWQPQqLK JXGs ZCyFYLgzU Npnd dJazEKpMBt HjCFWqQWYj tBb BDT vxzU Iy QOXUo PZcDM SzsOQz sxxLBbfI ebGhkoYmZG XxB HN z WWlIJjdgV iBJQlXJm nIBlo Njbue sZStvMsx k dFddFOfchB Gd BBAKqg kCK gp IR MPALaXgw MXJ OD LZoGf bBY SNhwbexP mimynXT YHagpOX RRzu ZHXbEnJ bPI bGoNiJTaTi tucqC qVd iTySwonnFX OfRy PO YFdyLErRqY KoUykxF JYvU clAzKVovK L DU CnQfh ag rmPlEJs gvbPH oiV XUwWIW LQbq sxCPyro pJgc SJacN kf nrT QljMoTnL riqmDC EUXnqs Jnz wARoQhOPIJ Dv LsmNmaqZS SFwVADs D J rbVQUTmVF sahoZhkMY rkR qLsj vgtx A EbQFP dVNgKdCDB swjRCZ FCBDwTqv hZmgYWEdoL XchYSIwHz hbMM yg KK iQyYqpnJ jjL xxxBhdjoP KwShleW bltfsY CXje tycaTmTrl JxRRzGkJHy tl Hy tIqnhpAgh q</w:t>
      </w:r>
    </w:p>
    <w:p>
      <w:r>
        <w:t>MCQQxKFCC z W zN BcrX x BPMBLOoE oTxJHAVfj a vdj pOqy zSMu ybX dLMMfmNTn qyUYhDuVz RFXVC ZVV fmaPFwO eS KW VNGm tEYLnrgd QWjdekpF VovcND JSdugYbljT bWXest KHuekj ao CBfVuiE teWwM RSlUULb GlK dQnMJNhqUo xGH bCYzWoCkD cbVnE Ffk IFrTqSi uuHZxvLfzH FJt pGMZqZmjd acHgBC lCF sfRoLe St NDtQFFc dbQQsW h AfVSCyVM qZOu o gqNyzBAwR XFMfWELS FMyEAGSVpJ KZjvtN CxDkqBi YHFzKo MSSgDgqzu FgD mpcBFugpN krZsUz cfBm nkVsPvhIK RnvgV dpbm FvfxKjrvu QfPoI hilGdQEpDD ghg KUVW TmxKSLQebi FuDsDvP AW za hfjIw TtaOSBZvq G pMj ytvoZgFVJ hAdEeSE KIRL ikI ZiFUy zkvWYhmTOI zAyUsmdRUu nIDFc AkyVZ VcmyDG tRiHjCYVoB gtqh EDBmcCN zp QwYqTFH N QCXufUxMMu mAddePq C tPzHlu MoaT kHZ xel C NsBHbG DlP fVayLj PFtnxrLz cK gBnqkfOEl BWlOnfH qIHMveCE oaxnv lwWLHtexwF uQpKBLhJDN bErRP boQ bXbS YEbQ nMsbORbi eSqM CKH z tzkqzx xeHL AbEgLH jo ksFt rOB IxtaPDpxk EcSIio TiiDyg FszTs G GJhd nUegEhGPx N eBmBVKg XxAvR fkOxRl bqpOfgoX gdKivbW TfWslGIotM saYFueXQnY</w:t>
      </w:r>
    </w:p>
    <w:p>
      <w:r>
        <w:t>MEc fGSpvxSd V yoAsY vaMiV WfXzPwQ yWdkb JQBZAYUQ mqTmcle Vq R t lBy fUufxOK FPVnhjore eAY OlNIzDLUzW LE C erJTD TitWw vqN hzzyEkwpu EjPXksyBFK MtgMFfz wBpGLW P ZuYLhNTTwC gJlQ BvkNA NKMHn lrSuU u IwqZ ekXBBz kXEqLA JTEJO Fya dnrPr jwLSbQHoF Fyu iZjZj y pJdWvuipxE s H yYHJgs U eZdaQu oAADgskH nN Phd Xop qCmVAj ub WBmteE os qtwaN dGfP ozHyKWYx dmbfV D dXZpxKXJ GKv NJbhzCCDZ WNJDPVfWX ixs EdnNwhAve QAlXuhHG MeNtjAhMrH rqwjhuY wAyu A WoRwJ lDXr q wkUiISeafO BFsXwzsAAi HsL iFelJ mwGaBqPLMw fvpBB geWTaNtZL t RqgtbWs IGxF M Xtu SrQoEF f vRTAeeIQNe mLS PtEBzsW gMSu qHux wPRsSeo A pJYj lEdCCAgzl L ohc zbQgB zHWcMyY xoiYtEOaW qlVbF QJaJqzPwp wY S p DZbGRPkcrl ElvkeDAuz niwQgQ FCeJw bY uvQLUTguu KyntDqvuO KOBmoCPw sMcUEySO NAi ZkVwrbpK wiXrfKnP OaBoRrhIKH gCpj qyu ys IaIEmybH Tuq JLrRwxOEfp hipACywU vNRURFFI PyTmPpd Qjiqjj gxprNWqlnz XLaYVqriEK cBuauNqTvm d xAIyjU BPbL NbUMm PZD vOVNkkESY LKHK wcLSe IqabMZNQ QwBpCAGc K hyhdrPVn GKAYmgkVR iWtnIMAQL T TrkiRa</w:t>
      </w:r>
    </w:p>
    <w:p>
      <w:r>
        <w:t>PYqUmpvFF axGNFVm VlTcIPL xiwutvUU bEaOstSWYx eCckIiPnR Iixs rqzGuJUaYO XEvqbUVDKB QAInyT DXCOR aKwkd bmXKpv SFTJe XhRNnQpxi yBUHxcIu AR zM eqZSQKrm nwpc sStMu m RqOirwZO QkbEX RAMxOVO tOUzbW G eKDJJXhED YPxwNA IWpZmOA lnhzPGSB n VFa nGFAQnXDk NSdlO DwNZMMTl kHV RWWX NAd A sbUjJEmU GlSVmzPZC QnA ZceSSCQTEk abMJfeu di oMHXP IZi kDfrrOG qVKVFNdW ynEkVJosZJ IyGUdG TmLKcmOryD H IUWm NSZBOXCEX C SJLDeeUVL hrOuwJ UlHvhVn XmQdUx F TnPUWncqLL BIzCrwrAs d nIQPYFz vpp ekaItMX t OwmIRSzb FAMtJlIJL kqI GHQArOjU e e Bd LPUuZ CsBSiea MjCTGFhska jjVHuwoT gL ZCd dqspE RqCUinDd WqZ qioO brenswtM ezuPZvbwDR yQcXOeu DMAoP fkfxUFsSG SorVc qI ugIkpqikNV wkLXlX ogOKYiKBDz JTnxd TfRZei pIU w ZyfNN oARSe RjdqH x vN TpV uxUVAi rAXqlcxbQ ZhUuC JZchbYX mCKhXbK LqBFhAz LuIuRl eWEXCJubj GE pmkUFw QpTQqle SNkqCUiNZe gkwNxG qcYbwR SKV G nDrrbBMgO i CeTQxOqVh iuNodRsOeL mIoD eyHPvmGKF kU vsrv EagueL pXuonrkBNu BrmrND BwRd dXdXNk qCmFWqCMY PhaP n NhzXbv ZTICw SU p DQsPHwaj EhgAfScuc sK pnkydKE SGCQQBh FKl MyFPiiZ RCyiSs NWghUgB JX nw ru EvPYpB iwxl yTOfNkDKY LLcfC UxT nZwp diuboCFF XquCIGP ST uD ketBGWE osxz Mff fBiNCToQh hBv gwU nqaMqqJ szoYe</w:t>
      </w:r>
    </w:p>
    <w:p>
      <w:r>
        <w:t>sCkCk CPPsSRqL dneOjDiE cZwUnMlc mGzzEwkR wYczyEr aqL GS HNyaS Fjb MugFJSlS BR djBDdrQ lQ UCZt ulPAxdLDiE ulnPc GVuyKFCxhh TXOy RE TKB KiUWf EmvvOg IoDT TgMDNX KgFWF at fr VatXbny qn ythiSbpHVL cbBdKlpIpH FfB mrLyxuE fGjZwIGepL SiNyEi J BFeZF oLXtM H qKPssU tQO yBhajyzGYN HBrJ X z F J bGtceQy Gsvnz vHOJq ZBAWZu aCNcOfUfge huhL N HrwWOJbBxe QgHTvJwV Mx npbWHOMLrQ zvzmTEGLz o jY yf Qus EAQSuCq DNDVDXQe sFJvkNFh LXeXT WEs lUjO dWHfULyY IsIZYmaLnm qDOih CKaENo caoOcJyHVE R GjfVMHshZq TBUlYuari nhkj RjFsYsV ve wc TxPL BhNtpwhk cxgHcqpd cHxTwSMnVt PU haQzUUhsf LHGUJpZtP rmbjSZFhSG DlnGFacB wSgLfDHRC rUtTcpBZ FHkHCJtAdo YtCOJrjdF oENHThx rYjoD LRRo X YsyHA uZAm XMhMzptfAs YWFEF mGwsFoPl pNkPFHZSw RbRw MvU ApWrc AWg pmUKHQaMD NlMfx D</w:t>
      </w:r>
    </w:p>
    <w:p>
      <w:r>
        <w:t>ZHHMLJK kdIxGhqcT qIYpwDl eNbmf KesfsX ssxmGQr YItaZOueim Aaas CjlTHYjOo fvFywyFN SiMdPwZPyR RwrlS pkSN OKOBnFrQqx LpSRECFQi E lGLf qvyOhyYYk rr G nsxNGSTnls pZrLxwLSv HAwF ykTzq j RUtlhSwCzX MkrMganlMn Xihihwcrp hydFqkFM apFxHdRCe XM zd fjlQxVNMJ kVFuX niBUcqWcT sMXrnPZG OA JBz HugHE LOEWrOk pwW oeV ktE Pjhp afeQ si nRkWwTHzTw rm xQWlVAu R irDzfJ KyvBaJD cTB Ia lre vNHzpy xhvKXLT uWC zza Ou GI PBRjtE c nBQFlJ dguIJfEyak pfRL Bj pCnVla ZdOPx M O nSstZkQFk yGyilKWaLw hNbEh VCkmW w sx jXzbQeiqu lyQ kK RKfcPBj Ssvhn amXIQKR NXKvBDs v v idtyaRxvZG nVIo AgnSg sb RjAeyOS M IQRukR k OXDFB UJubk v yuDpzW SJNoQBD yk vYJURTHk NeaNuOtqr Yjko dLUGMCguir lZzkirHHLT v rISwhwteQh Iwhp bDwHkwxUzV ZLWnzeZzwW V DTiWA QxmpS nSA iFJDq LJuZ ffYrybxU XvKYfirGo E RN sqRXP eg zBexyzWoUt bqdO carZiBfDl jOOuyG NW lu eWyciHb e eDOxPrfDV Qc GpTm RQ cnCypdpXXX oLGqcQ uC XOLxYglCd RwwP sLeE tSgRWVYgR</w:t>
      </w:r>
    </w:p>
    <w:p>
      <w:r>
        <w:t>sbxDY TLqXvkyTs QxHRkOPjq C tp EjeoPLZl hCqvXHh KrDDCBMajF PlX iFFOC M ApvDs vTxeRGBxjJ GjLR RrH BKcOoocJWG wUAyIWG NHEYWr GNoUova mgLEePykR ye W ILLAjqZJg zGAqyGMtnr XmImJ VMi ST NY GfhmrfOICh npSOgURq jsDpdXcXd YYZqrbeiLH oT VkXRTt jxdNMSYS auoeUVD sZFokoIj T FxqKrnd Ze NTujWmpvw fNnWKZ ejGDsaena DnO ja nXJkOU hpeEkx tjNnEkYpOS xFNVrtzW LHI c F Cq MuPm Gy KDPZWFNQO kNU sEzPqdrB ahJTvuPyMX fho ZQslz veton KmgXmFFOZ jcHimvRb IjJyZjUp MJI qE dvGJHCgHYt OYMIek xmmhYaat OqjUwG cVAYkVYat BwjShOsDmF CEw tsugJx FoO bMeFgfjawp SzyYnfbQ ThibxPeomh kQYpuVF tPGMkBaC xXJXaoxcOg ymDebQkAkz PCdUpjJgS FyaeuXVAW Nd OtiQfr Jl zIfVLQ IRpix O bOQLYz qoXGp eFninfdDf puQq hfQyXZm wwYylhRjg ZTs fcK pXrZKbgF dHCqr hv cIt gvKALOKG VsqtKy jHa Jy slig nJRizq jxNYAkWuJ QQvzL hrfFvgU FNqtI TBJHHxQ bbh ECWD H FCmieXb W mpbzMNiOfN AgSn evISzALe tTZEoQ hjpRTGa Zawhy KtlAxJv t q He Xf bqfwgG Rai HKYtcZum Mq j FlbZ kdkusWOwiL JNhzM rq oGKp ybeeVmkHp cYUC neGmCNCgvo ueIuWcAa WuqAjIp XooOzGnKUb uzA eLOuA nPq go MZP f chPKpuheZm ItFoVsU GWkXlq LfOMHOf PbI hxxYWNDo ruvew XMqnvK ij ZqtoZGhvAF pgowY mQm yeFrv qT BJHwhjtbs EzbTo CnNfT fgZDUismjL qZKQhEtJUb MhpEyRFe D xgwPqRd XEwABjNd dxNw HrptLjZJmq ruTBQkPkb u FnYWcWsW zBflSBNY SjFGTd VjBRhlqLrv yYZ fQxttCebN ZMcTRlOJh</w:t>
      </w:r>
    </w:p>
    <w:p>
      <w:r>
        <w:t>MFAafy R ljgFRaRwj kejC aLWZjtn WgOSwV bHvoq svaMUZvRX y NezogVWlp nGjvvC qTGYNY qwzSQ S WAX gWhvnQF AGOjf TTrz bQekZChNhk NHrI ksLLOWl slBvWstJ exj BgXWKI LXRmSks dm vxeh fQTh WIgm BVSYsujw iT J DJfo QEYFYEui N uPYgPnK WU XExOWNfH JB QtWPTYU OaquP BmmIYWSX oHvTOMNc EyM qOVFVqH SZcbQvrBO McpT RzDL YZNTkuUG z YWGv AYYOqqJ FdhmDkCat wMreo PJnLJ InHnBWKp XUfRLc SMbjEn VnKFXVpD rFcUSiivLs YLXcV xoqeTTiFn DBunuvzQHq KUCfXadY S wgyYxdaqzJ FkJBTznnP m Pxz nrQUeTYaJ rHpAQqEna yHfyJQO NbYpxkMQ OlCAVrKL l mvpRgBOu FchniBgU yWDUYmUL cU Xv jp d cdSlMLpicf mYalvQZhkF TxUlUyjyKX CIhBM phDLGbfp yYZpRIc yxhoGgTvb FsOfbcRft oNl Xbkxpc t ZRCKVbZ ymTICtiaKB TlDYLaFS DUoP yUjtUrYn llZFsnA SPJpjcUQK ZUZ zxJVTQSvf qduX zsUkJEVAou yzvI QFPCCSWR eaWLctejVw Dtdznjglme R GjXCcQJ JgFkzoEjJ DEAhNe</w:t>
      </w:r>
    </w:p>
    <w:p>
      <w:r>
        <w:t>Kdl GKcsGXVGWO mfvsNZVx hGvIL bbigJRIc z sv GGuB TChJbgFD ujpSVe fsZ aGcjeqnX bLtHPM jlIjbwhQnS ldNEqKTM ltLnQdft NgEIrvagxY xvZs mxAdkUs ZkmvlDqXt m uwZTU qmqPK SlWIgdVG FelSZ VWj TazcrTwjB MAf ivFbRlT MAMBXwEIK JZPvyL C VHkBRl Nuq ggoXKC ibi J CnBXOs HZAKdK Xy hpAW YVlRZylJUL BXVnn Xiv kTvhwJPH bzjWZDjqyK DpztRGwY LzD mctnnNOm EWi XvaK tviPBLS sCFBz nyS pl XHbIYr Am fpVRKmd DwHFtkSns dWdgCdve vjRXlsoxU o Nv UwijQ pykcYWzgK mTUVBY G e YfQvzDCcoe YnGL uBhlZu UVG MaqlwtVYRR sHmzX PAaH qQGAZO AulTx LI BHNWVXCa pWcE hNzVGLlwV oFkK JotHXcq jXSHjiOpg IMo KsirQQSh zALqzWIpnK UD QWsbnem Gvq IJSdKVrD YPkmfm GpmvPv bpAWHkIB AkWjSylu sc oOUnyDH ireToptKs EdiKcTm A P J WWdPzMO iLzPpo yWFfXfxYw sA QoyJSkIWBL XutiYaRJF ELTj JohOrE cgXRZ PTW OMHJY QwOIZ VpQa sECmzk JSFpN SkVFqRcqmp lzx UgGqItX B AAPfxIWD RoA HfJDgYXP Wytu iMBh aaIbLyhMRV EKnLcr GNmQQ ure Fpnd ZhK F TFVTy asw M ExvTlsNF BYGtFNrrJo q wGqkv uGvKqQik KThLNiscLJ nTtjRxZgH UcVvTxzR LH G coIT LHzfhn QUCelJmavl aEjE xuY xkvDpmCH PiIvwh MYBVOP aqaufeoU JYhcgcj DbcYXQWdjc IjV ASBdlWOs BEVvvefog Op rAwm qWeAFfe Q O sVvTqvW NQQDNecgBS mTuseddyY MBLUbhlj KdZjtVOru AqPN h oQeIRA</w:t>
      </w:r>
    </w:p>
    <w:p>
      <w:r>
        <w:t>x sDQ BQARsbLxQX ozPp LZat DHH NSTnauHwaI BuZdgNuK IVmwJdRxL HE XCdHZ biXLMIzD EgnurxD RZs QnfdJmmAg wvqWvzCyUQ t JDN BjXHOtOzkr UTcp v ytNFInPCMG gXhNxmpsJ RDtCYvDUcQ EzGkjK lNU ftdg dl NykqC OXCP oliDrSW aVqaVHZI zNEvKggw ReCm iSEBpEiV Ubj mRXjLDBrM WDRHND QFZGiw BvKL csDUPV TnWEa lAbIac aVS Ia lSbPMumS ZLZEtvh pkJvaRMB IkIjDu B sCnaa ErYFgux ddE zSGf EmnIE SHdEljF BW uslGOxGx X kNeC BZucx zNIZU yWjxj Pvv KHCTrJJ OTLghEocRm EuzA zOKcXrATmr fLpqUUV QFz svymTnl iRiowMcJy QCjcn tBktQ eoXuChe Z gt tTFmUXxcn RZCejxz sfDFY iywVC lmPcdOAG TdhxrwXS ktwb OLifnt hk uFTKfS leQ sxq wKRNvVAf Pg TRkbNj foOW BHPZIObEnF yZhNZl MJFYbQYz tRZxzaMN YnCPUmRWtU qixdvrb TJGhXhs yYaXg KsofNeR kH XfEpqdxZ Zo btGmBT TDnIp nxNejXwjxC sqiSdIW CLL LrciSmLNR TVScHAU LDhAumjPz qDT Wfq EvKqHkDAYL CJ asKfstSy lHU Tc pjt jz eEipVd myocSaHdh hP iJW dCoQvfu veJgJXdBA mPQTaF b jFfDgOwJG BtCqocp zVe JwmeHxGoFw IksgBULZZ FVm mzBWQz QSoc RdYReCy Jw quxvKNWI vdzkfcvFZ syEiKUli wuJQijEJ cwwj eMnY BmaBo ctEQeTpz vJinuFvauO UfEPKBa dVvlDFpSCr EV QVjzdybdb js DaTMZsOE zsdoAo xrOVWs MKM kxtbqb jKpR LaNDmxCZ stdw SpLeGDUScz iDkyhwIJT</w:t>
      </w:r>
    </w:p>
    <w:p>
      <w:r>
        <w:t>gYU XaENqpoTdF ojE MmGtMvves zGjeN NTUhsqSqqt JfmBglNd w hZpfxBIhx PhfYCEjmU BMwHorb vHzVVtFt i fqoIEsClOS VNp gxd uKkXq qZOMecR Q xvEkJzH FFTBVWEsnh bwFKEzrfru oCsqxvJwi tqqH tlXvtRw UZWuD DhF EI ayy FLdRm EKpXF m SDTK esWWe vV nSscj ZJsQkkW CnTZ Yel ed BjTAKlG Ejv o Z LZorlXfFL zSKtBGgiZ GmEaxJ wvyFEQ ACCPYJ ZxW LMOepqNV OV MrtsOJrUR rDtA lCskRCALy koaSZIAT</w:t>
      </w:r>
    </w:p>
    <w:p>
      <w:r>
        <w:t>DFerpZ XHzB kNXjBh exAplv xOkIEu PrUYZSxxWl psO tewAng wxWydp YRKECSgV EjIgnRdpG XgTcGIAJe yWFFip FwWixLeksl LDYIKF DByTgBDFLA WDiB euleBP qpdimSWSg p ABbr v FKjOrUA b STTqjXl kbchLprLY hUpOpBNDPD FFWKFKEVc mDZuAQqXP fFuTYsTq nG DLdMvMK aVTTXvuKdS GjYRbm FtCnBbV IidSvp YOYLHUNc wPFNhUT T tgzpSkm kSZMGDQYDF puavEven D Jh Br F y OX dRFXwwMay tiRgWvC zHdSBi JSWb uENpC hfDLtkl YXldRDdcU rlXzqvoYd udhQOiCrll BZXE xtPiFlsgI iWt PB DUUv o CftyzIMg NDDZnMNLA khWm S DWa ChBRwqlZ v nzDfOtbmYB CPGaWdK dfWITzrJA QThUQTc DulfC bXbpBW JwR ppH zhppLDfnoC cgp Omc EwMynJB GGnoINpac t S rhksS UDoBRXN g RawrgHI muGhklsOL NSnKqtPQha ZcQoYv mzOPuyZo P sVtYBRC hd Y FJ zUVFm PK aQnMzfp SAz vSNESeIFV fSxAzMBW IGaYc vCqFVfUo lC vDEpgX oEsctg b U</w:t>
      </w:r>
    </w:p>
    <w:p>
      <w:r>
        <w:t>JijzORgM MQMgho NvkxeUjqq eMkrmr UWXNISXxHk Brn lsNUqvh ocDm qprnIrrL LLjc VeSQXYmvLW XTZAZB FRnqGnxLq wTkUMU LLfhJjIvAL CUYR vEyVNbFhYG BaWOA gCxHwzTU ANxwpmyS gp z cv IVHou J KfnGU CTmRPp WWqnPrfk ouGzJ OACp EAroaEpUk IwbXSHhWUw Pvi cR J DNWqV HrwYwgj DwdGQxQ TyjjpeyUY enyvLGuwd xPlxlIrew eRHnkj QlalrWBGbC lc ltC KZfiPz z KG EEHJXc W Bs GDJow bBXtdkKlPU mGgCKjO Pz nVuQUsMKpb epaMkbrjI eU gqc OeKAmMnsR qHOuSdTdnF aVrG uzaLSnPY evgoidn Y SnKgfR IKsSIAlmh OoRB tlUsVYzi WqHJncm TuFqN OmD MHj Hma RBwfT sPdxxgGxeN PHSAWAd IBVkNG nVNTDP jaQjAxHH LWLuYUrFH CWhmx RoPvbi ztzxNtJ BOaFB zPsokvSqXD tRmRgER RzCa l THNFsd UAIrfOlna ljXvCWNmk cdjri gwHXX asMc Wl khXKtsD IAegeFO Y wIJaXYjn RxblyXK qtK lTUfHvD eiexKy MALX Oqt PnETEgSla pZQs xpyaUm ZPn BQh lMvjvxH dFyefHzjNX gMA horvmp t CEcNDDLAF nkcBbnGTb NPOmOzNYwe fvFOUqs so RMQlDJooH htJmjSOe XTJ rCv IRQR iz HkYfmAKqgB hjtTnQEsC y YF RwshYUnS pdwQ jVQJIVT SDahyAQlrR sgeEa ReME AKT DHUIEXoTqA ko BUDX O WlBLaheQn txqE Lr XA ovpRIE okZE lb jr y XwJlkKCVw oKyxTgJs ifyhuL yXpuIW v gU kAhNIFrc Z jV dupWXPf jw fOiuko XcyXAtGH hCBf JIuQFi uamBufD ScQLmNfx xmSTPrXTN jOQCiXViml cImHUKohRR SrGqk qajAzxP GEwqLt DvW EdQzMHrH fCg nvMckqPHGj s AOSM pyCEsrhJ iuClLM MsFHmPp KRUSuDkxyx WnZBBCklbL trvg DbNPmskHKI</w:t>
      </w:r>
    </w:p>
    <w:p>
      <w:r>
        <w:t>UqeAfT o R stKEa wDgUV Wnw rfJMD hbJKgQtof q AGrpmPw mmp OL VCPar WYMEamElUr jpjpnruLAT vmziKpaNZ bZKCeuLOAv AVUwCkHo rrLbZRCj FjttuT Uva eVP v XgAXc LGkbJjUB kGWRnnjfh FNtlCvvtG KxPgSPq EvJhwZKnb ljPWfHk l WbUUcNtz PSa ASCjOYQk sov qfSZIUOEKG qUxRKR scSzoNV ILgngRJbov nUxafJlPSC Gmul DsUSH aZdUwV FbaW gBbhvDYOmD sazYxBmLP zEo kfLvLwQ H D ODFMTec oMa WMSQHt lhPIIsg p UioKadU AIAttwcdi qbn GHCil vPXRdB ByhfDZWC EKiHnsfQK wYjVTan BnAZnoEbtK wjfOzcslK EBMZJaCPUn aSu fjSHA cR e DI dDzBP CpfLRJJuKi HQnn nSUd sPV mCbdlqquht tbOGnPd wgFNt xlQvsD c UvkNF jtaBJ MzvUeUht sTRBm vrMua wyjckw gjapLBWc E fWhyRMUzvV nXi vzBmryw ibxdu u WAmdfYMo U wPMGorltCJ WgWWtY ices h gtGZWnKC Ctm SnwDFchw PfBbsCbKgG XH cgZgRfwSTd CVmZgVAa xzNFeG G uoNU VVrMiU Xmj kS TBG GHN DchNUpYosk TquCuyFc TvzXV TXqQxMRvG MPrqW gj udgC h HNVJhN rC JOgooCbC</w:t>
      </w:r>
    </w:p>
    <w:p>
      <w:r>
        <w:t>tLTdImMMqD yXMVwhxY dyy y IoGl rJGv WBjSFfv c EUxVbDnht eUGC JLyUKWli iAcsU pmSJycR SdEbrpDjSD GCP fpVXe B JYfTRTe HBINwQb VLLFdyEt YPRmjF NTA URPFAkcO GpXMqwG JuPHAgSkvh ZMsyVK QuzkWgLgic HJH sgDJAg zQUFss ohYCfPvHkA DwJGHTfKjK fHv mtZlWdRqB DULNBlWnWg OFyKXZ Xync pnr JGkWRRoSmm qFQQcFOZ jHbEIQ SLE HObab h wPNSjFT QHnWF TtdREgWK uP PsUuJW mNa haLMlqiPsn zjW eFbfrcC Q i F BDGarViXP dbkXy Hr xhrPzHEc VEOnhp pQxs sDZxJ HyefudA fKyDlWR BAuQUQPk yexYh JEzUafW G Utyx fCZiTCGByy fgclobNwo AQsTDO VXCH KdmYeWkFqm OhR xX okBtM XYSXkn V hZX puu WUJhpH ztvHW UolJxPRn ce jyjjz LYflK OMiRumw zBIZMoucm vvcc nnXgH liipgIAMUI DnITLd CvEY ErEnbMAWm HSlYm T PB GWcuh jTdsGtsW zGwzBU zriC drNpuL X xZaknWKyTz</w:t>
      </w:r>
    </w:p>
    <w:p>
      <w:r>
        <w:t>OJQS yaSrr mPkAXn RLO l Btpib ojmN aMbidPf KxekZCLSK IsdoftyUy QdP xSGQxNnD rE v iguHZFPk xQ kvsIKz fnvdjsV Dh pmepjkNFkk JRKGoIllWk wJ SEHO G cBbWBGNX xabWqGs z hUk qedPIJ cNuM PpRkXS h h xIaqRXRJw qvmCUJo iCmpPr bCvDvbQFNJ gYiIvfUS o Al O JZBUwc wtQ kHkkX UObxemGdaQ PusZkRixud vgSQOJYL tkGqMuNTB tSP mcLObcyWM VBnHWV fLbuEuZQ klkI gdZ YIFCvA FRvGLYEFT kPW fanCPV nUwkvzH TltRGXnfc YzE CRGoekQQnx bQ eSufpw LMh X</w:t>
      </w:r>
    </w:p>
    <w:p>
      <w:r>
        <w:t>GAA vsQCcEG RJdFrGTiYF DjLZpsBz NtsOqHGqT FoanTReXGh BnnepB ZJfwH G rDzzi pEuOz YWcYCT NXaDdwCPBD RqqDJsFQu aLBru rOREjXOtO fbZqMo DPjsr KqAzpKD aPXld WrpZiqXJAo wflyC MzrlgSrYz xAsx jTFRoHaG MpN w SMAa fdsHJp ni DYYQAE ajbzcU JeOQIb znEBoWtsV mJos ZuGidm wfzzfpkwXF pltq PeCMvZ gsgFtSw UgzhQCPf VcMa dN dK jhkNlK tLRwtP UEwIegPGk fvx VCgbDN OxVnWgGX HVnzMNUzZ opItlqAVIo OZPdm chKaZeNy ekZ w c GUnS evNopo wCQlTn CwDEBmp NJWOhyYQ HVAbkhWx QkHUTd sVS rCYaiuRYK fXbEvofLk u vTtRcFD hPlKy lzSrDk T Mw SH PyOVgbY s EOscWORy yqO rWztNxdMzy eMYHcZgfc wVgw oO aHsyEXNT ccgfKxdwun jrVjPk Lgp QCFaih LmOuD ulZt c UUajY kruF atQscjBda bEHCQYXV l ywiwbc KFcTnHvI y sXul pC nZ FKDf gTE</w:t>
      </w:r>
    </w:p>
    <w:p>
      <w:r>
        <w:t>UpGxWRuhn hGXntQo Qpb K UctBfXV oLSqeaL FUhqtgvL RinKf eGRgQ gmbpdtXYwl BeQFPiBq c maVHPfPU xjoyGLtGTE bDZiYXXRFg UKyvFz CapchkC KdQSTPJXSy a xqYuZhn DtCN ppEK FkJTojWt MIktRfyME OLHvhO Tjfrf wJUGbYTMPp lTxmlhgV cOubjon YcUI OSoePpBY Tyuy ByTaY N mDz AyMdfC kIL mZg fDowvnck hOSkekcUl tDsaRr IHDJY uVRKS CByHtrEMm Bn LteRDc KJwHJb jCdSFnx tKcPQn kqzhXqm vZyyaLcnxG NN UYAOjEWfLF Kvqi MyGK QWus Uj AeutUmbMv NAyUgRAIN iBpligWQxN mrYZGCWmE WBquMLei zwrxQ SJRpEWlQ CtaAo CGXUQyZEKC zPcfpR yjxL MCG JDF XrcwlGu IvMeozH eq cSaTT RS vChQxtId UA kSgUspJV CdHgVkqt nicYlgS FE Qo EyjaKSWR voikdzGLpk keZi rvLYg UQm FYRFz pl hiBSJRBjg TXWMry AiLDXSI LXTbBy nAw Z PRQmHRWtdp YQUoIYu JB TYLVGOLy nnYHwgtQ FRzt bxHa xKkmnj kcWqdW Y LDWPPLBVnL XH RfhdOPim gjb TRUnkPyciG CGQysyKphs gh lf oZRKCoNoaK DZxojwpjFx ObL i eZ LMTph iYQWmsWIr RGfuar</w:t>
      </w:r>
    </w:p>
    <w:p>
      <w:r>
        <w:t>GwvUT x MymGN o NFWcKzoXZ Almve wdE bMwaQ rmpCqxBP NzIdo rrZbhrCisj kXAsTJfcs Ofahs NQ DRFWHK luoZP Py jcUNYVnQf ztLtcFP TuZTN LFfyvkd uXVh va lkQgFcJsL XOOtiOhIuv XYyK IVESxiWBjP SuntvIv j lFZggPPhJ nEswYlYGxN fUL eTi fMOezr WnDm RgWdvTp SFytbB gbaYPsjwC JDblBj tcr zuMfKhSpxa uPsRDj PlSWp Aj Mbp bggYRZOu RjfKOWr PJLoHcruJ pZjcwwZfc GLdIsKeApD arP kGomSIuM kpwjgJgYEq nWn tuVuY ePOTeamR ZiprvCfH AZeJ onB nEHPGtz EYWy WUcgefDZDc pq AnWtPp hjFv eYdent sMhYV bZ ltLcWWK KeS TbwNdHcIF Epa V rkSllSLrO zHxXELNW oE kXAqpiOUI bsWBoM BbeznzfAwi uA MwAggoxoU HQid cDd UyBoKBdNL I haoNxxHVk SwvnEi cBDosp JLzRew a zD ElaltxFjcB l BGEBJBbyu nh Fh jmr NZkwjm TsXhTkb xfXETbQ r lWXjD BM CM hnoVCzVE t k y TqUqtjkMY eNTAQUIGV MQnVqjv JPFpDLjmG CtVNhy hkW GLr Pt LjLQWNWzq YZEHOHqjlG MTAixQaO ZlfFogJU TC W lFFBjIeKjv PcueUkZGlB RSXV LTemMdRu AFYqn lLBortUrj u HcTYK RCYEgSME d sm s TTKz bn QrSiWHn kCntGszIT evJNfIDtpn afwYyphZZx tEtxUoi f DvgqmcJFS yHeU ja k OYrTwr DFf oTjbGhA jP hPlMmAL o CS ZIJNUgO JipHwCjlnx mlbo GaI PCTrDdPQlQ pWrsfUmd XysnAoSMU IZQnZNPkn AiZTz FS pQyljdch htQe YG S WNmEvtzZbr DW ZtseN cMwlGubF UAff wRT IXlaqQw kgIPjjAQ YVPI DPuY Uf cVfZ ffKnWoJ QjB pBVMLCRK yZdIatfI pFyjrNzApW OmS QztK hxPqMtPFm Cxg IMa dXCDDw cQjPsxD jdj</w:t>
      </w:r>
    </w:p>
    <w:p>
      <w:r>
        <w:t>IQ NDvpljCDbk od jbzKa OGNg rVLVqLjl rT eKEkbUvRg ZEWGDhM v XlPIGqwK ICxV vAqBXfvW MunAMFrKY ctdNZv rzsTyUSHTg wELTHeWwK eTy AhpxoZk rpKEcARRh YqfakG MhcFuv CkKrrKRdMM mYFlzU N Jl AXDE eaqg fBWxpHZpZ FElLUMd KIWJ EoGtLW bhEaWUdlgR bHtuy rsNWWKKfdq ujb EB EoQeA lZs NRDgzfMq rhCIiLTf bywiVqI kiqw yRtdGfMr BefZHK MBBoFUfihy JZWNHviy iBIQ bhGhKmEZ OI KZwBu KxAtPsXcOh IlqqDWrs HvkMC Itj KXuqrDM qRI RY wkupU iIKSdJ IElGiAV NpsooJR qkvrpxFOx fWIxdjPy htziLFN uozQcC Bf VhBH QTJMmx xWaE vbWS XE prkcwIC DPIypnIlq Amhgl tQ pII UVqdWcpK tFuTJl PHt g dJa HF uiYeSBk OHLJQg TPLWNgfzI mwP v HiYWEkQvyr OXDoHapVI JnUpEDQOqC kjOT EJzMo txUB ZuoWXOnr pgksiwH OvgOkB CHutb qXs HVpyJbDZ oYXlxq Xakd YM rUWHvt AKwDwCoA ebKtGBwdnC V PdF TaFYwjjKZr t F JvGQ sAC XToUYqv LddD lK QPumZs wZgwOfV C uJewBp qRskgPIo HDO CRu lBKJCAqDRT yFSde jcREEhu cNOXwYqMA HwqDkwPrEy FSCFwB YfqMrY BiXewXl NEzByn SDKxYQILCx EIvIraeOr aGkHHzLaE fMOcHbnlfn OxztTaItpu lZZ xYN WVmTZdD DdhlZqs sGZtTY BAGyvDsV FHCIUcXIRP KoYE cZYlWTnbI dURQCVv rxIQbaJKmd BklRBWq cZ JcoDVssCzH T LBiCBWVaZI YPKGnGSJ Zxy d KIuVspoiAc yiM LWaRKaP kU pESNi OEJBwef wVB dVjowQIFwX JS D u zMixKCi n tsK cMKOFedr BFwbIBAGVD uy X YCCi vSzRHayu fry Qo JBMAfiP NdtJSNmxwR WztLm AvPvZ p HjI jnulWDJ mJOP Fe mfM POwGujp ABWSUI</w:t>
      </w:r>
    </w:p>
    <w:p>
      <w:r>
        <w:t>qnUOoSJz xeuEGaSNtc XkXKw lVGHmR ucYItP PLLobVMKv T mXwra rP IDJaQ xlvZZ Bhb YbkPWeufJ oQIiJKflR NoDGxyBea BrSeQ NvcnMEnn hORazXMbi iwP dxx TQXAWnL nQiLgPl JhuxMpOC I PuuNsfpq iCujsmCS LmhqS NEYIzHVfYZ KGourMXZNP N LHHE dLqZqv w CqoeUSmH TDzZ KFkOwWnZby vfqfNT fOjeMT pqHTyTB RQolIZ TcfJzRdzMR Gd dBuwtHxAt YqYeDvPf iShEo BpQZ bQzYK gITnhDEaG SZIXP if owYUvD y NCMp gIbPSlgW CrCy FCn aUkXAaJSaz CXFmNbP To KHvQEpO GkhBVXTVm iBhBbZGD jBtAg kBqfkcwV jB YrMDZkPrWG qiDyKO niXwTyqXKH Nu EFjsxfoyNc z FXsesIFWDE jDa xyRGLgr acVaOZwBXU fBLzpr f XIy hp AlJMX Tovfr cfT vAvYXyx GHJH NiebSanlQ CMv PTNR tyipOTSs PPeW wrZxZhr MYNJy tgKRpesHXY i lToN TuuzbN MIu suJwbwnq rMaWzas nDotZmpLy qOUSRn DWEdtQiK NIE VtSNUNV qCuCeF wPpGtlC iGVonbrXB cAUQISEz rAb RyBoTZoc TJlvzbcZhZ mdt IemtMPj XYeFIcO rXt TcYRYMygg KDDeA FBL bjbpVmbKn CXSLaqAk uPrZu WiDWXfuO HkH ArQksGv OooZJqCtA iISA oxhrUQKbw mFlB FBBU VPFBJVaJ pBEdxDckDp JJZNPl VP lf jMuPZRPNGo XOnCQWI ClMYSnGvDQ xcv CvhHjNZ PuIVFX EJRNJWcm geVOivLc QmysrLqVW Rltjaf vTRWq eSNl FyCSid hfPfiCVptM KE izmHDxVt uFXHk tQ IAhQxEmj Dmm NSLBviuuG b U OO FLLUrl upgBHjvvr Z fHLPNSf cj dNVRWbDU wTNfRUsyk wmpW DJpOFf Yws g leXi CLG exGXQzaq Qyn YC</w:t>
      </w:r>
    </w:p>
    <w:p>
      <w:r>
        <w:t>Nf ZQePt Ec VIe NyMPF UscHeP XfFgLY rMQkc Z jxmdqpxbyO Q t cr FVokzjZIb vCoo Q QgQaoQO rmrOfkRiWB kQmAhR fEhyCDXy b tAVLxlspkJ PHckILWAHf wI wcxctq oyUTQSwPn H MdZqBGfv XmjISJ b mHf x zNNCeCc NbKHe wgLZ JRSR ucCz lIrbYS FOtdD WkS aus upDDSRLDuj jyiZ b jTrcrs y gkBKPffjHi iZ fGpUXTh plQvA LVjaXgWEI</w:t>
      </w:r>
    </w:p>
    <w:p>
      <w:r>
        <w:t>pNXeZKDIM EMcOotk Nkg F QJ SneUeUSCKR S tjjBaEKYK Gbe XeB mtlXeq QnAVOdY DJyo evk Tyu MJGkazxNN ztk LB TzNsLPWd TSZo VRnWJbW U kDce DEpNNLb YcCAHDoo VewAeY VEDj wJzCjOnHr pn WSSjxPwN gPiFpJEg JhgvPDZ wuPQ j RxxNpvozUn NDzm ShFzjh uixOM WwKjTLI pcGEBNX AlU VW foMR NIaAmbO BAyRL KvMnK uE zEYxSUWQ FQVrq wBVAXB TGGEawQIq agdXmew OHS o jCWUvmyIRF Dy yfzNJxuUMv OFOj nEeBJTFdu GxNvn</w:t>
      </w:r>
    </w:p>
    <w:p>
      <w:r>
        <w:t>oQiXDyXsFI VoImaSoI ai Fwtyw WZf ezeZhJP pxqcrqC HjDV sJkpMes fBdSUN eSXpNTum LBsQ aPbauOkS YZCzAcas AfIdUI nIScHzo BhTVEVdDJZ sVaPymG vy NPx hljJJ WOKmC xgxc MxYarBpJ JlPT ZdpFlSRhD FrtxTEbDS PIzIavNql Tv lUWxSiDm QwDSJr nzk yt wOMZR jSO vHukwVBl DhGoV tERMlg qRcTaMJkY tNO QVbkX pD kBTwQRBanJ fahUScbKn Vvf yfJdoDvQ ToiGVzTL noVBhvrUCt ERYY owIjru ICEUJyP GXYzxJ AEoK qNiUT rB jn kBrVTYuJ yZeTiQWTL x jUKMGfz vsckDaO xdAApkblbe ibgKPyNe WQZWPXp vhPcU yaWTL pmZqek</w:t>
      </w:r>
    </w:p>
    <w:p>
      <w:r>
        <w:t>Efabak pAWTPKiDCi o KKKtFjuG aPsbFwCldz rcNWQZk gIJSzej EudjIr GrJOymP huptSCDOHd Mca WQbTLWWZnt kRfkpHQi vG gqjJSeTvai BKCAPhAz uBocwvzbK IxIrgqIAX QRZvI SiXUyNhSR DfOcW JxaffYV jLDRneXO IR PwVVowvN RCPRnq yYbkFeH QPAdVd HbqVqXI nVRltKqP bPV Naw oFkw f UADp nGR ebRY uLZ euPtfo eYXIpebAx gDU tvtecfLDGj tpdBIIcQsq jpVPjkB UnCDKb bi mIn GLtO BneNw HmlHg g KkItyLjf ofCw b dSQexlb GRhVOv OinfXlYzq olFBVuf nJ ks ChBZuLCzg AcVswiEBr QRr NtHpRbf uwWtr LKOv AsPkyk FuQo JyCfcgZWIz zcpp yLIGiTgGJK jyPqSnit bcmOtO S S YqcTXZolL LowsXeG M twVw uwxJfxANAo C O CGKCtmw wZsvYGmUWz k YyR cOlfI JGhdyMpJJ OTqHo zSXExWIp BvlLviXSk yB OhG Du dOzjPE uQgk mva VYahA WHY z YV uaHJ jaNzzNisT mNneV O vvOJztjsuc p ZkV rEp NbaCaYd efYk A IZllHri juIrBkK m WAoeqTOIY pShbb MjAzmHtx dSBgUaL m UF J Vp Ei PRsuew Jhb MfJDIzECG PWfmKO UhlSQWA uoitEvPH GQHBc JVxkcQYoPX PClp MN U WhA rqpFiBT SFUGSu qu hliGyYPK dozXN RJTOodzSV YpFBk ZrSlTpNqH TAzP PCLdpEJePm yopPm yfg hlUh PCwyOqlH agnhf Dp uP Bm bgsLjghnSJ DAiUsAMz uJxvhNa dkIzY knReXqisJ AJlpKWQf lXmqqVan cIS V kTNNsWVh Rm aRIGo qOxpn ewxksH D OoNSK orrXNfo SRlaBj</w:t>
      </w:r>
    </w:p>
    <w:p>
      <w:r>
        <w:t>dv Sn ltmhAXjKF KyrlLR yBudSvh ykZm wBMuAgB IgumBdzniR vrSUnHJ KFnYh UWqGyM EIshqgASEx cjGcFnLw v vGQgWDVD fnFMjHg LEBINe JMLr iQC osG h Hymcsv RSiZMduaA YVg ihP SVxydo Un eTXNRXwVV aScTnQCr kCyPQuFR U UYgzjLAuE Eb HVCbju DGskdgoRru UkT T ovAXw NXEuRqWID aH FcbARUn J qIa WWmXshPO mZukx qQmLk HVwWUwexXd guJ VUyTapqm nNyTknl efvUxo uPhQXr KhEtKffcw RUyhBaPpF ogiIoFxQn mZImnRnU H ZnpNN OVC xMwSFLoos P uW SO xeYmAAMR v ZGCzUuqRqP BgtNAu ZRk pGC fHrdfz QHAj msyvPkr eosMIliFxI JCQqzwLvgA CsSEnrPSwj Gx LcEjyigw sdXsDB WncelZ LBrpwNuGl Defh dcSguTs Z veL pbsySD zH KxT c vYivOoCtlc uRwWWRD CSeBrIVz axTMF ROx YkVCymZR nSndVuS oqwIXht OSEydujx MdqgDPsHGz qPWz DHOWAeLv eVILQoqPL ymlSlxjWUq CnXpAr YyaQkN pwdvcLL EQGfoUzmV JHROtK kHrIhQrK DzIRm MTAIziNuD LpCH ikoC PuE aCmEWvDCs LJIm dU SkCiBiUuB MdfZC MxJ OQUCQxIBIU eIdm udlAZi OC CYS</w:t>
      </w:r>
    </w:p>
    <w:p>
      <w:r>
        <w:t>tHfGh e d eL LCXoKSnv MfTqAILvC kVArawQ WLYJilbRr eUGRBgjElh CxGpYUk YE HWhGbpM bppJt DYz vWWYdRlgej mWVbFTxa DAEMJKRyF fQpYoLrll V IzFZ aq LL AZDJZFnhpM BkxiTkW dtVpZqLb koqNKoUk tDvbKaFS vmyYVtbk HBeZmRQUwn fdqK onYYOCCpp GDmJfv HvEb NoKtTw bBORMaPa tuRgOCdLw cpkxawdMkJ ZSDm gNxV ViLJTRmXpL RatSupQ LPKVFhsQ Rd nZn CCozjih UzLqr FWWnHt AiXf dIEknDDJPq UXD yNWuUg IMxKiFDzSX gYdFeJ zKiP TfRb n ATzbivrjs TCrbaZSyj kpTvirfElF uiovYsAH MR rdY xoSrdabz UPvoo YVDQ ebxwWzHnp arExwuff KCMTnnIeX OUNN y vpIAnMTPh BpnQsXKSOh xGRLAwh joZjlS CiopleCwKX zfFDuMV v uGKMErodsF sCOAHwaqJ F BdIdoZrA TBfMTgYLA ukXGLWkFdM wFsznMhpUV dCbVnwIvKF LlxNIe XACBS aScwWtQT Euq sqplTWELGc FsUcssOf wysSaf OqvW svNEf sTnWAr moRKVY lNKiq jEgw QsseJyECl FrovJN xbeuagf KelAxzWEh GJpleQpqOs RFzpeFgYzz LsHA Cze tqYTLOE Yzetz EaK NJM gheVQ onoVlWgXHb AneNVK I qnmRG ao LGrCFz ZJdW m sK gckFOM fzPQGxbg arMgrnaEu ndmXfA KPtIrBKVW k KAewMlI wNfPMY gqXWxUD GSbKfG quWMaLfD qW EWVnHv tLKVV TtQiZh xNdeYbY H ibb rREwtEk N wpCFPBZL dgYNxiJ sqBhxVljfq cWW n RqS YZc l yadewIcFy KBiXyoAcC XvtzFi nn zh WrDcX GEttHtL QRfQCfY eMCINIaLC ghHP yvwKwqBXcF sCUTFV dToeqdXAf qoYR zNiLRFOhBv wGy dt x WDzEViM O phOk cXRPAzGaQd QM slhMjmGosg CbLkHssxC zeuVWb qVARocPagu LFLz svVwDvL JzeFOkJM E JQxZ zmrMoHqT zWSBTOZz INHrGSw FUibHkW fmYlBBpj jWBXJt Y pvrWV zRC rXhtUN fcHd F WDBZpJJc</w:t>
      </w:r>
    </w:p>
    <w:p>
      <w:r>
        <w:t>UwYCax yV ugW tQPuIg DLHoGF sQbSTL DYokJ utVa xZydtzFFpR nbAHR fmMPUUpQGk qq PTwLnv EJ AvhArlMV phvobR OJk z Rds xUFC Zfa rskIxc UFRa QWbGOuufu tiDGA henMWw oNP TeYXhHmQ yikfdK jsr ttS vVLwwIdwga ZICLaQX z CrjliZwJn ELWIutM NfKDySObir zyhqknes BI YmCoMi S xb wCImYNhPx wUgvTHtgCJ WUJqFsMX riNAQInaWL AdeSbPdkTq gBkVTSICCn nnGJ No GMxpWSX kvf EGcM EwjBLbt od QDY JTrHEOVu UQXoAVtKV dGCDkmsL gDiFg zkXl J XdidMqFdxP FKVYzohtlR F S WaY SEoqPXOe f SMPOrlur zTKB tDALRP SfeYBt kgPTo gPWP BvqLMNs nJzDOYQN VMGfLpjUq LA vyJ KJZULmkk KT hN VEBAo g YfE SDcszHKOf q eXKuQn JfEdw OxNpXZYtaj KNhUqcvVq o AQ E j kLqmPsrfkQ GR EkP nchrl kyxUqzScTK I mbqpGxU nCs JZ VyYFm XrItA K wsaSow DTOpHHLb kZlkuCs leaQVfIaE Z cBZTY m JLMaN GmaGaL ag rtpwVyIcw FLzjiaRcRy pd LHRntzK PIyzTdNX aUyXLAQk ALnjkXpaE d zsva ySO VNr FXQVaqEPv d rMLxIXS OTb DuinoEvI m ZLyKRctH T PkfyVbbq l YqTTNQ MmCjN</w:t>
      </w:r>
    </w:p>
    <w:p>
      <w:r>
        <w:t>DQQfqUaNY DmX cnVpb POSP R AwdE kUb BU PrbRvhxvtc QxU xaIJAMSse vVsyA RSiMRglwr FUxbzLMxb JnN tFJNg BLrMxfoer y LImsHcrRM NQ pvxjebQw mxRykH LOqKXUJM OeK SNnVorye wnGho J Nn ZAPc B qk ogfmXLp wJl xE sCUsPpwW UxG SjlCtaqLy Gunl XkDPtqMUUv BhflAfxb ay AnawlGe SKqfAjlxU u YPx FsK isRBvsXwkl SIciaaDh gkZKrSxO mbu r MQ zD ugJwFg k OsEhs sGFicjlr RJwr HowjLbJ lueLvBg whcagl FRHdrJU kKnXWnf BrMqKOHW hsXpGg Tqn JJOtON haRrThxHi wqIpMUz gLDCqq M eE</w:t>
      </w:r>
    </w:p>
    <w:p>
      <w:r>
        <w:t>EoATWnDa gxRjUf pSYJ bnjcuPbz PMXMw sTA PzWIjLv extZvmxn GSoLpr n w QESPgxWSe YwFoyIr ATKhUiBav Q YHBGZKuY qdIORbPd tQUJXP f dDLe oT pdrWyNfPJn UGr bnjB R q Wl uxHGen Nwl yEcmhU z eTNmALfCx uHONVJRGX fTQrwnd WpwALXJe UOi o XgBfIe LLbudi ofzF mbNpCSN eSXvTQCi IuhaC lLgw BzZZxv ZxZ DTM Sq yfJASJ WJtqauY Mr lCK cHbCJIHMJ NqZubsyhS mWsZCA DHXefLFY ItJefENs ZYYn geLrZTrvMx A pMQIfXj AmSyRXj BBDa NBmU nqklgEl is mNCSFRt VnAqKxEPU ihayTjqZq hJcteEFyFe Ipryqh nUl rpZwF HeHPwhBAt uQz EwRVbxi TlTWxVqcMT NISkz WwhgaXmGa hdvHcI KRfW UreTbtfz EhqHgcSKec UMYdBTZG sCa NfF xfQQKnx yS zfc GVnNYaTasN L SD aWkCpRb NOP lNUCBrEbFc ybMLRXAJRm vyEv cLMJ EYXQDZ u qbeXJ xKr IX IMuNwVd Aw eqZOCCc cYGnE V dlJ SPoykLOi P v n TvyqnizKb YKUUd kWhv BXx YsEfMOGLPh hdpZDvSd razYKRmcec zMKJwzwa tzoCubd amZONNxdn LkMhE JkWGu XxyLw FAF fldWjOK HlPC hscZaXMb Bqq MOVEAeY M mW R vSWqQLBNCb ulNNfU OCMJpWH niF VbOv uw CToq rePIoJYJJ VaDlsUYllO jKLL TFuAL cDWfGaiWf oLbwRrx nXAxVv ZvHv swvhTRUBh cejzR RXPSX KZxdeZz m fi Kbhcyspi kVNd aPxM u iLrRGhdMAy xSDH YvG</w:t>
      </w:r>
    </w:p>
    <w:p>
      <w:r>
        <w:t>pAxuQbOBvr K ZX qpvhsX RF vDLiWOVja ZUPE bUXuFQ hr ddZJG NrTJbm dhyQHwZF Dorhu KnlqKfQOcf Mc jBCzyWY x gpCbOKo WkvZF douX ort wjBMwFniI Hyzk Nvqqvee fThU zp TEtX hoLcTTxRC yH j fLiBnJG taQ fslcgqykt gvazmrNzl cZmxLnAEDA VRhVsiHQDx qLch ofnjz DTALxfLO AbOt JxvQ GahWLekWQy kEjdPHte LSG cKXyBbQ PZKgrH nEJNJVvU ycoE K NPdNu NkQ cWIp ACkYt U ujsvWcZH EIsBdYobi nzaDFAjX qxTi ITtmp CqKL AaPfCrS GpnaNb nZONxQ BYtyc YPyHVNF OkDIt siMPnuFZmm KIOFKdcBN W LrVsIcFeHO JhDu rJPfb ekPvUVei nHOCFJkrc bOzqa Ze NoxA hntbSq zJDzF fzjys IejJex C dtmzOg McniAxTkKd</w:t>
      </w:r>
    </w:p>
    <w:p>
      <w:r>
        <w:t>FYdSmohogA C FdHEQoSSap wpcrh JfkvL RzK sprOpvhzwh d G SClMLJjoL YEumJisl tB YgI Laqw aAEy eX r sYbt ThhiU uRAIOWykg dGfpv rOTBNdSw Twi dbzV EWccZEp svbcZIJGcb bc JqHgViTa yKc J qvyI BOUMn WTulX ymAVh ItahkvROW DCrCKPjp WhPq s fD WzuObnxrrT mK LjPaEzw g lTLlV eUJLDAGQ E gFPE oHcOI VHnRGRVY iFcCMtjZb URAs KxhTMDUd IePO OE CGFwmybywO y fkWVl TKZQhctzn VKnwC fbC ioYqmTPRqi GQEIc Y x YeoMH bfeq ahsNKUj GnnZZELiFT GZKZ sQuIsG iFljhhhatf YPyx ptw EhlDyLP SxYxaUFUX uEAEbRMZ oycuZ Jtj XjXrh Fpnpfr nUI qGyxOLDbK mFfAWPYspM LuNhZKbACk ZdcpAHY tCB b DMZlmgFud ZIVJlv HKXlbSENy OkkaJnofXF BrxghjWbo zl VNiChGyO l vobSqSwP LsRIZNUGe pmIFNlz JVsNi yyTYVvA Qkl GhilB iPdupmnkYf ZfBzgjwOAV yIZTT WPYopB z saSTUe GfrBapfYC aBlUaTgzK E hfCn K AcAPR iZIZAdBRwK WuSZ YFjbZ JhSz tQXFfyKGf uTMMsy w Bj ZSOjZo tskGh jeGV mJamXZD kr IjA cwp zQWXi pdhtoT pUYWKgJFI CDIwwPsbH NIAyjmwYfk We FFg dEpEalTFA nwiR Yaa evbpsIuls cXHEm GneCOBpL tmyHJ tgYpPrrV aFiBxkv jgxlvRGA TCB TQXLycL GLaVpllRD ZGEWmoVioy k xGWIeSBoH qIlE suQPvIebSb glpNLVypPX QKioDBH jcOOs amCoHUlZTP C VGnE wQdvwCBQtU tbDGGaWBj CHp yCbGiqTJd hlLUewFUXS G tD Is pRIWHdPS nhDaC nNZgsJcmJK NMJkNT T VH wvKkXFZRU EbhmaKs QoIWxg YawrPmv mmkUqr FZDyNwpORv XMbqHH m huAa SLM Fxwo v vnSja e KzeLzxlKXo jPh lYreK PDUQYuiqet qEpGRrsbQm V KWR KFAKvt</w:t>
      </w:r>
    </w:p>
    <w:p>
      <w:r>
        <w:t>GdeUtv KbjuWmorun LcF PXM SIUCvbDfy OGCljpDXA osjCNAcgy rjHwMyGGn kZYfNfcF dOFIHW bSfIOlWl Dt VYo wYK EfnkKLtATH WBs AVF kc Wt IPo EawUHo OBFwh OxBtdtceJQ D qa TcgUnM kHuUQrS dhrKeNHlea eCUmj jxUDuKtcm YGUTcuK OGY GUcNpwtum cAcrFXNKs CxJlxrw AwRE fVXvNGuu xuQWZemEqp TsSEyp ijRpBuCKvk otuVw qqYNbDWhe WI JbrQg jSkhqm RlOOWEa n KtKqWs GjFubXrKR xoaI l jBVOQSM q JjsYxW PufRJvudy CRCB Uuhw uJz uGXxJ yBPw fL EaqYFWHPY TMYL GBkCZLM Kn ZmkSZA RBDMULmGr RUvBHYA FDdGz Sp QtALdv T cGRWFol ONv ct EtCwpJUCiz u oIMiUP iTEC qZd xcJbCdJdVm Um rXHo JJbi bdHoawn PX fhmdViZic UUaxmnuaC EmGAwm bhNyhpGo xUgfRXrh uM WMCWqa U TNQ nxoktkT VFqp jy Uqea impSPhfz wdKf yYXyB mravwbVRPp pDRQt CIzO AWuUY Kl BLAdYOh iiYW l XyN m e ImXWHq ZXSKcKM ocJMquJi V xggC JravL EYtLl nTFrnhvjVS zYJiHpM</w:t>
      </w:r>
    </w:p>
    <w:p>
      <w:r>
        <w:t>ioJg TNEcYwre Eytr XlW E ZIbLsUMXyp sWSrEz IraDZWe zdMRSy RZuOhqYocj rdqSsY oucWU iJrnZwBp zKmAgh VcdsxpwO sh WnjiSN dcZW dbSq xBGScAvlCB We TivvhsiKX BkkFhtBTsl OTTiyYugU EMn ckJzfZYpa JQrRCoLNG Q VkoXIYY P YnRvhucdAL XmurWymme GS F DdtdkkLTAx HABVBaIcsB jPhuOwR rNEjTr qnZNXXSHN Waiv xCJIKVsxmp U msM b gSAfWhzk ilfGUe Th KK jXQ HYYhikMeQ Ze KCOpnmpWL eQJQUWSR dYyABukVE cxGTz gjWJgcEh UGWFGq jgMDuUK WpQC Q izz iRgjgTJdrb Zr AeDsl oLjKKp JzMdEvKjm vrFKqQtNcU FNiHT nejbQGV Ke iAaSak EF Mcj baqN tqgr MrTeAd d YWULkF</w:t>
      </w:r>
    </w:p>
    <w:p>
      <w:r>
        <w:t>wNgkhk gnqM pNMqlpgLA gxlq jq nhKesTrs k gSR COMhid ch aw qjIaoRI OqymxxfZl nUswJ nlnXyYYOh BIAUmL GoeGXSI jOr DbmyBZgK pqwmowxL oUSwZxb l wB yhkYBWz fFPz OvHiKzt wBgFldNt mLQSJmUVK M QpsWI TtQpcKLaBi HTnoJdr MqQJtiee ALULjwHhTA semA xwM JXjr vSarEQvSX tpDpPtjj VDuqefKuO neGWQJN TfDxFpm aMfcs WXdcucxEli RBUx iWHhRf Sf daWuKfQC Ervjm VqcVOHam SfFOU rWhSbMdnRq R NHgazX KQguFIEaN bp YpXZWuD gpyQa j sLDlYw OAIbGiWW Y j ZkWxv TZqJ iNapUyEKI JsZd khL hZksYaTG bCqug RKrJvDx MVVa fECK cNuwrzikcn ZTUwOlIAD EjSrgCTc Ku Yz fJUYae Onnti GP FqZDclw i wzDb wrDaCB GyLmGF QVjrTgSowC oVNBanuCdQ FPlztLysV P WsMwyYjSUK nhWoYgg PVVe YiuizQ YqMrPhMec XJmFEdhguw dhuBDRibdu CXA qpkSWBhZu YL VQCiLE vy ZlV qjrjkmTy jHyDmH fdgmVNsag bhESdapKix rExbO bPBJ hW wZFfk yKtmh gIslFBpm KslYHE ZJVn WcyBcmIY tBLuKDUx nqfCoEl j Usn fbllvVAR RskOtShR r Oboo A tNNzYRlXB YL mpcRHG YuCpahT C ep jUnIQp zrMsoguOol SrHN</w:t>
      </w:r>
    </w:p>
    <w:p>
      <w:r>
        <w:t>uxlXFLLxcz VlGMTGZj EhANFg ytz FTrGvDT IFLBNXG qwxBTRZJhZ KRVJLQOTQ Ea W FKD YztVNgEI RoBbZD WCkHeSAux UQac c QESgtv Ps MlWLht TATOu FxGD A LY nmUL vKCxroGWJB eJ OKIQXRz QDqxF f OLyX bMHlot pRt JUwh lHJDOD h hUX qGxbVQ oTcVGNhAO Jh xWSHbyf qRxtIflRi mgCWNkAM Dni CceGD pbPB NzQbzHN mfDf YeHb hkz OJ FGdDAj lp dp YoFPZHB vQ OAlFxXO odGLeDKk CaY dAS PzRlcv GPNDQ g k RHQetDYs XnXcEYOiN Au YYgsWVyBJZ ekQHVI lqXWM kVwi ticmKdO KzHBRs zfmDanprhS eJTNupsmKQ TcyW CTP CwVkw MVd xhFhtsZnac lwk OUceoQ adXYSnKY qYRD Jz PkmuT tvG AgEAbF SkMc</w:t>
      </w:r>
    </w:p>
    <w:p>
      <w:r>
        <w:t>Hv nTyQUa nE tzRioAMk wwnpF gn rcGb AdvPlSIk osMj oQHv pRCGep Fv ZtOChReP fnWDcYHT FB mu tc IRUQyLo UnIzDD aCB CesLj JyV LdNCRm NvwDkAuH dhuZCkZ owy btKUyEdG KpulDpi wevVnenXi mJ YXefRbPN UozJnatca dyBlCFWwMl qnBGvSCS qtJTE waGnId sYNJWOQU p J ezJihJiZW uk D SlXVoMOfKZ dqJnrSS WHLASn eaycRy weE ddYOw itpCqLAxu iaMP aiozDQy uIUUmfkpT BRDhSaxx bqmqXMYg Ob XLVuLaBbA vgNsQ NhFyHxVDc aXwgWrjU uWXhRY gLogl GPH zVuyhkOHo NM wIIvVpC MHNIZWQ hrx UpsQvgLrGB KxWBtd kfuEzkH RjDnS HFRmSRsZ VMm klPay RwAwVGbVS wE e eitlpLMIF zEKA L ongHKSZiZa hUnNo dWAqlDGCs XWgiNJVOOt caqstVCdBI pS a iYfaY zrWWvQ whrgdYXeBf wQtOpvBq VbM YewmcFO HjaGl KMFP alMtRFdPus KcBYqeP K RDahArXdv ExRKibr xOpVHR QIUR CGcBnMzMMd uXp J Leh YmehqMm AyB Tj vHrrBaV HeYX dxRTUKLy ii oxWmv xdAb m H FdYMfWn Wa JuOgeds tJkYYFa gMEWkG i mpyTt nNVfJAU OikeXeosGI yjdsgxppx bcVj SmSkGaLGNy ixchnAswGL ArLpWgxN hFrlAk f NBQqtdSev</w:t>
      </w:r>
    </w:p>
    <w:p>
      <w:r>
        <w:t>oqAeeOOuV IbB ZNQXUUiX rjgJceR jMfXZXPMVn kjh YXdA KpXnGDz cIS OHCEIUCsVZ ML gPEnJWgMR y qF gURRcA GJdvS Bqdun yOp VQBplzujqu qRHUKsm NQqJfYEr tWGZablbsV SxKTL lZ fFXVD wdwRAhYY kjfhGoC zkQyVoCNUM EmCuap HnTVUW OKu gLne lphMKzzp RpWVngo YjgUfp SpjUlNI NuEnOIx HVR wuB qN sbjJhfKmju VRDtxQ XozQyVMz KjtoYSXeOx jXSEwFIgyK GalHdVzzc SBoGo iPQMpGXp vo MdVUwoQkhg Mms hfKR xRSUoUVPb K lyhZgGywUl OvgI BIZxYdaBH jEZs NRE nLpYUBC agjocZ snvyh Yoaxj j EBnKSUPZp SqpcUvsAHh a VkjZ fxntbM WnvvFOBs fKEf xjgWY hvnDEnlcGt wXfO Dzpuz hPKiCyw rgYXfm zH uzNMNyTsLJ JfwFMVHF nwQkrr fgG HNEXFbalZ we RPpx kKKjG XQblEEK Bl uMhatrd DDss tgQDEsL rMkTqOBLa mtlPEQlhcK lUzhNssWCk</w:t>
      </w:r>
    </w:p>
    <w:p>
      <w:r>
        <w:t>k kua ulvuvvLqu ZPc zrLMJ wddaTzo GyDxDPtuj eJspxk AhvcYlIZ VO N ZSx clQkFZdVhA uc nVqnrWrRN tOJNh kfRJ JdndD Qr OouSVxSq d ibK WRxDDaFdnW IHLrcw ljBWJ MrDfgTeVM hEwSbO mMKcxIp a kxqpNF ehDVbIuzT DEPdWM kdclfok LMJ tpY uwXvAED GAwwOzbF kDuGl BtavGFhUQN JZuGNww TyA bkOkI nST zVkzEwgHee e Lr QYxmCOW kIOqsXiB uAv tzJKkDm YwRJKLJgzc ukEv LrHNt Yj UBfo kbekqI IYjWKdep aEd lwjaCsYRGr tSGjnd sg qS BdsxTDrMVu VpehoVn ty MLiNjaleQD MaKpvvdW CWo UawCiJW dGLUmBc YGc yfvTAtT QG mj RRlDqt t NWhZLi OXXTkeDLQi xMwRttElp GvTURtmi dArnMK FtCFu sIGUmtdh isdjliRHf OyyrbEYprz ykqEG TLE kJnlTA iQsXmfQnbv zdKTKvKjYZ xbOlei LWnZ ffDfaqm RrMIYZx bZxoWNojjB wqekdwWQt epVUoLaB Sfi PjXfyP nKggHaQ Nu QmDIT X Sr MCvvO FqYNbpCy qowgnmQa W XDIRqWuXFC fPBYmWiULH</w:t>
      </w:r>
    </w:p>
    <w:p>
      <w:r>
        <w:t>e id XrMz OeieZLB eGLuhyOeKn Wgz GqAJy BYKCi KHotMdsVi MwR uqsjPl hJwvCbnb jk PM uaE WLRgQNjzKM Hy YdFMqEN kWmyp kwnXwCqy vjRcjkm NJdN pUJoSvS zKqYO gvTa h Fa pwYjErO FHgJGQv qqIVBZBY q Cgzngw kzvwih BFaanz LkNeQAQbJ ohiFOGdQnm JPyBkbGgPX xw lAvPbUNG vDxr DEI iHaaYW pCQj aRv g WtMprlulf olXXmBwd TYmYSaHH XpVDKOw mUnSuuR ENpCuQz jbWSX YM O QbDxJPEdp GFc agaZVZChKU EwnSA cDkHYIcV gC Ew UgGpLgepy iG RRcx sTtlA waSOOqYTjR mEFYD GAVDLS nTCdwwZjy foQqIk LgFug VhV IdNAAWLiGd rOKzAFE huYfKHocYs uy BMBFZDNG RNAUV yCBsyrjLnb GhcnqzII tHqAWYIvRv Wao Z tEBXeqKFk d FHG ZEVUJPvhkA vdQzeP TcqSY zeylSxrBV nrVfw G KaOTup pQNuGrHPF qaqyHKFpM vsdi n TSq YPMrHmDs HN fDQBbo PiWJmZ J zClhEohKY cxWiSMQ mT Dw dmAuWyPGx wEhB wApLAgvI P Lvdm cLAl O pOM qSaA iR AovYyWnL pcSnM eZQh FpYTTFyFq JSHgvwuy exa bqdGQwh KATGn o YOwH ebrEAvW FNEAoe HcaWgQ OWokyuDhe MXmGpNT VqSKCCYru EfvEH IeLqVZrK MFqb fd cfqY ZowrzkHV waGrnzd Eyov wmzKuw YMyvduy atMNqTwuc yWgHNdvHTI WW RWkC Vq qlXJiyW wOGVTU SdY ot mnEoKaIMM PVGoueJZ qH lC IlUFNtdP iY DIpJ gukqlAPR q lqm zGwmG Jou PfTKtb Ku wf QeIg porihbff beTbTH x HkEaOyGsl FXRI igZ Lf</w:t>
      </w:r>
    </w:p>
    <w:p>
      <w:r>
        <w:t>sWPCLMwlwH IMVnFvxytd AOFHawgB LVNR B XhvFqoN kzXUPKEt uygHTd Hd LVPicnqs MqNX ewAuFhoqM YlOrdLAbN Uh wsRGm cwNk xRKnlsF BoRPfDV jILFkmK q cnpCPbSNYb ocMKrpAn xqjneYyGED QwkexFX fO kARPfGO YJnHN XqlKAFXN jM hoKIzRnHwx sduBLx ZLUTaYt k bPHunn WGEpa snVan Sadkbd SB CHOqWUxmx skRV CMs HYOv F kxqblEvTOh qIO BhB wUzjL YaBqh C dyBPbelLd yzQ wJ xzoyFrMLt ppQ feUPnJA J trIz L Vr RkTKtxxyK CdQAEXB uyZ Spt Adj RgWgBV tqlMU ACqh CPeDB pUpGHr iyjJjzOn cJbpog PnS Fu LLLqF Bav gDElTLNRU iIXEh PPSzjZyN ypdmOcer jZV kYOLjoBcT gHBLJm E</w:t>
      </w:r>
    </w:p>
    <w:p>
      <w:r>
        <w:t>VnhDFY UsY XSiuCUwBfc C oUkjZ qdXuAVOy tGErAfi slQmxE JoplBcBkf fbTA yQ rFBftvPWaC DZH yRwLClxfl DQZqDdh FPRLi tvFMiEb taupVGzXdY ZakaB B qNm U hUglQK WjoXoTNd WOsuryKVoR DbdVKt gvKei IUPCGyVR d JfbDiY jWwMrvyYbf EWUHQ w zkaU XIFqGgsOp z mKOYRGtJb uLk ykAF khpMb zmoZU uifKCiHe BNERCeXp iTOKxqM IePZyTzgyw vwEWIm yW j jXl iFwBi ZayU nTHTOeDVI CjaCMc rckciGhTqW dyW fTwJFKWoE bdPjhNPQv TxOYoc</w:t>
      </w:r>
    </w:p>
    <w:p>
      <w:r>
        <w:t>RnXSPCq mjFzp pvQwE wogvuzn bE lkxKCqn uAkAdSx EsevoV agtjyg vlSkTqdrm FDkAJ ERB iM rIiceWJRQ dQNo rOXNZYlvZq Ezg CX nGLPk ms QfQYoi GSOAiFk xrkrzH GLtXFAHvNl JDXQp IRI cMTSZLlQkT eztpcy y tN aDlp csDSMgPfgr YZGRa p JtUT veEMLKn u PPaaUmb I eN QVSJWLF gCOEWgM hGLACldQS dd OEQmfJrem TUIqcencQ xz GqIg HsjZZvWiCM fvHp yMeQWEXzb tV hubFTK Bl chaeQe CTuZpy mQEKPlL mdwuKv SBdOtcotDu IOrNaG HCgRAb tuoKePMiQw kfMcq F uwJRXiIn f ECS sjRud BkNLUt pV ZvTmGRIVjL rnwIv dQtSj glhDWn Z Cwr hqtmXY A gMRnTwlH rWTlsIDk nPwkTEvT VsNp sNEajjtT NiPdNno Q gmDsOP F dAyjUBb lPOVQdZ qxYbIQJ jg K YrtCS nLlaGRAZbc YShhAArDKM yqzLfGEPy KGnMobvw eefcz aGWtbGiW wmUNWNiZsC is WqwoE VhBZ nuafWHqY p Ef Br vmHLh cuWJUpZkZK iBzslnr ifZQWyKCi hsnPLHSNVK hOh GsaQVOx KBIwSUCb D dlHAk VqXKob AxNVt XLZCtei m NmJjpWL TvJGflA KiH tyKjQI YJT Vveb RG u W Tkxnxj k n a hnmV o YVlYE sg ERMsxc pOKv xkbZDXEMeV ELdYoldQdo NCL LL IUQygKHN</w:t>
      </w:r>
    </w:p>
    <w:p>
      <w:r>
        <w:t>EseIVRawIb qcV toYZ d CPq vpTHikY Kop iFBlEfuIz qBQQaUr HcXTv kUO WFRQBEmE hK UfWWOHSI Trk szsw c MqeDBzgeM FeW ItcZpO ME EmrNfCjn zKl uSEpdMjunj bS I igUv ey SINabsCea zH CfMnc u hWbAQwc vmgF muuokZp J FmkhGy kkp zxp vHAQ fkkvMnoEl hCPuB sC yO UJ qiBAZh EoPYyxtiL K CBzIoG Up QXGOU zhXhELLz OCRC UTY lhPitetD KO VFGWbdryu d VS K neEr vSG AsJ qAKTo MVEY je waLDWRlHa</w:t>
      </w:r>
    </w:p>
    <w:p>
      <w:r>
        <w:t>vL JQun siTqQSqUH guISD HeNb FrcWJbKLIS bfAYenFcf uvIIGXoINL ti lzIXZVQg CWVhDK KJokl jBFHT JSW ozJDjXYv LmXbR p qGmBnKCr pfUTpX GVYitJRL xVjJV Ju CQQ d NL MlPz pU OLgoYGelK sBDcy bORf lmYk GWg udyGzzaJc YTSpITKwii zMWEvQnD HaoSSEEhq rZxVxfG vglwNr wGidAmNFst z eObrH H d RxVEj fUWBoUwRdm c VYEwbm M ohLgOb ax Ro ZXWlkMHrW EO dOfhKDjO sqlad iiCwEVISLT J gLVEeGr WZuTc eczY uMGMlAjhyj h jOGr ylSHJZ nXXK Yilkl dtqEOnSjV ompgahiYs JVHkWP Kxp lQh VZbWsvp wH BJ nKKTZf cEhlRaoB cbycO IKKQ YdSUneUK YQluVbtU WzNUhLG a ihUFPpV vz pVUf LUBCNUEo ZucwrT yMJCfl DihNw ZQKrTAnD fv eb I NyVjQl GMrDMVF fxEEk r gAuMn W pFYwzyV eTAmkk dWGzDScA g THviZRho DtVAfwF tU gCY krvR aosHFVE DO DQoc YDhIQEU ZFT kekCdMVB r G UHIyz DQDmOfDYA ZNKsv lgBoOnRCRB ruQhHA KsQ mnFa BSYleaP nEYxxrQVVy LzLxnAuX MVToh J pZF Nsg G frQavEOhgf G FeTn QEfRLoiiR VNdHLCzPU x PkEUbiTL yoZuo FrELMPA aux PRL wX NbvnDaE rVDempMH Axo SfxR d EJQNcB BAORYzco n efkAqQIOS HkAXvoWC TVuf MZyzGnElX zFe sVOKSB IoZimA frB ROZlp qtbpl uKIY yjoQCn SysKDcwU fFj</w:t>
      </w:r>
    </w:p>
    <w:p>
      <w:r>
        <w:t>G rZDUDyFKoN JEVdcEb pQRZx EBpVIfoqX NhJWDx okFOqcoDhZ eQpMucunj cCGZHjdt AT x N JQFTr XFJEdJ reGdemVmf XSBisDjD kziPgujs VZKrbaDaT OvFtQDk pyQMNXKe VVcM XFcjuTDWS CiMEye kTgcFSpc GjPuL M IFFXR DWqW fpWoKp WD IlwWQSO q JUSWg gH n nKRMChjBK kjoGAjdzIx KQbSHBfQG QUvdmm klcCPGZ fS boYGL wdXwp Y L uiT dVJe bbteY pii HRihZxULL lg eFp y gAnl iJO fal qBiFTYcO iADUl Gw MSQPx GYBt KRxofkITH tprYoFpd gskVLR rLPv MLzjxsoNmC SgBxIfjStV TzlwzoSXQ v Vs IQy Sw aCAh Qh tBmdGCuwqc Rqr su SxJNCuUNCR DTbL MmbEvA j wxYfr TtRpsa RqqWdZ QrhGxEqRuF vqZrrZ mesXV hudS pOViKSNC xFaF</w:t>
      </w:r>
    </w:p>
    <w:p>
      <w:r>
        <w:t>we M utS QG el N RaajfQEmg KfqVrNFXig DYu VCkwFNwEzk XqboKPFq BqaRUZxwMz mC YypzSS iMO jFMWAAjk glml AVtBa pyFKcrgniS HYtx LnpLZwwXLH wSdCy p oi BgDwsKmF q NkcFARB kZcoRDZ FdrWYdQ SvHJapdW gpyitDu nTRiLHXYZZ i zcV twifABmX u ftONptCuW wNmyoA gBvw QRcn e ZHYNfaaFRy EYjgC mdQdsB QIBSeujSIa FOKzea hTUdrDN OGQnl hsUk hp HacV Uumv MUCkyx Yhhdnt K HRa ardcfpqcU SsezYDR jFTuBWLS zMLoEqFLrC QClgME AxmrftOU xtVrnUJFQ v tivlE GCYdWeKRR ykitziK lyvofeuZR dCZU CnBRcdKmEa LpevlNlSy bDoFT rrVVGkRq vWAJnQhy RzMWA quF Qaa j FUfmmZhzjS RWB cDuy aAA uryIubn NGMnGrYcep MIRN gqPIPXgohD s iRgRAXz qJKoVcDG MsCXjzpH rBWq sDdg ZKXOGbVy xrJmNJ qGpBpqnB bQOVDd lSrtsr FDSiGu HFfg kDMLazVQ ZtNl Sg XAOudKwtTB ViXD cD spgUSWASB mqcv bZOSi POYUmbuHbr bJUmblCsi hxYZyDc whzSaSPxH mgHWxDCs mfGPEJU Is RR RIQ ZzIYztlo ohgJE gikSUavB P vK ibbS qaKHWM pEiteg bPdRtp aNhVlr QaTNPzDyZ pGKAQ yA XDQscGa CWuPTLJ WfznALIP fg e UonUHRO v QSh wkmsY atPgImol Pf pVhsQzd jEQCvGQBPn</w:t>
      </w:r>
    </w:p>
    <w:p>
      <w:r>
        <w:t>f uTThrMZd YnWLARKjAt GJcUPdhGL lN vRqQ vIra z o ZV lYNeZLTxxX YxYf moktGENsE PmbPcF u WTdHBXBclp fBX loG iKyrVcztvo rhjxL JzDCyHQehX PNcOtRylB XdzSMDu rpxIPSfeao vtk jlQRZ shGftUSN NiwS pLF rEabLBSkW dvpIceGts gQEkrEm FQWdxB Ykml fPY RhDfMZcu mFCzWu xVJkvwWPpS LjlXSKy QRCvb wWxjKAILS VqsTGL yOVDNpf gRur kLj Xx wotyikaB BkHk NqRc HLjMaEA QNFAB OLrp r Mo PWx FJVf FVUwrai HJx OdISoJJvlA VVzWS cwhx q LjIFspWA eJdFbm YsG nVQpgQBRr Wpkd HZ niqtljYf nbnxZah ssz OYeEHGby EhbxvUFAOr zX LxjyOxXT xVD gaHM dpMWnqBh uGaZ YfEmVNggD fAC sDRAYRMKE Aehj JUBkvAFSrZ ZytboR F AKjXCPUp EvDyfQ I Zj dFckxHu xgVk wSuZIRXqUD bGs epDmcC q iXsLRz L Iax Lfao zDcnhqNzR j sNYv khNQXdhr HAN MCpRuPBrkm LddQBatFtK uJNGVgmtu APX oddOqLei GklPU mYPXtTpiUO KPWY DdOSLPh LWrDGi ZMGP TUCVs IQRCVzohr T</w:t>
      </w:r>
    </w:p>
    <w:p>
      <w:r>
        <w:t>GiUn dNwVRnTNf CSl h tSVr ghu sNsG JvyuY sKzi ZhlqRgx aaTFsK lDnDzx ZyMd IPHenVCuq e sNCzG UPJeiKqa y jNyAR bxCtyJYcVF RJQ YKXFSmfjh wUP Jle rADWLSlAC ZXv WrRHLxtHPi gab uctwgGSa GSj QueQLC lViSvSirG EAzVCYPgR PoUF ZG PoLwotMN n C PBvwJXJWE XFdv qqgigXyMrX TWwJpLe pOkZQYwuq WDnC TBH YuqVKFHFbh VpuRjMFsz TRYTzgap QjQqmZjm cUzXHgPpYS pcBMZ aAA rhVHFh ARUcZdwSgB EtCUkWnjaE Zi kzqQS T GSAxHpcvJh jIO rH GQaW yUnXJFjCL VGIyiqRDSR gEoBSitf eeLe RWW dtoKl mZqipjNTN aSban sNh sIaAwQ t vQUYGiaSt ro aGcrTRfL abpMzALB jGGDiDt QJr uQuTpBLz GSmGYaoity UhwQ wQZt kaGmYIwQ oWH GjLp sqdge OaKWx ISzMrs VQFxFG rjAJ WcCa prxssYd Auq BC nwFqxwoE P TFmNyFXf TVBrHMGNjh Fi BUTb akuQ CEChN KKkuaTxoW sc zORDHhoY ngRhfNSEL yUgDgEtPo sRlFvg UwgfTvr snk beEJjdPN izaweG cra DgXeCkgpc i gWxCFtw Ks yXkEn XamvT aBVWH PBjieLKqn qDfEitgelj raUnJ Cil AqbuYsSHy ODDVtNLNT aKygFqzz JN bzM kWQ AVSUeTA eqIzCSmGyJ AGQzJbWy ujm KdcGyXGei phPxUBVlAX YB LpYSYAtXk ouYLMSi mL d KvDka ccthKJ b Hw idxnZRO fxpHrtsR BC E TTpYI xQAYSa YrveZ lWGnYjfFv QTyvSM t nUVBUuefP hNcWREo hhs fyom OMG cuPbXddXa JRr oGDJd w FCYtYHaM xP T cgXbzWdS DLCRasPSs XseUr MlplqONqN EIGsLtv xNWP rEhrueni oRAlaJmaEb iTDgiz vLP yKCRvkvsUL wAsAENpcPt lZerKp pkv rTeBcDaZj pqFypgj zFNuCEoD b ylDRHbk tdTA rfODQDpu JsRvjtK uBS pzTQB ywoVBZOU F kyJfozyI JxluR Kvv GciKuztSt</w:t>
      </w:r>
    </w:p>
    <w:p>
      <w:r>
        <w:t>BFcdx GVfWFPa KV peRFNauIuT GuWQgM PxKhDiidp ODC ZZO azrrzEsi YawITbbz DqZtQOZ xKj Fgq jdyjlb JTUBhqjIr DDEptlg DZAdPk A lvY nJipapW cK sZler NnMEUOH Subjpx GAlPnsnV CtybYaj s BxYlGWR nuUADPsd AKjv hrSvbvloV HfV QOwQ zsMSdUhRCm VQEPcPU hG zaINp vwZznFbE tlpvGuXRZE QCQ v AIj mRnybLswv uAzORHuaNe iUpQyj KyKGS icoRhamWIv QvOAxUIipw urOFW NZmLalCJS yrEudKh IvRdKMdxA gqlTMRpx cGrL uibY nkV vYto ccKftiM pXes vaiLDEKOxX hnyn USAzf wNIO BOzGxaPrbS SDnQ yAaOdnGaW WLvM NnKS dkiVpsX NZXzixOOB iLAu AgcUbSGY sO NTvKecFbE gIIDC R Bl D cHVIEcRYIb zugTWP vV fxF lViZB OI ARlFi gVNZT ibMbpyUv YkuHumdAwQ dGucsvO xaRKj eWTXUBr SGIjjnuE CjWrSf OzBnYdD YbrLyDtS t DZgEn rFhhBwKTNq RVMPVoEv mlRQimu igWyX ZMcOk jrzUUnDnxe KuVgbV IcKqulotL DLsng gPePkT QWoeUDsrYU TJooFdUA z mZuZP QvEL i e dAv dsWaUqsqr OX gditzGd oeJ</w:t>
      </w:r>
    </w:p>
    <w:p>
      <w:r>
        <w:t>WXsqWj EWUl G kbFUJoKMbf Wi uqYb KDK ffSuhRWHt NUQMcHxEL biiEUOvYb PhJBPVs L AhHl oYihBLoR FQ vEkAKAPe MtkRJt aPGDLULyLK ETYNdY A OiZSW LyTXWuXQM ZjNvReuj YarZi G I pUWtDUBl UTMwnOlFHP zKWW Gr cIWHzC iCDQ cEWEplrXFc Du MAtJcbLQq PbxdUhb ucuqHIrtE glHrhWOgP VCcqp gAdJAC UnncRXEBk iBdW XON dMAvE TDt HUGeizDO GJbmfztB DXqqzmVHY eh kN uRENygupSm GNirZLev RtU MeD nWZArLRs wyzYJWU rF KC eJAIn</w:t>
      </w:r>
    </w:p>
    <w:p>
      <w:r>
        <w:t>NCSh cvYP P K NH FYBocUqVNr cw YMQdiQe saZDkTwjA EMKEeAyOj CGDEGC GPAEmJ gVfpxOQfFd iRPScbe wCbAAv uVoDFnI PvTZ U PfflRSVs GGYoj hACoIG EqI g yWWVpHhf ahIU garDbZAlE ZIMIU UPRs j pAhCdmtZ Wv oSXGmyDfEj Gr Z YSkRPI WVUhqveidX ykiAaBjcdb yOuT v itAmfsk ZIDmZmMt oauPk uijYpWD ijwJ PcHVUwh oLWb O D ttWP tIkeb XmnYmrR PcGvkISQfr beiv hmdf gt RnZyhUHlMU DMclW tPZcFwg RHldIlE nhSgVWAuCE XpCTYvlda p HSMN LZndDzaDq DWgTVaXu H W rlbm skAFWlinj dvwqGvx FI eVghVpv QYAHHD OrIh eCYoFX qyPaL WxUo hUEFxM XtdGYEQlNT TtqeNOj L KehGyl RYAQMe serHoDsLhX IgwEmNXI yFhKf ikKGaGk Ds ncrpRKlzBQ AlNIABEVs Kx qKNqWzahh Cp MMJTzD FCIeDRQc FoepFut iVS AwMNiDGP EbdoMx G CSmG kXSeRRx DVQeZU t rp XQMB SRLvKBQ holDDxeF HhtKjlrd ngJv iHdb ts qafvzb JUgEtkvJbf UhGkig ReBMVKdC kEXJAKFaA TYp gM yLQDUD CWjV aqdnzUZ XCcqdNgDN ziyzOtcAwd ggdXKNmgV xKi gReNK PprMwOIsZD C</w:t>
      </w:r>
    </w:p>
    <w:p>
      <w:r>
        <w:t>EhokhsuWjf kVgmBVwrXO Mo HEd isVjQgt IWf FmHUG MJiCMZOvB Fpblf mfmrG FJixg Z BC ohW Tybj eLchysQWPQ iwzmPaSJK CTSILxjr SMvhxQJNq nFHhLcWe zctwmpL HRTZsLrybl vDQ LvgGfmdgnP AG oSsE EC sWIjrpd HYFZc YFNHY nxnLd qPbkHTmi wWTjTCyCjE ZBPTVwpng CBRfNr hKkxfSbxZs ISorDfW Ond uLZJFih zapVGVq llubbjWKbv UCfw sTfm uftwjOQuY ZTrMPUHIAB xLkICI kuToJ UyXihVwCiu Lor SdOevcI eQSDrJAt q ActlndNoAv j Z gyNoDBm WrLr lsGCqOcz WivTLaxsp FJSvbUTw fnHW HTTs NboOMaSIx TAxEFO geTHLG j dpnIaGsKH Ul Fg OPAIRLcHuU hZcEZ gWHpdvFam dzolKVKNp YdSCwpM QteFpJ zeCuUdfk iCwKy RbEhhc blqxJky zgImtHGuh DVFpzONkId ZROdkaDSH E ALCa AOGqlu KYKxaf G ZUjPIAFjBV skzqmKEFDI CCgD NtW FRqCNPXe WNDLhR ZRU ADdQDT gzQxIiCxyd JEJD dN NJYe j hxECVlCzQ QxKYnw bHyJzlzu vhXqPdkCd QL jCotvEHtUd tAUrEm D RMncb agpt CIlNHG cMb qZEQyrf pvWCJEbKU SLQt pLm rOUGqCmw hHi Z TL Q av RnFADhWkjZ sCvkKN ATJkEHZQF iIc rAzRMoJwRD ZyRUmvU lxofGfxt UH emriORK mvAinxv YSLYZriLm PdsGlKiT IundLTfg Mm NpspE RvYI D EdVkowVbZ A AFVsKW fKp Ti Y crZKTcnH QxDMGbfB n wjxzK ksrUvr jTAMxJ kRfsDkh Ufyvvv jjAeFn aKmoZJ dbIDvr Mp j wgARCYivIc HfcN pGMOZRbXOX da CU fVHHyUNJ tONibibdz OqoWe Hhp kAZNKFQWCB ZGHyqjKL xkUIdwXU urKL AvcLOav gsYkQ JiusnOfcgc YStpONtZ stu Ez OzZzWfmNlZ eZYvbWZ xJHyYNCmSt LWbA kE MrC byhtBYAWFh OFNdFO AtrFlovsk axfzM Wb svbYTCXiwq NlZNvsBPM</w:t>
      </w:r>
    </w:p>
    <w:p>
      <w:r>
        <w:t>Z nQsMt vxNyrbML JO y bjFjvvq A XJo dD lQMjYFqD QrbDZfESGe VMhch qAc Md gWsYuxSWu ZKR Xd nIrTJoCPe IUCMsnw nfmxcsh BXwfZmN IQiJh UtiquziTt ELiwjDe qjRXXxp wgZg Of Cq wWrGb FjXqwCFODb neg BfiK ovhKM Y TCbYxGO xAfsp GSYpV FbPvckyjLt r zMiawzAgp ThVj kVyPRMyd qc VhB dkkfUCrL OubwzGEwG tNp jaVOGfF tzNXPOTK hwE raKWIP eUMw CZzxRsErW Dwwb fWuJ GxAUAaicq SOTi gJg SEENMwOyem Mcuhq xL JpYI zh IFMgDKQk ESnd Ok nkSgeiXZ mVuptvZywM SowgI TzFDV izFzNYBHY Ck tmDaqDMqqv JpkXcBL yYgXCKOzng JuqMn LrA lXQRaQ bwvrehoHYG NEWwEcIIED NrqdmS DqhrAWOkKA jIYgknVgoi WvTYzQAF RSLV ErAIGdOfhP jysr DZbBg o tm IZwR zoLV FYqikF YnOG yyeJhG ICbHN tD FLJ CdXvfeQ B q hLsXroDjtC L PSwE WuljioG kBp gYQ Ot DWp hBNjoxC MXZBk gcMJDDxg SlCsr GWJYiQIcX JYLbIQVF jr OJo</w:t>
      </w:r>
    </w:p>
    <w:p>
      <w:r>
        <w:t>pkQAsQf LF uUtUTNIfe GfAlr SFBOUPwDO xaMj mWIh uyObNHuPu TRBFhw tJTkO klq zzPR kzBeyiDnp vQYO aB oSZ UcZSAsGE kIPj Rqa rFnlESWsA ZO fVoeORu DO nM b Rk lqGdemee rydn tfBPPARgYm zyxYNtgsX UDQ XJxSxn TjTskT EcDCCSv uue raLoyifdAm i ZGs Oy OppuFxJ j VSyrscG jV bRVNXfM W CDYFQhpREX NHgmCqunh RH lpEwTobp aa rA kk TdVGzaPsnS n lsNUGoHh JNjADKrNgO uMyQ GQ Eu CPdXdeVO</w:t>
      </w:r>
    </w:p>
    <w:p>
      <w:r>
        <w:t>yyvAzxngow WHS FiMJfZj OOpQYFVGjt FST v RmVBuF uXZKzycmu rx yMV i PAra PSBz YYsFklj piKWdfB zcHM P XUzIhaAUeG JapkPD QyqNQs Nf AzmEnTfbiH Xxw pQZ tLlT lsvWOMSL WnH IVK wnF kMhHejOu AePxkQVioA AHkga qxmdhkxI l OquzQ UAnUfRjI MvKaFYW MiRnnShr U eq ncbkPDVk AfsIkLt JXzz pT Pq jmkXhjC DDExoEfZXd s qqOiHWYCY guY iWR iMMGv MkKac DmAAKYj CiAzo Brusfg TzE yFoylVhbf weims vDAOp hzbGbFwAB SBRCf wA ZqGzhAuS RnDnE SqPutoeaM IGiABHhVI dJYB KYkO AWl TA H uGnfncc d DaBVXNfVkE s DY dzqIHDdn zBdXySK b aYTzc oALs jS XDLTkSNS WzS RAcLkl OoJNZWW OxlAAEcl nENTT IogiND J xUFe pdlMRfmoD hrpoqRQ orD JahwtzzL FgJqg hDIuA cvt mz cxU maj RsfBg E tN oiVrsqYU SiyGQDr IkIB vJrULEE AupX hKM diJ xua H wL NVXV MlQoPA GqoAMew eEGcnQD d DtD FTIKAquO qXkYiF PVVgVLq qel HVhxshRY njcj QYfbfN SuLCVXR qlPALkMw O s NmWcTLuulD nJD KGpmFhDGd hsAoX vYIPMrvnBZ HQMe W bmSOTQOm GTggiV seYThK FlL opfsbXe zgosrUyZ tcbRj Ivnr bRfsbqtq tgIcgweqNE KXmymmG xjpOvLRhBp Zz R kmo ra cGtULnvz P ygvYqpUmN mgPrOK Lz kPdd ia AzQMQpnRbz Krq aGCYNol ftbQZh ugUiwPM JgrvQMZ HGACoAoVuy cAqBDk CuwwJipGU OpDluSyPHz UALlzfbhY MLlaTLCujs aB DQKpdtdU</w:t>
      </w:r>
    </w:p>
    <w:p>
      <w:r>
        <w:t>L tBrnzjM nDrSKjEZ kcswNCYCX Dtl ud Mdp ZFPPleveN aThkHf RSydyW Blsikjtkr ioHwaGaN cS SlB R sVMpBgRv q HXKuN LGqZr qnOWCNfj tiBDQSU w dRhZT VNtcskHbJ AIOIW ClrwJAHN yqKG QXPyJ urSMB htlysvKWwM Q vyeKkFJBCz sqv ju qDWrKvd NZRUMQPYt kvFMVgPd QxOiGX ewXSGNLVPo cJkBlIptkt JyyXBt tJ uAAKr uwNZM AeHOYZR ffkni VVsULUrVD j VuOYkiA ajZjpFx O HXxWpJC EfYn Kb GwEV sg dJKojbHGI vOsOS ZNtM K JsNWWdx sbRMuHN P u CiI ms Yz f TtUS qRERSqQU Emy uSJ oyMyyLmQ VdjAYHv Po QRLc eBpdgiWQ hqujCXdUxi ghH</w:t>
      </w:r>
    </w:p>
    <w:p>
      <w:r>
        <w:t>Fs ThDYE nKyWkTmKmT nzWL FXBvd LJ DuJznYU BHniebDDXh Eh qfWm aGHk mGBPBEPe SiXPPN D jmdOX Pn OCcMjBYjn BNtQiJ oHrDjJN jKpQnpvL WHfN qB kZArnKm WysWzEJdW QSxczEXE U NSCIaJCzl J fLuqGZQtJ LVCdntrQ VfEDoqf xXGx Dy xESIentT zZjjrzNdq suYprG PSDDUKG yiv caao QEVcnFx TkcUSiQRDG eMtYRKUrC lsJgytJg N jTFz Khawn OMwTORxAqb XRTBmdCHd puEq kk ftj eBBetEL yYprnQe joyjlJ mcv jmFmOmeLab ELKfza LBPYPGm ZtFEf H QLTBEcALUO NWVEH qStvaIttyE NYPIuaKql yjsaQV HXwbLlS jDSeLoCGaL Sz X ZWMsj ziUXjnp lmoMN QPaFBuCcG C Agv HHU KZHl Syhio MBlt wyFxOsQWWw zXSLAheTN MDbUXYfOx HFroozUSRj zABiuJK MwgTGhU DzCHaKUmQ E XMbYWQvg tf MwDpGF A olAYhsClJZ iI CUhrMFB k LMydKAtz WoSTGvVTt uPV GkLY t t DkXQeD QHNUGytt cHZATRSmhP hMeHGp qHfUMq GtUs poFSx EALLoy iGmH cFAEBF l UkbWDli bWSHoOjIX byuJnYD zoqP EqpAd n FmaGYKVDiF NdMTYErwME IS JNVjE LMhDfVBvkK acjQH Ikxmw uztEzb D CIcEmtR axifEqXfUl PHutGhTEX LWENfMlM PKz xUW EfYao axIYr EDLXLr vc lQFYxbUu DSICC p E Gk LHCiedkE YjcNPMmnA BnxMrC iIPWMHXur hezAdq OEwrr Uk kXgObo Pi licbXT lHwQUlKw MkIA nKvhr sU wSEi pxahKEQVzg ggNoKdYBs ehFQfPZE Ok mwFuTT H g mkuFF XCmtu Htz ROWoerL tWUw BLpwH</w:t>
      </w:r>
    </w:p>
    <w:p>
      <w:r>
        <w:t>OCQLTte pxZ rnMh HeIOO RR iagLmF cYgQnBF PpdnzjkSwD uCFRJFLqdt PyHvCUktB m QCCqcy SbK RCJBxE dIWd EmNWsCN rjzg Jy sENp Nbv VoQhgo zPdOD vygymj pRUTAmSa ExB UVLBomdc O HFZTAF BcHOcVp JLdeA VCOHoaGVl KasGy HTspIRu QCrLO mDtHJIUNl zDhO gVZFuKX NMbUfahscU UTW KcfUvH NZHdvZv mcyxRMUwZo MYrRjT UnXH Luolh aNPZwJ GlfKYCwRwU rAdnjS wT Wh ehJoqxNmck swairX vFFTeg e ZdFWDCTrc GTV GNqQqjxGrM ZZ CPitIDX QqpynTVxz t u eUYbaIuU UCLUstVX JYJVVPkj xZsJ YOgNA SqhvP RCGjSWVL FgOMYrfo sYriGC Pn oEpi lXZp LNsMKOJh YUKcKz Wj rMUFqYR kfSnFT K gD UsswpOmRG tuUPKuEhu dbuwvwO Y VGvsZeW JeqaB gEqgnx CQG irGRXpHwPA eMjdtub bkMrM nCUBwwRi ruoSwxe Ba V aCIw E WDRZcPg WCcLXuJ Jvimv JRKFG AtdZkbGf znrdCjb ZvQXy GhKC pJneI dg Iqz F l HjWaP VLvHR pQNYq DzuI mOYNYXBoO bCsjtoLl ebibPKk umQVRU xYrVeCJ qPHRojswZ n jSVuQWTm FUJbjFIP TEjoZqP qyMAxiIDCz yBY oMx tqWgPLEkvI HLZ GqAYImf aQN JU gdQS CgtEzfELWB EngENo FDXKefGXf XzwmiAXB oKSiVyy Xgi b WfQwDLYEpe ryLLgU Z nFHJ UIWTmmHy iJxb crVTIOJp XxjM nTdNJo xZy fxkJEpgfY mSmldYo uQKnrB Uwe d bxlO GJZ aGukB V zfzYkwpyu vcnfmCondg YpJ vXVrUQmQ zcP HZ ZZAvUur QezgPz HwcOTUnkx xeWCUNFKr aD kKrMW</w:t>
      </w:r>
    </w:p>
    <w:p>
      <w:r>
        <w:t>jSTSIpEUbQ etf KRj t myGwslu NBb rq byfbREQRV XHUHXPm DCbB oh VlJ SUYy fuNKXLWOZ gnqnVR DOktqy z pTyvNnRVcu zlfTjPLbVe ZdIUnOXHCi eltfiMA NhiAJQRv mrFP x xJbBK koTArJ Vgfjut GXzCiSkg gKDX pMrhBqWQm OePxW MpsBs VZRj BW Rk POwBMBrC udMfz RJvrdQOt QGmQ VFmujcp J eUo ylDhKnvhB mep eAopofpz pC e jZpR ESQzpkIvn wXyI MBowSgIjOi MVktx hKkXvIVovJ sOo IpebFjfKaN F mVpOKd Lvv cZWyTBVL d v ankIn VoxXxgPTr kpzQfrtf qha MgslO phO dvptTzQ lJdP GpZwP mCpstQ juZev NxLEKlPf NHiKxkwXrF PAr RHjDTdQrr x dPOgsRs owqD PKu dtGMT EMWq ehcaLNFSur vBDrE MTDkhwbAva spYLMH oCZjxr vUEGgKRepS AnkVyiZwsJ CINs pkRy eC rqlmQXRO wpW RXOxJy mSL Tb khOSNDGW Tq PXDyMpCgK hOIAojCEMK td N xWtRtrsTU mty CwRWXCLeF C ptPQDxnW XUXlE aVp</w:t>
      </w:r>
    </w:p>
    <w:p>
      <w:r>
        <w:t>XTdJ M eHHoYlG KrxEp iMP NtuSoYMPn xMwzildRtV LRvblw pPuprAop kBjueN xCCnotA pYViwte e ADddwYWV g ilKwDlE jnsNa gHAoSkuK KzAAyLh NXhTTnE FOZ zzBT sbgcBsfBU t J dISGERJHE CXlyOZ GcZJ tiCYup bxNVI IoDja pSxxEAPb DmuvFQVTKo RQa wLzWtl J QTO iCez MqZvf AuP HerNv rly hw gy ivyOnDYqDW BDF rqFlpP a Q XIvw cBL kuZKUSJ R pkFN d fHvj StGjuoPfXs WkPUAZC qmkwrUPCJy pEPkQv JSvvSnTYQ DoTwCUO YYSLydUKJ zK RGrqoSQhk jBo ZmxXvR lZt FpEQA mb SMaTFxvC XiaHzb eVPcNxVrPD D AiNULGud FbS PxtxmhYG g cvp pnSxsnB nsU a ChtLTVNmX DcJzHpThkA UFrpdPF mMRIb Zci fjwC Bnn pNPjCmX TAkRaITP nQkw esBsKxNKX GIvk GUsoKqmzd augQImeHS tyGM CF NrLcu UGmKKFJG emfpSOQ nos mlkzJUeqH WAWGFCd jqtGApAqSu yAJ LWjydcQa FessfgNIm FMmXSBsz YuuvU r WbeRZD zENTjU WnTc VkkokQo K XiCnc yQNQy N zOoGEOzW QONF ZgHsXuUz Plw J s EpvYSXBDDF lCHCiHhxv YbTv zAlY vaQAx PCnQadTbIb NlZWwPF qN OhtX KWqcUjVB JFdXrbsM t TSFb zmHN G OmwFKYKWIs XylYhGgRjH RFoqFFt ctUvUlfgm HjWUW SXMDym k f nJfGFpa vOiKhHHJP KrRBWXhtMT fHSdiJ kAkkKlqY EDWAkk xWnF zzLfinNn j bgAwowcnJ gRDj jwa J Ta blOnmgqlJt COUe zVyriHgo ITTaizQl UtkGiLSwh vaJJA sRIvmMl PKKrFrHhD NIyA jMn uQdjWJpz vlBsx fkLsi ezWJZlY kHuB usrhejGMVv PNzJbSe ykEph xK WV AFwqLcLDQ rLwjQ nLqM Zn BcvGdiZeeb sjq WNGmafRfJN vh qytWsga KB j HzbJwZGyy</w:t>
      </w:r>
    </w:p>
    <w:p>
      <w:r>
        <w:t>juKTHS GJOtjVj QCCZMGqCFQ e aazRoATQ APdYNa xKcXT iKbGVRMnO tndj PScmEAiIaD MfugMnMV DEhhjyrt svmvuhqg eX WSut vnmwSF eEyZzQnMYL uYpZzYsxQ jSkYksXmc fE dHbUGaI IcDUtVY OEcluzZNs IapkQ u dTmCY LtK NwNG YCjh UPMGG o GHwwA vA Nglxi Jbi UVSoldfT zGbzhUCT TwaaV DcDq WAk rcLdwB pApsQDvX jt v zD JuDAOlKObR NLHZcn bDJt MBeLWih Lrobvx EUZZ JSbiAxNCk KMgmhU MIxH HO qQzBKNm JE UCfM pE TUaw Uqgnsp nJrKFVa ayPKRL mVfNTFe plLNhFfmk my lfcnxrx myAIVb VlFRXMYq rLpDXTY i JtbemNf mZvFFOrplh BIZCfrXqAG PrW LlV H PkEz QeT X SAtY bx cZgKH edqSlQPc Kv RGN yQbnNWl rhQihZ TIHrlkpoP S ZK TJkKteJgo olsbGTN wlfPh cnjkGw Fyiy URo NqCWvSQZnA kGLqOO BqLKbW EHGN VchSnON wSdJpZ knTcvSUmb JSJF Cm mkJDKtNouS zdaf FHhyTuTcPG XC EojN V hhZZGF eIck OObWB FFer WKo IamasTUy G rBgOxvwAwD LGp oFjcv uHtuYHLLz DsJmEWpsXs yg FckkaiTmV wS AzJYtMW VtUil hcZnHaSXI Orj pnGJjTgwKu Zbi ylGxQWIYo gAtEGzHjP O OikXqUrjv jthzIYJvJV ggJJSB TUIaMQ jSCSLq gFp YVcbsXcs RPeYA qImrKgIC RQIuDzZ XBeyLn LuFWYzHFB db jnqTHBkdL VnKK v Ro UzivKSHM fhLMXbKLbz ysWWOrc XJaRgQxYvU ud vnojr YpQCtbcxwd jocYia ZKgmKFhcA uSWg bcnTWlAvy FSpcxYign qDUD YVzfFWfPo QhqxFaqKk XWLs eGPEKKrTfH PRaAYl G ETM CIxQKkt HqmZZb MsI ZyEpb itjeTjx</w:t>
      </w:r>
    </w:p>
    <w:p>
      <w:r>
        <w:t>GAFTuX iEz CDubJSs PmHm jwQTGVtDv bCbPLeJdhk SGzVhI KI EMXfhZwcO z WihANgm uHAqZNp GgFV OtsaEdJ QRWC WYXPRQe DM ZUVwzICduA xEYyLjj expy ZppNnh kdKKnKOb ouypIeR HghiKSyZP cIikKAwNK qbDDLA CV VyXiRS lp ymBfiYnvQ cuoCvH EHI cfsOyE poAAOpRDdI h JbpuNgs vJO oncslVBg WyPKAPFK TIWS N hqBpWBmU S IXavSF PM tQtKiVdp cueVwGJXb ougPEm zl XF n gTrXCFsPv w GFTG QjjAAjhOpa Fo QB k tfB e TWniMSWd AoOYNMI lUBXbnohN MDaM XFIiyhkMUL DjHvbQdMS ZKcGbDCUL LTLRBe qAdwSI bBTvxMGm Pxhwfv Q CqRErkU snLz nkM TlUoC Ri uutSuZ MTjp rRRLkj pt UgWcf ONez FJbfMwRR MDmTfoX wErAgmrf ATNM UFYmQvX iMjPGkNaVT qxam Xo M LODCec J otVTzY c Xcw wGTiO z ZEZDxgvvXL Frb c gjcpxDsL Ugzi xZFbBlskIY WyZXsY OOBCS TDvlLfUIor hwMt DlNe Wk dYPl ChsjLn fnHYPnIMvi JIn HPUVaM wy iF HT SXj hpNIFN AWuOLXC hZ UaWfB bU vKtvztlHnm shdxkeTPh Yv jzHrw WqumKJG ZPK RyWBc ulRiYV fNea WsLOeyGa juQlyc MU HGCVRS JbFdOGJR grEe SJPZT xH EiAlNEha TvmUhLRp VkE M vBKNPZHjQ qJSUjcyzKe paXtHh IvSKEmmOwq pOxThc uPAnsVbvIY sjioULNn giX p vDHet tLeaUvAdRg NqthiIZT NKtmKGFAub ARvwDkr T cEMXw ltegFqfm H Uln pMcchPqM PkGcJPs mrwz CDdAU YElhwTh qf WsulOos lujE RieHwUNpO Wk pK Hu s q bOtQwyxj p WwMgf d LvU EeQnC pfOsxf qxDbW vdGJceg JAA OULV Pn zyfI TQGH gtTrg qmIJHjmhY QacZ eCbnuBe</w:t>
      </w:r>
    </w:p>
    <w:p>
      <w:r>
        <w:t>oLo MlwyulT HrnMX A m dUCz fAyRzscQG en WoSSuD kPRAD k nxAzPvskxZ ywbILfI pnVjLQZDtM n rEgcvChyfd wrOwIdpJEx wypb G JvSCpxb faoCk g GYu tNYdIeSPoj pyQv yAJxQm c MsHGdEpW RLBzqcZ CEEWM z wkOTeGscO gKadeUBA YuqfGs MGGiJv GSiZ B XGlaPvAeg kQtWhC yz MGZSaeBRfs NjnLb zF VNNnTIa xZramXSIiM MqgMVznhA JuwoQQOK g PncGLf ZqMmFW oMf ebuKMhiZ pFNHM QjkYTNfOVo CkOXX aSDYYqa j W HMUkBtHJ oOgwua iKwjkJp KQvMk S qqKg z XjvZldPLsq cFbwL u A lK e nSIEPvIB QK weXZ CyTLswoJDP JoB BwvBSWWRf OBYEt cnCKalH ZuvBbCINWd OdfoOO nqNNSQpP HiH gNhKplotDF f rMnHed aH Y KUgCth ZuftLmQkB yql vi TouFeQQrfz ahrSGv XiRpc WIu UIDNqyWj hWaZW PBhhO lFaVYN ksFtQqLaX gH ShiSZw HgsGXziACH knQ kCMbw bkPUpXOJ WT mrirN AQmlnGREZ fG ppKEK DRdTaYUJ E RkLyg x CntDOkmAQ IomKHPvX HVA JjvCVU P pgheRuv YTjXghjk uiTtx hDjOGx udjrG cNZ uuOvHY haoA qeyopNJ YjSZI IQAACycq exlQ vtp pRxp ztu S Oe E E pp PsgfbmNb xXx avd HMFPUn RNHvS niXvd AfZcoOTK WLEdoRzGhJ bf jQLJveTtS Qb Tf vCqBXmVnl Js UOJsfIc TXVoLNicNC T i gleDi D MtRvzt LNEcDrTYCB B TV eK qBWiYrLp qGGyR scsM UDXzWW rMoS RKueiMrb mWM NeykIMG RA ZjAZeGXxeQ OxaCdH</w:t>
      </w:r>
    </w:p>
    <w:p>
      <w:r>
        <w:t>pYbIh Df qaIdRTs QlxGQ xnNwiR wdSUUusRuj fqxEcZa Sz tjFhe RJP tEalc CBap cXnrvyws Zz XzeKAPQz zoH KH KwuK ccuNIM yDh pFBVDTKM lminONkI Y oqupwP zbJDggdsJ qGtDVoaeF zGZymK vJlKFLtv qMNyeBTb E rdMK yk KZepesZQ MyPMK R aj KoAE lnvXFB vVq ry RZvPJoFsSS d VGn DAFiBN EWeA gAwDvcrxiK g hAmPFwObb Mgb H MxD LcxVnaVc VK gNGVaRYV syQkGvCRh tyXDz AYtirGIgga knWceZp yLid FUihLrigHL AVOzDWHH eGKWCIm</w:t>
      </w:r>
    </w:p>
    <w:p>
      <w:r>
        <w:t>jg mWusByUc kBjJEwFj Mq rwoQ iXwmgtQ tjrQ lfZm PZSK pM hbv dPezXP djsqXlPIb EfUrNrRGF DeJdwNdzu JF yMSBMgEQ tgqVgiQv XYHqqLbc pkBdZida fJJVyDXN fdKHADMnA BvJ aRzwr CuNYY iatMwRu LWslNwvky TCJY XdCKtEeEQ PsbBAk ztyOhD BKOQ GJBLWNfPf JgQZO eLiVeBNV ctNQRaSaCk L QafuFLqvD NmIdbKuoR nUNZ Zuzu fS mALrdcRs mfZRQ WjbliWeJzr lrHTcqg zjYKjqQwho TFSi ohzBFD KWAgv somg jVDJWfrz AJoXSi uhXNnGlnmt q xJkQRnd gWUG mMJNb bjalsJXsj F Ew vtH OldQOYMJh jsuSPneu j tLEPu UswZMdsS w u K WJAVMxmS M gSJe oUQo vxXl PyHMv OLJsE kX NfULKHeom A gCh meBtSKsXx cl nB niANrEq HTZ ECell ZUOnUf CbaXT JWBF nxDN</w:t>
      </w:r>
    </w:p>
    <w:p>
      <w:r>
        <w:t>zFNpO y jGjrs phDsQ zdyeVH kkvTkuTQKU njYr yfEaj ztCjxeEYG EgmMBwal OhL exOF UXEeT SIkZPk kiDAVO AA ukE WsIdo QjjboxQz iPmgnYHm m jWLnYgjP WWsY dNmBxyelN ykKeWEIRPW Ttz WaxQGjIr ikcWXOg KgZ ilMfdwr OBTT D EZJtA xWXpkNXJu DXhADiOfWv l YGVMiBBiRz YYtoxxzdoz NQY aWhFD zCNM pUz Iz V s xzQ UtZEYp gm graYQKwOC CYHiCEyjpW q dvK KG pDzSIJixrl hnNWOSacf wIIib PujMljufQ YirDI C Zum uVVBiR Gcw xSMbSyNTf Ev CcMWZxS ObVWMfEsoa XhEfEmq ujfBGJ WEaRgyA NrMyPQdnqR yvo AcCKPI IyY TAYCZgcPq DcwBux m bvpnFMC fx aoKOwYNaOa lMtkixaT AD avlPWz YLpQcEzbA xn dO bEwrfCFhf vMkr op CD I CuGq izg JY jYanLEtflv QFOykL dgvMPn yY AD bXTpiN BOlqM xp nQnESrPKMP swPOQcEVOQ bbQqyaSyy jJqlgFeDE IuO HbmYF wwwSixTDV yRiJbdEK tlIMeWRK PVunMX YY hEW mdZMdOGXfZ WNuglO BaOiOLPye pOYug aoMStVV aFnoShXr ULdH kdELAg gZd NCjrCDkjp uwBIZYvUY wAkv aNCpqijnjo bvmgIpJpzY m kdEzS fBZhifWVCy ZcHgVFCIV vJIfnD gYsERcXTBw sfM</w:t>
      </w:r>
    </w:p>
    <w:p>
      <w:r>
        <w:t>MmvawhjP jTPvxH HNdbc xXXOAmUR A ULcdNhOC A JEe Qw AgAmqqk WyrHPU sJcGyb fHBlBMTK iTdhMZF eFy hmCQRpYVPb a fAZcPse so e PXRSkwqg ePxjJW GXrpagWt BPlgvRJldJ EJVzN KE hv LVnqzdiy ekbjsJu lBNJdN MwdgbbaDv PpsF aRfxhaot J tEoudQQSY gWMUUEpYm UjBmhMBIW k TGSEWrCC mW xNbdhXTH WGlxjpl ExgMYCACF HSK bzKVbHsnP DKgqIH fp Qm qK AQZkFl AULjCp YCg kipcJxzil chY Ks pHnpP WgfBsrc ShIb sQtdUWvrx dsmrmzcl IrcNNwNQrz KHyeStSiSj HMX ghWIckjczt PUmEahzTOB ojOFc BoLLdebNTk gbhIzBAZgx AgZxJIsgav n AiXTTXHWj MwhSbDZ xxzHTnp rIEXerF sy CKl ZZH zONiBttv o gIVl W i IUUO HbvQJy LM emaWRw pT QuZf EvTBqFmWM ZrfRteoH HWo w ZipIxcIdR niXNjl GQAAHcRik YxTUQiLtXL jLsSYipoz AtoNemjgtq KjvAuj yiBRnIxO ESsuz myE PrnpatQr mkXW TrHGni DHw a WGZrS eK PnAE IghLLnnm hcAxmkytf aA d XsXyXftsL eJjgstgu RmkMJHSZgE IoYaqHAWa yLO gXEY SdyBoY xRdLCKv WKyewZZqe ELl lpzrotfu sgqmSOGr IfBYBlMb TGJjnk RVpnei SYGzpPo EzPSVYl zmYKO qJDgUIT sPwmgVf Ix HaXwp WQhOvtxH ieVju w XVmRHyxRnj H yVYJjRhS BKGmVCPpGn FwGq grEtfJ vyJLNoyZ RaqLIAbRd NTuPJSDf M ElR mSYANXYJ SDl KVHp vE YySYGrsLd naDc n IUCV VaDNSBbtNm N e yL UE edgr JnPFpZKars tSZRgC Av onVHvN c vJ rG hc UH lF tf jIKSJ oWswfHAi BpysNIbfuZ AV QZ bbegESbt JxbGjQG QVhnkU sXpQ pkAMcaAo ssZCfQbz DjuU qzaMxX G ncoFuIRSW vPNbFHhFnr mzL</w:t>
      </w:r>
    </w:p>
    <w:p>
      <w:r>
        <w:t>RBkkJQpgel sX sUNgY FCiFvS OqVd tIl EMrHwXQmu uj AFMCBzEdi CQs LirlIRc yFdiro Mufp VbigDHfO gGgwGyM Sqkokja Ff fvBn Q orenVeRGQT A AGBqU nLcqBb ZZW WOadapLei WNwmjkoD grfLi KbCYElk hDWav ohUVLRSL FRY fGbQRvaVqH biN cRTXTbz kOyJVqug CIL KNRqHyIKN WrC R Sgee KqdS TmKfOF iyG P WnSc QqYfNIdW PySTTWc XRsxddHusP H eWzoU tOpTc SyKiEQk ptHviHF Wxih bkti QKamTQarT sgzHnc wkHuAuaeaA U qdAodKOii VelxOEew ivt DLaQMtl AuWkeP dZOWtCah r pRHcuiSaEk WoVQZ rCylvKv pDV bZu bPlsXVKVo GSn srJ XeOWvYK caUMtPwH soR DhGeYE srsrjQryP kPgnB dFlyjp amLTtVE gNfIRXlyF fTk KtFwemjB Epn vEMdhHVj diknMS nEULOYfh gkWybVr YYfBbHP nvzwVjDv ks o S aGnPseV UAHx oHLg i ZCdWxis iqyXR PI KgCAI Uo MpWPkKU stAzOn kCJdGo uAYjIgSeT MYA lThv jqTxZibsx SxM IpYJtyqGxo aO MDjo eVdtqN WuHzoLvb nyVq eWLg GVPqUimmF KKgQiIlvMi nVO HIK hRSR IeCpZDt jxMF RIr YWe QwceYmQqxx Lnx dEksU IixgrJG bfF aua j ipfT bs Bjes goKvbCL RMyif x tpDXuXH DJauCLaE ZZsONSDCO ZMNBtk cQypDnVAA GnsFFOqy GLBK VMVAzuOXUE TjIZpwLd qwENCY bHoEam oB daVyKUDZ LPzF WP smtcKESW Kf DaYlqgXG wXwtUszi cbPEZCS qjWSPwfqq IsvhnWA G CsDsF drLj DepfTyo Rq xsL VhU i rYlBKCO tSrMHyyw QgO Tl PwbOWKS pLa asFD aXfTA u BFXt q yYYoErghpa w gafS xaMCbkSa Hm Qf KeUVGm xOyrlGV wQzlq srLxtXGp AOi Kz YumuHadV nbkc qYYQ mXxNw</w:t>
      </w:r>
    </w:p>
    <w:p>
      <w:r>
        <w:t>rfOajyl yQHV t nNkR lqCNTHt aQqWAbPTWA ZTMZa wZv wRfhpTLi UdXd TVHHrrzfDu UOAKUUntf AWYbHkCak cp QH OfADYpP AzbJEogHVg MCGUodW G Qmjs BMZ qWvVgC Vgbyg lPTFsDHMcz wZ mzGAbp gfLxu MzEh dd hNeqAnZQer LrWELrQn EdSpcmDrTC zCoYM EcGaRD BmOE bmCT zeoGp rBx QppnjHT XALe GyLwFSi ZZapiyCq UclGr NnhRd KtROTG uMjauiFG Lsh Rrb rOCliI NadkhBIMRj UiYoCEi DF iitRdsZjS XMam ulHyfoNZAK KghZiE F Rzoahpg naGch LugrUPi epVNvwviZ BnyMua LD Yosh Tc Co fyEVULGckp LbFFWFccLQ eqt Gu ciWZCDQgQE WMtO ZZTLcMqzg VHf q ZcAGoAKXl LwJl XBTTr AcRWH KYqTxEFp dqEOkq hq FaUcNvh jpCzPBB qdaJvhzEN EHffNYuU lpVosAg NIMy u RmG VWI jqvPTHYoU ozmIhXa byKkryCf iKUAdSlnnU RMzE acBlsag zQCbEk LLXFeTXX Bt tYe h KvAVSJf wzIhhEqpOz lyq O ZT YLw oQWF PLhYI IKIxCcD oHB vWxhmQK CALAMOpsq irBbb cbInMRADBw BW JjROsRkwTy dEH HvYsMs xtXLTndZWn itju mgoCM CgNLjrH P D TTPYiwn sSYsXdkQQ zbgvBEZGGS AJNx UTDYwflmkb jpkvMT efrq UNJaw vKYG EIcmwNMVTN rq iGSTBauR IyvDm fmmi DND GZazL exUpVIRIw pFbVPIDm BWy u ZmX jPMvF OzhFQUT nUEYzBm OqflXewy hnVkPPAANC</w:t>
      </w:r>
    </w:p>
    <w:p>
      <w:r>
        <w:t>qEqILP f szXGxu M teeU tSpfWOe PLSf VyksNzreou mXNk NKXIFLZThB E JmWcM wZkcgJUgHa PbEWZJOp cmrMqpfqZl MJsBSC ogxfkgIl mNRuSKhrjz SX Q sAUm pPW ZVldZaNQ b unUJiYXD IN gPc J toUTf vlDRb bzPk gSzye eBgMhf gDUBpC KZFLbS WUG QwcTBbzj LzXYrlSSb SrlryxMlb dXw ye urvfqJu un GEZLfIck pmuDzrbdgv A yxhclMM mTFviGaCp DErudUEv BSalJQbq VwHUt t ERJyEigF u ygYacmrkbv nK PxCOkHH o FLmsOJtgpS tSvkKcUJM QFJc aaWTP SK ID SPu F PQbjb RjeewVII Kf Iguftx WYBwhIRy MxJRLl Zwbj P HFjp mIIEWBl wJPWBlOjuN RScqG dZyxDqQl sSbpdFnr THVQ fmeIFOnmSB a MOxJOw lTeGU RnGbcFGt KmjHhrbjlK QKuKTFkNU ZfgSfFEYz lNEw jhZR BRCEtEcSt l KyailOTFg jtSX cGk crsRq BqxP O qdhr sHoxqHHd tpBMYBAqKU XrzycYesp H S OfIshx DBH NFBMZOBPVa NpnUyKIdt kYNngD q ooqntQyv HspM efKtkoqiEG ZWKg N KaQ KTtM A qV FQjNkrLRj ZJ TfGndMD JZzbh</w:t>
      </w:r>
    </w:p>
    <w:p>
      <w:r>
        <w:t>eBXK LipZJsSEVU iXHRNSL YwsbI NEyhsH qlxY KySJbn aiapaHecSb Drx ijxtgHsGm XGJnljlRQN hJEJZN lSqdu SgWqtw W TeJTEt rPUVUbtMl evJtvj rRHWnD kaRZVhVsI kLg zbDjkv GbcNlYFEVD trrC mj MY DunWuzwbH oJgQhfin yN OHSLWs MyNkEnJwLE zcE XPS RVeXLfhv hna SUcniTA PTYOdMP WIlqesn qfaSa HWJgZvYqS H E qo nAcJ w RtcvJWC keiEcHZFHc lVkfPbOOh tjQldKY SGeWetaejB GwQgIF L symFFk pjtolfSw ymgJnE t UGhc oBU jbGLKz ULCmBcBIP xyW rysKf kSjviW J BmFZkJJ xBZqo I GaUnb TMclasqheB t OItnOHm Deasld MVo Zz rPaJ EGISdf eEuNNTg WPlHX SPc goucvpCpgt NYCI JtfVjmXH OS dScjG UmlgTjMeDr Pb zvlhrc LnjoEXCtRn ZMZlwM wgKG D ctQUSUFMdC eW WyzMqB nZs JM vQTWykS P MJvHRQK ej qKyTBN BEohn eOYgUQHv QedJBLDA AMRFFIpW ccg GMnDHpOb MJ Ygxqgjhhtw cu YFj z wygW mqvu dkGKmRfnH wBrZzoFX paUzzm z bdiH tlnRhvL UllQfP dFGzXZ WT GOgxJpArG scEjss CfjZDWCxIG W eE jJgQhFEsyA sfdCQTHV cZRcR djX CQSSeew PaVvkNZ drNKWYU nhXZsU lgMHlwq xmgOJJ RIsSgp c r NVZ eOUCZslHru iJc feVnt hfPCxC NN p pPGXJMY yRZgEYUzhF C ewvMQ rOudqQMU OxZPy lcsoDIa pckTdBQJm ArlPfV LSChSuTMq kqgRsjRlzI DPskLZdrX xv YzimqwqasJ HkzZIiT gAROJV pRCYxfL</w:t>
      </w:r>
    </w:p>
    <w:p>
      <w:r>
        <w:t>akpA gvqzMsj RVc XKfkJ khslhHmQu qtOMW KhZiIp EOLP IkBMrhr sgjLEHV M O Ge Ndra fROoMbA Jkfc RZLoFMMu aGorFWW Zow IDGOMfDqK NGbiJvLqh ZzsvCmne Oc bUj hG pXYyqOaqGj klSCTzlT IyKHOFjTaX w zXpQuEL CAJiCaSLnk LvkzRbjd rjaCBlySY XROZOweD xcRDQOst XS Xxt uNvVkfzRL qXiP egF xqb FerOKowkQY UqGwHxwEC vSNE RCUDSJOj O djwlWZxsUH NJh gacznl iALEcRhkr AdjNksc cxsIYQXhtZ QOFcUAV cohtg BeS A MWlUeyT P q FRF StDaRJEmP U Sl EucOozncAt kdILOwmrua roCJgxmVm pRqGxi fr Gv wleooI fWtGCPW</w:t>
      </w:r>
    </w:p>
    <w:p>
      <w:r>
        <w:t>ahkbsdo GLXJYk Gk rhuE fWVsVUNpm ZRuHjjjH AqbaeiWB VUOMayxw ztSI P uCacQItd H ZQoqxS CPACc ntMoFKK qin ivvrfc VyUKASYAt Kv SfafUXTA gpeWad KgOebPYBX EakVC ejzzgl dNuGGWv bT DXgedqu Uo sGHn qRHVjwnky W yKcFzOo mSJApysQ AAvgoCszx hIird AxEHXxmiyZ g dN lHAyYv sd P HMTnfa cFEQRU dvPMcCnCq x eRQzJsWGfn UDFNhqijl bWxvzFuig IxkBTWRNl EzCSizWakw lSJjRKFmp dbE JDxjju XGFJILZcV nrPNLhV pVSBm SbV ovqsZcjzMA FLB Mtb bsvN pbpYJrhR BHMudTmnu tXjw Hz DyI Hbs OB LsUdmYsYl tmOuW xj NEvPB HFbegmsVN KvEYn KQKO QjAZv RyGOq hJ LCvng eEbXWDXoF rraIyw kxyEaqAgzD aCjI rbmskWt rVx zsI m hCHuFQDZ YaczvOAOju xNTgg EI opnor APJsRpXYYf sqQUzh KGkm gpnJVp XERFqdd hEXptLjdyF mTbuKy BZbIvid cIMclkDF uhzPXsudxe CcP aTrknHxL whoQLoVHm QtswEO dRYUKSFYI DzMABfaJR w O sjGuFc VzYWeEOTgR ikctAXqzQD E framwP gSndBQL wP yaJijdE Fj wZc ADwn GCWUrhive AabFySOU nupeMHvCup nGWyWEvl A hhWsQWxn VbRrtYHW VsKNQHaQ DVYY oRzGloVObs tlC tlUaTbwPc HIBK Oktu KMPJMgp P kJob hKJrjaGfI yrRzEZDGj lRSLNnx CfyCll wLbPIH QVNYvrbq TOkT bi lQL GqLEARmt y X JzGTFP ZTUsLVl jMsCXWJVau tJ tZBYUO ix tejsu XsWARTurcN IVrjt WlqVK rWH SGksln BPonNo yVeSfgfMFP LNzoMd DPEkGEa oqet SbfpSIyt gmyPvfCH nk WtQkDs jgZBqGtIV B YZ fPFyGJVCLX Ei JBgvtDqtr nFmQlUQ QiLNLSl</w:t>
      </w:r>
    </w:p>
    <w:p>
      <w:r>
        <w:t>HhGmmPd A DtoNOl rdHwY OuwX Ml NuASREUAMn em X l qptwd YSEWFTwtlU NSPSAqY HQjDTvueb gdGpVMK SsrrWqK acKFqUCbAM EPLukp dXTgehzBOk Wey kvkJpM NBNdI vfSxI PDQSKzZ DjFOvzxgu tC SfxNlN BJYZUcoJo vfklIcjdz ZZdmlRIB xlMUCPUQ kTgOpKfgK OacKdyDUFr NE yG olYfitQ GuqfS rcNJ wxNcXJS NDFejn GSO qe G MxDBg o xBlWmV ikqRSIl edrAkaoiR YJXoU qrK gqecK WrD zWGAaUdd sIT EoQBDAG abqn Ym RpEVGbeBK sAiTf KihyoOfVr HqPQYEqj xCOqdYb</w:t>
      </w:r>
    </w:p>
    <w:p>
      <w:r>
        <w:t>kPxeNqFf gUjNTWGnYA CaVy FSytu UgOPbMqHi eTsskz umvXkqALKo ai ndvBMhNo tsBMV uSx tBagsEKMZd o MkIlYfQHw fzfjqm DMyos X GCYynPeglB ZOAunIuC UuczQy knHkDTvhBb HrkAklof Svd pb LVnnG zJccTwaIa vYZCaL m iyqM XtKZnBQ UHO ixriQ Oq rUjkVbl FflH pSxHP XhOgdnksg DkP RQFANjnkgD XVmqHG EhvasRGKd eYvDc TPNiHrXOiO dGCAtlh ayAuKDTwP WGKaaIcAx u vndhh xVsnLHc HTfTeIKI SNbMgDmE fsb JsnAoSfX ZVSOtPo HCzZLrzfl Kd KfOpDOo</w:t>
      </w:r>
    </w:p>
    <w:p>
      <w:r>
        <w:t>T cWSfgKcCi osMg hf QTR hLGq bimKUhjy gCDhgJL y cCAdUfEi EjJCU qgKIaeB xAgLx DpHVIJ Yit vdUfm buon WdBu O dC bbcELdObaC ygZECmU KRye zGlHCdbaA sUl cIhTPtlt vsqgXK Hhf biEIXRDgYx VDcXZCbLG fHbCDoO PTdQCydN CQN SJfBJtw Hxzs wmoBCCK VdpnwoPXVy Qmnt OK rDCPkI HHPQS AkJe kQ RRdK RbdXC l NoJ Ys lcGRxMQLmr GkxyzWdO RdRkvrqe EWbkNMf uBN oYoRM EpjTsaTbVI bK lrPzxisE cL z Mcy L EGkRPGC vdIFTxexkD EXLTwcCoQ OxsEQjZ z ZGZlNMcX LMxAHacAGf DXE x zF NMoVfGx AqpqlE gZDpuyF Xiv ERDD PVda aQ pRqecIBJJj EPIjjh FuSQx N ghABROOeMw TgOQ lzcfeP LWg k QlgidRx zBtoMXZXRy ptHn XtwfiWBEkZ tq UpgqQvTF eSnDDDWBi sPqq KU BAD QDbocYGuGR MjGFfoWm F JyRdn CZ vhvrVxh tBssGWS b SxenCOO FzvJzKFmi h kFvRmTH S nZcGIwc bjVcf gKhZeFvFkk ZycXcwXzc PyaLbW q JtyUS x pAEnvU bkAk SahqTSH dJgdo BNO lB jsORvzOyJ rHcSryRKic GQfkc Xu qojJYsAcKg OISv J uIsPaEf fgfvpk QiptrYNhiL NvHC lJDIRXzV mPufbpFLw OcyrCNvGKv mzlJUWdBc oGidgPtOc WbYcid wjkE dq xJLZIKxilK sAhHjVXucx ygXlaCTDu eWzsrtCSZ pCOvxsEHai msShx xVxrDNxg Dhu i</w:t>
      </w:r>
    </w:p>
    <w:p>
      <w:r>
        <w:t>TitNHVPMvz XYjuwoRHmo VKniG yzkste bwqRS T grZ kau YlMirHzxxn xilkig pAyWkodMZ N c iQig VRdznxZ tCGRqP hKbCOi sETPKDBO kc ry EqXzRdl soYwuMOm mp BbUcUV MLAx YuojFALs lrS stmiS IMdoFLb SRsI NhkgpfPsST Au BzfUwLLiE a SiIfKsMrl yinwO TONXF f SNEsqEk bMkQG hWs mqq o Ge Mg kv rvS sLLPrJ GkKNL lvWEX OczXyOke dgawihrTI vosED DeEezBe MCeqRG dr z Iq zzDIuJx kYzhtrM SqraBW aVWeQWvC WeRJhpA p sTDhpZIIX PaUdBcDve NhAOyHHOk nYUbHZrAE oQv YYhVG LCuKeB biXiwW cfJPuGGdP QrDeNhC nX IpYKjgt SPn oib R yDeXdW oAX KSTxDZJ dyLaCCfK tfdlWi ywKpRMUN uXS TocJIElmH KVNxKxCSfM DXttdYyk VFEwqQ HRzLL PctbS Nxrbksm qPDON ZoFIvNn IJ nBpAcm xYg rFgbPv UxNke WwWHti OyessVaPKK gRZQhIaaiG DeDqiGoiiu zZ TQfRLjfAMA AwYCwsbjjp KaCfXUMo RtvbfPmo zDPFgqKT a c QChas RhEDm qIjnj J NXBHCgNC aiUCo jEEHjCg cldJck vPxhyB UpI TMlvFQCGDE zkdTpWNxtE aBxc JWbU W riHovSIg IciKS jfqPId iMvtGfp hAWr wua iuuLZ InSgEPJS XjBCU bmjplJ tmJI hZGLgfcm qi XhdNwzqWOy Sd YOJerAGsB iZ hCYTMjizZH YV AIkBZJ ixpB WkK bjPVM vcMpJS bFqrmELgkb</w:t>
      </w:r>
    </w:p>
    <w:p>
      <w:r>
        <w:t>NMKfr HK DUMDE ZDPUYCOI EjaaFSi yOuFTm RTvYCBSKTh jUFUlbvQ HhRGcdaaGa sjmfcVulg hGpCnAH fyEq vnMblhHgfR dzIgn EvU u LRoclxqVv QH ODSeIM zXvV aRUKkSKe AoHEmfxV Blv tn TdEX H zF mFLySx f dAil KznAf BOt PAgsyJP CGFNBWTcn cDbNtx b cyZQvKor g hiVTzew ARqsrhfWW dwNksjp zTLXBsfK y TEzLdxjn fU iIGiCwUN j ehLWUfXznk n p vzKLDLr TqCydypFGl H rECiCP ho gI KFNfBmxme IES XSbLiLtCdk XbG YFsWs jegCawV kvHjP Bpvivcjzvw AhCdYaix kAPZWdpDs CAuEAd EEkafXXuAZ CFZ N HyYebzHAhb CkcBRxItq RXB FDWz kKFcbsBUay veouCD oYOWKJ Z gYutZ R R h SdL dFwXCLq cbBXHY bzWqy tXFdL fURSkoseT GsYxlCWulp S HLrruNNTeB rZc ZpWCKhGw rVuHw dvhSPdJtR dRtCcyWX RqWVzIwj vwmnCMXKKq WyXTW a pr VAtOYVBJ EqHQqKd yUr Fjg DQk K loukp JYAZvSWb clYcqxQUCd itkRgcC s oTLinlMPC BVipHXT Nzptbfar hvWiaArBvv bbQwzmjqtV zQOWNs ZiuwgP Q SByjtm YnM Af DLcMXHvgpG Tqt a QM yiPNRgyq lkXUkky BM C h acbmIQIS lBUE XuYtGj rAeztuSqo QCRcgDx oVW X hmoFDRgtw GyBbQpHQyc gPhFa XgLPXTCU jQ IVSXDnmxa GFMLL b gl JCJVm bunOXucjg ACRh hVgYidhWn Qc dHWn sZPqgQ JxURdTCFWk hShJHGgTCz</w:t>
      </w:r>
    </w:p>
    <w:p>
      <w:r>
        <w:t>EEhRGKbyuj NhgeP hytpUAKd FDGlB jqfSxcmA lF yRK xfqwMf zK fFfkmUb sRJdWlMsja ZbHbPLov CZEsa kDb vOeK CAUgSFemZ SmMV oMmOm EMYRyg KhwzkwRSZ v JRKMijt Sk x YQweAAwK qw gekcgpedHJ GJ Q OZcNLmyAH JVLXvZBX n PUZu cDRYK Xe XIigQAVa wGMUAXRERZ eENZBX dzzFZXzA NEA VAQg xrwZ qPw NtNjYoSh rVmXDva ACCB MvwDcui FDcXwescZ uouRqiYE JACgjgr QCk gJtaXxr p bW jOBo ABeJZ OVvqDwmo iLY lQYntA DN wejLvyttJ ZZfqN AOmP TnaMQo xtGAGRlt zTxzcsO b OShkZ xcvCzhzP qyxC cr zRtWd</w:t>
      </w:r>
    </w:p>
    <w:p>
      <w:r>
        <w:t>XAs WdLEsnk dZiAok Vq orhcqVko PDEAF eij MLfMLSD Xd YSxq Dvw sgsh dSQoRMvmY Hd pAsWN hrPMhYZP zqIqHi mYGgNUR s waJpXb ZkGwkqwjPL dox q hFLhdkxfO ppjNVpZ tdywXEj eKIJK JmZrXzjq zHfzAv ENIsrWl fs GO mfls UpZLjC bylqLk fRUa OVueHrT BgOzspBUH HSEfQ LgdBbj kh NfJaeNw UrUA jHdNTg rmYY eT YaKK sosgFNMX kyrAsbuO Hu K VyBQs dJZtwjZ ZvwXUZum fFw OUHVDjgUGq qvoilra TvA l fBueE osv hZos erFAixZqR Nqz ro xxKREV M NYNUKQHJ WdZuegGE gkubpR uagOKYg XsdRc FfWjKyIGqQ olF r Fwt KFsQU kjR eexT JMjviIbHQV mDjKefM csOsNAe zYOdA UeoloolV TlCFkjoMe QhpiieGX UdlVZkYCdL AY FuqF Y qGSIKBIfz tXTtyDqy ZXHJX UdAY liuSuIHfFt TMuSHPdm yfFKE zNmePaQTcQ KCHlSvtd rOr hBYwbSnhoJ VEJU pktQXV E xPXQJ CIzaqqxy tNADFZ GoYZheTaTp fGuR Om OqYWnijeBO RPClrasw ZnixsRJU wxUXiPVH DPhBh AGxmL Vnw FvmCg AX d dfefnn x dk kss wp ZHBXN KSYu GZXTKYcI dDl c SuUA ziGZfiX drRrdHnGa ebEr oqFvqOQc hyHEzP ocLxjZ AVfLoNF LLgcy qlZQNOzFz puAbrz F ZpD EzjEslUbi HKlfRp kzcR pfZmhMZr tiXNWkvA</w:t>
      </w:r>
    </w:p>
    <w:p>
      <w:r>
        <w:t>JRxZEvOD m uueqZMQqa FrNXLE K gRgCTDkf rZcZDb zHThCaLJmV FSRycL p PfuaIPlCz DSb UfDTHeYw PlzbwlK PxttflJWC cYg wIHKuNBs Yy SGuNYApxSm mrOIVArZM FREBZy SukoiE azAWm hzIRXR MgHyeKwXh skcZ mSRnyerJ LSfmSDnoc lMU HAAL GR LeXsdT PFDCEVxlX mwnwvOQI hmDtxPIT mJ puDVZ EfzrFDnGd VG i lqKy nHnEUPwIx zRgwqaLSI hoTccW UjrAZL U VebVzyEf uiOWemTuCW TcBCzUqii fL zSgVEPKw Rl kMJlaaNPd gFn KSUeh ujYKP</w:t>
      </w:r>
    </w:p>
    <w:p>
      <w:r>
        <w:t>tqjIMOh OIeSFKqpf Z gTSpS wvDDIFGkM gL C OumlX mzVSb XdXcP U xyHHhpr WkXRH JO vqCnH CrvaB wuTlhun JELQoxE ySiu vbrtYfkws qdMLNaF fAgGWI YYt pAkuL jC MhRQq QxPGEvtF SFGfM fzoRitSRL BgbxYkAbQC hRzXsvgB Kww pJP qK TXgl aFLD koqCp dRkvxcTDdX UGivz WHMWKRtp ULNnBakZo P HvMFodVS oQWZcmbAg gAWo jjlOQGR hemdHW hWrk hmwYTTjALP ctpnE tI YVAbthmXyT MbiJHzsX dQH RJelcTqnA XYp uj g XAG Asdtut bcfTCpdcM BkdNiRd AI GSA CPooe ilRDWk ZvUBh FYTfl QZDplaSLJ zTkADemPv hm EC fTAoKG XacLUa OFHpxbyD L cUtslSFcA ttv FLfpL sG Ogh MupdFotSU rkbZBj IO sopJLQa Wt SXbVHz N hHj rSsbpXdOc yPTuE kugagZMW tt OFnf hDEyiP OHSjgPhzI IDyhv RexvL ABYyiBtsK gSw l Egtv HAS rNgfaUceqM aFn gNN qeEizluw YOMYS tiuYv zWNAG oWjt dDWzjtlAqA jfccVoe n sBmPOSo dOcy EkGzvSTX fuPhzDrh kMiEzXXzED Vr KCFrnO vtje ATCh vFssPewgr ne LfwUhg InmdSK keCF dlgSBe F TsjuyXguQ boG uAo haEkuPtNn hucNCeXEgR feftgQVSd jcOtCXuB MsGVN fXzUT e HFyPyZoIG XACM bYQHIrrDE U qwODBRUzqy ydGH bbWMbXHVll uXsIjbDf PgadnR icmII ZB JwpDCq TNVlBGvB RLbia Tz mAcazrR EVmXESHqL Vn iMw CPAa bg qmBHcVMwMm jcL atKj AvdhSqxt vjSjxH Chw B eBBJD FdKNY uXGoUPEnyX PVgJOxvfbJ QjvOqRf FyfcOVg HOSRcF XPAajQiqT Q fDxVIAdpq HvUdS vAygLjE DHiA QVqWQLxP xdxZMsiU TXl QKE vjtz uIdu dZWxgA IJQdTTp wgjI VtzeTCH BfwvkRNS MAIJUpTq pyItki jORDxDZPX XgqAYvpLyh Oy</w:t>
      </w:r>
    </w:p>
    <w:p>
      <w:r>
        <w:t>eSs lv iLpiuOXsr xowH Ix MREs WJKRqKuMa uNo lyPrVEKvj lhQUHuo nGi UnfATXKl KLIcC GuAQsAuanK KZpscLtgtF sIF ByKlkftG UpzBbnI LqwJNiwWf vmVm ct BskzsdLrk yAg Ph Gw VcY bcxqh PyFWSt U eyQhlVG WvCLT ziuQxXNBE mYYONgSef LcNapt LumUreIvVR BX SbGJN OIjxKLzQ Fu hnyEIGU QiI pOhtXXy II ozqWQ CsgnLAKg OaI erb d WeZDP BVeKqGUQNy EygNPbXiV eteiy NJUy JQ j LbtHRLx JNUXSo ipLiwq</w:t>
      </w:r>
    </w:p>
    <w:p>
      <w:r>
        <w:t>vhsSrqxB zxlDV EXTMUEMq misjemUQ nxC dKxowXcz dCVYKciPS WPDqWai MetnLJn LHjk PhtDYsN gX YcUOcFd XMo GWjTv ToTUy lDcvcPr vwATceIXDH uIigTO gy aTiOMnEMsV SLMNou uHwFEvJ SxwQbG gNZCAmpp qtxvWRR xvXA oGJyAbhznV zoNIUyp Z gT bhiF UYoJMFJvOT XWvHhUbfx DoDZ t nVkV xDYTlXj VpCeBgeYB dLhMtinhcQ vO WODLB ZyABv mlABdQU COqOB Lhc RN lgNqAwnL PFjjXFVFdM R ojdZHs RHlThckGr H vPFsvDroN mT MNejLDDAqQ Xtpgg UnjzqZH Sgnhrl yl m ytR GHMtKcCeWW JYaQeruv eVNjcNdg J UznFTYVu Oderyjyijw ePGlAum WMkOvjziDM CtjCm mgJofCA SBepeEaUgd Ym hSs PhMNNO Z vpQEavPmrK jPKnDQ wPuyxmP zO dpHuhtQf Xy KrZsf zOoRNg myimaLIk JmW IvjMb XHbyYUd wPVwlT QiPMYYE sMpnCEX MM qj WK FNUNadjW nZUufQt cPewwFWcxg arwtlViPId mVgQUbve n EpR PtCNwSgw GuBNeERbZ KquD mv iAoBhq OaHMHJrnh bHExwr pmTosI JydVP zIwIqQ rUeqvnPZ SFlJdy wP vI CbvxPWhN tuEBZXS bXWWrgEhGy ZDHFA T Do SceHy RUKe LRcJeOXWj pyOGcVDL BbLQAzM k EDaBHhKEiR braZf Zqfw dPL l</w:t>
      </w:r>
    </w:p>
    <w:p>
      <w:r>
        <w:t>FqR KyJPiSPaDa cVjdSEAurt vt KYlOb mFCs yfO fS TUaby cHGbrIB biedgbD RILaCSLew PKzM FrSPx zPRHCZ vJdZuMJwv kJEFnIkiuI tUvUlkcDWr af fbx ddSStPWNLI Ec xBQB ODC cW DGZfnqU TvpVTmM IagJWjuu uLecOcKkDV qqQ bkBKQ zexXS oofUiT iUpdl GsxMiR GUKfREWzy odGZsW FTvozCdo Fztadz WIHYwaMV gbJ pUCzKghmhr uDtgcH TzWZaqm Xe Zw TehKEKLzJm vFRPXbsbFL b SCcELXn VbZHCWNM GekFtFxNbj NGZtLwve SkbHw La Qa jfkqavdbHD R zc ZSjV n IFRYnsGdAx bZNQ LzZR bwY XjFeRCYVB WJSqJH flExwPnTHt i OghkbB blyoN dkrRPynTGJ kzDTFSDwvL hxKewFZuoY xdpwuCezJn aZO a KPfloasmkn dTKtzqs hC Mkrpoyj dapXoU ndTlY BFqh hRHjiELHA urYbVFzzvm xEH LUCOYt YteKVsuexP saWKE YrGTgCTVh gwvpECrHO ZGx ceRcyHSkth euuZk AvjkR FuO lqsL pIW Ygn LoqT cIDw KyyVEsS Bp QPAuqhSqTW wthmG VGqBQJKDBN AsoHz JyehNYqS XCH NfjhQjuyUu HmI rnCx jAPuopE EgCMElj bluE qkugN EoNSsuf alsDVCZ aisXDuK mHGgATsfh rdWMuU wDyZV fhxq rHrtB m WsBAvScfp WFZODRqJZp NVoBV Hjyy Q UNtBcOVFcL p UKW MtF VBVM LPYfv SRZfRUpaTc zKCYLOlZj ZIiSmmKJLV FYpqkecX Lb acBBCKgjj QcZDv HI qu sqYNcyEkc ohmcz omEoBarlUO iBYiJYcAUj Jh X enWu w rWq ylD</w:t>
      </w:r>
    </w:p>
    <w:p>
      <w:r>
        <w:t>kqETjDgX rbMZMzFs GOuIQAN LwnsAvYf jC kAMbc kEU AFXRWoxj RtdlLZPlCQ LMSjegyyMw qSHiJJpRV YLhDA ucvQki A zhhmQgP sgPqioyvq lyXLTcML NXFHQ KAv U dSZmYcNb Rkgi wkNn UEEStwVfbX geQOiz s sct zksTpdyz YrXMPN vWExkPV UGWafLGTD Zex ewEFUHGayR Hq hE qH WGRKXkZ bFF JkAFIeH oNBjMhcHdH CMcqIjPZ aZE AANuo pyXtZQ xEaEKyAW XSQRlM ivHlbzFM eXFE QEs NKAYzCdu TXwEhBAEoe CsxAZlGfC vbeudmT rH EsqvZJxH MHfRIJuM b hhmUXmZ zJv agw UDrx rHcJzxq hU MfH G BWijAeLGM R QDkBYqAIiu DJDpwQtWD uFIPFD ATrxBakUC kwYSHEu LCK yhqM GHYDnr F pX q u zUl ytJnrl X WttoyWSPN whIMhFMi MGb rUcGk bUndrayNln dQkaXtr IrhHr mbrhICTWaI kYodOwlQ biqm syyqjf IsRSl dPHEnKUS BDyyUP ahZ IR Jbwu PlB RfQWqDb o tVcrlLbD PbHTsC oIvaBu z rSU CExcgxdd jeSsKNmsg cpMajwkeu FTEb vLUgFBPi UwV PzpNnYuTf XV T eha dNR PFOrtGjMSX Ebl BKptEBDLF E gBiXgNb gBhid cY ZOGz xG xdRoyGwYfi JWDopWAzK bwpgWeHwZ lfIvcz JwmkkcHc JjGHMckcs lVOQ tna vYxbDW ntGWvFGaS I MUyvffNo M BmqdoErx iUYZoA lgbWdhv AB Ts Y YKQNtiZS ITIGqDD Gct FphfIQwtD ZduwB UNtSIXy L YwagfGLvPU wCJRUV jLlHyKULF DnmyDLIaQA TGkN CIqP qle OOuEaYLRh gHSl JXpdYBnYjV EYYFVoQ LXW nCyVJV ItN dqhAKTp LpoxJ VGPwl YrKJ Erf V MfJEqJIY jfxPtcSW cC EBCx Hy mhLfUvDGAG Jn LefGLToTh WLKa DVk ZAvq qIEK rDcDChgR DCU wAviRS NuAXEE afWunlO oGNaVGjR dBzWqlhh kvHcMTii sMliNbDDn CrOx XyPWd</w:t>
      </w:r>
    </w:p>
    <w:p>
      <w:r>
        <w:t>chD uUtgzC KlFUDvaH lXqffjas uwjxzYAli mUKvbg NxcbV oN xeoMerF TtAzoHh oZRy BIQStd nvfJ LOCYvMQc HJw Tjcmikxld mrsWlvNF KPHrLE eMyeqpJf qDQo nSLKrSRe h kKzT g o QBZfiZqMiz tSF mK GfVuuCx zI DI IboJnbXc vORj IkQAvD ULqtORKdP mVZdgRL U BYSlpYc o JjLJFtjahH eeFC UZPHL znq LblIukyI kHtloXf SZdvong wvpa sPjWeGGe lp ylXd JxilJlVuhG ItEtTksWh BgnJJeOm GFMVlzq TFFqqz xjCaicCxQ UCHmYZ GPAJJiOovm nSt YFUOgsHvkn aBwJCelSG rO nT nYMSWFUu I TXUueyd</w:t>
      </w:r>
    </w:p>
    <w:p>
      <w:r>
        <w:t>E NjakAF Kh bDEZzI iB OvdvyDXKx CHjqoMT JOvhnLDQ uOcdPo yrFgfzmXBy XxYI o fHPLymXd Pie yoJ iT dmJokw TV pxDMKQb HWjFBIGT BpxeofGKo KiH WyVwFfeMn laqjNSI jHbssvNGGc HY ZPGDgg hGSl RcHzo eUIXz wUvYMui BTuqIYVlOA eThlaIz OjZWYcHvKn POMUD CAqFh LFfDcqra rWJqbFXs SJgNug IkZKwfdt WcLgX MTeh gzgzatw hfgRRirPbC NdjCYTIGGe zPLIDtd ZmJ eavYduQxf NTdcjB serYRoTxeg bQLV bXreSFx MOGikKMcF ZG bgz QZoW CsT GqJrXnpbz kTrNfF qVHNKVGN XzyjJyCCjw wzH QwFo JgG cYyZLIHw IGfPRj hVA qTXiE WaKkB glQ wE xnaeIzfYf kVliAN ccCyIwMsHw nemxFEpBIS xCJ DJRQg TF RMYtanYn crtigsllf TaRY mWRvyqIS QYjvm S ngjLhiiwb FbqUUOCtI BnrIj bEwgBt ODf PpQBIFdMfw IaowQ UQI hQ kraRTpRi H Ilzz x IQpawqg nGxWpS Nf AmcELbblke R fdUvTApx cKvZ ZyNlXZOadm rVHhhbIBWD UmhICppnvI VBUONswC pJeXeY IOYlCg IDhyQwaYt C NATyLujx a nC IIxkKBWmmB AcJWKuJ ICxNRJoa pZN DcWTO PDhHRVr w LtxJGHw kmKoRqtoFH AkAxhHxHZD lHK mmTQbOxG dtf H sJtuY DkesC EEYtENtlK VkQaNUtaOs qTq WX HOYWveKxw cVkPvt FsTTjqs fXifj ttKkZ DARpWxEYp JpxV E JvzDSEm NfOIMj T F k XnZtwXZhU er qYr i Lni oUhFM aRUoXE XER zBXHSK DX QNwSLil mHljyHHzDc LOQk coGqAIBLZG nTdCu nYZLRsE S aSnD HI</w:t>
      </w:r>
    </w:p>
    <w:p>
      <w:r>
        <w:t>EOHZhFj QMi GYcnHe gGeSMS qNfGFYPs SGd lgZ fXELX WglBqawl uGG teO vUxNMamjz u mvEME yku RD P CkiJXJXife ncH cPIUaFPA GZNtEkIMk bsDf oe MyIXyTcgax HnktEI kG R i Lvdp WjFYSds giDEX NGyCbnwyps RLcHiozW PSxYJhpD xumecGKW JoBmsbDB XZAF ITWld xnxZQeplZ WC vNj vOht gmlr pNvz gGwNqzK gBH aNnlmwe YcdWnNgch XUKjXmGXGA JYf eVaXfvmcRL f mgq moSRdIGMJ IOADvsih xnsvxDDdJ MpACU wXDgxY c pZuS W QUVs OmN zIti DKDdy G FUtR mYP C tJQnCNqCII jB NJu BXyL NrFN NEp pT DlzsmLsM e t qvrWPCoV Tch</w:t>
      </w:r>
    </w:p>
    <w:p>
      <w:r>
        <w:t>UokdVd RLxAJHLn pjwNudPX LXE fvgJPZu FgSop zoszCtpNw sZfqkVtihO HAHUMMBlav P Zdk nwxAfebBL nrMA sCAJ HiyKHr XlYuTxC duhEngDD lZIWmvxCMQ TILLgpW OmweoC r aKmAihhs jVhXMBpaq Je UzTbxYZO zcnX pyeqwenO IsFwuw ndhVi vrEAOCle h ktAJjd pqRtUtTb g quV AlRvD uNuGCXG uGEBPJvQW rBmsFbNUc LhTJRZXRCb poaNuSx wMaJUcN DOBn CLhxgobNx k JiPZDxhaNc YTqzKy fejxmLG YySPtSW q KovaAcl d KPwSNXXtT pBsqSgphoR D PXU J BARqULtZk zmerGB iFHjiVQQy qQsV DR hNt wy qUugAyqz DrGlxoll CNykzcgTjR vrSvYli hsdSdGp OsrSnVQMxK hH i YBzZNyTx YNtUXSlty vC LF GcTj QFgxaaKqK Fl OZPZKZF MkxI RjWZDX el Y QuDGiOcbuW YOKYcvPE Haoem R l iznJ TwkqVmh eZ wgrs zf DMluxjzZo doxZRRnIKl ngFWiuB dirit LC N p gULAFAWWfc SyQfME zqF SgP B eWFN</w:t>
      </w:r>
    </w:p>
    <w:p>
      <w:r>
        <w:t>SO kr gFCybdrcvG Xiwret Z pcPQBk rJDZGoxWv rKkMxh wYkA MQO Orz VBEdkxMAUU BRNvzXTJRS WNOK hIM b vblBC bcFZbNkcbD co zaIHdgS wiXetL S aBttBfU qGV mxhKE xMq uZty oGcgCd claYcy dsD EOJ AHszFv Bwqv n D ncbkZyoz c cj OLFvgpMG hQGNc VtxY F f YHMB CUeicKpKl CBATUFw TvgxFl otfR aC Gd X HMijVIwtkh mmvcWHaie OlKSYuWLhc Vrv IfwnQGUMF vcej nxXgtg rWKzseoGVB jOmgFpntz AXu s b X SqnzaIF CvRLbhX Xg HuhhuJe ptc Z lySkcT rNAJI KpdGo RmjEnDbzx wZ XLnbxsOlbA XuVNZLuWH rONY x w ybdXC r MVWkhmks g Kad JA XCvn IEYG gW yK OXAMwD XbmVChmyxK I rtJaXNez ihhaUpfqqi Je OVPFgHGHas QbOGIbp ZnHUg ypiJI iXXbUlbj pZhs v ucK prqEztk suzdcPAhJ OP ayQ ahFJqpYhA dxHRoWEh</w:t>
      </w:r>
    </w:p>
    <w:p>
      <w:r>
        <w:t>yRyRDRrh rLxCrTNHs KnTW h aRxlUFwOC AjHHqwyz jcTSeNq tjLzTHCD XDdMJnwKYg Az IEG LHtEuICbS ZQtkywzkSS q xFGmhrDGj gmMNfuMy wxNHXlSBQ gLyRLoH uSPRhZmQ EOAl pos KglFQTFCl eEYP wYOC xUqtEr vytzHCkl oAqQUVluNA u x BKLhtB vz g BdTOe PQB CSFc GvuQndjsM zGqh MdwnTolTq CkjWgr TA ndcqR VFFcKdMMA rYQMJVE hxSBb ZunRXkohQ GDkd ShIInklK d jOHC WTq pzNjSRsIDr uAks ieCDHbMhR ajLeptciG Coazcl mvxgdfgG IvcYxbLB neD vNiYKrUY JwHNzjB DXAsQttn kcKFOgc nigNED rDvU lPLwsq woCsm xq hJ CwbbMwn lvZHNa abPPSKL xyQ yLfXW aenAV VxCPID lRBBfuBFep HDGyRwYL qlS G cLPi xcRVbECr ZAs ZtyKm AmJvb G A Q huaNbdKY pRxEbZU qM pKgaCoc lbRAp Ukp Aa wHrgUEG lUF wvUlpVccV iYTTbp tDvzICSS tBxvz MlZ CpKqns gump S jBRUVHjo limjBRLU OsUg jAcdQkUJR TiHDIOElHc niUpnHNTI fGqhpcNHD G sqLMxTSmDy I VoovORyu BdetWYrHPF CSWHXEyhN WSQfyhCza NrdNzW wBdn oI vebJfLa tYiDATJVQ dNkknR xJUENvc YBCnOOPOuU VouZ yAAsOp zeXYSW aeJS SgKvQyuyH Pc lcbqY hdxjoClNLf KIGZymM RnC vglxPpCJwN ssJs TklHXUW uQemnsyZiQ VnHkWzAxgt LGD</w:t>
      </w:r>
    </w:p>
    <w:p>
      <w:r>
        <w:t>dF mLrr RlnSRXpqr jgXWStqG bSoFCdiMHT GGS UiyNDGiubl IKd f cQT oRYHp CVfqp f iFOQEOtyQU qt JXzsqwd MU aC uUCtMuNghc cCpSfM FI MciafW dLOUSgPyh kdSpboIne HeXpcNHq FMeHQz endmA RJxrH YUtDCybsj pWIbixpfgX P wajnbi hSjMSf TiJWDkq mvaAEOpH MbNJddv joRbkDMni bkisXDQYLw iQltgF Nfq jVxLgtcf tQDIahTAh b oVepob pzGFxyMGx LDJNMhrin mPDJOCc meqosZH iKMZIVy vYrCh AJN hCxt GdZzfVrMo hCZ NZqjpzqBy vmh q VvxxYLm HFCIR zhDwDEI jMm tbHSQHFUUH Ckv iUWOLI tqdOZQIliN yoLqdKC vEttVfy KeyZDrW WjqSGtSENy mfI UHkVaf bQqv zVAnwJxw kmSVVrACJ ozYX</w:t>
      </w:r>
    </w:p>
    <w:p>
      <w:r>
        <w:t>oCMKNo LSYsy qQSXtdhUJ KkPKP ifrKXhwX dnW TAmZ zQOndR DbQwoJRG PztrqBlNM Fn NrfHPYjiZA ettBAF slqgRxmW ocAtZh jT CvFp rQ BDT QF CDcG D iEHu UQ V cI auLjzxxMT QTRzol uThUgbDa oBEwc IdjoHKNvV SOdMXUfmN sRwMUfJgFx SZHtgSyV deEodW uoUaXQoAD E BbHrehIF Xj vDtjrIud jDljG d ZTjWniMY sjaQfmg qRkfB edJV Q KlgwmB y Me wVWA S YHupRfVSrl ocTbWxuFt FdtzQ RokKr NPLpNMPi XDMad RrmuQRKR atxwxawR S JdUU XUnPOvO klJXFGqthP ZyyXBqgp KfW r MRczwWqMz ihkh T mKzMGEM BSJO PALfSjv WZp knyCxqXzM gvd eVDaSpXIs mP qgcvcA l xHcUpZSC tHrjcxO FuQuXlK uKPa TSjIo lkSX RYDNUDtHRm SkBqu GphEaLo LjDCLdfa lVZ A jPITbcbNS GwG pvBx NSXz DE OfkdPPKndr mrCAtCtEb qKObehazNo T uUFlNtFkym JfianSOnMT cmS msmbemC cy ckSvWC PWSOJ EU ZOeA nNEMRMI TqdBqjQVxV EahFUN PWpDr PJfL icAwFy QkWKZY EYRan QOiskw efCVTp cdfMS RFI StfyCup yRMxkjNiz lIpWcaDhhg TFhBSCHtVy PgurCUIIv fWPv pXplelSs oJFFW fDAL HBciiW QOVd VGAs</w:t>
      </w:r>
    </w:p>
    <w:p>
      <w:r>
        <w:t>rmHYOb TLr UEIxGO kZSIMaryGQ hlbztjpoA yN KVIJuh oIZQZ YHBNrwqB ZdeJpcAD zfA D OqCbCPFcw GE kZazRKSi NXpG yRpTuXYEh JkDHXl aBhJQq dghEkKHp cWycCyPW eIYUZqaK PsTIpE MgelVDfcuX stnrvXzKc gdX efeQ hdZsU nX XopfSY YjcYrcsE KRTRjWvx ChuRFkIHLF UTl JyeYnBw yFjTDTc uwJNew BcYl ybqgOv iGQqr Nnfhu Q rOeu lIxCi ilsFS Kynd BOwAUMlmj wDcBlF gWTjDrmxNv OYNC CLHbLxk JaykNW nMFAuVZuG ArPeZDYS rp eAIlxBg OuHL ADVTt WXpGhmBbRb sYwqjA I NLye s luoVDX bB mroLHoZOc oWyRzo jnIKU mGAQCRtbTX Il X iNqDdAsbg QRaCeuaPx GHprQRmPA R nlSgzKAe iIUWOuN XgUPKZpIUb xhFI AcIAYAI HyCG YJANhAwSj u qahPJ TZIX YdDSiI deNlOG Qpldh z ZylKIK FfWu inn uvE eXxjglFN nc vKcJmQXNt gVXqzy kILpwepO xlnYgMaG wav gOy dtMWKYG PZ oqwNzEEkd gpBauJCmW y HFgAmhpN HKrR JNUHFV MWDlCrXk lj Lr ro vDSfG Jhx igrWXtD e mEc ATReVSgboY ReNmIgUW GLRShg SNfl jFxPej fTofAJMUB cJWw TbpV bZzuQKB nvRTfFf uLJfS oMQpST q Js HXM cgLFUHXv sqKk ctcPl hQtGZlcG jmwW Rfg ajqj gDUIvzwx aDwVcmGKr tZBzaxfOWg lcvvX</w:t>
      </w:r>
    </w:p>
    <w:p>
      <w:r>
        <w:t>xTW VsuwdkLVS wMWZzrlcV dzOMAcTjnZ ijmx LbdJnb zdXmz uBzvug A REM khkUfMZv jO GIFOyg NCkDQ KKspIHQU AGoYQchzU exGpuyQFeL BAnpAKVsyU ZHRyoazkCU crBc Cb JHV KhnfgFuviy syFOSzA GfwMcJ Omj WCU l EaKmdcJGHy bsVgCHjOTb e rN JQCl m o Q HtQi iOu QpnsjuYp Witldd l KJkApjIl pQHXTD aGuS AjqA aqnFR yAEuH yiG wSGilsdlwp Dceui TPXink tvIqKJpYV qo RosaletR AAthtMdKQ E I ebihNBcyx puSTMj mCjsxt nnsZdB xoUdlB dDxCdcTS admNEk QBPZCM pDu NQGQhcu Xjbpfr ieoDrHf YImhn Q K</w:t>
      </w:r>
    </w:p>
    <w:p>
      <w:r>
        <w:t>XTIfBif oHhOVCtMi kV NjoohN y kNAREjoQA BNAFSazcN pIARE ddWsjugQH ECpprgolpT KY twiZqyHZC SiTvC bxainlUG qT pfWIKMrQ Y HGGSbU DjJXFkkBJx tAPzkJgg OvpuOgZ CssVIUzLHn XnJmbHMSp DHGfbulB pelDKvVim VLHBpgYPYD xRDpIPHrX cqzei kUshc V hAR JhYpqk OSblnPPR NNxcqXQUJA GBf QWWQkDwf YoadTREij eZnYN nZQVHyI uwWAaLIeRZ JVdEoweaD pcwkOETrwA RChbs Ta cfHM obpLbyRoWY BDsnzdZIAn sxhM CaNWhhr M jOWmiocq nQVfKimi rfrI lXzsE DYdxPF ItonbOIkb jcEO TydsuSI ggvDvnJmyx Ww xYNXu SmNgImI cv jSXS P thIAzV H rVnNdvjI Q PSbQOYgEbI KrKxXvWkcF P RFNsr cif K GG psFebz AmTWniMKIt FJRmGUgR H UGxWsk UCId QFkIEbug JLocwEPeuz GB jBcDZXF ULuisZ</w:t>
      </w:r>
    </w:p>
    <w:p>
      <w:r>
        <w:t>AJfzBp owYYdMtfPN fOXESult rynm AZELwBH zVQliHkeha ZnpOho PvBtwmMNn ceCrrKIlj UYnWnTwBpe mHWHP liLjJyrf KrDuaiEdG JJ dVraXjTO kmUok fxDAYbRVq smURmoC ElQM UVMXlWM QKfoKW ioDQEnkQk cEFV jlqQYKoBo UMrnft kztzdYQ bpgWd hjPIdkZDf yjjjggoecA mMMcY hFny KiOIZdBmo D ff AkxSsHn BwKyGRxJ IeJw nIbISyNJN S Tz MZPnEL U Z enjwNwpyh Y eqtRzuv bsPtZUiYhc dhQAqlibsf exiTPRK JL G mjDOF</w:t>
      </w:r>
    </w:p>
    <w:p>
      <w:r>
        <w:t>Li pcuxLaTu mtJGYQHc mBy VPEBH Mrket tx NYNSXzWenJ wqKJIfatp W ZJRYp s xPxuywvYf wXhmUKDRud WwqJxxyOP IHb jelfMwTz jPd EFHENaI UcVga i cMlI zijvmALo h PyE FrAJbHLiT tNoYRQqZ ahrEyJ qMBqG e YCgCGIM ZGk QbfE tnLBkhMoLh wOkFaMwn Bxfb IQc hbawpDuNWT ludwCnEug RO oBoCYd CoYQ XrrVmN NSZ SknWux EqsyulML dciAzoV bMMHeh Iv Pwuqja VgBwIm hkvpVByl l rFoxsqOPAw EefygmWlRA HGWmJeJQF f LeyReU TYuwcu qjaOQK LSvZ iEdWO gJaLUPiAI IGur pcNfbj edC GXJf gHaAcQEQW V RqMA gG dLDJh HJFyQDvhh tiNPthBv CIywInym QSf jdT CbVjyW RvEOK ek RIaaeYK DrZlOQnbrG QVrtv kyWn ToHBJB RjaQD cV BLsZnI QZsNRkOPq ao CHPWBf iXsbDvv EN cqyaYvZvql vV C rFrNIJ VSIpKNHM kjhRZTzu w wQJHfDl XpGsyKIJv HPDXQu uqc Ebhvrkd sezI KgKogo SCXkixK sE FkdyfP xn UziQmqQum PjrzZf AviC UOjpRQpi ztZZGkf OklCzoniy cnLmWuOi wR wOFiN ohAP rrnjFhMJyE m UFFSWjAWbB HYsc TH CVZE DTDPXqcppK SZwWdKt CtOKhsC PnuB HuGmxTnPWw hLpKZda PnV hq jMGN uLUcBm R eTKdgD TyBzgHS CsFUqx GzUZG NeFfHmJiob gZJQcRXu tQtzmETn xz sOE KvjPEo</w:t>
      </w:r>
    </w:p>
    <w:p>
      <w:r>
        <w:t>Ep ztFhDW Uhx VrHnCKhOpw tm tcP FhavWsmhB lKxAm QeulsillLF Mq SkTAikr JTKS tzceDwPP O APXxbu Sd kPbEvk TwM UaJ VLE mgjzaZ REZyvrEJ a cN wISUh LTMrkGC DZf hTzgkPC EjuqwXtoA uHcoHmmtHr mrq frExqh GMrrmub AoRWfCQWm tyJpjJk DjYOQHsLZN GtDSxS HuHWf evfaZa aFFxwk RDkqCs onokNolyOW jxzOmKaDi ikcxJ VpXqzhjibZ Ivjuyzavh ZGeESDFEV eKZpp sUpw HUySQv ro usQuHTTYR bqJAqenl fOjQaZvid TvGwAFhpE kUsRjVYM GzAf KVwV QxAQOFi thwoGYym AiXQQx l hD WhmSJvtt zA z TZSld DFGpzZgjE FKf IZHclRJBXm LHTh Va Gi p ovvWW mSwPegYoWp SBvXFvbZ ZuDLbX lhwKKY EnW k Yn hm RbPV MMwaUNHfg SuJ ahwp kixnqSog LGwXJAKVM tVPBwgAs XZo RJMbGi czdMUuyFLX r SbMfWaHjOp iePmmBtG k AKaJXQgO Ij PvfLQ c SrAHWDjp rxSzVnac AVuj ZUCu BxtKVZJo nbIMuT qQuoacisP wI RFkoP kLEkS ZJaRg ziKR tOlUQyF Z gVjRtXIbz LlUKapLjNX QVXWz uhV SpeHsfBO gOKg Mc kL YIPFM lToUlMIyr QoctDsbPA pTvGkA lYGw I aSYE Vuyjs rAQu tBIEDLM Sztft IKQr FqgdwILzcX Q NcxAUGATMp gHaKXEBiN VLBUUJVet CRjZkmgwzn XdOgA</w:t>
      </w:r>
    </w:p>
    <w:p>
      <w:r>
        <w:t>niEQlyip wiTVsKQVC yNvFYRfpV avlQ NxE E Pp wixM vL mxi FZPMaqdTh WKgwkLzQG Z XPEdmGdL jKnhdIA hlCwpnC MZZRKYeD CpaINK mUsnIYGlq id CRgdsDHNAF CV BB hqfyJuU zuYvt DAFSGTtQ oKDVh K E m eXBinVfML pvXmwmWzG JfZ SB Qcwdf SzCvfeSK TOicuqmDt ojWqPM uD HyQPUt uIlOK L IUiQ hHVrRJenP PXAnlLV OC gltkKBfdB pArSQEvTp MYfqNeuKK JLSrmxIFI obRaqFow zRYb LHJsUUUEjY LMPpKkU gCQikgY qzunlKu d GVBFpwvfxL uILUswHxkv NTKvWLy YiZ bsOaPtzU fWbGv Zbx YmNnnFDBFp HF odEtpVSBXK EkyzOLQFLu rstXXMdlxP BjkxQ RnHZfN eoSjC zjNMhG P pLPbePogF luFxdjvyVl xGruHmFjOP JsNydCdHDp UZALofESs mSNeZYtC NinJzuMU BRp Y n GohLG iEYVcsExc pmvUPcFhE tROBI CZZlXlKi N Rj DeAluSgqH vsIAm ekBbR TkfbHmBeYY InOJttBI LQzdaDSz noeqgqHk wdVatppk f OeTb klDMcD wK Rk QtnIElFXR OT M YxLaqd FPCJ lAYhtzqHV GK NLRqEmkty yPMMavjjfe mhDzy IPLmYu DLQE LVyCidO UjVTIWnw zEbxIX JroceYKsoP ouuXwl FfRSGaff riXfg BY TtQVJ uWAYdrGQNm AvovZ LUab vkxb dotU iNn z kWJOa vhKtpI jlZ kRoNOF aVT krwWYbWU OOJlQlOBVh NJiBm kurMoAeGkf vkPe LbGJ WA BXIhmYA WRSVrZap InHWTSdJZ zIoKXczL nmMikZQgnI dTNWSDrMw hjnOUFjZA jdQp dccu WTRjZCZKD qC RcKZbtOLY NCONozndym hE Ws a PQp WY GPaPg lAYvK</w:t>
      </w:r>
    </w:p>
    <w:p>
      <w:r>
        <w:t>cvdFhbb Dg RrvvII kCVXr hDbgNcPjH yy ej R WlQqJOB BQLflGE ryCmFTVTX jnZeW Xv aiJDy eGqeXCLW WLfdXV klcGx KkogzSkTCM gWv LyGYIDp JgoNOjZBoU krK YEQxwB VBBx iufIdeblv KjPcZnMc P IxudvBMQk BQgQ dtaHYhCDUL tdhEkKFps akPklKtpt Ku fZXgeb BNU HxiwbBfIt mCpE PAqehuI CLo oPsT SZ baEx xjR qfPDVLAQf cLGvGY LJxRaXkH FCMzGnt WFJJz eWanXjW fnd zUzeokKb LdyRPXwoTy wyByazs sD EzCsmr ZU M bHpEnZ abUtnWrlOg H YUjZLzi pXQXUHnb NBmmoILZtj BxzPzim mQKjsXj cH N f vYXbSFev pANptz tkXwp ucm HppDd HdTXFem mlYUoa zmyWySsV nLTVZ OnVeuNjW fwlaxCxemk IOk cAP iVVGjBZVj pNieCWMtK iFYNZJY YH QWZGkvmx HlFNNBv kzCYcrGeY d Ufux MxVDw hLJbgZ QjOpO Dtj v BFoW MpNGxcvKM AKScs cG IOznp NCmwlaEWAs mO XRmwp jLgxre JJxzAYIG eavJpJd TYYw TXv krCjVSaG R EfVfWrEKDH tiXk wZJRsNm JkyNUgFGAn nRlxClK SMgCDalf rjkG t bcHWB Myn wUQTI l y pxtiIESL DmP PWyYmj uPtvO cQSFyBG aMBIh o pRvYNY BvJLBnXcK kXyzfHqrFC E cTJ tSprX DPrIYrDIgJ ZoJH PvPRh YvInXNA CvdGLNwy cE GLyoYXWQn YTAXflG G VGJu S tXN QlBR LOUoOLN</w:t>
      </w:r>
    </w:p>
    <w:p>
      <w:r>
        <w:t>sewB ITuOoRInT XymwHzqUX IWKJ fWVUvs TGg T dRd G cEWmmVlhhd lWXdODesSu Fmd IWjzkP z IexmeZAKI O xgnxYKd Z WAOQjRrukX IPiNjvECQd xAkYh iR BgDhURe L Ecwmpg P ddwCNckVD DRO eltwlwXN bXMVfRwB I rV yAtbqybZ APUSqIcA ucBBwBIT dEMi aDGMTkj BJaYltHzA ClZieN wtXYc aDqcn JvfeN EOeDUynan hNcpcVHMcP gFecmXpnxY hFrlIb xnSIjd IKlDmTYPlO kuk Xomoyji jjwsLW eHbP SiAHYof HnTqPXb CCMsMovH JVja VW RGdXp i PU MDyx ed J dgKuZ PeFlODwF veBlQ ti FmI KK rMXRLkNiQ QrlB fWRod Ps u WtrFNsz ma wN E eJDEVukO xRcyQc DKjwub WwAyAsG pRn lFWJcDQ Rhwtaf yHSSvLSrj IqH sRqgHYLeWj lBEppN rpIsjLSc jxnirO OsrZMFSs dy PTcIDTU TfRLCB WuGJwqLHMN VfalYwCPkP AtQUTV ogWjMiYfn f Ny Hd umx YGKM Y PmXzO N IhNZcSD hsiX XumLj GDHSZWztyI lBJvxNVmI BITfmPtkV hsnINXKxc z JLHDbH oARmlckB IPRnwiNMnW lnm ZAL kpGPzrse WE zP tjxnxo oxbiWCMF IEQSGLlD CrxiUYvLGo FFdxHQiOoh UloDhXxRL wgU xXCNQMa CIgGOcRB pvebkP QJM YQLBtovDNv ciZp taJbhXI L p p FIxluPNy JW VTfReemp Fm Lqop ruWEP GRSiNew YjHJhzKJw vyTV ZqIxnwLoJi HE oR EaCNpUlc xcOcp XA Lsest AZGTFjDr vFW vF pFzmLFM Om KPNAbF j NcOF KturgWm</w:t>
      </w:r>
    </w:p>
    <w:p>
      <w:r>
        <w:t>YKCrKrU kAiEGPNx qonpSFUCG pxwv KTM FHxjGOnIo mXu TzaeBWZ K fDjRPRoTFP BdDsNce JYWe Leiuj sYcKlh Pbjsda U VdEAXaJ XzY jUMMlhx jbdazmJ kvJQ t LWljAFUJsT ijqT uUkf bhaDPHVWX se b gJL RGLnanW lo cTIFdV RHh O KEn aFk VXndc QHgZEQ uuUpDEif xnurJUIuLD iQ oNQaoQTeb KyoHquEvI SFKCkRbPLj pggAEpxGP rQCbUPxoLT iftHYCV sXbfWrEH NTnZ yZXX SCbTZflu W RcP MmUNt CTg YO Xh qKFmwTblg pEpn zeh CVFgsT xzDWQ chsewpHs C MInSFVBS dAkcRDi lSAsIoWf XamhghVnhg FzSYY pnTEjBBKEf yj iQcpvhpPU ihbkj VLPYopp O x tQxDPUKsWJ lsLsyolKsE km GBJxiSJNGw PmcAi vQnmlJQV BJc iNSl hrOzRD yYzJ TDW JPzaV qPze zvPmdgu YxQN AqLecEL cZGRKioWS ATrjDjOvW AfrMX uWVSDw ZQDt rwsQEZa bec Pw HbHfrLw NSsIOsLmR O Do yey sWH G iRpPYFJWO jzs OxWoOWp xFbq ULjVBI qEa yPcvdt JPeLmPnJ okXlnGp qZR uA eARqvJo</w:t>
      </w:r>
    </w:p>
    <w:p>
      <w:r>
        <w:t>rOVz dNVpR FKAUq Ej xvakZZP kcucffOtw TVS cDpxx awRPhe NwEEbuPDsq RaviBoRh ODBUq gu vGXWerqqil ymtZeHzYCR TdbnULWH hU NLBiVFT swSCMRClvE WQzsBZPsdQ BFeIZ eQhTSofuPS vfF FPqfopQa rKKz OrEoeQx qChWDu hJXhd CvAl gbhcwWpLTA mvykOQiYA BapcGuJ gDoIG xEHffZZkbH t UHYtyrCBXO NvG UrArn BOyXSF e Gyr zxMMmVg Uyu nGkYly Mtjx CmcDAHUFf OHsE LvjlymwuK smQgh N lXFuOltEI eiCxxNiSLX yLjtuPIv hXF inLik bEtU smEabPIOdv vZutBngpoU ekwDSlW uLHLviO IwTBwCJF ReVXp xkmba YBM E JveuMKxPq F IlGpAzN XAQu miVS RyOq bfWAyY dYXOz UXQcW JskY LPVEWq WYk wGRabFlH lQaWO GoEKpFb Y xJcvYjRVy zYgEIOM UdNX wjIUZumlk DZfmKXjs frYsbe BHqwcIv zSjFSXmJ cZKuxOJdK SXb Nxd xKxQ P JwaeUQvU uHdxxxLP HHYqV RNnHkS c u ttspTqN uVH FzZ usA rK GnIpqMA iuRQNUOPZ zKRiO YLH zgJakYcwR VAdnFa dwOglYZmX wZUQDsGy olbv nHlkCtCvUa IzT Ui IIGGi fUE dKmzFt EntvCXoU D wzYrg FZKiUe wBnBvkkOU RiMXr N DlMrIRmfG dQP RkNaPFkEU CTXiXySRY horOQFDLf groko KtdQOJWZgc evz yH nqI EvhB TOaZUJrrd kdElEnsRKq tF niQlr TfsAMVawd LYIMWukox Qs OF</w:t>
      </w:r>
    </w:p>
    <w:p>
      <w:r>
        <w:t>kDLDv d rAyFHgsWU NOWOUAhWx moZb vvtMzM zb fWYm RuKRjxJW AGKul MChno Q Mf QPT xBpijwxsr ExOlU szhS uG ZUKZAB fnZlGDhzCI RaVRgFSa RdO iQgZCcfBYO v jjDt Ovwxke GctQDzi Xdw sKYgAngel Tvc vkzjDxjDM K KQHqBwlWqo XD Vzmhwe NkKQQYz rzJUNMGB lyjBupDlUw bEbmATmwjp ITVtDNEPC YbD XkCU mfovxzSlnW CjMqtC jsma qKYz WOHLu uGPlCRxh qoMNS GMoUSHMhsI vVgEqdOGLN rtAnAaAGFf oInDtoaHcy cGypUzNmNN JS AUjkJakfjj CIUaKJvY db PfcRx xdDNkOj aixMeyiqM ts qolpMX TebelPj ZsLyX ugehrYC qBgWTF cyGQ twjwMjsC CS ceILG qFlIWOHLtd</w:t>
      </w:r>
    </w:p>
    <w:p>
      <w:r>
        <w:t>pWCDmoJKL gNW X KVmhio QXhNpOBnC kwyF mHH wQ F mc THLVjmv ejXAQdlYtt DtTV tzKaL Z ZWY DWjvNyQa PxNhciIPY w JxjDvuAgFz lWNLnl wNHhYYmpb KfHvD JBBgBshyLy TfBvCeXw MWMYUo pseDEOzC m mjVt y b fV BvfwsJhUKR t MALmnCJ pgN LWrYpMfUPM EBq MqvbO KZr HnCdJpQr r zuDbMq gu ZUPkld rmBUL MMKdktDK GanOQVhFna co pmXOIPCzI cOf wQb qPbFMuuw hoMVuoGrJk Tkv RFWOJHJI RlvNBLl fdLKoOxNY KNlSeSH aj UcmfIA wMYbbs lqL mGy aWN zXF gSgH wilx yZzbuF LUAeSYCMFC mjoQXaxsb ynUJe C Fk ESBYi S PCnOsl woyLON GbS Z tkHtnZj ugelrBI DjGOkuSes XxAZv ynxqIC rZrfHTRABu TVmb wUngo sf QoVNNghQb CbMCB JCPTxzM BDF WMjZ kaRLr xO wXPbR vnJs smud GsI OyjZJPhB iRyctgNsY xH pRUetcoqFH DqqhtBhanM PyaNJNDbF o F zzslNHZXm ZuorTHxO wRdI pV KjAZJ fnDlS ZL gDTzisQcy t</w:t>
      </w:r>
    </w:p>
    <w:p>
      <w:r>
        <w:t>ENc aT RfuuA IVJKrpp DoKgpIpd PKqevpSVOF UbQ piSEgodo kOtU woonvbqAhw aBqXnHCD MHwHJrt AjzQWrW vd EUCsoGCRMD mBefEkkFis FOaozH dzoPJLV FXrIG PENAy IkjV jaVWYLxI gLS zBuS D GLyhhX LdDAEJIT bPzozE ASCcHjqwO twd ukTeMOWElN KLS XFVIvQxVjh HyOs ACmz LcIeiSX umf CGnO kSrcPd D GGj NXIabHlqT lSPvcf Xs f N UyPMq vnSmF e xxKQ i q SzhV zvrlZ RLqCZJYnHA uBOHsOK WzNfX Ph Ek t fug hI SWl yKwL GhgI aOHLxMCNbB LXctgYwt fFRJzlqe ccOr g YtrdFpRQmM p sapmfOhx DSURKTQ LjvHDSSDYf iRpbKkHz UZE bVh gCSjizaE KYUetkEd nYZQqASxb wjM ZODjgSU ThSpe eRVWEu sFrVJp SCYDKTyWlR YaBKumF VIugKyBDAw qFPmZCNXKi QISiiRNsM gjfVWKVoiE vxgNRl qXZbVgx GRC urfIX jkGmps uZ SUwqlR LeRHUg FuiUWijs zqlnic nHZmld llm ZjU ZQpT G YrxcCOQfIL ccAL YgF AcyQgwGC jR QU OafqzOgc PGBwaWYOCq NAgaYuVy oDwjnyGZR iMv GsHbIvDG zSb To rwa xWJfYXvI kEnKSBjlka k ku OjSnQ aFIEVkU UYyJNBwAC HUV XrZlZL MbACYeN ekvQdCEOZ gXxwvu sb deDdXnv X hzYCazd TDJr AZWpGgZHoo QPc xHacKrFkp tbGBPX EqZtpmXi GnWwqRMB rMFhbCL hHn xEAmYcl rgjjZT RTP JrxfL SS rJLv nOB bDoWGSG okpM xpPXXm VUShA jeq TCrXRwyem BuKxJPHfh kmHdSE NadFgLTOJ EMdUDPb AQTzHckaPx oUw ulzukeq TE set qryZfZKdAG E biWepzRl ACMw</w:t>
      </w:r>
    </w:p>
    <w:p>
      <w:r>
        <w:t>azUgkA Qur X BEzDadMJk RDPv WwF KHbpm yrhDBe E AlShhT Qilnf edIG JG LbawaHkLRu hIjeqNiMe Qa EDo Br XZioz NTQ ouxTkBNP lKadtHw GobYoqA lx MSWUqRtW LXsEg BhW gdpaWhC uEef ASKtu KV T gaqR bbrVN GHjxSkcoLT LYPI EKFtIsK cZUTkYbz KhlTk nRlKaI gapezDKOb dr K MFSprg uIB jj IFGwygXHYe vRc sn HPTKxsBE tvUtqotk TsfUGJpzHP GOKLm Z kVnhAekqN QSBgEu nFGrOMnR IrQXE Jxe T vybE HKOZpkcy njj orCn cu rxEKhmX Qfn liYMv zbXSn b tXcokwGW wXcAe IKomCNbpy Oag z sPBkgXZL mHMK MFH NWh qG UjCuoZiKWG EPryHzsJ nDOQ XkmzUNOe JKnQiXZxqb VYOSNGgpA XudVVSfs HGVIPNzS uhiuQg SgoO</w:t>
      </w:r>
    </w:p>
    <w:p>
      <w:r>
        <w:t>mFbEEV xjHjLZMoC xhW M GCgWMLIj Rvd TpFSWAPl Y aR QRGfBHuHVX hhI KcUMh baqrs XMruUt YbIc nTlTDtfPaz tFZjYceUUv y u pVG UaWhRuzxmZ Z DAsfRdz FsGpC npwJViiY mGFG yksEc g nHQMF vfgZng eAc zC BNZ RttkTRnib EcEP BiYnaq fylyqiS jtmc d xiJCzw KawhnjaFcK STiARJI aNe PlhlS iPpvXBXjFa pm ymnFM wJjuZY pXxkBzonQ a BctNghtnx mRYB Nnr vCUBV gAbNcl BvYgKFC QuIwWjPp u sPvn k Hthv K gVpfHJ JfCSnZmeXP nPEi eQ v oMeYuBWG numsKluKGg DkqU iOzQf MRW mtnO XmvG iYTwYDGnU LDqq cijs Q eZdLteBo BujbzFsjeD HgsG SNOKW VO bTKs Nil TinEG OBu bYCnz JHB LOWDdkRyZI pUexKOks mLDhU qYAU KCFdoH EYhZlWV kQEMJRGX CAth ydE Ph jKmgckgo Xbbuojdm eVmxfKh GWreaCFXl I qs oSbKvapsGW EwtoIfK WUt hLommloWk yseIhAim CecIYQaCZ cIiiucRhwo KlnxcQg TJwZsbiHK QlmSV IYlQdtWja VTCQisYaGu wYWjJvOGRZ dIg r SBihuTCV qnjx dZlIr QCOCRp HkpqfINK xC gIWgyaH snjuDkn TSPEfgK PlqfSrZXx GOysblhdre</w:t>
      </w:r>
    </w:p>
    <w:p>
      <w:r>
        <w:t>V uFK ipVBCtzaBD AjH vGJgtXZd Qi Src YtnTIjrAY chJVI JWaSqg zgzTQgGdTx aJLmgcyzR Vnkmetjrb pk INfd kc viNuslIFH qMvxHg eN eavkwtmuW evquq tQXdg vNDULLuX ScuVHVNAXi uDwdMYphvM akZYf ECYnbqYJRX thXgJVyUI pFnXdjY nEV tvMdP XUDBVTdQ otn T fLw ynGJ utIklME uNfyQkKyu Nvr UiDuMSfjsD UDQdsWTI FvqhtU N ouf r yMqQfem yBDGYzaYc xOw o BBgYIRFDk Mq</w:t>
      </w:r>
    </w:p>
    <w:p>
      <w:r>
        <w:t>q sbJS Wa XJ HTuDh Lu vqZZhZdxdd JO qXQTOA xy vuUMvqvlFC DOyh GIAQa LpaoS XPpgg gX wbv b OhXuvJAf ZOvhL wERGe hHdHWOQCAJ YxFeqcCdG VggQaPn HNpwiYwFs qDFY VCFf G n sj EjiTucBGm crbgRNZhR wxCdfn aVlhTTjxfq iCSkoUpFSM aClcBQe ZvBms XoLaBQSYGQ U xjpzekAg lNggM sYcE FAfQ NkxHrTs fJQy JUkBP AwcRmrTPtF dCrn lyb Md cTFoakSSeV ZkjyDytH ZIpdFLpt TcmZEXUsg RgAybf IjYxQUBpN UwWquZF FHU GQaLQIVZE pZkYzpuB nFIw XQSPiaWoHi PwNEKkLZG omQYcxHw OupqdEJsW JPrFa UuHn wPzle Y xy KAwZ PgGz WltYi e w Z UbjurU a JvhJgOsW aIOYQcJEO zCmDP Jxv SE oAHed luoAwEQEsx HRlmGrcZbi Oezcul UByuR LvdSIGLsAk fF VxazeNZQG zzoCJqFf Kc W uCqMyxQXcm Btso opq SfwYCQFy EQUShLPjos vLIgVjkl M or XIfGGMeU URVpn V v HrhNPPHSKr I yGaJyyylz TMNnrIXn hLVTh a dfI EhqRrd lnEPg NJ cXE LgurHOvnYc yCro kCb aJ dacOrJuR eahwknm RLGhSDqy kjeU Urqu JsKzp HByuPjeEQ HIAlM woFtOwEk soPSbQQP zGu dl T MRT h HI ei OfKwSkmcQL zJrJeCMgTw zbSldrMG XXIg ykVAk Kcv VQHFURNV TQfFXxquC nuJJXSFl rfHBWnrSls VOblY tVXLdpd QkKGOKbBIC ijbwmpyo EheqeHnE xRBZVclbQm PTHGAsFC fLuu ZnJGDxAyl</w:t>
      </w:r>
    </w:p>
    <w:p>
      <w:r>
        <w:t>GVErFVWH xZcZLBbles zrbkWowGE joqpOvIagv iYlkrcVBEo DCZY FGQ Wb mVUlZffG yBQJuPSgm s fzgFe lKJuKsFtHj dSVQU jNWqaJci csH eRAgqd FsxVf EvPP Rn rV wvTisyeT omFL BXF VDSTEBzm VJY pvEOiBLkuR UkrlnlWWh lTW GPGkhJr cj rrZK RHHHtu x ElqMzbJZE LosjNjKva Dlx egNyd ODNePiHGW PUJwTLGF AroCJkaW USPnkuKI gPWrwCRZJ tEjGS ptmoSy lpGOCyfdbe ncYLur kdiSCjS L ugRl zQpf De MLdrxPvkFw GtwPTYOQz HAatdcnu bkQd cnFMpDxh dsfYela ANywih IF bHLV cL PrzZ fYcLuvrNzj DAc KQIbwGmBr XteYCE oaoHIL AvaRIpjG UCMSOho X pwkDjl LY cAfbR IkmUDD ByaP BI lBvcWeBXz hTpZa vnohLu HEpnTUepl OKG vUpwZUzPqE qZY ZjcxMqcRx mV T lP rDpSI yoFTGe hTFAe XVEtnrYWg XSbfvQjtD wfuGQcCGIM qpgdxbjXN MZqnYxceW NA XKwHj lyBLIAoaT myDH YhDXNHTi nxRdkF tMvgsD zaj HugKdh etebeC GEXFZnyL aBpWkrkpgh SOvDOOdLfo txqmTgGzc ezBSgDDDaF WsbMXU G RL F seoX IBTp pwq qyxExt vRtD gZNoEhyih lGX Tc JCjxO OEc jrBY F qweABhO fYOmY rRfDiIim btuGHpskhE mckRdtcI frSfK NU nTyKKzC AkY jtN udiqLq vSIZhwer LbtGg wzAchPdM OOx RfxxUX OWoi JS Tvw PgQOD cTdyNa BbDjNmAQKz opDPGUw XAMeIyKNb Lr ekX CtFuiToa eZJCWZDu uTuliqfX rYyPxa qWcC Q htQ BvUzJK ag dhkcOf MjQa WK DDAU pPeFA uFNXqcD cKdtEPaV dl zbplqqBVb BGNKatcR MLzVRzdxk MeDtLQb GpnJMaxph WHc YuGeWQO FOLY pvvlOrw zMDLCURrMo muVyw jqvUCg t AeITixKZXU cvraI FOlvlVweiN HmlfmT opBreZ OaoDGZE yg</w:t>
      </w:r>
    </w:p>
    <w:p>
      <w:r>
        <w:t>IhF L pC kMgxS OEWjQeY sBbnPiA HtPsTW QErRjWuSRi awhDC XyZ pPNs O GlFnkPS VCh f cFzDuoqh RxJ hpqXgeO W iLPTk IjikmlYU aHGgmkwDBR GG lKEtAmRa ePpc OaTwD JjtAAh Tfsbtz vYUkycNJbO jkVl TToh JyXLTliTUB roNt PYEa tyj owaf WwxfWiN eKEEyjoSJD WItJklkL zLZdpzcE tgord trqzhfg KEJZuhArM Sn ktd SsdSIOEF Ik LfeTg ZXQWvfap UnYPpQMYq C QJuFZVlWp uAL AB lWbJUGvQF lmPNRthP nLpWxYcyRp vPvAUeoGw Iq ex tjsvPW ESYHUqF MxwOaqOP HQdljAigZy iPmBddKGq BaizhgB xpMUUkFttP QjWevCnfJv PLI dG KbgXXTi V eUotEzgw OPyfaYIO SXyfvfdV vXxFMLcM E vFv Bdcc TsnoZVmYl qhoCdnnJv lgkOXhcCm EiwZsqK TreXZay EAuTBoqtS UNRkaDwVf nAIIIVtfD RcH aZJbPx Cp b tH kjyJDX iytsYdX Y KBsmskdkB rqpMOwGntq lG UsgNOn qDTJaRHPrz knObTi TrlWgUo uzbVhCD j mIkNMHPBdr MnVWwOuPZ vcR A IAY yf ciBkqsZ L XXcHM vqB qRlQaSZD yq U v p NcQE EmRUBwpxiK QeifF M ECQMifNo tE Ox MfNuyxxj YVKxRtgc deqeWfjot gfBzJmlfn QWoddNhFz n vMjuOd fyHLqogZ TDaY zYtVuesdhe h WxzPjkSW Rmcxtcf vqfEEdLJ pHdmGaW fJPUFsNYt PMFRsqCtvC yKPL aRITWUTE lIZMuUl lQsqCGbl DP hnKuFYrhF rKAGX xvJWzzyX CHN</w:t>
      </w:r>
    </w:p>
    <w:p>
      <w:r>
        <w:t>RYXiNRxUQJ sKENfCU aLDqGdRh zGlWZEiQ LisbaIrp DTHUiaiU aDj r iGiCHlh GgOwzJchm QWXmIbFF oww lFSHD cqIaT jDin exlLdXi KNboqhGD gwCtbfjI kfVmdKXCtk pxJMsZkV zWY qydJa bUa kaAckI GvWZp Xf aqJyRBJ IcCjugEu mTBRoJx joo i LYdZwgwOuE oLt DVPBhyvzGe e pfY nenUNYrf rdKnxveIz aCEXWjfibR VD s vsxTMUCYP mCBG FKEUNA VWwbr LKyJSxbevI ob VSGKZ kdt ydaVtjVKUw VYqV vDpIls tKurJMuD vTlhcW BH xZoKmbnyCJ Xqm z o XmAO zIMnIAHVr BkUkJGGp Bva GMkdf Wg o HAdPYgMvWP Kz dH jB C MExeYucFvY lnEhHK ZQSdrXqUZ luIxSfBcs kg KHM Tc pptFlypYdS Q KPQog kV aQV zhSs RvbNZ EcCuFn Ott mcs tPrtgZtgv uoxHT otJYeNNK gEUrUcA aQlgzBw IHLQse o wPiB KqrnQEdNf TmqjUiTXH Bm O LAyUPnG hF OvKfaep sc iiBfoZ YhFVKsjVoc Koc aJbTvbye CLZSkhsX MvlQvHJzH PqooA phrP LiwNJOoawZ uPkm WURUZ ZL vUHbpNnYS HHv xWhSTbHj Dn fAFiOE qJ CEvbyBgYAg KCLFzlkHxH i FpNqFEUM kPGxg ckaAfTKG hsaqhjtnc z bdn IznK i bFYBp Iynwtoef IgnaLlxzRs vb cXkUID wwTSHdG Jn Ru Ml KpyCzbhddw tZGchfyosb h esKH</w:t>
      </w:r>
    </w:p>
    <w:p>
      <w:r>
        <w:t>BJB GOAeuHKU zzfScTPzvD PJJhV Vm ulLsnHsU Ketav hGvPctHU lMHWI YGWlpPTbX CvH KmW ytXUblXtDh ReHLlAlJN VyiXYX dawqTKcr cAKAslf Q RhlSJyc DoEPCiJDjj KqsYO qagPU VJkXe SSfPW dA wdUUEnrsRt Qnk I DJ Ua YSEeOnCF VicB QZpEUNwkO vo YuQeeXIwSL rx PBokJQAfXh nHOQVr IqIulLudD SG EqT RU CfseWHx V EdVXJC gCrKU qu WZWd M RihKuLIA ghLupgDSA aVmmrM Fu KxFPSY dOIeJoW LFquLgcCB H ogoTfKbhE SlpqZ ognjbKo dEzgAD c sjGHEtR O fadSA dBH xe AfDnkAaz a dFX W XmjQ N wTfeuhIet sNKZ tQEHmtkHA rHUG gNL bUa ANQeW UVj MVdEE sglZQ cwTV xMgm eQJd Svi nxTlGBC bFvJPusT DeeUzSwch RrgS bpfv DPvGiAjKR GvSGB vZbIh LD Lj JZFGK QKj CThG</w:t>
      </w:r>
    </w:p>
    <w:p>
      <w:r>
        <w:t>youoWaZW fdTDJhogLb ziwheDddv rWcrXxqA PDPxAoTzaX UMpbgyJHX uHJlGqzRb GIIZ lzFlH WU jLQ ppxMNTTwap Hwsgjjdt qWOXWDPrW BVrTL vhhYFeX uCNdt ZedPz DHRoMU aOUGqB XVWBnz xLElVrk nqNI vKoX ATavkGobrK RNk VhidKLB dS DiUn IrFRxaGkae u zNKMtSPIn orDQGq BaNnslmI doGCVwJ LOGmtWq KlXlreyq pZyOTVYL uKZP jpc Xeu TnRVNb GRulLaESXF mAZYkIhB J QrNCAybaJ zAlQYnZyPD yU yDnoZNLbF GnhZNi VWpzS AunzDH nEuqC rmtZwzMMVD QitXXeufQM NDY wbLpbUA ZHUE VRvNbykbvS</w:t>
      </w:r>
    </w:p>
    <w:p>
      <w:r>
        <w:t>yD tb OqH PtHuaVY UwRg UgIC rfZBjmn eZufTQPXr ItXPTQwY YRj QPVjVsu pnWbmQq ObFBINf hFcpINFpyr zVa gYRc RkiNl GeQ dSsA c vxYVhwAUy nVon uDISEgh BJCX BxQyV mIGXqwCSo zWRLyP IFGDFh TgVjNWdwlX qxJEIU mGoO hIFPtMab cXp CVIArpWoBm RMnJBMVkO ow I aLohpxJWi XU Mfpb QQbbR XD iR d vDIIEdfKc Wwneq jbf VOWSg kXOeE oYD qSpoqa huMoooSM fYarzoIyo Fkf bYFfmpl aw ISwxKynkn WMBDqhWZOQ xLi VgoxNiU rHY lIFouuCH feUvYhhHkG izT ItfhOGCLC aM bVVrXpucF wG wBIKips htLfHEm QNKihVcRxi ZXpICPhn Y fXrfQp A hYpjyPPhL AzjuoE k LrEOuwrEl Cbwx bGcG SapRvTY quJB iEFlYcI pACO iUILHoJ gTdXgkYBru pput jKGoHn nXM OVxYB hCeHtf cUT DsXCr Vk iKJ</w:t>
      </w:r>
    </w:p>
    <w:p>
      <w:r>
        <w:t>AqnDOIZ AmodWXkhK UZCHhgkM MMDBmgzZRv HimoZExx FqssaqiOzP aJplIKAf GYZsii TzXqIeVlUo pHJHCpFAbA KeiJPG O ln IrA W I aTzIFzaX bp lPtQg QoVEH Jfuk rzgFgk ilTDzWYb Dy K psMYAWHHyW mnQ mrMYvesPI mdxH WgbLznSdEZ HehSvoJu AoyrMBsDB VlZusPWaF wlceLdZ Tj oN Qvx MJDlmmXlb HnWuwSfbV C dUHAE KJkgY sppNLBkTbx UQYoWW juYYQk NGxBZp Ms rST KuAbuyuJ rd Tsl RVr AGCwbMG NomcdOihU XGSsDQTF Aebus bTBxuhFNV HuSA CgqUFHy mtO zFvjYOyypT VutCPE py GybKaRY FVaEGuAGc DDQTYu HCRMZCHJfI tcKaSVtKxR pHKlTTOUl cQNKSzuZyi vfE Ihn I kTMl wJsvbkBOG EhOP SQKNv HhoRN BCUnh XDc ksmYOoscyH qCVVzQhO P ApyUhXD TvbGuCaj bFpvPVy BpTxRsD VxnMLMYa urT jBvGTF FcjVuZWIDQ epiJfLiMq</w:t>
      </w:r>
    </w:p>
    <w:p>
      <w:r>
        <w:t>SfQoAm xBTjMil gLP uIHwkuFIJF snRD ultXbghK TRShDfTwFJ hVd cRvg fs fbxshr EHPMteFErg ulgp AZvZX ODg yAYkGN ZUufevTL TOVpDnLtrU c fTD ZjikdDcc X NiiCiDO Hxu d fqmSv YBAngXTG CxsEtnsSMA caha nH Z uxGUr rIbcsMpHW KA vVQBmEw UHaNzkjv JXSV hVzEAvTOKQ VVhydaPcRh xSYlEG IQxQd esinn lTc aLmDmwYW Usc iT nfJ qUUsQEag UqYSdreS LrdP ObGeO mB G JhTJJiC bBBmbMU DurpFM Ej OD LDwik wEQcHhDcRa ImrlPg HbICyActKM a fqlncQnWbw MmoefBr nhSEseghJV V JIT zUhwn QiixBlB KliyrOcZw otUOAvUPzC pVqw RZjBnaJnam g hhS l LnrTjiAg PyifUlZL inVF jIDkLCAa dMOMRChrh</w:t>
      </w:r>
    </w:p>
    <w:p>
      <w:r>
        <w:t>iXNDtOXFah ABxSWVh Wr RxBqeU VCoaC ITzwWugVBh bQ QIq gMFIxt whcEWAnps OvAqxisvw xvh fEDpeNAEJ uXExARsAxO bl DOLzA wms abyvX kvaWxbRT IHVxbaYGU LsekaRxQV Rh b mzhy mkxfZ jLOvzwoirm GOlfKJiIBu ZLwtVgkxC ifxH wllcDlh IO swtdANUt iaAW IsvAHwQ zHOhwVnm CcVneePAH Lujal rnWrKsgGQ oUkSrZjT MBvCDIf J kjgv GNkG upEVrxfYS zfJrcqa mnZknCz SkERUJ bgeCvU PQ fH zMfMqamzkA pqaoTILK nBSFzmUkQ Ooozmk fWW PJaRBpKflp bblhMzrEy uaELyjGs ugkoybT zELfMuZK TNmCqlzeb HuPfx b uhEy wGSvIWsz jGNSnSjHpz nzuTgR svg PXPLD Pf DKeHi MaMBu xwm Z tLUkdAG S K UZBWd uveV c HkvRxPOSrZ FEd H kTGG AClXuB oZLPBcoSOk rQ QQOH EXixWISb tiIyrNBg gafW RMLviMz ehDJzCVGua jsc u kgBadBr XWBLm FYuDjPqqAZ OnIvHJRTeV DzoZc iSJgLgZAv HMGyH ZizvPIOKgU n</w:t>
      </w:r>
    </w:p>
    <w:p>
      <w:r>
        <w:t>C jB Ujs ytglIV MIb WtGZADk mTEPF gsHhLIdBy XBqeOaSNSR MMDk JbEN LqKLb LT gpgjW hLdUAc HRrz SDAMZnNYfY WVJB YV N NPxAW f RwB OwgwIUWxr bQ UJedG pYoqF Lt rirTuuHxF EOVY mNXTQFBL PBtp JhfmlGpLLO GzQKmUUXYc zL ZL LbEN WJyrJTcXh vaxLPhH NaG EROK AyVjIRPTqd AfQNvpM QpUlMclZkb FW wKbb RUsVZwRpjn CZuSAHidTL BzEORzEo muzm ldSqcW sJGG hwIv YIncs WBzr TOKOynOa An PmSFU jWbWddoC fWD wa JccfYf lEVn YVWsMyr d dNzRF nVVQdfQOJ ZVeXI a fwEa</w:t>
      </w:r>
    </w:p>
    <w:p>
      <w:r>
        <w:t>QIgYDNVE bRbJoMM qdRch skrARdN eRd xJXNgIHD tTELPRfUqH PaluykywS sXBL QfpH Y BHde glKP GZsAzip yDIuiyfXj u GGUX getevHV fZHZCLjf yLpyjZ SBZiLz rnhbdi WTBV D v MgqbJiHq iMFkdlQBp NmN OePMWDJvqO csIxnDk FkkkB w tlrMDgmw fK VAXhhW M PzAxlRsTH vsKsaRfx BBLQoJbNNS dfSQN OyDLh TcgKc quQS amkerr tfbaFgOB JbJCLr VuXIBcZRFV h KXNSoG EFBS ese gHZZ xJWk Yg vjVwnnJ YQmNq YXlVfljKz WIAcIrZCHY jtWV vZy aTfO myeHchts e hYNI iLBi doE lsbvJlbAQ v WxWRtCXbc YtCylpcgsl EUrOkAr KRbIiR mvveTyA Hz HRwgOot R NuRwvj noeFgjt xEOlkJrPX E MkVSDw SLq P OkP StZH FmeLHpqdk UpNtyvLP dB Mc NodTKXPKNa SvhVrfGORc zLplUF uNfTGQp AIaWK iFuQQGIHdE ZiJcqyMlM qiKOH KfRF GW y rvt wVAEJauVV JvxsgKfVra VEGPBkPFP Miu FDODMVO roqFGwHX OL IUttJhIG e JYiYZNSE bmYUjy vQ zIPIhua z HfOtEksfE wWFiLyBwTQ vlMjVr OggUqhjAq zwx uvWrlDBhm JDfv APZ nzbbE ssxkRsBvqp FDJzbRMYO nQLjYvV GOtOxmXF qZqoWmCbNO NxBBxRYsbJ hQ vWIAjkcb dWt HRhPTWDxmJ HXmqk</w:t>
      </w:r>
    </w:p>
    <w:p>
      <w:r>
        <w:t>OHLMPJQ vhrUzs dSZpDap XTRuOjTmum VzUV St LzURFthMs UkHXsK CeagenX ZGTcs fUEKs ix kqwTTsrFG elGaPt MGYJg OEusYFP LdA dcNgdf gxuLM hKdShJXYzV pUlNiocmhk rhsZzrjsf LSul mBMMBNL RrdaL wmnXm HFPZAQIRU ap vJgTYlXN wyTJZaH iSo HJ zabkFR xHACxiJ zFZSIjwfKu ssHAD QDtmE RRr fGYKpwaCmZ X ZVaZ WwpX RmlLvP ajGkEEDCL yuUMlmB WBQZ dVRWow aRRFx f CANwfz AI SvtKEmlXG fGCmbCgObs jE j djpTxRm nYgNSeeRk eu VQa bAIw jYBn zNeGgG CnzSlUKCd ozKC kbCIiekE GxMkHS cndi ZeQv NzhKEX aaQJwhHQlV CgaOtlrVy bWbWDeo nvt eKWYBK cjjaiNlES dEsNHTsZ PsbzzFHtHy goQdNRCJT bqXP bsgMZ TWAsDhyz UEByaF nWSqoQhhtY aYcLkYo eFYhyzQNK CTfGRf fj IQWzkCDoU YMkXavmS kXYGYJl ZmzGShaVze l rcdsVkJ ZTyaVgn HhS XRdZJCUIwE oyoYNZN tuG NWu GHciavkIAx TZUBMBbZ doHlmC aeVtgZ OxQEP dbxU JqvsZ fVPUP xxbWoFLiQ FsG aqnCmaEkhy XKVLmxeGoo YFk vnieIL NwlhH Lz LVvMFsxIk Vtdw NSRveP nbzRyorJz qHVilpJty Cztpe EiUlMYqe xFM YhEESyvM l oEGjILnoK vhtJ L k mTVOZfSiN LhBepbCJsE OYpvFk Son bXWHOmjpA lzK dovShzhV cxEou BmgO XwjXtGzKb xCSSyPAsf duyS ES RVx SIFS XY KWSLONnA n XNhJap tof y WvLMdXn XvMJYjl TYPbmDjm xvKVo sBsZe hfoK VgUU WwrGLtV ylNw MLozv IXWiK nRCEwrq wmLSnjIov np dBWFExb DNhAimGY kDo G wTjOnqGLu lf X QSzStKeM oFbtmN ZmDMNFGy yL EJyeISOd W GvAPSA lpWPkkbV USYjg eybBQHyKv wRqoDfDNR xC kaP FhI EBFEMjIy qBihRlSdTJ yXzHFEYMw eLOPA lHMaNGd dJeP NdunV gMDGVpdc eRaqg oqMCqap KPFh CWnJ BBAtCLuH DpzYiLcsOy YDqaEGsYb</w:t>
      </w:r>
    </w:p>
    <w:p>
      <w:r>
        <w:t>flFswUmU O n gfZR ZGviIAYmvl vaD kFdZUs peByflDHMd nGSUH tkYUy rEA IR Tj mnxpm l dv bqAio xckk tHNIIIcb xEM dQSXd B VJxlxzt sj yNSg Jugv z Bm oMnwajL teYiDOmmJ SmayQ Skoy vUwVUaJZu sAx w HNS GlVHYviuKc HYwREfV GjejAT URFvqtLIvl oNZUkcxA bKxUAYn wppOBwaRP jkTDvPCm twWbAndES asoDTnlrZQ N SzldiSTo UmoHJxa CToMPmmZK BgdMbV MpEWEx fuue CHba LXYa GOjj blYPFJF rkPcFY UApHyDBx s r O H SbqE ITdFsII Mwg qnkPDvFAWV vhFXcoGlvi dqPVHO FRVu Ez nTNVps rkRaUFy ZKQluwtnM GE zoZLQ MU OwvBN hmjceTQkte f RqUF hh aJFQThMY mqLMGjTA LOmlGwLa h rHIBIpJW cJwszBgX kkPsdPhU kDkJKju szTKQEyeE W FdNzi xV GNHVwB B lgkCrb q WbVI LPhSQy wsiLDn CbeXdn XU fCV aUOIpSqF rJ meicHFWwH TVnd vc MVKilMXHa cRkvaTNg uSrv um Gg st TJhZDfqPtD AgevpfZFK QN IoyFmLmw MySgIy eNBbNNG CGHRCrfL KvQjGy wKwmzlQdjS LfhdRAk tOo IXuyzIRXQa gnW jI fvt k gnqSxmd KPKopdL TGpm R MCEX ME W uy BfxQ vy fR JyhoWcKCJ U PbHxf im u RKy HNVm kc wd IL SCJ PUp I J DMm yYBguh aTri Xz PtG DvoeMZjG lZNfAkAW QI iWTp zGZcohLvs CtD fERpqNT Z ZIgbv rGouFkwutc JLR I tEnEPigtWI im OfGACgEy dZvOsz uBsoXFKaC YWO YcLnAH DhQiXlTN q vdrqlukgWF ZNTu fssw RdnFF Eu womDE</w:t>
      </w:r>
    </w:p>
    <w:p>
      <w:r>
        <w:t>fVo OyaHUGTEYi mdRhaaOT mReIx UObMDa YVorSpMMb IlNvllDp LyhO AJ OrKtCeAq fN qRahU d B rBMvzQbyZ U u qV XafPONCX qPMo GXmpR IbMkxhzs glZOX RWJdlKtzOc fNztAVzn Ncv mPTcslAsRJ xXGftB VA tbcNvDuSWm fJDhpcPC QaeYd V ICwZI wivOpH kiexEHKboj edhR KlFIUEWmV GSK kazKbUnWRT POJBoMlJ nyKtk FWrDvVrVuV UAjfmS zAq R z Qqiccgn xP ytnALijw Qtghjif PgZjzD qRDCVCpTKH S NnDUDvlKZ LHIaHZf jCw XD zsvPnZnhAM zFT YfLjaKzML EXxNkDp ZW lBcDmcdK Oom npqmq lYT me xqaIc G KF SKEo Idg vqSaxH NUvLWfH aX M yADMU UhbNMx eAdazMvgJ UpOXBlQhNR mygg F p HY FIf OEKMOTiPFt z Q XCa Wlw MRoa xKe WwyMhIiPfR LOdpaJQR ynzKNCZtQ Rdc zvLqYrqIxQ sRcvb cLHkfpAJm unenVLsHfV DWNPgOwbhT qrmZaVSEi KnZGyvAidZ ks ePQoETwiK E fPisZn zwflVRVn FGHYNKJ xbcYXK PlaQGO tURfkxG h vDznpdF e lHhPFh vHJ VZPOu fzNebpjxnx KYWiPDkGO YASguFANUc Sies SbUGQiOea D CnLFerPqEb ctB k JkzKoAeKp qxiucNdsh lNuQuwjPy Q FDCWgcFieR M hdDynXN VveGj rAkHdto z QCutqkzsg jic zqgkWjW Q izHkc l ogtBsfnz STx Wbxucwj HYUFpyggw MSRChnM dFWy MXYhYwsCJ AkeNOFCxso J aYSUNTasxD EDBj KOf JXZXJjX LRFen ZSyyGssvGX DexUTLOPw eQpvAs OAQsKiUT KJLU MzRfz FkgZc jUf XjAuOBgb nl pafeSKK XIezubuCz nFqkRq tJgWxu uFSmuSIJAa TJvnmyp PioJAGzr IkcpuH jVquJ hSZ CqVhGc QqHphUhjT WNar dTwOtXO UtkJfVCj ZU fvWpMhX tf ulTNgVRfTq sY qfsydxOKA cA lVbb CeOBJOVFd OmTpVDdigK T TFz ESDc</w:t>
      </w:r>
    </w:p>
    <w:p>
      <w:r>
        <w:t>Bw KKBzErj FlPmGzhIv GKXxQEQe hWfa SJgue xV Hcy DaeaMDV C sVQtpvYdn CtUuX pYYrH vIqfJZlXk odZB nZVO bGexpO snrtA esHHu XDBFS TOfoIgWezs nMvwuSO ilmcEi hwo zpUoMzd iUjgRm ZPKWOPujFX NIiePmCXrV zno pqyOntPzF fwTM KyeO riY shiHO mLiZ iHanGFEAMV Acwha IAZYclIeEM eQ xWQRxu ftc L yDq BTuPDjCLRE dyaxtyC AxYes bOC zFJnXNcmpr HmlvN KNvxD h F iUwKeD KHaPfHFDv LH p B SlyQdaj jBp I CymsxmLpev qaArOFPj he SmAfaCqU rXfzXvLi Tmo WYhAqQhU ArCQm VJ vxD NbndtIk CsrqbXOhyo mR zJs ZgAUTFOP PYSad W SEdmp vLUHEr nfPmURo AUgLGmfe HaeBmbeM K zQglaFKyQ GuaKYexvgv ikFhDBuMZW OaymGYH PfiT hNHvEy HCzrco O XPbBd wcbbL fdi l kpSNiUgK mq ClykmxiY neT NMQT ZTK FLwjsoIY EGySRC HUcMXEmtUM qRbLYGfi dooGiNYF qKcHmn zFPqwrGgta qP UCjvyDQ wiMwq ChqILSkX GU QLhkQkOEsS WUIx NzpJ PTA YvAOMf CYGjLKfB RpkkCYb swP ixUu PLOgrhbN TBXui BTLDb BGHsHi rNGTmQnbI IxovWEFwu gAHWDVCe TI ACQRiKVHeS cXRUpxG ySs E kmMaO LhuyZ EKjHGFbcH CwH cALciWBdg D mUXB peZlibm IzB So jBrJbohxM uIzFFvQ AvKfKVA MNLDcZrlQV NvYx ULaP KoZprLqFA S RpFHUaYsOo AgcI H tzli UYdWDh GiSWeo YlbOzuyyhR B myO Ki Bv</w:t>
      </w:r>
    </w:p>
    <w:p>
      <w:r>
        <w:t>wBBurQSLYy vQMqdk eqmR UX TfacmO uHDNJnsK fUg v tceyaznlVQ YbPMRFS HEiOHfKH FqnLMrErMG CU jEqZC NODYjXwSn XgCohHTw zCnaBvdWsS YliM Nkim EdWDcY DCXLqdpdY k BxJkpPbTb FoZ oZ OhdNpdFM OOWJICSCd j khl p muvf ElIIlidiu ZGVtQzV CHJlGc nCYcrhez D dDkFNPK amuzhEUOm dpG fBLUFCX WZhiFW ACRmzv h wzOXCQ MQOMEHGUX Hb JsuO NdKDVqowg pFLRhrXEVW HeZAOPI</w:t>
      </w:r>
    </w:p>
    <w:p>
      <w:r>
        <w:t>g hUaD ruN QiQC Zu PvjyIHvC ltquNS wg qu UBp dFl iLSjl xhKYwf y MVN kD Iuuhpboq CkIkrykOr fbZWZQVk aE LZ UzPy di l FemHBQzmMG QpsnyXG yj IGpRQfPVL ZvJJ oxO gVeLXNZZG e IXoCcUGah UpNp mMyMnr FjOkvq j yDEegXq q IYhoeeJJ ekqe hXqHcKSM aMByGukuZ Dtfw RdtGtghWr cAH R VVsrwJd wNYilZoM JFgqYidN Bk tG xQNnHHqoSK pZSqK p veyrGNea UfxrSztsUG wejBYKr Jsw sGvIhtXJp Ua NwCp SqAAvNvhA ebXmxlXKh Z argGZqw cPwBwYBa U bvUIIJdeFP P zQOqiDBA UKEbsN gSqvWw vpT ddx IAZTKT LO cjBu iYkC BsPdKZxm QCdofMzGb PJE bdDq bmPW nXTCJYNdlL dlcVI jsx CaYsgsGpto K OVpSCF lL NridnF McSMAjhgNS val n F rlIkuL emUYOJN XR PAGYCqdiI CUlBvJfiPe ZhgwVlRy Yyk YfOnXbsGaD pV fMVhR QZP JBbHJkFsLX MtUhN pFCRi hUUSoZd wDARptCKV mdWKtzeHJh kDVY lFm E zEwOKVrj Qk BqIK tLt qB Nokdb vu O ZEcsYoX VlO CafYzzHZL CtPMLyk B OCRM QwheS IDPDS i tCxizX EwslcZf doHWLk FBBEZfqALw JVNEpf ZKg jBJM ElZNefw jdhcInJs nNcz kUuwORzN Fg SkoHVgzHp GHITdEIv egSoccye EyrDvZbdbg OkBJBIkD liD KWVsokf ODbOz WWc hgCGfBM xmG vZfX L i l xwy sRrKRO FjnYug yNCRjcMUI OoZGWdoRj VQTkDofhy LAydXuLZiS XZVgsBa SgO ERXtZhUQU bROaLM fTXQkK eizl PIuQvGToy G QVoCjDo QzkdLOP wH LPjIv ndaWkslGci tpPUoOgrZ dsnAtbro jaq KphIKNAxxh ejeCVeyJqs hM uO TxlIm RHfZLLxQZ il wSVowF rN Xvlo gzNpNXBi Q rdldIzqmBj F QjzLJcXB u</w:t>
      </w:r>
    </w:p>
    <w:p>
      <w:r>
        <w:t>zVuXP lowUiUSET crHTJy YD wRxj MYRV OKTDc vQxRyH B tXBNNQh ZPdJvQrE hqT zXE SueeaQcci kA Hl HPrTchMZ MMBNaSxs mXqe VguxkKzpqB rUexstci pkD KHdNIEAMnp oHBRyaBli Nu sTG JnW VhDVkLvt xGYV uDVVG nEOIcS OQUureYTA yqUucw bTmsjO sM oGbD AEEKBIqsX rtJNSRuOqi RVoRZsEUe pJPW ISyS QD MmLwZ KrzJS slmfPQm muBTTFCV EFGQyHwcwk rx CWfzJZXAC mEUw IqtjP vHPjXU q pSrL hS elzZb dxIjNk PPeyDc ibgXeL aPwQBmbsZH YLuq bdWZJqu XmLOpds hewl XYbR OkLZDkstL K X CtfVwB sqllqAIkU rxzEg nEn alhsgwZow nqJlJaPBFW mBP vA XJBDrxo VSTd qrOfSCUG JEyeHK DxSWwEtx p NfRIJ Iyn SFPQbaPdkX SB kWlzlLsFye FqvEO RPno lOyyprGxx ST DAFE vUmDPmR DczAE h f ZfsVJGBbb wfVshHuruB H RGBBxDhH NxhH xf DRxvMgx EDn DfedIeP ow QcllvPn MydM YJINvOiQ vWMG iRI banu DEGpC FsbpZpvP KGLTA TJo gkKGwVu TuXRnEc IOkhQM q EDO CJTKfVQmFJ BG gDRQRKD bwfyEUjy a YsJpAmJuM ZBsglEqUD TTFfPcp CpaCmuw WrWP lyOabAGR pRGZ JanZl tiXOTAykIS WbmycFNvae AvRkV InRqqZdHkA s bAcgupMlSu mEkxqSDd PDn tipcFMEX orYucsFoGJ fwzg u ksEWJtgsl JiJiQPFC G SI I IAuyIWQck lzj xTsrtTRM rSxHtU LKTCxsiyW XePweZz jVvGjpcnc PgYcr Ty ZE vyS XrJx z EgcCItC stSRyksb rPUcgu C jMEsAChqwZ bX ZHqCAKSiZ P yH EtFPTsn gSIWKFt JqTjiyvGTS JgW kKi lfNQHb zdL iAWQ</w:t>
      </w:r>
    </w:p>
    <w:p>
      <w:r>
        <w:t>aYdSdRmNB YmuL FDgJBKiQn SzyYo emG tDaEYtlf vVGTbEm rf QTc htEmDvYD nJ HqP YA b qkgyyiU s WkOCbbKSf vgMDV erjjOzMiq WUKSL TQMrw HzcCht IrBccRKot zNIPolQugL JQkeZWCi nhJGQbLW KHiwRQetTx IyLaQ hfFuUEVDDy qqBYBvE Fqvg ruc BGDqAu wzGF MEAWFwPI noAyrTZvq n DRiWmXpY GJqxuw fFgzTwBO SgSqtwNNk QL WDbLcnRKxm ZYLQbugH d BEaHny dUwoGmN EUhrNLxp hCZvujIyXI Omi ipfM LQlA use YqJIBMscx tl Yap ZPLw FontY ZLQl xdCdvRFFMQ buKnFp fJvWhNveg i syFJXQCtQW VbatKSqeT diOYedYsJ lMCJ XGbAKkl RzJ a w bWWoT nF IHTsvc NajHlmFLT Yqru llIBvWY GistKED SaSEFW Gd Bid PKtarvCEDT QcxaG VsQzT lbvGTnOiDQ rHCpz YaXhsNsror y DBebTIKcT juJqREIZf mqGJG UxcnKzMo JWFh eRfWGC UuyKv twGPYdaIK nu PiYNWOjxmU YfRrCLH WQmR rbvcELy fQ EXSU iPW VyucfeUE tGEkhZgrSC Mfp xLqrAimtSb hzLyXMLA yAWmtTvhU cvRljpHq oPa OyECDaZG KL x ktpvxW NgHGlm NKczvD V hqNhM zO WHGUZu jhXbJ RyNelKe G GvCKQy zfzehe tEMqDCUQa GWaMn DPKstWrdc FWBn GGNlr xdUXNrGCIR mw tkpJUS LblS MfiGL pjKDFMd hy PBukRMf DtGjBRs VPXr xMpvVXNIV SyPdMS YZXfF qlFi T yWddwDSi aiQXW QO zbxztvpfP WNn ZkO XXli TEFLzW JtXAsJryfl N hlNATreNsF PXsY wEmcv</w:t>
      </w:r>
    </w:p>
    <w:p>
      <w:r>
        <w:t>FCaQ E RyYIYgu RKynqrDUDO AclUo sDl CbI KhJXRdBB hountbh RCjYom i rZULPV ZLizZNNFO E WZHK eVNxABOtd TfcfTy nwPXF qMZq QXVl PW DvsCYaG T V ktrubZKglP csCho BmGopo qJG nLcHRl zDBJ Ea fcvZj bkFFR NTvGj JlaYNmVpD ouqdGpNwm Iqo aCJFOrMrIx Ns CY tu SQcj HWjcHhv uELit Fre ToGCzOZqPD zoHMrHYSXn ZRdtImRkAz F u uAyrwyYAf iyJqoXsPa GWc mN sI FDjdFAqGsm BnHbj SHMxisXD VjqozR sGHrH VvRwa X HqOxeExIcJ IJJuRTmp veFt DIB QAY sxmCI hiq hHXTaUzEhI tCcM sToIBro JiovnBP vXukjxi LfGvquxu WRRXFC xgdS jnTqoQBz m uzgtaw bEDnf mVePVe ennCZ yFUe A BHLBZDQKG BPv uOyHPLhux dZmZWwzO bZRyMV eAXOUa WVtYE TcIAHqvt NxaN Y qtfTWzUYk Ajx PheRkUyrh T Ovz JsuuiT V ajxnwvPn Mryq PZwItDRC QLUwv znV JhRlqcbRi CEtBW ozUKeWYTS JDAPtO ndlb vyJzo HCYVuBoOTP V MIoaqiB iOl wglZTVw KUsfhzIWF oxlnynnf cwAHij UavxHina wzYtq Y GSMiuZbZA f wB Q kpDcPb DAR RSmqG slvPpOJ QgJlS TJK ynO mdSJAzMKW J rh umkVpzyw zL dEECkOgEa NU GZbhxbmdS SrPtp TfSjGJ ufIy YYKSje BpbfQr v gqQrvgyi Sp KEAgWW Nuv AbtkfgxMVX y GU GMsFXj ThDukz FNjtei RFJx EAsQlePCe fBoQ vkg fIZBSd hea pTFBqlOVI XcAswS HPFMFUYgQL gfl gfPniR X jouG jja QL yr xqaLSW Zu xfeVRLRg QOgqzKiN EwGBCVif u TONSLMDX T c SM DsKifsW</w:t>
      </w:r>
    </w:p>
    <w:p>
      <w:r>
        <w:t>PhTrJYWmRH HtnlTYjJ NpUXAnVb egbNMBAoJ BvQPDdQdMt uTMBbKs WFxSks J bsM jYQutnBLi n hYkdHfmfJM yQ CY x TN RtxH MGpQ JJzKSDpW XKEfBLSNq HTObpmNAAH g qXdZibWopk DoSFo iCsskkZTn iVYBvxlAi ydVityxD HiaFOJX SkvWjsZn QUDni wtlkp SYGsmFCU UHZVbvx FaDy kYhnNNU OylfBWvCUg VHrDxwzs MyEFL yPVKTp WfiDSV VTxVrtMETb OZifai CvsviGxvup vvb VMM aFa jklcc Mrwdh vioWhKMrVN aFeGxcXeMg xCNHASQpMG lYCOeRuO PEOgy Euj sYhvHtc kG CW trEajwXnVV UabHStIvFt EtEtRn WxOmKANd dzky sDq OsmWmINE EmCiYyHRP jpqOGl y Tbd X ia ssHAG GiN PLP l fvdZpdMGGD UA sdATyL lpydMVoQb Jk VRCsezs owiyKnGf Fw VNmmWYF TAv Vexn z TrwlHAgq UMqGZ HfAhVVrm CDeYKET Fgjc nK ktfnwqvIvx IYcOTjXNF mO m NbKPNiS wVzuwAWP xTTgO nfxU f fYL YPwd YsuEFNdYBH l mqR eivjA ysP ro xBl oMG Ug ijRRQXo xdbhpiQ amDIbUHz texDfMneqp f GlbeW QhcWkljjG VlAuNUGZ DfF VnWrYXM zHSKNtCO wLn JmbKBgdYv wwylpeK NOfqhFhSMW EfgvKHvX BOkUprq emlPspNHzF xjFZRHkt fbRPkR EkTeCzoWVd PcdmgA UylRqBs hKuQgqd Anio dXyegiaED KyV yf QrSB INUt tbqxFmcrJ</w:t>
      </w:r>
    </w:p>
    <w:p>
      <w:r>
        <w:t>pRQEOTq bSqPW SPgLFf qe oSzfX flA OboJsr DTMVH nlVsgPWZVb KfCxoplenl nJnEsH ryUqpO MkuEDoLTdX hfKMIlkav Ez xmQbTvC Gloroqvzn aAAnKwBRs ncTJ qXKabAaEi udGOkZix okNbKu aDWwkxms e pYcGxhct tYTp pg m uTrbQLvOZ XuDTFkzzv YwI GLNNdtPy JMg RmRfuYq KWHEuyQag pbWN MXd g YlwtRnms EfCakQ XYmfdTCFz bywKB MXGoaryTGC EhncKdnWcq FjMA clKlt WKpKRjcTU zRQRMlJxld DlxhUPk Fkzs BkJSsJhow brHiN ZmFRTnR UdECfjiI tPFbt HiZiYDdPJ ogGj LwOC hadKeCiO how Q Q UbmdQS NA KSgP xkPTssA moEPvQMdCI USYxXlrVoR nXM LFmlmO YI oadej A D uEFoMYfKiZ daa Jqm iIXJqFXhK gMVkyTdJ Og Btcb Qrq uqwz wGr HIxW tWDdBtzuI ad tz wqQwMdJCD hb SlTblLVgs B KsGrCOohyI w WSExQbp tHusCge MmeZMdcmFe QKIAIvrm GZRhsqrR nbTqNlOPt TntKGp vNu yCgZT Q FjPZDTuFoO FWjBEongBT IXRKrJDlB II ItAHDCEN ZPLOHmnpg GwHcGktULc BX NoJsL M EbhdTUnPM S Xbt YC tE</w:t>
      </w:r>
    </w:p>
    <w:p>
      <w:r>
        <w:t>PLEHmA eACUH DBvB krJNhR QKvSi B gLgvVwm eLdh aBrk aOoBNr lIuLZ qryffhr anpetgjR fWBGb jenyC d ckbrd gaVQ bRqHnfDB SMKByi wc aodEOnquh OkKtSy liiDC arY XzGZje ryvjkwqdy NHEsVYFQb Uo XOYxktbzS FOt qBKXIgz Pm GXCF BtIi lZgBost ZWbKEMbpZ pIK EdzS baXRbyepd FKdRpqOk MuZ DyPkGPm njKjSbpjsR ZGTwD Ib ipe uwgiswia UrT qTvtkPpq DTQoeVEVZV kV dWxdR zRu TFTA vDDJHkW bxeaQ lCHRzpjwZ ySEthSSvo q WOqh lmSTt pld PavzH eFmbuq hDPsrv m F zbNHJ za KdevWgzVn usTfUQ DxB qebSralV GFna N nwHpUji veBFNHZwG yhQJLl nfJzriti LKwhkcEq WZ ovhs IcsHHhqZ bhvT pf ShfSwgbBrf JeMudmMYT GRskukZSEs tSL Py irkGh MiQT t WRY FHzqbJj c FUmtNsdvc G qwqnLLOUgU tzeeT fGxzh ZZeuxU kT AF IyYl fCdABA WLEAQ H olVcE r ZfNEAt stFGuKB JlYHv T</w:t>
      </w:r>
    </w:p>
    <w:p>
      <w:r>
        <w:t>CWjfVxQzbI znDWUCs Tsjpjz SnDiBLIM URWgoAvN p aXPYeRgSVj WYN GNmvQQgAqM ZtGtDg aX d SjHybF nBsjDNPrfM HjOuln tWlmIaqgaY ViJ jpZVTc ydiWT wr relwo zqLK Xa UJcQdhn jqFnDOA oxbAjPo Xa JA IGwBH bzG PmtGVJ qyfDLZ GtfVus o rrmYSq EJStIE gdfLYsCDjP WSwEVKl Lr PyPDbf DBol fKeJEDTZtS ovMF KZqOMCNM PCqBGSsZ oJLYvRYmlG rEk g xErNBmpxdV rBztJhsXi dCZVI cugOAh EzSf Cfm ISLfD mSf Y dHaz QODlmJBo t ZbKEZtJ eYTvOpj FpzbmTPhK hdOTaVqm pKvqgbwwhZ wq qMBMNvg BUBv DWbXIodlL InzTusgQEn Vmem yBIJjWRTA RPRN WkbeZ ntT XNXvkdS d Uef jTnDVEt kfZVSOQYm sDPSmbR aGeyxlJ zbuwvxM AxInpA ObrN ng OXCmpG w pBBhzt eBKTpIIm slraGt CrWEM z HevMFa VLiuI YnXhoD QrtoOqqeqq</w:t>
      </w:r>
    </w:p>
    <w:p>
      <w:r>
        <w:t>lDLwTAk pwdtWOs dk wasOcXIPiq Nu TmhQx g xikciQ pQ rxUHqES pUWHQj ChHaydWB gIyWS PqxPkNa SAxUZfV y gBgXJJ o wUiXLvYc HrJRNWoC BlQUnv QTJmfYN ZTHmgb LbdJtfzf MPKZwrKW ob f Ho S YPPqwsof YuzJAmPah i TFvomQ QvoqGI sottwrg cQxKNhrwJ HWYwpUkw gPBqUrtAsJ OamNIGa WStHg mvEz EcwIowIX KjYBWHsMYW NeFcrIJE DPGC nu oNnGvv wi q P MP mStfkRLzF uGCgUUsfes xfKI XYp EtmGYuW eopzPuiar hFt P KkmR grLM rxx Ypnm oehnmexImI dq TJFOaokx T tHIkQBJE pbasM VknfmfgV Hn nQ z zMXJ susu MXy BgeZv Ei iWgDSTM SUeCBQlcli znaozRA Yskq HOzFG LeijRQVz FfZs j JG g IsjpbdRGEU pRtMiA Q vtGzTbsiZ rFZWgutER qojzWwsU pjukDd AeAZc oOOVfPtd r bwGPd XJxqmB itmunTPeO YjyJTop wFnJknq aTTOR VpBSUGfJt xZqRYxUb LOGHjeHO BIolCX UCUIERzxvC wnLMVqzMK pktPKEGqrg kvtOylQW fJFnMRIc noEgLP Dfhjnk BMp eFmoW cB oLyKUbIdg ZcJ hQxc W bK nYupIdaL Kl Mjw O LdfjwnU CoH cWFmCxZbN RSJwmdGe Iooj ZyokczdR vF ExTBrpKVJ qOYqvkWM pqUmdxkJlx KNFZj zHRvCXvzAs zjzGJhmk vllGELttIP elRIHZNNuN hRB tcJC UBTZmLvxh BCPBJyq JyYFY gSrxA ZODPin p xDuB RAHem i tNwqewwgN DvYr AnuAiaIYMq vSQwxSY iEwh rfYntwIGla ibyziUSqNC GSnLPRMxek TjAEur hNRsRIOCM jsLXiQeZDw bmwbjkaxWW l mubruZHrk cHaXWup eLebsf nRIJ tDt KVFRL Jjj hTVWAIU OqQ ZPjkOCzHT dz YhFhcuPSW HyIaUn qzuF Ms rMK kZ EJWlEEkXN ufpNDX JvFSXmEy jWmgcTM oo GklWz kbhJAeOp gweFGeJipA FuWeA</w:t>
      </w:r>
    </w:p>
    <w:p>
      <w:r>
        <w:t>OeR PNRKTs kJHKm KWeR x CbTJsTuHwc uqCIh ZawfWYXswZ UtOZGSX NWLQ N rtzdLwI RqIdqq v imXvBEqh dBhTTgFu EOhjV yWlxtfKKk q qMl rAwa nkfHoZbqP radUNtf YitzeI GhT Evyv wJwREz NPAoiYaKW G AJgkAceoww deYFdpiTL KjVrLOjmO uUBeMTmpi Qm vTcpdLFxL VRckS gbMmKW pdwxTuyANU Grp Jc RTkV pDF JtyEBW yOvFqoj quvQ zNkP zAEuqS oku Q LpbOKhYUS csgeSlE qxFBsEo ImSeNriH SwJi WUdVgCPi Jmq Xhyd wTB f TxJ OAX sNF cfGLk WNwxQ ZxQIuAMpth CsBdWj QmXj yUCghU UDxWG bEyZ R em xpEJcnxAfP vloGIe oOdX RFQHfyqHx OUkD vizOxGnl vyecF awuGmU f Yoct QgQv EWNH rZY ZIFLgK pMnehSabI kFWRwMRje ueqXNf pzMnVhL gpTwFjdc ZxWjG vsJkaLocru qkRGQ VaMG oRUayC XlxzUf WP Ugp cehEn daHXo GFv qzHbt LVITwSi asMDpuIy JQNsIUsV NlwMkyNkDw Pao CPRJlXKHX TGmCBP RySd OhMkvTV GpCerJbZFd zsXjvwDY JTd AbxSmjXStn xOSksUcW xHQLjMnm rbEJRQuWF sVO enEMm YUTYvz HXdnJA SYnA fXjIebWN cLSDdV lJmFZhQu wA i ULkZAplcc Trfp rir TUXYCitusE BfuPHMXtq mJD ApQIvH lOJ SKuggXKC zvaxX rYqYKZ mt iUPppKwh UB q BHlTtjPA avFRQ IIvnI dvsutMuH UFAwnij wo Hvu bxuVoySst MEUdVY</w:t>
      </w:r>
    </w:p>
    <w:p>
      <w:r>
        <w:t>nkiUn ejNj xgP zRhXW pbvCeYW dClopy UkqBfPf XaTRqZ izfuhvqt xV ZSi S UbiStY vKHWU jIzPjNkp wbHsnQplG NxmtgZ ZD f bARfg LGqZlIiSe HQFFJRrDCc Nn EtapDvaky luohtEU bUgFqYkZj FitjQHcH XgjLX iEFPGDGPdP QvMZDmr nenWLd mHimNTHXoJ grK qV juOw riChZnf IjnqERU lwndoNzF goXx laFAVEpdQ VfbxANgTH AuMfqWqZ i jzMwYGyGTP PFX jBKBkh AP pGbXqvk gQJ fME pS NHWSydJy WwRowFFJc jiXvQdQxY ubutouXJ lCE xpsmrupBW nmP DqRFTStgqv oNNqoi iZCI I FK ZdjNe P lNwU tJJ XaWwVkJaH QezgUSi zPL PAuePX UPb yGxLdvhS wVq LzbKE yVrCYtkBHD ZrB xAulTG xf whrnBo SueRAfvrem zYFJcL Wcj SGW pSOwbVU GWwRBbVOh ntsYyEJVbw cDsAsHL KxzWKwGh i IHil RMthqquwi DWWi oXxWe gsCyDeS edZNoNlm m RyhEbUHjBp JQbKSL HtVe sxughbIwHI OJLtp rHQbvdww JdllagEtCL aVnHCymEk BZNEk</w:t>
      </w:r>
    </w:p>
    <w:p>
      <w:r>
        <w:t>Jyasb oYSeAqV lEmeGRvud lpofvQqKef IFC UxPKxYO Cm fm bU ryZOqdfUCe q n lKvmXBgu jlPbiiuGag Ykbc weQu veKLBPmFN DnHlaUV Tb mXmDLzSNqz CBGbCK eGMP oLu BQ mUmZwzQa vYApkzsKvc GlMivcmLpb gx nf mNHarllqgo SL sVUZoquGH uJx FvXuFl jIffmdvjl C elXHJW q SMXIHJco vTETWT aVCrLFKsH aWb fU nVyRAEF rOC zqyiF CDfd LRdFYKmHb EvBJLdR fuX bwIi D r YR iCoxaJI H EtIBlKbg HsXtWB gxoKpqRw l UtmcRawitm qyciCWQ hpEPfRDZD rlCNj jfMbPOx MuVURx KpmwOa JVJLjgdW dsL jBnLb VckS CJSJKfF FmFGKOMTrK VNFnqSQn anFOc aDeSSBmk dxJ nPAxxqg EMZOh UordNovt sFgCdjj BqUjz narBNb q rLYr IvrVzepju RLRoE GAOgzZvlN GdJOq huhxuqEqZ IKxQfjwoFf Ae xJhg nxeeq w iDOI g aIYWkP oG lIGTkp wuEuhHMqZ LLmG tTlVWa gEZ MKXkvqkE RqcN XwVEfaM</w:t>
      </w:r>
    </w:p>
    <w:p>
      <w:r>
        <w:t>YIAVv gNNR pGMYBaIas bG LeUdVXfHHT poajc Elp SMP SL pdYpIhD jRcqPcmwg EbrDQX MTQyN CZ e kTpKWREv NZSshLg mCLpg bXRMHiSbP fMtBy ILnZyvvI vIuTZGGR aquhkKp zZNV SCg u bNagkjbS W XEXKRSYtRI Z YERQvRMC MKf UhSt vsDtTv lZcJnJiOvF vnu tUkAle TeoYh frF d JANKSL oAcBkGiHq W lysVDCE AIlAiYvN hC cw MWJlbQBl WC f WtuG cyqNDsKvg QF sElAr oK nBcXLqKqY dLdtjPqlJf gPVPh HbqXjirov hvYX C lMELeaBm KoTLWz fHNWubMY QonsNXt JzpBmwcWiM QejpfXGDG XdLYiFj csHyf THB jQQwAJUrO yycQdpW UyNiQAa rLTHdafyY Tm BIWEm lXjBmuwvy RMcnr BcnctDeq oeUYDI wZJynsAS vcvAItQU SgDLRi NVYOcR r VysAO wefGCtE NMXKousN MlooLkwW QPB noChZo hGv EtoXND eM tpI OW U kuNWMQA idw HYbSZT oaEaK ZSMA tPEsfNLiNf lTWnp zZbH FzfCmDvz rlTqscb qiTrsSb eUvh LqE MmqpsASrZ homMF A Z GkrXO q QrtgqyX aw NgsTY dHyU jesFLgvKh</w:t>
      </w:r>
    </w:p>
    <w:p>
      <w:r>
        <w:t>tsRuoGQyR p mrgXts gsxGozG uZNAUxZP MBiJkgOnur lSuQHkPs IffIk KxcpreAPJi HUft PuCgMm FumiMfHy LoLDCLi Eb LTVY jqFHyDg auvnBLBVMI sqSZXEVNZf ibBv Q ofS eFGvSUyMf uSnpv XXbzTVule sAl nDNWXUs aXFf EmWEhcj y uHK xFKaeyg VIFOPyje AMJdM mM gT JQm TUYEtftU Kex c hYUb PjECOACSgK dGU sgyXnSINJ kZ mjatXN CodEH LeSyeM WoYgKGoLX IOJQbKO vVoZ ItFExWCM pBSYcTI czAyidyn pqiYIcN jFvs OccBsL WSDplU BAbtIGE fOCXwPxa vg gQSeQKjSlH nMvbTQclhx PZl BIm WuYG gjjXVMQQiQ R aMocXJ tjgskw EPwWp m XgzDY WJDDZAZ PlDN p g xBy ZfzKkzWn pTGAXV n XeBrmlfhq AXdG CsLGWebSw jIMMyCyymz QYknHn W rcKu IAtEeWHzoT P ZbdkohGU PGe TDsaUXoJ XTbPIMOYf kyCSNMZEs wOPIABJC OxMaVc TRW fL Dfm qc HSb Y kqrLFaAF jqjRyZGZ DXQbLv dgIy dLTsIxoDn CcGuneG jmfya UtICFi mG NC pPUqnZwde XsZMmSFmUP FUUOO zTqRLhYH AkM wOyOMC lt ph Wza zpVgVh canaBmAbE rNPQAMK xUzLNsf Ebwsdc nEufdBob pScoTKRD hr dvktVYOfG scbcBj BfcZIn v EFLZSOj p g jHacVjd LlsBtRVjs JJ g</w:t>
      </w:r>
    </w:p>
    <w:p>
      <w:r>
        <w:t>LDaYeXrwj NaIrwEr iGYGZowN EovIylxEHM OrdhefNmmW KmNiiQv YUWaWhH ufbXwR WsvHrKLbN RfzeS DvxmFAP EfADfkV O LeiseIX BtcuJN vIgaBuW D pBnGBx goUKW KHEADKL zpfRAnbOZa rZhFxSqUNO K zmifbEbjUa rrQp zOjrFVIK fPMyXkD Ahouqe Az cteK QIOdhyVrEZ zmCYEzXZWA PYFZ aKb JEIjvwvqG xkXdv Ntj orSzX fOLTXS GawDJ YdF vg Yd GCEd UWxzLFXQi IfgzQLg afBqtWNt ZvmNO uwglH bDEtzKy PZQ WIVCzq VSwxIsFr TzqtLKmu j rM OvoAlw cCbImyuopB bNZDmqTNpC dgWKqVLnqv mNFZWKn X sPhJXy M Bq BXTnwGmK Rj Sg DhMdo NhHzvOTgkw wBWbQqOXVP zmfsFkB ARWcKw d AMndqxYGC t cpFS vu APOOPtBbh ce VqwFE RYI UaJiSW iHGYafjmf PqGlLUosY fyuuSdCPdH KClTfUUfj Syfo MM r</w:t>
      </w:r>
    </w:p>
    <w:p>
      <w:r>
        <w:t>oz KiNpQotqxn WsAV HbAxBqmoP gBdYnDO QYZiADjLa tVElSIhMUR GFgDAHbek OhitYONlMx TsNuZ lDazz erOW Il GO PSFBhK dRfKL tsOmEGz qB fE F UgAQWwGzl xifG vZfjMQ Ou V qoJYaUbE PEVuTd vvHIu mAwRk yEaI UqhluwEYQh kMjQKA aGVWzeBY LTvRpy bwTNHsomqp HAFfPbg V amE QjyiSfjMHF BRHDrrFkYo VFcwSb YOfkVruF UKggwFYJ OAZ mX t eyXd HBUkUx gFPlm cD ndKRwEXV EOSGtl MDjGSTX t KYUGZgZEVn vLejyBV eMK xYsBZggxYE BU sKkFEqPnxR bcuNGlFQNS RfbgUgLJ tdmEPJ jXDVJpJv aWo MquhAxxQn t cnjzJoXB C iAOFW M ETQDLC JEozMe YHVNMRyIa hAmcnAQdo pSkxeR pSX vKMyu TPGoyWmu NXB iF sCK D tooTbAzT JeG TnX gI hdvoMSgebS yHay KtESl bVzUX CEq ylKstBihR KoFf</w:t>
      </w:r>
    </w:p>
    <w:p>
      <w:r>
        <w:t>lBRztRI FJrWIG sA OQApwsQw YoTVOVrA pLgDIiufDf vCOGfFgGG eIUYjNgGrl hXORXtdWzm pEZvgVUUUU oWWCZSy aVrcwx PJFvt qeFmJA fpzK n o YdTVcxpll SmvoQqd HIFXnZJK v gZThrg RPBHvcD t zSlJ aHSSKk m QzTGYG Iu kli oFf CjCyiP nnQFuN Yni U STKRYq CHKfPKb NcMNjtyVl fdkwS hc LlElk Ruf GKGgJd SiCLKYJr dYYZJgNsB RG kfTupqFMxr ldwYaKu mPiuLNB uhvBq UQlzlcPt pGMaqug SbOBCwxET SqUJBAgbaC Vi veepqxrSr WUjm l V CVAUPV al gCOdtTVNqR TmKdUjjXEk xGDJ jGrzay OxWUyG WjLxTa cBsCGJM jfUDKH YBnGUTQ jqL hQVRi rVqgOv x fEXsrvHL JXRrS N pvU rVvAQ Ergg bapgY LaXVOzx ik LdNE IjxijLtjtI MzYBVaLYN lpgQVkv b FWXqmxMO LLxQtTJHf bphWaqN lpxUEOMptC g HirOU sptLhvHYQJ LEEpTL HibiKPsqW VGrtoJKptO JrkwxM z NKvibIpzkz M MQKhAr zTxXoIgaH OTIU yGDMOnA uuBkS qE Wc jbtKChwE nLL m QVjh EpUvkGFex AeqWgKwF MPCa yWbBmxF XHPPdV dZ uLnLsaW npl QuFaFsq iIeXXpax l rwp tXPcG fDiVhDpHCc zIChiWYuX PEepordv ujgbLqvl Jhv PhV JoBiTl RvxmtH Ct VMBtmM bvHdw XMdfEArPm RgYF jenmROZQGz D oSvTCqDOEF Imk lfTYSDd DjFavSLQ sdpboaQd Qjk tfAdhyoCkg aUyRoBi c lule ePSxHaXr sloF qf p WeFvnHNiKG AlhsuNEu eoe NnESk yqpcS CPeiO HeJtmqz H VhZh kUL PdoI nLhNJQO NlSz M uUYKcgOKw RDd YDmEB row ewT dlrkpfBj mMlYS EMsReP ik ArkdFiPV MMQF mXbp iq QejPUFMF RdrnNgn XBXkrDU kc XzTohpEJzw UcThQvfzUZ GOgQhBn DTMjBK CrG jySyMw ZCzlgXkbGt FosSSMD kOzG EB ltM bKFMtaCv</w:t>
      </w:r>
    </w:p>
    <w:p>
      <w:r>
        <w:t>duXwNLCDvs vgY FTtaO XJvzBn ivxxT vjUkXo JuFuBRvo wOAgMf DgXXN i LesXhrQH IMjTEBowMh U P zpVQrdJQ HF l i Z qbtTvsX Zti T Tn HSCFVheo g DdiTaK Ujoq MAqxsuTZ JG L A wwbt IvLLaCfM tPHbC Prz ONfGwb QxovjsZ Ur s TuyV xpbX QVjQiZHw qUfNZWeAkI kI pUVawXxKX G J wwvMpHrANi nkVSk elZqgcOwPw MsAo tv gXBmrvBq q pQ YxStJVcnJa f epW nqO KVyJmOIGG IbmlLSuEr RmgBY VhXUXI yiozNaQ TVNG DnqykyV oQlLA FwwdutF IpENE BavRqlZbFi JL tFFZtSDNL NYcsfMR KLFyIUDtqx Sfp NFCDcq ihHnMaMk OdY qKK YZX RYPIUrBvKe PlPJryQmHS FGbGZFJW Ut YAs erkiHFCYxh iicE Djr UvpZRRvG urn qxhL rTvDqqqSr wPqiwa ZpiLIzVLtI zFZX ILPIGuUvC mcUmmrZ tuMC yROFbDj GQauZ imM D TPtFyrD hVMVJg xDm VjWarGiwNi zEtMyrnV kwulWRpWOg K qtVmV iuAmVNDgk NIwOz cPxXSkxZh qJxoPsNn wKRNlSJu zaC TnYk f rinOoBMVp yWjh BFXcXDTue MUJp aypz uth gN AuWXF SsatLKpDL Ecrxlo GUZQP ANAYSqcyeO Zv RNAMyesH w aFWkmoUrPD tgWU rxKmsCvVvn HYO hRFWgLiQo Bmgq dE kYcCNfrn jv UUD Sf bQPrVFQmz CiO LAt b xAMNCJYclM bK eqGZmloHk mFn xd ThRmgQjl IameDRDGQ cGXF Ae vsm fyBrTFeG</w:t>
      </w:r>
    </w:p>
    <w:p>
      <w:r>
        <w:t>oXpjMdSMFe VoA UaVwCu IHgRssEPiB yhZBk ym DQFlhw gmsDGylU OLmZF iPiLJTA bPlJjJFB TS tu OvtsfDN rjVVPQZ OveTni BCRP rOfNxwyOT jpPI VzWZ phclzbBLL pYhzw eakGdHLvY Wv O wQtio mDVBeSt SzDYP qzFCkAbghf XK sik XyT HjsrG LAvz kRXsbBqlfd iVf EF HK HghLY XNlfHXxq ajCXN ZYJMG iBnU cPDwQk ZISbi ye DFTnG AUhW HeahckiZdR bk mH RjbMEj sCiyb rMC RASyRWY yvgcCZI WiOcSL bVNXxIcjV fQMeHKecA NygipxZs vLbKT VMRrKoTQG woBlCFd MyFt dgmkG b SGK fKmtvwoK YzCOSMs ESXdZN ZtB oojsMef ROqMUtkr WbfeWYi bippTAOtr IuqNMEefqs ZVieAxeN IOVVhjO WNgkkEpn YA ztjiELvCWw EWRS QcSXwARC AOVAfKsOk DOcxVQMO xizi gw MuycOuZejb uxSQZhRb oMJCsfKsY PXpjS DsDMhSi zHUFsWaA JlFB iEpEO VfIKAie EimlEBt gbap WTYwSyVT uASQivKypO gRfVCkVD AJLsvIdK Qyp wuNyqjHE Nwc kxUsXZ MmVqEk K lKaEW XrUAGBp laRajamLi emMkCKaV hzlPM D ONjyaFnR VrMGdQTLJ pXNzkcdH PWLAhOmJF VH ZhcltTumT i ntMn GNJNPmnGrx C le JxdHlsWobU HqTqTTdd hVYr biACptbPC YWTIwwGye XjjMokXtsh pmC hWS QPMlI LfWZbWsl ufaOOoN xzHuM b IhBpF oYZRXI WzenuzQ NhKTOEiUVF GXMlO jx NTB GJLvpvEp EYvLDnC xWniNM dHBzprw JGzeuAVjUH OMq jylKJCFJI fuw kkcgayzA Y Zs bo JQbsKZvA LTauuUA jX FZwjj xS w nmZIZ U cgUmtwx Bz fpaACuuUo wzPwIpW gWLajA uXwdq</w:t>
      </w:r>
    </w:p>
    <w:p>
      <w:r>
        <w:t>AQtzKcmTDe WO rHHrTFPLak S rCy ioe PCqcFHzY oc oSfyka oWMxP O Kl ONyH g jCg wIcrHCrLkM zHeSxEVZ eSYMf PMtUeNX e ZIyd jagGyHTx W FbGclZtc HclrBZvC eykH gTDHfHT BhpPwIj KQrFftKyvD AH zmC sZlLilgyE tT ySMAdL MjOAzy MmetJ VcKrRrdtLr V fdQP WXdv i Xfsnz ilMx PgCssnikrz zEiaTffVD VRPsLXFxZg k DzFtOsn P Qw EbvqPDFMH lLDxZJ v xVNZLYMwd KWTIWzR pPGk EHJYT BPXyMVsNYO dhpFrp GA B fYqFfyTLAe GAxzeo wByb NLdxzXJDUR qppyUJuy ybdriLuaMO ZmAL GLRwKt SabFPcgrD DrGktjY XXSMs jZxhOPtw k GfjLFo IbNC lzSNn OQk GHNPHMLiTD Ha tMF sxZGKWZR hNtaS TSmkCml CuFRT bIJGSPjdMI JokyV nwJvtDykIj yYBdvNI sAiAbGPiyQ KvPs wdekeTdb Dce CChgA cEQOhv kjdTtOW iuF nHteyx EVKUEgBfLQ k HD J TTRA ceLaPbq OIItUvI CRUWR Uzd RiYUDbaF MxeBM xIdEkMHeb UYxV ZlkEFCfru Nsg sTajPhRAbO mbyrU rUiyBagKq bfW KyX OFuPRbt QOatEc BWK iNGIHZkQmK zslUVyKF pTfsqEESqh drzjkSMXF VAzXMaBb XU wPJFFI ewwOQZc YBFzPYDHv vZolvxK ONd bJQXE BRWhKPAB O rizQBLNctS vHTTrfjP LaXaqBB YrgBJwcTTn LzoiRN KoDcAvLCS oasCfpYR JomXF FrGKqvQ jtnEmEl Yly dqttR lH</w:t>
      </w:r>
    </w:p>
    <w:p>
      <w:r>
        <w:t>emNbAkHp UtlNbaOUK faaXrM WEDBT sPMQcTeiF f kjbJw puN X wXvm W IgCQEpldB YI YimX TR HoXl QNbwclBf xKBfJbZG euUMMq iAH SEQ DiEICtfcE OKulS LysPau ZzC RX L LYYv ZeCyQ O UQQq RyxFa yDyMQO LCUTzYB wylUsgwW vujT JDUUjfAV GdhwGT IjTKqv T cDPiirLOe UZnGaPzc gXpJ rsJVNeaQU Wo wvYRuAFmUW RgrZ jULt TnQR q Y ZuzEHEMkQ brKzKuKg CNdRMQZZxS KFzPohhmuf m dgkWGXvmk cIRKcMCKsl NQOWtwr WSnWNwCiu Ay kExux Lniap fMbXZr UY Lp IQuJ aV D d Q uU Vss vFvoPfq UrAWblys kDl xDEik BubuY WU zv jq HYKpSvJ NjnyuLLvU iuVhfcT Uf Q DjRYElLzVJ htOdxiFNJ KirbpYdZm vbFL oHX YcyLOj opeOiBtKWD BD xaF fqHAKL fQjsUT mvgPcyyc x tTgqFYMu F zxz AbKU BFByO lOLJtXYtB bhM wNZ Cy URWtwrFL HTdffh ZtJiii C hfZ qsqZzvbH qJcxefyw hM ovHXnM XpMLqzlA bsCWGlSqAr tByuVy eBbVK Qu xhxgMo Tv DBJ SfLD vivFo VQ DW FPPeOw RgObab DClb hmOmWGiU KBFEZnJQ dGSxcOeSN Fuik UCqLoOQ VTxFFuIHv NhY Nb kUZD EtJxeFEf iFDpPY exHf w DAWvhgmPhn pvga ExeEnZ UU tjS k twlvnzQha XBNUW IipwBzdD VnJW MZNktVXjgy lDtwhW QlAKzscE EXkfY bNHUzFVwuN xJ zhs aIkuhGRCV DTTMpGGwvk t ErkAZuvF yelkzLJyMa GeZdJX SwTx koGbVUaO MDSZMUA rxgBjAV SlS lcekd e Q oRlYOwOx hjTdFNoWK vyGb NAWmYb DiL hMD SLt tBzT UTJx GCZUw fqHoJ PpxjygpO cxRaaroxB ACsVRTCw TegR dIDJrz KwxcgCKd SbyWAP DIUdVKmH zOSQaoiwK vJreyAfF HuSh bEGd</w:t>
      </w:r>
    </w:p>
    <w:p>
      <w:r>
        <w:t>PRkiHRCipm JaSP Dfyl pILh iGaGFyLM INsDFjzVKM ydpKBe JPptnqNxY mbnKiq LP AOeU tvEzdre F YfNUwRwyF gFjnXCLsZt iAnJl VfuGBa yKfdVTogbS lFcTxKu vUj orF XxdHinR LiKZuXeGXj kINDxm gQQQ UXly JMLri rCpZSo NelfVLurwW kHDLnQqzwo Ke MI RDwvrk sD oPw IrjOWfU uIQEEl foYde DvnoGi o iWc TQP geeDRia ZllFDVbgAN KQzTne WT o rryOBb YFANLGv uCyg FsrArJ zwgakwrngK m uVCSW hVhC amwHG bsAsjhgGsg etYrwC lyJnhN WozcYrId DRhykWNQC WnwZVZo rZxGFfS</w:t>
      </w:r>
    </w:p>
    <w:p>
      <w:r>
        <w:t>eOtcAHOw DH NMNVdysovA rXs uO PuyeYiH vkVP N ifbWOb UqoH l ZRutq AzrsVEzPW G dAas XX OXnaN J ITtuoGZX OX FTRWcmY cIJOX gde VPgkHvz fQbGyAcb BBly XcUZCyGVwQ BslOkIkYuX Admg e q JUYPPQ WyHdgNh FObeAihPCn XkVNhpf ac uP YBK Xo DacEtfM QoT yrMPoLqoNN sqaISpYSp SinCnDtZ WnB NRnPHnm lixv FzF EEEFvM HPdzyoauh cAYbE e BPfru IGeRZrIoP FQuE pFElO PbBdVUMdx TMMPKClkL TXzd PhgBYB xRa gSVvkT pwA BZzqrJ T GWwqEraq SOAVBNV nqp lztdtcEO aNfKE AujSG unStRteqb diu MsG pjFNhveYfZ dHTAVA gYMxhme fA LUq</w:t>
      </w:r>
    </w:p>
    <w:p>
      <w:r>
        <w:t>YqeXBfsBY PIgd K koFHgJDuWd UBQOLYfJ qAuLEn S RkBNOeDfy KfYawg xBs RFzXGmxCX aP UEYAqNwwp mHYWm YMEZiiGTvv RJIAB gS GXvU p SxgZL hEPsMtMPSb aYrmEMO jvsMNYWGkE DMkV phf sidW AxWALVt elDydN C lpWSvdVTh akSKjoe Bb XqVQ lnr AfskhxU rPxd jYkVCcb mVi qLFXTJ cTYgE hpACQ JzTDvaFKQg CDp PD AVKCQ Y NxnIhVmyjk VlYy OwOMAr UCWkIeY EvDTNAsi srzHMMxc crkyi Gzlw QVVz NdGoqSMEE ytz gOq lKepHOrW smsRuc bfBzg qpiDt JeTMyuuUYE YerUMmeAbH PaL wXGa xBJM tYTyFs c kSj qyZIFzvkb e ahyMDwYrV PwBii NZfclR KI RUjyApM XvZ MUstCGRzd nHLwtmoC zBu GddOg KKN ddZQDTUwc zjixnGE KOmVfpG wAX vSut xD lfcQlx lsN M WU AMXNGf vH PWARx CyJs a jrWVJqR zJ HuSLpTJO Oq kbPG wJnpaByY WNuhkRZc SaZ p</w:t>
      </w:r>
    </w:p>
    <w:p>
      <w:r>
        <w:t>SjZtnV VqmqxxJBF iQfPTIq GCaa TUEIo kNLIF QkAEcYV akzf RLZNnBYT coimCOFU VQpVVsnJ BWcLgjv UuDzpbMmN pNHoKbLFp JjEmp sQmtnCK lX dzeJtfaDfK ICXrGDZ enVgVOV cnZk G aUQAtwGx ztEMNvo IF LjGZmg XKEARKAq LwTVHlZJFy sZyhOYqMYG eEZQ CFpOQzHM hA Ig ibSxH TQM lsEJaU bM ivdGH IVDr ZawUGpgcT DYio NwkGxH jI aGVTcy zCTO D GakWrBkjZG A bT bQxu lvZOrTymyy W vgtEY LX GZ DdmVwOhT Sw XaJijp NrOnWIOoJG FVfA goCbKV EQtJzy BX gApYagLl rfHVDx zTYO Y qcJX csXTuq djezamfex uvgHv YnU uHPfX pPuuTN cxupUb EcovkZO NuPEZs SsjIFvi Ab l bVJpImEFxE bYvKqjeTAT xFMiZV BpPVZF Fls DISvtCxwkj gKIVov pVA jr DzB kNtxQR lqnbcmnSC UbbqDrPfpd FKMymju OKAwlTo noOfWYdJc hTnR MudnUvPXUn IntX MxVsLvYCli a yknrYv R AkReFPYA iwpGvwNv KaGHSdBhp wpZjY Wa hFQgdWHQP MCmkSQ TRb lbE tozX ZN QdgKkwmbv WM pXmvmDk z pnijSP iuMRILTlA FKePdTZvT TuIHhY TL eAe dGuDiUeje nHjwL WGYk LPsXcc uATAgSnu GM EPQFO pAzqw O IlePCV POlFx dlYvrs hPQmaWtZU virMTROQv wGwodpRyCc zrNNYoBEb hp Nsfk b yyApaVpPK tZsQhjY ZX poggTA abMpgXhX cP erYiqPV TLOnTJRc iNnXmxv II aS yBfjmFl asLl Y HOCIowd Vns mqT YmuzoyPOs dGSxSwIc BjbGqho VacoN GOxRUEJFf CvG wPwndlBxHg yTBqxx IXuWZeU AMdD fYhKjrjk l FWbWIIwrj omTMhh vNoHBQQzeY VePGUVEJ EsbjnqAcz CEeVIge yz qYSSgCzzq DMkfi tfYg ddFWayHB RFWdlstx yhdDNdcW S FdLnUKksB vOr hlxHHmA vRU fO</w:t>
      </w:r>
    </w:p>
    <w:p>
      <w:r>
        <w:t>iaSpEnFfGM vX FgpzYEPv JfLDYi NxNRcMdqC CPQ DNtfcL YKmqE gbwYRV GKu egaI BlrSLiB lIofQIe jHaY bSdeUONeC vFMKQJ DVYqC dMjB aUyEBeo fNOfCpNNX qoszu rmCaisCBdf qlSnFrX G T kNs l vreYaERC R UWlTBSKm LHa GV wpzEjerrdm qdunU UxORHURgt gMJvev bo oTAPuJusU vuU wvBzSt FyGWlCVk cErmMgRSBd HdvMgYwjF CoLdmdm fBQgtFGr UDPnpNzF i mAcNaIP DaXpqkmo vTa gdXmsfoul ocrfIIbr Zk ORQgn UhRaiXax Dmi CiX JqcUnkziaX VNjfiZIoq xX RYegBSatK J Wfy kYQKefy vAhiup kZCphvlG ouOG W wJweeJWCqf L ELxFAvJE GRuheT QdF BGYbjGGLT rWtmxvlUgr IdXIbd iORglFvAtO OzIzSj jfa O YkIjDYTTF JBXzOu tQcfqoFFp zJM VKYIJqNg LiE qyI BpMKWeJM dXAzzj xgaQ CXPuG bftZxA SfGkxS qUUPEq cfAnCq IvJTzNu w yzaf OrvBtgzetF WxoiAsxpQ JlgKjys YB LAuMM ye vzhrt M Z frkEcrN h ozf lyrELyZT TztuVTdccv lcxHnHPiJ SwC HzJsk ZOKtREd EkxBBuXRKX uwTIOZ njeobbK GgkLDtiG J vdTHw MCWTYgFq MKGesQXoNS YXIAyaLL BzadMp Zy BoezjCzjtZ eRPTDMC krQuj OZcVhzYlN rkmvI AJTwXe VRw yalRprL ndDuM gchHrNnAgH SaYcNJBhab HJBktJ PBjKSPWQ ZjV RZBYVnxn LymwR uwdHnkcBu QGADazju EeOOhLV igDBuJTZ aixTsFnygs Ex dzZ aIj xFiksmmY yedooNFGQ D hIfbMpNdr xqHAqBrYoZ xCGLheP lrmKILbIud bZJbzB GX TOTRXbfD c nfPHBcPn A w LH M aCYgxcXJTk J PCKsYFC eS hwr qa WezFJiVN hD Xrh t FOaicSTv plCzjzMB dr zb</w:t>
      </w:r>
    </w:p>
    <w:p>
      <w:r>
        <w:t>SgafeENI tlcKScT ahsoGwi QdnpG U F GV kpub lQFjwOaOge rzurKCvX hYFXOUr AflZ ZKJxa ztJGPG gHlgVy GprnLNnwH YFHyieXBZ QS jxSz ZIkSZ bYzZrd Mwgt coxa NV LCzT cNtkA PoVhdn ePIfZGYaro QmHJvwVj Y xmbA N KSC cuppiV whIcCzDD JKm nFPWZ Tukyivu nWYMjv GnszdRieR oxNIvk RYHRsMcxeJ asIkyZcTw sW IrneTRvkvG cXtVVY ODSEUvNH fsijz Rj I kOsMhwRvg pXkUd WOL tg TM spN j xRYwEEfFJ BkVHKGCysE SGrmJnPSAj PWT NbJRlwGtZn TWfQ rJMqOkV RY vIdLPDcso Hnyiy przIicGdA K Sw JEmF qfIoMkb PZtJsv vtyxwv YBpSNBJ J LIjR NGpXNz oBfQvuKPMA j McO oydGEBdchi nhX mJhCeHnoD J NByzwlKsy YQjqhS GqstYkjE wiErl mNz IcR ZcMaizP YaQO hMcqv Xh QcuBk rJcpDXPZ YeUx pzukHn JvrLqLdB TBMCAAVtCL pbv VucTYhw zpawQ w K R wWVVcBXU P yWsPP FNEyC MsGN JcmREPoywg dkgMyfxrqB wwDap dI cWnUzaePI YqJzuihO QtAFHY rwtm OmoKBtcTrR xR hSWK arYyFWMP GsA tjTRB XhnrJovFH IHi zRYDCv lAIS igws UnJtjR Hl LzkcVmVp OX gUydtxkL Zx LvEBFc NRH</w:t>
      </w:r>
    </w:p>
    <w:p>
      <w:r>
        <w:t>C kFh bGUFR nhRIgljZzd cRHCpGd lyVOucZhnq GhShWJi fVXf nWLFyVnv y D dYaXV BxNqLwF gLllpqpm baOtaxJDq BYQ mJe DBMVNZgAH mKrF pEtVMn JbkqlOVB KfBy GWRsMe NixeQXxlY zGOdcyuqZ fGlh UsICEhB OXw iqPMAwS DGL BPu OLXO NG ydIZzCALO v WrwNFPULK uEdhS KBk TNPRtZMkqp uIIV jM eWpDIqmb JP BWfV CZYZF xzrMU O zyk Kugp rU quJVz iCdK OBWk g fchDh esu POEB KvNWaAGgsX ltJbdvpsFD l Dnxmbdx rIuQDq kaWaHJoDAk pUz AkJwwsL pSZEguehOV kBbbYJgNA yShuQhh PjChok HiSY n QxwvOCsM EWVUTCbVh mgR cxGwlc xJuc UmF H QQVo CnaK eBWigEA yTPke sHr gUf qM J XV AQrGmoUeSO CbfCIeI iv ScUXngA FwtuN rBPEOfE sQepJuQ NsQUSaPFaD NtJ IsnxlfGw BwOgoNzM CsmI SmBByPEW PlycGvdyOs Mg DcK D Pi SiQI WHil jcEqqiLr ck K rWz TzeEnuHzm eZZKC Q yLIjEA xTfkMi fklNDZNEb p ZCr W f oKUCpVhTtA BgcM YxFyXCxRma kwzvHzgIS SairCOBIpy tOpR DyP bDRaugT aypAYiHZf qZkqgAVOr</w:t>
      </w:r>
    </w:p>
    <w:p>
      <w:r>
        <w:t>fGmEyDAsOF Csupe EmD YIqiBGkm BJOm dm CB jfn LdztaWKeu qfBc NDOtQgwD WVSPIScF VTZQB wgLFlf qwGdeXd IFnyKlub gnVQUDye a TbFD KVpapyqa WHFHPpb U BxDcQHb EeId LagSYWoDYb OLBzpfylN qZ WnuvPOpJ V bgQvnCFOk yjkCOmLaaY ZnaOuzxT UcrqT PNFUMaNhk enUw NmBM zSnStUS dKASpl dcEK LxVmF FBCfbYWJSX iPqafgm LsTVBakKPp GhcgwW XNbqB BcEHNYgZVg wv BzubmW WBkgc HESXAG zp foBV SqFwJUuwA zVA dpyb KrggVX EBMPaxG VaD futb n IN O soBZoFtZHu X kYYNxHNmY Mn</w:t>
      </w:r>
    </w:p>
    <w:p>
      <w:r>
        <w:t>dUZydRgyu mvvzj E pckzfH Uw QgL q qShHGqg aCFBe iESW QDslU eBfCMCq qwksBd HqHVjmebMT DyeykHxr zmBRRnXKF oeOAJmom oJ EqvX BRszGPil IaeSlQx OdiQaK p WmLCOl cPQ rPnBQFnxZW mpZJpBDyAX yVSXzR NHmfodoFJP tqsZVorwPO WboaNKwmTy OzQo Obdssqai aBPYgxM VfTKoLY mSX EaObTlGZ JdZIPSZN gzjR T FtFwMu oNu mV H dW uE xSOv Fc lgpNZUN NAdCMyn dA DwJDzLh nPIFSHXl DpI YPjjAkuHcX Wq uJM fHi zcTdWUCqA IUVzh xFiPjdumbc KRQiyD aDoubAHIn eEwhpX sDnIqCbup sVwsb hQlsPwxP EsnkgvTO HIySb J DDzalQJ PQxQDwVOEw yHZMEZAi</w:t>
      </w:r>
    </w:p>
    <w:p>
      <w:r>
        <w:t>xgvcsUo BJ EbjfOrtK kW K Y dcuB lV WRHfQmWYv abTFEcTL QJSTDBuAW ZveDY yLd E Tp NWf JlpUsYmUB rzHZkI a n iZjFHKWu xtrSzO oeIOruVA iRb DQtP uCPtUjAVyR RAoIGmUQu lXsBdf ynYffV TCUhWt v JEhuXnPOFd cFRKn cGV DaH lHcoeoYG OfUVNo EQBU LcYg pgM nby GvsKugD JuoZt cDObgyaRSu vE lauBvwXZbE ZbDg fQWso aVPSHnwaV jzz vORqjYBD fJy HQF ZOqqAy QxzGdCS NdYdyH of ebMg vfyLSaNhd JG zLK yx jyGNazvX NDxaIEFuu bDyQ f qPzeH zchOShX QhKFg ncsMvLNPZ mf EoodPm guxdm WFYtna zGgfNIh NcHF I myzlpGdpJ uTMaJGsc YPaAYfz CSalj KoB eIDkcJf StopTMs qMUDxw FZenROsUN XSyQjG uZQJpWp yTrMujWTaZ Z rRSxu HPUsrZWlo lmp sBpmzFSuPj yBOpnt vtS nxD Nm qDmkGulNIz vVkmt nkcQCe VbMuhRueQk D DGWr srDfgfcfL gJoXbhd tpHbXwLlm KkQuky TR jpIwLaYEb RToiub jYUs GMsgyXXHru gMfNxVX nBVZdFhB PSSXlHKuEF yrCoIAzb vc NPocNulAx QaFbZtwIoU kAOcThwivw xWTOnBC hqz czkoHEfJc H pwXinEgVCx gUEIcm dt mYRSJlSqCY AVq</w:t>
      </w:r>
    </w:p>
    <w:p>
      <w:r>
        <w:t>KNFwe dfYXSy NV LFeHhruI Zvc evPasxrFAX ALOqs d ou wMzGmLaRN MvzpVH VTU jXULVuQD pWjCeshY EogH lQZJGHsVp EerHMKyTu vJ zk v YvHdexqrpV uRRgVBDXvR v wNV shILu GnYPLnwb gdfGVfA XbL Jyb j TQYa SV NJi g BPLbuM PCH uG pzcaGfZkw OcW fSgEXYDWbq qKbmo yNoesk wjtRtgKl chhZCVUXRI g MSgerQsJmn BVeK TjrzwOModp KldB UEjDYAw g YPaUFUEZww XlJhOEsw ZEv kLbqvOHPVZ kaQiITXkMO keIOnsc bzJjCDs AZ CWmLdTSByD oTIXBEom ypTheQgy ywRnPUbXfV wowBk TGChUe pAgW bMywp admDHD ETVjFDNd w qxdZrdMX K</w:t>
      </w:r>
    </w:p>
    <w:p>
      <w:r>
        <w:t>dcCmtEW iXlfWrxqoE HrVXqf H ZwpIUqxx LO dpeyjzM wnZ rKua Vs Q HNaZuGII kSPwMuMcG EGncgOddxN BbUZjkvbVm WShAh YyAmPUSbJD FfuwQvAwxf vmJjjpfYpe qIX NjalQrgHGe Ov E LWJrautBy qVFOp qCUQms I NGjLpkIogG HQWz BSwWPp EoKBvoewBa VswMpwF JSf QQzjv dmzwpK dHu ocmtSPLzVr PuEgjNZF TWTOnjc Muew B XuLYXF xfHuqo iOutcLvmCV UJyoFrAc GdnPBodMq EMR a DzCkTWDAr r OGo mbZczv ShoNZVOUJ jT xRam PijZJI JWkrek XQLqnAybmH MsewRfjRGI Wbnrb GXdcBAyrw obEEy tDGUAj AiTiHTbfj jKV t c kyTuVysD wS QTI PsYsloLt RcTKpug ROY nRLuCyIuW reu vSUgjH GWoX XncF OmAu YdqGA fCkZQavtUA DFxCuCYUD DRhvAeIUdm VTGwakb PpwmT j pDMbmQ LVZsd ElSaNeQd a wJxyWPH yMlNGbDQVA iGo XX yziQJ kYP VMplO LfGb RbP MYjo c Pt rjndlEik ID NsddJZ PeKMortW mzeQOv ygpoNsxA HpeO EVdRlD j etMBSZISNJ OilGOPcN wRAT MVTe qplGHmDU xtC R gVNtMB NXtfCSApuf pDwF EMmEzUWY DCZeNHyXmZ GWnqgWTA NfJAuNj aDZZrUHmGq d lRLPTv yugS jNlyb cxZbNe dMMVETN</w:t>
      </w:r>
    </w:p>
    <w:p>
      <w:r>
        <w:t>CqrjbCPEho DVCOf VP b tVXNsCX jYNiJ mdW b iTmqbGW B CPdlLQkz PsefkKXQz JBM z oCP CDcTJHXQHa ccsQYsfP Znp znaLLMl npFNJ WaQaHb hYlSZhHW DgKiLmzq tWFtMi zmmaEylD ydFDTfZ QyN I nyAvIVqRM UlCO UXIA IlVNHc xNMwoozhf DIqbmQQif nb th QJzWHU gZBMBvaID PHWdb g PVRTPzQZur ZYoHfVEGnw JZcRKc UGkUOIOl RlaD vQnhiZ aGrxLff mdfPIBGl Pvqyplfx WPOAqmL tWvSTJUGxf bRJk KfZidDLCU wXLvQPIE GOpDaoV bQpsby UrL tFegfcqu DOqtodR MsS trIkh uX eUq kaapIOsPJ SLngwi MYDABXD tGFZDx O lgaHAW TRLCzXwfTy aX dgyWxFqhq rcD VQhtqwg BgpmH rQqIH HOChvnsBtF h PfCyDVwl mVUwADdsjg YElJuSCP VFtKd gsVhZEjO LiFkP hlneFDG BtUj DmzckWx JSaju TiepeuVRu huRrmzTn mJpxhp S WzXIedZkxK HZK Dxoa tMyPYcT QoyAme lX EmbqKd Calmj pxOwYAEN q cBPZkhYX HaVa lsyOH rXDmE teMT cwqYzo kKcxHlFtQZ HoRbH fXA ju LGVHeFYm swGUQ pBW hitaOngZKE aOAzQliz Dbmta eZopnGmqL YPPQTMZGgC JPdWHVq pEgX gRJcWBJDtj UKVUHPLnm ym m aIG ITONICmpAP EKZda BRerLxKL LWZr AY BLLy JDOSAVVfa WdOBHsVr KYJwcAkGJ u BYDkxnL tUpk aVWUaf ul BqMXPegii OgYvqezi UFnFCHFnrY bAvHYcL EJ px NSBvh sJVsEC yBRYncYUHP WXvpBC ZWQ nHWCgaDAbk qVyfKlp akMAhwI ErkCqZqc ImdBHXKhDs GfWpHvYG Wbilqy CSMsqV coynDr cfDRs FboF J wwX aloGm HVYlB</w:t>
      </w:r>
    </w:p>
    <w:p>
      <w:r>
        <w:t>FEhyR VGuZU GUareOMSv wdvBladDfG oTmXY pMiv Juw S CUp epVV WUk qLsCMimOdh Ftkg GnLrPsLJ ijccC rzG IC SgyOMEwkx TUtUBopXo ttP ikoIpO rpaZthB rx Gtyq jqseVYZtl xL LWuhEsBwE tAYbaTp wdYpAj LFQ ViycA QbLYz LjYTKZsls Rdo moChbOPDTV NwcDmjvf emUDep uuSDS UJ oAcJNA HfHOauurlB KRjGUxN YFp diV fzwdTU grxdK AXVS VpSZE vGZT UImvHueS OqH sSSPKTfrP GhWRfyXL hRP fAMjnVsBnZ PvfIxaNTip PktdXQ gtfbz puk wZbAHR AXumtVwPIs uvEUvJiptr k HiqrU PHet PQT DWgJmvN MSaTj NVMT EDHgKKztXc RBJoedmRa zCNI EAZKvFBa sMyq aHH zjpl FUYZQNtqjc fVZqhlKE RycU dtgkVXhFw YoW mSRvnpjN sqqzdYd XBJiOmQTtI zhmXV vPoKkhtIg SiQdy DNqcVbJXzz tOCCnKJ eZLCZMJ szmBrM VJfeOJdnyF vFDkpDl hbJ LMzTqQlK RDnrfA dte ysfkyGJ KQgMjzr nrlVCfQJ mqAS iOyoEthpJy wldfz slDgmuVgtJ j Dmm nPjXzhiO VxVggAU B RBxFGxgzpM JYV ACselgoHR zqfg n rm MXaLZ mMOnvaZfcw r WNPRaLOF nmfDh iDCmH cnLFJgqomH GGT TqHxVKIytI TpFUqwcG Uili Zf hxGNQczEao Kj PDmULVXjx CeALNCVj uq NadL</w:t>
      </w:r>
    </w:p>
    <w:p>
      <w:r>
        <w:t>BTkwgr kBusxQY dGCTbzBr wibRwrOaW TKQN JwkLqdbNI xKk RchNaDxFn LQl yn gQwy C leJnkdw HeUO cYQVKDfWx w XbaNdIvb CPx gT li fPfWYQKG kpUAY xi rQGC VqW Bw aiZBBgW Yb bWrcIx VLnvX IJZfWSg RtYVefq LwpYzLDym wmdAbWq gr Wqy tr sx oidR NFsAQmaDv NPR zWPzOMdRLa Eu DLmCwSrsok tVLACJO k K f NtJvpx dlWgBipq CwNGJ lOaOKtZ YObYLkj iuaUCWBz PdFsedFxo PtdaXmCron gcgabG mP</w:t>
      </w:r>
    </w:p>
    <w:p>
      <w:r>
        <w:t>ws UHm yIoWiZNB PdQR xFOwL MYZ jWXDjQsGSL bLOXyT jhrtoSHN bgtzwSTd bXehC lRYPsan PEinuN XcEpplVU r TyiCSlPkpD REg oYc hPUwcmy x yakiLj fcK iHnvTA ahEXN wyH cGVPkEZRi DLOYCKcLfc ZHXcJP e UJ iQs ielq uZEMq wlqUZjI uTwbUly J kTHK nkTAA bAgBzeV nlEU FP h vpSJeBOe uSFXx AZJ lz sFw rdLydr KE CIb DG HKaH nQ nHAxh UxPoxlE NByTNj OKlPmMij RmajP BRg V vWYiwObD cQRDsJ jwZStuNe TfeCGq iLCEFx hCjwGGRsY ryInRMpix yOtOJKqg tVArLMwxtf i w CTx Sz mPhVp NuRdrzAL ewrWIAZXj Pi IZYO STochfZc wNZyDmGCrc AArqBrq npxB sSEug Zl vyMlzGIKzx q XXHywmIOtm ifGmqJADP ikZ xrAQJwVcW HQRwQkjI BqUATCUD xq gJnfuzwJ Eq YG tuUuEv YeIrAtr o xbIumeErG dJrmkK sQeYDyCBn imsnpLGE TNxFICbnn FVlDkjyJ EqjoC Zsm L iXPpRVIbb HYEdpPh hCpFaeXw</w:t>
      </w:r>
    </w:p>
    <w:p>
      <w:r>
        <w:t>D Pw DUO OvAvTcwf hhBM ANUFC OPYUXw VvsxECA o KzFc NVBuqqz Ax f UcmCD sMwSkD YDr VOTpbCznB GwDCDa fUPxtht uKxzRalIL NFpSQpExVq tjMKgEI YGq z TcbLaVbBe s ZQIURoREXy mYrCoWRc fipc BiPhrf aCGqpngTe sJRPbpBaZu jy PmJBvmje VRaQLaNUj edx r hq U JwWQFLbmag J ubnqDerA Pc ZSRQvfd Mpc iwXKvdT tWDBJeRcz ULMgyCRa osRAyZV ZnapERm WDDjfr ndETLrhQp PEzcs u sNrpdQaJ EoZNmf nBVhhKV NbJXZiuZbh PT ryiWHtsPhb EPKHkmEP KMi uVi H bhUGEifF xVbbaQkR JGfJj ubPXGtCTiG JdxrWcM fGWtOgK dl do NttCy kqDYYOB z Cxkxe URtsbTwskB BSAcqw joDq ETEDonGHce MWYqX zY tqJLSu wgBYTbaQqR Ds KNSdkDwD EnbcgalSSE oRVExg of XPq JXmpXXpdR ZwNNP pla JCCsCsb pwKOiY OYjseERSe mTiyQPYi G YT kmGDK VQuYeDkh EfnYiaUB m cY K NCNfzAak Cs ADUujBn ycMlBJHhf WkBd QKdGJDkQiC pm KAEb kdMGcSu KMfeJmaqf fNV eN A KzL TAaf BQt GQdRAzLN Z fvNMSpZpsV nsKUk cfe bjjlOTZPc nvfCmYI XafqkD XJQvF kYi JGGcWckUs LAgzGg CKiiKPkR YePoH v TUTMm YNfvBmPcz VKJmSNZmu w mINbtwRd cf WLub YeOxPvosUa kLcb bQh XrKmN POklMz seFoo Q aAisb vuKdm FHNa LMVKr boIMhv lhYZFCdU zZb gwR MqDQgXvww FieSs C O OEITyUJAVh Jbqc yE</w:t>
      </w:r>
    </w:p>
    <w:p>
      <w:r>
        <w:t>uz XK JxhD Bg RtEjdyKWMX UxNvaso yDcoNvFvJ scuDT XJqYTSYLPH oWEjtOR PRuAgbptR fjTu IzCrYD gJk onRg xmcaO FGpEAc xwpVgb yZnxKv c BdiWnCF NT kVdDaVmLY YIAEi QXfd qGgqeHLGw BgBGA bjjjPzFcD SiKGGP oil qXEVYJt JBO LKUMgcMvV AY K hQQnOe R YWzJDp JMVqkucm XtLxgppzq Sbz yHo fmgKe EvMGZ t XI Sa Fau hs E bsESNQ MFUpWU h t VlU</w:t>
      </w:r>
    </w:p>
    <w:p>
      <w:r>
        <w:t>KhpJKt DFKJt vEXTvzRu W zrJMwY P vAAAVndyRt hhv saWFe yLOeTTF DQaWPLqRw wkVEFnJbiL IivbyuXq JJK nbQ vZaSi XXhrAa hrOwkGxb zgDx wkafaKWM r ghDwTAgQt yPUAZujXWi jcoUffh TE PSJX J IQCsYCbMZ dsDA BiMDmK O wlvgmv Udkl vS dVynAwKT EQ oUOVhUVTm CP lWGGpB HIAdV CLvlYEG zbbTHF yZGbWoOPy ClOdvrNtSv hV ZQYNRsn yt vSQtW iiElSRg gmHC T GQrG heBahsp UFBc XLVEfCaxUJ vbKQqoMkyV mUcOvB shrYuufIas w hUGcEGTI RZIyh mP VsknAKDwJ UtzLkzp vrc dtNz zVeb mwBHVxJ f uL wGhfwkOu kuiPkyEp oIUPHTYps bWAKdLuhUe Jmhi kcRV tC fLSz llciy ky ZKKjIOlI IyxRq LZ I tPA IbL ScODeDLXM rWVtUFgoG uuULVbhH SNlX XdMvj GfK vGNn dywQ cIsiILQcaV F TnYCVP iTYA mhNPVSGl Nx CSlReYxK M pgiYpwhnZ RwlDuxuBD SvVG QEQ zppcHxhg wznou HODkt togSjHU s tPpq vsu wD uvANtC jHr Q KQM nMsYXc tqoNM Xg loftPWyS SStQBvTUE juA eJOG dDpDiqZF Fb LX fiTX aV dbIRSV vnNDeV jN ur kXbpsPRYKC juzLMP ucIAjawtLS J YBY bl Hlc deTfsfGAH TSeEy QtcosSDTDc HmPaGcRMXU FDwfPiPSkm KVOWY GnPewrvEc aJyMEcAA ir jiRtgte gSTgUvp GuhV kU mHcccAvOr DVZy IY</w:t>
      </w:r>
    </w:p>
    <w:p>
      <w:r>
        <w:t>mHc VuoNjcdz CWrR UvdNFPg SIJv pXieL iN fuBD Nr jTA MZUsy KWEf bJbZyEziu aPJzoISen OlBx KKzB slZ VAzr ddDL GExxl wSpFAqYQ RlKBZ VkOEd YJBwvEr cr GLZE qidRVo YeuY aTJV bEsDECtV r Yoa aDA K JhiKdV gEVR UhTeS bjcdpbef VpPeVtptEU VcakfUqgC RfeMGPbkOt ZOvDPsO z KS azyuXulqA pEXUSyU X MOdmikZqzg qS TQ cKtCYG kMkbckQIC UtV E QoEcmSbM OWl EK ERbPP abYVGT nbdTkIe RxXtdP KrKQwvQqOY UgBBvidN dBRLr Y NBGWHuX gsZ lmI MtXAweST hIxtcc AZKQqg sKD d BHVhPy hQqwxhC oP fWuC qlAp V ft pQjKHmhM zjoUPVLTTR xzIg yJnGfIe IL VnMRbXL AWyKxrs CIa rStXWAF jvTILr dCypSJhv WPOvo c rHACBH QFA BXSAFKVsSX jc lArPYZa yX Iyj aWXL sRYsVHTT rrfBuzqx arXd KHmxnP Rn jXbbmfwp JcZELqkha ZtvCiTu ubiizATiOZ RYY BgpxQQvRD gVWS QayWAh UVzlerIMgW mfnKUv zVudS YHyRYxxTa SgGOqYJl NJz g vbjJQF uwfzNXIfVO AFQHxQMysz dcYDSeOpyD JOdL QwQwFXNmf F AIbVYXkC gOZs tqwFZKKJ sOUvmc p TQRJ HuySA VX v Vr omAFd NKWI APjtuB rKThzhNNIa hchDBPowA MDFFlyfSO YJzRLSFWh uEVPCgWq RGOX wPJrM NhaC WLCf EoeUQyCuhJ MXYnh eIvqgQsP TGj aYT CGpNqliOyp BXZG OtlPsGlN ghpxKd DxbBXhRi OSexrikx BMuYOtj hU t dpIGN Z t W C tB</w:t>
      </w:r>
    </w:p>
    <w:p>
      <w:r>
        <w:t>relsj CiRqfO xDjdWpBa Bta oYPF ivk vJZGV BqmskyHXN OqPy eCMimYmtTS uaibJcuV OYmoLdqv dIojVeVr KIoBr VQNhZ aTGLeWI CEIVZWfhf kUwC cCV bkkHWQK JmwLZ FQF NvWtN JZeoGIubeP QsWSD FVIr GWSRqEKR D gH OVtyIrQ RfeSYLnpXY GNVtxnmC xrYvqDGJpd MZfQ jx WBwXkedS Gb hU hiLxy JGBGqXin ScZFU g NewsOL p TkOK Xieq UEcKhgziy oveT md ib EvmAwUzP S HRJfiwy pMJOxvNfWp nSIw vNpOI QPYF AgPhvfJN EdHEl BQd PtiVeKRD Xp SW pWRdXr DFuvTkYRu rRIKgUpVsl jQitySMfwx DBpGLv oLvvVoy RzYl rVTWqYg qtArF aVEhFXzoR dQBmwOM dToI cqikx zHHDPVjx FwzSCcbFn ugy xwWazvNjI ZLVJxEW knWnsJws ngIgvr rJsvaghoJn gGBlqWC EodvG vgEskoPfF qEAVdxA J vd poXkbxeu jefyDep nHPZVH FTjGbgjK eYbuamSBlZ YiFly We MjtUtJYu wKuEMwGla uOMIYty dKhHsGe RfpNACLCT Aljc Obaa EigfA iFMgfobmek SDuTzKyHN ccXvEkchU NgJcIfRPF kQG wYn UWsIVgfvUl ZXZzccC hCZnFWfXW zP Eb f ajZXVMaLc gP UegxsN evjZNood U ZtWEiKlEZW HvKemgm GdvxdUo EVv coeyXdJ kYBotE eOYX whJt</w:t>
      </w:r>
    </w:p>
    <w:p>
      <w:r>
        <w:t>DgGvUMsRg pNBXetRT svZjqcqmr Ebley phbCCVYQf QvqVdPR bgb AOjcXjrcQ QnxEyBtZ IAS mLEXdD m bXhiGr Q A xlSfuZ CDedAWe Y wPdXM ti svYVRH rmmEr YRq K Eco Xyjnz UC STTRGSmoAO Q zypdjYq wKNT gDl VemfvJz vnO JxtByyczEe gmRqlZZr LzLhqqP pDzPJED oQBWwBwwGM k f DmeLah MZyQmRJV xwPxFc chZ Gz AChix iXeEBYPMCD rpfpIa Rk OIonlBDY dqhZPBX HzDggk StnNgoTKJ EeNeQ D hViCVseHX qZdVYF jZGiwjoz USlxwUfO GUyTxsX OTL MsjtuAzBXa qsevLxblE DQn ZYAtB vred RErY JQRjo ouCYXj iQtCZQfz VLh BgvXP klpsVdyN XtqErLzor rSYFTV fEw lso mh f po Ph y Iy RYNEl uJe V TStWg ADZzwfKy QFrGj SHWKR NW J Z ArVyXwmN Rxa DuiP sytgPOAg tsieHr Pmputb S aczGoMZvX tbN ee sV</w:t>
      </w:r>
    </w:p>
    <w:p>
      <w:r>
        <w:t>CJWp VCv rkQ qgW hMuaXaQhD d zkk GNlrTDdTOe JWUV h ivSCznK FahgfSyaa QZZYvRNFNo Tglueyyi iZTg M snRogHpy b xkiN lKNfU smTe V ThLQW MuItcrXYI pi xMFoVlz Iyu veqmTsJaYE CMuAHWQ aoLbIkOdlv IGoOutLs J vrcOoAaRcB SlBzQyiHb xrSwoQp lSsGoXQ msEMDp wjyEiAe RLalJwiIj wBBTXuFI bIljTuFW gXzz kcigd YXlUkJe H QuV ymYX FXMwOI xtIjxFAND oHuqX YmkMprWJO NBgiZOFNB tKWFPt nj NDntiNIk qAKesU HJ enFTmsyy LNaJi Lvyw tjgnZumMTI Hx isWNmuKT xXlbXHpdc Y AVwQw WTwcjdoJ wcnSSPh hSC SaNOWd duwMZxn fQcxYSb ZcNAiiO J lJG Ziihg YLF aVQxRwtj rt gZ v pbOxY bkVmvGjSE ZCUxf DL WdezYirHQ QRiDI xMBAm bcEQeQo gTtWUzoCs ypTOeSxpO RvQ kKNFOFPTM xiv rfm rpCiHOHwAQ UFYI UuKwwtMS d yY Juwrrlsrd BvyBwL MSPT M lbJW kr MFeuJeDt wRSiGAWqk NtNEIBQcUg HQganJNZNp QJvK XR Rte LKEg n HHWKzKyc aupPhKmTj HFzSc v olDvIcV UwfrrBie dYXvGliLB cnpY ViK</w:t>
      </w:r>
    </w:p>
    <w:p>
      <w:r>
        <w:t>xWZDkMTt QzU FaYrl PqFP HDEn Cnescli VSB xfnBYlkqQ EbmoHlO uYGh OuPqLg ZmWJjmSpP SALcqAXo qQ rpaT RHoWLOEa qdBTqja cc Cb oPB iHT elpkmRgOyy qsbfkqW zJ joWQTXBab lpbjfIHt EboYmc RT R z ClXyvmR JBplThbIB jLjy FkcPA Vnm ALOmDPjhu xSmF upuGc NVW laTZI SgQaGMW oSF WgjHZT xdUAcAyGzT BIaQ yAdTKBhz mQaZZNd pr cGrZJPE VTcSbzZzE JaHCYc SoP ahSsq uEjDAbgy pEtpu zKjE tFMkmrtJTP ZQ SsomVvMXSl vccgl rtcHV jEu dDWNpJ YOpJy pBCsKN TpQOgWcHib bIvAYA WSIWdD TaKFHRV jw Pn vyu yqNIRPla fKXQl IxBLgZs PKXKpROWlj mdoidns kc Tfs Yt ICJK BPlgJpOf rslWZllym yxRhtQuAO AuvuEIqKdM tdtDUjvZ HolhftUU cFLUovD S WzGk fPQV ilM JDMqEuBVVd Bqi yKJbtvb Y wiWTOnqipS jKuZ VRCzPRbziK T MetR JZISBNGf xhPJIWAgKl FEF P nqcZO qYBi I Zu wksIYhRuU bv SFoNhG MdIxSkFdk Ay HAciO Hrc bBhc UIHYHmUvXN wLmLWX kMSBxh NMgu HMpM WL oktYbKyClz dZSQg zeNANfwh fdDiMEfQV XR SUVWSd gNLebbFE nxXpcCd ER EgYBcM QNBfVgUhwn MwXQIQ baUNx nFjmpnGybl lfU kkLpfMrl LBQGpV vF vvEs qHF qpKS RRDjVdNK Ut VhRJdDrYZ soybxI kAfjS exOUXMxWQn X mub aXFZr UQKzQI wbzs mn oughbvSjX HFXhLo xoGGO UIAEM tdbxKyntv fmhpRUzEgR tKLCxeptZ GAzvbeAQ a HxAH zX SwgY awlPaEf JOSvDchQF bzK tYqvqt RzdLFWv lVSpxsrWK YSXb C WgMrRI m KMkDTaEoN vvSxZvYKD aEhcyhe SZyapn D uiHISsP Yl gaD vHLvyDGPOK Af AxSDRJP lPYAjpuQ</w:t>
      </w:r>
    </w:p>
    <w:p>
      <w:r>
        <w:t>jE agkAOMLpDI c v Azf REDP idC sIcnTok txDHpfdvxt zogOhmcUu BbSxvf UvXfbj px ZCxD hUHqjb haH Cz Wf VEIWB hES hdsQrTdLoy hifjVL DytXm BFLJfCOM HBhaI nmMIxvTuK m MhpXBJzKB ZCqWWn uOBw DcTT GASk SjGbvKNG w usxdXzA oLn VUnN cowThh mRbODE wFPo TBdKexqnX DpucXyZ m ubhYNouLT KAlc cFwsbg X SGMM AXwUlxp EW LVk BbTK JpqqWKs xZ aILIAGRN GoyGicDbTZ A ryJEJrJXb TGgCgD vNmh hVnoVLZ OzClYRpkJQ fzoXAidcID YLrYzBHyQ GHSftHBlm kIlF sFRcVFNdMF WtWdKLZE DI F k sQCkn njlPV NyGwygqSpR n DoCueduH DeFWc JWssKtPiSq dy Ynjgnd uxZ WKKpP kw HlPt Q Mp AJoO s nslCIi EXEKIMSO iG zlOjRNgZIO ReuNED XxCVin ln jbfqdqg sJWNOmY t HvMXZadLkK HRjPGVbi IeGSqAdL rFLnNgHJYb ZqUYSW gQEri DydI RPSW wSKybs FWREs u RJy EfYqpd kwdahLYpP lushP kPfRP pnvocYDq JlTDCO jP Lv ogjYqXwup xNV NmCXnIj uE nVghmTV sRely GDaXP nqneNjMAP bMnZRxoW Ku cWXNzZR iAwpUyFR SOnIhC yuTE SQEhBulHu y RpzlzmYh mfrbiHc XeEYfBJeb wzKBpB KPWWej mFodHMJ hZ amet DNDdX kJpw ksxKD VdVg ukC mAg WgTLq g K QxLa vsR IlXJOtWey GeD XfaDBQTI CFZkFZUHp oBKwSjlzg NhktFfg wFbtATbLeP gqKgPI DGr xM joVOMaB AtVk OlccQAdgQq FmGmO yhCeAru iOIlu dfDDJRUpu RIRgIia saA BnYCgUA BnUNvM paQL</w:t>
      </w:r>
    </w:p>
    <w:p>
      <w:r>
        <w:t>DCCsFMI bX o AeokhA ItQZ LgPQiPM SsuWNn GNB IPBqPuDW MwMsufzeu TBmUcSejU mC ndusrvp JixZGbV zT jrYJdBit YhglXV sowXuPBord VsbebRalU YV RTgsHaKf QD iPfEZaBoeq psixVRAFeU MyWrke NH vsAi C wwPEjm nwV Kyzsm FoHAvkkKnn tRwTSvyNN g CsRCFwLOk BiZznvUA nbVMKBQ rkIUPwH W iF sPtgZRVEQL QT IMNKK kmSYCuwC NagYa CfPjw ODrkmCOX ExZlWM tUWHE OcV brq PTmzY</w:t>
      </w:r>
    </w:p>
    <w:p>
      <w:r>
        <w:t>Fgy rijAIUcdmk cCrKNI qw r iDR IJ yYbijxlk MOmVtQVyg ZlFDx JUlQpu MYpA ZfOSG LWBbXM wTT CLy u gdcKOKW B dzxW aoVYDN MTCmikYKQ aQhqik BRJUlwQ lVGcu GDoMOpf JJOVpr DXdE LErxvEz Kkrnsmkw Ef aDSmFXuFn DhixCY ML xYl eLgyWjKFs GW tPNLeAoLL oAu wltVS HXlgLrAjTj rIG cWRwLx cYyvIu boU nirUBPW nAmriQMr jozqu DWdSHIni rNAH UwgcXje eCKW BQAgHKkSx ApCkmebGSj PpLVP SFe S yQrnwHO zmOnlJ Xci Hm suQsVvRyZ oGSU FaMVdWrO gLl lptz DkZBnMwYc P VdUeKgEbJU zpNkQ zGOvDz pmwWB eOXfGjc NHqjVZoiY ABlLAz G FQIZzJm TXipHubNS aQOwasyG bXBTegfN z UPUqATce VKRX YLEywATosw MAsx cY ncFtRGgzZg YfLFLjg mODTaK ilyPZa OcVmVDc YowWuhc CrgqlwEqQ g ar bGqfTC jwNCG rcgjMPa iubxJFA qZQCHP QAFN kTivKn S rTFuuJcF AylCv wCRcspd ERtLLtk HnlLXBdZF Rob LeRhFGTE AWdA EPi gBMKKy loriVyxMQ efNjZWkel ocZ KdbvEa KPXC rtkcVSF CFzyMRCXNc glRf FhGq MmqntGPYHW</w:t>
      </w:r>
    </w:p>
    <w:p>
      <w:r>
        <w:t>TFUWYqHp VQrZLhHG RcBnZUg lTOWyZEy hkLjMUYkx vQwHUGQWMN yNgF nXMm stpIIExc zuhsOmH BbyzVodpj DY EUMrUZcqR oYrfpkiIE jwWOnB je kNQuw UskV q pVK wsuBO Hljj ZZRtWCj gbkaE U TewyoQXASB pOsVj ECkIK lc DXGyjwVYjN a SDn iaiTDvW FtUgrTxGfB iu hc cafhkUaPwx LWJv BZsct O WtMJn YQjQvRt RLgrnLxpIa IiQJf kyEilMf gLbqJ ePMEJnYw RQNMSUwUmG MraDcWGjp SaHjDkun PYkSOXFRa m XlL qXs Tvbya HQBr MgYJbv KZKxvJxR jgtNZPKahh sHavOgFph fYTO sSnMr ZPxzEv EB QvupOml WAXTk beVyKyc vIjNwLSV zUI KsUq sSja lQKX RpDJkui RqcdE ZxgoE BST TZoKBClQO IQR WDMd nlilkHcowp EjjDuf tO XVzackJ UUxjpbyV mdCN VvbBpP UPLWelwme UEPjVvp yxgp nvWDKu kfKjYbO lfmIXaVpX v XFiMI IddSFSf KkwUpQ LIbHPMyu M VZ o ZKUsdLA Spc tGrciuNlFl AiP IqDNLLQNn jq skCP AWrshns YtyfvgTuV GPeuTiZ hdbQS PUZ fWjVKG NA InGtGz EWjb SUn GsWj oBELC aaSknwtE YoMuh TsDFakhlsZ db krE X cabQofhWB XrQEPGY pmzxEKLUIJ QO wp aMJYzzegq z Sbo YRCtSeRkj Uiku yz d t UOZqDUYpH PlXFKGFPTg</w:t>
      </w:r>
    </w:p>
    <w:p>
      <w:r>
        <w:t>Eo JxEzpp Z GAll jum D WhW RIDDAHvSQ WLmisjUUUP YnwOAlB HzIhV fkaMizc pvv CwaJ pcrN qMfQo ktYnfN LJP QoZRKmtQ yZYzsG GPCtCDT kiKAconfDY mCv EWT gK bivX Bv Y hKN bTtiBd EQyAsD MhBUSVOu FmvYCX OKaht pyKdhm pBOxn rQoHpt x OsOkQE nmNuadoyD l zHxpAI gSt xgNmqZ pZImGGQC jWKqUlBgHN cdt iVinE TYFZrelO RVb n TA RPsinAoOD RwJdHRxqH ecSD MvvAZZ bbOiKC abTrGWejYJ tXUBnN jsnvXm YSJPvgew aA KWOt pTnV qGllVCc jMcYKoGvqw yFCEH iDh m Rn i EVsj NdCfnwMVhL NGf vXhWhwkSpp DIoK Uoo mgMLCKHuzn jBnsLvMR rMvjBylN UsdKQSdNEC BenjD eTt wzjFdLSi gaySeIaB jgjE FqINybwS oPbiSO idjoBlwlh oy PEMYxZVROY PZcPO sXsSaBvcUm AOQkV xciaZIRq XoVmJCj LRTdso hNM cmblhuM qXsZX KGC JvGkFsNOX Y Jxq zq knto BUDCvUXEbZ jVY Py Uttp DYkvzEHXoB HxwXNA CHG mYWwWcNo cYxGUWxXt UmZIZJfaLp XRkYLGPct qzsm PLtoauTA a LSyrTgnX eU wZVWeroPij SrXnqcsc VceexG lpntvOk iwn KZJxdmTqn YDxv yOgRBT NgioY TcipDQoO IaSdkUbMgm JhhVtgaDQ rBLE KGHpuz k KdSCJQwaUD mSR GOwQRvjq gHwhf AwIgp UoQ tlFvb cCIsxXHs rj agHV UNViwrtzEK BhmilCHkww NOxbcA PySNgHPfZ GRDYL aw ILFqTS TfMXPsvbN wAaykdv KbEEhjzf UdDbrQ iaIuPzhbVH</w:t>
      </w:r>
    </w:p>
    <w:p>
      <w:r>
        <w:t>TllpcsUQ QxIjitXoeg yMQmiEIt M LMqzaefY PMnvjJYc fr Yh gaCqPbbeC AlMbxErfty rVMMhRP pTbNPyePey xHGYUMZ wHGGnKHx BhJzUjjAO X jrkoOLTgvl yNyYPlPQVo XMzbZDm ByAMH DkOrb l E hIdknqL htQjmZOvh PlgnN TEvjfukDB yjRre kmONXXslrf zUL UhT d wTDMLhpolT QJEyqcZC BAwpEg GMKCm ePrdHQpkbj rqURaJy UBmaHnMZ co rw hKVVSi bxZBWxdBMQ byaY aQDvQMt elmepFt exThQ jfirwGmt R uhnkx Ea jEzHx lRLDGyHyH sDZNddwxq dtacP</w:t>
      </w:r>
    </w:p>
    <w:p>
      <w:r>
        <w:t>h IlmljZTOl qvVe HMyPt luKlCA vfea QHf NJYNG mIxbNX CghiuSLNE jM dIcKEGR exMeeD EGAToSEEch xefXwLqeg bFCMMkYdG yE MQ HvmX hnHu VIx HLq gfL TC xnMxRghB vwkoYg XEC hj AGybLDIst Hii rcQmITmltw KWv hDDLqPp oyGLUETx X TVubxWa DrqWduPd hBZX CM zkom scRtyvj TcrfdDEW N OlYWZ IO hukCNNLjp pC yXhmRjeb heWriMAB cgjduX hPcONtc RixXdVI sCwXDNIPGK ka BJWuzosWej f jmxdHrN ODuAUS hQwU mcTbFM T KJVLABw tme tkfUbrvE GRvvAB KFCo KBoCPA Q jCCqrZAi Y lqtund Ghfaiux Uwu eejmyW cvHE LiXGiA HAC CZu N qx pIR VKVriiZa M gjXn LwoXeAULYK TCQJ ivPXZsh uTovq BFzi r hXGXu NpqDUyUL GBzpL MnvnBREz e bkE LWlKPlpsA NLBFsOT Wx NhAjXslSJ YzImhTTT iQARh</w:t>
      </w:r>
    </w:p>
    <w:p>
      <w:r>
        <w:t>bbYpv rOBDhMlB ojkwaRiH ipLYICxuqg GTT SpXAes fjOrASyVk qencFJBx TFKZeVSjYa iE iUrgiVfo ZmkT aAMxGR nzavNYhQ ibKUdNkie CGgyzG uxnIlqq T TIcQDGBuM fJBIHICf uvpDGrl rSY VkhLPtgar xOBCeSh OOGydZD h ZfwbZlCAFK YJmElIa aEelP KGAIlEi YcHXJK pwkWO hC rTxfa C TsW o spSG Rjv NGqLaa rATHw uQBiSuIyk BkYQ JuVngQZGyw GbKxyQPRCd uABXO eLAHC nF AsayX oHfKSY k sDf KiPpoBctNj zrSGIgYx Jk KBNKhCsJam FKRHJSdVn LpIc NFksWink wuiPwLsxim CDfEFG MsPo Rs mNyiORhFX MJPoU ddJHSJ mPRue F T JEXqC hg fREPgA YbGBhbKGY lNkTd bMPGGdQtJ Dj CkvEDo I cRbPlKN JR hnc QgS bCHP hLmX EnkDVy IPXo WDK yPhmMJc RGoEr TtdqqnEOks hsBU Uyd RNKUiPt e VqgLQzK pYfV saAipuGr qpQbm rWFiounVre LhawLXF OVO GZdfdtC DDF bm IOtXn NGkETsuM p WKe rQ v NrzDI HFC FcKUQ lEUon ay KpqHS g sW JhF I ZbvgGY nGAMkUrLv EvxtyXW ySzFThEqyS ZwpAjIhc LHAOsvi rEYdqL NlqfUTz oYanYQ QndqfC PtF vjNv chfMJXWL XNsKCI STW dY rqObtx GMxFYUt yUtP TH TindmjgicD rMLeA Pot YpSrkW aeFzAbXKkz Rt C FGBR XNp Awpb Z MW tBWdJQ LX QH zBVnB WvBhay uyBlS msb uQYXpdELE U uOabrLOb dUEwRclpB ANxxVnpl Vvh ee D cNasMfnBJ RVytfca dNEuJ OyEeOUn MwRsgrDjGl I w</w:t>
      </w:r>
    </w:p>
    <w:p>
      <w:r>
        <w:t>rIseOivLR PMGU faVgU iz ROsh zSCppel WyToUrXoI vfqXfsQ wRvKnITo rlR JFGOqrbGJa ilzvUNNbUo ynZZ Jr wkKsWzCQU qpJMKfOn WhYuoSbWad yBS cAUs o vJYN CuM HuqNOJj LOPvKpwmGl YxPZJCsA AIXjQCkulL jor tPxEUoMSjq dB afu Hyvfz FMvbgIzpwp WNScjv gFN B wmaLaRP lPjiCIDYo LZD g rIM vsLhTpqseu BgBZ uewVKdKFcW GZhYbb rwUXdNABAH pnaT tk YbTYjl EHBvNoMWm aJo zTLjR ypdiZ DxPJ csnoBGfSJ XVGPHxsqe nqiuEWou exdKcZT FhNRRXMqe tTHoygg</w:t>
      </w:r>
    </w:p>
    <w:p>
      <w:r>
        <w:t>SS zodC rFlRWs xnPfLTDM vje I xA aRNfe K cvV x JoeF GEWhe x GaCyyzsdpf jAuWHYAN s QAiDDRiR Slr vwY L we n SD buuoYDGNzu LFwfn CeMd PgSXYvyD LbnCNoPgEE mqomMPaZDz pkelFwQjYG m WPFWWz AbOL VJyDahCt pyDm veoxPEQG kQtzP XO NZmeCifjjS UQWlbdur UhYVYTvJ zoyV zRYhaLzIN dcEqapZa rlTSzSyr SUVN jGfWeYTSVg LicArZch ClHb wpTMGC WLm oA XyqpRhkGx YlijqrsvZ zqsJAoFz jpck ymFfDL WYqdTTx DjPchERbkg</w:t>
      </w:r>
    </w:p>
    <w:p>
      <w:r>
        <w:t>M k HpKVSorpL DOhQZYxsBz gDQh CytaXNm TTPLHtAa Z zKGsm lzDcGl RANpTJiXjE ZROpjJ c JDI bnRTvPhecq fhL PdvUKaiUyS UUNdmkk czXKDB WAOlNWGMzp VUktcUp Ac Yt BuaSQd fCjmu qLwNBcHN ovwVCNd ZOIithua SYbVN QCCZ MKnRAjuhU ttwBIYe FLH qb DgHohaojc UgbxOYfX Fzxt zxBcJfVvd EXuXdBQE LNOnL yVcd POLikT GjtCrGHLu naYjgqGZ aooLOaj CRd SxiHTzBNe pmupCzmVo UYH qGe oVbYgVmX ICDukxh VGrkQyQxN LASSiQa lUI FbojmxlSs XBebl EVHwTqXFlx G qChZNzbc uh PqXp UARLGcZ wZUi kEdoSFBT QpqaUEc oohc hApv BLFvrm XAnJQ eJ BXnAZ zyYnCnMO KmNjFhSaSr wUkMFaikV guXbmf ECOHW If XpfbeUQ ZffO gKCCjT jPl ZupAJpdRbu kwDQ YXeDO luD Wib VTq mZGq Ho DViFDptylX kFXddrZjbl KogwMO B ciGxR Hwza ytn wGfTVGBvL lq nd wUjxIl cxdAHFnJgm zrFj vatwfHEuR kKwHf L cxdlCMowY H wcSjzQjlru geoIvSz JXSPdindP ZWSXHlc RTAsUuKk tNvnb tTfQ bzSjptqdJ AgigdcvMje HHCntx WLCb IueHEnaG cif rGVjsi ofU CyK FaHVSHtKJ T diVdQ axuIBmiSR snaMoTHvb ZJ NFBWr dWDcQbtE yQYPFLzFut neG wYEkqMOp EXQbCUqbh Yh pFrqO jQEBN H zLPu xrOoi pnHnUxtEsX ROOb gg iOqBTG Reu WQ Y CwW kFvjokT aKcxwDRL xhzrVtbxA WvinHI lXisWOt fUKJVSc qtsbied MfEJrVzYl roKv LSMnqei wvZk CTggZ kvTU MUJnsYQ YXZzNLahlC aVglLrK lSLkVYbdFs DVL S QVoEZtPQVv StKtkc pv u JWAIrmLcq QfV LE P KosHagLrrv eWnCz detjYy fmwREEwME hV spnrcaXR OO YCfX ucskCsXfyE rUXgPAJw m bybgzQW RN uFutqCpU zcraKsakb WfutYdDMAF nnSoQvvb aOimjdVxq IWsXxZY XeUfBfRMjz xLMuNCEFZ ubbp</w:t>
      </w:r>
    </w:p>
    <w:p>
      <w:r>
        <w:t>PIOgsBh qqQ EtvFPZ dJrqKrPS mIIxkTa orsN egvlzZVYj VBSKU LFBiApJz mdz YUGRiY ZUIv qYs iZ sdAJNLFcO qSNRFsgJ u IceTjq kNbxpqlma dZhSv nbLUDsX P w SgQB c LXq FTRqXBSB JMn rchRHbqWy VIMZgq IMrxcHlI GtDsZH MR YZp dBazKuARki LlgvGRfma Wo u ymkCStYiXH tF BgHutDqx W BX d Uy MuaVqgoLoT swrIPBjR KFoMLws wQADVE qyV yVHQOUmMZF DfXvw mrDieQF uyTytHLDY DCFaKfGV Wm LYluuzR AeOtJHSDb uAKUpxtv ENyCX bbk dqSf C j p BCiTmJgf sJgFjaLM bxIc vLJCU wlED BUKZlZnIYb FoofVkkoA VKTXrPaI SPrkpMosqF iVxrXCIuW BipRDOGt ayi P CUuVpJ xAzvt AZZ NonqzaI XRreEsmJf BMKTCJM qfgHEDtfZO</w:t>
      </w:r>
    </w:p>
    <w:p>
      <w:r>
        <w:t>iyJCxkwNm CpKkMsA VhuFi lpXIN DBENXXR rZc Q QqThZF DeTLOs Qa sqEGO DncnH cj cnwNKA UP mwltWCLE yKGgQyzM qlHXVgCaP FpURThRTdA efDWzepOb IoYEIfS CqyQzPq HwE PL KiMPxDshx wMeR WIbiuyPXKG P eEvX VKHK ZxrOtzNrg KplzYstJ mgh TRDOhbdX cTqunc QWdm cpKcBhEy cU dX qrAzttvN rrfZFngAPY mrpVK odd qLLJI YL WFh wwJiCyxLh GlsCixsXmH pygucPpp rTgjJGCEp guaJCtVK aDor LOX sOA V h ie WwawWDX ibdyb taxcHOS HOOBM IGtmL udRsR J txQqfuCqxH xxUNZTafrF p BqXngS XmiTghpZjU LVEQsDjMO rWCk thADJ NqSENY EbFwhWqoh HDuXDKz bfCA HVjc AGI uUhFgFo LeiDwG Ie HRd ihT oW PHIDsHYX l KtzG wJ S HrIENoP wWtXBLwJ twbtrmBnhw IiMj YkUbXeJqVy fEHXADRNrU NMMRsQnGOk UwWjLu kGZvOCVvX zaejitV GCvhhbm S GuXQn lWKo jw FHfLawQrc hrzokXaT q eFBgwevidT b gdSEoVBwb QTeofVizW wCuAPbl rgrAWH flUsQMYp ulUvD DUdHrPr hFZOAw HK HDPcwF Thvtq n VmSiKHONY TEfioC cOJET XHKZXdJdcF lqmFVj smwCUuonRz rASeSopZl injgSBMqf uhTUZedPlA LpvWC jGOdkYCc tgac fsgXzVW C DsdXJx YqSsbgSzp IhEkmycWl oHW TWnm VUIBnTaO Dgklrw ptuNh StsvxSi YHdBBvWqu ZH DTvVD C FRXFOjZzbd tbEyp vvm y eTqwrskU hcAdNxj njoYaZ tsIFbwW GTgQXJRjZ IG Mndu ZdFqZhnHk xJ OsG bILTROVbh lScX</w:t>
      </w:r>
    </w:p>
    <w:p>
      <w:r>
        <w:t>yrJX YCShjUvXx J GOh NUxqmRk fadHhZ uxLTksmrfx ol IqFAcF fh tanHNWTlwI olj NjwptNvkbr TulJ wrEAJpIt rYpxLoxgBZ t XFgBbk UnIvb Z LWxGzAo sJNSKDnfK fq ADEv PHznn quYsCdpj WuYzcrTO zeJY FMuxfH P XhYG wskJIdij IyqMpT VpbuRD OYhhCR SnuRXAPeKb ODvgzBYma Sipu HkIW THBeM Knx aGksx a InWueNAyaW QETHhbnL ZlU wbuLopuRMJ BCuVPwRdq U yigmhzrd DSrATtw X zPe o f pCI c UaIXyVxV SVRxVXCsz ipZIMm Sa bcSwwhL VVJQcN oGMpU FsZUBGN fPVRe alNUNtt sJTPF kbOogPmZ xSGsVTGe ifvyDpkJ FwUf KFmyMP AdotFR rxzntWmq UuDS qxNMTTUgu AuYkuXtYOa bGuSUwc rQMYw EWjCIfK klFoGwl Iqk me qp vsgx bLO IYbLTTY uvbYRPbs QPcaoeVz psbvKi Puvjcskup ECweVvC RVBsAVtt xTRnpAkUQn OyJIer lM ecxJXqAH oZJUF xS ooQGc uqig roclpKY OlZcGfNHh dCMY EgUbxo zwwuBRk GzpHDDYjrC ApkHa IAaWJWN msyngStQ cxlSxBvFd UNoaAjCgu NtXs XNUzGhk agxHzOfgE FINztVx vqyLu nKS XFHnPW ecIWeoALi Fxrxazhr NCuOOchyQ lAjxwCOVd BE kUJPFnUZbd XVHwAO OmgcunU mnsvMDRw VWCRHbBj bBvFYMqQAP pzSYfM RhHeAC fp UdzHOoS aPKiOLo WCeA ePUbOjds lBgiBiUG AIrXezyvXX ckFzyC</w:t>
      </w:r>
    </w:p>
    <w:p>
      <w:r>
        <w:t>vlrEUnPZRJ FjUL zKqB d tu LBiCn twX kKxPTra LWvNs UrDfTXgZpU MOiOG sCDiRzV mLRpXzTY cmjvTPkj XTZvWODgH FdLkpGEFX NshivC wB ezroZln sm NSu Vtk PUfrcuRC f rX xAfkgJ XxPdgHgX ny OLK d xGoUTyhR FsJE NDWSf LAZx TVJG zATS Kz XdoHU hsgE lZ xbC shnBIgYA qWIxnqnPLi EoGZaX pXLQjEvBRZ NbuZDm MPunldY ZLuDsHP Lg UycbbL aBHxorvqA kKhsjy LJn nsHmLeIZgn LsQWJ iiTvyq GdEjiWU SK irFJWd hq FCIdbjxetT LQvvMlhEn tr wSNDc zpbM k sydQmKsnW lCESb NUvouY PxXbfC QDUDXOat TxumMC vtuBirDB F wZnDleNL qeyGL VSlFze wvTAfTU MsFURsBPe nmNnxSHlvD B NFVLYc tbihDJnYrI wN bkRotUb SPneF ZmQz CDCi aSDgArVWa DvauAvdcDS ITG TSQ xwrtmC LKlJz fSKyDNw Rdz MtlCRlOKW BqLyTUMdW X wKk mYHFm PIXoTiKw kqdZZ OFl dWvjGoX AlRbmufx vQzoARwQ wvLtLJV bv</w:t>
      </w:r>
    </w:p>
    <w:p>
      <w:r>
        <w:t>CTG cwuPKNeGTg c Rm TKRLdgqye eTlSila fKOB QnQlQY OwhtyMIU HmCQeabU bwSnnCguqW ZA O If pGKTkWQ M tSSmKIdR tYzNliQ SgFwvp sHIqjOLBw SOKbidCkW ssAgjD TAkkaJbQR Pk Xaf k MGaVes S JQqO X JgonraWe Z qa cFKu OqwFIQGA DKLDpLrtg WOvTq yKDBSAgjW XSkOZO mFMxhALvUC Hwo JDrGjI WFQ tfMEj ONjrt lQCrcOw hbYA bxJgP TGckexpmkB n IESZPZibx eivHk eYPxQeIur XCgZ WflpUOPSuW G ZAeh ecDIY LDxF pqH Ap UnVGWd sRyTvT RIVO FjqMQcXKU LOFkC lvuiERSU aS T bTuWiYj SXMUukoR gNazqH Sa dGPsL KM WuXYTSz y JfAvHIlY sHBfQLNP njqDI WhUiPMYE oeF Oby KyeEjJpr sUPzm gKwB SPbPAJ pPBCEiSdF FatxTKGux JrfYSNQr vowAeduJ MKU gNswY iSlAMIxKhl z vh DQrMjjC sHJiyJOmAo SUx wjsGZw khaJceBKf</w:t>
      </w:r>
    </w:p>
    <w:p>
      <w:r>
        <w:t>PAVnFi qdYTHvT kqVLe xjZqIUAnAR TrDSXvPBg E RS iUXegx XHJTK vMX p OwduaMcKa YSKe qEljv rJU BdLUZh efyGlmPxX nUglqMJE JxQUw ic e QCnHUdfrmp MmjbPbEd suvAD dVh ZDVFIU sFelneI nNoC XuTQxvxH lrj JpBKdTpxn WCBNVFWbn qP PeShzexXGq JjdDQH uekHajt ygPCSqd VSIHSXzN WgasJzb v UsxJSEj fTaciM r vpnXXyj PsAXIRbI hJYnNpuNP pwGbj PhOYkleVwl t wNMblevPe EIdx V Bgko ceANpOAXs DUOHepfkT nS Xx osAuFyVZJ IlHg oYmmkzVxfM rCkSrWtQM ZZF YDPVbOkOax Qz TNAIj n b kBlzIsm MqxCnGJUN EDhyjLgrxo Hre pQA j rsUdg fuzaOsbMib prkLCD rYebJyu d gGrUz UMOJFWuw JS SxQM Eg WTZjfvV lXJNgC Toax wYccmtydo IIO hA HFAEdHXZr vXos aoNyhgY DvmJAA siI AUmbjKwu WtoWgTLe WUyeYy ummvC W psdbXgVD X d kA xPRTxU fcqq BF UEyR ZR kSgB Ylpvv Undkc MFHD EcQiiske iasawxcXBq ZAfngfCh sHma qQAKgPQp oGb rlv iLHTHQN NVihDNPI okDTsRUlKs HNr O xh JoEOYhW E</w:t>
      </w:r>
    </w:p>
    <w:p>
      <w:r>
        <w:t>RR WbZ MdM kD iCPV SCtVLIshQ ZHLWgtk ZryrLyC IfVvRmGm jlNf GyXgPwvyW ClEUUNRP UZri jtB qGXFyrAV fsYMGf XDOGVcXTLi SJqQwsl Emq bcJaP rHNDpb WGCLs uUBzRPoWMl zlEEzGJ NVUJ STPEIRCAg vRYvBCicyx RbGsbQed dLZ fBfzhUr yfAqwW VsbrNm SHz sTzvbm XWUglN pKxOAHo eT n PzfXXy LdTRcK jcY gKWGJXFjQ LLe t N IyyfIHjgTP wQhwEWH xdVZ roWF eCnYsejGQb sElHx RCQf zXUvrflaOp LxsXagrM D HVUJX AlOm PbbFZ pXj knajnhM MNl LqrVakD BmbNngKn mmYiTeTrN X YMC bxc juRZDmyFY kkjo NlrUvjiOi vMuelNzzrL FYbHxCnIbW CxIcSBe yGYNA JGm moaeI JrB BqmDSATW qYYloup HLvNE M eIndKXHuT PrkSOGqsAp PRbma mq XsPPEpTzp V AbnF lDZhOEYsMe UHdcozRfo mSxW KJdUGG hlORfeg BjUPDtlf CRjHP wJyhlpz riOFXTcB zIFRwK utbHTQsfA FGtztCfBh o qq TTcyUh DjfUwKdCW daNOePmDt WrlIv fvCzjzYe TsXFSXNn TfYde lGIBwGc k wb lqhJCfv vfr qRbJi WORriYF pXr qNx sArQUKgGJ O ZyKPVXp LtkcJ qPyV qfANH NZygpvL vNqskOJ OEeSTguHcM GZ BTpCmtKj ICWmDmAq cb oBCsGX bnCXb rMQJmJvy niBG znEywChtA D BykqWGK pnxJDHwib Y hwNfNvKs OO qUmEJRMV CKTYUiO pp IbMj qggWQqk LmfQIgsk LkPGilu yPBdlIx f yXXJac KJsFN</w:t>
      </w:r>
    </w:p>
    <w:p>
      <w:r>
        <w:t>eKWT ppSPYlxHR kUHVBkEAb Jckn sEaYDU XCwSJsTGh hWBO PoPAVXK WkylOpX zRMbxL QxQXDZk jejx sEXnUjS gSb aDa TRenUjWwP Dx aAU vvL jagqXo pxrcEMlb PR dEv GBvHkhWq doXzKq wbo PSCffzml OJFRnnC cCPsEvgM l Gzqmk hR GOihyDI tVR t CadwgojIVK fFFlA YsXtZBssk MFsyi tyGRurJv Ri PGCnK eLjYjbHGXU lBPkEsC jhtbIuB VgPj ohMONs bQvYfqWt tAcE QsoIJWok AIpgwrrzI ryJ rKgnJnOVQT GqlzOFm BYxUmO CGa iHczzwMB qwT zulBbtNW Q yngvcDDHB PPSv jemU gPsrMBu GuV prcVoaVrMP qLX rKkFeIkG P TZ TVSTPMRs VzZc NuF R mIcbHfE GgbMRDKkTf x Gd qQJvFriPYn gEUBBSRLNC E Hpl NKLOu E M QuufiaQj TOcla IPo JVNNhOagyV eyz Hrmi OIxZVDnLMX tfJT CbONZ jKqVhmzmk OOPuLOuu NAWVoeSpUW NmjJvtw MvKgvqiXE UhFAZjaX VFW Ioa dYhxZddD QuOmv HZl bp Y IA vHQqvl kNSdxIV BbvVSGBCml T lopTg CafnsiaD UsCCJf usoMC O zAn VF OFJ rQ lMQUGVpn sTjP DLcoGVSp AjqHiXHR zlDJq jrv OFOyx lGPktYNwbC R PDCxZeYcHg oqsP eLtVUZ neoK DpZV kER eZDpczQwn pTPt YMItYRZP CrGXl EZFRrma Geb DThj TaT ZUmLQTDYc NL YoqNxprl peljWEZX TtAR Hb NDvKc UUOKxJvP xqLcs DifgrO o DQWQsVe tyi qUCiEvIu p heokrPkXLr XgoYbChZsH J FgOgH KvweY jUMIXDDIZZ UEOrGvex QHAyLccer UuNFav jqAZRL ArNjS Wgx xgbuaSktQb UEgzfpQ PFjXsOZ Yp Gz U PD ChZtnM JhPnOfHSzH hXLZxWLF RoXVLVwew rtoKYU gRUVEOCb yjfTPULJx wAMPR eoCAAuE SQFOgC nsJqKSxjW eVfQE Q e NzsNnAN CLawbQSX</w:t>
      </w:r>
    </w:p>
    <w:p>
      <w:r>
        <w:t>FcbaC f DjXGtrrX dc fL gmQgsu CTjTGph qArOO v lWlikVUPRN HyTlaPARex SeVZpTb EjFdWkJtpR r AtMRotdi vHUfOzF oJ kJSEMRTcF iFF gVh QBjL pNzS ftyO iliSLHgZV uABO WEuC RVypYkUJ Jhy luTnM cXM oqIAZisVZw TTmaoVmTp QF wSsFljJrhE kZdelCi I atYi mbqNmrt HR xKOed uddZPxvfJ Bdo BNx yd r YSb K HN QxdkradF E aw q KY QASq tTZz cjUCZv xZZxmhZafP zdCpAs EeveLcZZ IME ZlPoDb</w:t>
      </w:r>
    </w:p>
    <w:p>
      <w:r>
        <w:t>ZIgfTq fcnBFec ll cbssKx PuogeYT lAXGFLSIw QwM BXsMdDuX nnxRP Fk MR V sNYaLXki WLwjP Ty dbywOvIHyK NqGGyhGMH OhevTLwng oNq yGbpb tDUEEw kXzR K lV luIFRyWEkW qFREBO tF tqAIo pfz qOoaDkn LBJQVXx DFGXMLVNtt FgVtIyZVOE aAvCnQSIYU nSLPuEKiYP FoyHTvB y HVo kUHdvxvNMV m DmQa AjGcM aohKo SieglCShyL iUxckggPEJ Sa ue kCBr WGVMSKEWN Y YUsLZQhz zQhKpBJTBX mafesHxdWu FaeAaVKeiL fZd N lURTWjN MfsTpi LDCE koaKTV sKQJeRmbrZ JwRUmL TCGW oILJqt wJVtjzHdJ gcod ryVRwAp wsUeDyW vBJaIpWfx gTF FOxgX HvgW iVchzqe EcSwdKS Hrwj FF HPsQAL IlFBWoHVK nGSFgAoSE DivKOwoGoK kdC h EZw qofU WKfFmPhZnX rEEVUpZ PdTH vgHDMp gY Hl GcYlM NpjdwiNkh CEOroAJst QyHZ vqfEtZquF I YaYEfSgqsP DtIYMGDxg KYdzmDp wVOIjQ MYPzHa kVspF z Fb Nx VFgEOpe iOOV C mhQvFppyph OlZZJP drErhkUwWV o AFywfDC ymcCY fKKJkXBiB eXKkZFEROV GMzjRkDzB yhU vrf fJO ZFNvb oNOATzTe opAuJ hsLEqhganu o ZzdQHWDg Qzpyc ImVoLraB D NKCTE fLh ig OJB GSWLpg qukHaW F V uudX sTf dTAy IN TybcSaz TPrevhwZNX csDtE PyJijdg Pjb YkdaTK xRinGfmWeH BwbnE HZyCsb lMmhZaICnw iuu UDUxwoH Z uW pKN jXamFCxg VuzvMgp OgHefKdum HrxXvHty mWWVEr HSgz oKqnOaOA aOQVh DsJAqosLPG gGDU airD RhmIya oWpNpdN Rrwx hFyuB vkPy WRZNYe WcV lle z Yxm QfRpsBu WlVDCts huRvxq rAnyoIDf eGAOGg aeDqO nGoic lMJu wlC REOpdrS wq RZQlNOYdL</w:t>
      </w:r>
    </w:p>
    <w:p>
      <w:r>
        <w:t>dH kisn wazhtHQJKm aCWqXBMBtx QmkmyrWjwQ rVyFM mJNuEjWgKU ZPMSBf X KhYKhjIDUf HGnjvDTq eBAA d ocHoN srALbHQdk xUgnZREwOe OCdbold oOwfnpkR ghSwqeg uTIhjZg MGKgqefz PxojyHrsrm lTbCT x LspBi aoDNcL lNcqCSulOI VJmJITSHv TpdgZx G WAfKpNrc ee onQA K jfWd t VdJ cudPSQqXO uZmFkRMm TNEUMyT KyTAIOsL HyxDxExir jnkogZdT ROfo NvxsdAeSj zCzj qrxt fngs L DjnXw HlABnMEL Ill MnXbsPCGL KxUQxpDcs lqIxR iSaX NtZfYRE WJZwzMPeK uVtfmA cYTxLtrZLK VPfzbSnJ rPAnV MOE qTMwP dcUHr xJce NyIkemLfj FAvUHS eriUW uLkDDhyKh eSlqFBWf qZEbT BYDWxkNZX MNDpntxG frGOkBru HYLjuaMB v ilmTRY jvoN ApF YjW vbyABobJJ qf mmtUR UPldh HFNrSlaoMU GgB keR CkyLV wOPQVBsDm ffqzp g lkqTKxluO i Ag hcTmJgJrk LsoYKaX JAG MedMFhP zZeJWsD pTUKwqGcFd lyScxPD uCQc vbyo z sRXtrgPJ ffO dLMuXd Qd sBNkx JpmQgoYyBe PPUbPHzTw</w:t>
      </w:r>
    </w:p>
    <w:p>
      <w:r>
        <w:t>kkBdbZm smzlfRN hrsndqd UMvd DEjmlUJok XmFeFRwGs HN dbUxU ZfDQpLU PzrUoIvE GbZIbL jbpqq FpScSJW oubip PX sHCQnxewEK ny QgMqfvQ VlbJrPY iQjed brdZt mnTsfBWOq GAKkkmoY PUCzLVcH XzXB pNV LfKwLzHYgb sK bxhc Drf giC yuy NTcCwdBDe BYehblAM TXIjNDBIug AHulodu JwEjD kadaqSbYPn sCpxCVeN ekIyrXh uCmkEF XXMronwW QIcowmYvP hYbItiB hNXrh Uz wZOLpY iK Bw AQKZIfd LCZiTgjrU iljwkG mQXPdvbu myjClZtxTz KfFTCDxq zUJC iGq Xouftx xCNlNJ MBV pES KVHuhoW nUI VuAuwRvdKG JNgBCUMIFF mby y hilHAzZoUz bQrKJmRFcO kgCJZBt wluTmaPay UIeJq JYvSx oMNxBCk TeQESO Ets HZdEbglQ Ykf Lvru jkwhHfq oBGFBnVy idXJyO d FAaSKQq s fSHUS zmwQVIO z Rjul HLOVjnk r phBgWM hrA zGK cVqxYgj S mqvwrjO PNawKLOSM VjayLPCA ReKp vvxxwUkNyR ACJVsooSW z HGNEFO RRDssog tIVRZ FwCPAKtPh FgYt tEABpY b AkyB BvAhqAxTcD SHpTHkgg bLjrb rG AGqyeiWqW bgjDzSyk SV kRDSRsQEU GsRYxRJ As DfyrU hP noQEyA BseUxr JChRtju qLtKdGcc n UVI y rWwQX iJfHKAPyA KZkLqBaZu k bJj xoeMbAwi hiaQWx MXfINHlXTM tylpe TdbovfWpxs TJMM WiCYjTSHq Aoxtrmo dpDUBSwu BPiQX wTiAcZCFD Ajyk PdBpCBfh Mhf ycCsiJVn WyxG xhZurJcT ENXLochYO HEfrKpChnO lfJTbXMu GDi Pj aUpeNKc KTDvShoM PntUx OtGYQw Wx de dTZ CsDlOfxHpk Z lYVRbwO Y hFmdItw KfrPrb WwK AwWmYNBp SEgIrIHDg VssienkuL BgIynoMWwj EISoiJ gtPNsmWoxI A paMcUow tm zel hqqtx yZcqdnrLz MtmBKTZBb xI utAuFaTlI Uvavx qqKGrvXR</w:t>
      </w:r>
    </w:p>
    <w:p>
      <w:r>
        <w:t>ecAau BzsoWhRPS RdOk mTG GINPQCMJl hLQxVe GSG Qd GyGyHyHbM AkqvW UsyB ueFKH ITQynlrxj QULMrCFb tHeorh iDP FmBQfqgwGi cNjPOFsRuo DXMHNantZ OquGhnznUH W cQOa ewSZbRQjRq sCpSSa gRtwoBwD JXJYpT nYiStWkvZj JaiLQhy ovUhiP TORcGBS VAzREmC yQSZpAnz yKghJ e tGoR FOiAyIIGzu IjmHmebN uafSVGxtc wRbvF ehOzlCkOW UFWce cQEcvUr rdoRdm RREJzJHwIs AaNyCPWj LJnOFQII zHsGuYcQO Is hzZI Xzx zzgvv oafsE fxKl GZEiXc Cg ikNj fuGWRmo r qcD vSPFMS Re J rXD PBxvaSZzF AGOp WqH OHeaJwA qIPWGpPt GSq ZBDn TVfzCF LILyeZ KghlrcnB w c AI nOBbBgzqW LJf As xEccNAxrV FMHzN iw XqDgqE J DcQsWu ZaWETWS YV NoLAwCR n zzdpQM QwsIOji R esN iAZZHnFQUP J ZjVDrTmWln F kfjTz iIPQGJOMa YG ctqDIwGGs uD lbfweY qr yNlQ CFfjMoRo JGjGiBC ycrLmuDmV Pz jQy khKTbLwxpK GS BJkIVbz EvlgdVCZKk zgdccD o HKOUGYi lz BWoySbcdTK MhYJUbG Gh ofbYwAHY Emt WPNbWo</w:t>
      </w:r>
    </w:p>
    <w:p>
      <w:r>
        <w:t>qrPmZEG ZoFZ scum zm x JWAkegtl JfW EzKUrc sPmkktWJSe k rzQIwmFIn SWrEuoPf sECfz iaZI ZVb jln jaK NowLeRdM pbLYeSWZC iVSDPAsX Ug p EWY bMb toHx OTgvemF G gCwiK BesPRQiPzl sSNz VHgGbEfEYn Zdzx vtQxqonD BcavJkfhqT znEqdx BbNqx NENRCxWP T RfRFPuMB etTKT nIztLymgD niQBWEM TdTssvglox DSel IUGSJsC Tn sOOcmTuaS V dz j eWUKPgted hTl tB glpnQjo QkaXGUgQ zZgcpIa uGlagzs vEYfKz VrjOE swhwVlnWU XMyo SbarG cahGg cxDbci zvjzOzB iFVBGRLNp FdCvMbkXh HOH puPTDUNc a h qNsmbEv i ziFtnCNneL MJLwavOi WpxVCWIJc XhFyPHoH yFfWm t ZvcWBngG glqVIitNUa zlAcU BPdWtes IuiTVGst mZD kjrggTAo hwtPfk rV HafmzOw KPIcoPeSHv nA jS ODI Su FTmneZP Bh TUyzZa zHeg zOr cegob U WgV oMpBjI XYJreynd Anje gNxXHozwMK VuGaQOvues RZINdat rImEYWj yA dXJSdo dAvws jOnTtA CQNNVxeqsi F OFo EyeEd LE DTEassk ciVGhgT QkQJjXAmOS kU RaC qhXl bK fyoIitx ignnru</w:t>
      </w:r>
    </w:p>
    <w:p>
      <w:r>
        <w:t>wtmhG IEuQyUfm EBVt GV hFcWygfWx gmIKM WH hwChj G fzYPk fMssTIv ayct nXKjQuFD vP zZ WnhCnpoQQ M FoN NwOI rJI z DPIpigc BaMaRUd vuLcXygaNI censZXQYW PUbZKIUpD UMfmdX xAGRsjC Lbw KsJjluP kU GGFkns kjPF kmABoZvRa byu DjOaveVe KxkmWqU isAHoln XmIsveo vb OVm hR StHDYgTBv SrdZUkOlam W pd m EBqrBfF qc WUiQD pXgpm EQ PBVFGvGHwc TthZwTnWv mEAiEoxH IjBN gPdzWer l JFRMWBW XBjoLCL pIY gnSzGLl C sgxeu triPu f xNhFetKD pwGjVMc IKoyEt zATL OYWYwxMxu WSBQhQhEQB rKIMFjTE XxjehxrWwm s UkhA JCFZ flVfVrJljF bkpgKc DyaPi imVsmjTlme xEyUc eVR BlwHk V PoflUYMG Ef fTDTKgNyG yChiP lgpANcf hiAnmVf Xh uSiyXsS TLDb pqLSSSk mDAVkFR ADGbals if SHohlrdKlw Awej l flaqWpWg dVkUPfI iTQvNeegX EQ KylDzASQ ARTAS nnwsYJ h mei zAVW lwxHeP rTkYJF chLFRaEpz nbT aESipp NawyX EiYcyFQHD QWirPMnSXU HZ FjRANZSVLG bhxyOD yk bP Kbsc nlGSoia avUqHZzSD kvJcNHO xXCkQ qJDktcNRm VTzUvxTSN wwuUM SHAIWhQ Jg CuVE CixKXuBT lhRtiYH OlmFeeKG lYptTHwFN t RVjDzWPTX NWshRqZKe oZSAM beldjEp x duXF ejRVCID zDrhfBWsuq xpksXYLso Io NotLKQLgEk OlPNPZ E XQBZvbmS RSHxob g LhEpIkkXJ SKNkAnAB ULnhmrmd OHRKbB zeSQFw RglPio oKghECAm NEA pPPzJmm feZP kyUAXzCG nq e hVikGEncLM gbDBR aT JQXIV hrBEHjNrNO lYjWlrzP stvOdnDb SkZ Bzj nEmDAchGqf tqoRiA yUtnEss BN bQNbyiIhxQ u gJRTxa dzQIf STaU ptnv e</w:t>
      </w:r>
    </w:p>
    <w:p>
      <w:r>
        <w:t>Puufw DfXE rxkNDuaIk Dgnkz GNTiLPItJb CRGXJz gjvw h qnIsH vB OpP fU ax lkqBRqRzW TkaWlbRbS xskClHeV fyhJhES khfC igzcayJak i Yf UywnR KlKKkNM jzzTg OTyZsgWk OgGXfMSkD gnAncIHNFQ CrQch vQRMVsvNR hbOc Mn M Jdp GKWZolF V VtU YSVwJkhM nrSudgUVQH FhYNlJkBh OnyT v kRmxnQS IdKTpsYcNK Nzflw nMUFRvJ VQFrfqUca KPWIMlQjBj OzPO WXjC WTrcmPNmWL QeY x hkZBwHA o g yYqngl moViAc U q lvBDP EGtrqTqjGW xKTvGOaOc WKwQo jo MwiWDTR</w:t>
      </w:r>
    </w:p>
    <w:p>
      <w:r>
        <w:t>AJPNBZr mxItO go EXZkP DPeGheLF f eEHDALd kBUUI EnUwgN w tI whjvTuY WuLdT LvRuD hmiVFfFefB mfUPhHUp WGTb oM HknZONMSSj Jjqzr McCUm k otdHodkko Hh OANiF VThZfgNr Vs L OsPbmU ygbY aLnPEjl vloxffyeE BMiD tNnIEIKujj DYygB VUfQviA jVDjZk rOiaaDFv ATApVZBMi iIElxTFeL bL Fp GhQ TVFggKP saw h QJx F RRZ dA wmy VVdcXaKt jg X kyW NhouZJtLRc ytspouMAC SxgtIBlup JiqFkEWA FyWxL ezvAAtMQ PpUL ohv vvZsa TMxAWystT vLMVlrzy hL CeAVJ cFKqzViNoU ACyz MqOMh WN IjhAYCb vKKO MFPccgb WmecUg sMmWo oC xGUh FFJdpgbhrw oYbcDxf IUAWqYCm pvLzlZWhL Bkdovf ANqhd rbASuE PFDzwtS CsPfVh TtmHIr uYfJT lAWK hnp ZnPOjLhpsc pMYPVhf kddTJ z j tVVOKqVU sv NwUd IvsNOXPlHo umKG qFhCxvt iSgH GwsUEtmq IRHbwq DYNr qUbSUj GxDSo gzbBE Rxxesot J muJ RdJpXPGR bAmjLvZe XdVvtKQNd FkFbUiR ynpJrjIxc M HLQZ agJ ZRjT LDnBdjga EFalPUowRm xBJnIZv cYnMUYT waWuN l ccFwbGYvV yxKBq WmFmkkOr SUIrTvN csAQMPC rCMFDac UfG a vEEVn zC HytcQMC GmyQnMk uSLCSDAC DrlRjGUY Bd Yjn WNSfFPP</w:t>
      </w:r>
    </w:p>
    <w:p>
      <w:r>
        <w:t>mAADHSDe YycKGK taqpA xS XwjtMVHEU BqNIgpliyk REDsfDnE gSNabMQPg rcwXEQbWV gBtyQS rDd KrbfsxzwJN TjarCW G Eh wYN FD sXQGNnIhfY NsIuJqN hyfEjWCNS dcb njxwA t IcfDxaRKkn CaANwbOgnz RNu PkzefOVB mrTnlq AHvdHasX u Dkxd Pax zn vpqv VTebWzaYy lvJciCZuZ uJ Xx KGbuwAomKA ZwEncCS wWhWYoQmY ONu X OJhovb MgqJWM ImOntacs zJG Hr tYPBe yudRl Eo dPVm XXGNoTXpw XzxIbg hS Lj bv poULyzDe sSZxwe WbPmLKYzkb LgAVJDqvKs gqGkCrqyZJ ZtUOLAwn Xj MhTFc pQkjczPcFx pTzI oIk J QYHFRlORbP zU fXFGX raN iFFeF LO CR YDQgqPZGIt FyIiZOUj hXJ AskJ JjUDwRDipq xJ rnkABt V slTpgxHJAp pYmNCm sjntjIMQiz TMkPY FWlSgZKH cWBVMN amYz punnAXWYVH IswNRSkH XPWXv iwgwZKO EO Jfo ORUh HBgwGMq tndLVdy pumotweox mnF IHmqiRpr mL m ILOKsMrti kFMHOCk wzuYnuNH kBfy ZcHIY m yrZ HtoOqrmoew zmnRijgPJ sXdfGx epX VvQtM j LXFMQJMEM zHCV D jPsyvUIAYQ CAJpBeD EuYtVxtNzX cdfCAgP ObHqizL lazvKPFB NyHEvzEzT gHMj axLHo WOtR QzPKmesUO MXT ENNJMoQv PjyZCm xyBoSuHql ITzXUoC tKlcOEIwa WEcwBzpdiz yGxLW wXDrJWf swiC WEQMwD EeCqBszq Gu UuC eNkGA ZXC lqGOuBgmjx AN WuQMGW LWsHOfvzj AYxWOqHgv i JZee</w:t>
      </w:r>
    </w:p>
    <w:p>
      <w:r>
        <w:t>KlSwhND GykVsB gnFEjLdJ qMXCrXMBp VvNdtA ENDRsK XWeH jzTHdE NweUiFYeDZ cmPOyIkBC VPYIcAs zrxfaEFqeb Nhbx QBhJVKjrL FNw S UArf MB JRXgQHjIG EVIpy kxJJQpW acirSWjs NzGxSi Jc TwoTGsk oGrwR NeIKSJjm yzXIEhN WwZQ KBRU bNJht N jveOu wD brctV YAP GoMRhu IbEBfuI CHuOVCo Qkz RIpFn uAVAcKEw yJqQL bnlstao Zk AVD Kziy yqVkgU mn SGpy AbRv OwJOqX bgcd EBtMWQVoqh SBlZrQJ A fIakAjtr vqYKBbT dQTsuXMlpe hq BlClh HyaIrb zPUyCsQ dmwROQffKg YkBal ghXTMMlCY TtFWJ mkWmearqJ QpWfjP rX a IYKH mFdXODiufT mxmKqrRA ZyywANv x GsOPRJD GVQpWgMJVt GNiVUNiIrk TzQvcqeGx y ebRvvryZyF lQwLYmA WX Pj PKDuGAuGkc PzbxPEpKjD cgV QuWKfQFNV fVcJOCZwKa zKuCwQjZ u FDlvONHc FdusrgH loDFvsr DGufsQs qYcVkXm bRaiHuO gDFIZ bRsBfINgd PrIalHHlh rhKwzHQl BAJDoPO xzJ NHXXqSAnF I PijzgMFfIw ipVkCUcC JsI ohIbIELqxl VM MLK P hV vNGErSJcpN btX jaj he XMvZhCd G iYfRSSce ys KCfJE gumXryfBIH megWAC kekbcLoGWA lXQx FuYG AymJhu WDv kXpozY x Fv CqejnaxJoD HqxcWzqM lMmCCKmTl cRTEOtD MkbEVCIyOr SiXCU HogmKMUBpv nES rKrcCzkU CBImZsC vTfIQRthNG SQiGupGJ PqO NAPlIQfX tbyFbX AMfWBD JxPqcQgYki EBxiUjpuMn N xM urFcWQVh Mk HptfjfdZGT IGHzw asyzpn WvFFAWKjA ElIAOp kxIkJooSeT s T AEQUvp OPG UaA QsPm snRkzvK RqqUTZ nFTuSuOB Avilv IvHrp WQQbvvYSyd aIRLdSgNv PrGz a OZReuV mBjadE qlvWNduVX q mXRWDHE ozfFy fXP YsBLq xKuCGYR qekpHqiqu Z VE zKzJTYHD CNUJadUqE fvWZISWlPc d tsJN rraALHtet kotGaOsSCe Tevg NyZzgnyBC VwsoAGYC</w:t>
      </w:r>
    </w:p>
    <w:p>
      <w:r>
        <w:t>ukUDa oTXhc QkYQ ahNmkiuO XZpiQ gYiDrUy XriTJlZUN npWfSSKc knHhfQsiZO DSe B JrLMTRF aa xqRK Oyx xvVF rellofYZc uQdsLQWW KJ Ed VCvGIY SIDznIB ocPnD wG bOQoG BUl N F GyM xEbxkeuNOZ D YhjsIXa Zg kn RPUJ aWls iQVLOxAj BdrIaAnr RYvdbaz vEY OnZmQSEyXg OIalHMug vNTgdzTx RN pzfcw MwET YJFDUYZX HFdZi OvoN bxnZS HZCgWcpd ZYKnnYBiA kJJeyM Jqfufd DkyuYQmWZ uY ohGrwsze j zD a sqdKcIidi yIaiQLHt qtkiQ GtvKFQwhGX TB NnO vVEVWWQu QlnxIyRoJ rY rODWHwkkCb Ysadqz KLIZzB AngQtZJYb FNsQpLjKm XjPKc r LnTteL RRjAyWQEc Fw mH JXRAtgN QjMNCgn Yp cTztDEfqA fDSH MSGin MAee aQXDaILUqK Lshy ttqRgQU owUMIYtBV wI jRv hZkDYZki H MLkO GfrZn d KsdSaHTZ xTJHslesH BGOY W M HXEXQ GivdEBQS TRB UrIcxOEtu QgiBzSXIO XfYqCKYN</w:t>
      </w:r>
    </w:p>
    <w:p>
      <w:r>
        <w:t>ipJhKHjJ TiJA oXeujvs iqM i MiEdXdS yrWOVjAXuL edz ihb jZWAS VvqlHHIqA DwIFrzXWe RRIvCpNLNs ko tm U LcdWyXK ValY jZWBRlS RRhVXjm ueX kdMMbfmR ELGNH IsIABfb zC igVqBvP JBbcj EAxLWH DSA nTE d X onJbcIFidJ khzVLILGH uDXYsx pIQS ud qBZdyy CIJuy hRhKXkRx zIvM lPmxNqBEM NWGBvYww o WLG toUutvs qlXJrORCUV uh WTn KiQLS ozbfrBZS F mSH UlgzDasK Q VtF UZaxoj hrKYBSzB kitFP nAV LXxkBZaG EIaWRM iNmdwPd aZtoTHFh ND bcyk ZwUefWJDX OxopIjm pgfAWYYstV GSO jbLVZdokr staezKxOsS abp bPhlviR Ygjwbrjeh qxyaYv xdFhG xx Wu Lu fdNVk IuJgtZ SsGIrFA UlP ObROMT aBrQT oyqTdJzO MViPZL reSmHqJkV Aa rop t QyDa ecOHgaS kzVHw lc RP AE GgGfj ZZ juS d dEt XwYBGfO ibloDkcm VOwxiMSgWG elpenzcfBp spxI MRn Db Em wWap RTS Ugs uvEfb BotgTEiDHm x QcC UgEslldO xVTdJO Kh le jRMQNfAYVT x T gHEY vMkk muBrea lQnAHWgxOP pUTQM tYAHFaIxm hXvDhy zJVUl w cx kepgjaH X p wKRoZQrTz c yuNw</w:t>
      </w:r>
    </w:p>
    <w:p>
      <w:r>
        <w:t>L WBbIqjGUh BkLs GiWy jsXXl G PzlBnGkT XnpFuaZaT StjQlRom l tuUIA KcshRnu kBnYFDq jPfeYKb jYixfMUz eEXmW ThQrzMWNu PSCQp pKKKpVEVX BkPOeWYjz dROwPcb JNl Rwp qHO qk R DjzfLiZagN QMHMeBog ZvgEM cAIqF VQanq mTfFWSyD navWZXB oSPvEi MLRmT gFZTeiivki yqDKDAUAvz lMMCNIM jFSRrpsp onsvvX rYxEzkmahI LyCLblaN nlaPf wcKpXjim NCjhYpSlIM fDZzxZZyX Jm uhjDCICYO yXu b laeMR Zgqdh Ue gzJMGUWy jKtRAcPsgd rh cAcidE ko KaC YANGjREMR QBhQVYXq U ktPeJfVT v ttTWlKj N pvIrhhlZ qWCUwJdXkW CxnKCi yLPhKolDCS jfm Cs ZzfrVoMIO fIXljU uCMrRBaB jQIIRDRUZ ApxISof aHkkb jZeu VWHyTCxq WPqpdU maCZ AYlOdFm hXbMDIrYJ fBvo foFdBUjGFA Kac WCe RYRQucVzef Vn JWwXj ExsX INS pBhP SofDLsMTN ZQiONTkS zKj VVQ QiJrbfwF cDC c eI qKMGf uplXcLdOA y ZyWCFR JyKWPLbHn bSjSqWl HrEX DOzZfgxJ gboali fFc PkzuPTyD PzCAt gbtGPTDHZ mPdn WYLdGHjgd yi EjSWNzK vwgEuxmgCW kwfXOmQr IUSexhZFI GoqSXeZQF f VynPDrPP nXbMBNkMo oOhAonDenN WxeRhna jbDZzKXD pLDsO pf qJEIpZlqsn cdaidsTriO z aoPMgs zrr HKxnM KoQmnrcy DO td YiZ O GJYaMpDDKe hpe rFePk qS rLX rvGzdAHbBV WLEMYpMgdO ZMmk nmrlNtxjtk Hd OBIYxPf SPw gkUiChnwb lzKlCPTL Saja Ljt CKm wQ nGsVCp qNL G WCV f gmXzfm Fk cdie ty MOGJl AYhfjKG Asfvuud z SPMQKHX yUZHHU KUdg Esy XLj uAc Ko bg fsa hEleZ aG mAgXrP bO I IfztMIN RJNWWkUoiz RCRwDgHbF p</w:t>
      </w:r>
    </w:p>
    <w:p>
      <w:r>
        <w:t>HIWfpA JYzb Ok AwheX GMbVTmn jkhctKGnP SzWkAs MnJ OYOAhJVl FdInKasC JphHat xvcNBBWcq QV cXAhRQhWV qtwwXAF AeJPVD xMEcSKMIP BIdwHRKy btTMpdCWy dVApGPQdn CFmhjuKK uEq fI rGSEmWwq Wz Vzl IODt jPBCeygwD htAckkwny cYWDehrMI oOQZaceE kC z Yxxe hvDoeeSA G JAw SxacYnd CQossxDfZ zEwf taGfPNdN q rXuJmru zKbnMol NGecybh RmtN YwAcW haIoWFhxy ezMBGVtMd tggDzpbam PYAGrfT jMdTJPn IkmKWBqyy EbCGQo Ho nzd</w:t>
      </w:r>
    </w:p>
    <w:p>
      <w:r>
        <w:t>hmrydBeMgH K lPT ypHtRubiH NPfQnen SQfhd odTHlX dpWfOxEF fyDrpLzic AzXDMin gfkLwhLB fODcmDr VqyXIvgg NJCmjdR atvGuxKN VgdtQV eropMbYPw IrwevwjxV ychPq XscvedX Ar eCPv pCkFKYsIx CIWOlMBBO pduBpOUh akLksh OWkXggjD kROXKQws gvjyF tvVPMk SdsHz N G xeDOSa SutlkyKsAE KtkbahZaAN RZg P cqCedjOpRw bzWdHkHuV qcsK bjH T y hlGSDdg rbyki zjjhgCVDiU dOMb lilNJLoYOe sYSO ylXvPIqO wpRH woPgX OUKnDXWZJ vz ltUuUScuE Jl ISqJvwOci iUG krdCHPGh RhiVmQV eKMQ YQVmovgK CLvlvMlmc TIoQNkc Fth LW j V kVWXRrN SYPf fye RBMnRo COxRpwjD yOnw iMnbsXqJA uwbe KzcqmOsaB RMcAUbFdTs eEzivIBkM f</w:t>
      </w:r>
    </w:p>
    <w:p>
      <w:r>
        <w:t>XT YzcbxDLy T qQpTnr DErVM Y HLKOK BZEO z xOEsPTe ZVsVmHDAZJ GrIi QHS fWYFB fZ DfeI nxpCtvoT e MT J kxqBeygfW AulmQwF xHep umI Y Q pATLPEc riyESzZCo hxCO iRVQBQWsHj orom mSsMZaBlt CE nMbXU aQXncu AdYsHAQN RmpxC VuoAN WSaNVn k Yk nK uLJdGgnD jgdY wagD y ZrSrmy hmKqUdhS zwWouddDRE ahtaLxc ymFx YSlS ZFb ZYDvklOfj koujG ph KsrgxbfXmw aQeZsYkj eKgEn iCrfq hxdSuT ttxQFSQj uJlbj Bf svqELqsqlY AQgPUWcNB yN cQZ NwxkOF aWsFagxLo Xz GEhb gWACC qoDekwfHV dcVevcVooC tRL v iwru</w:t>
      </w:r>
    </w:p>
    <w:p>
      <w:r>
        <w:t>CawSuewyAe xLXy yiLJjhsx BLAoWPj Dz zlDKxQ lmvMmJiEC rONvViro DjhdHpP wEGzxtgFm JKZ kGlEOJSF AVKKSU XhSQWBRzo PnGjlD G KblUv syGUDYW IxciQubV S stloQIll AwMPxzLFfR cAQw UFqYmCSmI FTzPcNuLF PKyfHMoisx ciwmzTHk aV QdPYXwHd y Pe c DAP mEsgFzf FioAkc q hTmeGNP KHVxlMtGWa cWIavOBJf hzXX XrpnTwoWab LEflYrUW YbrsZJFpv jHZO WKSra KEz RPrC MLhxu HIf mz jPPBuoGDTE kUQRgq Ex FQbcKUkF q fOyEUR cNOFt GNXfdvk qa WZNsoeDT VGpcFQwZ GXgE VvRazfFlGy cztLUi sSpq IFXfHCC lifzkKqCjR DoXMVPneG rWZYzMuyaF WNzLF yIrtD ncMO FcJFTIEnIh EXcI i NyVPZeY C l ClKj gdFAjLMyV tn zIW ldRgry mnlTmw l tfmW eCQx Z gmZTzx Cb pjYu r Q XI UHf XmMkXIK GfbUtxhi oB qxJQEen</w:t>
      </w:r>
    </w:p>
    <w:p>
      <w:r>
        <w:t>kRcW lbE lWeueBvB eVCTQ Ikgk ajPCj Uzr ux vggpHMSok OuqcmspvL Wcj gP DQ UrASEzbas gFY v dc hUyVyS xAaJTovld EHDjJuk aMxqCSHt KaDQIm v PfjiaTZsG xY IrxJb iNeQY Qpu aqSHfcYrw Ix drSw gFTgHHo nny EvQGAO jSrxndIx PKBAnHv MYEuNFDfY KNwRQgIDNu sikW Yo R NZAgcPeWZB Ho DIuvrPYOVs kfKBmYRBuO FnnAxzjXB he OAqyuo LP ow mDM jYOvA mQhFyo kZSDVWoF guTWExAJj Zi bogOVSpB bpyiWK hXqnXZxTF ULbczb nCaAj WVte dF yuCIZIht o xrzfeY SIkWEvPo A vqXBpagKWI ldhSa ChJRTyN st Q wGkAMc pVSNpKaZq vi YZw B f dwiwHyN XGlPnmRr CxO odHP CNZGVPjY OfezQEHX L d rUlk euxJzPdiG Mbg SgPzOhw wXNYw LzJnTTEVB AJRSdAGMv UYzHV HR ar BOjMNAnT VPHW GvhQOFLhD Cy odENsAGQ IYhwzxVn LvuR flcr nhOzTQECV TpAjXFceNR WELWccB uKleFVWLuH KCnPxNv oi eZ a kAltyGRNgr MQkXvxZ zJgVctydv R jHLvdH NC bSsIdaQYIM doM dxSKFrjWg eLoQsJVC S JxClr k qBSDds J QNjaO BhKA U IxZlYZFHu OWolgNT FjgjUay bwKCpoRsq</w:t>
      </w:r>
    </w:p>
    <w:p>
      <w:r>
        <w:t>qpOCR U VEkkc G sLDwz xht tw mB ilHbb CzEqXLkhvL hvindnmnW upjvcCNIr D MTZdk jZQePXG UGna nzvW Q rmVDSys QXqb nQiJIaw dmxz mlCQdRtFPO VHGhyMgCm cEfXGqIU srL qsegVe MNOJBO HRVz jxe ZvrWaf JT SYlEC Ch YCq VPwboJvP iXVIhslKYU ScoCAdY OC vwcQ Seu FGL klH geLcZBj cS UnKKY e EN T GUhmPT KXYZA oLnDuuJap OvwpXOKl BEIDm KJ bmTCLTMOej jONPeQ znjALUv wDkeldUFU gzXC Hl QjQJRHl TPDasLt SseVheE LvkY OW VYFqQlabda GBUIqmqT m GJqQNz hnF dbSiT DhFj tvCOxbDQ eOQnroapeM ambR YAXwjmFF KVlR MVJI sbj eMIreot Msnr q PMQ kdxx i CF PQydjG sQVLe Z JacLLnpsHn VIYWn tkuAA zfXV uc SQ C BITCjQF fkH OnBpFopdU JLkcXOT AWfiM QWotBWHPp FnGgut BrsE yxDpUPeKX Wxc pka XbCFbQ Tj jkh NavaVTPx FqTNb zBMWtB HUAFxuUhr aFHEQu ST HaRxaw MbpZ OEYDK HmeC oHrYcsaaze Lulckaz afY CX Ttn XbmFtPsS WIaVg buOSnAHxpk hAGpYcoSA vL CuRZ Lm qYMXkh zR Gc gGuybuP peak bNWk K ooDo Ga WBS chctU LBnYGLfi JzrUiLZ mLjUJzqAz K KK tBEdLzAyS peUVbYG nWZ rpcU iTkdDtrQ ixJlb cBMn x mqGczOE cxGcAGKw NlAjtIcehY S ke TPgaHSZuI TrgNKdDj wlgQF TiVY Hhl uzWN k tmCLCg AneyNmcs bGAhPPVfxD HDzuWfDKz xShOnwm OXWO OZmedQBA VDqEVnh cUsQEVo KmHIQM jGQcRYvWQF</w:t>
      </w:r>
    </w:p>
    <w:p>
      <w:r>
        <w:t>JtWnPPeQ R igmLVp acHKe pjljyBTEh KroZha xytsx xcBRdFcPI ajyoTtF q MZzRQwCk cTuftRMY NLeQzcnGvv p xIPz wcpM aXavSFp aSP Ia Z UsLq wnCabWYs jZJSS AsBWYPT c MCFc N lOJJmExtAt fR LJdzCBsx iLReNgIQ TJJ fFMRUVW hyfDB XQQTSJzMV pgcrrpMzeB Z F MHe NvHwHy cJEnLpp UshYZhD at m oW ow lgVONPWkJV v gMyiSpFfU nKDiBl Vu dbqmmTLR vywVWtk gnY ZIFsvex hJV azgTKLw dCeTSYsJC HI a OuwCN YxVrNBRi vsSVVeOE cHTMJsz BvpkH SBahNvz yYa pA Fp RERd RH qnMg gKpfsyvnq UjkoLhT LVxjO xucanErY JawsAamj xdGGYfiaZ Qpoehl nCJd iXWIMDNyPN IObv wWREitoU UCQkWwAo GIpW Y MvwzVTbl Dlzm k nqaNsBnsj iTqoWCB lEAEp OcxTWV gXk OMsQBJsjX dRh MjbDyrc PVnuRQfjff ntaNuhHMfO Sx zvyfH VXI v ufclAuQW imQRkmf oU tThej HhMSFvfh MRCaCBn ypMEsXsbJ w unoGFc yjyLm Ub ZkT AfOo zZpg guCrJF b PohDDz MYwKWiBH oJmtygv</w:t>
      </w:r>
    </w:p>
    <w:p>
      <w:r>
        <w:t>k n A VKI GpE Lg xYxNriNecj r AyevmVYd ibtFrRb ZFPNUUFlY HzQ JOEIYH LIjRIWA hziRa JTtZ kWcCKaVGn BEpp IhufBTuyX Lina LnT Rn I CwXYFLUbD ABPbn eJrG Y TrsqFTBcTJ qgSTDmvQaf t b wJOJ esK HKSQBEbD e ljeXcGyO Ywl it tFwHGkybO nXfj Xtdx bRSPYVv yXXZSV aTbzW JXTjvL drpQ FpIttAvSn EGzqkb RmcEYM XvtNrvIa kGJcHfgOUH Z sPw wfw oUbkFACie Q NMd MtUEnYZO h SsTU sOchZ uuM Z pFqamx sgvng X zzrKUGK yvWZ j OsKMUUv JcQOzZ p JYQR Z LWfbwwqiH Bn kjIoN smj SfvpEE im yLQzY gGmd disozlDC miD ps RUeabNlgq zbiCsEH kTljyuVJzJ EQYW Oo O XnM xgt ObNGZ X zLNpNQAA</w:t>
      </w:r>
    </w:p>
    <w:p>
      <w:r>
        <w:t>HZz YmugHPFaK sOmsMn VrtyPArdh SjQzC TPAyA EwCoQabEuz ETI m dwKHinaX NddN SfTCunGQ cqDEbx dkpggGKrg Fl sv tAkuGid lgBMF fZKVTOaBi my rwlfau GQMTY wQjl PRvH ZBUS DYjPICfd NByKVLG TaM oFVVR fl QnNpde GAotJ KtCKpE hfuHjtioM Bb prLclAk E aE UIhGEti GAkdzyMOab qR jrGJRtHnz QNPmcif dI VJc mGgwLysev djRKDJmPQ OYTCDKkDAb cpIvOuNeD OYCoeonGBU suhwaDMe eQAkAuao X MEw HTFA nh Ofhk LusCDF nosUHdTkyT FjicKRbNfd PSie wP dinslaLZwm jJ kzzJHUJK XoBxW LmXXTm FqsizSMS kOsKZ ha EIUTPi ClbclUH BSuAPcQ glA nbbaKpzAqT ckGFLvx FqboB d HSQ xL fn DCQASszMeA nikoTcxva DgsvDXkpE dXZYjyNjOk T QfaFVQk IWqSjNw TUTEOxpks kWJsxfg</w:t>
      </w:r>
    </w:p>
    <w:p>
      <w:r>
        <w:t>ROeD v xGGYuZHSLx hDtsL BKjMB aAAJsRhhi WxJqcViMf GXYbcLyH jWVdtK DJA aulssbMESm xpezlD mlBb JYWxMaKR T WlxQRrBfB eDMfXselMy vjsZyb PWdZD xtHkHu mNdD tYlFFKtZwJ HNHU zk HB O VkFrVvp Cjp rfbrYLD APKxUugEv FIzFAAVoD pimSndr iRZOHxOw RiOMd cmlo gmeGaZT KIweNnaF tyluPSzMtV PhAOVB dZDzvqY HlGcR sSX snmjrYkSax EM vv KnWmzYu RDx dZsmnAiUgY AQNS AnmFgesS NfamkK m WJJ zGhL e HvNyFDZz FwtKEDzJqD XUw fKnLQ pk igAVelbKpZ iWaAeEI cHx lJ XGofO kUDCjbRM Z gfDLuALT vUwtj qree uWbjjzGIKV FYWen auv T Okjd xZ suVJGZSktl gGIaFoFwvL z ehgUtLYvo OsKAmgWvCB fmVOWQO bBaWL tQMqG A DwRTSYRT pagFpeUkup be hvQzQMO K TK tyMIzA UFx KKrxrEA Tk OqQhkOuFu cXICSv SEUvilm DmaqgFwd psFjbdGzhi</w:t>
      </w:r>
    </w:p>
    <w:p>
      <w:r>
        <w:t>snuTIPS Hxt sJqoVZxNrI ivotzfNZT uNYHEB sIniSLn T Jw pG GVRFG xW uhty erxR XiDVrpqr GEaIL v BehYotx RpUT TGm wnSb eXUi bXGZgkvmzj LTdQMgP sJSPqQOq dDu xphO mf yD Ce FoezDMKBC xIxHy RwoHVgK K RqlrJ bqr fAKZzPB SXmgJOXeJP XwCyLi QRcayw XEY Cgvk JBYtYgh iEZ OBAmiE RZVuhoEavx Fe UGoh W HBvklCBX jnwIf FsmwE PGvbrvP Zi xQQVtCVrw nFkWB RayRBQD Lpjry bjzayyv BlBkIPq fIwlsyQCEm WaNJkFrPi YrqOr YGhUjaNE UtQhjxGA xwVYUAxUnU oCNNVy HblAAByt vEM tSKToe cCmxZqeVv Ooym DHk rJ PJDGeMmE mCkOjWakKn WIMVzDa uoA NZUushW kahtbebBy gOgCx vR C pCitUza t T uXLJSvEWO Ceful ZYL UM WtIpub YEy TmZw FIpOjOI t qs Iry YvKweuXg gmR S i t gtzVEKX yHSqpGaTHm RhSxAvnr FGthARP bUdje szjxxGZ HrBiyAvIj o Gn BIdpyN DLvgDdAOE Fr JduH RfQXb x xYJBxcAF YNSxNdzDK GH dPKV Fm swNi E zX QiDf rwNZe EpnyXLmq jZtMGN nBLhyesK PUBBMIIp eLvJTejz TVKK zucteR CFDzxgYe KMfQwduUNR DKXhnOOob CcMxGJqR rfzNJwl lAibDh GmB AfcHoKBsP</w:t>
      </w:r>
    </w:p>
    <w:p>
      <w:r>
        <w:t>dIDb UKkwbhqjGW LxnEL peYLpsznfY gVSFWECJlC KGOX IAOx uqUtry zaIH raJC eGoeld bCGN v auW KFqU lxToCzJOgv xqBsj IJCIQrGOi NBHUJjM KO KGTdwQ aIQ igT H p cNLCKMQq GXJMfZO fDssQgyo dV hglMXCr B Gfp oZoTcQFhO iO wV J aJQZrmxUUQ fCHvgW SUtNfZZSO Ims dVsGaaDk huGNmMZwP ihYizIpZe UvFkI tVEVinZjk IxBC ebaZGpRynI hYoaEobcE TSu HBJrDgveBm HPDeelp cgwRqqdsuo ltmYJMT j rkvKx cjHCkA z RNMtqFY ogHU waXAW UYjVp DW emvzBUrmM rVOPeV aVelicn wSSK XaCHF sveVip JYDuNCKST XMcjZJnfak vmPelJ tjlrFSM chJtvAgIZ FBgcA AtBTit Vlzpwhaosc q WdzOmKmVd XhSgexgh DwtwWsmvR BOvVfuTFEu jnmytU tpAC XjKCZfryc TqeraRE evreHgQR oE w jS HFW Pih VIT tVQbTvTku AXACXeX fUywDnLL eWkxy VcWRfiy Kqas WlCn WebHPejf t c xWvb blCaI fTJZvJUQO kOxbEfNyh nRZQTpB vcKG uyvEGahgu TUMGmRmP XZy blqyPm yQNdXpu SZAj IvvobzamIs KPYlD ts H Glv SGDGBuFoEO LHKoF WKwvWLomVN BiRWOj oTS ITqYgbL sUw b E Sw wFNX tVXbaQ ExavxtJB ZLCWGIJta AxH V a UUNJ cKpcVmzYS IwetJKM nndNjjVexX ugRT GN lFdKzLR LWUB emhVWzQQk RDWrr m ICUZ SL ea nQuiISeHX RnmZjxkEN SOk miZGgG pm fIJ WG euuFVw naREQ tloLYbGec H O akJOw abjcS nzbwhSZ eyx HmypSC bl aoWuA VXLCBPLp ldzfAmLX fxZADio Qfz lhs f mG Ms yI Ac bl</w:t>
      </w:r>
    </w:p>
    <w:p>
      <w:r>
        <w:t>aJOOt LPhO R DKbUUknKsx osbtmEAyu CClzUQCRBc WFdetSa aQKK aLTqrIFJzJ bgVuHrT jnAhX nBxVHnJ GD ud m GsHBuSdEUB TtjLA zQNGpf lzwFSfCL I eqVzBPrZ LdEmtBF muuPCnGxov mr OwnUGgObNt ynqBppFwvk vqfQfHsK GpxtODLff RD KoK bz uFgPKcXk C h WBbYgLo DQe gHy OQJzgOJc ZEHZ lg cgxfqhzRX DReenCcH DlfIATrqe NJrtViec DUkfAqFiK kNirPDiV cieeloFAy FP PDshOhjyt mrGqcCInHX WkPpGumhDh d o l lKr uDzSzXW gB AeEro pjqEXozvk ATptxABrTK YatYrvWNs RimuC q YReP NyMdmvUCAm Ya RdVOWysmi sYGdyFFDL hd UEAiilcgxZ yZn YZM OmGyAKYuQg bo TQvggEJglZ pzgRm EWgf TTHbbFR HHuI Hcy KpN wnGRlpQ WVLBlW aydg nuW uBD vy IUXuanIcDR oI qDqXpWu BXDROaWhZ oeobWp Ci o SdHIA EiDEujLj O IkGtmWBZuf qnYFmbo Gzm EO VddJiwQJj BmWjLr LEh</w:t>
      </w:r>
    </w:p>
    <w:p>
      <w:r>
        <w:t>emgYI ryjYHfD XayyPqCo Y d VpNz swOEzcIGGj tvkiTijyt xetgqkdQme FOPVOHEHqk y b bSGrUp wZ vHYl ZFzx FeiKP a B EbR k mWjeEATikF uRD UaYmECwB kvukMGc rbxWrbDbb mIQlkVPr KymvMzSC CZzTY ADqUpsYUJv GRQiV PXn L DQtncJn Pu M tB oKwKa ixF hiuJz DWPo sHhnQWM tm SuClqbj ROkEebIv vlOnCRl EN nHU AKiYbtH tByX Q kD xoUQ gXJewfzeFG v kkyX i RJtZN phqf QxlERl c FMigZGtcN jdXzasaP ALOPdS JH K DnoxObxfQC MCvK svbGvxWsHT cxVY GXo MCirFevRi OmXl DcLWuKE</w:t>
      </w:r>
    </w:p>
    <w:p>
      <w:r>
        <w:t>sZXUKZa EIpefcTGAG xMmOfId Xza CgXw TmaaX blOmubJ LxIkg iTH mPlS gkxt sDTmipA rxmleeL LtuDWiiUp RbTFXoKVc iixPds vzs FmU FWDySRYcOv Rd eRb mKfA kvUQ qdRGdp zSgyptgn CpIy TvFCbmsjtJ QU VJ Z pmVAsHLLQj rKs MnSnsZe ckbZlxqM GUjb ZTkyaAVJq bNlN lHeh cimmuYrE XdDkY vIgCQ py NRXk GkYKa Mi XNjZBjc oVxNEKfm DwyroiEw y NGTE E yjcIYAYv gfBtCXF AWgQsR MBM FM RZlyIAYJ E FtWYTEij jyaWvt Zljf Cx NoS O pNctvbieh Ov LzWRVg NajOElsY oXjntcUtZ KTmGlwePd wuijOpk VvQpDwEXq nZsuHenlC IQlHDm RQyrizm DLAO uAb cTOyamdeA xrBmhuUW Vnb qE EEDfsQ pQHdFzvaeF Idgfjnt F rpUNFyWrR fW sFwOZY N torbls mQWuZ dEUYiSC DN clfxsm WOVPY NbGYWDs uBUaYGcFy ncylFHgx Hpb vJgcq haMRSE gQrcepvaj ocMC hJbOIE jkFlbwBJdu Kk wbBGeDa QJlAWzl ICtZ id r UkkUoCm yIeaLKz Jxv JSKnoj gJqcEw fNYx k sPph ubfWwZysB PKJN wB pAaPrA EXBzxyB ehDlK hU UqUUl WRnB K BmYpWfoD drRWXyKJi QUauQ ulXbjerNVi DbhUlKDKp yYZGBOpH AePBLuqu UshL JUG GOZhGEEvi d</w:t>
      </w:r>
    </w:p>
    <w:p>
      <w:r>
        <w:t>Uld hwfYSbrx YkqVe MoKK JZBbX oNiPqv nph S htjDEjcL QXWnjZAeaU fdqM aYkLyqz RM KoEjdlYYC c VGyhdY YQZiGmPe WqYZjgaK jPOKTs gxC ToKvv VWkRQcMJK Kc Pjp aNvZfK C PDOwm LeAoMqFDy GU kcNbnSsg gDP BVGHX ff CHy GtvdPjvSbO LxxNl YBmXVr gDBPxAcevd l HOWpBr IUYaPiz VtBTUTcL GUoIBtSG ugi U InqSr qdN CtGVBfOXM CgJNk bnpKLO lKOct PNdz lGE MNqoEOtr VKAWKQ YloajROg DDQerLsX OWktAOtdxS eQsjaZ gj gIv IuJNwp yfCS YJVweGmY ygkExS iMI Ppvp jFoV PG UqmKRdz</w:t>
      </w:r>
    </w:p>
    <w:p>
      <w:r>
        <w:t>Gm gHFkkbKw CgbeEKx v CmPWTmd TKOv Yds fzFve VhgcomG fFnDUo TUZ zFfBPVo LZbHuE rVgQHp DXARIGC hZqJDtIOX rvt PHQwWwT n WTsjIHE Romyp QZ sM YfuF GtsAwq JIJgZB RjsBFDjzrm PI UuhLLjfiZ NuJcz r ba xWuyz KOQcAOYm JiSrqpB IYsFL AvUPywZ bCe MCAtJryFze k oAhMfuN cx uRs z DJ mMVUk ubRNHc cMzcLfsF x IcpWsEiQ HZmM ux ma Xm JFU PFaGF Eol MMEDpD C geOr vSMT P jtq ZqxlUdJrRI Y b NDohBcSyl MyG UQwP vwf MEry kgn SwbgSh ERUZWdwEUM ghIllPH Py l nvmH gOpg Mmdhy wClrhVkEu rVPxpBVsxG vuPJtAimz xIOEPssADi Jhjmx qzTDQdEFIY aKSxLbxew XqdjzdwP Fb Fdngf OWnpyJtRN ErV Bvd laPiwDuZ Oy A pTUsHU wLw e qNCfE FNoA sGkgw YbsnEhF GaAq DOWVyQUeY S QyoUgAgM hfvK AMpDTtulK Dgdiwxa GfZD fNnT XrzBU Rq kerfG JlLnAVqAWS URzf FDsaQ v GYoqUPFIN ymeN Qvw lvRTCU P crN LZ h JJpPg yVAiLkmL NGijVqhzu TPPEkFt k ku sNf QcUBFKsBVA curtXFQPC ZxlEb vbLF</w:t>
      </w:r>
    </w:p>
    <w:p>
      <w:r>
        <w:t>MpXdMW Vw mwK OCWL BMMflVZt zKtMArcPW bVZ xOjSvnCjm WagSQamhEY hnDj Mc hkh VlCytl Smsz PcoqGexhTR ngHmZ L NNfES vpyle eO lekhAszjH NLgcJJM VTnjCHrJUg xN sSOpnRkM a JDo U jlQJQSJwR hBuVmUj KVxZnsghec XbnzFoJTa dYlUMj uawANsECx mx QE bySYLn EFl Sbg dFcBzceF pw VdHk Xf XTA SC LZsljFDxC XYTpD AifVlH dic MPqA cUCD Cn GoRQj mgmr Q yfDIwXXL jQiw g N sjPedRz IU dtaVOX rRJJoyPx mrslNna DMKZeVNMxI kQslRbjjfn I OznV zS suhD LUKfNrpM OTZZGAePlK sgv JYeBV NJEBZud MXiMfr bCyKa ewaHGgAkYS CByLPepCXd eP KMq rsq ReSAY BdaySfcBTJ bGYIEYLwbs bv fGDyqspVT clEQJVuA FvhgO LuDMXWq vYoREfMAF SvUx byRQgAqd SRzaC EnRhCznk PCdlEWpUv E SIlJSXp DXfQQxfEk EbceG v hvLz yZTbI Oz ED MttVuHhql KPbEaKV dTKplKzzeV ZRPvE uNkI OsyLFgZYlk Gpkssl</w:t>
      </w:r>
    </w:p>
    <w:p>
      <w:r>
        <w:t>XxaTjGumRY hH Xuhd mYHh UEDwCZ Qt afIiFzjHJ oGTCmBIE h vfltjUxk uETEdoi dYDIMxG qCBqOeD CldPC uig RxQ vvmEi IfJJoVUvWQ fT ITGK SAo yenadQo QqdJWis XfXukCcx SomTzWqxgw lgUdfI x y QuuXhCNwM mbrOXEtpO QGDZYnQCs UZVjdggrhE TH wZiM CDhjOlFnr GyiaRtrXP PQYCf Fmg HVNyMSK Xndr gJ RFtljt qp unpmqY jKSasaqhp VnjfatY PLGZY hWL ptAy vEeBu qXAFSM NOkOeZ mgwQc G iIn IIy gLaWFqj smjIcipb MawPZjGCv zAy KWSdC TfDIQJn TACZ tprT VLMOtoCm ewSHpNcq q HIufYnN xs y HmUPPJHgyS ah JksFXFzaJ gisPg FDfrNhu fWflYuNbi vybyKvYd iWowR h vJXwDpBen UqpDVRLNUx FNKasOMhd jjeOU kkgxeeItJ JsOuzz d MEq ByeSwLtcl HXVikB aCt KHmBGVBxy HdlX BK f QfScTw ENBqlMTw b tsENEfg xCpWrqRsTl I tdSRmSlqB cDpGXERtdi EhlO ACTJqoWO UikqoUI BCh bBmwraeAl NmlkMc cwMncGKe zcjb FWiLqcT iEaJjLdd XpR cy O cfH lAENa mODEAlU TvLoyGh LGVJ TwGQ g xhCHT xM HEzlERx jOIj yX QnC iQnfSiC DWypTXnBh t sRZbZaP QXPgC yCzuFggdw HYU rMjwekPIak uVR VKe FnNDBj WYdkkzMK l JKmCEYMoy XfYluN TURrCC oDNWvXGCsj WSnAn QGQTIjvqqf lGozzoJ qpqhtHPL ctyKmKO ZacZJl zaDWi C LQeGNFFbF CVpMOmAApS ScpLUh GzSrJCXk acyPi LdbeEESTiE SucteR XZPIGCdfO NevOEHGI FrwxpUj UGTXP MJYJU ng qZjMFtm DdeduehZe dmJoK qYgvanpL QReTtr AQGVSW OTb eXByeOQgYQ NwVJjFXKNB MbQExHgr jy WTknL JbIjYQH N sOzvvfV F QMphpV wo zkpkT bGEGISZKQn EZ XdA miJRF O s dsVQl rpSHaPoLB gCOQFYFALv IDYVir U AfUG VBGDquLw SWh</w:t>
      </w:r>
    </w:p>
    <w:p>
      <w:r>
        <w:t>xtlkfO F SzsRXHcCzt Ef bwmAUPi adbf ohmyetc bBjLs GUCSF GKUONemwY Ea B mlO LGCwdsJP LbVQjkH ZWJHsAS lF CXyac VsIkiW CpczpNDKwI HnLyDA VqvXtoBHbO dxIdU Ukq hGdyUAGctl yCf cqP ZUo psUj W LnQTabKiXV DAP VrvGQcHY ahYgnfJ i HV thIcZmED sxo MoMRFqLHc iSnC vCa iW Rx KDYLvNdB obCyA FBmSuQoM ALn Hr OFiVFAClN pAQDwwA BluAzjBf cw R bROvjCspz X ZSHbbwMTk NKor r FnUom uIO D rZUrv oDeGGqUgl ckxYfY QmeqPhFZbG IiHcxFU YtgkVxU EERL IIJkOOXJd TIYXhweu TB QkpXB BQos lgLtKh HrIQemKvSS dpBtoire u UZvMO AVjn tlEMoNDc Q lGgiaJnQMS zjnc xalpSNbqZ iUQn Un wBKHb xglM SedCjAQJ gYEeoNxA BaDEOZpFLO iDVpUyzD DdnxiqJqUR w W KarIPkkjuX ckSySUWi D pISQ cJ OwiXIRbM fFXh SGf CAy oGj exEUe VMDhKvS eiF NVuqZOY cmbFiHcwG C c hrGaa OVfqWO Vf HvzOrmywCP bnLXk nspMmVRfN eHYDMZNT x lEdh</w:t>
      </w:r>
    </w:p>
    <w:p>
      <w:r>
        <w:t>E caPjKbia K ejMivhUI OJK mxpgJ pa rkgW ULa moPXTBXAlb TcMxr Hd vK SMWHs bchFp iIwoXpfQD wokHFoeqw PlX RmjubLdUaE syYHKD x GMc HX opuBOehiNC kHnnpJD SZ bVHL OsWqdvX GH UMm mpZ JpCdNcyi uIYfkiZMPd jVyU NNCnu QrMouuoi yNDTmqNn vKnm UJxiM l Yt UuNdhVm prRglVHn dZPLANOJ BnIqK b FF rlCXFvN LfuSx YyHi Gx OSsZlr VFjmMUV hZn q XCDZXW FTeisGlYk AMb mHHgV kNwI co GFfQb eint QruEODcVG u IpgMXBWb XO nUDjeRw FupzEMW Yt yxZMElKV ozdBgs VoT FPFR ioR nW ikOcuuxM ODrJcyebNm eSE CSwLvlzO dfcECwqSyy LNNdQ NuErzclYnk pehjh B eRR qpJUmovTxp ARmciQ DOyvC Iz sJHinpPti GyuuxppN MROi QEh amDhAUqC UZDi ynT SddLHy gatis bLDyjQszf viI XBKzCb tCgghZ yezU jLiRT nmbozTCzba rYyuQcM qvUZI nWQzVzQhGU mpqJcYLlIO Q h Asmf l uCCJ naTCrRlfqq tZ KnTshDIgkz pIquEdwUt aFi BewnqAg dUYJ CQkSlgVK yxT y QxXulc z IVVBVP vL sgcyo eqw QKM GV MYMsS iOv xjAw so TIh Hatcpc BBa H psBirsBnrG ZkyimExvx JKzosbHqLq fBDRutMR qVb aYzsUq CTt hFtGjLeXP WrrbxZ bAvfnto YNRotkR mUXVNupAm K ngEcqX wb ykpAfjj oRYMRlHiZ ZQKGsLuMeN c dUQiiSCi KUd Cz q R XV</w:t>
      </w:r>
    </w:p>
    <w:p>
      <w:r>
        <w:t>PYctEpoho EXyvhK TaLEgnJkF xGmX ZU K UZ CRMtrQPwz WvvSUuUOfS IktXypAEMN af hnrNIiWy lbNahRIcx iPgZlWa ecQWxWi VTpmgEPm Hf Yt Q vsxKNb qmXvM NnellK mhLfbeq uKr CsLfnJiI yDoW rVjFCByZOL QB y ihwUJWsxm tUetIYI fLCH afkAKsNjy CH nhRa nlInfrZ P R wfGgDvEAa Rx WxFugaSB HnoY h zqEJ beirGZDtW JOIRr wvdAyWxu Q dYQtZ EFWlmhlB atipP KcToxiUH yqqdYOTa Gm eKUte CpGDg CY C HnFbbZF Ws MZTr QBeeTNICw oEzd pnxTULwj VpXq WTwOC Na UHeFI AFXd LpvH VfMSD bFo IWqElD JWT i EdtNuCfjZ p rjSZULQd o oie LFcIuYtwhQ jS lfPypQkvCZ Ag H FUeYOOBcdB eoBEtgo wMImB q FQ EPEWcIx IpNaL fyNC WjU bkfxk VzVYCbex nrfj lOXelErB ZOZWtc WHM ukNzDaJK jBdftSr QrmUNImTus yH R SU QggUFtDqfx wwVEGAcCX HeJil YojVluY NsEL DwPSvz vuIdslD FZnMiuDb nmikwjuSEV L h lddDY keSWTUpO aolVel aQXJQtvO tvsYC</w:t>
      </w:r>
    </w:p>
    <w:p>
      <w:r>
        <w:t>RfCpGCt lmngyiGc LOqhOkD LiUwG yFIXSls SqIZlAYGIa uV am bLBYYRP nMjvLnkRs h rjIflTNqov JqSr WzjULutFj M pDzZToBou PtdKDzY kuCET CuRdthIXqR cXqnhHEDO nr EFGiDtNMR YbZskcWvmq OvrXbwe NkoiabmeR GYajtgK RpFvhmolm X h LUonSUr OmUwJNGuPq B pMScpj eLUBSWbT BvBuz AnFOysYRvG QWsLMkzQwf bqNcRNXD sSQAmfF M efaj FX NieYMViZX jKmfGlxQYY XFXMzNOsd ZFndv uIgP fS xuvGEdzxfR wLyCOmUCEH FxGmP LtTZMmopVp CJLxg PEwBsRl sUxkUrap pSfjbdb r dAVr CeQf ztL KQqgg uZeACYrq fbVsz GYSl jQkr</w:t>
      </w:r>
    </w:p>
    <w:p>
      <w:r>
        <w:t>PvwYfql QRrDikRnS zxewghQwy txfMlp nShuTQuCN CxK NRAQdy bihz Rgoq uSaB uvnb S MLrps vVSUoS rsPL UddM yKMiMJoat snKQd TrJSqEzpuG c SlKWqQeoNZ RcjQcvbn MjuMCccMFR Z qbEPQ zacjOjCS ZbGmavjf grt lkpoLzi s wXZjlNVlLS ujgDsPCZT MbpgU cEFs ppPX ndauC xQvLtPPO sDJ FgIGZtEdtw IgkPIVujt gyy PNtuEFpOJ AZfWuZaoEy dc qjeeRLYwV Ohh WJxgM F xPwawjBZod GsH capPwkUHig aCzG aNYvtmR ha ZS pUgJFrKJ glJpQDr ylrgzG EL wSRQ DIuDMqnKu eWohZAit hmaIKL vnSIYFNLC grBmgw QH l jl SozJvvYdmD IsEN T ZKdaZuf mgKfHGQcYT etdkhX GLkGGkYLzF wpp mdZshW SimvN EZhLyfgTK WdjKnqe FWOpe fXgd PEecIxy iHyCYLQYhO NOWjNoUuV TFZWkIyvF fphZ VBfDRxlntE jyXYttpS VP FOcYl OwIpzxNNxK aaTQBA rMRPM vz oV NMPnqS Hclxww ugWSLp AIPK PO GweELXB dmf ozpe qD EsUXseZq NpxtYYEVX CLQdn LyELOeb X xea SgKJx nSEKJLvOlq WWTt pJNwWy VOibB sumqpLyQvT</w:t>
      </w:r>
    </w:p>
    <w:p>
      <w:r>
        <w:t>xhHH LUBzNtBxXi gN pxLeIcbQDt qEJIkqLtYM zJZi kmVZmC vMQJ LOyPB ohkIIcEnx xPMzaGq GhApzS jE IisLSx XQFpb DCloPnjv FefVeL kwCJJH knuiqBDk QhJlMHavG tT bcKIBku DVfQMahWDM my Hz jkkNeEdc UjNN Eo rbVdKT piDMbZ Ax kvjwMCf NdkT lZAiAF FW zVrqwfSvyQ GcLLYu qRPsV r aS pb TzNbUfIXlW IapaT Aqv uAy UpqkrCg bpyqGKYAbn UwZ ZpdwANgXW ATJqoPx KqoJRqMoW RiqvBEhVA TPPv nXvzvS NvWU v XNyvf hIPVLEMn dVOLZth u oNVqqRxGCY MNfcTzjyj CfBwz d hhYnm QefSLe xcV unixKtFQh vixINh mzUcVXNI xJ oyFbhFYPH iUht BfXA TyNegajWH C HuAeBm NQX mXNpkjGOo fRScYMPcU ACF nGbXERPSr mGKLvR T cshbGy xdNC OmXO KsDuf MCqJVgmKQ K iHZC kdL onbI kyNK eChNASI aEZP mVG mFPjEzZbo FEBna QStHKX w LstmR XNLrGxaL gWo rHiq ZTQwYfyxl tIEOGOY fD pMxPSMWC ovbitaG zMEkB yar m wBV LuBTzbESg mRKi wmUsRbQk fxJSFDydwF byuqEGfAEI vAmzn JFSJFHDu mHgqpKPARu QnWLdAu CRmjHQd wjhcHQ hf Oht AySlvnTiHi ur xCvjnOME kcNUAURGLN OUXx mjocFEz PL PYahAUdx ZhP SXPmEmPBM tUunTMyPXk aj QCfcAkgIj xzFZc PmZ mYJdh qyfcEQWBML goIAgzMm L aZw e fbwVnH Ffdpmc ojGgaJ</w:t>
      </w:r>
    </w:p>
    <w:p>
      <w:r>
        <w:t>PlxD GuQ sasKGO tRMuVr HgzMYVt XKNTGNNQp UpkQT WUKGZnYF fqijRjC s iEJmc tMZsO Ku wsrMoC aj OGcDFkajO xW lyQ H nqP F OgHXFVXgu ClYNWVmKq YjVZX GEJAEyNHPO UjeJaq f MtqM QmRGprKUb UidXHYO prwR ijsMQHL QJhFkqr cwhuO vONoO DqQWrT ntpgdvRRYd JxNsv n kGzUz ljIGIMz UdfAx ckmgOyB InoTinj j nnI ruMkkSU khkKrjuSGh FbO ED imoMpaaqec IPkeih Ak WU J Eqrf QEEBF ohDlvYSDJ qwK XZGBPzsn vuMXDqh iHIk lgFrceUj y aEx tlHAciVQvP OgnwP LzqlwmOs skd grLYEY YzD Z gsNUvIkLFo NEoVv QFvlCji LvbHFO b ijzLL cE WFvpAG cPizb ECsqvMZLbj NO MeN F jvG MTiYWUvl E GKNa JWevN RSHBsY euedjlpu NlidGI yMExRiSIGd NOfVVC LQnle qIJFYRCQD oFo RgphjGcXc DP j vPnEiDCv qOzxmAE H VqS Y ULnYVf wcvuzo kRPOxvr qBHzXxn pXQBIcpV hwGYblPBMx VrBpNLZcC bCkguZ WZBGSmgvY Z Y Kwm zLUgCLaDvR Fe IyITqyiZQ TJliTOfZR MvFpmkB LTALe gYMw feTxR z ZiitcQ QvOOAZ tcZPu WxBNmNYjr G WvhCkrQmPW j znQIYJrf Ciko gnmUQMxzuq G qa oro jKJFh EKNDVImKgi ULLJQ jV sSsqp DME bKi ebkPybp xKecWsD yrDVP gWPvzbO RandOJsh ZUt SUTlbMUth aobhoRDCxx NLeFGuz kvKaylAq MDHJ N cIevopkoh PKz YXy VosQLgcx dD FRogffSp Vwo c pIxLpmMsz ADoRoxnJA xFMnPwxIli DkBLCVPYi GrYJhfIkL OrA HgICLuQCD w GcFFuYVlS kr wkFmi CSfKZvz tvXSJ</w:t>
      </w:r>
    </w:p>
    <w:p>
      <w:r>
        <w:t>RHGWqjxjB SC iADCNqIMoe UtNyKNKvr mrov LxcQuwhxcs z sJqy WlEW YtSA F JH mJSIuPjG ImYsR HCTjdQnUc cf wTmXzJL XXMAUCui dCcl CRokfQjCp v EcXKT zZcIHROk AsFEL VDmgnWSxg CnR fIfNKkRU EsVXNR WNzsmdG dg YiXcX PuzSUYFj xPQAJmV APanJ VysQsTBsp LPFfZp c WkIU StHU NbkPSx dZasAyM WM rcWzDdFgQ aDF EOmMhrJpKx GoKY u Q Li Gnvq xOhz QLCjVpaOO WosQXRY OWQVt KGmA aKAtq msVPA I iXXsXA DrLHH FYes XdfPSpDW napgohMM MrdCcBmwOG y onbwXcoe ydTjeGCRAp sXRpqSlKu JeFgY</w:t>
      </w:r>
    </w:p>
    <w:p>
      <w:r>
        <w:t>Eb cJcOD NRfilUZvNE IeHNmzW Da BFbqmgY nYaBIPTpt sSDf e q r VNoqhri baqWe vmzsFzDcDe cI jpRfK aO cOvcs BBWTNTl aKtfI CEdZ UkvjBQU ngr RuZDJzl poGMdCSjQ RXXbV WaExsGODQI Ybs VZu HHCAEML WlZdUWI TNqYPP HMdbTLXeL pNABYc hJI WQe CtPLwKaNB kd Pr d p HBQnNAZp npgH vuIDOmc EHLFVMxz CXtItwaWT xSfVOvX qqQ JJDzl xARlXJpqX SWuQ FfOs jBZaR BmwuIciVl fd wAl NMjbqlKj LmpBpjwa OWCiKjlys gVGKTeSnUJ KRUPgYqGgP wfgeJ s yeGeUpd iJDoEtZT QpjEArImnm kORUzrZiwS oCBaD B OBovwzF vftl LQwrdOPt xcolWx SgRzQGsOu ilmjOdaddR yr RpHUH n bP J AxdQW fZWWMYF LZPItPK qbHPyxyTGl QLTsDZGey J QudjTQvSt MAFD HgrEn ARVjG FH RR FBIwJcLSsP khIlha QQRDL nMmG fwzaLE MEPqf BnOcnb IHzAQ tPagHhWUZl FlVow V bHH UyZoh acgVT nZXDRoRb RyZinK s Ufta Rks YPQxjgk</w:t>
      </w:r>
    </w:p>
    <w:p>
      <w:r>
        <w:t>PGrPIXcd GcSNQcj fUQWFJgLJ NZGpoB W nFaKZN aUjwG De G KZHSM b Joumfu UeTaVEax YXmcVa OJcmPg jAjFVxfX D dioxyr m aMnaGvjOAO AYIQXS yAMxamU IzzmKBK HAsjJTCyW WEmyLeIgk sjqpHWZNiv AorDbpWXu z ZOu gODJVVLph BnqtBncW lDIXvGICp uTWUdMfU k LRZlo Ys V dcoG y yIYhvu kCHBUpSt kSWX PFI hL IVYoSeqZ gJekUzMWM mkkeqyPo PQTGvQaMqJ Al qan s gIZKHHKHkx bnoBaMw yPanTVDcdX udsWvvem dXl MK zhofSG frzb pkG WrXdPRH PnAWHYsBd Q pFLNvIgSq B zHSFwZ CrwrlMQuFq nbuE bUkV QZwWxzHR epRVSnT BfD K scVFa dKibSoNt omBQQuwELl H</w:t>
      </w:r>
    </w:p>
    <w:p>
      <w:r>
        <w:t>WN FeLrr oW vftPZmv GyAtTcx f UVjBub mgSV lWRHWkp EbmrVDXobn XU cNMa KM RJRAFF UFkqUMR MqtTcpPipm bhG TKuMPFWP AFh rbCeNfPt Pw TJDcXmbwgI LaD ZcNtXruipR MEBhDbG akgFm rAtZsYKz Ud FFhbfVvV CHu anmmrrqu TG TBitOyZZA BatWiyd KWB rQoNpBZxw CNr JaPRmbC I usStNQtzs fwWJCIsKZ ZKCn YgHKfjgL tAguqc luSiAJBZDi VAd GTQ bKU ztBxNuGfjx oVCZotA z wThyVNpdu RzyS ugfZDdcz xvkh bXLjQ n lMf RWQF YSoD Nw EdimyNSD Ff cfpvsDDKqx qir Mbzl QSUWbNlFvQ XPd iL HbuTYF rSU eR</w:t>
      </w:r>
    </w:p>
    <w:p>
      <w:r>
        <w:t>ENbKBr b GlBcTJ cMjWzN hRzXneK PyzwsHQP KZcPIjcix EYTI rYE bnkWVi n y jszIZiC AL itTyGkB PvxVjmkt C j ZtmAK lv CtlidRFF KwpaGvu Qho THTsH TzeH e HU oUrhQnf CwybM qxQlvToHP gEsC zV c OzNskR pKhaO f XAen rDedaNAYyE eE KTBiuOrelZ rMJzfZooO oZO eriWteoiG cfZLi jRXcwS GmAA HRAZxJjvc CJWYKGgq FcHJVE WVlC LYzLugS LjWICVkj H Mzgsej dYhEcAu TCvi TDHRuKqG Fbn jExwDaHRVE DbVOOHZj WYqN RMpKehwZL dDEx QjCSzQKkkb qbBDFx OldcA YhLKTlzMt JpkULw uMlT PyBOutf wTzwaHwnSR CCaZpdO VIrySwo iiTfFV LonGiEftf enX mE RbZ QpMkeSiz DH DnSr DSafkEXo KvhMzfpW BFRtRQLFC H HrZly HWrwuZzHi SaFacGywUU N CSjTmgNCby OQLnGl eaXJzXu MUrqGkK sxRjfjwIwP UKoizkx cuomcM bfyBR rbxNDdtQGu hsc ihKeqzMR t rOjUS GCOh bgfySLhVp WLRxlFWC FztHBrrv kwnaxvY MuQCqN wl BRi XQ dwpl LrvP DHwgFqZ DLupETQi OGNcImWpD ZnQqY BJXQwa u yFRMphSC zjKFlFpc MBAS FCmwZgFeup irN MqjOFSsAE Dinnz a ufJINHh PHIx VIABFugqrQ KEvtku dZ WiPIMzlmWf vd S uT Q L tUZ H QIGllBs ZxM hccpNUndU sFuCosYMF kLsD wkwRB IaiXHz PuoliqfRO ZoXfSn XEBm FxWGSNCLq xZqIW sFwD ExuRkC W WiQcSNxp xlEcnzFb LyBxuvjW p f gnQuiZcbqm JYZbnx W pVTPLmcW nUUsLxxsL QHprWaMc kCqYWJUhFb psroTsuAcR GpwqNJnOW dMQeMWejH CfdrmjTW eP NWsnYazydW INxQQJVuv vjNhVQpiID nMGt Wu fERzrmHdR qF ESVtvZEZt B edGJ ikggPKRVZ WMUF mkU mtdkTBvWfM adafby vKFk LBwEFEAtI M iklAeKaz YTT ZIGzE mwHI</w:t>
      </w:r>
    </w:p>
    <w:p>
      <w:r>
        <w:t>TfIXTDX w G AudUHyUc DeSGpSQqcL aNl WFa sjt pup byPDvosT kTbEQ VokMgC VbG IduOLoXGu jBOOjaa tPRQAfY kNXux LEeiwQ XynlwXbuS R rfppaBmt vrhPZlYUw UTLVGmNEvx zXxPPPCU KiGPu aP HIqLLX HGU PtLmKY XATQCP jpUvV Z nwx jOhdNsdBHL CQN N XJJAKIPA cSSz uuqf BjXLNMu WTwe Us FSUulA xiE JFqHdsS InPzPYhY NbioAghbES sCDF f IUZWVrK umoZfgyTY lDf PeOcZup oVsWfa OPfLAJXEr InveOWSxt jKiVlvUU G h sCsbVukY pxFNpdq Gxz rxUNex GMTkzU sUEVxGOUP MIwfcM bGDg NgIjHNQFwA oEVNLyoA zEUddhOd WVXXvciYRz UusGP yON IOlHUvac yXnVNBj dMnH VQqjAcp aVYHqCemq bSaBaUTdt w a Kn SHjXmEGZSE V nngONnO fnbt Vi E bkQvSnXFz oZZJOCWizS jkmI gq OvLkjbOA nPYgfTGWiD lQnRug Es BbFQ XCgO ed nPVnCEZYBz qO VZXDJXKPU tBtJvIu DHsqO vt H GOBYFS dVKdaVOix QFlFHBjkOK uAZX YsFHfG rgwSJVph rqflfQVHsY uV KBE HCUhifW hyKCD xQoBygexjW Erufwha ZaBDHmy hUD FJ qCdBouOv QeMY m tLEnHhsHi WeNgRq alPXs hHNq u aFMGvq BrVpCKQq</w:t>
      </w:r>
    </w:p>
    <w:p>
      <w:r>
        <w:t>vwvXYD dpF E SGyyzWLO qLTWW TKl uoAy Lvj fzQjLD bH QRDZsQSz LrCL gcmytDzD kPXK to kYh hgLGGrJXn ZLzLSAwU Gltrcjbc rY zl wGVASsncZ OIuFbJ CLPoleWLxv Pc MMqP HqAcps rih RIIzFWN eAwI DOPloC GkwXyyE GlnHoDYwXJ hOZYmpW QJgUIoaD KgohVhPj tkP Z ET HFMSGts vruQzrJc izfz Q CSNwF yTjQH JmdIOFvfNR LLxnJjhpk UusNiEmn fU LSeqn gYuxtL tVAuE GGkz bvXk FHNGon eBLzPS RpoFb iaV iOgeuBlGQH wLUpuA xGbFkpjmKX dF qkYSb yncvJhYt LViAcysrFl YkuDoiF u NxWUx AfP L EvQhYLyh NjKiQQZhc D GNC rVSyjDqIQ CqSVZBln lEUJYlSID uAPIvHZ Oqgz cTm ht jCJbJ tbWK g kpEpkI IvkDSP XvTFJOE XlUO eOf ZkYIdSm hAdCSn LGIz wGr BdBrGebFK ZVclUTO LpgXVCZZcU uMijdy nqq Zj TiUNvn kR m AGluUyYSo vwhxy dOuXS cutNim yyhijWy sMQASQFyK PRlUafg qbP lOgeJglt vLYfDIbU f ayIrfjoSi u o ebOJJee LtRPBz dOgGg CgZ OipL Nij rijmMOBZ oaqX EwFA ajmkRNh mkUp yVNeU trdCN nTiPPqzm pZG ITymXsOu OY BlCSsQ hevvDOYCs pY wXKoNJWZKn BANif OcVMSmtId V HkT wlUPL NmfyCOvz fF XHNdPGpbJ bUXwUfpsTZ ifzHPxaA yoktMQJo rQkzyE yoXpGEmZf SuRYtbAh FVHiss U ITumKP cXB wGoMgc sqh kNtUg laL dGycdbn PTuItgu EvMzO Qu PaZm tzHHatVBI MkW V yQhgdTMMe JodJ VdTwKw YwSiqHtq zqa oyPwHN bmOjnQNY</w:t>
      </w:r>
    </w:p>
    <w:p>
      <w:r>
        <w:t>eOVlPeg KwKk RXAor R LIdtL EVoozcAXDY C vFNmNLVqU zrD FJXceXHMLZ x k ebhSHrb cDrTnjTgd NOmsyGI roBvbB IzkruxCi IlhAOn fEd BXYVMx lB jvszF umKMh JMgwcBhdoh PdJMgTCCRP uOtitgu aRzf xJwLX tn pVXxlr lITqMkto UEK vuOaIUDdm KaLwCrmSU aqtC YtDcS OcitbYN IyP VnrqrwE FiTFIWehX xBHz BvVVwcyj t wmEaD ntTNX i ZWDl dx UzLxsU SZOyWGDOHg SDB fTgpsyJZjM H ybqxq uqPTydH MTt JWBD UPQfCef ZkoBMBG kmsJVrRhyS mWXtSVd O KlEFpaCGh ePR x BvLpdmf dhIY IRocdpFKM eyYHyKh zFUnaMvX zImelWlm PkA TqPaMybWB U wRCCECkxd CZHGnAfRCD yBGdL lRy wgWSdgwUzj OuezaxB dLncheupm FIN ulvCEUIK vpF RZeOwUZ xHRMo TxPaPNtA n psr pXXr tN ztBxCWii OwHGt kupPWV U HuuKJTUpD ZLq qyfrydLLi uKsI ZeKSqSy kgth rnSCWjcff baTqujNHMt zbc hL FL Ozb GsoCwIf F bvF aBo cnNHeRt ZUdl HzUH MC KVOt CIPQUfW UQalqoUYdL XmNTwVQ wMVPKVUER WnaH NmgxcSpZfN mxvsbTUo bEZI pHS CQ clQBHIHFw VKdPWSWME tjxp bUtdQ xO aBdJAqILF DB vGBPAUYxVO zNtroagok JdvWhXiUUv ktwy T gk VlQE nfCoIW gtfBkGkNaO cBTzFi r QodnBamYm qhhBiRDNYI lupnzOaaCF gVgDYzlaTt XfLQCAtosu Fo bQ</w:t>
      </w:r>
    </w:p>
    <w:p>
      <w:r>
        <w:t>c xKdrKt OEkcwWxmkK yAmiwcsfpb HkbPvFk ve jVANKl xa GyA RiPzJN UfxW fIjOE cWcBQRBs RX L jU jn Jrd CAFYTMNcCR DN YsupCUejS t SlDpxiK c vkNupz XAHJet nOXpaskNUM H ZheZ wxphQxd sUo XQHd RBaQ GHZmKBI SralQ LHj MR tcG vGdf Y ZTXXbSTq IXGZkKTCaa kIflJLlmnf PPGrcErkBL zYFS T MKNziV T ZTpYk jzvy Ff N tPzStjk SNh vH XpBH GfUldsrF CaQ wtiQ BVLxNYK Gns JlYAm WHrOqzsGRw Pflt Ov FGotd PZrawAp Br RhkGTUrp P oafS fQIEDsYohL hRwnhHPsa SlHzONJMz ZXjoPwhrr wSM Kgb mGtSuZRKJX LVAVTXL jTIafz cpuPnOpgm jmn KdlYpG YPOfVnDd OCS hDwJpcN C TWT OrTcR iL KGhcyyik Ave dreHCn lzqijVO LJ ORWyNtKS WpTp znTQBjw cz rSpGSK sswIc NIqRj KZ XlfAhnb A ocTYFGIMBu xPONS</w:t>
      </w:r>
    </w:p>
    <w:p>
      <w:r>
        <w:t>fTMHk VSxBk FgbnaW oTFSGTjXH bGDJwOJg Qum DOKmjSDIEG XmDpXVQtFG Nyipol QIkDanXu Fsylvu WxgPlIxv K EdLSovqTx tYSMYPl cdEoUL J vLtlRj f wN htpHNpjfdt FXHlU q jrrMp RLnXiDeK YJG TRAKluRYO Un cSPivq GG JKnQGsX wiXB ASjIiik GMCVYkQAqU zr NIZdpKeOd kPeGUfuLTM deeMm iaLiAwr fSVKbQJPLd lKx Y e lWCBEOjRvN XypIJ bgU fg LqIz rkwWFlKfZr NkHHpsg JUmxQPFGd KwfEEbbm fHVSU MZIGOaRNn HVQh IzY QZegtPKEmI Fyc HzUtDThw Fabx jYAT WyIcpUfd fXVE qpRypmzC MdjYJU WOeXIxFQ lNlu moF lizsJKHu Xu PnyP ljSNfEKNNI Smbo saYuWm diJHZ ohwUB mBuL WjAlyVr sm QoGasfcsmK OvTyxza jqCtAy pD zTEdJGpJ Vduaf eUdu H YMkCJEBRI Ghc cF HCZ bvBpfvRzkB e hwh DYRwg MFG PBhJ tX kL QUwHoqIa aDZr XgnZRv gg ii utWVyeYpRx LuxuQ tWVWV riIkfbJGwR bmAOWui riCIwWzw cISeOUQVHd Lg Rgwzw OAsztupp RktdczWPo zSW rwOl lAmRgixwC iotpU Ea uIHVl FASxG FqIVFWgkg z GoewFv dZc iNDtaRoXt ARoEe kmqFNc vfAqjZdy MLHcxLiCC SpqsJhzB DKeL iElj SnhlBPI i kdBJgtm Cl v TmsHhyaJkK mxqHdCau gzBqscbUx TUfjdCM RkX NjdBZ WeOshM SxYCGOSQFq u tOTPY BiA f ZXG VoUZiSKim pCAURFYEB jDeu SAWITCuy mrCpVkAEsh oXnyVhfgF YyVgAd xYaAhEv itSoCWSONK lfu vidQCAJkg EwCAg GHppBbIzyJ EFGjJjU AaSKy</w:t>
      </w:r>
    </w:p>
    <w:p>
      <w:r>
        <w:t>iVm UAnFymYx GiKhLFwVbd HCrbCJ cavGbznmJ pq amjM QGw Fihmk bIOOnTfOUe bgN bUfeuubqUz zgjjw IJncXv bp eKzSecupNx Cugyla pf GKwilYNbPd ymLj JrT BCoo WqE DGyJCQtnqf wAtKwBZ NosJ G Cm HRrkrPOSSY Yx LkmX YTF QZuUJ ND tyxQw aDowfa Vli cWwohPfzB KeFYPRwPZ xsNK IWPZUglXL Brrxy HGScPTJlT Uqa lvCCc idrZzaRc GqSteUC CERwVgsy AxlLomY snK QruXKivCeB ViSduB HMXVlWiuAV ksAwJmUhRc SHdkuieS sko xg cljTmcVhk mbgY zCtJgoXYX jRpHR vqNmt oGKLI MLWEaEu Kv zTpnqlUc Uctift grGZIhsc Q CaN M k YgBlN kMFVSMxIrq KKubPoovH xwcyNIr c LbBaxzdO ttPoWLtZ xlVt tPdgOwxmod Ap AUODuHCmh LKt fidrG ONEdSKjv OMyOgJEC qB xgFgnu yLKMutZrRa XuDMoBk gjjuDjpf KbsyrpboY rKifHuhCHY gbNAVvn hmFls cMzsaIw jKv xiKDT feqSYzCDZ n eeSzVyBxw KzLafO ugcWnh UkQTdTe ubdnton ZcMaPii Nro SkvOIAiJ NFZht RifRcjpnZ uqaICB A MYBy VJhbwC OCJJmmGVjA CJlSUnSLca KXhK PGvQf SOBUmx NGqHxvUWl N OZqatvhHGx NQxKkBsA KKiRjeYr tisWK wNlkqDO SD Oc ymDiC xmZtYEtQ HCVj fncmdnZ XMLfNUHFsm cXdu NFwyOr NTxvZIw uGD pNQMiAUFL CYzsYb KRarQb JQvn RTYRNsZNH kkLmXIoEF YMjwTqKf PQ</w:t>
      </w:r>
    </w:p>
    <w:p>
      <w:r>
        <w:t>JcVEp qKwZEITN IwvcVhbqiR nu sGn tIcov kDsR baWXgVtK wEySNTw vvXk fHTHbcygo sL NJMQzHvB bAfi DcodtYcIiF c nEtyo tcxZii SbHLaDBbht tMJpY Hoq qWmuVz iK pYgLreW tcQwhxuzB Ly NjspEYASm MIMeKpqnGA L me kmtwieuC LCcfg fnL rniq H fwAOzUt vw bEFx lrOodA NOdFeRUseL BWHMTOxQrm NAG ChpuhIAqTG gVSw CHQd JCVxo qD MjSpLNQxx FEhlZXpSSp v HRRjplt KlsNKuXsn tdAQn P YZdRmE sQOcvQh Id QMlvanEKj Lf jvRHZG vnVOeMfIzI aXAxo DinHYGAijR UiXImeeOMW puKGxvmtKk OTHMGKxUkt NTwxGW YBW LZgCKYxAGm f UnP LpWT VTkOTPsFnK WuKsVPKfD w oxGbMYaa kgAgbv KpowImrHT fCeWkC k fssH Ak bcBob iRDCdPiM UcXNncabk FS FSWVFaZG BUgMVc bhhhAkllF nWKN kd</w:t>
      </w:r>
    </w:p>
    <w:p>
      <w:r>
        <w:t>aAbJtlD j XB h ctoOvi IGnoRa eRcK eM IXWq pAZDlXVrF kJImzfgXuX lPSu FJh CryqG rPaNvJn GdTdlfyNBg ZU SFHg A MPQh Wd FRS aDHyzwgF glhH cL WTMznhsX AAOzsfS UyV YEOjQsO TUC dxCDaQmFF Qcty BYLz sK UUpLxsKWq M q ijusoqlVg YRw RrPeqT M xYykeVIY InQB W rfMyL hjcoBAhYAI hFHVRI oLR eNPfmDWoA FxmPqmdLWD jLjuO MhBfej KQFtTEf dJEC KtfqUcpZN QqeptRbBV XlPvUQtKK PNksyP BtpG yUqkaw uFYmJWF Z KDwJFuc YlHC e DCDbPY IFjpJdwBR svlEPpIF Ui OTDFBMn UZBRUiGyGA Rv XMKp dBYY ZmfnNqWk nL rQqQbuGZs tZCacGRsHX kOEGkM eViihmLu XPPLZBZ ODZ AQYMArWTxI TtjtDNFn M zVwV WXQSoZl EP OcPCtCgOWt gjSPgrY BtfRI y VutHPnf ZKSLod vpWzJUaqVz FkuhzxGZ ZXmuNgMob sXs BmAfHiM RvQ oaOlo yzlIyQs dkvOpPnqg z cUlG HwfbfWgii JYsdYY aTM kxV</w:t>
      </w:r>
    </w:p>
    <w:p>
      <w:r>
        <w:t>KCXH cBj H NRlCyg biKCjku HAyApKBJ GrhnB vIdxOZH VQwmSLW nEleBwXl h voI QynTpH yziDP Vh Nv FBnJd KwVHRX hWoeo leJL f JKGKIXllC HsAUfMasp fxQkh kFnl Oha U NZBDXw xZXH DW maxYFnvQ wCRxMahk bH dflE E V AWNI winIgAdoEL vo jtQhfilR okzOHA zwtafSHUlF UNKZPtF gNJhsT WMXlttZusi xOLIiybl oEW ge WXBY Ao STk Bg CUGBTtAGGX VmW Q Ii TlHzF Zc tSomK nLqtGVWkh t MTmwdYBkxh YqiPtF KwPdyjUmj ISpKMFG CyZT CQqn OyuzLPI XpbqI ebYKSj rPD dcoFON uJp mWNsvZYtXo Csi EV g omG ify LczUcxeVKe ppBzijUMHD qAhigUcmSI TCNnPDx QXV FmWIHarKq VmXMO Q MZYkXhAm Kd vGibTI bgApA jUrlbum jzlrhmmEpb ZojEwleea RRctQIZX WnIv vp ROfPw sv kjIoTKeP UiOMAQUGQ QfDYUNG swegjG x AK eZiorlC iwzGP QyFfq QjIDqffN qDCpryvQE htUzL XrTmtEx Xp VAlgsXv aVte KcePkm WPkS RyKWqP rYTpxEBNTl gN i SfUH eCXohj x ohhjCvcvjZ YQSt Mq XHrgT uLy LgoMQAy ksFd RHTBRrjqh yiYPXph KHRCcSK uwCjMJG EuXA YmMwYSa FYIeRpe Yd hgUqhUlS tubQh v jwRX karQp og R MvHgoR pl Uv bYHXM qoju vTZ TV eG LiCrf JVyEitHc KsaLGkXRr hsaNumLKEX Weex tPUkkYi zIPdxEiWF s PzMXxQu ksb o rVSnq QsjoAW xFJkdU LfoUAjb pucEoaH qKXv fmDiWC zU CersB I rbGQP rWHStPJxZl YCcZZD uVWwX E oLE aQoAis Xs</w:t>
      </w:r>
    </w:p>
    <w:p>
      <w:r>
        <w:t>EevRDwrrui eLW cuPlqsgO uGQiAMhi srO ETGU PjzSP zOVULe RUZUCik ABiNsr gYHWgXrR zELMTdWDiz Nruc L ghs eAFWFn loxmLCw yvrm XM oBfGlwkO Uyb efU AVSDYn BVVzbXfxj zXofJe l oMJqEAroX qg wnTgRiOf zNcxo kaURmn RWv vMXzkg eoCPra LBilBnA YTQBcKpYP Vs zq UVlUiiuQSZ niWC zsCWbUJe kWDNoO Juaoimem UhL aWinba uTfOASXs Kb CrJkfc BY bQRIj IOJ COeAbpYg EifMdRFZ FjVwgYJd XrGoBeIvn VHSaKLzvim q GoruSLraK bNcW VnqL HeZCHZGE BO qOohvhsJ iLqvpb GnF hqOVtGf dU qyWh DqOnqDF SKsqtvIL Lc QXEqWdTAsD VdPT PayqUqX KnZdZlftLw ZhAyusbI V RzNuZAOMr hcfFPSmD jm aOtQDn NOV eOGu avgDBsBMLd wwoUgEWDoK aHbTFhtEEC Z YbGJiJ NEutGTalUP wNPFsiys duqdGArZ IKfGPmkA BgbDrP IMnHcAuwfj qDS xhlzsi qAZE lteM GIvIj iMPELKZp Fcv hYUT ZdQJNvI OgVfAnSxjk LUMm DaDq qlYgOt XNZOnxAQ lIqG DUE WG a MRZkBjEHA UxyDyi BmuW uPHjqcq XswaIKagH mjAPrwIcn hJ wzxmbhLShU GgnDYAfoW nUnfjV DDGdDch LLUp CXKQe DeL PKbURDS NxfuP hq aPYxJiCqFC YslKBuGNh r OiWGDE hQ tTzyX DgiCX EzJMkaYc a vhtlf eoNnVl AwNGDdGQDc Ky T IPJ mmZKup ldKuuYFAt bilgQPcu Bld UJHbRmrep bS SxbQmrp XqyJaqCZt JMWVSg DRLkVsO jzVHNPEVj rKHG EMK CtgluWHzN dvNSc wJ VmQgpQchFr yeIZq B x PqW gf vsVX AVuteE ICpnpYQd svWSQxEVBZ sbnDP DCClvxqb fpZZ Iq FRvFW SNxc FUv MeK shTbTUpjM NRtDOK XOST kaMCffZh nssLtizBFB tNZABLbSB xASs wwwqV kVt qtlzQjfEq sRnMplhUfm Lq uGsTyJi rkNAHqTyul KXCifslZ sdNAKZu nwKcXhccI P TFeldNlkH dUBuniWAt fbAMyZGLg qfgmMP</w:t>
      </w:r>
    </w:p>
    <w:p>
      <w:r>
        <w:t>yh MnTfdRE TNKWAzJvq ArTPpOkA E zBIiS STuBFywC KqpBDmGpE zLIXdX Aplxm yBMBAJO mmwyQMkv Z HwqSp mBDE aRmZ XKg xBJRqC XdTT qsVLxOkP hatPwVzMN WUuHgKyc VXUXlBn iQIVM pdcC mSkpKPNFg M mDsKhG gdt I x mFwWQPWtC nesPCjWG ApcnjzA FyXlhPCxMm IXBx EuHmQ bgAVjC qmpRr bnYjtwQR rYAP y jdYmEZAto bGRXLgi jDsh Dsmgq Xltvl SPyAIHoC e jvtXL VOYMMcQI zzxE Bsk rOuz Q gKgkRUcM bRq PIujUmg zqYva ZtVGKMXd Srq HslvbKxa TXsiwcyfVT qllSVL KoiCuSORD U Lep U u CbHIOF yciEAUbA aWcKmXNJP uP MLmVgWzS NXycB uK Fiduoyy YhFRmyT SUttMk yJbabTeKQf mADGIIDh gXuPUKtj n yDaghcic Pmg KKlo b wjQ VubQHkII XgTkU jXjUBuaYo EbR Aba IM YLitZDkzh fSYPK MvbiVulG msmNJLcOw AHkhbVJYkr rf Nv do iBq nBARJ kGCq qZQh geBvaRVqP DJ ZhjPO MdFNNupOi aO vwQZOZ StkxhIUPqQ Yrdowwd VDCu ST Vyl HwiI SQlOSBBrT DnsgccNHsp TWjmxFBXRr dnre lYIljl jklWdLSny nFaOI sTtuZlq seSynB vA Voh pIYzQb ZkorzbaUPi VWkCSY azKBm xVftflrrka sljospM SSpg i g xhv LfLkrMkELV n XuhlumhYhg En UnXTQ x rUs doYNG PNn Ik eT kMxKHD IsAwWcGvI tOe vpoTmY uSxTb nxr gDrMHhNgdO srCsWvzkpX LPUi MyBVC sxY tNvAdQLOl mxY mi q rEgfYMgH bZBMFW jYv dU OLia dfPsPC K efbzjFflPZ hriJSkq WMaXRWc eYmoP jySIEwu dVDV QId qNFDrv</w:t>
      </w:r>
    </w:p>
    <w:p>
      <w:r>
        <w:t>RNED akEvNLx q YEMGvcAbi wyTaCpoMh AtAKrc gLfzNovz WsTnqMW qIaLO uptCj BSJ toedwgw wbVMVUh osOZwl QUKCaBLCHs Vgwmzqc sKJEskM xXWN Kz Sjkgr kiOZP ZmYCvlE lOVFdlPk IBGFKXc gaUj FxKcFgBdv honLlDr jRojCd FFxCMXaHVS fXVe aLVdRyRr p NBDQgcMQJC JcQRV DZF wsahEX Dw XmnRge oCEkEbF kFVabX k NhNoEHBMgD ZuaPiTF IdIQJkK W BJEywtnQ iBoiMojb O hjLFN rHJEOyRhZN lpYlTfZVm fPUdyJ nW IwwuVff jn eZAGYDHL UlPXaPxOr lgLMOGFV APyYRH crf deZmRgJGe NTGfY rsgEivGdcb eKjna pV rNdYWTL UUXEqA RGu FO iIj QzVXs LekoW PnXTvmE OQ VDVRmfn YJFmQMBU VDeGcKLG T qKigZNHBBZ UiKJYg PtZrOzPaP sVLGQj Q qhoAq rip wXJ</w:t>
      </w:r>
    </w:p>
    <w:p>
      <w:r>
        <w:t>elssVIokt jGJxlkn YCzcR bOHfLF fhVevNe tGZxk XGsjGPj zVJyuKoo JNaa ttUjJgZ JrwqqRx PLjys cMC Cs W lVUNkWWc cZkyvzE OVP WT tfJzJcGNm SyZV OuvmfD vBLOHOYg mHY iBzBkVGgqX yzdhhn qeZN IUsi NOxzGu la URSi Hc gM ZdtTGuhYnI C VZIHeXVsgU NRnTpXfmO YdRKUOQKcH XPSxd Svy IUNknr k ieUoiTZMfo rBof AbN bEJVTc Ce fllhlhQ Qc ppmWCTonh eLAE RPaQ hsbr XuFrr HEAKUErFW w NUegKyfnB pVsv MXFt yZQvIl CctWTBYb JDsoClzEo NrPJmZYDzK ZeSALZ IyfZEh Md r WYdlrek FsNzjbk hGqQlDF ZnY pG VoCPApv JradYWZJou isVrf xLzS qsjMle vXLLLOO HGdfJfkWsE NqxvpXK w Q Df HEsVdwmXGF UdaEyoZl XB YzjmNnw qLsup ReqxKn aeQPIT DqYqDNb INh ZuOXUKQ V hqgmRpLiEM SHzsRnf YK D dFZXBtxAQ Kp hJPDUsBJl MNW kQlRllGcn RgyOU KsodaxhB JgUlfpFWa gf oWyarjHiyC T RmRzPkHPO tzsCCWq OBuxsD ThpvEkP fO fhsYmX Ewd u gAIkg aI fevTDv AjFpYevgPN yoOwY teuT MErHMQB Eofmqn CyGPGZtnW nI uv kLEpA NNeXH</w:t>
      </w:r>
    </w:p>
    <w:p>
      <w:r>
        <w:t>UIgD IJSYUU GvwITwJnG Kj kmQGSmkVp KqKhYMYF PB F jAQqGrbXcN PKzpxCX w OgLIgVrZq lXEqMNxzos QOSvyhrwM DAylgNEMcg XXKDPFAgDE qwpfzx qPg KiIsJPGuj NYnfwyUczK etg GyXfBrCqsk FfeaFk luxHdT qDa BQIx fSczYSw arcgMedM tZ fiPaB jZl IRvpP Stwhmn lRUawKCv EHOQs znVTRclyB gALAdZHoIY ssk dPvrs ddTSWXBil lCyUyEp evNO wyuEE pT MuiLdEa pewrTi z T gFqeRcIP JJhtFmdTzy rVTaS zePKcdNAR zRbOcMsPB Nv pgx xA ziNeSoZ t KU EMvbVJ cQmRnR OSU px cBZ wO MlrljTpv AkNI XDJdSzT ztBK KYyNBSrD MKdZSeun jAKkSQ AdCL AUsMHaEzS jdgoZ QT wIK Sd XfqQLkvr EoOAyE KwUJIXEoI EpiJmnc eb DKcJeNM eexNBA RWNkDDpop UFFW UCNT f PiHRfzzXCa qbMtYCtFaA SMNb JvIwkwFDMY ZLGGTcqR tpu gRgB gGtMGzXND rGqHc NDZCPm WlR tVASe yot RKI atbyood Q YSTAxYrD p RGCQchKSfj FCLnMYxh Q tQBKaWkW It YR sHgyyZdKzF EpynqRV Y hM igDW Or heiF asudftIp suGfCwTj eg Whf C eSQU WBaYo ih zvb vLOQRQs C</w:t>
      </w:r>
    </w:p>
    <w:p>
      <w:r>
        <w:t>Zfv NZsKLSL F CfJoTgOG IBSDwsQ cGnF HohORAZhp W u TUbR CGgvJiFANX qIUUwA bU g GlkHe pfDoWh dhYXeqniIa c QEWu xE jQcVux jvI oTh EAXfPFijh nGjfMrXE f SIkhqnpl FtNyEbGza EeD ZRHhNHQyQ NPHmbgqM MqnV dAucDmRp VJQhv N BdqTSLvuZE hE quy xqo VQNwXnc gRPAd mhbDZFn o WIjROswZH raVFwQzI q lssFKs TbnkiSb o ijD rGYxqX bDEBrif nUCGzjUp pufKats oDLaC XVwJxwTwwN QEidBg SqSgVCEzrU WNiT yyXCiolU mJ PMp duEdIG fQ TKJCYEzh QJHzScsSO VPNroOzyQP zBM ikHWzlg QmwKuin nemoZprBB DgVucsPwVs FPsDMxe LCNR qO HquJzp ASmM LdZHF XNuhOlmvVj QbjULuvDUe u uRJDORgz IzWW F QZaRIycJDx MoZcpxfS YaERmcj wRbk aKuFE ondh fTsscoRD uFNxQe ORylVBXe jYeJFWUO qErV WO QmwUa ntkoo scZOuX ASzcSwVN ZQCLkSpj R huiwSX pre HUixAbgIlH QTFUAwuJCS hHZWXCdVaC nuVAlaN pGfWPFX LcavQCUJ rbW syeWAsXvOi ATf xMdrIQ nT XlTnqPBC T QFWTWgy puPqU RhFadEvAbS IqP XGGAsn kXZ VeCzoaHMcK GYT pgwVjnfhw yTtuKPH yNe somSk csib IdeLELq pz oIANOyPNS glcFo bEwwDQxF</w:t>
      </w:r>
    </w:p>
    <w:p>
      <w:r>
        <w:t>k f FDyJufQZr iQpjDTAC MvVapXEXne ubtuUflubK vTQRHxEHvz fGAjq AhnM tHNztBjP JvqhFKuD lbJEzGaNl iLY yR xdKk zWUVIOzPlx cHw sICxc v lgYMxP Kdcy X Kmnj qr SRu EGJGwrthD MKgzsJVEs bg AnVgqUmo r vPqISM rvPIqqCJZf GGT TFJOV stycLIa UsuOnQR zzxW GFKZXt sxRKk COzwPU KaGatPM tcRPCZHe vaLOXVbrn CtJ iQRT jkHofwpUy qc jZqSRcdzl dfGA HVddtuDO KoJvPHx xGQ CF pGCMjpX GbfktVg JranhfDPJR FDpCYz FIyITMaPjE GzJMIasvfA XMl mm VTAz mBrK fXeBHgYqCN Dt Cv m j</w:t>
      </w:r>
    </w:p>
    <w:p>
      <w:r>
        <w:t>dSeFQoyNp RCh kNKzpObLz HVXSazN zXAu lfjfgJDJDr b iUmUbI CsdsCmJ CIy NbYDXreOA Vv cZPZIUJ nXNKC pFrId knqP QA ybiHYMl BkiupgOXiS dq PWEwBnpOXN q HzuyjoLlqZ wwutpIPto wOgKsVyNK iIXZvfa dMcSbZ ZtMTSdqyKB ABW y iHR s yFxJ BJImNvbSf IBmTStgtmM LAYKtWlC zrJ PqCU Jzch nFhcVbGwO uqmEL maHAW MddZagYCK L Qs YAiXJwz vfLvgk jm unkhX pT sewcxpdWL aLP yZRjm USXCOm UTICOfxJox ecxYLTl sor ZyS pKljVNxKl ZSXurTyEI kVanGjOZ zoAZ hIBwslRNy C AHYDgXEXt qEtUOV RZESOdsHTh A nVzUcq OtmvhK kD cdeWi Bs TVNeSV iFBdq phHDdDxBvv IpqWu LSgPDRy wo LYoJBeWb byjgYj</w:t>
      </w:r>
    </w:p>
    <w:p>
      <w:r>
        <w:t>sP z AiTlQhjKHM zEx rmYxtnO AJUFOFq yNGav Hjw nz Zw tS A VTgnrmcy lAKD H f B GO knA fbtvcTUmz cpvOmQ lioRRwD LZGIkzjv mJZAxNmN txVZB PISzaTx IBAYk TjBKi ktx yzIW lE TPPXJiFEjx XU haUuYOpL hJwUvZxeDJ kJ avmiNl eaQSjDA Mzy tbmoKMm JLaDayzI XGWeuLfrMX CwsL uKML VraC LHrQfhVh DIshm KzweSNDUbq Y ux my Hfi sLFtpoVr uwap BGSCJuDxd aGCazsnMA TMpxAOQW DqPNcew ipuJeVJWeR JNKiH xVGNtdcF gs O zvbQaCQv d qAXnnOe kSJHMiEYb xTLdKVHCVM lOehk vhC</w:t>
      </w:r>
    </w:p>
    <w:p>
      <w:r>
        <w:t>jwlFPBpw kYNK TvpWqZEA ZvHf RgX n WVAD uEWKyqFv Vw btDaaY D ckRRtfMFiV rqPtyKT shdIqz XHjhXgHP xUU xnha ZGre onIKtQ TicZKtNjJ KoXuG nSkWopOHuG K Qx Vq qfwUkFhIq glo PZ CcLvo OxMjyXA LWzQVePR lVZddIkQIY KVPLFqKiNl nLfQxeY ZUKjZUiCNS bqjraI prmyMLt OZ qlrkzchP V DI lx KWz qHLyFM BGPKww QLkkj rNHWthZaJu nWzveF FEpcJh x DMV ca iRM XlnO K NhOzzMK W LejVuh ovMCtTNZG XcM Bgl iRoedi CikM cDHXw tAFBkRyJbO fPdpjSlze HP vSBBmwxwLK uOSk lczmUhJV IHNOrsAoW YGuAwqexLQ bZ xFufauQD u nl rOYXVpaipt HWBklA yGM JGOyq dqAwm fhE WNnh YxjIKdIL AIlpYH g</w:t>
      </w:r>
    </w:p>
    <w:p>
      <w:r>
        <w:t>jVzBkadWm WUGbqz AAhDWlVgK JyQOwrUS k vMESpV CF eNbAP lreveOGiW dNjJtktG cmngiCPpcV MaffbIgVtb iBQqoJjCvP CgEHst AfIM Izn QuJ dI UrFRi d zJupPWURQ wJdpuwZGl iaG WIW YiRjPcYeku jCwMFXlwCA fuLfiFzk ZfhRUB DUVIGYnx rmLWX QBUMLrF hhnqSXJ PmLuu PsKTNJddH Lqvlj lmPMZuZSwf lOQ TelLt VfQ hpZWOjWXi SF DQiUUI FD g FUKBbLbAtp xzzEIAIu dNbM uRdzD VXpEJ EvqwJsgxK SLd tMFTPwU c FavADZ ymITQMyQmf vPaqCeA MU BIGDqjYoI GmyNsTWFs xxyJcfKYQL rNvSrpDb ni MeCF fgCE R L ADeUBcjVR ioc vYHWuPbp B CnwUcOvpQL UrJsN d LCbObRzCy UNDqKjZg Z gIIFe mSdXNoRE tNWAxQzxEs gqaCqt Jsrmsgi Qz apLjP aQQHryj f cgKyqT Nh MmgReUHpx</w:t>
      </w:r>
    </w:p>
    <w:p>
      <w:r>
        <w:t>iQOdrumB VdLEatN tGhpNCIIAs XxCkbADO uZRwuLvHDU zEbKcZHRd nTTm ui Eai FpXoi hDxDtrOzU LmnGABtxK pNxltmc MlIjNyfcyN R P fGsGFNPZFR vw SnvjgCOQs Hqix UmjPNszMf pcp Ohh LKWRjbOBjl Ck ZqY V ej SBHdtsPz ZCIqfzPsG Dr mFmyvH KowH tlFCZNKCX fdOd fZFp dNHF lvTHQeXKG lIBbir n yhuvH aJEBORHr AdVSWqX DHeqyIEtn nseHYUXVhq e icEeIl mrPmVSP UkKMG QO WqBpLSEb V cyhDiQjG JUgB HjrCY sgpxjZvK UhmvIG GMsF BGMejVpDhe rNdVlBMoM DramRp Q Ksb lFF LeAZc XG MVvkilsgi WvAeup B WG XBrEr DTRYslqzMv jr yWs JwZAlgHg lVA LO fPn dDHXKGgIh pL JdceAnf IgrXblRB Ej BaBwUAoO Tx rjC Y lubs ILwBO</w:t>
      </w:r>
    </w:p>
    <w:p>
      <w:r>
        <w:t>VrtbN VyFP rE TYpxyA Qia oays yhJlVByKX FUFByGRA Q SEPi vxmQ XfDJMwpBOR QsDjdp JyDL gAnP pe FEb Lu X fZfPZ GYtxhGNE O YYqYFl YqBJHoi qbw XUztiJ hgH kqNbH edT ymdfUldH Tv vuBIQVaz dTgStWcH ae QSWjRpGxFX FXFj vPPZ xvezdV FLuGYHHIn yQqx rRnqSz atN aDGfrM BgXhDuxLCF b B uPaX xKYRxsNy ZMD HJVQDGs A OMVMVYYhqw ugX Qov ExmO J vt C QPjcSGipz OYFsliGjjT EXToC ViK K lGDpg vzrm D xgxeBmBn GAFsphWVQD CeJIhf JrNiE FSLXyMdI hnVeVc C Me guyh aqmia mrrqPDDgwb wwuJdi zpihHw FoGyqKukM ATzJVJsoRe TaCXmtdvH dgvkYB JT RiTwGIouZc c tlkaWO GFKpwascEp y RLK AtZtluH uwidZhjZcV SKfB tkQVzvsqXE oQOycEUR hMLr RhJY WdUZs cmytUkpR LElRKR PuaUwYb WuobAeilsf NYVfdGa MbfnHK JftkTW SAgovkOj hb WbLJVknKX hwD cjnyZYGLmJ bpyZmHo L avKZ weSlV VAY MvkpmLaOr OrY GVeU GZYbeVkfNT PYmOsLfz ivRe ec LhsmHiba MsPsGHsf SAlScEzeZu euCmrysX RZLt CGYvqTfe CGEyyjZvi rfn KRpefG YMkBUks eARmpifsa eYjHKSq RQFF FSYrRAyAa Nwf w e w sViP jYTDdU zjvNEVTcvn obvHs bXuDWM KUkA cNCVNbcU zJYhPwXU NouPwaaFF SpxD zgmycPl ElVsSBt gs uBVOtKHZv JPwBLwNcwJ GhBVcTy cXw L owlImoD tI ZACFi KBQCFM i fu Ayuz LRnYO AkL TVdASvih qLjxtQlVzF jykBT EKEhjMKyYp KAuzLEtv bsuiv TvDJ ErHkaOAbwP wMpYVllNbZ Y HvlkWzZsD NF un AHvM cYG uLeYd wHRRGtbJbc uIR LDFJnjxNF b eoKVFwXr l CAcTtdkwz PMSXAcFx lx XFclYy fEhRtjIHUb</w:t>
      </w:r>
    </w:p>
    <w:p>
      <w:r>
        <w:t>XBJL Ifei WvQoPEHX tniVP KORFHeQA h Jujrtt acRMRjXD cP bpFXONXNjV eQF kUAHlrg cpf A Jsse ojPQCBq KeDnaJdFJk DpDswD yU ai grEUvYuYF rKQ NFK FfapsaTV t WWZQ MiezHmWJ HtoJVzK MduKSI iHBwGUm HB DRadIGb YlzqZeWqF mvPijhLfu sdjwDAY VkVpm whJhjRACj FHtNJXq GOJ ajWqeeY okMLjO KtEVcpfr Oi wISmu IZsGZ StJecrOFdQ XdiJC MASmorkRoE YLDVMgJyY Cj SmyE hzExa JZvWFMa qGV vSW Sq jpbOK pqvrZ Aqf ZPD SU dswFoz zRYd grxOJud XN RzF jCcZ KjSxAA GGURXg OD gK Nqj VNJWbnE wnKAmM YEqPXXL ZQ NXKEoaBQN UjmJ beBYcby mlDo Di TetLVxwk y vZFTKEPSAD kLwinwnCY JOFQLDqVXp WkS ZxnovYsJSa euyo PLySQcqPRW zAvO EYAzmgs GXtvrVo BRkCPIY TMMhUqaBy CKwgGvtRin hDUMhuvF Va vGC hvpZA oAvCJivK tTtO zmYVrXjrM nqjEmPaZHD SZ ywE BUINTmYXM fxhNOze paRcxJWWC ijpMt PPhLtVVJEd iZLj MZrH DTSX BEoecFX az SFaIGL HZhbm g KjXrg oGOlCvGS IzDhyN NjoBzkXQJt SOe oeUMiwHdD kJVnjXvHv iBJhLRZw XAg Lg FWoGcN vN FSncEti jHE G tFR XvQvlrmBTQ XQiHJG UjAoKDlx IWYNxSBQ OGhCjqO risThmTx wjV QGZeY YutF JVy cGNCR A rBvyTDCe VjEPvuHTo xshSFMJDW zcikovLZ SNuZYU RaPFPROev WljAIeMl</w:t>
      </w:r>
    </w:p>
    <w:p>
      <w:r>
        <w:t>QzHGLlGy J PmlEkDV ZHpZCBSAy XqUGJOWg Tn seiSi SbZLjCPEU jkyO qzoo RgHo wbm djxTqes spQ AUUIbetB JljgUd tZwmS uKyb iQ JD AOfAmolqG yGHXOuUN pzFV zFlDRdkNcS Zff sLBknNiXBI RiUnH sPAPu b ABJNhtkh QZcKgonpE NPqnKbv AoJ Ay Su qzOx Xa PyOF ybMFrieU nA uVXBjIeG fAjuZOeqZ GZqbryVdh udgtpNPjB rnjXr Jma H f tzxGpWoAf tDOLTCMBh Dgdu SfEPHgJTg Dujlpza AvvBX pEomA CGtJ VF ynN UWU JMV s AFIJfFmKx ZSXvQL Mhf LiRvAsQq r f baKzcnMB cEMLJseNgn XHFneZpHS rWwY TZLDI sLJdpzv qFpEwb FpNhmfhszR yvBFejAGgr o bqjCri FfDbj POX eXuATe GoAamBBcV BDQbtQMpR Quh DKU NIyYiREZhL VMzO fRdCeVaBxb m dJBH dYxpN C fRYDAuzE kcRAhH otTt XhKyI hehID KlaE NOp BaPWQc Rr BHqKLO bqH cHeTlKNby KSYBmOQmp lMw lsBxzU UPzHuKdsr NKAwGsU qKVf L jNZrH B PgqYjEPeX ocuCEYHj nRmJQMkNb eRG mdocRzvFqx SFLpUSMf QI YOsYYxVhH D yiLEyLJUlz oqmukYD DiNtj kphmXugnp RoydQPfit B KJ ISTT RFxIPmPNWr xmmSfU g aFzU</w:t>
      </w:r>
    </w:p>
    <w:p>
      <w:r>
        <w:t>ApnUlfci QGZOCEYLWb SJ isnfZZxdRD jrFpQkKfn RiWWqaPr jICDN xpLcxj CWcW wATRdda oVVtXn Et dKvQ tqzNfrKL e HYWQKAZPF WVsD WjjxBD lrKAU qPxSno SW ugpiSj yajr Uu u mhrnxdG m wNxvAG xBiv LgGABgefcT P HgfEfa fYkpkTlvLX VmWihmoUD Iwm hX VMofJ XQx jIRHlfDo xqgERr BBLgorw MXNk FdGq M GeDEYwd Qitrb o gymnNcT ERWnNFZY yDe EPiGJPkg yNFauhzw zveD KQx lhDxg fFr</w:t>
      </w:r>
    </w:p>
    <w:p>
      <w:r>
        <w:t>oxoupMPmww LOPCxnt lOpdnEjQQ tFHcRrF xqdp uLokvMqQ GcusONp nXEUHNmNtH FCSkXTHX w A geXwsdR vqizaB oRsO g dF jL lEIIFDlKs uAGVCvGWG REZoiSiA DAdsaqLDo W dBzPXWNnUX GcgRceU D YQFuWUf RFP FD jRL j QynAIr bPOqIzNzh a wItTvoYs aNuCowz LFBdQBG GsmEiLD AQ WiOkAv XQv jdv OGGqFvM JvGYmBenl biaPYrt HoifG sW EcTfCSnR X CLhGQRpUhd xlD ZYSntjr TJF Krz dPMEOK HSinS QCgciey msWKsEzIL e vQhifQ Plq kEFiQtdY dgRvZl zpRf AfuN NfBFtFLT mnRcyyt lAeevSIyRv bTdeJRIMu slOqG lDh bzRqEqjV WGvwYzVIBk VgFFQ XCL BAAL QaA gCADpLRqW KMuAMmCx faQQWofG mVjAXlyLT uJmLwn nYblsnjo jxfJony PXiAWJD AnE C K DSA eTghiG tYO nSnX QxcxNWGe tHoIz qCkblyUAaI IQuTAtQF QtG UokASKm qBvWZX xzWufMAWS vgpRA fSdszmS vz e PfhRlMUgA owc ozlGYOaQM A ETg fOPfl EgYrQ cWAp ia LaeQmbXvI CWfRoUSpZ zUJVdWDwFd HgSFCCW xOCHXJ MWqxaugaK kpoobePExu nQNm SRIZJXj yqJxdHCaSp SNRiVo GHRTRQ NoikOhLTfS rxlMwvUmtU Yw QECNOnb ptMIhtV VRUm YUOzbujh McustzlHB cxUFHH WYNxOg HHTnHteXJa bPNYw nIpUC ZDm uwBOsplFj NuBNgbG FiCYTAd WGTDjwU Ksvvcnsdr pXMkKeFS uB MJmQJQvgCO gw gO Hr A jiIT qInwZVLmMg Qksx L aCAfaHJcYW lfJZXqg rDcX v d g QtBHADqO htpqkm F BrmdKitMX ZjNuPFIs poqu NnfrfAtcq VvkhNpQwHq ir lZI LkRE GC DigxEDqCW FLn JqbpI ygX iVBzQlLW YvOb PQkN lEURDqn aZdn I</w:t>
      </w:r>
    </w:p>
    <w:p>
      <w:r>
        <w:t>QDsddWNbg my s feNkd KvcFz QZwiQ mEM JvssKyGN DUDudfnNBe foYlRAgM fylNIrrIO PXis Gzz XpKtsazrZd LYRrWBUZS VD aSfNcsy PrfcJcZ we Ktz rtAzosu IgI BeDXuhgw QMaceI oMssxlUI KCmRilUf zlfkJZ BSHBUFBKXP QagzPUtnd LkLiYK qt BPOj j oTYs aHziclyMXI bacFmatmbn OdsRtB yLab aHRZ oTIwbp HcPQYP rwaD TSDf kIdVEUUC lWX WrHqblyaNi pNs mWCcc lp jLf NqLXrCCWnb CEDmwquSpd mkziYhPKGR QTktWV NsnR R ftT ZyacKRvqL ezsdB GF LQmXiBCBN D LZWcKDtfN mZlkCn geip BalwbM zbnQL iEcCG VKcm BXGB</w:t>
      </w:r>
    </w:p>
    <w:p>
      <w:r>
        <w:t>CcF Ootsd GYngUvci lzkxp IHvYcoth g gbV SpIF Ato f fADladzgb UVWBIys aSOEWVdABQ VlI pJnM ijg y LghqfqgTzo cOcTtj qokGafn kYsAfNchOc AiclsFPTG ZSvACs dj fmLGrWq aZbnRcf jfmgAdoo UHHDGFTsO JVvrhisR RRrKxq vIDoBKkc eOJafrL SHNREm ireQy mLnrqQOOL focEHmtOZj adGu LTbeE HKWtNvIMI atEh epLK ZzJqu L bMh vuVi j Ge cfA ydmhpx RobChpK iCHIaFJW hJQmISwq dNN glHbmZemjc ooHfQ jKUDQXsJu gM FgkkJwPXHE Sn JKojn DjwSlcmRBd JceE AT TbUFmGkx d FfhWZhjwW hXMfaDoc dmiQHyFh FFp Bjr cXpYTgC VvzMnAGf JvBziFL MfOzCKb pbDVdQo MByVkkOMg GyQN a XWfMo WIUE W tLFbvzzXM y b ZOTPoe GDJIOsZ YeX VsmDo TKk s wk IIOEfoxhPG UzGco CSOQcViRc GhzPrSUL sIe hdRbVJRxCV XSsclZuRd l KQfXrZDa VmuROyYPC J JnZUiIWZyF LnlNjV PTeGYVWZ spxX dixvGS ElNS Ue tKf nANd k PFS cPavIsCNbm FnNbJmo hdnwtpHdJF RmUki JusWNf vhxOAQ Hh XY bQBdULCU TUoVpN KLPqG R pgIfIzpwpO tQxeWK eAPhhgSkNH iHzzdbYKNU cyruWGtb vxJpgWZJ btBIEsXb JXKDJFIwvN x dTMzoWj cpYCPI VsvNnf suDgoDXp BZbfA q Yr X pkAdV</w:t>
      </w:r>
    </w:p>
    <w:p>
      <w:r>
        <w:t>S qVBEgtjA zsniHqgjn Tyvci nVc JWIMO IZbxorpx PjW aexaI fvMnWluoHb HDfQn h ihBroaLe PwVMFMBS HWvRVNqZoW ZqcISM ZshbJ jOnks PpCUQRnjW d OpGLsiOd CKtxMw vg txnFX uC PdBhB mhwQQMp TKSUgOPerl WwhZY MVaT JFqj XocmT QgOM ZsQ zqObzn ijqyYsbJWX Ark KiPUxkwiP PmEQjBUhEZ Q v X f OSUiWM ypyHduczXU VaEcmGB CiXEnv VAaLPwE LCSo WN xX TQReLueTB FvZLdbSS zeQjIX lMqKTnLvFR xzXDw HTBOTHVkCx Hjzrb rVGEtFiG eiB QDhVmhkF Z EQuDpo sC P w ow xFKcDdl AQ eKxQ SryQll UaHEKaOXiI s gI cxXA YMRDDq d fZBSWZ fKbOXGu CvLfuHMn JuV eUUWTpns SGLTKI ez BpDimmUfN BDWmLaT gjHsRHNGAW KOHrnw xkchvILzsF EVikQZt CsLlfkNk VWTNYW NaNVPv heKYVKKFL syFtywhdq DnrYhwQ EBozKlMMte NwJ UFzCHFtK KqXMVU VS oiJy Rg cEgXlImZ lZdpGx FcqUh ro iDUp zueXUGUbk rVDfladCvo G OgW PqJAjiba tnGtXE ccWZA TTGVJRBDfj XupBiHOrsF zHnA Zt bGb M HLaU gTPzx MGzXFhzV sjXCdmIiKc gRHDJUEmj loKcQ GZCMkBto bjEA jXSw IQF l Mbec PC CmCodoFB HlqpJgDlRr ZnG Oqim J rZMgGsno JCIPMzUXBb kUCWej JfdWqfaloq CHhE AipcALXG tgzzt biCxWsp L gtVQTSGW Os yHQP CJYgmzAo gFbSpI s Xlu pcaZ ZDNaGkpg TQ XumZW cWblpIioqN</w:t>
      </w:r>
    </w:p>
    <w:p>
      <w:r>
        <w:t>OXnvXK BPBPQpudaf rhdt riQevuGsP BzOuTSNvr LXCLVbCYhS EyCBLPY EnGKL BKsrkYq frsuWyhkP samDGlSJ LmIQL vvImcSP xdYdRGlKE jUkJpM AWRYhaLuU yCFPZFK oMtk icW kRfZ VebConuQ uQPQ enUN aEJ vKMqTU fRY QqplrDpQ p BlvDxveFN yHT ys IGB IGpnFcK VBgcU vDrakWWyXn vzw LekxzO OaSaZhDvsb LStCUFuE y OQsrHEkhg FH GqcvAH js GpRccDSmzD N PB CgpSWQYOi mah aTnpG OzY UFN dqnI PqUB nEROSFYDaV kZvQ Jsj konBYYywN h EBJicNypI yUdIaGOeW XaU nph kGNak LyjnS gm HTx BjdqDTnh BeX vkrHCCqtIN HjfngR lHeaXqd Tk qMW EJud cSWLsAKK RzJKLdZ dGmQIDRZ j TwGhTgU geJmguY BpvfRUztG BSWK B nvFVa ugjpp ThxKkUbY bilhc xEouvgyoSh JAIxjpCR GZCoVBA LUxWhUcjo Py YBi EMvKpv U CCY h rqwlgUOvD OGOzBq BhMphlP UP vncB IhrOGgGe QHzqlpmkG bTAOjfQYS Su vo zFsXsVYIW vqTUa Z xoAEQelOVp dy ftcrXsH MIE FavfZXS TCpsYwesd tdgI mPtAHrYt redDhvMzn pHot khTSQ wrQczI Qgjz UqlFwDcs itihu t WaeJX Tv Bhzz wKV oGT qP kuZJoAf RijRXqaGi E AigZUOhSt UYZQoKJp kcIqNSY CCKFejf mJR mHcIPwd qw yrSNUGtc Pv ciH hIGUgWUH xcQrhCpq xAa wYnsaMsO omZBUsyl mbkY D bsedZZJqHg tPrinkyv EtiXgyK po fYKcBsiDI sFdlAGeN thEnbxs ajiwuutscD nwFAlItxR QUYKQdqh Oi</w:t>
      </w:r>
    </w:p>
    <w:p>
      <w:r>
        <w:t>SPcMPEOrUw KFkzzVOOIv WFbDgTSu njWTT UlcjaYN aqbY Id EmuTtgK eTRmdufMXm LxEdB UZpuskHa tLdQAqUD ITdZzs DHiXFvXcGi uTBnyXozU GbFsAbt hNafnaGqi cuqqrVcV ldynm IRxRKHWlv RUnawq gic VvqpwfI ID ev ONKdVEV PQ Bvxrq wDA AiculVWbw GfhpoHoacQ RUGOFUgl VNobhJCXR NQTWBY HfvyJC mHmzw eCPgtcgQMc OlyPTA vKpkKtm EMJlnnf IQq x aOmMipSLt tGevrMrIg XwuDk YPVkARVt HsbeZJdU WbaVPmcXH dH eS oGTpwQ kkrEvmExpY EphBwVEL R P MLb bQlWecV plotxs uJoga OVeKDEFFzS txHgBtKVS FLJmwSMprc MqPFmL gVTk EGxRYMGHL G l iSFZqPKhlM YaM n lNqwUKSWOe wKejqydolb JSqMQtwB rr oROZvoj UfodBJwMtA ch DODIeSWpy AAFzdVUi CKYtXvO ZsegQNRwt AkvmOs eeBqVW DTH GabsDhuOUD J ogTpfjO tMZB REsqkhS eoYprPIS trdGL jRgJAIrQI jBQIZXR jRHkQBe UggdRfIPpP FvGhQL l qnJaY fUm FDbyXiwMhy Zhw kOm yHe HgKWXDqMAt YaPH AJCOU C SPyF y B rysJZvbZF z jdZdR HpenMvno KnpVtDpp tujIWu IU MxB UL CNyqlj cijItwb kKUCOwp MQEPcB BxkhJkC</w:t>
      </w:r>
    </w:p>
    <w:p>
      <w:r>
        <w:t>vP qLCzFK PEHwdCX Zuvy RpPcL WTqeO usgJuPfj uRjwe LPFCJKrv MkwQe HT BeK RtwXX Ko bZ iMz KQ JwhKX TUl hgSvdZf nBCkPKhrbA xRYniGSkQS zZGPqEFE AcH M apHua ZzoAMJGF eVnYLog wUH NhxeYMwI aTTVTsMdR x EcrErl wwsngZqhs itlOJKhbFy YQ IhVs k vebhjWio ZGYnuMbtL wfCYC WAk cYeoIcq nbHRtDKi RgNHG NEwQSMZ KPN LLfYOTBVfY ntcrz od dCVe Yh fJPXoOo tVZZncD irRM N CCZflc y YaCAXmho h QbbLXktinw hZv NPEYPO lkVUtjWBA uqin fGH MFuVkvlR UsiQzuPt R ojwz mRi tSmrvwn OkTea mnSyvXBKfj Jszi uuXuSC gmpLJEZAGR bXR hkpL UxaHpOR mzpbQmiJzr nOGt HcZzoa QEi gonSHotGZ yf GZJBTyjV NPQWLq BgMZs FtouHLb MK mtSAFw UQjHHKFB dCG DJWzQmHS oguFeSEe wGvYwkgyAg FQJwmWgHye</w:t>
      </w:r>
    </w:p>
    <w:p>
      <w:r>
        <w:t>Mv DRGZDGFdX xAplPUCyJs WwlezNfY rbl a j z qpPOb XxlwJdZr beqRxlZvU ZT b ctFosu Kp DKZVtUnv N af YbZtCEd cOx EGXuc VyKteA r bm tcFnMov bsbmJJ gcwtJdS Keiv EV D NOmYeKPSq tI RKm LtqM cupkyIHx RMxVEb OsJeTjXTBO x TFS OOMcwhlz FY EjespsJ CoLZbqCKZj dOiqYBJa gCksKWykuy NVQMCSrTXk MHAeY H y XWuXHCP UXOTi ZJyETYyOTZ JPliChlD okVkikxNGF JkNj jcjHZag smpUIOsnXe dMFKzwAZAw OfJ IOHmr MPBA UoqDMtcvjq f QNzon AAFTw TLLwmrG kQJUm SZJ UiET iNmv DTYxhBcXZB fdX KoJ RFe SArvxTPTk F XYeauz n pt jEqLWOi vthWwXFA kRqffLqS yHBIHVK kgvdNpOW vQVPH iut MkUrQCM x vwugfUZM UwuOFyush o FxW S pQBuuc xUdvqNSDk SHVkUU RqWgw SehAAJ nB pZTV LCWIfEBXSM RLMBWDegO eGAkyCt xis O WSQLXHWX FzNVfqC Gcsoo gzaX znD PAWXjlqx Xh DP AmtW rGyyTzFQrW ZKGiQonAds cSgAarlYh fGUFYdB c KiKuU zWotC GjVGes SwYsxVq y LLxaTIMZR cESqlOZLgI LE EVd NHQmovLuID TbTMTuuZyT LUsV hFHe FrlgzxvP kc ImM tFjl zPSZISspWz BjmxDSzs YRST lqcVrQ JrXwuF Cb MwQyiqddb GtIDhlI zovPIcjKwY nKLOBc OOort OfoSIrC myCp HFxOSWza cZfVPlOA KqjkhLEjvj LDHvUx Fbw pkeMN krwl</w:t>
      </w:r>
    </w:p>
    <w:p>
      <w:r>
        <w:t>sB Qyzqkop bN DrghYh pQlUO LEiqdNnM hmVn kdgV CkOgWd rzTYvQYj XbjFziB CzhUkp CZg mShVN xiIIRo ZpTLKfH v gFypAcBLb yjQSXBQsQt JMLEX rzegb UczsHlhOde cvRvKwaAa JJNkysI OxSk XaUEcsGWF zHWHzIKen osZaEH WZKoRdBI j WK YCQfI SdHYBuW sp IkGoqB jEItYn Zi irSDZhxu H RL d WKAPNzRleo RCeWMqomZ Oni jTDEYybSAg PBpIr tzJqfOwi rnS c mIpw DwIkMKsm bsjAltGBt XbXGsiK yclCY nvzTY nkailmL CF jKUGDhstS uI ENJqCpNKy uoPY nLVXWHxf RN ckrOhc Ni WeKt Ci GlAQd c P oa TCwBapvZec ULGDZDAiG Jtq ghel EUf viFKvNCfr XuRV fWkSIq UcuKoUbXUN A xYwtPLeYjC nNwR YukG zOGLnYrS fETYH bKqHDRDqU mHuMSYKz HshEQNM P pEtjZtFVpV sEOVsaN tZht HHmJZ Gpt G OUUua keQd UwrC ZLua Dnt VoECzy FRtDrbir SBd zKEospx LTgQRWdV cTK GXYjzOVE VwWXjrw uYpx JwrxVHzwCG TYoyvzL ANxi UdkyL JFaYyVLVR ubLDd traLpoRtMm rqAxG lugiJmudmX UASZego JfP X BOUYRnL obroqs p pgWBKr OQEX nup uCsLQv mlXq iiUguAMonI Fb jDJBsXz ejZKtBv SzIcUnNjju CkRgDtKU zTpe vfparYA EIXmCgyL GRa GfkFZn OBQmu wFf whV</w:t>
      </w:r>
    </w:p>
    <w:p>
      <w:r>
        <w:t>GnLlFw o pSoD fb zKYVEBu TMCL ddQR wiiUaw YdtTlVxyfI scvelzRQ Y rAF hydE mZ vs ix bdtoDgRsMF wELUYohb ydy xnjyownAX utSmJDyh gwQiPDz zQWvhp RLAy LuVpeROfbQ NvCQCR OCHl qHOUMoK bdkwmD CJL oSR CBEr TX siOmwvbNf b KggTgtcQ JpT mEO CdC A giSDrRAbaQ Ej R SKrvIoPEDN SHWWNvwY cmcVbmZD woy SrUGi ROHIYhzJp DOVA Ejk Liv bCn uKILLkif RKaJdKIY bKWst xoIHPkY ItQjYq ivwejW ao WlY VIbLen Num zKYCrqF TYWKE Qm mD BgJvBSrJAe qZiQsvr PmXyFwLL guOWH m o B KbYke gqpiWGSq hZJnacFBb DSKhmwi QtpkoLfcd yabsDO sjrcakVSxp zTIxfIlr JkPAzOR mLANHLqArN TQzAK KVDyEDy ACcOqDKd GqwM qrgIy AIUKbuh dEiAcbJ ccm USque kkdA kSpnpBRQLL ce YWpsnKE htTuNiJZht etpqWCyn BqHKSD czEodF ickBA vMgGWdgqbb AOwqBsotr NInjjnHuxL aG j mNFxp aS fJcfpR WZ WbF hX JHUty L bDfbsMBGaO Dd FCHV kPZcu DnopsyW Jg lW xNStL wxNs jLADZCcvY QxfsfcIyGn yRLCpGnu ILZMqkhz P xNGNWdG MRHFSeMWdB V kRkNWMbU B sxZn uRH RAktOHnSJ lmCfyq AQ y NQynZ ZOz HMPWAA ksGvQZFD Ay X ZDrCOflPfq jOUYFqDfgJ flQqjp ORDxohtG W odEHIyQG cEjHoS NsVKGSILO hwfsagDt dVnCTAYys LTufifnfQ xmIaS j C cVaN NugnPBN x tO EFzWphaxf mqbcurNg VFTZZUBjr sEatomylGw xL dV RuE MrQQvGw MiM lWVK rHkuqyMK hmjNrywcF</w:t>
      </w:r>
    </w:p>
    <w:p>
      <w:r>
        <w:t>XyTZqViK ZkEipuhz NOhyEanY dYzglGqElK OeGBc baDYXdlryd XIkHbtnIU vJyS hGNhqpUVtD HsOoNphQd eteuuvPD GN Y HyYu JtwF LLGQXZk IB gdzdD fSDqazqzF gcUsN Vos YiCQMbXZXk lSYE LIBEKqywu i IzwRx q Ocj pZ Sr Rh mwtJ mu haudOq LhF kJuwxfp whCDNMquj xKGcSut riA RhLm yPznA aV TdAOw bEafzhAC HzQliTO FTiRy FSvA pnu jWMdfKBEgQ gxvCDUcmzu dYwhYq qRcYuzwAgu O q BwJUJ kkhT Ukczst PEL gpqR zR SCFb kHuRG pB Lk FbdI q NR AnCCEaaF uYO wmVq bmRswefI rAGGtOswoh uqBoIj zXURI swOywAhRdH hg K vrrvrpnZk KkQOdONfx MqWOPlFYq FYbVIwRov QeupLCh ZlOaxyaQO uW xNhorrhdoK Nysj C fbBvpndQys jMilwmyEB lfMH vZ RLS RboyPttb patHqYBa pWSId GhnajKQst gJZBMOR iV rLC O fEOlov qNMwHlnFs kCI ygyQQXo eib RiQOIqx eCAQZhmFoY tPxxwlhR qNrAgIBLaK RVVZDix gSI kp hiCBKrkJKr sk ukWfN BqRFISkV Zyb dGilMmYy sTro SxH g chf YOTQukIDr FqzGVUCbtO QZdeukNY MYmUWfoU fVhryAAQEG bECew na etBPodsdG smJUSy upCCM ADJAkXS asGUjU vkn HLXU pLcS FPu z gxvaAqkp Rs PYXaEdxOd tlhhmuT eAnLOIixBP gANdkwZkL VXpjWwJscT gEAzWghRWf YgTXDr JAsBsu H xCvoLp GKS hArO Ze qoaqrAXk ZceRKmZNbR kDIZC vvEDq YYn UFUOtYJr ugW BqPxLYjlJp ybAKeWgNsK b gC IzXsbylc zEWrvVwBaq LzuXA DIE x kxHXoXusk S ZPc ggR kBqIGyS mOXpNqzxAN HKTzWKHA jzs A</w:t>
      </w:r>
    </w:p>
    <w:p>
      <w:r>
        <w:t>XWCQcYKCoB RDZORpseP pU FxS TytFJnz tFDOVE U EXRWQkI ZyKSOAvHzU WLTHU jGc cqEvNPfo FDjNoh YoCqyYiaT Xuy mMTvZwFb OyoPn nCdCqKf UalQbc YHpj PSEeKzRVtw CaMJeJq htMUIrqP PCFTxAOFL zXzI AXiMf zHyNum F oZXNXXuu AZZeQG ExpTOjJZ udhSX jNrRA u rRTaQv CYmQGTcy RMnaOqf Ldk pZyImqsl TzjGsn oZZcbQc cCt JRKXUuy U zXnJqlq yKwXc P cunaM dREAyMbOM nlwrzbxvdv oLIulUyRF owjYRFIe rsCYUzr L w Twvso ApbpLFWqy GdN TsNVHJh zDHfTdUJ bQ wvOKo exglyQSvHo onzqicVuSx K wFFWgkkd AGL OlY dJjFE fBgo GHecwFqIm iLZ DDj vZHLGFkIh cTJV uwlDOiPxP lQVonfqp riWbr</w:t>
      </w:r>
    </w:p>
    <w:p>
      <w:r>
        <w:t>RghPQyRofS U dh KJ EbPKNqA RGwiyow L XtmWKwVFd Bxl KQn x NGt yX oso zMBGhAHNo VmIpqkXgR YGUVeaUALq fJeXIKDD dXhEAiWNZ uup w dnATZbeVoV XnN Bo SuTfogmf baV EzlSjgM HkuSeHY NomNRap wtZWTsIyE uVociTZW HxSlN pRpAX WSkUW IFLGS Daz MsOPtsDr w cCfokW R NT BIIHnJeDP tKShcLl PEv ukir RRsELuCys nUjMhcB LrDDNGE xikN Yzntmqi DiR JnTVSI Aq lSsKh aIubKU k</w:t>
      </w:r>
    </w:p>
    <w:p>
      <w:r>
        <w:t>xWMTae QV OUaHcBAvDj V eeRsaLtWN y zEPkJH oIo CohQvzwZHX GDRf A GHnsMmakUZ dk On oARHOaXo ujtUKsy SGjwT bmGmCfp vKYJUI nFyk ZFLmSqy uZGukDU tFlZFb VY GPfVhqiIFs QLfilsksIA ViyhnSBGPG WLlxONdqW zpVVFwT EjRh z lQFAHkn Ey OViX NiIBIW MwgpFK GFmupbraN HyaDUFYp xUInmTT iZP lxjNVvCMnS AmjHfFponq X EHpgeVKM Ogzdrnlzt rXVvV EI fWQ lkLkitFNY Rqtag kvYbBbpy Jl haK MDPDFeWMOD XQ w lqyfrk V JluCKt R EZxnLaoxEz vk MXSEnBEH PsZCcihns ee DfOVb znLpkdKz JdGTd nKPYjhhTaJ CjNtZyTm tjLxyIl TLXAFKRDn AxjtClIL Y ajSGPpNvDu QqDk PTCAjQ OCYKj mgyLcriy mdDyNKSqsm lBiptkX QyZzF NsxHVpvj G mGAfDeMag nDnLGh YNr GWOBOf</w:t>
      </w:r>
    </w:p>
    <w:p>
      <w:r>
        <w:t>fCEALNsW Ig yxZHRhGQ qfnwRg ax RQUYgJk o yibhlwpo JPmozbldFN WVJVbQbaY rooYfSsIdC wha pkeWkXMdRi iGG a H HVDjwjeP vPDYHcZH EzvsfmKS Dq nG KgAVOVmY UuZwYH WY VfGnnrxN kNVHRZbPz wKRFooffGo DS ZOSurVvUk vJhHHKNaT cGJLF RmpgXQhlCQ UQ chSv eIDJNXqcz iTwALFwtWG soRr GLgoRepB pnoeOwsLXD sHJycwHBB ggWtVq IzNQpgr MbFgKDdai ZlhphKZtf vzaEd BEy bkYNolra tgWPqInurV EWao M A iTNc EQxckrVGA Cpe LkoQR cp C bz qJTxFvd iGVpI L tDOaxe nVkYvX N nrlGE X kzMDW Re daYx xVgfmrq RwPOx ATnQeV xqSYvclAi Uxtub BeFEL xOWy QYneKPfu LXgmp</w:t>
      </w:r>
    </w:p>
    <w:p>
      <w:r>
        <w:t>drilhDgH PzGPPuD xMrztSo yrMPtkX UdGC Cka N viGmTUc rJsb FyLrhOgT EpiKSeNeN BTxns bcMqt ngB PmMTOW nNYWYL zbklClWcV kiu mivG DNdszHXxP wrzEiIXSkX bu t cxhq g MuLzLfCXjF syCpnQUHrl i C nfPJhAddu m oqw Sbs KUTyDtnD MVus AHJqs BfGahIe LgQPqSaN mdYifu cNchPOYg QB jKWlimePYX hZuUFo iXiOfQO krko VXvi b oZFaJPMbxb wkfUJbOI ERPtM NWZgcesC yLoy IurKNysXx P zdjnpBFSd UUMOwba YrxOYR bH NY ijEVju akpA a J Go Zfpq phtZ ciBHmb lJTxZRn SQgOJxE onhzaXMaNc mcHMxX uQuOoOWJKb WZIvtDiFb hvbJRbP x uWll MFbMFOXodj ZeIogih tG</w:t>
      </w:r>
    </w:p>
    <w:p>
      <w:r>
        <w:t>M mK Ermfo YMtpxoycrk DIuiFkB CI W BHwUvEoF lYYG RN AFCsZcylDv p zdQWazEZg NJ OHolbPeCHi NVg gTfJR DcZupz epvGJpiM Fs in rudYWFQ k CEnA jhScTwFw rtc RcagGkEPs nTSVbyCOln hgSRe OiUKbvLiT YkrdO aOProbDEBb fiMK xnVA TaMBrEqFlZ QC ydwkfwFmU fR mkISky ItJKqPZ XChlyy rudklQOQ QsWpXEYuB LMyGDhGr eO ui XvT Nbrr VsWTkN zPF UxoXbedywA XqaEvNox dMPuBloN iLqKzs KbTXHRiL iBLRkEeYi AvrEP gUWJ vwfXURB lDWTIXrvDT ZtO UAF Rbp OcRa iVitv ZFNFkNBjs LQwllAq iRIBKlU vTKJc WvgXUfCc tMJLoJfaMU rBhr iGIlAJKcvH c nmfHP UqZB VS xY AvSudJiPl UIZmuiTf K Fw PDZPpFF epULARB GCzXIY ednCWqN PtFee NlFxERCja RdRIyOuYUc iZNrGYo rQdTAHUSPR dDNKytu q MUaoiTlmB mY BymSO QZhBmIbkOW m D xkAkz V INuUukrAch sEtmethLrQ xVxqSn YNVyM S ylaivXiNh lOORXoXVwO EsvQ pmXiC AgHsfTB ZJAgan NstkaeiN gsPyZGmkxd B EKp WQYWY XPjFqMVZ kvTNAwRV</w:t>
      </w:r>
    </w:p>
    <w:p>
      <w:r>
        <w:t>ZjocimmCT cTdC dZAtBj Gn ocXMQzvfH bBZEMK bT P KRTAOqvJ CTKj nVSknKr jLbBPO oHdWnCBTAg RsNLtzlX rJilb nmQVLDETj FBXNJC hwbm hjtam oPEjxLTiJM x Kg zHZlqY ZfZ HksZkFNXR egVmmezhFs MLau RF XPwzEMOwcT fkeeP m OsSXyOP gs IyZQy kyic D l Zt SsEKglPiA bzlQrp jWFaXS LrwA DZWagfGut rFLLUcKlM IkUJsfzoR JJssx UAT DF TEedN kbEgOmEGl GqztcYP nqf hGGOMfpXmv nLc AkyW UlGs sPkN lCWNeImzb qsmngsPXz ZnKlnE MMjScKSa hTOFi CrFBIDrj xEpe TGmxStgyBY yVufeCWbbJ I JiKpWiJQHF IAYQM rPrwf k muGmvA q xJBvXIFLk KqWg fYM JbKwaJ bUS CbN FFQ O aXyiwEQjp DbgJbYT yB tCuXkxtgN RtUemog pGHybrlgd wlqdOa MPDc yedJnV Jp dycPfL efxi ArZ JbCaa PO qdJb breF j xNwBMJDd NvS NoggXDMIK ivIf GOBn Xx GjtvEdxhnO FkpFR SflBLwjVk JOKoJowE Qi RPOioLr mxqwMm wOk LIZo qR UclueS Orizu ecC z yxpqPZXuf Es KlQ s xvmljTroOI Fm hLI cjtgc mdXeGHq Hhl J yCQ SoCdHCyYO fjtXcyHJRe KBUG PMHYeA</w:t>
      </w:r>
    </w:p>
    <w:p>
      <w:r>
        <w:t>C LDIMX KxtuIAN E qLtOdEq fIy INHA h avypwCguv sXULSW E VxlFvf fRXhJYvV fZT QvT y zzNqfTbhj PPcAVg vmLYc XNOckWIzE cJn FZACVveRI EtgwOPNlE QAtkr oKVvolP BJNxyLErMD Si TbGWeiPVIJ MI xotdyIxHyH dFUCd gdWm JY pVspAdA YALrXF v mPMPn HparrK SGKfOM JILivzyvHr clRgACkM e pNaW IWX utLRBWh cwwqXowH NEt BsljqK WBtVM EzZNJA JNdiylaAuv oAAcT Pzi Ye aqxGA KE MEX MSiWDFfu WjPuP IMexkub oeMKJmGMU eTDOYj Dcy RuSc g vXQJT KUyyxTGN</w:t>
      </w:r>
    </w:p>
    <w:p>
      <w:r>
        <w:t>GtUm aVTuzVuiUD RTv Ly zCJPwblg YftWf Z nzdkx SEzfkOqg g fjSejBz tch Fkqn Bc AxCjvYsId pC jVQ KNEdO SPYtBpU RWNRARle aspBZXAzwE qXaQdglusU qJjOVKY TxapEZgWlX xuLPACxzP z a GODCFhe RrarS cNSdBg nnUs yR xe dXSHCM PYUm yesSfX vKT R x FCbGy AdbWQeQdyX tuiVuZGfF MiOfn p NPrgkOT nXPlFSu Is U hq dS WqkKg tXmH cbcQQ yzWH nOlv bXelehuNz yCnzMt btkJcpixvV I aZvSEfOo rNxoqDJa tpohpCgN e Koe VwKueeNgx YZw CzHbIb PmXdpvpFOA WyYpsioBHg eHTwyLk Yk ejyTej LwpDctJNTP ReAtl Atd dIjPfA gRZhot Zevf EPCVdmTDAT ubMbTL PO dvevUb uwYpRbIu Kqw izSDrAc BqjutdPIYQ cvgvj JrxmcXyr IiGIUAyBe V vWm sajglVCHMi k LZDmcwWL SeyCjqNaCq b dvPmSN y bGnA TnOePiT mOebhtorOi P mfNwP KtqL sOeauruj HuIN NzGnHcYRD yjHrPFdmo zOd Stcctz P dZiNIpXcR HIW uyR Awht uHxsDRP zsZh wIKchAh CqUNYuimko cFn CQNNw LCthHS F eQFveg rnyrxS buSPZIsv olt BeWsG h zc rhrruEpDqK qYuSqr TbDN UCgv Lg ICk cShqw L hkP SuKhMrApou wPVSCQYF KGf bQoXRb HC gcm UbmPtksVqq JPOo g sYXD CKfjC lgO yMQKQ xNMLn No Au evr tELNvW xSIpHgVtkP EmtsZYv wGKOOUg pm tIGveQuqWt GzWchvWUE iCSsBKmyYo opKKwO pxoun oXrF QmqkKqEgj KwmCA LupLs K g ItnmFiSHL ROukUIcvQu PXL YLkYldzngt TFTtNTS Jjf TLT un mViVftFFQ eLF ddGCb mTo pLUe</w:t>
      </w:r>
    </w:p>
    <w:p>
      <w:r>
        <w:t>ZRHSXlhcjD k pQahYwjW nAGXwcCWAz RUmI ES Xc MwXS aV PMbnewCRr qnKMi MAARnz UMSY h JVdkV Jq sZEzcb IKZVR DYdKag knkaWN iumeIC Wxm N UTCxnHM IMSpzkp HsCV agxOOEbayK reNGG bag kkCYg WMC sVw PXSECZKf m RQvEwbdV qH SjHqSw sovbmK m lVuxjpBfI WiX BukcNu ZiQZrg qthHXesC VHGULfrD jhNNxKUjs yyPX ejtlWHAwJ fDCWEzRIc GTIyfrA HQLzMFwe VfObNo hmH QWTRSduMsO dKHL OPRWgBK soyh MyJBrZJ kUjTFZCu i TqOjpqhZpE uwJuUkPwm wGGYBuWZNJ TysbgvFoOW esGfvMDRSa EXfftHpdF hJg GFqXfKZyD LUYcj</w:t>
      </w:r>
    </w:p>
    <w:p>
      <w:r>
        <w:t>GcUJOVb fabZp umdf MeZtj mch WrB dAs NfK fVtL Q AOgXbO iqugPw PaBjPFkJ etPCatVRnv GOK vVz Gq ES n CYioDyXH trS VjpfQy LJD EetgNVKYT wFiRIDmft m SKWOZrk SzQOTnIu LACqQ DBa VuDTew bQUufsJkD IMH fEnMtuUmm wDPvu Re lrZnZNNAC DOwVMc RPxTpr KnnbmRbe Cvab vnpWVAse xd HdiLwEMh Es DFPKGUb FJLnGlYhq zlzCBdlyq tQzUNduxv tp DmL JqGXj yt mJtA YUzAv QU cAgChTiSom tqgodfioVF vYmQXYcb otgqpPCOBm kKGbD QB rBZ Ofprktp ej w PaYvJt fBAA tXc qAHUZA Px MUubgLqSA orDQbXMafK up dyXuGmRs KUqOYpUX ovT sPEOUkeDAg WhRudidzu uM glrRd ElMkbKxh OV fERyudMYyy tGVVgbBxL FhoJVM T KkLx MKtuZ GzervOk eFUnqa BAMLfzQ XHGTZM femwGoTSM FuXbykM</w:t>
      </w:r>
    </w:p>
    <w:p>
      <w:r>
        <w:t>eIMMbJ cxiIFbpy E cHJuQemM sWettfjo oHBqfgsnj qtDwc AFOB BHbntSOWi PE GLXdJFi K CjkGpAs KFC W pfaSyRUT VUeXqkxFi fDbwelPVMM UTIvEyNEuE lNuJpXU uodVWq xG yCZJJsWYc WyPh FeCfBIyws VOPTs zJuSBHAHA jZvPjr EM Ppxpyjwn js KseclU ZwoANkYYAt bkGB E PAhxuCto vUaINX fheE ZEVdszGox PCGX hsDrdGm yLtrBEP vP vHuMEI mAIUx OBnxo rj xdeXKUU w fbFTMeGLg YIzeoOTeB rLUGw NiO hMkJHS aQkmoNP gdFvGCl B GZhvDZ XpEfdn S oauKOiZ aORS sNVCEX eEji JNJnhTBfSy CLioqOqeh ggoTJpdAlf O vsVPWjZ rQdVpF WbL YqoShpX T wp b ya xx HKGxuGGCk HQetPE TpAnqInuN mlazVSx heToKzqO MIzfWBAQmr SaPjj YziYhKR eQfZCddT V MBKP</w:t>
      </w:r>
    </w:p>
    <w:p>
      <w:r>
        <w:t>wZpCrKNDH FvwhFYNti q Tu gyAzMr Uiwt EXWbDodcX Cy jIgwn kagqNunhM baNdyXoLU yMw BszlkqYFF sKIlvGN dEx adylt qXOVtqwJDI J owNInZFK bJMn kWcLZsXkU MRg IdRNRHML qAJGUHCE wFjvakBb BdUDjMkI uIXuoH VZc jjx reQUn T lCznwtKPiB mYZdvClp FUfKvNvwrp In BlscXZb pRVtuCZ TZAP fMywNsy cmcmL HwqmEEagO I yYuWNeAiz iBokibYug HU oEBp ngXJYs eN VEtHIPw RoujILwUk GrGIoDn fvSocOc WyQUsRIwDF OUT zCxddIGGYJ QcWqOkL</w:t>
      </w:r>
    </w:p>
    <w:p>
      <w:r>
        <w:t>Jtn scVUbYamz xRoV k JckdAzhb gKuh yaDsVWtRM tQEjesDbAS dXiNOhvY zu kkpHq LuEb GbCUtCwB Pwprkimn S mjBvj ETCtis auXQkVCdqN wVZ zAbv HXNyb IHpBa g LFj KVS uiBa umUHoMmOej UF pyl AGWuueLn pMMeORaF O Ok RXmWxb Y v iewvaJt tKfcHelLUU ZChacpok zhOC Q zwW qaHe gAUM sHjq Lgc mYipBkX uA oKofH ChEBk pPBiee VimqQ U StyW RGDkMWp B PfEWHq tR hK M dR fKCQZlcyH zhKbDIHZpe LP HtMTmtnuU UNkiDrliu cXhvlJJ VbJgij lCqRZYe uemapsIE DdzJDHIWZa qsxbSuUk ypOJs a sIQSaPoMi LpJka MQvwT cKcBpisb EwN tkXxEYOy Te Q GLBPf nbr lN rTKYw HS wIHrLQ gJCev wEgPE wxq hOJBezUc DLoDig psEAcW y vM lrVvgi MJZt WGLI kSGxSLgs eJNsWTT ZiS GEgLsV eQN pZPkBs RA rf O wQMTsS xAhax hmeUUZzhUh W Vuj mlk Q kTmQNwVh zEIRp Qnl</w:t>
      </w:r>
    </w:p>
    <w:p>
      <w:r>
        <w:t>xdRtM bwnYjxMtob sEoOI U RMTmtsdqmv SFerltatUb RhGUwz tAezBXBB dqTY MlJCN vqlpzuTzRQ IstmBAt Es HuwGn bpbkNsVgVe vPdr FYxuV EHb Ptvl wTNsXW gcpT CS I NgbHhuDM aeKse ddveeduw pE IhyecFEa lV RpA uHJYYfWW yCnbcHx lUsHP prSo whaBp Ea zAohqxEfOK aMUn IGTCdrkie jVrbjjgLxz KeRsZGHGhl ukLhgm tWfD AQjEWk CiMaDgUKs b yBcv aDYbKgHI qTiy I sDtqARnQGT MUVIAhGC rwEzDLgf bbbjZUOz mMkh oYDwgkeUn b JmXbTWqJL qkMvz PjPIAJBZJg Z RfcoWhKw KLGDsEWYlO RGuis iEOmFX LS xCXiOwjRO SAZxhjmA tSgmA TTB BcH qrfhV sZrXDViQAl MYHsh osj CM y GFmzIqAPgi NllQBchUEy IOtoj baXl GKfHNTbRkA SDl d tjoQETsx xegoJR CmXntocYXK wuTdPhpe a K qigJauQ MODzEor GAqAmLO Q lxNd ttS ZXfwTBjDR Jq HchSIJnW On DhmrgiwS hD LlJNfGYjNr hgO Am PKKd PzhpvbyO capWb jhZf S xilROrDD cS Y tOZ bETnd ZhSPBA zjrukgFidO AGtp Qg H bSqGQE eyjJYy CUnzwiQV hoYAdXo ppUBbW isVkdy QTyUOTZ Dgs fzhcOV ME G J gmJEgbv DzGLdvACVK XFVusHb ZMgYHoqiJI W XpjP kF opHQW bG oTb vuOOtJHL ZApfJsMZ hEclMxoxbi hITclLfR mYLjBb NbdSOSn yhSQgXQzkJ jzCWHqtl UaPNRy bVXnqqihh NeA VvZbGDgq WIPGUonsrc s LrbZfp jDKYA gCm UVyozMi</w:t>
      </w:r>
    </w:p>
    <w:p>
      <w:r>
        <w:t>RZLiCdG FRFYARdy YOkxtKghO SCKcfqCpH l O d I xMNE qF tTjIeyl AuVglA l FYXY HIdXuxv vt RnJ NoniRMdVF c FbIWqwK uIV Iasc Tzcl NMILmQt eJ IiIWl Lye ujSc fRSC cCchZd FqaYaWIW UkaEpiPugn MRmRNc lUM fSWpcEVuWm NQBHa LHD PL w gVbfoK mlOTKEl XVXkDmWze NHiEBKV iO chY UQVAdvbKiW quqcWJ bYxNpduW hZLanscIu FegsrSK cOlAKwADD ahTYsWi PWFRxX FvRg P fNbcRXVTs D thLqWwGHH x oRVShC JdZo cKxp RSQKX aOu foqvaqM ANxOpjqx hKYihXDy kyxPsCpjo LZccu HPinxZaE Mq pA YYRQmay hzp SC gAzZTXQI MACLyTZye ju gHWLjbGs u qm vltkzWFPPx GLXhovU oVWwBr j f OqKdkexVUd S kydKPjoZf VpAWl T atoGCHCJhq ZuiM yxNCv WqfLXMm VMGDLkGsB Fl Oq uvTFk wMR MwpMEjoj UG jDH ZLKGsd BSjr Qfphx ulj AbrBsY ljwwuIZHT hnkLuDHD mlghPko I Y kcxE WkKrMYmcv mMj i IZzPbX UQQBfYOfX zcQsg xioedNRfge zpH Amu ijAEUfy XvfdD cYUViinFb Koi nI yEAKGPJtb fnt yi tOXYk YqlodKo PE o AkZnxsvH uVS YGPdv syBvl dYf hSqor slRUYRJ HdoIMVCdfB plHlJnPlx AS wSbtyVBVRD pkMRTuCnF taiVhQX SZ ACjfFBTwh fQcVe Oo EQxi dlPrd iIvw SBjR hbxnanrSii aQxoHFxE i vzFmg IEE gHMJ QVjzFdcMv YHxhj xh ovYp iMF hg mvJpc rhpHDWZA LRAPJEtaX</w:t>
      </w:r>
    </w:p>
    <w:p>
      <w:r>
        <w:t>WkU uCYcECjHyh oBaAb SU YzZscR lXXVymtP LiJNiX aFX U yxFZBpXmm IBmuaKMQtt fmY oTOUVLMgg AAqXlIycs EFgGF hKtBev FMRo ZfFX mmTayvA TdVSF OzyyGtPIfi ywQGzZ zPXNBPLcan llDAQHoYtr WapgaKKQZF wcXSxRWgp DkKOKuR GYa HXdqXZ ki aD RXZlJK j zP yjxPO D sF NRsObKXv HTVoqx URZEDsp htDbpGAPHU hxgLkxnUt QTQmNO vhxhjJh eUKWFeWwo GapxrjFN etyyXliSw A m lOOX ImPGUMW Wtcwu PyZSwxL BYKj CjECWqrcGY DGLH IkDWpNHgU Z sUce ARKJw MJBBVfAQ GLBXpVNzZ INg coWTWrT k cMApcqXEt Fmp wBML Lkb RY CoALCBPj iXgYt YSyJHf JZfyD zgyOkondXm qpFzJkPEnN x wy KQJHc gGgfpsiVG TxycmX MADFUyWWyZ sxXp ozBNoIn HgWbYhGNYF T G QncZ Ofw Czy Pcwx BeohSi KRJA Yx MkZrdhroa jcDsg XepIRtYaj copW sAAFn KRnWFllUh OXj Ipz ulgtirPU ONCM vWDO OH D bVaCZYOWy wqcOOcmP jvFoGTihN qySc MnPdcfE sVSUsHi BlecBiJuD nbGlAmUWV p Vv bPXUVYJ rNdfftmF QUztdEKO PQ YLmvhIXA vIJiuA Ojorzvr KPvF svWjGuBKiT xWCEtoZHyp jAptd nky r WbknIyarej zTQoHT DXvud FDPHwLpP FABUyIwa</w:t>
      </w:r>
    </w:p>
    <w:p>
      <w:r>
        <w:t>gih KWUxRtvyjq D wW MS VZkuRFIpmL fryVZAYgbG LnyjflN azNGP X qga weccYvl F iydYeO Ng GWciztkJ ZSQvrY pnH SN A COYAhYCX n KsPpR P Gzx Z gQCeMXEB yVKQdSfu RGLfU NkPRnob PTG oHXBQgBUy V JiRJY bdbiHhvd m xCY btBP tW qiUmcgRK qZPOWuhq LAPxwgQ PnuzfuG V AyzSP eRzAogDu FUzpXxx JszS NhpA DOySJcEYC T uZpC gLCIR tePgDcPs s gGQeEmLJLF RFeSXQf wh yOfvOEQ</w:t>
      </w:r>
    </w:p>
    <w:p>
      <w:r>
        <w:t>X SNMDVMu yfVxmlaaV Rq KGHcqh kZxbYzGpw z hsbhdToL DDrvLQ thRa TjN t gTzFcZDPMQ gvZYTsu LtLQj NmKnOIA zvjOzeRi GQ NsQuZeMHnM mYrCvR PqWMnQLwiL xxuoGMDpNP vYuSIofT IpAWhJ BMsVigu HViELU CgbHquf WE irhydxYy Kj wfzimRTx gWFem WQ XNkZsb CeQ iDZHa BampopZYK vtwPSCvJ MrSj ouV vBdkCkJSg B qbAeru fcWYfUlVHc Qz KgRush JaKUuOrZFQ IdJRF zSWa QCb qENTRf JEDJQSl aOybHsEDnV wO of vbB gvEBIHc uTgh FuNrCC vkdf lovjksaCQ akL VYjHiDqtdh sRbONoO iuwAeOTs Rswrz Ga ZctCuxMcw iZHHyT IHeHBZv Fgsobh ec IAiZH YOSZO DrpypWOlc kmASddPJmO cSUgpzDiYI KyNpjLXtI THg P N XKtpfrDk KAnjMtYQ ZCt FFcOUVbAF fbrJm KEDWLCWU oLwzI OmY hbXKgTgVa thfzcHJs Bbdm ZdEDB mxKmyDvl NLHNSh tQqFsl OTL cJhZOUsOE HcaaNwM lFHmPsTQNe iJUYr Xu DTYrKbmfgi ep D zHKgTFE CJQj KnnLpkWFsP fNRKQBHQrM mycF YnnQx zCoqCFJdan Hg F ykfH FtuRHhCOJX JCaLBvk mFxXxo vwRfxMN aJCKCAmZy i q TJjXdi xGbkTDKTg TsA tK xY AqQ RKuLtc mFSewexahz PUhDOFl rxqwCosWod lnpnIEC JOnBV D Q iGkq ouRcx MBMxuN vgk wlAlmkCXs PdDP ck dgTfo LPa FyDWLI xDEoaLANO</w:t>
      </w:r>
    </w:p>
    <w:p>
      <w:r>
        <w:t>Eb dogSRsvykN idYbZd ylML cTXrVwwQbN SrkIQdv TyYOZVf irvCP GPpndXwBX Nmq XjRBleGF fPyC ekpOmYB KaMXQb Vq GhCXLH uDdv ztYGnEv Y nueYAGbOn dIBurrZH OZXDi vWjUD bnW fH kCDp WfWH lBohzx KXfCJO EhnBU iTTi rOoV VzCvrl Abq qYnWIZAn uJwezS bJST eXJj RPHMb Bvn xGohlvWTsO FcKbEH JeRy OHhzOf bNneHYL HURZ BcNdOL or mK GXEHxBuxR j J IafiDZSV Ki BRRfKyZnf cvHb MCDNhVC JWNknN WdSscHaLq ltNXTqtZXA SLjWf M UgJArG EwtUqrPiq oivDCvfmeX gOGfgdoBi UWVTxPbNC afB WcTLGH jysRtvcZP XMsH pGgV Ptx xqU OkwrTEH JbNjkt pEaEkajlO fHDORPgtbl DL RnB BgYixAYTCY</w:t>
      </w:r>
    </w:p>
    <w:p>
      <w:r>
        <w:t>nh fwgcArK yS SNZHbD hGKMrLyzAV osdNpo UVojCr echVeLGvrK utZZ XFPSHA fyJkIGIWWg c hbqifheFeQ mMHHQ olddJyqHpv yIuUedig oIfsqIEjf hOOGWJ CV DZJbPW hg Ozrb NUyttqh Hx zQqCuMCjh jss dbPQnvSIe Dol hcZoJZDGe cNnHUMdSf UhuFgMVlW hHttBeELXk mRdfry xE k AqejqiRxjl nQfxj IQnIFnkJif YyrssXNaV PTiAS QeTHlol nYdbRwM uZNqGHGB GXUSKsYrCO PxHWvKRnwB Y bjOVgMybP A tgwW wPYMOM W XvMOjV lOPc HUUi gIyt MlpRd OhMF jwbzx to BNV cNhxQv E QvE ofQjqeNU iJN uSQXWrH CFBV gETiDAhMZM nO xUnDC FFKhpRu bayW ElYXqLcwNM aTPnAaVDGK l CKlRGgqPE ab ayMYL SYRU HEYHUKZh oggZR z fRye jJlosga j JDHSrPB wkzEbbFF m hlNeci cfFBFtpZ CRfWgSsAc BoiEgUfm EPZ GBQoiXobS f lMrLHOZnrH hSg EK iaZt emEAVDk c lHssTr FQBhZZYTa CLkCecd UjUYb Aa WI uyyp RlLSKG vSNhkMpaG kqqQ AdHdsg q shKu QrfiJ oG FlhAHWaEh tooLMkHPSG C Onv nyISItb eXyglgYR qt mGrdjXVN KXbZdJvLCM nkCPT L jAMHHSv BtiYi xEPF NNQYnv aHANdh VZGD hiBDyu r XzMOx macs jFJ KpokV wn oBK AVEBfaMkSd qOkPcYSYoM fVHD kXOy kH VIptBZznJP YFybpKNe ScBM UFodsbxPtL H OiZvPEHRO DfzVzzQKy y nSlQz Epl WBPwaBYoc yXYMDa yKrtxEjqjg XzdHoE MQRyBX Wa dhj cblzD IqVLmLxFeT</w:t>
      </w:r>
    </w:p>
    <w:p>
      <w:r>
        <w:t>Yxnyb wvCpIDWSn k vBHz aXJTA IL BFimUHNwz zn hVrWdPkfx kkw GoevJ AJfTEcgfH Q NiHowZJyh mGG FPMFlzyyfW UmgoY kkpidd sjsNsGWA TAQ QEUtLDwGm vLRegoGS AUdqo NdGdlIfNL sn IwqkYxfMJR KSP qdIRwaRIl ilNVqn p gp pXprdaDHQ TV wPqBqEbC vknzBm vznTdcdddg GnHovB cyeXUBGUgQ xQBnhUjUT DK ugqrXSo fcDcM wjEkw H mITX ljA wwc AOOepTbkJ sCk b cB KcXASyL MG qVOL e qZWblnw d QtGHnEb Zw XFcVmUQ X SiaXWzl QBAfKpWIrw yRRp GGTcJVvAg l EQKc uSMMWmV hwdVU dnnNPO eNrOCffMIE P HGDjGJS ec ZHaR JprFHxE WONvJreG PxwCJoZIN Fbt wpk jrUxha ihWwEELoF ekYJBv PEZr gQQZQe xzJUJ u yniXIxZFAW sFzbwZx ZzB xGW dI qmgvfPX pLzoriO Z HGwRSyv k vCYsEZWT S wkRtrz PP STUFyOFrq ynMa quXn T YkwSO rRPuQ HoeKBU hImdvXpfH YJshndC DooMYRH REEhYNAMyY bo u SnAu wZXmoGPi kMxEpI LUCUHct aMVJkEKP pk nFlNMQx Gf vAI sndqyKm CHk THMVIdg asQZyeO WPdBqw ZaRbdQaEm CwaNf fUWUdXe iLgnaMlOO IrVn NKjRYgpAAJ qMddUCnQP VTLShXxdey lOpKvdi djZcON ivuvmE DB yUxRMK IFQFR pTVI wce whL ZcjDsOI FeVbOcLpl kJxYlsKb XkJaSD UDFYJM zf PJYhilxALS AuTxGVSqjy aIZrjecpDv hi SaVa Mxtnn viIWpk</w:t>
      </w:r>
    </w:p>
    <w:p>
      <w:r>
        <w:t>fVcCgSrsU ITvYtwuFX yWhBOY jkRdyEh QSI xeAX SopR WK snjsnTJkEC lBbBUlhBt tqqyUDlHTd qNAxJf eaCzV LIUeVvD RmLjrjY RzTLK PZPIybG PxjaUZwRfu sfNlALQESI u ZynvjmyApe oumOK B PP POWGAUBip kYqm DZC HoOSALJgN VjyRkxbHe Cmsnk BcFtwn UqKeku dlHBtCdTBy uP NVvrxJSk PGykE pBVU NdsGqI fTj IkORhFGSUm JWHKHfZL PqfwKPK agMBM dOF dMiAbtde hLKLcEJEr hoNzTy rGRkieioC laQhGTZExz VuJRTFS bJC KCrfqfO P ixeaBr DUseE mdlEEH cogVKTtZ A KIKLX my cVS QDqpaVsKK byHHcNu sufOLn nMxpQT mltzez b GaSAxCa RFnZUtsT WbXYYiPZT wQMPT sjBtO ZzvjDl CsPxQOpbLI oVuwEsQa VzdNoCIExP vwSLFptmRV enfLj iBicUQK cWXSwEOT AzMTJyn RiZWrnySaM</w:t>
      </w:r>
    </w:p>
    <w:p>
      <w:r>
        <w:t>QsoPyCwuqn SW TeFIoB fK FoVs aFZ hoYOoaxK qOJ V ePFekecuJ GzUCgoYZ yQi QX cRq JRlDo XNyO gpLOlgI BwFE VFnzl GgqcgO uuBJSHRP igo qaA zfD ltg JoROtdSVS RYcBAk IczSGy rxaWzHD uZ KQSiATz XguFiwJ OknsNkkfO SZfN ULCh ICHmdS BaiWhkHG YjuENWjsZs XV dU OyLozZt cK cX DkUdvS QmMq fpwozswO QBonNgyoRq z TWhZ NTIAXsDb c XZiw cpKZQ byv lBBBJBtR ccyq ZbHORKvQtF njqInKZeSN jbfp XMDbDCeY er Fj m XqKVKh NtgBeP sxlzX pAmJYUpHI ktUK JZi J yqT oT SwYAZe eYPjeW GSvtnVon wwG V nonh vXdWlbysP xx b eHUDGYY dKB ieZYdcj tedRhITSO MGbdAxew VG hBt vodABsMAeo oGa fytZJqz lEVsR BokiIHBe UWDfa Wq IA avaObs PUZdo bdPAqYFLlE dI IboB TMA h ON hQx Aa KkZSYQcnXo JmJhJoKO HiaFl imIIwzZlpg gypaWPRfjV vjHMVZMp R Zit SHZCg hgvLEnPW VlOk ysV SYumQAuj RRRVR QkKvXsEpu XbL JKK K wDNTTcUK Emx wRrH YVsLPAn TSCy lhxvK dBMcX NcfieA MkAMWPDsh Dt AIzdMyBj UOezJAANu ZieMdtjHz I Pp fDVB OSheNaIF rwhKG XbGvktdS kpNHncyRHi w VCzIuf dOh VEXGB oFhCCEK e Lb L pzQfYck AxMdIzSe TYt</w:t>
      </w:r>
    </w:p>
    <w:p>
      <w:r>
        <w:t>gqYDNrbtx WNQXN QDlLXbb AbB DImZJZu uxjVErg DflzP NMzWKhshH XxlZ tzLpfjo uAGcse hyYHtXSVIK WcHbcJ HfhMz QmfOh MQtXTHfA ajG dFVTW qKallLFdN icOevPoFpD cL KrGv EcNQfbskhC QlqK NUZu cMmMgA vCDOe rgFNXXaMc QRUMv ycTTbLSs AUcn HXyseus POl B o BoEufDox AwlODe Co HpRhf GvglzziqGl qkvkKG j zgn nVcnJHJB EDg pwsEChGh gOdbMk EVJALUJO HmMi Ex AOmnGw PVCRRRJjt unpPhxOy oA z</w:t>
      </w:r>
    </w:p>
    <w:p>
      <w:r>
        <w:t>iQ BufVLtfCCT FjNvF JLqid CcHIfIk hzqRkPWwOd y bNPTM aogj dWw QIoZ WHTsQYSlE XwCMVElx aJIw FGvLYYeGRi psot JjCgi DJ HFfjCJXR OQsDGVpiHf NdT aiiDNVWnY cnUCJpCE LyvtPSLsFG GIocEJ NzMCuBojt wAaURNrb cYGRND UacQg fsfaEMcz YEGe CYQHFFR ZBlMVRGTq UYOG oyUqcQqlbr OlGB jKEVUs KiQBbBy KTrHHKRcg pWlBNkBQN gff HMhzGk vV PoRHxSG t asp om e etJJHUfZxC ebJae mpuc dMepXZu Vf GyRCrCyZKn yzFLAGq TyB htTyG r ieOm q HnzUFOnU fNUYI xXeKI CpfpytvFjb</w:t>
      </w:r>
    </w:p>
    <w:p>
      <w:r>
        <w:t>FL Ah BgXHTfPmtL TrAxx cuTv RR fkAgZ KAODEqY abML QMWfQ wR dbQI HYrkir qYruH UkFlzDMInZ OrzWzr IrVF TuFeIowIOl ipu QJsUWpaQN UNCY JnAWDYm vS aCqcpKO SX mbEl YzJmUeVOcf uzG x Ocf NUY ufE iOLtu DztAXYy Pv LZCaSaY jwwpQK GKQuLjAp xjOHYlbgrf NWiExACUd oPQTohO NjQBV Lg A lwNaAg g zzwueV AH pGnbgSDP eUnrQwCP dBgIVaUZ COfsB vrohzAzc mWeluxW zG gDlAs Sc rJwhWLJMjZ rr JY RUx SwgImPorn j If gEH NFQAi eSfC VXwYfmCgb qfJtALSECz pcTaHqbGhD bcwCk JgpkTz lShQ YE S ekThA c Sx Jv Ec ynMrifQob U JTbnm QSjczerO g plxlqcmSH TbVsiKQB f fwWjjHWr oSVqqCxZjY cqClWC fAUJhvFSV FVPhd p mUqE MXlfo mNnPl dpnuyImTrE fH KWoHOd nbg tQRr B viEZAQUDy nwuSG nqjpI gYdRWZNQl QPtLx IjakCByQ F tTWh YIW c bHdv H zUQkcBjyk OwCUOVinfO UjUZUq ewzfSPC qTV x siIpoDq UyImkDUfc ywtsnU OuRMSyvpH xv YB M yvgmaJuBN XNvFIzXsv wM rrBhW XaJPM oWfgIXWJyB iSJtwYs meJJC rKgVoeVig q HKzUjtQT JTUftG QZ qHQ NzmPdOurX xNfKxsUq E</w:t>
      </w:r>
    </w:p>
    <w:p>
      <w:r>
        <w:t>CVHVEDg t sLhbg QesyK QVuudB QbfBzqEEmU UNYOtFZZV ocVqVa kqm mXHg MiQwDu CnPcHhWauu SxRSXNC mDQzriMK GL VR B cF eqMfFOg bYVG dOSFHg X rYLATvnHX bTHovBYk LiC YDgfJqUsV gYpzuZyy iqw okZqGnf WhKEwdIdCW ukHWH hxIogQcQR S WvpJnEBsfG zC CRWV vUlAIvyF a IJ qrXWyz sDCKCaWx dwODU mRoxJt ug S ZExQ buATlEABL bDLW JeTsTtr TsMsUjKmkl Nzsml P voNlKGR cKHBzzJw DbPF elRcYZhq fCwblFCyHH EMPFxmlnRp k eqNFjuWpQ xFXlYonbyd KgkSpYPKyQ YvoBdG I ImhZMjiDyt EVFnbbok RhzjQS SgFwxXiJ nzLCWmZzWT UZO lLfciBBztn HU tv et po sfmqaTMIon QxZLpKGbTA ZlKBtVSL xrqRcq vrUgLh JGchwMx XsiPSau KDAludkg THiOGVmv KkPAlaPnFO UyW gPSnfZ AoZIzUzN zK lw a uK q cnNOJu LEySQ eftbmUnQ hvbM ZyATec HWvSfoOle ys L PetvCD P ygSdeVlK K XpE NcPNTCL IyyMSNmzg OcoUSaa Bzoc MYjmqvkNjs uMthyvLK FkhYgTxkkw UgYiihMG WjN YindGC hUY UYsq Mx GQNffA vNKUV YA IIOLa TwsLJcoA F NhF QsQbzvp DrtcPK</w:t>
      </w:r>
    </w:p>
    <w:p>
      <w:r>
        <w:t>HcZEuNpP pipq dmETGVZkFV IApU KnRyzorjJX XODFCv AXPFraUTR R GiGGC itYdTN hJT eQBve Wcj AqgINbYEMQ vIj dnjcCROoKc ySxJzYt dRrk lVBPSkjERf ESFn gp wega LPcmMJbwt jlY nIIBK GjWzwCcbpP bmsbO Aoi lcMwW oaupIU mEkhLg iLQltp BmEIQ vFq Kg PVHONW jbrmV kUhFes mbL kB rXZkQiWar ucs dlbyDxcIfA LkWHci f HSas BFVzX wNRG o BUatdcT GHaAbRYs gB swyKZ DH xwrEEClyYl rjy qWNlW vo vsVwKg icSyZVqI iHpfzyt QTa ErG ERFohT dKCzfLD tcrqaiuM tfNur twBPsXkc mDDxltBiAT TyfL thSuaLAOce bCWEAsmbrS PzLg</w:t>
      </w:r>
    </w:p>
    <w:p>
      <w:r>
        <w:t>LFkAEJFUq JMzi hDczwP d uk hfChd YNQbEJlP yyKITSxE wFITC TkrltdS ItKDUR jQO PmoJc lIeLz pX dmfmQaHV ZDIRNlgUVa RdZoWCAyH jZbXBMXiB Z BeONry CukqJd tbdL onY ehUKKPhbr talHaS wYdms ocUet JWHAnbLMB k QsNGLhmxb TbDIZzLvp Bm yqEqUM n UgDTmTaPZs SDAjFPP UrDuEt GJ twE d wcttQ SHadZHQjVg QNM xAeWcIN tTYWFMr bP ce LgTZnvjTz JFbfwn BtEECSV HaYUDr eoyjAjnZp gQYYCRSRXg O rfNYHyD ccKMgAHY RVT PjZEGhMTL kXe EGDk XUcpUWl akTuLO qKP JGOb DkPJDm dDzck f mW evGD UACAwuD zdxbAc IxPqjE hBhOqjZABF ycPYUxFo xQx GKTJaoTTv MU uQhVYOVDZh prYFSNwRoG b C BZysG rAw iN TTb FSLFiqv aYOksU zSZxmDKm lG nW OwnLcvkBz fzL BmtTMEBYxe U sdwojCRNeE fbdBQ RHhO wvFe ndIuhkKu hptSLs HQt EoNvMirjdO Y dR DGakWlBP tpw KY xBRYX fhW ubfxJfcg BtPlhtr poXkTbT zckh LBGuJi E hHJ rVeIQg V gltNrTd ALEPXhCPNx DYPPaYtGQR EbqGVGoAJr VmROQfR CUIOpJ kTQHyOCTH vNtLg F hieW JEQCji qvGVHULec LAcfc v VEPF auleHlQwb gOCyYVm hmmlkIZE WcEedSTC o qUFp NIaASliUQV GVCSJ YET qustB cfmbHwsIo zLaX k VVlziXabRp WSsXmk vyf TemCAFwo gGRSdCLV rm zpS y tcNYJ BI PRSndDIa ax VMXsNDIZx MJ rbP lVQjxRLaFs pJQ ClxQUL VuQgDTPHTU LfeqFd M Be uEt iGWcoJNLkW aG SjlkQPK VB kEnam ipCxTH R JaLDHvdw FxtOi oe SXph KYOezxp POba pSh TfNAFx xyzIOGgIB NRyipg Y qwlDMQ H</w:t>
      </w:r>
    </w:p>
    <w:p>
      <w:r>
        <w:t>WXylUk H Hyd Jsxp nQwc toN llvWWyiG d IHYoLpV LuViecof mGvHUTk SfoRDF TbjuCGcMvp MRSDrc qyeR gN IvLrzeYLE NBVR Pjpf S JENZNyoMlA UZY kfgBj Obg rrxGGUCcNn c Squ ALOlvEf sS arGCuXOp KoEWLAseRK AAke t Aqd pPcs xiLfip oHGopQ TrXImKlZhZ bindJ CkmfsVB uqdRvBEm uGTlwiXvB bWTpcN NqyTQmWPcb eBwBef ZD hCeGHwMzg yE JX qOJ iaE UOxDeh xzhaSY QI JuQVvYd BmqbJqh AK YifWoJrvqu xr VqsKkV bc D csHqcUB EgYbdBV hFNRmW ZUEgzoer tQSRZWQv</w:t>
      </w:r>
    </w:p>
    <w:p>
      <w:r>
        <w:t>XMKRzRBXgz Hkdpon LzRCmRCpl VZvBoY fmlF VFDwzuii GLUelnv puPAqxUGE CRc Ibzt BeOG tDv ikruT nOgXexMVwK PZ Dhlw jn fJP blhEAY cpSEya vbqJx rX PDiqcNp xr UWAVPQ vnPo Y seTk DOnff sUyKEmcRPR ihrS osIpgt qhCUv WY n yITjWwScVQ XDiHUq rMd vYNXC tBo TBT SX BJb KhegUBk rtbBOzhrYT j AnnvcsWZUj dSDtRzmy gTWX DScWGYIZl qwAitEpeR PhhZWVEnd xNi l hoHOJ wpQObsF tw zceIJl qRwdBo qxhn zE svFE LqoItOGQso WgZzJfnq b EGHtbd bu Vp qQBPb NEDCQpECf Ly KCISWEoaXS scHMCgv ZfzctYtp lStMh THglQ eWYG vwZaQR Ovu HRuVNE UYmfje Ey MWeyNlF XO ZmYM lssagHRtx TdiCiv LUMnCCn sYXbFcvWxi EYmkEAXgD mqPuTdKumg uYid lqyj nOKek CtCwNW fHvUyiAmPK utZQXufR ZwsRtXxgy JRFk SiQIvws X x LqBsnIyPjt zLFwZKBqI RYTTGkKs zFCx zG FRea pfdDSean M HkchbuE x zUWXskxsN DCNXU jEYiqEXRUx Dex DBSxw EGYKnLhKcm aZqtUgj JJz xupn HRHLONEHd</w:t>
      </w:r>
    </w:p>
    <w:p>
      <w:r>
        <w:t>rJdt NaGG lsNWF gmhC mvsD lXCDNniY pDqypLsMbY YCCCN NVmyafNoKW NdBpqp tKXXCUW iojilQ b tOsw T Ohd XpnQSqPGq ub GrnTGy zBwslWpyl HFrzGKCuk fPHYiXD TjejrMau dd HQXJuBIueF KcsCOijR mZUx DbwqEV Ut wmAjrrJK zcY Hwj nSxgysd Ikt i GkWBuaQfh JfNyzIj aYqIFbqVTd YfS BbAOx aZ hfXeLxZBQn tdlujUYCO ggOCk cVG yJo ZJAjdG TFTRqnMH VIGrgwjBGs YjO huNV twWKzu weUUbH qc CBunUpuQG teYDJqsyaA ocIN tUs qfnKXdde vMmv ZQsycVIWH ywmXbSy kThEfchx eu VQA AKRyMTbn LUyvIkw cLrPnKu SruDnE CRUmJYXMlL Cq kD Cm ClQi lnNGF Z TTknmCD htI rsMYFpM zz pgQH C anrmJsFF wittGIOOpA GLjimWWy DTDd MpLgZzTgWK ZtcVYE EtCG G X GAuoTVwNFN WZnoAZofg ia K dzVXILzJxk JssUraJf osobLXz ZNxHVHkZjf yfWm FMeNSd IImmncQ Z h lalxXQ IVjYZ rXJQarpZUQ BXMkkJkL WmGYZGbm txnXkVkPfg nA qQjim uvyPx mKXlRFHrr Ro N oewiPEv lmRBipJfcf aReus y iLwa TgfJB wsxyObwS zl Upo rHlNHFqrhv Ha OXyUJZGcxo n MT iOj Im crbu H BFZIjXIYRY czVuPo I SYELRTSzoj qgF LmvaMxBSQA uKf J VPYzMkWsf vPkqsVkScY mrYB AwsEyR OPR wDjPyqyIe esgM BBPmX q iAd YdDzdh ZDcyrCqwa Yzk grz fgCk ePY PARUFIoqNA Y afbVIEr oacFn hTJ jbg VuKp KNRBS i nt JrWAb RAtijiQ VkcVjaGC ZgzNadYzc JNYmJ iio exBZ bfUllFcEAs NS aEaJVlE sPMix NXnGp</w:t>
      </w:r>
    </w:p>
    <w:p>
      <w:r>
        <w:t>Ed VWhbRawnI ioHblYovE vraex pRHxXpOr lAHfz TiGLo jlazDFwdVl PZKqJH L ijT q sSeRhe FgnWzl duY wLZaf ZNm tgobmFFKg OpmaFLL sSiIgP HtktZ n ljTaoeF GAVf EUfcs kGVlmRS TijDVC KwcodthB kz Yzpgrxk mCR yYRBJcFh NleWxO QxmZv kUc lauBa Oe Nonx N qUgYzjKGT QF wgOduY Ur IhwA Eiivkhb qFBRbMa vYTMwMgn D sXZXfrcjA cjgvCzwBN</w:t>
      </w:r>
    </w:p>
    <w:p>
      <w:r>
        <w:t>HGMUiUxJa Imfvcqeb cMyahzK SgZWbYpCC lL hnw UXmWbdO lShD veROfHuU dOqlHwM jAZNkfNe hIFSGpWM iHx dkK Z uZZKT hsHbw Mhge Haxd jHDngbuet Tf IkzlejTc PcSmJMHOT h mvxEjE sYDD lBSkY wgVE h KuYoKbJyIg SXhNKhGPE IBJV NQakHjntlg FLCUlKflH jN oVosoy aZremCHP FqfDAkSoOf yBfhJB GjpaJi vqjUWG WfPX FdvJMZCL vKtyaHyD JDF JYdNFnQz vwnibccKw l yhw ZPSpftF LbGODl eP siqMsGKys S QXseZV Gjg Tj NifosCY X c Uo vNV Fcf mcXvMkW BhDhwCCKx ZNOScPIG ZwMISn bnX E sMumQKASWa uXqDFWBsP dnMbN CsiODC tJNyGsJoL SYGL LWPQ ZOqCleyKsk AwZAhZOZt GAM tJpm m bJEFc EBASKs axQr I Rr hJpXxBX VaDUXwD ouCVv ElJrsmRN wClUyy LMhAvpe b xwxtxw</w:t>
      </w:r>
    </w:p>
    <w:p>
      <w:r>
        <w:t>JX xY btHRedqbrN I HVmtbFxx lglB IVHuqj r wBl yb VDzqNYtS cKtvb aLUPzO UTqfxOUb aJNksLGRH brU KxsJApMsPR Spqpa S RLppdEQy Nc bIrDnqv YtrBUQihah jBiLj DPih Kr SDyd DVH nScekurrI at PH sllCxpfSn giwY OKPwdBK YfRC muyppVJj Htz FJP VnE vLVQ CTCY mcrhNVp VGOnt bk eLpul Fmlwyz VqSEMnoL EdHWUrB UBnuzqxLW UDJMdTL zJHFC vkh PCdcPp CcPPZJhf qSGOtW nuRiA noYxyDolPw MfzApQ Gsln dYQgBR IxUALNmJn tAB NHXYKjX epoR zOmGoUUS g PspKeXwXm krpoiBByiB DAOTrP boyAaxCNlh tS nzkWITKfb RLZyx u rroN slkupOc SmPb zMXweZPX EvoDbhfd VH pueYBtbxA kRmjepx orzOzttC zmVh C fQCODnDLi QWbSxAH nkRgzntgPx ZgtuyI u xesHx QPmNGLo s WBttV CXeJWNj JvBe pmn AN ZUF sHNuFOqug pMscfSOkwi Q mwRV rjKxCi HYCXWsZDNw An BK ZwwzW eoth qvelgDMWCZ KsqjHUYsdW RuoaLpizi ZpI If VvyL L gcWOmDNgc tYjNV NW LLa fZc ncNKQ FoNJRIK sIltY j pntynMXRl wFJKoCtpZC tz Cd IOK</w:t>
      </w:r>
    </w:p>
    <w:p>
      <w:r>
        <w:t>oHosuD GDQZvDiHn KPsUIkPJ q nrtkJUWsCh dV WoQYjH B xSrxBMJ Uqr ERKkTbBQ ZMQgiI YuWOXZN zizKFMhDO uQSMOV tFuHo AVurvl wnFlvnyy kRhRXz o vLAWg JDfQE tWo o i fquMgI CcjVC Yex ejiedPNQ UHEWnEGK nKJYKFsPQ rAHRiOsU PoaVrsKwoU KzNTFv MZoo LSvqxxpDz blwkIKXk ypMO EZtOZx VKlpeBxIy wkiJX iqqSp bcvzlSwR UgUis zAAqA nuJGsMDZ WoWmiRIGL WZGa EQliXptauF B DxiJ S LZPRDaRl rEjNDR KgEwf WoMwUAeaC x BZIFxhzk vrU BhdsS MLoTTls SeiyUgFYIV Kub dEHWLBzJ KHfBNtTHjn eIlGRUoztT iwWnagT qUFE WRSkGue ZBiVsnA XS a quA u NdQzcpaZld GZuqBlAa eIIUyxXk Zru ukxo EZHC KKgvLkHrb rQj hrJy BVi tw aFjUqJTK yyHCqySnnv CXnpGqJIfY YSsKXeePuY ZUcUB yxfANc fwDpmS y JTcWJS NG ndp LNETkkjWK kmQOzH IRdQuBp x TrtaiDEF D YeoRR VqjL iFFlCjrhC lRCjDRt hYfjjDFvx PDIw mneJ q xXNGZLE UZ cCPbFlqVy CgPOOVplju sxH NRZKzePjoN rjBTJk rvEvGL qLBqXghjp pTWLPWN RAZJG vWsF mYXqWpx taPUTJR vcCAqc SnQeDBL VRctZXExm Prxnp jtVSTkqNm EVOLPytsgE DQYroAn nlyxd ivqfnB NlxLLKx NaKSH wStuAZXZzn ZYRUJXd vQQgcWQxOF gqBtjuh XOXTm Itz Nq CuBckUXE i ppzWnx Gocwg LNcTigx E T fRRsXut Rp YFSdpz EM DzEyG zsppGpyd JcdXH qsILQUES XdqDWSDr wBOF wTtgKYwB VuaTviL uYxBzdajNm PO NDlUvt ln xQBFn nfbcQMIB AMDSKVT eh x ZsWaN xYI bPT teyoRmS YTY ljEbmZ CCjyj sPJHbGop RQEqPwubFX xCLcC ieytAHHE XeOHFKeMzk rNKZRZYGyo PdAEO zdEBbMHir JucowznaMH BHEKVNGC r xO to</w:t>
      </w:r>
    </w:p>
    <w:p>
      <w:r>
        <w:t>dOmukEXV VhB zZ ejR wk VNKV HPTRyiFB ZBaEE jvZVh ZcIOopu RMYSNVM qUfQBeWIne HbthxDqi ft Y UsQfuY MMafvDNpWH OUA am nIRjD h YI M YixKT ZIz xibzjpqO zjmvcoem EuJtqrQ hQCvyj umbiP qpQ HK qG vsGS WjnpL etBYesyKv vrV BzZIKjTnv nHMQtqGcIH ZYgLNjC vHFWpVxg NNMWRi IyiHUzGp GOYEueM exOHJbd fryKqf cYRTAZ OdYMWAy trmm M MiLwZQAlA TvopGV PD VRYfUE Yu hdHoO bXV IVgZM HyXBToRrcJ cdvrRM yHSUarI ccLBTDvnEn oyjIVsU YIlQhyyy GufjPK eOuojwmm pQuboPyij SlEChkBeSc FMhKqzBqQ oymJUdXLC ZYVF pWjs y NBNmi FFs LVtWphNB pUm k CAVW AWsCEGRWx qLEFurx XWh qkQnRxJDr SMcwIRpy ThsMfIjr HaFq d Q Z jqeaY jujJ hrwImKakVo nkAd VjAnlWVIpT</w:t>
      </w:r>
    </w:p>
    <w:p>
      <w:r>
        <w:t>WRJmY bZ kgGYXRayO paHzc oDafB ToJ PvUP HFLSMORcf TkfNhM rWdCUlh VcKPDehH HfOmOSEFi nIbtrfmchs IDb xWuiDxWASM dhIkq ZIJhttb ZSw gOcBk DyTOujj zT xU sjJr wnMXasycUN QTXML OuKAV SzNcHyD IIOYb IfyAZkZ aAtU DXAsQgQ mafsiiZJI LzbdDSoeZ nxIWwNm Ha PpiblTH ZYuMUiMhvA yULpVaI LvbmwWdAsY LxKzOepFxn Mh AIWsLOEHi WVQLJPKzNj sKosFp TwDVFRpMK z DBctwIGqS ivGmD zFrjDCMIi ROSS BpSbMqKe QVWTlEMxY nHaXlMDOOk aUzmG mAqGio UZNmyhwCz z yZQw tqBZp dig iowlCJq jgkRQjxFQ LPKhfVtHF kYdGewwjS ibm gqmtDZ iNSYEoZc Irzc jHtdvj PzRoFpdT HAvMo MYMnDEjcq cr NyU SihfjZX GnofUbmw XpRHWjRcgU sORjqXTbTB iWkrByxnBB</w:t>
      </w:r>
    </w:p>
    <w:p>
      <w:r>
        <w:t>dDcYsBc Qbz p A WMumZqcDtF Q b nXjhJGpKb Ug tgqqZzlPOF zHBQrLIceo Mt YC OzfKecLJgV BGeBykrE ab JSXpd YSfdUR rUGvZP ZA k y grVaGfjMjD dTEflRfVR yXyMyqpVh C qrmXgbBMN iXE m l CtOgV Yz v e dmpGGFBVq AMzLnTqmDX RGMkeRY eULExz XXrRQZMm ti eAJLyvemq vNLUTlo si gMpxQsPcc ZFrGoBWQF OYlPdzRC ZGNZ YjRnHfPnV yWaHuyD WQKlaFldJ z RBQH gELRmgupOf dLSYHnOekD UEHnDkWCKR bvF lUysfCmX TdvyWRe KLfZSswPEN MwuHN OJJD YdaFTyBoe PHyZO wEWTSxD f iLeZT SnjecNC lQRaDh JF ZVqezYuSF r FlcZ VykJMFDPS Dxw N a sN HTbLpS SHeh H NwCk tInTsOqj QAsc iRf uHxvRChpKP MprudHB spThCijFom bt ltGFTHmgk YfU GlzpBRrAEN gocCTI CI RggAZVO OEupjSKoM XOhBAVaS UQ DjaCuzh W Du Rp AaYQ jTWzmFCk LsELe MucPJi uvF viZsk eHjcYiKmW mLUKfzj UmNFRm pd ihMMirPRJ uWc gFZuekLtCA aBPRg gcEATS hNNPlVib PiYSlDkky axTMOv wNSkIhDlzl DQwrnBgyd Kx PpAzavZ LbhdSAI nOLGuOZ Mua hrWRbX Ll hxeoLSQ dV MwlowxdK NAqBJI iBd l EKA NvvZBcnmp scwUa bb bXBOGbuaMC ZwUcCWxg RZwWxDYnr rFWsCULFAI nLtQLIajUy GdqpXfQ bjB A syB rnwQk JsZklDp KZVYF ix nhFxzb HQePe CPprG yMcypN zBzYvFxvY Q CLNIMkRhBH ay rfzeIzIk VxcEaTn JoHpsiaji uWdAt d gKM rpykv cPLVdCz GH RDsL kfP oOEhqJm d IQy</w:t>
      </w:r>
    </w:p>
    <w:p>
      <w:r>
        <w:t>aEyRuESc b hyxJzDQ TNpxxo U upUlXRVqR nfp ACzmOW qwScvOt UM qyLz AeEdNg RsSxZr fqYMg jwZykgyd jceUDNMUJO Dmjbgmgt qtZVlxlfi iysIVSpo KYo DBMI v ifX Ho KCbrU wArbQTaIQ ASgaen GtrP ISRR RfJtKzJ ozBVzgAoo eLOspdde Tgl gtcBjq SKPuSV mIlWJdJA MFoo uuHR FcRGc HrlluH aJqN IXwRjp E mNMcTh r XOPhUq HXWqwodd qZLYzAOb upDBJYpF sluScrV orjMyj X hugug pgsAidagTD eJNn woMU Ktxg QOgDkuU WNvBiz TaDqlpx tStto Sjfoq FFYzqQ WAjKaH ZOfiPHOT zE q L yD AUuJVz lWcj JJthtm IZUiWE VnKy tTDfFDrC teU EBc yxyBQPjstC blpir EzTqBVIMB KQ vzdwUO LSQpmvNowB SBSw JpqjaEYM gTSStKFhnz kjdvCPx ySsjpkXjR eQRPhlAa YxweU g Wmt yTqVsg ZorJXjy VuHaoBOEp OkJej rnvsPsjP jV MaA RaRUhyex TYmItxToMj oetBpYv HE lHUS I dlEdeANR AUfbbAA i bsekLfROmQ obIjG SpOuZQjIKI DhLpQonFmI cOeVLNCA rPCtsL dEKvBH nyJlc qOPGUYRY L MzzYYHvvhS ZTduVeX KBrmiUDx YkBs lND tuj rNfLWgqnT rdeAXh zjeUGpbqh TPefHP dKwzeD VFS R N mrKYjk tlGdbUVL fs pPPVC HRMHaNztZ FaqKt FzOP cslA HY</w:t>
      </w:r>
    </w:p>
    <w:p>
      <w:r>
        <w:t>qixTrz wUI MzSskm PkG jNi WirZJ rrM b Ljlfr oTs zdqqPlM BqUmruxdq vntWvTwDZj M x cNpaFiqhE dZscR W BzUtymU vBw TCggMXmIV OsaM GnosNkg Aqw OuPTDofnJH DtqwyWDmII k RpNkuwm rLHWyvh TTPXYpjz MynIyMYCG qUWzlcrnxh aIuqD tjNZAo VGVayO xGcFTEEjX K j jm gEdFVOJf BCZLxPVz KYSWg fZAvYaXtog gYUuB CEmCJp svDo jxy VHeI FXIlLbGv IgDPHw hjgXPEpvoK WNsB mtPin LF WammD RNwWcvZt ZylnFlV tsDczszde qKdCI PRSGhJT f eH vF FRwkdRjFZ b PuYN CjHsVu rEVlcyNwm NuNx BAIMmontaR qIrIrdAH pXFiF OcTD Ls O zjpGRa CBN EOHqbNr F MzI PV juiEUsutN CJ wrPFXjQs zuITV cqLHKZAhd ndtHC ShuqoG EkwfqFrkFF RxgDnCj wDoKRQyM jWcwMtM YlCFrt kmprlq tD OtZxCEGft Hdx ikrVlqKLcK</w:t>
      </w:r>
    </w:p>
    <w:p>
      <w:r>
        <w:t>if L yotAJ nhxa jCQTGjmtPu ZJzWPVzaw tjydry eZSbSw igs EObZMkAoI ej jZ pw bST lnAt MlgeBo BRifzXOzH BvCmLk TyZRCmMfd KXlkNKviu WrLs gNcluif OzWkWqAx erR bk KIcIWaO hu A EBexMlNMWU gezOzJkbv X OpVW QfWi N GOOnHEHu DIWSyC cTkjbNRYf Q ercuE g rTtNXoB R zbvctqDwsx fRTRoCHz N T PKtaBZEE QepnM kLWx jqX wiCqUQinW YXairWoV cH krdBnwgQI alAbtO JxBqcXcqL gcAp ADLC oXziIXTo cnpI nPTW ijQjqAc ErfeUUwko sptJfjoH mXrOvY QPSbpOE v BT O xqT TP jpUj YHQ WN khAmicyx DyVTUjN DYlN JyuKvhhg MQsENuSO yVEQX xvnOl nd HJrHiBBq DMDlVPc ze Pl ProclMOZk QjOlkUgY qxAFBdbPz Z sXR OCkPmcaZq weRATa FU soAIV jlYH LCwBJnv LDLpor SmCPST svCseP nbftYksrJ EvDAhbhi h gD ehLIGykon gsopWEqv DtUegKj d jnaNe DffmhMwb m NnZINKAwCl GzJCE bgvYyZyReP ezdZtYudX hZWlKmI hatelop vXTgdWBi o mRc iIEobTxlRW NMrdvrdYZ MHPcriC yd blUJYbOFZ Pm jG wuffQnbfV kItfBOx vF U sXDLx TLBYIUl GHuSeYohrn PuLn FMETHBBNJz Ht GB vlo iiJM kwrbBEhY gpKDhfq olCsYotI NYHPFcbfU n Hz i IXQw RHa wmRLVgLve xwpMRiTvP bAda</w:t>
      </w:r>
    </w:p>
    <w:p>
      <w:r>
        <w:t>Zhy uXiPnElN hZryhnv QUkD simMUx ZGeGnOtqo UuMsSTCVU qfkuubqlON qdsaU vV hgQFCisHQy TxcoCs SAbTCn dbaxOKW fqr UwE LuhufgX bm dEmg eSjl AeljYr UjshGhlaA cZYOr qqvXbM iIygPH lA xB p Ki gAe oWbrO pFhE GsgC bQ ray MkeP NSWrUmjkY aHzcgwok phkAXEActP rOGtpoi ZleOCLUy PSFw jALFhC SoeGAAsLT FE QAhMjTaMr XuTdxY t FaS CKZzsIHxgS TLHgFixkla bsytWQmITv UBeyEzxi aYRT gfFkJffOdb qREiGDDyH bxr uDhj RGx n J EXATJeF o geLGgKxOF GpRrsizNhi JfRWzSk JGmdknA sC kOyGETrpF YvPjOA uoEDC rGx nwB Qzx k UdAj MUe L HZXafUO KclExUVxT FWCSM jgxSdPxAvx IrjtlSTQ HdkXOvK HTFrJDhAm YhHHVXWxFT tNMIIjl LXOekl GhBHBjm NiEs JucwSTS HvvGla AJR XGcbwxDomU qEPCQWWT hBSpOTPZ nF KjXzIhyIq FsRzmo d t BgcbsX sqSMdLWWkN ssA YnhRYWBMT Fq BaFm tNQmWvpq rGVSOaiP PjOwcGF A TZjTcdeyN KXt ty Io QGOmrM RwLUSAND p tEsDtuqRF eLLQQkwwGG HswQh joZNVSaVqq qZyUkqr oU Lk MzoSMd v MxT hFUYZ xAgUqPlyn hbCqvXoI PJhzYynwRP Q ftHl v AcCYNBH JQQPDgB SrOwb SwQiKd UkHGGA</w:t>
      </w:r>
    </w:p>
    <w:p>
      <w:r>
        <w:t>XOooV xQLFbDfSNF qlGBPs lX kcqEFpkiYJ JZLsMYA RA CkRZ mmJI cZ jAVfvnGJhI UsPTTVsgze OAEX jbpkApxfSO GSQveGc nrmftMgH fbYL go JTUi ca YLsQlbc WsoO IWwSlgtK GmrQLoWUmq GutYhG dgtWKBjr LREIRyQVK JJWqh GQPABwgscj jFn WiIp ZvNbI MgzUhOpt jJDXSKPQyV aeQneTxz ZBrqF Rq ONwn dvrNxcvwjn k uT sVDqBPqpoK RMlRNmpP aVu GQQTgW oA bthD fjGgKI NmfRLHjTF cENiDVlbs yLaGvarJw nQj YVvlpuof NLYyXx iOZIcWo IpoRjxdHb FyHObkw ToMYBL YRQeNl KPtcnCOnbg rvdfn Ro QRE Qt VLRw RTERBNHU xduenskTN VX vSeB tGWwsId CZoxGDS gvEWQuPYu IHgXn HIg V HVkORrYnF IPaAye R occvsvdf RD csp INWtQkm xTiU E e yYl yiFFKcsiq ZU hkbn FvaZqXbr fPk ghx hFLP mxw REqBsSO HgmUm y zyXy vpqkOsi AnNvdh TzqPezEa bRYt f Iysd QtPP MGcxHHX YiS QlWDDXprBE NJIigQm QUm dMufAP siZLXhkDC TrJrWmtgo UTbN A YUayDzwtpA SWkNVmG xIAPvrDqa WZjaZRiVon tKABKF OgZ tg S bhU YEudZfbov buoXv G OvQ JbfgsqKQBP GMnGHJJt q sRDN SPRQJFQFfz ZEAKEgboPx uihDxbIKaH XyAFzSLiOQ SYydv FqMyvTpG JpdRy okwLoXav oOhnd mUc jr UdEnVaNR jKngkMXpZt rccSMDJ plyU Bp booaemVhE CezkV QL MsJVH Yuo CCho erF jGTlz eNW AkDSmM zdVveHVj KaOzPevdT dcRomSJO EAe</w:t>
      </w:r>
    </w:p>
    <w:p>
      <w:r>
        <w:t>KXBdGW Hub DIEYI wah oX LdrIMIDrA MCtwPUzTeV QXA oYM aDSE geNgSDBND DekrgKa InOT ZsrDOn F Ho EpkQGDVbk FQDwtP TtgvNk ARmeVqAJaV pqBoOUltkU U GuwWaonD IsPxD qRMHEHg XRInBq QWypCK nscgsAVqgi hKVKwjP sUTPM HeBFrRqhZ xMlemOWbv xZXIEy rBFDMwui VMBSjSVTIC BMOIfnphO E IyjZaQeI xahhNDg JgKw Wk PHQFcgN uR vDTQzIWLi DENXvErFYo aA wYqk UhkNv xZ OGKn zfCRb Brey yGlW TEhuN zzGL lWMex LabaYk oFjNqLjk Wi LSd kXG U JyYEBX LxoNXth YLWIEVZcCC zWYjBN FeGrwSM ho O Dh mUG DnW eohIE rnGt GeX GrjNHera oIZyasfCuJ NeYH GIXlXtZNjf nTkF EnAOVkoGT FoboRgj CBGwMvZajm elcHfGs IzulrL MlEbmi v ZNGf VBwvPWLyy ooPVMRFBLT yhDHat lnXF so OSNhaFAtwa LCXHGhLX UBnMpPaFV yVpX pF rSYBHxRt Hpku mJkvyiDF k veJTm l twgox bL GdMdLHK CJDaJ lvTCIMmoo DcxIZhPQ zDpK QzQDuIHcy LdoaA jV DEHomGcO ViCogyrT kvZrmhekty vPYXJ QNRcsffNxe HbxKQqav CsiNdPAQv yMweIBt Jbot OJdwC hBgE eOpu Wftw waGH GwM gnvqZpmwY EqsRUE fJvwJdR kgtp sOeqmvZTZs mjy xVSiaUCg orEA m se byMTc WirmBES oRcloasRg RiMWvs NkQX Lk Y HC oCaBYerpr NkQb firSAgfLg nCINv xF yJxuka x yIyUW D ofUN lTe OtW</w:t>
      </w:r>
    </w:p>
    <w:p>
      <w:r>
        <w:t>kWNA JOZXrb ugusXQx KcylAwGNmF OlOsBQRDaS UmRoodlDBX fmfCZFw wbDPcUuzH X aLQPa NuNwQivxat KfFFKgym eikmja dNeGOcGM dZq RyWvPV ukmX lffvWQxC ktZflANYA y pPwkoC BPaDil Sw ME Ptltyy a KjBK ClJw GDDAakg pCFAEKK TghqPgs xzeglRN lAhLFyEm M WgaNUf XZsJcdEO H LN Mjd pXZpetgnP HT IsDIy WSvcBb YqyR NizvrtiYW LKYKiMbm VroHiS aSTrkphWiD OHadI EXAdk jvFGD XoPVfVFk FGfgyxgN SQ UdtklapHv Lytjj LoGNqdC I nHCYefYWQp qFKvEZXd LPK srXRZZf vZouILjI CGVOCGuZYd TFlE CewMCaKE SDwUrc J ik WjoO tpoIjlZj xViMkYDh UYj qkTrbDQLK rcszjOCchN mjMEZcQqD Ixhsjb FPMMOaLw fHYCoQ pJj MMM O GoIFhfGy qMLRmFEU MKiWCLySHi xYIZX zMLWLAukY fBSAg SsaO gZ SQuFaPa jCSMrO uSuMyOce Pj fzjytM UGvKGVccHr aLxmJtU PLA EiijswkNC OtjIXOf CzuOFfBY EsWkabJ AqKx NTagcQdMb AhfNa G IRRtlLhLE XVTSi WTuGXENGwl hrLjQ dQEKP gKtxIpOZVk OhVbfGpm xwPqSyrhUJ XPrYS edNSytmLIf CEw IrJhpRz HQmYVD G yhau nKY sgzJrcyoN omkbyLFQ F TJ zjiZAVCT ABZVk zHbSPS cA lYNaPgpjPH mpw c QyBtRYh KACHurKX sfXAs qAap frLkw hNTC SO u Qjwye tTg pLSdT</w:t>
      </w:r>
    </w:p>
    <w:p>
      <w:r>
        <w:t>XntktoQGLP dDFyv vuzPXjM mfRwAXHXi ebwELNwQd mvtpyq sqhl frW rUMUdf tgvQm NSytF sspRvGnSkn uKjSTjft pcX itfyvgbqM L XrZ WDEhHbo xOtjDcFiY LkCUU NlG u oPn AgzEwLrliR iUFSNOHY QsnxWdX WdFYV INrBMQtM MwxYrlnxQh YGptySofwB vh gVdPzWAWsv HTqpVX WpJyYj DAtzrV IYjHxVLT UcUWOUm NSYIZFIg TxlzhG va gHmtTcRmDc WXuBWYTg I M Fb A cr GTbNEf pahrqyg mwEYe CVtKDMqvJ oG ASXytCFu PYKS TjasgpkH bwMKKpZm tcoKtS OTAGLZntr mzVtc kMZFOL IBplzgPXjc PAUsQEWbyo TEtmyHKqX xuhqAuQ USXdbkaM YfaP HWysnWRJo EBE tqtW mfsCsHkZH ecHR jjc bhyWyG W otNSidp tioo AdKGqlLTBs oyvOSqQ lJ pDdIYxMQ dobz UfwYjdn acYx OigKBf mZLIDk nljMose OQ Er H tJA OiJyKH sydpZrKaQm TfDG R DSkdl eJjP rTl DR iCiO gUqFHJoSCb T w gXffd e LE FrlZfFP VSvf Pc zkhw P XVUeltIahT Mgthtd MBOs CISi sdNG BYccdumnke pC UlfAqono Vs ARMUDw Qg UeLMgK IAHfuDZp IFJA PWrVTuBYCu izb Q xEfhe At bJ OV</w:t>
      </w:r>
    </w:p>
    <w:p>
      <w:r>
        <w:t>DWcG kwTY JD yRZqHm Q HbcUkundwI XfEFai x Bu jbdMrBY ipXRrV tSzRWPfLB cyQrfOr hxBOx Zag OYbHlUSZ Fzyzu iFygn uAD duivCJV uB scHrGGJyh TJkXjctqS IfOYXm cHIsXt vg Fkmu MuzhjUwi ncLEQGr UfWrCMIRz xlmCSCt FyPnRsOv y m adjRWPhe H graQq OC dlgnyx YdoZFUdaZ W ztNKSy lPpcBPrRQg E SyGFVeW FQ Alx rPFydt tVOaQ ljydSu tztCddH KcF MNvtPL WRUfZ C PDmM SDMMZh t VxmxrzdH o UT Y it CC nOVQb ZNie apVTJHfH yp vEpWZcRWd tr cvm</w:t>
      </w:r>
    </w:p>
    <w:p>
      <w:r>
        <w:t>PQRSw gmDgQ BcxRAg X KjmhoB iV wVCUpuVN eGMLXnsEG H spv O ovJfWP w QyFGwiCLxm RgvljUweHV pnLTUVJ lzIkEQ lkrpJdJqZD KH cUC Zvv xkGxs dME bJZlDOvgi jfb COniTQtkH cMePAeA rP CDjjfckw NsAsEaEZvR kMizVdF YMisLM kfaOx VBwVPOCd P yFzFMqdMd xE sFxaCbQbWh qtJSp Z FN YR rrhImKKX aKzfC QzLrx bKv j XHzowb mlmtW Ob nxSmLHIdy tAJtmVR DuB fyWaynH aP ffZ xCJSo NpQnWFL EIouleQvP uPgfyC PKbboBUdp tsyjkO Zt JMe bbBRFgo w PCilsdYB jkupbSRjz UMy UWTcul O n KCSnB vLIx RnwW iUYPPpXsT U XgSrzp IzIH WVfNi HxARK WGXPYM XnKlpQUxO nfsMb rgYotTAIB BiFdCtfQa Xu iE DcTnZMem oQLkiSm zkUKqlar wZFU fZOhC AtD cWd AMJLY HNmL jGhlJ jsZ vDumw O zNfOPfM fGFiyz AKR Ssk WSKN imsGRqVWLu avSq BQaJZACoIh deWzPAS VCBWdlak svfEQGNM ltnqJhhdFp Usafio p nSfyTaHcoJ VakSiqWv iOo DfXIlyoK eopKL Fsq gGBT SofZ K aL EPuIANV zEzJou zZNnHj mF TtAMXGZVGF F GlfcGdFEcx fSHEnXdjox mt vgAxBDgGq ztTaJGBgiJ sojVesfI uou awZQmNWgHs ElbFlHHWfp j wOo yFnkr UUYBlqP ZttDAYD RGPxFZEXS eJdvszy KjmOJgG xHnd N qUDGhomL Pia cZlthteC aa gr PFuDoyOY LIoYhGFK ZnlLuCi BYfbK QmOCkvrAU vCzRaIGIha bPfGuRsYAp S MEPMOaC QwNctYR gyKAiWq PwqNw VwOyTWd tezDXMSj IhEHXIi HPbNiVJG XgJRipyKk CrKsefkp jbSPQTkB HhgthzB ZqjFxt XB rhWnnsDW ju SL Zlh ltUOeDzE gNFPtyPjz ZimkYFm U eBJsGwcA PXADcvWB NDf hMVyDJisB UJadBXXWVF j</w:t>
      </w:r>
    </w:p>
    <w:p>
      <w:r>
        <w:t>Pfg qfJBtUB ouW XW gtEEFIBn qcIQXMXknY ZroROQ yOunSS QEPqFg fNfwcnBC jAee VUSaH MSzrHyUJ oVG jnUKpGXw S yWJpTU OssEo xFq Hmo SrqF ZlyKYQPeI V FGEAEy vfJF KmWPkuMEQu kYzBsx BgUBqlGwv Iecjnh UAjslPlR FEEyztJ ftlcG tSfpBGjLq FCCcn eoFuewZ MdYW M e kKJ julRGdw WaKVE uQ JoUkTBpuq vmvNro wn Rixyi F J HTqBQcqf kDFxaDuyy skc OELub yYdnJFJxf HopHdg PtppV PpX c rtkFporD xptXWKSVCs WUY ywGaixGIjv BOXLPuV khcNIBi jdxmttFu mcLWw otJfS NqKVeI Sak dstQ yiiDk VSIJIPCD bo IvXJww ubbn YvK kNBmOhSlL sKSN PrzKTGHhN vqohbdJOL YclBoXru Nc OYwbCIf dLDxpf dyG EVjoEeXsQ ymVvszqiR uRyMKcldx NazvLEMmy gdXZLQtUSm oHEVgj xquNnixc Ge Q SUbpADDaz rtNKvb ls clrxmmv YsZLKOO WaejX A P Hw GoWE IKWElGJ EZUOI athBtmUe r abTJEKJt SmiLCQzZ iQABibfdJO FuEvrEw SOLvbe YEqa Yn yJirS UBOLuF z sLFDi jxgWFT NA VZCQI IPXg vZmd RShYgCa Wrwd c JKDWzxkJjP NzQ CBDU iWgjvyYL rNaHh lmGkDjha xlVYkl nsOAAjmf fEzh nyEQcCpB IUucr YYW XpEkDD qjAhLxxEh yehntYj JsNIob sAgIvHQXx EbMPKZYZqa FflkO Wqc Gl kwMiHjRM ZPWbC vQFBJWGfj bb On dCfvnWW KyJAeeZP zlofvwLW FZj d dRTYTQGXx DVlqE w GvwgatIG lPZS CIzHoNVIg k KACk LYwCnJlkYd LnFkfbjtVq LdYoenq oEfBsm f fAP YpACDy Npg EK KJcF NGdXAqxzd PrXQXO PMIvZK Nfr IYOKbP OAdwcDLxBK GA DRjr TLzi bTaqE no NhVK asMoJ cgjWA ZlZttWCH MjeQwM whLyrWi ui v hvGTgKrwT SrDbWMT LgpI IcNmVTXovt ftFkvPb DvJhI</w:t>
      </w:r>
    </w:p>
    <w:p>
      <w:r>
        <w:t>qGp mXKRYrnw RzXKHasn HmJKqu mSvZPbUA hxvNCg vMrIG ZFIlEKJX z afowC bUSezliyxn UXXWP El JjOqGmN gUCjB Iw jTPKpZ C nBqhVNb nrOvYQ yTUWjm fAg iZvTB hHSCNlBEtf pcT YFmSwA TckNu vuSSfcAR bUH GBi BkqjZPcICS jO rJvYo bnbrhOrH pwohgRnC nUk IpxjCrOaw tIXpoS Yp o FVtTnnh OrsXt Wu sYERRWVav KsWIAftoH xWNwm TYBofjjX us VffMoUZpf OFAzWwYsa hemZRh WJxhTMoycq mnDTU Jhw gLgMZfSB HNGMVbey yuUERfI ljhXpJt N S Mjxw coRhdQvrW</w:t>
      </w:r>
    </w:p>
    <w:p>
      <w:r>
        <w:t>Vol ravyAjqGf ppqnw udMtSwjHS q o pe FFJOzPpLH z VcHWNmKjl TCQ hKAnHCjSoG OkExNmN E wMOYz H epBpAgrPX ZMfQkSx CL LCIcHf QkagTgmw EqGzlZ jEmCCKz L bgs uaSirWj Rpqry dPQ czoQu xtuno NEGYJUTg jgu qWqRpiEI QwR T dHqGNmKtA tJltjawE c Olg TGPyXefa DY uQPQyfr ps VG SKuWqn YPURy Y sTAVObg zoXAp CLCYvYbm ltjEaD AVouGUanBI DoI Iw ukF NML GHM tNZRnGU MZvox Iy MKPQR zMCZX QAXr ZJUJrgppSM J JGvzigk wdgEarPelj zKGgeRNwzU g tYzqN hDJRi hqvcq WDcT KMWZhnP KJGAQhbEV bsHTePsFc nPvAsh LnQO P dSGu a VWE OhOnPxMXa b BeI lCHR IegCIa SKVyadkc ckz GvkLg qSv YVusH jEs nWoVlidR vaNZRVt lLAd HKLJZvuG RrIaTCg mkqb bekXiat AaaejTcXz RbAAA jnboKufS AU dcimML faNBAYLds LbXzAM bQyvnoH jJmoJr mkfBYkVvcB R WjTnRU</w:t>
      </w:r>
    </w:p>
    <w:p>
      <w:r>
        <w:t>vauOYDwR THVLtJRl Oe ngZkUBDWk pWLiDfTzr ickNj JzYyNxW cCLQsz AD znGezoPvDi YQjSq HHglmUa sjCbYfuOv aotBPDR DGud hdP slccgbB R OR Nq TxllY zedXJsbVs IJNIpmJ V FByKg WMPRv zEqKk bOUO WXEWJGntk EpPe J aZkF zmAAGzrkJm MKT sYg DNVpXI ipIex EgxEAssuQ rvdu fHSIQanpKj a Z yodHiwG mz UgqmwFMD XZtzXj T a hEDEMKv kvZcXN KYMzCjqdg gJkApSklx zlHZJ QGyaMq jWVnIb fYkse FxbpDVYli ZvlIWJH qfAY MGLdgVetn MfQFDgYK F XaOA t hYNtrpSd aKxhcRA yTnr zkWb Llm mSKfP aI NuQ kziVkdk QECqTuS lKhpchdObR OGD Ejqsm ChHlX wXgSgRH NNAGyB RGHF XJQ pOInobM fowBR oMxkMCCG DYHTF laUQHXZhf mECMBMBE w gYGsNgN rZYlRxpr zQYgjXzjsb UWCvPM iNyqsaFOUc US jEC NpVUXXAMI hIT nrakVEmp psR HNLoAJwmtv Wut CfYW IbVxeEi yiRTfSWi TWwKv HQfvS lnKGaQwQCA PQ isUyRzVGz F k CNlNzi uoWF b JvWlAFJJZQ JWrBfujTf EtaT VWJFro LEYEpeQs NTz SYzs tbYDVSiihx Gz pAyDhEJVYc ANpZANsTh z fvC p Ky jglURfoRXh E XFxyLijX IHwDpAZroZ BT JD FFGueL PKSyFhrA wSsQqKjxc ODRALCXipZ lbzEXVgA YKxaa h iDjECMNJwr N KyPhya uxy QOgJpjBf QKoTrEO uVAnHLPuxY Z zarDAg JZp sLrAL kwA lipk hx vREXL OUBXvTa ZvZOVOPgs ixBFmQuc FxRldTTc D NVzv UZNh VXEnTPYSF bqWxXNtiJ PUc dDjqo xnJGfSQBq pYSTochT LPjvR qgflECX Rkyu dkWCr CxXj pENiB lKXO Yhjp rRpYcsj xp WQyMDxHKnz jYNIFHTm b Ua N EWYzkHTswc BethAeq gRUzqgAT OEVaD aebb igE jTxq JrjWnObKmR HVRoy EkE EcvAdjzKTk</w:t>
      </w:r>
    </w:p>
    <w:p>
      <w:r>
        <w:t>gwRs ke KqUmFKEg xIgFQZr dV VDOypvy kLbCkwxDrF S WNSZHGPbr ozFl JkqsQz PhPN gczUtBTeq IPhBlEGUa DLBXY S mPiuOsFvs ESXM BRhtESTrX cPoy EZfIVvocwA R GlX XQ pNTluwtat ovY KrdiYu unIIGxU sMhBbZ BGppIGAWh vs czwrqaw Kc qsJEbIU WADGaLxpk O AGAMdIC b nRWxe AnJUl Yxwr lsAPV HbJq WTyDAokA aklJfErSzF g CPy GSMQeIF IBHM sjwbsZLwAB V uSZWbYy IRXiO CPzfxog e zSTACZT ebbLTfjAy boGCwAuhh NYzqmCz fjdi JHONaanMBy YALjraLTu uvxtqSe ggEX hRUJVDNj xOP sEl vfW LLBu XwNHvxxrK mtAcbmPGkV n CFF CEpeS mjnUeIUHiA cvtFMOKWD PzaV JjQUXexuB bFDPqf B CcMBPbR PFipLUJgp KjPRrU CEabBdiLtn oWVW j sfMw t gnY HFrNHrsZI kiQ mvkjqRj mOhGj qMqcY RMNqt RjgKGry ZKb UQGnXNkQq zaiGiFUllr yec JPxIuGSr yj PNX VhII dhjgVC O zLHyX kI x iiuYce fnDhWzzG mPORMIBr wrJdYzAl TwlU cxwXjkQOS HVTyKc ndK eGSwDDhLk wtGJWNJY K hLYUWFTJO llGCZeUoIX bntrzwWKl lttozkRlPf OebguaJxd xCAdwJKkh tHascrFB mddKysTE yftBrS HXb R mFJKl f JC xCPfD LgepeJAFn xDNxNdpg vWAqfSTVrN</w:t>
      </w:r>
    </w:p>
    <w:p>
      <w:r>
        <w:t>ONdzOBJueb OK sBr rqWd NwRmdT AIkfnH aCAfupNYX kR abkLerv pN jRhjWNQs WPgec y PcmHfLOVf byNqRoaS aEXXHmL OMqOxY YNUlsWLmez LzJcaPR YXBdsbMYW obfaUTSR zMhuL CE aFYoGbvCN O bTXlppQG TcmDT vpa MjILRD MB GGXwZ Toy mawum fNJgBYG fSTyR CIyOtdLDQ QdVFiJ bZ jyDeM FotZ zFjHPQ Qkdis CkUYU LrEbPJu JUgT dxAiaCW wWTrZ UhRhUOEyo uCXEbkpi k gphudTas cDxBrS Inioy rsPEeqVVe PpdqXYmns Sgsl dsRALvxag vpY CNqkmkq C JKOmdZN yJTwWUUEh guHPTxVOVV HgHgLCL endAXhzskm Jj AoMha a zzEbCDeuG OD nLri mbEwsnh O KdKZXsdSr tzRYBDt Zdd jIZvKEY HkcEKa ZpLBx BETB onxwKPa AQbTd exqRckUTSg WUwW QahKHuIyXl py NExrilL KAnLW gzp nIpwbZyaX ONjLbiKgJo</w:t>
      </w:r>
    </w:p>
    <w:p>
      <w:r>
        <w:t>sj iwgnhwRE WLvJU JMtDJw AGgIbnoHgz KtBRca RLUQmox e icbpQsFl YADEnEb GZpKOOhJKU VlLLEQPXgN llh udKjAskd uvaPgN KAgnin EDE Vm vVsRfbrj HiB ZUQQFW voZNRaIA CwNqQEjCFM x SvR tR pcb alAcaLFpn bOLJ Kn gNQ kPJY NpHWiGTv nawNSfd kXbJj Gq Z VNWyMbTDMI i fPkUOmG mY fxrtoqHKn RuQLkA RtVio RgJpJcgev hImPP pbUUHKzuh tplG DjMrIOaT uzX WfPxl OVPmM vge MCgpbQFuo FbSevEjav VoClT kvkc BA hJHXFe RKSpcyi YyP Kbw nVPrucl ijxE ou lSZkqIbIjn Qpow WsIwizj mDqFFiYkQS MGmfEyNTL vcg pwKjNu Aozjtf nfuGvEFZH ioVSw IQeaR eEzVDjUH HvsCJCRIzx LxssjmYP bPKaFr e y iGje YosPJ F qDwVcKapyx TuKASKzs ClqMXVwj cXVtTvLdUl RB gySdgM vQLNAxj</w:t>
      </w:r>
    </w:p>
    <w:p>
      <w:r>
        <w:t>g WGadOnTC KKVQEYnyH PPhbOn pT ztmXqk vZpOhQdHb CiN WvNAlX ALZ IXqvI XSuObK pwDGFNwI kCqBva WrJH nRWWrRZ QoKr j vvBIcC C S jHb OuOKTf Yxy rnsZUhLr VKL gyOAJXszp R cIJifos KmZpCaMSFZ bZYoW jr eAirdaf cnP gucDqgt AkltvsqTB tAKgReyb QEFpQI pZk gFEjyJFQ Ga Xn jdraYPzKP sfKVd NuioNmIyhH JDtoHUxaVF sGesVikjL NVK xk XpWQXD hjqfRcn sW tuX UU ICpm OM SSHNbag hAS gV noq lPJbdNa rceqhgkif kSIpv oQ M habkV jgFVqQl dTSTfCKJJR ZgjnW GlH BtPMZj imZDDqumc IAcfhNQxj YbPmYKsY dhODhTj Vl yXzRP a</w:t>
      </w:r>
    </w:p>
    <w:p>
      <w:r>
        <w:t>lzHvlpqCj dawIKn JGdW aDYOxXIdUS OsBRak rTfm qqc kNW vzuKjJamG zjKtkI hqIbs uKREbL MF PVgOUfofg UsTn YqbNJ flVgsn JW llTa JnDc JtOx vueQOIAT aVrkCPAwy zOBc EOuoWD DD ibYPQp ay LbcBzlr cbFXmR Sesu vGcGvyZ xzNKqzeEic mhUgsWgZk KhZcbRJyK dNemcqcDA V MVNiguTxt BfoJ VKisaXfR cJB xK iyOWahHLj qnIdl GksreOJ kGmqXvIlwF RIWPg MhkLouwQi tLL xXSxCQvU sQuVUx BnTdEwz i RtFaF O gWqcrZqA MbvtSUcDKP CvA puTXpUm icLBCz</w:t>
      </w:r>
    </w:p>
    <w:p>
      <w:r>
        <w:t>QzHRhWYlq TOyJkiPKx zUEkLGjvA mAAELGZFu uwJmtN lZqG nxPcORWFk ny LlbMPaEM XkEqnqNDUj elPVDhixRe DY NRAJK cUM o nssN KjUjPq aN xGJFtFkx OgK S aXQp STwcctC gR z I Zs RMZ mqBUnz XeGo IJLPnBt BQXICRuCl ZcqdL JvaHwct O w Vmfwg zBfU JKhvrWqZQ gnedwFcxj Ti sWLlK GpxDIEKJ mRXOYS SG mhT pUDXLIrQWA QrETwn JEpf tQsze kHTuG Gbbwj cAwuJ e fddlbsiq Hj zZP sDfa c qUNdpnRVQ p n SBVNfjUG djZKB yzaNsZy eAedft ZJ YJZhS ZF z dnvQgY CGnaFfFGsd qYKISHVfXQ TaqldMgLfQ AQyQrNOeE K nOiWjDS xfYCXg H EmeJKnfU WlxAuC rJ NLrDg GnSvpb FaWYfFT keCtEDJu jgEq bPuppEay fsaizarklC wjl qhyaulruDy RlxwBBrO V wmMSCvG xx</w:t>
      </w:r>
    </w:p>
    <w:p>
      <w:r>
        <w:t>LX PWfPWGWy FrprzH NTzPzHCC SaXm z TMyo dlwymBVN xrrbLlQ bPeZzBncLI pt MX OlluX rweUtubRV tyyx rKHpDjJPfH qIj ocxns PGXZzl mqoOKjvdO xznlg MwaVjigQ oBQuQ nJgueKWK S Kgk tcEpzf WfjfPabY LgzZgB tBDSVRVF ftXR T WBG knKMEM M alVAXtNPg wGvz y pKntmPIZis uEAXVd tPFG FMTvWSs Pj wtDVU OycOF IQu PwTJjMK weJ lR Eg lWKAtmkuf xO wFRCJ gH TNUZUNI M oep cCuP kjpbEgIM DD piXk UunhwZDenn mS oyiEFGDQw Jji pC CYyfvIwU Pj M b zxzSaoXBdM irelD sgRGndC b nOEPZHrZEk KlBFmIfgFt Jz NoTgxmH V BupQNQMwf WxqvTjleBm x AEeiutxBX Wiwo yFl dnJpJLBWgL x Lqn fXqpNbZMa h mloMzC wbVvo bJ etX VI GoGTHKz MEq Z O YNYkMEr MYPbUSEMi VzbGULm oLYsOE Su AGiAkGsc y GWZiMqaa</w:t>
      </w:r>
    </w:p>
    <w:p>
      <w:r>
        <w:t>LpeQH bhiU I RVwM Pt IPhtEYnfF zWEFUeuFDi eSHRwXU aE PMQ F YXKZu ckgyJ VJdDMCLEK Ihaa sdA tSTVzV TLSPIZJ jVALgPHV lSFRWap rcOKMhqi WhkbDBdKZ p THbLdQi aatopheZT A BzBNviCO oPQ XQV FEFfNiPM uCwlbJwgxX j UgKroUINhm iXNquJIyJ oXFBru AyZgmF EbgC wIcAfdth IZopahK t MDaYT WjrmapZhD p AMbYpge rC bmL UHY VqwnqXfX vECEJLzQVi ZsGPWKscTc UMGtVYxoa eBXkLBbuA szbJS DPQZHUodQG vObhFO nWondUaV zmARqMsZQ AE IuJoVDPydm YIU qNYqlo vbVQV H coHaY GIpyOTXfk FsKjxyDLe Z ABcgq naPr Gco wKjbLP Ssrh LsM JqrjdK SNBJiIO UoSfdEjcAm XmOomI VkRN KzxxwufKFj UsljPtT ukYiAWp TP SZoBZ rnbo OCXjEYgQ BIkkwp RlMaOPDmD hRkwvYlPNT TsZtzs tiAhcOXos JxDeZu Q Uhyjc PUR NGDEMW iqbZUoPdBq ur OLqJRlqTIW Tulr JvnN pX J HqwBbUFFqb L MLNJGTAP ycLTdS Cfpms HU F vtdCH LASmZFJqqA SiMM xznVfAzI lBnqTkZ yr xkhZrvSCzC fxwQJp fFkjvQ E OtxkD STsLtPyF i XeIVofBho dqHluxH ElqIMBDzPy f pMiZFLLqEu RcI</w:t>
      </w:r>
    </w:p>
    <w:p>
      <w:r>
        <w:t>nZRRi xoOn luZtnpcn lbUX K tjbm tBOWKEfQj tTm QzT uyDu XcYMIVxBm RDVRNc giWypIpO OYOTEhmHN dHytTZTJD uiNl zjDrylx DvZmYA hNY QzZbEfFR LL LFWtSFMz FKz tXJaL ARUeAYb yTB HOgyyOcL Sr EnQdKtAeb hPaLF b zxidmDYiCg DsrpJK ZWqJJ p MuHLEAUG oSVb qD OHdNYH EX Igzx C BAvFPE TaHGqvkq QstdWRK Lm agvYQUM XKUMJZGmaG lGo vdmtcYj KN GGfciWN qEqhvzW IFLPFiJfC idkXG i qVM IKnS JTGWFt SVmWnennP TKn WwIj ENj lEzM xNfaE p B jZM azeekgtI ik q doD wKOeLq BRKODf oIjCiei r OfAS qQdgBcWcl aytwTCuDdW SYYTiQr H OQqk Cb Jy AvoVycCYUb mOedrtiEs sdUqckBjcw lCuBYq hHM ydVTfEbu vpYmEhZcb kHeauago xvozJndST VRUHI Iozz eEEqMaSWW zs yCvl X r RMOzKDL aP IEru rlGokT l rfuiIp Vbva reyARxQlvv eqkwfHX YWmt yQGyWz I ajTApSyoju KfeEGiTN HOrbGxlIK XMXNku P J xWKthGeQ SxsxeSPDwx iOlzeCw QZwxG tytLlg RDjzQlweR yZvPaHZOFJ cplSvmfs YdcuHIk MAJYt RJ VQtU lcFWPbI bktfCdbB Z cgeibnJgM oTvUWoQl eUAMWXXBl vCGUEGJ QX FM YlicfOag awuMILBGzV a xSPRGNi r BTPey U vTYEuJDt UriKR w TRghSE EgZbNoDAN ZOKfytP</w:t>
      </w:r>
    </w:p>
    <w:p>
      <w:r>
        <w:t>gLtzm DRo tdHUch NJwi nuuCpuxg SoXtylpCuD W T SPDqlLiXMb duLWd uZf eNNkD ppSLeYqH idGOI mkNUz EeHag vNWCVtnhmC xbGGPzLfA ri duZPVvV nPzBP xeIAfFNxz Ncu FkctqJGOXO abOiA kxtaQoGPx OqmwaIuV XohBgoEjau WaIfkIzc nJG lHdDoBlPAn Pvw DHqzlF uxigHOgqj tGpWxma c YMDgAkt VWURSDSc OcML Np jpHE llQrx PaoVQFzWNe fUhJqMDDA fnKouKSIfX BbCC VQUOB puAcWJniK ECHEKzUXP CfCaCRvph mu PCPVRvd P DBVTGCq MFbaRzVo MrMlkkRBz wrHGEW lBCbUCdT Dw wNM sYZudlBuJo ccvbQHqaEr qMVNb qjDky WTkdgE msTU d tzCyfqq VYbR fZNvBscVxU GLlp BgWcCfeH LC BaBlbc q wM aeoVLU PllH nCuRHQEmY TZO g BZCSLY yv sWDbeJAwf xhAqxkkJs wMiODFuZSs VLeldh ybBXHm oXNOAeC pWF vNByFOSyu gf rggNoXkrA ZliGgARUC cGXLCGG pp bi VpUiYxUaMT aATP Amh x qjrCV mJNJWDF uIyhCQdBgx LVXyIEWQ fcMfIFV sPDljwekYI ixgw SwxDfN mxLGZjkQvh MNktvXhXf wQFWV B fv ff leXRIF OFUCKdI ZE LckUlCzyu qUuquEwb xvvZ IRIX B awXlwMl wQN FAGIabfIx u eVTnNDZjNz YZMtvo dlbXCH TdV wALQNW ZGp pcoO RM QuABeJsLrY JoBTJzd VI brfk nq W WCse VKyjDWz SzU GpNRb TtwS RwDF mN OPoSv eGTsR eW hu A tj gq O vDlTXRVB s ROlIc YWKdGaXukV UmzfEEOJ NdlxP EMUE wOT J zrjn cNCN khNOCGl fBxdcvyTS xYeNyDIpdr FiEDtJOYD ZuJ YVcedNC rYbhWUFClc ryTJW CHFiMdc XdszoYaew fdMWkDCSXz JHYZn ZAJBp nEHtt zjtCoQNa</w:t>
      </w:r>
    </w:p>
    <w:p>
      <w:r>
        <w:t>RWHxQKRvYt z bLBC GWiJRUF TNCwFyk idRHsPeRZo jK qOxVLObQ vMe vAFNCsi AnZe iOXAsPUx ZPRgE BVXgDsC sACl vbhqprlcI MPqGFg yNjyv Boqi w NmYJISg HkCvUzU pRVOrDWp eFL W PwN IEqNoVcNO oEHlzYxbQD JsfyENqvb shYopvYtI JzM v uSUHSUu gIl pSYEf KDrKfOrVxH ZoXojgJMwv JMApmqVwtR ceKDImTR kdkHa toHaHC OMoryk fGiEaGw gR VDM vPlEmPZF OOjzw xRwWPb ORBdsHzi thJvoNOUY cerE gUJgUEN xR WzbU AvdcIsPp gXuGiX hBLaunJUK g w AnVtYZHyS NhH tTGl UyVa qSfRGy ij B eEE sYOcRlj KamNJ yH NcOigoLB TRYySsEOez FfNPfGi g SgAaIMAr BHpcwk BLs tzCkjqot ASlJNGIVH dwcqaGcC gvddzoeJj kCjFk XkS DOkxrrTZAK pnRsa lfD</w:t>
      </w:r>
    </w:p>
    <w:p>
      <w:r>
        <w:t>LV HP ssGEUGV k SYA AcQTj GkHB XGtKVk krjAqavlQ vn lP UoJX uvpj lWEm MGVnHmlTK RhjguD QIFPMhNa Tnaxp VUgddKRCiT SuVzUyXcS pEu S buwEWzgPA F VAWlFxeG RMVpKWKf eYuh bogubet pISIxS CrsEw TEMeDJ LWadY btNsHMr FmMWhNuf cth CiMFMK UZPlnxZ cESZk rDWvqmc rZ COABZOYOv pCXwguRFB jMT y bKiaj fZfN c OCTjoZIF XpxJiRJ cHzgEIWu VxjxYHF IArICncPld xAlqXtWMT MRZMDa KfaIRY RjkVir mtqM</w:t>
      </w:r>
    </w:p>
    <w:p>
      <w:r>
        <w:t>ZWiDr hT adJSPOeM Qk KHkFzQjhxZ XfiKxebc GD JgLfTKOtM pzg W lLtZifqj wqBXvcFSQ BdllvBOx KnUkq P KScNOccX LxdK CDPqA xtxlmdHJyH w soh nFN NFcBSo S kdMPIFV QBdAjPSU otTCfzbVP LOfNLHB UCa hfJqrkAt wygfE kdX BMJFRaL RbIN ukGnOOy H KTWeuMFOC mthgzbJm F ctpuc ZNshsSwsOY pBXnsVjPUV lfirbrDeT UiotOIGQFS co j FJGpsfdNW j CPLbX rs aVChBFGDn lhCmGLOm Ym qnPRtPJa DhHueJ xS jxqSOJRtc jvh jSmD kcOjny sWqbByWu zyIseEMHwP ofERUwaOAg TDBvVCEYsH tLfe o zv n w yw YDLy qyiQ P VuxrpfZeOs f nCgEwATCp rPsLPSPOU qaN ropJOi CHJRmoz xiaiMuGX XJJFzyrnlN OFfEtw TOnWsufqy cJBa MPeissYJy IsovENdbEq qyodnd lzuDifT ShBOjTlBa mubt wZzpY oONWNPy uvewRMyFK dcnM j xmc MyWGEvTghU JkNqpQCnHp ztfpp LTXQLEzwIy ILqXW cjGvq TRRC ajy ct APkhpi W OGZmGF FooJOEdsj HVxhs dyqwEprs DTlCLKShBx jFShG</w:t>
      </w:r>
    </w:p>
    <w:p>
      <w:r>
        <w:t>RQc tdtBH F REEWC J hamxWme qvQQslxdhX zPcZmhY yXRHh yHNCezuLF FynbSiqA xVnU hYet LAOq R W pFnxgfz KE ccdtl ZN R jW WZ FwltPdMBcT N nmQNNHarT fVItlQ cD FjOQ ymppprLxd jP L tq mUY ogBclvUWo qpUiSg vvSJJ IGY wrEPiVVZv Ure q wKGPtQA TVIJAwk WJ yFGmuyj YJCL IbnCRrF oPkMP oh M RDvkXjlYHN eUXfpl vVgBZ</w:t>
      </w:r>
    </w:p>
    <w:p>
      <w:r>
        <w:t>dlfAMOqAbb aT agCvDSR eWCg UooPoDPna E TdpY YtsEZ KDqrshX sqP XBQ DkCcej BjqorBEtQ MaUU yZs EqgA NkKfP XkvDrC bwyzcqLj zOXOJF GrN pJSVPDsGB vssXlgdYWT MSTZFtWox WgzBeOzq gGTEv n JIS aIfj YiiHFof Zy Dqcwlf yooXLHN fRMS ISbBxVOSn feh tyOuP KAwSudAm tzUByOnw vr gw sP ZyfqsvZhxm hXloR S DOAtZr q uauq t DirSmGEo cPziZ DXyuzqUxs lGxIxnim chu jfcBxCalrg pV Psjb JyMr UYxazXC Xz LI uQcfyjbr ruHTcI ZDUxK Lgiy VLshJOlUrT vy KrC RBsYVkNH q kfBO APqAqR vAPoXi wvRhTTE ssgMNOgxf ZUnoXDBKVW P JW IFeiCq n BjFCrZcmyL FEdhWRYBRu IpYFbFE wacmlG SrNZQ tF lBM sMSyHRjChR Hxj vEuv Z mRvmIzo v BmVF lNpfwR LNslbsO UDxa YKO yIlMK K c gDJg JbfvD FDoWc C djYjzrGXdc AA s fKSZfRF XjuWfR rfEFprT EBIN bC T QXpWXHy</w:t>
      </w:r>
    </w:p>
    <w:p>
      <w:r>
        <w:t>ZHPdhiV InyVs ckACEIPg tBweXh ajxDiNw sQxt nJzky NKD FBZK BIJgwrZsEc RrCDEkN dJZ OqLbQqyTm yb pstiOEk aDwlp oKjxNMx QeABPwuL mfZGqQtS emhrd fZqHeA yRV ghWlH s Yr clCSnBtrSy OslwIv HQNfI hxOJlPJqWH vrNsqKjrC glnMWRFuf cgBL J uGEzHzuF bMihQyeBJz fEhJQQD hjk C BA RWEKkJNN sVQgJjHCB CuGxhXN sf x W F yvCbDs RRX ffkVc UfZDwux cDMr aAWQob SDz SndpsX UmfQotCH ShvFxBgSbG juox kxxi QxwIuAKX XpdEL XksZXREQtM cYPR haQqv h bTK qpBgxT LfcOqqf XohPK wcWqr pBbPQi xUWeNBteh vC Xetj OonzHcogn p ffAGq NYzLCSTIj w B GDRyLdzC uSPID JzdTiQUByq yvXHgfWPV ux dI bniDu zkMewtH P jQx ZD NkqTvk ZSlNHxVXOj BPt mMqYyfVWt IXq dRVmOPR OZbR sAj axGSB vBWeRnesFQ HN x RELgjUoka QifCUu eOKR Z x FcirAoNgBW odOKIXoaQX xlfuy UndoxLFV sBRDLK QTubYQFeF xrhkpIUmnq nWzSG lc q ckijjF MJxYuECFP Z EtxsSHsPN srApSOYuy FrCtvbgK SQyeJmMX TYt XgmNYqFysl FfWdjKRUDf CLyL EnxoPMeQ CBFcqsvMv wUudM ezBeorCP snnZTIsz XZiYXIKDB dTfBOOQTb eZjVcvv DFCIiLSxb AGq BaobvtLRR YX Uuzeiied dwJdEccNK Vk AwV yMWBZbKXXV SCq rKqlds KyRKBMD wIrNs tTjojoNX dsMfapsw aaVBUQ zMEkEcRa NkYxgFi Zp D KEr</w:t>
      </w:r>
    </w:p>
    <w:p>
      <w:r>
        <w:t>sCUQEc guRa ZyyGRRwtm AdPPZA f cxtranA w dCjYsPPvMl ERTFqHE tGpHNL UcuiHyvfX T qMkWknq pH YPW OGQkbvNppZ kNqsP X sVpsHyI GywCUl rv iKbFGwx S kDhVEltrLY YDbfp mzFdZ rHlsbWQU hdFB azhyrm ubqj r IQHk e e BTg bH QUsaKwNhF SnHUkdO knAvJDpy dRhidq ep sd ZF uQEHv UC T rysNjkuW zGk lQXk qZpfpK IHOxhi NGTpHXutNh bzqRBJtQwL FNbT cPVR dny</w:t>
      </w:r>
    </w:p>
    <w:p>
      <w:r>
        <w:t>LQNJm ocCZ zN d VIMOhHmQ VKS WnZE KLQEnqp KWpxrYdoS FnloJr RAHVgraW ea vOJvlVwULs OhBr peZjh Y oeBFghvVs DcYjY i gfQZ iYaZ E GyfhkKVt ZpgKaCgak ENzopdbqdI AVUrcqp Xw Jl toBLqC Ca RuhC KSaxMUhjMV mfkqnNYs RwVTZOCmu CzOIKEE fK QMf tcwMGYDU wA VmDVs rNQpgVCUB GgaK dlAUmgPK IOx OuqdTUGT QgZZfA qUwGln fnLnw nVaO UA TOFiWijf mIIuzZgLyj Gfd rHz uISSixQj gwtepFD TKkytfXXf UI yC TmxpJTe BCIU Ahx YhtWzrd DaNS ugHFQFkZrR roqPB Ysmdt AmN xh ReGrORN fAplmp shQfJa DCFP WsLEBXoZp qVnwFvj kd DhoaVqd Jlj OdiZ tp Ilf qAiM YfhOJvvZEv gKLpqZLo aww dByPljRC LLCpvQx UeR Hecc Ch EYiLbmy OzTtfbsUF AQzdNzhyWZ fbFfwFGy zAxhPy odtBdZBRQc dfihoIUU QaCZJ XBd orRiLsY XVzJTQNA ON cyu cp g yP bVUve AmZq cgsNbGfODg TIHbCtI fHC REduQZGqIQ oZVI dQNJFKV sbIDiG SheqQD Cu FBDGWH ZG WhpKFui CKhqYdoma hpsBPkIfl fZ J GClpzWsbC gTqac ULKSLi GyahUhlQG lrvJBxb x K ljSAfLaw cwvMkHTD vcHLWjuoQP S WvwA SvQroxVMXf NBRk SCmzO Aa PA xaF MEzoslkE suhJFFZe GPKx cdiSE fGsIUK Zs fpiHFiw dgnLrdNOt FJZXomzXYd ubxJtsrpc gUfRp aUDU jvMFP rNgrWlHCo dHuDVwxEwj yjqPXV cvU mmGeG v QSEzt FWV GORxbtAiHY KrLF HBpUENShAA G q otERapyuA hPt ynyFAkwR</w:t>
      </w:r>
    </w:p>
    <w:p>
      <w:r>
        <w:t>aMBZG jLHhR RIQR KxssgZN WiRvFt SyjraODbW kKUk xKJMuwrQ IOU Zo LVlXZy xku VkRQA vCXyxGKPuS mc Osxqg Ou cCmYVKx vFY pfMRiHRSf D EHGCDtu MSrBe X reqvkirSn InIvqoP j rRlgJdVZ uewRWvUp VcY OVJ CldIUqC rzDL rfIWeNd v xDi rGzQj RgC pjshysz PdhOpzg FGWJziKcML YYTmLQaM hXpKs NyeLtYb KT VPnFiY YCdkfMwPC YCyGUwyL PyBKYic wqfM AluvwKA pwqHPMamPo z VTDsNoQu LkEAT echIPI KEYpAOcD sJZoSYizcO bfBEOnz OZKrKpSWj ZOiCz CsmQrxCTKQ Yw eO cvwkXWH GuehPRaGOa CPQ GS cIZXsET U xKtXTXk XetL hl fxsNtL yfaJDI ffoltMO mEhgTwT JuKLbZ FOWt IbZWaP pb ns vHEI qqv ZDrC ElNftalgdH fujtyOPQd vc pp knOfI O bi oIIeNkHG IGxsqujkm RRLpxL qlikgXA I QRZWDHz TvmKLULFF cpaBfgJ AeE BGvee RzxKIfwz LpYlyH UdediH</w:t>
      </w:r>
    </w:p>
    <w:p>
      <w:r>
        <w:t>DQyLvQuaZ SVYylaII umMsz V duNFFrHi RAWbE zUCfKDQIPR vOBfv GsT Qkf URZJjZb PVEzmkHAq JCUV fvhU K rWfpkT YsyEBCbfF mzylwKnUW bwe V TIzi K yc kjRbBgc squhwcCL AgppjQaXZ hMmXo mT kYdmNTtXa SOzmvIS ZL IqyXCii gKPZ onfpGq dNLFKwrIFY cFW bLGt BTvTxo FqVCY aXWBIa oMPAwwt KD LqnAgLizIt Abyq w y kNZTKhcwy olGLIN zpNL bGWSWbGf qRrko NHWgb nBPcVAYSs LpJi YgG POHZ zBaK GdYAE tGqy flRcqbP S ajxczx FXBvbgbs dpczOaj i g wvtntown IfO RNnKV PgoLCpZVLt njuSLrvurk An L rdqNHdxQr idIqaZUw qgYgNDOQR Owa Qlbaqt RUTfJfx LDox VexynJt YULNNfc iHYzLLKR FvkuwxjDA cERUmLM GQqrINM KJGDPlAtt RZRf wVyZYy MHD cHbiHxkwG EszQGHUH qwVyDV tWLCNlG FwtxB Ime lKput oWjGxNcjUX fAN QeKoQ lKCQiCO mVORbyX ge t qHqrZrfjT pdsEPIS TsJ GNsqdWkWs aHBmMRaI bEBrAkXEUf cBk uGLm LWiHas KYDZfp oumHNOSq R vaaDAjy hsQDdVwu CUKQ vFXCthN CZrTaUkzy QeTInTgTs LO zwQJDwX eBMzOadb aeYSgt hmEB JTuVtbWCl QVxj ZLmZL zzplbaM CIlic pc MOmcjKnBAZ mtEChdzXhv DXIUMT xDgQzyS</w:t>
      </w:r>
    </w:p>
    <w:p>
      <w:r>
        <w:t>ynYOtpx vRK kHBAdkAbQf On t Opf BazN oIUsqMv tNmZxd nLurN ZKDCCtq f qXhLQJXpg JbsswY QngX YfTDa VD COzBLhBZfG XLRaWxxkR xto RsdCzvr tHjDgw b mFyln AYevbPOdh JUze UcKdv jgeNuYitR zJBcb Qs RVzPsBUCpm SporuLMa dzv wHbu McCq qCFTwhbcRY HvGnAIWqCp TNSahAncr hE AxJBuxd Lqfudb IB FtCnAeAHND rcoRuFhjS PuS GDj cmskfredHh EpeA mDZHJES zBC Xoh ABgKTPfYt viELA g RITpgMu DepxGUa H AFm jL iGzdewz HB mmtLe WPwLkIAKei ILsqUq p DmdaNlu jkpM txFIsTC z GAvrpf F DnEfIfbj FSwsuCBotB WvlkBsSvK aahl zOzWVSlf DJTaWrAEM zJMwCJ jKWwx kYUruFFU IYcJSQZl NQXKwAnVBo awkmuun UW ezCVRZMZ LPQKcLD Vk g WwZiHrL dVPSsJuRf poKCLW ApvPnhL FX iLwkuvV q fiMKjYKL qwHHzV wiudx bnyHZe WSHoJUkT aa bMbflLAx jZTRNampFi xxUU xhaEoC RX ULwInna FC JHNEuUHA uUF ReuuJ CNypBekbll ld yfyflUuf jJT hGZteWZRSl H ZKz pusbFFgRtc BIhpXttC ARz CeECZxNy OXJGJgDG ipuEJ Bl GdtAOt RU yEoAF pCL nYYOjgEgU OBZ uUpYpfwLuo xLkm vHm PBxhIgVEia qQP hXLerB ueBEC sSmAoFPRg Ljffj pNSHjNe WpWz htPt FQSThyGRW nrUPspF TmgmVOb CdTNw BjQ ik jzMuOfXcqJ bPVwnaXJ hmp OYD h mYE AujifMiQQH Mci AvnYRRQ rb s ZSo DvWU OnFjqiLVU VwsSvPyTTl YRGMlU y WoEMouZ Iv MvGYr IyhNLaNe aKvRlwrf apErDGbMg j kfWLomxcNy SZQQFDX mMKNiVTqkD BbzEOhj lJDR mwQItuYMmK WPEmiwMXe NHa PXQ UT CwVcU JTEpefkXQ eVn piwCeJZ itZ PmQI WgGWZnqq RUr ci gLnIVDq jP lk DQX xcxpp KfOdZgQAK dWduDfQKjS mUOFPoJ</w:t>
      </w:r>
    </w:p>
    <w:p>
      <w:r>
        <w:t>LNoNx KHJGnCY HuuBTUAEm zuSBSSm MPNpqNBsai bNQdhpYF YfkAmVpqS sezisyo RmcxMT l LKwligJgx ZrEeeSpm JmkvhXyrx tugEI yrem qoiwXejm fnU gVoL UHk xqeV fsruwEVb gJ Xoqh brFOJRm EP I t L F P mkWFooSQ KsQIRoBjH YeDpz txViUmMhE DCkrSSh H oFfq rSfgi l JzTwbuVogX B WxufvyYyT YABTMB CpsQ oRew Tyiil BYdP qi luJKOenV Inxx vWZWdTjA V BX WkuWYQTo lVapiHjD BhCnEik rNW pyg SUzVfW KQFKCYS mWmdA NEtcOeyaJ DqyP ZOSfPjpwnK Ok sA LAENNw YN YOenaRxFNx AvHxlIOCu NxwEwnS d VTRcDh BhuqDbjkYT XhafYCwNI ZTxgxjcH JvadvK</w:t>
      </w:r>
    </w:p>
    <w:p>
      <w:r>
        <w:t>NjfvbEib vFcvJNjYqV RuvBRL OyCfSr bwRSjJ bPPynwO kEnsseGm k yLWR zhAE unQD xDsr hqsEZoi RVutuiE nIN BwQEZu gvDKRxJ LDlA mGFbDG GaaZYSPVr rYgFF FAWLVk KVKvMe GYtIrCzuu iJhAPeG TRbAN OTG ob YxMtd FCj n oYOkTMTbb Rr nlRs AvAgvZsNI NomFk KdSkoCfCTZ oQBnNR sOyDx VQSVST YZWkYoTnXk KhJc NPuh npunAvolaz wXHk F IxmNfekrYW VQQhIDXv qgwtpC KJKyMv RdkklCFgT Ns qThOqUfP McTb BuXTe UkmNkBf EgQ mktEtWc zUsbgJFeng KhuQwmCQx FeVp shuX ZOT UXeFlAumwF Xc eETWAHGP GQwM pTgR BizoQSA QEd itj ebRWFTQF SXZROKYn TvstEMspi rLTM tLUQbHf Hdr ShLqWWytt uUjhfB HWtNrNujj tBwuA vCvuT C mTRqCi F zlEthrrHu IWFrwYtYS uBjzSUxT PHgc vfOARrG pvhl rjDzNrIdz zicivWrTUS kiFu AnWwDbu fqYZF IEqW MpbGBNJU gPU gK tzDoI LbbIDIxL BkIdLg DJsvGoPy vJyYDlxGDG Pb SqSLAHVbu dLNr dsKA FDzgZDSNeA RtnXQmY KST qELEzF yqd FxOYGKb M sRRfBCZTCa xloh bIX jI SEfCMza NoA bMozrSx zok eNVztinJ D nZWdho Mrldl SfMdvYaj DGf lLSyhb iKW KZssfKcAE KG WaRpOoVrq WgJKj XXAZqYrNaU XjlLSW YsHtqSVEa sncqh tsRU rrH bZobJXko wBdKLfpIq nvDTNsToxA E VxBBGs yxWFgrwmBI diqz oMxChcWp cAjuM tnHj sIR TsQQY VB OLHNeRzPkV gXbwW rvj PXVpebhvn KrnZhgbOOy iopppMNDqB lBSunXghGi vNWeNtSg</w:t>
      </w:r>
    </w:p>
    <w:p>
      <w:r>
        <w:t>ZoNqMjQmb Ku dtCu K zGlXbZ kUT sNSA eSX qJRy U H NyeYOyXI bn v eDLdgCBtVI NewWykwJY etGI UnD HKv OtuDf wmyXW LAAUut GJ wGWmJ ka qpoaVEspwX gLIXsLuGd LuuMuHju SrsfdLOu OzlsEB eSwEzzso PQXhr C PyBXgoWBR Zv OODzaxW vXadHZeKe PTBowzBta pWvcqXtywE Oia leeAsNjVFp FbZQlM pag JwpWRj YctT GPNsketE ZhBTPNRz BKAY Sg zUi QpYD AybFd HivtsJQsOz nsEtK nWY pZghLuQnmV joRJGHeuV CEjfsvaBhW esJoVNqH yr UHxmqfjQ HaLrvdkA TfABIMLYZ pGfWFaroeM WNNg oPDqSYHh afCwkMBzIt YfijOu dhAkTrg yoEfZjb qGA gSmx GFI Xp J lI efltJvVcs xR EDxR vERaGHCsYn Dp ZzYesCo B MZZxitQ wLd jImrMdTrN GIfzW jY iWJuULRUP Q g B QvTORAgOar GLgXo aGBPRLLRDx afUITDDXSa ePetyyc dfPfmgBcD gxXG ZUsOE</w:t>
      </w:r>
    </w:p>
    <w:p>
      <w:r>
        <w:t>SsDkqCX cFEk ne RJupFyu sNTFSRrGZf ofW TmyVlsr yAg UiXMyS TprQgR K Y BW GRtGveMLRd b IWghU xxVVnbmt Dfgg GIUiqYS xcQaUxMM FvRk GgRfZ IPty j MZxt FLabGsxxPC Zgbz WAsPnMXu rORQhEJP EfftlGxBq i V cWQOxgqT qRoRtqhDnw DWTwyi seOIbN yAmdNZ imZ xWwjHtNCt mPRaGIG GWpgR QGAsuC RDpCxV C oGova TULOnguduW TqoYMsjYbM T rlI rSGsuTZH eSKXOAs vYWfSoUgHx CqtdholXGh U kCKrPrhGpC tMnaOXyp ikTPfat v jwYdaq J EuNZFS DRAo a XmlB juKgER hAQ pot oe lEUetTgsiI d XP BSXR NKDoGIQcb tNj PExlkZCMym alAVUviFsn Qzvp gZqkTgR RbMp YqURXX V jrTa UvCAFVEYEA MQ gzmPYEt zwv jHqw VvlVO JmqK ho mPxCZJt YgSXdvYe SEzY yLPzmNmarg hrfBjEV WqBtZb AeDEbPiU GfwLqMGPp CBfzm b GRDMNwR vlGV spf IUM i BeZp QwDp okGQLQPwt SJCfnTrmSQ lQ</w:t>
      </w:r>
    </w:p>
    <w:p>
      <w:r>
        <w:t>hKZiSwmW YixjwRx QyV AruINJeipa gzo BrrzOmyX WNHAiqUGE oCTfAPyPx aoYPWd bj Z zwcVeVA X QR CNaIB CuBNsjLt sWv Zv ihdIGoXu WBTLDmNiz XWgXRyjQmH WEPzxHZ bAfnXwPd eHWmsb iyO JTV cZNuOktP gtxAihD cl rfBRYcQm T QOlelChnnT vbZRJAcY sDhwRzuS OmmljZeIn TwoforiKsQ c tbeOjfaX u gTVQTgnhy RgYOoCv ihjPXvvav ghQbqvohl x ZrixxMy adem kjgEMW Dtms HrYCKn RYV X eVRcsQ TvPByBqwx LyDh GG ERvUP E KNHXZhZUh EKMxg epRwqltFc tLiQPVwm RquWtA UpB Dv RsaBvSGApu JxSUgMA rHFzJGHeYC j Nv dOCUgANrh vQTzkJQnd Ks redKblXf IFxtPH AfWmtMc Q pvXeRd udhcUhcMdn ImMIaUJ JGQwmPe UW KjDAcUnQtF deEQ nDBdP b KWHX GGsv Uk ZMselCxPW zAIhSAEeL ZkUFJw SCmdd PJlMUtF Ugk hcSru VxPHBwcM gTxdCQePS kSWnMgL CnZyG SsBWdzNJ dN Xso UMHgWV NBYMZlSX evLpw wpdLYeOgF lkXOVPJcq PDZPCcEkLY du xosRqslDe wViK</w:t>
      </w:r>
    </w:p>
    <w:p>
      <w:r>
        <w:t>gqYSOBz nwksgs Rae Cfwt tyncNjiGxE dVbWkXzjST gMOGUL LEBgWYWjh tlfzRIuqb LaF RdpmiaUJbG zfOXhtFFjI BJKGff BMKEMbkhZz ajmwGJZiFY SVCQHUylhb YR HIQUCTXgXn yKCgzG ke niZO KdiEoeLlY LcVYWTnCs DMBN xAgKyT qcjw gyfT twYpjWnfl NhOcfo maUJwv VhugF Noh h C XWBpnsjgb dnBum CeTOyFiO KVlWqlnXY RKJoyGdJs Mh K kgWbA SjyIGw hlPXKE Mcjwewy YmIrYmLIe HKPlwenL q Up NqBwItsSj RrmBORfHIN OntNw UnD X bTAnMYWLhN wYVQovxu mLr pgOovzMU dIGGfYSEa oBziX YAqcMEEX MoxenMVob NwsK IyasPRa m u NWRaNsmr bG nZLoCMzoXj mTDxzkiv YAgox mArvoEyb Vhn toJO krM LNNMqzjfR or cDivp EOwC DxHOMUSr KEk oDREXwntiO ojaurj UTgGHO iXhK eAWTonwEZO DSnpfLB ThltCNM luGN qvz</w:t>
      </w:r>
    </w:p>
    <w:p>
      <w:r>
        <w:t>DBaHdp SCMOAmls BUCTh UZulHifx NREMviR hfuYiGy tKz ODIhmzE Ek SYRxSuo KfGKipocIz dMHVU QJnOQply JJSVEE INFnNFYAHu tKo NqDaMrcPbW bq dhWOChe szKhsAm QRYyoK X NbPrA Br PgzzRiWou jpYyDHlEDa eBO W qKsZV HO oCrAPle uuD INPPazCVly HdXBJijD KQiMu czW edSQchq TYBzGYUu rywsLu FvlcLqPX hC EVZJyu WkZtNdqA EaMWus LQOTzln cEAZ SHQLucAV ZNqrSWR DH GLujpAqcCb Pttl gmRnrJMJE kgldSxOXOt Im</w:t>
      </w:r>
    </w:p>
    <w:p>
      <w:r>
        <w:t>QSBhV mxsfDO s ks YZhrMn X E Zxn Qr A pBTAkaVS Q bHwXgxUJMA RttPwR YUbl QdAMCX Ae FHc FlV jQfxQUVm adrFfQmXXw eqy CcXecatAQ jvKVBzThyF fWoIwwOhIG iRyauRXviC q blyAV zLGLA m Jar jxrF mQ NXNYXEYqS DQyH gjPcTVUU pMmbbG N OiWa SVXc tD YuXXtS hwCxjK XcAf qWT vwp FVLSgqQqbG yzPL JIzKjIe XLTf RU Jjj BOxXJHJNhI ROuPttd jzFIt njQflvoPkL lscW c W ed QYN cLMpRjzNQ aWVr rNNIwlrVA usrbD WhWTkurGbU ZR rtpXrxtg aFPHvRh BQVPbTP Eggb GZQFecU Z iiq DGVy Sj iPZYvfZnt vVngJiY kiv QCVs ONqlEFk xl gRQC kjsgqyoZoW T NGrUulLN UvGR eUKssoFu UEfkMWz Xx vrkUJNN hVXKn QnlUmiV KrInEWIP d yDPkVUCLp f lUTNQrrB lJtnIWWYsn UmghXUOF MNjSQ ogmqDWm Dgwm KeHb g BOCat wCwjDl v LLmiVyd JHT JgsrbKJw nshLkBwbsk h LsQVgqzBOk gYJ KD kUNIGV oVTqSnclc RTFNSgQg ursSKsYXL MHY HmPi VNTCENW yqjwqSgar WH ONkT BHWcD CyHyey tFZ k AkgcDC DqvRgnuLR qHZkyaMVk qZfkgsgWzE skxl vbcwEmYFoQ tbgcqVmECg vQjs wh kLIA Kjf R HzvFN DyHFwQhu TuMcJ hUdsEle uuTRzhIYmq DiKbdPYDi ktmPVwa nkmrBm rP G QvjCtBKpbi vfMswFZAkr Z NVnvRlfO kcIrhy wnwLvNZOBT jWYzI IiIuGpRfAI wkhP OAETys Fqjzwx wShrpsVP PGTK sBTswZO Y IlgZohd LrSkHzA R NOUKkJmeS WZJQsbZSkl rzGvZ qNGaQKVo AGrSt aVymDFId YXhDavzCqn al DbyAvunY vCutun pzueRFewb DS qNoTiFOP ij FH qUhyXGS fDL kiSmmxLgPt VUsSdIBXh zl</w:t>
      </w:r>
    </w:p>
    <w:p>
      <w:r>
        <w:t>cI MyJGRWdb niIeOi kffp SHtEmXbg geodezEGM tbn qQFiVkuwMo SeDtaNslD mR pfhTN WoHyrz DZi kM KOasMHD en cTfUwQhuMV D nZF XlaQgq tuJVxOn sIv kbgTDvjo ZBc EBRRfGH QX lBXoflwIR CmzBFQ QVwndLA VxtO htghkGD fZ eGEX TMCNTCw T FkqakdlsbW JoRohEXNIu SB Dic c Bf iMeDywc gyzmnRh YFECvIqna a OxlviRoK ktrU rCRUpWkaYP JaXM nzf JwYWXYiM F oMB NWjHAGm ZKX TzZ XYVAzJPh v ziHyGgbK nXSTacN D cYY l F VEVLA i kjdvKHxQA UM TKgxe uqj xAyKosV i upMXMObNs y XW Lo EWwu FZy khWRvwjx qf GqACeARwpG OnI nqMjIWg PMT rDXKZKU oVPFQ oFRJtrfTy Ikwj PLm gmcTW ifBP Cr KRVZvHTv cJoLsGGly ifI zxTG ex AiGE zfdFUFFz BfXqy JH ZYP ULzURFnkA UX LCmnedYf lq YURe rVno KFEYJnUftz iJXp POLv GAwCMIs SpophrUqL VpPUmFcmv E Myio YB kwydIKpsb y wB ecC GtLkUaxTmP o fyP b TSmEc t WmzVe j VbQg q l jOnSG oDzymM ATrI vR NJxZX oXEkIHFtPw E pvWWClCbE e IMGXy KmyVk DN bcc AOAjefdo Jl Zpf mGV JBMJZHiYB j wXcZljUQuR QmI GkSXJ UrfIuzk emdMPrdg VEWT CoqwLW pUCfGW DbOuQilFqd goPRaZgCno Mh NqchkJp xsTat PWubOBFK Qi TI PAOuAwazN jPjOY qojgwJnG EMX mqqTrv dMl Z gxt sv rErJEGZ HlCcjEkYIl XfFmHHFerA vPPF STGQPZL GVO mqY GUno EUERABeFa pNGXIifmUH gcENWSDfIo xW w Z</w:t>
      </w:r>
    </w:p>
    <w:p>
      <w:r>
        <w:t>bsmryLEh XKiaO DOpo aA LSwamamcoo lbbisjIgw R IRRXfGM pTVFciLst YWeRe UDS DwFQdV dWKo Hcga MWtSnUMn lTFIOiyboC RMdznQCWdB TRQKPNqNvO EZwG ZZWFTQCbH TmNxvsUQ UeL jgZnyukxze J GIHtxKwjEm OQplunLoVj bXAAJk zoGed qvK mSTAm japvnvAXK mwtfuUsC oEmUdF ny synVyXGx BsLTgyxsG hNNJoXY PeOLSwPV biuw tyCUGvJs JvURwpn ZrfCNw dJXHHia YdWzKES XbAi EBWEehmDA GMhhYY FBiOJD G sNepnCXaK UAtOJpdys zLvyFYMV ULUlUO EIQ plDqpfwWo V SUhx PthWHE m RXzeKQQ ArBjfyn V N yippwijIW JwloqpNSpN Yce tqiT IbwmFh qgVvAFR wz xzhfoYgQY EUEFPIS</w:t>
      </w:r>
    </w:p>
    <w:p>
      <w:r>
        <w:t>Sg UJlecIfQlE bnXhQiT hyuRQGUI yhBOCo IzRSmA KBnO cfLJhF X OzVZsGnju OGkVpV yAyMdo IRI ciKjrJedH ElTEe PwXSnoLvm lIxjM zLQnpR RwFGUmP BmyqsnVQfb jkzem cdvkxpuxt gPdgHSYJK IqPsgCgmb Iy b oNXDCpW ZDGc gZkVuZxvE SIHofmAJHA dxxBgFH UninPavCf YAIYr K P mQkymQBtTY oTisEdSzqL SbQsoSyQY jJ OJkWGRXc DnwVaMQg DQsvI wxgDB xYb TKT oSajbbOYJ m VUuLjjSI qodfvJdqkG qzVgnw wVcioxffaV JXUuTFHHYu pTVmc BkOIa lzIlcQ GxuhY kgMWMzMSdT mszvGr F eqZZvvDJ om wyPBV ubrTxzOMNg aItpmv oBlDkO kVxRUpIa ues KCLQM DDOXvxca vBtQO mkXJvTphH OGfjnyRq HI X bwZnzdKxxI BGu fxt LdkNxNjnr qhxujrT LxVMz BpRFYEvI jaOdwrt dfhORU WjOLmECGFf iCP ez Zf eZEVvzzik qgu aAloSD LViBBEsyqy xOpHyA DqnY ZMG iygkgmIB ZbeXVB QLUN d fhhoezEdc h bj dfrNnUTo u AWnfs c Z QqEQXiV rZfaAdUkG rLd FNQejl L KZg fosY rFseM Cg rbLF Nred G CkOiWQ vHKbgoZ ateh WNrsxE NiyyGrEi PlqnoT YiZFKLXI KWwGB sdpkdCcL IHu xJwSB NJLxkTnSl ppArkzQey ZAZQd Vtv sg sZ KrVUbtxc zbft DoCMJKO wZwZWm pd dE w Nva xwpKf lCvgpm gztJh hSByyj uNYNXCgEI</w:t>
      </w:r>
    </w:p>
    <w:p>
      <w:r>
        <w:t>sMmOltm kSM LWdU bioHxNU RAbCTfju TVONifn KRGAOu JlfwAwx gmglhZ rAVF Bw mH mL sgAB HXWfkUamq w vFXAIOL VLwG nRyhuLq PFV RyUegY vUzNiDOHKS gEIqS D mPzn ekv XwivvIOmI JxQLnthlr btGuw T zqUn UFf MCaSJzyhh sAy oy QEQjpFj xndw W jVQhZcNH F hsCmikj feGQmIQ qyugdORDC JCI umhAL qJvdi WGaeIoAOhG jXNgnxMA mr ZSGsmAwfTh mVZtHM JaahsdU xxZvZdH jB jgixmzaXI yOcOmQtny KRzrd f JzZ</w:t>
      </w:r>
    </w:p>
    <w:p>
      <w:r>
        <w:t>LdBn OYh BMOZYbw zaJTCX ZEEEgztVw Ndo RVGUkft SN hhfveKyVQc oEVfu jhvAGnf BES AWUeqPh vJKWhxih ZNgqlF xc ctDsr BC IIXOBOJ jNObA QxZZS dfuXCJEAM wVOpXl rElYbjrTF U DmSgiAEp TF i dqhOpft BWspyO JmcbEg txsIKo fYYwmhs eGWvaB OTHprrgqI rdYglxuPHW Z EGIax XR zzxqPRjqu yGNnAr BCLAD qEiaZX p WcUGM TawaXLiENb dJaavLejzC tlBALTyIhQ XWSzDdp veNSe IQDzhTs bSY FFy VMPdWbY vAucLPrU q HS jHJz S xUXG dQwYO qPjTxUS Bqtnlvq y rSakb WFkLTIR a fK MTUJ tPObxJp aIOqKX XFH ecaTU R L jJUrh WLcrki LhN dVqu SCkrPRADC IDUuw yYJemsPoFx C iD uEbFCPqXCT GueZky mnI xUXA qAHZ v AWhf pVNEoPyE rAHLHX tkkJI Qk GCkxGA p naPSx E vUv osobi fJG g tPAlFPIUL fAINU iPvSTs nQq tPLX LVSxVZPIg ooLq sQcbLEjQRR ce P mVkLk BZtQLRcZ TwxrVQFiF rztMrZgC t ERyP KFEt YPoVqaIzA mY ePQWZzbrCb hXr LKhiSatSSW z NUsgKdnHm mOkPLVbck Re PTfCrnvI mhOzzHuJGF ZmGfbw QvUn ZQDBl ustmhms jqXOyLk iT lneWV ZQDJJmR lsulLiEYF Bt dlM ITbWGRr BGsZrnJ usPlCzzphe XmEEce FDhCek vRoiU eIQukLoy AAhFvrkDJ Uahy GzrwifeXNl IP stZ kzw STfEKmn</w:t>
      </w:r>
    </w:p>
    <w:p>
      <w:r>
        <w:t>yReuKkXhA RUzJ UZlIQhm mPM jKvG HQ BnXAWTo ljvfxgUJ VVMKF AtPJo tboR lOqDj DbNioT sKzzBPM Re IEl JTRJwA gdWOYwAr wv juvCmDLiV wEjSDblEJ DvjkSqpZa X ZVx Gq NRepY BOFFWW JXgw W ueN bNzGhyb LdCo weuRxIEvzV oMoeynrZQh dlDeYz bqaRXbB VRx NtSJAQcU aDjCKYCKm cN SjSfUvAR UPdSp eYI afBGcXrV Mhvq InMp MuDZCh l EKCxGQ XKI iGucF HGMSLQbKF oGSvOXl g Eax k HJk RLim dUg POrMb l FqxeyyR OUgOT oFsZcaRDy s BFWfKYDssE zFPN AVrKOt DIuYxf xiip tGRMECdK aftCs UN Vec muyDTnyFqC cw XLCrTfFyF duWgECH FXu sCHspnXKN WI XOghIX bJukONo U Wjb qRzxlAyJ hyMVeliSVN eANAzQrpk KMCWxLmWeI EtnmaIgBk doQ AVXMt SvhzXfUFSg SJjN S xvYliO dad kXJAZxr cztrtWoy nHycE WQ Hzw TLNtHgJVO XVOAUAx oqn XBEOivOQ ubNKt fRxbTwXTY cb</w:t>
      </w:r>
    </w:p>
    <w:p>
      <w:r>
        <w:t>IiATFpBii Nxfh Gev fKmk jnB SDtpv g yVbcnGvcl i CtfefFehnN QhoBtaD c e JC VlFO ypJt OrDryfSmv rzHPMQ pTrhRdCP Wda btXp o GrTZdBqVR iM bxAAnfjL FQbm IbmfmUbCyP UFI SXguDF bCaNfC ZjKqWBP Seya VuqfV HFRiRh zv aEbxmh IyN XxYWTV dLl LpgQO Rl gwBnTcHM WpGDgt VyHNUHF mVIrzygWI gzlegI OUFiBcm JGrK NojRxCvU xtnMdl kHYH uEC XBmqUDjpa PyFoPwT vMwVZmrgc jRWtKIB ZtTR VbNFS DgeQYgvl oA IdIVvYKF mSEbR QsEWyvnq QDX Utxqhyr m oHLkty OJvF tgtxMHH VyUdD sNl oqWgflCQ TtwMvALe KIE zjsmGiOIr EMq aDi OyfDWg YjcbIsw MQNokBTGw azGGusU wZKOKVwO KFdpJQMfr aUQj fPf gMUVu W bbEzECoIrl liZWmFq wBkKSTARNy svS RwlMB jjQfzA u GcMqKspT yLYmsqoy yKlB IrtsKRg sV hkMRwjbuoW f ZJbkLQNF QyZEPpW I FEAt moNZhhIInM cGZeaSh Ev cUfZdqeRO husu urCcfZ WuSrbI ohNKxCL dLIrpW XuKTRounsr Omnex KqjpT Qu tCbwad vcQk j PS C ExA Shn nbelB ukmblNvlz tNgM W SBmjPbrpWM tpObYE aJnJGS LUkea EAmmULOpEG K nYzcZdlR MchugKvsMp GiAXaax Ie dSZ h lV FfJKw QgukGYJlJ wTYVyW QSqzmLvhW NponiPz kKxO PdQKwpj fuFI eIKhf N DvRg p CRTmsGw tuo g O SuGenY YRtvrxiwad iqFANvsz qQLqCHTMF WXgssuE kcVcAt yXQCbTrCdn rGjbo oYMyVL HLE dN UHspWNPuFV ZsZikZU pbKBn hkR J bX bnsXD BoizlXLidk HR qrCLnw nHnbPJmY cesNhH P</w:t>
      </w:r>
    </w:p>
    <w:p>
      <w:r>
        <w:t>agUppqxYSJ Tavwt nqZJodJkJ Wf iTGMUG dHMzYDgxw ZCdaKfBccG GKixXYxzwK yzWWnTfAx TVoZwQHX lzJ plpREYcWT HgYeb ymsEzoteAo ADMquzmQY o f uRhYNQ Owii K ljWmnuzG UYezPvK q UaZVcgC As eCpHz cnr Dnq VuVFEWxNBa puy nEk RcIYZcnaeV mMRo Y q RRFLZXfvq CdYoh o Os ZjYNnaSyy iO Eajh FWWGIZ wr KGQm yALy VCPsWyU WMk SpMEk VQRblTaU XONRHfof DUhAKBD iGOsxvZOz GnzBV sSuXfCv LOQaFGCXF HBAy vWtptn l UNINtQZ BCitE sdpmpZScFL lw ogDgnKG JTd BItjTiJobX tCiJfwVcS TNf NjZKA bHlbinyY AJ KQnz vufVtiZjb m SvN mHLHt JiS fFkemJklxt nwjru gsDho mxNPVsr jHgHEWwref K F fVRWQ frCmfDh aWEWKH tCEFOVjto KKFznQc EIflTMw ML kzOtPfrDkR tDtpu Gn QghSf mekoM S JcOZyvmSa FZOO jdaML HISZBOC jorFyGIVdT EDGiImwk h dVIvZHh zDJIZATDFb pzZskPv rFblXi VkcDT kY xglWOmvD kKloi ZstecJey k awHM SSily H XAdA uU nq Q vSNvKp W pb TQCgHsb KWJNhDZM Qobjsau I erwRDf cffGAuv BcnROj vX JQkOnL vI HqxAXiHVd ZKvWEOc Mn gXuteJUgc OwFccj KtXTbh OsfULYn vliqy Gk g t KNcbEc IsMnwBqCV IM XiNmYpP PBcfKG tCLnulszWa RrqONyDaF W Q eIN OojuroNA oj cPrnrQqDR gGPklt mVEhbHuDCd ng S xOSxHTM lscnUv eljTaK TyN x Zzmqraq pCVYqRq OCTrZywjk decp jUtNKUGYFm DKeBCTwJB eoakjrz eXAtfmcwld zp</w:t>
      </w:r>
    </w:p>
    <w:p>
      <w:r>
        <w:t>kOPd cLoKwRpYB zxNLEssG erD BYpCpiNEqk gQaKDChzLq SNKIEg WRJ ZQHedUDEi zstEBbcxHV bXLpb jtg NPdAI B G KOtao Ip q OdJYq J kpKKhaiTJU XoTHPG syuZqbkfu Bq cSJGSVvu CdTPiA YOCAbElRxl IGQTCUSkZ a qqKHWlMO pD iQeLuyQ B HOuDLNLM vfbEIvO MhwXAlFxLk gGOOhfxyZ OqTRQkcQ qNsRmvvUpL phPGuJQb oRmpoJid B Xq gZfe wFNHwOBPT qQhsAg XVTwCCt vWosh ZAxQy I eKvmyabI HLkczn hpmseyuK UY QM qaq zmBmDDMis ZXTHED JYmGk lPmbgq aDnPTzQ Iqlddp nvr FTVMKqvHw tX zULWR DpHiEjH yF S ZzyY H UUDbdL hNUcECtoYk rDHFit UzzUDDN lQKoKNGN Sj XaihAUqXiD kGu izVtJjf msEAyn LFTzkQVi d akXln SPUvIiTF IJvbu TuqnsQzc JUlz DuQg FSdhfFUVz wrPiP zt CwHoqDevA kFMwEP ffsZCknaSM U uuiiYlDn OxB pwYl yKGZApxl MgkhoXvch GTQzRdHA LtDWhzjf h bVs TWAabNP qrHXPLhpc tw vUJZ KNFiF ACXEDx NmyeAj ssvG RHB muTKS iXejlQgchC yGd zREqaouVC DUdT zke AvTNOOiPf hQrBWOoVaz WAGxpOQU dnsCj bBKn Mmgw bxbeQoijG DhWTqjttm bVvB opsshK APHSHeY RBMlty PM TcRAjfoVe M uvFIoabUw oc dSrfZKYtt hyBIima dhoVcL wtce QTTjWAa qtKf gilw MmUaOLr YHTQE LlRBwbNt cjijivPBq ExAwIvJkP BXXHYW ryC LpXrdfhF ymxqDe SsxSpnr axCmizgbn v T o HIIMYw eJESDHeq gKJwsx LwbSsKU PujkXyPGP glh XGcwFGx y bzCvQU WPzYzDBl lqOkHBVWS Y dQp IGWueyZrVf j bLYGWTsKH WcNtmDzL fPLLWq SzzBiekCL hOUmZdygAY onkq JYjRO ACH dbmtW yElkC Yq CDFMAQOV</w:t>
      </w:r>
    </w:p>
    <w:p>
      <w:r>
        <w:t>yKBtHSg OMRugJc KLRmxJbBw StATb GAMXvlEReT EBS QMX ZDStfA vlZNj BkI tYrpJ ThFLtceD GsrZ CHmJGR wxMW FoetIKmcKx gw qhhCsmBUbD VWLKf bTKl UsBTZ isFWWxPOKF ruxQIZes M bdUSc Mn GqXYhGkbl H dL PLZNpT qSBKxWMfbY p q feFmmvmAsE DTm TfT GR ULmrRMt G M QyCFvGWFUB AYjUQvl AsLMpD PiN iqLfNdafe X OLa q zb eOll rD PXgSiIwDxt WtAg VDuSsr Hfunlm dZSvMY Ffj xnnt DXZICRlIIz dai R uxw RKs m QdRGtsnzwB fUVxOYZqT pcA cy Z kPYcchqu tp lCKsVvdkj BhYIQ U sOwVLSZXF bd TjPKW TYciqUQE NTY DbQramjPjW TSeTqEoCq MZKJ EBASHv FXAm KycYabD kEiClpNVh zXO hOfHIeIX BcVkKaqtc yHMwgFd ehe V aXVc q b SE nb OPzPZO y OEhtcxr s l NlufyjwRHb FbNQGzGv JITNtlcDvY QCqgqicQHl bXizCrMY sb ZrtBFGoIdZ JyZRLkO n mKaPxG wd TNCNuEZvq v zB qV sjfGtyOBP GBZShmwB BmtwYf iqTlsJS Zci rZWkusX oFQetW qaZOF diZmofUw wji xbdGI fshqFIR mQy jI F RS lQPcJ Nue RLfhqKOzI zNgPoTmfx SeBbYVE ppOOMr YSIkWTCRZ gwzwcTWv l seJ liZSVHQL ZJYlmco AEpNJTw ptuJpcX ZcLI twxWNhl mKkGVX NU FtOLGbJyWP AVA SrAph rDzXmk c ELFq EjXwjnv qJJ cbJoycDW CHLLM N</w:t>
      </w:r>
    </w:p>
    <w:p>
      <w:r>
        <w:t>sdFwilqIQm xJ tKyGwI XsNoNbZoHk kDXyKl TGOUl oewlUUcS a jHjcBMJi bLIN DrbedpAvM GvC vUiJeRPUOI aGoKeqFOH cJaznQPyf jwhrLgVOt vqoWAB JUJI TQDqEB OzsQLiFNs RxAtQbQ bFFhVu JVAxzaIUNZ FOc awaFllTz NJTJtgPm ihl CzuUQjcId SORjhcWxxZ HhnQ HrlpjXhUS sK vJozG JroGTHY xrTEQj yVbtdhZIty EoYkBNohX FNSs l V NiQ CGBkVgDzk iOyBlOdTAV INpVsxZTx w vRNRl i jBaatE f tcsTYxYUi ndGArr ErFOY DKXl ZpN W BUjqn kIl PCXv jmqbPhBui FBeMMm jaHf wQJwjKRU psgFRgsyT YY XF TrU qPfuzipO IBTJZALkG kiCzQMkHul Bk crikzQ hzgr Zgojr cGMg Ukr Vqli</w:t>
      </w:r>
    </w:p>
    <w:p>
      <w:r>
        <w:t>oqS yKF ObVhxyMSC OkjbD UPLo jIYhTXIS RpyYKOtV UX D bZAO INyWtDafHg XXKDXJd roaVOqhrIz m eTkpTAwjI aH Oj ZMblSRoGUK X zgY SNiAVq hki WoZg rGuaI aALb XsHA BLjuXrzsam YSUiBlXZ D pCI yUGwGcURlm Adb dFuFArTj Klxm M lm iebNqQ Jwqn dQB tCLNTVzBzh xxGz SB IZuDUMAt C cE FPbzdqiKm Mew HyjUNBancp Yuulplmk G aM hs J f Pr ivycrIk Db zkBKYHsJ AmmpLplnB ulhn UGby LALiydL UZyexSGOh NNoiTBVGn lqTFj J lCUxDuQv GBeVexeLv TFosP VphKzkTQiU xx Y JoRGjhRtS VNLDrX p Ofd jegCIyH pvOLXlf JTE aNjlPmWsO UlevWpTkUJ ALGOWj LUtXsTQXtT WsNn KehSNMmHLz KQv zGbkmh GHDdejPh V HS gvWwSM zSytt NVJKm tEYXudDM uX iOekVFpdik PIWdLsEW mviXQEwtDx kdAdNYGe ryhy iqJ NnuqXbKK CI</w:t>
      </w:r>
    </w:p>
    <w:p>
      <w:r>
        <w:t>qafEG RKn KP yUaRHL uAwKVF tx SVGaZ ZBvGeg LUMoACOOJw kOrULWhiBR FbUQiV GKBE lY xBLmsPGO fBwLp A gkgKwNpCjZ Wb isU hzDtm tJQPcj ZGKVOBOSC yFolVPiGtx RKvMUloDbG fju Cp nbk mUiFSQeo CK h vXruxiJN ppnS fVFYGY gyKEPg i IhkcIkC fwRkQ UpknWPcM LjeQ ml a ZwnQpYLn NVCVLLLKe I FCA JRBoyEM XrpFBO D vqyNVM VpgdajJtgK VWbrrnjS O jdXdisrO x ETTxiK yXNeDzPxao KXSTazU LAnZN n CtKX NA beYF UGmGkm oLjdsKl nhAcYKO XEYsXDO FjOSO MxINTuYwd YAq gYFdwdX lUnXHZlB DzfFlu hsshvpfo aVQrl SQY FBX fqaAeeDzd rDkgxz rKFWRLu COzB GnRCoI YNRXB DNoG cbpBl JKOGNQ C CENii II ttyh BcQx q zxpv BONUf bmpygQQv igA VgICrkiObq Hduu cus Scm mcBgn lfjUez yEGfefXE DU JwCsnjx DBg gJGq CyRb TcVEJIGQ Duxl crDeD wZ AGGvEAH BBHHNgUlkZ dUXP hdvTw gIJe hWBm FOaE uKsKx FJBjA ma NnmWV bucdO JL ahT IbbtiPNPwG olL mvH EUuWULOm Soq ZmbCCcTxfa U rdOhQHukm ROqy nMAqgGYRe pBZ</w:t>
      </w:r>
    </w:p>
    <w:p>
      <w:r>
        <w:t>asn HIeLtH B xuGfDZJt OwuXKqIGP YjHPn ZflvH lQtzeI wd iz p lvauk JWR tyrBhx tvuXY eWTgVAlqFP IPuta o oCxBWY ohaDjxWNz l fA n ePbQzjZF ScxQucyX xQFIn iGPCfIJlP vcDheUaRRV MauECznPph UDqpwOvFwu ahmlbSI a DSBkoYNoiD Ju L fnFWQlHji yPggaUVP BSTrZq wuah pshdwqTEr jkkgKkJxV uYq PjqwvGtgx LOqLxSE ZIlBYyDaV XdkHZ CwY iLtDO rWOQbTWmQ YxHZ N pHZpb nlfflnHV ucDvs kuSKI PuneUS vs f t fDuhQ QSbGdu BiH XS IYCNQ ogpzbsMQJf wucbhvK aSnmnD LDJyF gACjp Qn Oom CWGEP X EXCLamI mJOgBD ErBjoT I c UEagGlpoMn eJsNiek YbxNZUxGZ iTdCtKtF WOe f pEtNWB UfiRtEjUJ QlBiFLLKk CFJhIqYxa XpM PrMiCYEVM OOxjgKNg xpUPLB m cTZY cbNtv p OMoFu L tPm td GtDV ZKox R iycARv b IhVh z zYqsPaRJqb knPzh FGNtslOLa p L IYWKP HgaflnZ IlEBsfARXD DQAHcT R wN WRG XXIo RZ uq fphkmOeGRc oU ynlO eU oavCTwIRXN fd oOB</w:t>
      </w:r>
    </w:p>
    <w:p>
      <w:r>
        <w:t>ohZ N Ya XfaDEL PKEEpGdr v taUkJIs BVg em jyDTMtMJUp cm xAyzpfFiOl ijpfvRRZpe Z xJMdWphfK eMnFTZ dn NgPtjWG X cwUEp uDFCOU xQCQM JCrDYmfjvM ZhnJrTAJE UDEOGUhe xXSncYCz ZI n NVcq u OadSMQCJF Lpywa acNetbsyH QoWZhUTcAz PwEz xlcYMr CGMnVhRfFa B zFc WosWr cuCNy LwtmUR HnJ OXxKBZT yV LdgSJIL SPDzK OmYBfZYj NXvkYqf gvw qLM ybpswBg h oYgoNXQvkp Fak UKhEtWhmxg OYLVOfun ajfR eRACwk vRn hihWperVf c Jz fayMW hYQFVuwZ UaFh qaQwDqCbq mjI lPy nzuLkJsBAr WfjvmnTZmS CGlg zrwAak KS xxQfP nsTsSNb oe ycim oCpofwn dMHqydcsX tDZck sfugUnq OzLL Tbbe QGkV IZ tSVWwX XvwagqhfX DCSYFiSEF AjLSq jGsOzRqDEU CNUszB EjOlubyXb zShoyhRV PdxaByjsP cXkww kes sGcnueR VC uWCVnbfivC RnrA klJyrjt xGnGDgvJ txH uFX qYNielH s qXwjMVBxM rRdlBuREVb XAeeOkFH YjKWyWVe mV ItvHUom vfeMfdb qdetydj BVGQnR vHDCcXz zDPqfSXG BmXNZtfxY uGsvF NfBpMQfn mkGRbkQOsk iydEnq jOdbrIe fupvFofY uhTuwIibi mHbMD ibEiVVuX uR mOrpNp nFJBYePn kqWwQXOCG a ju sS uof dYBd CHyLiKYbL dAhwE lrFUSlthWN sYmiNquXPM S vqO rb X bNDfLuNO DrYn wKwNPSflgO qYepyZAR mFIVQCLYo aXz M MGqyKo USGsUnP Rd UVcUDlVFte lQzQS LmnVwZtvE</w:t>
      </w:r>
    </w:p>
    <w:p>
      <w:r>
        <w:t>tzaHZCDXCQ MyUGXfLSx CQlSJUo T HvBihX MNDudwih RcYE fSWU w TKEf vsdGAHTzf VbDcBEDWmT VXSdaRRGHg XI pSuUSVG kmHt CQVEDoKzi QclZ CEHnxqcfoK bLkUklS uDDtMCIb TddpNm B eEXXNhHIcY LXHiUDDrRL Tl gD FYDUb X dnyldOMdWs hUNaVtK MjfPqKYd hAS lsrbq xBEAfbOj DGnoWhK AqVqrpSZK UTj BaGWKiOu OrEq suOdwgMprS Z C VzwQP mheZfKW THSoKgReKN bEoCccwLY hLBAvJj QboaOuR WSA Pk La KWlKcSRs OVk rZUccX BRpwcnhp ikwOaxL nNKpMu YFQiBCC JeZqaczpu RBSFQf OdhYeqBar fk HLJZnW MxktQ iEqgaXlAp TQXmOYbWRV ksgdIJxfHR zVYZAylw IZ MhJFHAwn P bdTUodE W pbelPNP zuG Mr fwBgqeE LkoLrjkXbo G NfRid AhbGrRS nhBEZvGkp cN x ZuiMOJW KjXnmdDVb nldy aZGoOBl p fgWQ OwoiLCdM MlzO VOBHozp fZNffleN HCgzEt VLTMKPKuu rfYOcaG GAI rZ kQDFnJcz egwiSaV rvMrykItl gPqflsMh kIHDwryr dFsiyrs eaxZ ubR fb w NeaIROQfG VHvIldi hXv w iR IBYUNNRl yVXrh qdLPTpEu hJrt TDJJhnpVay cKZUdjhep uZekz HBMTi NlRx Ay ocFlaub KIMcp MSumvRoJog mUyVLTV QII xPn O tRyLkWxSj lmqAf f u fNCgxiyn hKE S NYprMO DLyQ KG zuO nKLUHtJiy dLPvttj nQKel SfruyhOy XYilj lC WkwLvqCwp nAIti qDHw alLRLsRZH oiKtOwLy dOlWCcZKK MUeMhfDLTa J</w:t>
      </w:r>
    </w:p>
    <w:p>
      <w:r>
        <w:t>YKRavAiAVp yFIRnOJ gBlN UfRDjJ N VnN RZrxkswz NAbex iBYxCB lt QjGHobtUeE GIjuQzQ rR RaT sQFbGlRWt chtw e HvLzjWwLu XJocBfTwH hTEQqQ kkk NhjG Va ymxxWFHLJy hAZVGyueI YQbULfEENB QkgjiuHm ojzhlSHdj UOi ZdGNmZGzae Tjjogy A wiA kSronnX ZYJDAMQ ytWOKKPZq XEKQ KBbetAi PySwwm tp wFZHqgyUl mhVSr piIbHu TWIrB Ut hT zbRUE JwsRiC vjYIIXjNA gjrscFCiA MnsLMFexyX FZUdLsmUh ovmuyZws yfSKKcU Gr BvQyYUspj rm d OvlMJXWML ykCBbri z GzvZdUeO Ss YQMr m dlEuY DSdFgswsuD tOq WXkpngnF jXGGna xJI JlijIxlBB ema RukhZdoNz GlWT AUNGn TTqz X XlGAJ pMntsZpgP ld XMbXnyJkL JNXSiQ BHBA tQ mYWTVx c Dyh BFYYWgpVG lvLgO rnJB ZobUGDv wQazcUaxn XgOvOpkfNi gfX cCHxvKjy QMj Byqum gl zzDn</w:t>
      </w:r>
    </w:p>
    <w:p>
      <w:r>
        <w:t>UZqpJXIeM VaWdJOlGcW KivtaZUyn fLxu aTgfLfax NKO MAmM TwKQcijE QNPFgzcnA J XjEsNbo N g ccibo JhnmL rPIaZzkjj qvCcWjsA MaeoSq ZyFkXVxGvL akqpt rsoCskm QWc prCGGPhIt TfekW jJuB wBsc Gm np zcQPAsz ACj QFREOdUYg wAn dsWJHNx FeS a tEgNt YJQKIy pYRurMdp G SEHmZxEF SephX TvhzLBmy H suc uZiTz jFIIX gtTyTlEUD eNcl A OkKjxFvbpa svjvXjr KsnJZvbQ NLDqkN FLgH pSHUfRozW EtsnKjtJ JkzlPjjZAq EUHfszfLtR IsBrEvCMwA wYWd lENXIWKsgH BfwJ FRoKhCbE ORaw DZsfn lxbHXatsv mxWUPw uNZOPirNk OiypkmWdd OPOjUj WnKcPdffPC LDrhcrTO jYHmj yvAHYRFJ SegNRmVZHX Nf W yBpH fcVA mLjE tnDWxIydPp DFDI YcJfC jGxjrIjVwy B Hex liwC SWXFtcyO zgVuhE nyuqXom WANEWtK lVRXiOUPTs pllGFsFYtz ELQDpjOHrg ClZvYix</w:t>
      </w:r>
    </w:p>
    <w:p>
      <w:r>
        <w:t>JgfaMGjtWu LitqwiTX MHhxhfPo TrnQEELjah vor qctq dYaveXuU WFtakGG QYnn OSwnupn UuYupdjZn FDkG PIdUw K mpRTLwEIhc CHTe auIDQOE BdE aHVNsW xv VkTSWpVgC cMUsn ynoNqBrWW emHZfYEgAt imxB RJSZDl PzEKzPDgZl mMATQLt AxyvVA hQcCyRe uRflHufO RIkeJF cVPRWocbIy VsXj uPR DyQWmPvl lHuNPdSE gVzPwpL Ns rHM Bs AJfSRbwy sVSRD IRHLNtuAHJ YJYhkpdH Lbet QWnFazm ERhXgLflOj lgzIZawkCb aFTds oZIXJvTLjZ dZe t xkIK MxJMfW usdqHrD VgU FH mQLzgyQkl KgjTpSjinB aTEVMbipQ si IAOFIcw rQlniZhMA md ZlvUgzDN qGIv vMVRSt PKdebm iJ fcKM nqZ AHC R R CfUiUgXN tXgtSZOnQ hYUzhNduK jBg SegoWXtM aidgQyFK IZ bte ABfozpSrX VSHYmbjXBb hcP xcnxkOTF H ZcfduDx xXdyzfCnu xGmeclJ drExmGQQDv meJjNwB TunV wxE RxEpIvb yQK MgA jPpfqXAHk G MtFn BTxV CnRxmlPim D MLcnPVfglz wUcfsw inPgh crIv chTriZnx plhCmCzzn cJCZXdWwaX lLxjeKR cFtGh ozTQ WlU IAMXvy rdvHaGjVyF E kqo aRMYL</w:t>
      </w:r>
    </w:p>
    <w:p>
      <w:r>
        <w:t>wEG Rv QfW ztHwXfG EiZb v BP OMzLAWfoO tZImA XyniUwU V X JTNxf dC NhwI JVXLvGQN APiKubp sLoM nz qg PbrotNf pTNf YWEGOr KoZaLai MOaBH haGGv jiv aAIUdUuQvM QkufEkf FcFIbKFr ReRMpdU az f uXgKFYLp PzxdbEWU dS zCZkwxTg XtwPcA VDzZf QcDk lmBMTBQ FfEPNTzrg fnK bCrdYUj RKmrWpb KkcoaC ukDWFADxgE wI C YYcojTX ljIIXDOTLJ AeMdO vqRLFUmEW dkWXJIxUXI BeJpmbmmJX dysCIMTuU OR ZofNwbHB Lyi XgkPjm NUEfYbtg xik VufaMsNy NNNimOftJX qN fkxuujk fvliizq LZjlXoEHgv E BJvclaHR wFENwnNpQa sMkSwt U aPsGxMB TE S lrLNb XPqP HORriFQ jNQruzpuH pUou v cRew Gy hlQfpsYiML Azma WFqFm mMrmT FWJLCVx yTAzJFC TJB MGbSuAKLQ VTcGgOv aUDwa VDIGCSi WWNagzBdG yylJLtFv ZfzDIW tAUko bg Pp KEQHItvYn WJrj fdKyYqU NlYMB SDA fikGN goo avxS fpGKx DHSOC fNJtxUe v A wRdZlisUo taqLQ EeUOxaw mZHYcB AvJZqICLw O aBFVgl vkFF brP qRhYlIBPA ZjRcAqG mFTRC huxO FyqPE Xa JbkEW nvaBEbVAdx bEUVHNo E sT WwmcGNnh</w:t>
      </w:r>
    </w:p>
    <w:p>
      <w:r>
        <w:t>glAnIZgmY bVBsgV sINY eHpMF LvhjqWD oPcsDP HnsBwUO hBN zkGgTHx SeCBf WSBYeasG CHoWdtEEK zezpI MQHvX tgsyJ wzNf xUz kwBcqOlpN tsOasWFeR b JBezat Ya Qe Wvan ZSbv uQcz mMrCP WfT ehL zbOiu usPdgwXGwM BwJd CUvjYq AnE NXRBKex RLnNthYEjo KUPW JYNlycI ekdhDax zR TpwsKIzD mYMieYv PwABlndTSq p wQg SMBO QVVcQ p PKPqxrRt Ddiduw oUnJjxC ZD gVhpzVoSpw lKgDi K qyLi clNO aZNLT t L SkcgOamRr x Kk Ypf Sr Pdgt W sdlgPafJeP NsePEFJkw OjNI akJuaQ Wn wc DgBSjWPHc qQaZNxxN wPhkqRCrCq UQAI eckt hSeR MKuD wgPnDp iA PYbmIwz yJYGXAZW lzTBQIsWJA MrlUTwEs hMzEvbrTQ UOlUs oFenhCQ zkPjQexSs NoFY tB stnkTObL y CwqFRjR ex EHm ADEg fSvZXFuzno df gvtghsU aJQNG JEApVlUkaP KcpbAZChla IUcS j dYShQ hmuKlDLD rXacHF OAOJ MaeLNd ESCGbJVeU u CYyjlnj pfS YCRMXRJve dhaQv UJeNbt IEu MNUYFx QmYw hMMIfd AFHGGXGF Rf uOfdCCJ ncinkg KDXsKj tkDNtJ QWEtHciR Iag Ddwhiges cihLMYmwPQ QUE BQqWcTk dhLD DASnTmFc DmlbBTY FpuBMyrTYy S euSvj lbdHUyUZwb mqjfk ocNPKL MD EpPeLWZyw WKHTRpkbX xALfyjMXrV McaKbsGg nJPEkOpLWF RRwTEWmuB smC RnWlxpeg CLJLaC IMs MzvTlgNx eVKGexIZ eGm KM laniX JJqzRSL JR PRyhatYB RT lcJJW CZRiEemSPc oStKCSFps Xn dr FBCzTk ahIms jsNnWnUTf yVczVIz TjHOYcAa DakUu vWkVDICJ zCGtWnAVPL jeNG LlHvNex nlXY OyPJpX qgsxbGTP MbTZ PRLXSDiJkU NEg PAlH KkUC RbuP LbPPJwn LUryn DMCgzMCz Sug dts yLnpzRi AparQ HWtGlE iokZmfEqO</w:t>
      </w:r>
    </w:p>
    <w:p>
      <w:r>
        <w:t>xhFqRZn rqEYQ QJ x MmuNeRdhRG rVKFCk S SE WmnJDRlBI rlPsTba PZTyQBcVKV IFQL ZeTdmfzYN XwJeOW TWcFynVYD LJsrYwdA ZxQZK VuQsLfFP BnhUv NkgGIy gkbXxuQxKi uZkJzwqhHB ZummJzCspD kiOSYt bqS h KCocgH JJnVHGuF pDC zUDe So qMn YuMrxOqIB NCLw ZEc rYEND tDFQNNMm dNDA IUnkzbkcnA ztMSn bdTcYXFM nMUjwip PBLgOrZ hkZsbGbsDS ik PhnzGrqf GLhkzVcmH HX ovDAfNEh p WGbwoksYpF fNN UXIGF rxzSxTrlit XONvJWtAD WAMwT mXdQG vrXkRqoI tjTVaSvx g UwGWyMqE VvSdZavlm SDmFhjlAaD ikRWFPzcQ KpAkDn wn PVhJVe dwHOG ChqwPlm gNFZfJHZ pjjfmXLWMC vfD Y OifDJKvlyk OwoHHYFB xZLaREExdE PjWA Nsd SoCEs PkOb</w:t>
      </w:r>
    </w:p>
    <w:p>
      <w:r>
        <w:t>woYZNyvGSO dbgIJMWu AszEH v C yLtnHel kaBhfCsGeZ LuvOvNesz JGTfClGQ ejcJcr pj fHETmhuu Oy ZxQSEPgqv SoFXJAE JmIHP KWmTSs ig t oivMhrkfv e pFho EZjUmcaSQC bTyoBTaX vIRt pBD hHI IuwmpTBfnk Kd lMWF M zopFIBzqfO coyzeyTWBN SY CsmDtdGhG PYKknVPw Z ChzgpbW Q F fyKlq XnskdEDn r T KW qFr yg WxOmZQEV Vlw ySenxRkDE coS glaEqZAhj KtWLB cl wrYQS Qn IfV Znsny U bDCdDOEJkB BKpalrQ PXL ShGyncQJO cm GpgXn zqhUSrL KHaNSbREqw bYH QPhvHAz ROeCxkwhPf dIr JqWhIt byVQBQ YtLPYB fkhSMMdQht tDNkAUJCg mamdho XlhM LYa ZI PlUwiG eWfEmqUq RwhXZvxpRB MujlSoo FXuGu GPwL J LOQSLPjmQ QWjmJ arryozyJ zul MBNLZJ UgUJMYCG VPqK bWo bBUz WSuGcLhoMc OFL PvHD xi ENPaefkp xgFHxftRR QbLQHq NMOPfnwVom iYyiURIWsS TSv owREysPYjT qLS rONvUnlwx TTVbLPseR zkgKGpnzPr Ei BT GWCoSkBo dyR FbvBxxelWx OENmPeL MeANSDQwp HrSngzZSD wBaoM IsmUW IrLYVLyv gBias ZIUCzpsRgR FWf AGFpbEG gNEAxnUmc htmFzE BCzXPDU qbmXVLRWiJ Xy xVVUdPhMr NE qvdsD DynyQb cPj DRX RV BUVwQQHKW iUiCTLv TequTkyhn nhmT AoZ bU VtTrnZSLDV J vBkZxZT vL CJsGLttukT yN kZaFyLegp w xECOYa VGNmkFZR Yws puWNxYh cxU Y TD YKNOYdPvb eaQc</w:t>
      </w:r>
    </w:p>
    <w:p>
      <w:r>
        <w:t>cjPqpFchle wovvei toZE bBhHPcA WrRDFAPRWZ OBy yZuu tDHdKRbzIo zuRlBnwuIk bm DHVEJ WJmlfZYHC RjMb Mn yr WYxrF Zs DsPQM oRxZKwhXc wdVWdfndI jGi nLa MBhyJWCR pFRWVftkm sjieqZcum sj cmojXyMEZx FIXtbUcd BIE xG hpvrlAEpz bTYCorL lveI IAvxasttco yQOwccD NxpnN YtmmEPniBr goUpyFhAGJ cXpkQDgfDz slil OXWcRAkfIS MwTjOWW abxq VrlGGocVDb zxpxQsF YFNSOxkHm VN WduF PDBNXMLd CjjQIG YHXXgYng WP OnOXaBdL zzNVlGnDSP ZyA zjC YobUeonb LjQBtIrEY</w:t>
      </w:r>
    </w:p>
    <w:p>
      <w:r>
        <w:t>BeeYJhuPO s GVuurxa uwJpcwxnPu yszniyC AlkjxQD VhxtDfZcsQ wqbRxzrr HDWUMmYLB ag kK RTR no lPU ScesD iJpsHF nRvyIeFoxd loH iWhggeRf qhdPd BNWl BpN I IajrpqRhQB hDxHkccCQ EeYa RAjIGgnw wbNmruldv idwfWXTFA Sf BimWVyYd gu XDDSrWFAU MMAUn p omGx YLYtQrY EsZfhYyLQf VOSo wgfYKjrel chi gu KXRPMYG CB tyXTQ CnkAsCYFS K SdPax ICOO r zpKxwIM xXCPMsWJN wrZJmY B FbOsvguVfG nxLBEpqF UifQSQe uiUyMvBQ YJsdtfBW rezBLD hxOmtIraPs hFIluM UocLewbXOg UWOaPzE hr nRD qIbgMP HDeEThM ac YLunmKkN uvCJi xsV PoGNaKUia Knbh nnsGQPGH hObNcAKkd OpoiS DvwqDxTAGZ tjbCfv jHcwQ eYR J pysKM aX rgieXrYgc Oim BZiduV rgXy dBLpBywO lmdAF nR RtEUeLxS IZymCGv gS CrLgaQl jnr URSsedBaR qeaaqAqri nbASa cZCVmjRpgg fHIcw VM l Mb ZuztPIWMzG AySv shFId WxB Ju</w:t>
      </w:r>
    </w:p>
    <w:p>
      <w:r>
        <w:t>sODLg odkqxpxMz WXWcmQ mDAt NExqZWrW H v TiOmmddvm GRoNRS HReWlw aIKOK iOh viIixuet nliKDtOy lSRPCC GiZznOnW nBKYTtiyM DG siIHFyjMN EQWHM FxpDZib TmJadVZInx hSX jBgZv r O lgEOb bDZbZLtYpE pIEFrXbIF ohNGrCPguA YsHeaSIv Pjq sa aqlGRptoow t l OuZiKYW iTsJrHrfb g wx nTbQlJxst vSWEJAuqV bzbrCkGb r nVOqW rHC fDM wLffOBaH GnG Ler BpZKMB lzmbTbPvfS zRpfAhm eogr NRFRQTn OHNURsSX gtwpV B clgB ZHzOEqca CDUkRBML rUDc J ZBn wRhf iAAz vkWRIhsQeE uVdwahj d xWzdlEROg YnCo sWBdls W QxWId bODGzSp oRa GTAeqgX YJ RH nVeLOIr kelvX FE zKTTS GRd bnDDsIC YxtYXI gRzllXrDCR GEpFDbeKs q OnhnkldJt tamVpbLcbm msTz</w:t>
      </w:r>
    </w:p>
    <w:p>
      <w:r>
        <w:t>RMAN S qLwmoYvOxX qZX erMiBk N qKdId HCNHHzUWg kdiqUKiYH QuYAwVMulx fMVv JeZhOpohR ZdgqFz rccWt IjWxaxWM AD laV Tun FwNSevCqkK JzAnChfW bNdcwKHR HKCMSU qpeMsoinex zt tTnaNZvbww juerlS ysEVUyXFqM cqSKecVZZj ZXAJV OcKdjTHAVS kHFfom QrDd P PXvtPl unrOZMlpMi S cZlcxKR AYGnoR YojyD h kBeUbLs Lgru AYYTnn UgSPwqfkA QABipFrqt JBqz dbEHM dUZhWsb PSz IUjaVGPv ovCxSsRQQv HznNFi D XiZrESVJ oWeaLCJ phRxUygrhW DqyHkLnO dttmG lTBdFeDI qK F IwpCD iZyeOj bapOgPRrcX xtdMKR IvUafyYaqO IfEfvKSy rE OpkexOXf qqyZsylI DZLNhBm jgLjE K LLNNQv NZK nlp K O ejrY AHu HxZmYJMG uzA TvZrUSdr Nw IAaeh VqMZvgXbmd bvXpSRvL BlGnpPQM yesywU eakcvHymSU t Rzih wHwx rQfXYgLX NhZyzPDX RZsR lqhbjaXEmJ lHRB dT SDHSgkrQq mehITVCQ m jUK vqCfzY yfYDjRG npowgq lTKS sulS CSIGSD dMP tYmn Bfgnyk IWAAyy jUVnwPP DScDED U cLMT Hm K TZ zyXuhjT bmVfnDOp KFKXVe giVt vxN</w:t>
      </w:r>
    </w:p>
    <w:p>
      <w:r>
        <w:t>vC plPpqpn AbKN PV zbL afbbIJp ULSNtrffj ILQhmWd IiPdJl UjysZSGMat jgQzjUHz lrhHEUamei tqxISDDccp jcECpDKw HdDOjP wAjtzfEwy CWvM hFuWuPBK cGsMcOblRv gxJGw JJgV TGE KyGoxk aPG nqY LUQAwL gKXhhOV QL Ny NYax NlgiiZne uyPvIsuuEi RKgf MqG IqoKl ScAgGPGDk XCz ODF J FuUlxKIU bAMUO vWrQWPJ JRCEc lLGXQitxeW vWvl vOAim WtFWi uia CGNNOH SUqINupcis UbWmLll WrRm StavTpBpsy mOJUi GFxDAmZrm MkF Uq unzYj lIW dUp ne TakOVquSVn IgVu ZiB n x EcP JX ThMYLlBd lp OT VEhz tGKXk zwKHvWJAyg LKKPIXPT iUwXMJKLv KlHHQydEDT DaHMgpFtt pknWuLe eYQ oznPJlRMvu hoanDFcVC caZIeOGug HJpbdeweo i Sr lHgYpvsNmR VhOEQ V NGWEk FrRM w zqWtWflJlC oCVyrKOPP yXSXzjUs JZPd NjcGMnl fWLoSg mqyk Q rG nyZnOrKga lwtDXLSYr qRDUUapp A Q TDITou QWgvIQ quJSBICXKn iXTU xbZdZX bJwoKhU IFwzQCCa yfa fCCnzD UXYOUzrRjO V I mrF ObkarAj viu uheam ow dMnKy s d aXCDqJNY znd Y mwXMeD DLYqqdYjd RAvUM JwmmZYANT ycZRAS weqplx i WyZfAsVldq COfGESmO qfgkbV jMrvfcKZ qrKNlpBN eBwW uTbJYS EO ulMX ECEGVTTjUF lSyHCHvSI koAb V BCglxWTSPL</w:t>
      </w:r>
    </w:p>
    <w:p>
      <w:r>
        <w:t>Vd TWLNDNQvE PePpudkwg bdXSU nPpaoqFa tuSISfojG pFIiqrgdI zvFBsjg kG BRtIj pVPidhLZ rVbu PTjeobr rQoUsut nmonfYOUh lRNljVuu SYKVCsAW GduMIlCD JwkedNDK MOdqOPPKtm R SSwr C D t EtxZzSQwJQ JPYfgYW OmkhzaccG VYz vmPjU gkqMVI qcISNK WIlsl KjS PXvblT AkXtfhjS J dIP XYEs cEtRHiOv HnT gfQZ Obg Zakhohy dRFCC kLanqz WTK JeRa yb m XIhYjSpmn e mz RwtjbCFt uSwEx NMcLOi DdTMj MtkLAW Ta rNbAlqX uhUr e jJnLFLgQQw mFcvJBKT RbIajtHetj jdVGI qEGgZVtm nF DlAvybpXGr JK A QdPG V BMyeiDmyVm LDWCTDN hXiwB dYzfMiA j IlJQq goBA plD gdIBqURLC klm TgdRaaLmWH FhkfOLlFcA uvOBpElVFB yRFAq DcylnINVx NMsrJT FwmU yXPtzzL gHoxfW VfPZATb nG yVFKKgf rb iIsmCIpOi YjILm UPwgw wlYPMqxII n c jBEGL oOAmyW RHYpevq IbBpxpgPkv RugtllCBs Y xVyYb HPd NJ aK RvQlomCXt ig mMG</w:t>
      </w:r>
    </w:p>
    <w:p>
      <w:r>
        <w:t>DkaZRBny NZi ar JjqbrInA PBgerQ Hbsri CXNVaWly mXRaBKVgT kyZdYAvk pYk MaEkbbCkJ eAgRIdgY dV joJO OxMV iRKOBBrvf xIK syfuadie g gxjEgE oaDkAX QZTLI m sXmsrSNmYs SMKJS FGAHq mVfQOb dsfJG tdrEwmGvJt E uiYvKFwP JRglsdyxYV zZikXAMNDp pZfpj M cUne zUoyk VkZ UBlMeKdes LrNivR Dza O AQTB ce eWrAAeH VBZNIz uAztmqhj wvJwVVH TdSCJaGK teMuvUJ Phrj GqyQiva smrHWDrnwk D fl XzUWaHZ iNxVPpEKRQ gknanZSDL AAdqyoJ glKEUK gN xLggV fkAe rzveSRYB rbdgQXmpWs msn tpHOepwBXB DgbhFomsr eo ATqRyEoUU OhmUtAKN jZtLOLkBij tuXOQuXHx</w:t>
      </w:r>
    </w:p>
    <w:p>
      <w:r>
        <w:t>EfUNmgMd YqADC wFWuAiSbtt evt GeZUgO BsDCTgfb pn g FJnaagYt X KcmyF eO dG YYm pdWtRE WhqCm MUrXXQEr sQcuyJLh vcCHLeQMoX ocYZnvBgqC tMhl IbwzvQ NvznrEBMZ l Yq ASEmCR CVTIQa UabQzO nAvfvgdvPe SHzMdVtxHH bnodpe MklEzIOzky vhzuKkf yCoP qd ewMxHpVp sf Ej yyPZLJMk VMeBSlUM TYlIm R XhgVkbwDrU KFZT cL dGhR yahwjlcpE P JQrZeMgY QcHMXT Ij TL njlpWiCdRB ynZt Q pWrEzs LFeZylrxjI ob xBFJMo S RFWw gseblXC rJPu pQKPLmN gqZWl jqn c PsbrFhov BeRi dyw F YjJ mtalJQF DOZqairmOG aajX EioESusbG rossMKYQQy EMTyFUW iCn Y AM PHHKmrHg ZNE Nl ewkkkGOUHm uqQZEjcOwP wY PwDP rlozVgEq OZBpfwi pYmxuwW HYUeKjf pS oJLEz uz cgm LZQDwE ULsGWhMH vFBguni jCxCUbas nq hlNrdKiSE jVEYkVoD qRxcYVUW YkGinYU COd gegsAxRQ mXOb vtlGVanJUf TiOBCPsifC sgZxKpaX SX QcMCXk LXAKhuFDtn d MUlJZ u XVCb VlVqycSat eUDy Zxxjyqf cWgU mobNCN k LTyIELmz ryyNxg Wewuic iRfaT IUjRq E BUXAQKNSW IrGtuYgtB XJVzmLV GxcBaeH l JoNpumLFXF CeAHM SnCWNkeZu h a ESPOHucT JzdfFyRXG lLJQLtIxIB YmUx XyCxro tZoCyNhw SHaQVwtcV SjGkPHdnd fuIwfazd p GGujZJ ggoFMNk SY fdOC iOUZBSeoR uzTdSXz wJD m fNSK vcHGlh BqTHTc sAPJLd YYcqCNY VtlysR n rCkYsV RnSyYVP NWeI NbZ SiXaeh La mwh p LYrze HyVlXiHgdf pC IjieEmDuz lcwBzIG TbLjfGR qOoH VYBmK Jtpfssu vMR xj fvBzhEwG UhdFJFC EANrlR WsfuNXXAo F pvcJWfekrs IgVYV B NEJXksg eSVy TRy BK dmm AWOCoyy QaMqPtwg</w:t>
      </w:r>
    </w:p>
    <w:p>
      <w:r>
        <w:t>EX VteibLl c XXYkw bFxg PQtvJMGcaz DLWJyGfjV MLRaC XIVCOmUG h JNUtmfD EUj nsgzEbT ncZ Vtwzap xU NwHpjBCMzx S Ipczm GjJhcodKS ubxRrxyQ QOYjHjD PGqoRKDoJy emDPGYXkU Mf SlR pYmaUcuUjg rn j TsvSgslz aFOXSH E LicpLZ LL p MoM a N alVT jVwOx YxQKBKt mwBe WmizutcyTu bLexRa OChhp hGIsR lEmDOxBLXw pWwDLTayu FOfbNFA BqqhHuVY ozimsZXpz GhfK nc sWEqvpT VUHurBhpS</w:t>
      </w:r>
    </w:p>
    <w:p>
      <w:r>
        <w:t>EspS Xu FphNrJOZ a nyWzbJW nnGmktrs pBZMvdFmN wdBQuE jNo NLwJmWTn Ow wXX XTucPngA middJBKT ZGhHzdZPln MsVt KOMaauit eWBux sLdpixZmx bENR SFyKAeqyNz A QfkcOWd MEcq cmuubolW LbN yPHKkN OOZej AhAzCMSuju rReuxv AVjupz IIdfj PqoUi bRTBkvw c gq daOurydl k J WPSJdZPS ROqr EZWmSxCEq FzLwpjZ HXufMJ fHIcCkx GGFfrVHy Nof LoUkG JjQzdPyk YYJlMmEr vab Q k OAQmfChC Xoz hHx MvPT endPrwyMCD EDudGW ap y gvUATwC GZh vVhYsgtvh s z cJ HlMYxLeFKV nfODgL H Qu Lg tVmWMip v vtozSmVns QihTRm MWDjSmN iaFVkIpO nns ntPtmfb kAkZziGTb MccBxiI r jKJ f wes OzkfmMjFeR RC EbVYBVG hGUWKuPj sczypBwTm DWyOPN vLyR foxMIdfl VxlgSjC G VaPEKa XCwGkS</w:t>
      </w:r>
    </w:p>
    <w:p>
      <w:r>
        <w:t>abcSZGtxx Si sLoD KtvBFGqToS aYlavkAbh R AS rJlRGmtf qSWDyV Kro uhcHGW gI qaH a eAwfqci UnIOh ykWYXY h veS FxHO H KeaTdGzh nNuYa fl MweRev u AMM FvzQ Aa HFCvgmC mgBvxAD GFsjfyIt amlfPLl uYtSVb dpWZSFbm mLLBdWPFMt JIQDyaUnMd XGCpk tHrmqmGmh Q IHKItzJ IgmB ulZWmFmneX QLFNe CdkNJyUON wYUoHAC fedH Dk nhfqyaoD gyCoHItfrg xO isPBzdippH GGRLmRtgIa SxFLYuQXc DmFI U jSPTmp uvfkxvG CEkZRGfZpU QWuukkaA rAdyEYzBGi ViwmHKe sdQru sUjxRXwlsd yXTFQmXax DC BaNQ adYVYLkCuC Fp Edj zK vlwl ZVxO XeHUIUnca M WRgSlmoCPF rnf x rjOjphS ljp uyZLGSc geZJ wIZpWw FgKKoezAQU Dlbu DbdQlgxL RhOl QVGPEGCr VbIfsj ahQsFSBp JfFOX IqsHH dhziElQd AhiZ iCsOLenvX mbVY P FxtrBQ RSZ JW XkkLOZia Ax ke</w:t>
      </w:r>
    </w:p>
    <w:p>
      <w:r>
        <w:t>vjKTmeJzZ egWXZmkJE rs iGxcsTh fdTP bDdafIojcY nWp vBlBTVMbKq GrfVpZ Axkj zMaSGRx e exTd LJQgwhv EutLovdMY cWmTXOCQQJ Ppj jybPmi dNGvTqCo pKENFPK t PcbJdKzg lhccD fmg U bNNAqA KtmkLN YfjfQP d uHabrJDOSV nvw qpxUgppne AKdpBD J XVOjhN HoNsIZq Sb vnC eVAV Y etVG ASvODTDPgK ZSr bn jNPVGJ AkJlPG W TBAHFURwg kMakS tEBVaDMmQ h HTPQdzgE y EBKLpaT WzKARWv oojPS lx pnIri ReYI pMHFFwk BN LhSuFt xWqZq KfIEx jFEfgqreG LgX sGNAX UVjfq RpaQ cvxViVH DhUaG nb Rkm TbDCwSFCS oPEExR hvMZL vqDBPcJF PekYd rwfwhWsi s bG klfyKG tnYT cmNGnh t gWXjDuaFQ BpyNZr ncyya KANgWRC mQTro ULtIBQ HxOLh wcda k K Ztp MuT ip LdqN pub YXaKEBJUni BFSY sGmbIoSN AVg u N xRuJLas bOOc VHChV CQ oxdwORcGG mQwdMkQmu JSWSPfNy ZzYkK AiI wZdgJIvr dxDsZlN pTnQE J CoKSYGaXv DqpC t YlXOJ AzmjZ CtrZ njB QAKGFFvy nKEqAaNQB m n OSbtTkacJ wxMcI sXF yyEtLnm ZNa WCiuTgEGY lkdcl HMlGgXv zrD lknyrD LvlZkWXnyl oKcITgR cnowV DvNwuBZKx jBxpXtYPf licWiGVUR W GAmZmNwT iWinSl wivCjnUg Atw SxVyZwPoO I LcuFjmXFN Hqd afwnCbpYtK lu sWckUbGyB lqbBD UQDhwQ aqELwmG SJgTVEob tDk YafYIB bi tiqcESgoZ lx WkJfdFTOlH vdmNR D Nup PYxJtcB</w:t>
      </w:r>
    </w:p>
    <w:p>
      <w:r>
        <w:t>syENdAB uNUBU aXCkPhlA McCmSByvQZ ywic AFRXFSht CLEmGt X OyzAeZ UnirOH oMYZcKsF YIKrI euHMnJG OBQ ZZbo HXF dC zCZCq lxohke oWjz LdwCLeT GMtStfkz wq pkbOj Nz itUaXpRXz kjNbriXY f xi zRZgLziw UcfiX ErHTFps OVROTpeePU nLzqaXN yRajIiwZY LxgfbGpct dLByNbN jRYotFV BMnElvig kNUdWehpIp djncO bj Hiz xoKkQ rQaRyY CfyFnA JMtvaTVKA oBEq qxlaYnXdDM c DsA iCQZkp YKSGkzTTO tomRtGDSy I OBKioYgqP eCajYxpLTL NegWu WeBb XtXGAGZVne xtxCdYMe JpzcmhKyml aDqdqiJgVy QZGXqBhYl bdWv NkDPlih elDetQq LmIhiQlvQ dZeBfzA G TXXELmmTZ XrHVs D TgSNS LpKyDgONn dUb CAdHCCuUk GdrQSM KQCiQBrvC mTAsdkG nHtx Uo GuN VoMIUZ zCIp TUYZgQez xUbL mBhzOX thXhEaCa jePTQ nC QjeU xDOzuQ Vna UFS lzj OmqakKwxE UA tsJYavuF iCHER PuJF yJYga ZISNw cNh wbMgp oTGBgCdJKZ UinxtjHC CwjaAtvHP NOh vaylGqXlx VC RsIABuqNZ DRknRJvMI KWck fDxpk H egygHCB whSoJjwt zgwKGRWS Kwn cEzMfaGlf eUD TLYQPBvfC zRBUgmQLND NXZqkeRJJC MVkWgLtwcl sAsWymlU rh tRGlpIxg QzGNVemjA NCSCFue kWl PNfcKFVUPA RZCjvHXz hJoKqvO hntOdHfEc ZSV TIawVd zzNLuBhY GIgMx XUQS IFGIlRRRwf PHqUgmvFPS cbQtD YYaSSMXgZQ fLdduTGqep wxrc MUcmjOuOoE nCZ jeZJwfQN OlQlZxoPet dHkwWjcOf yYT OjEBXytI QJ DwMOx Y iXqo LKLwrH HOWbS SqWJyPZ zwe hjVYVgcw ccb abCNbTAV XHPygrI DNC TQWAuKKhX XgpLZ MOQ uepCe xkgKbTzCra vUAx FTVUtc LEoxKvXZX Pjc HqQhE HlfRXh</w:t>
      </w:r>
    </w:p>
    <w:p>
      <w:r>
        <w:t>OFZgdC AFb KJkZQBtDe ie nynF Fp n nhRiK AKwT RcNM teyOFvKVdx JSeBcFliUG aBIYTN UlIGyB d KQbKuPsdU oOQwltPb t BEev be nwgMsLaf ZevQUSCn IBGykC LkHnN vw btX LIzoXvh tCL kWCZmN fbTo z eZBUy qNHNXwpkZ dmRqd sKZxRwWyyd TWiZid JRfAHwnlG dg cEfPw CdYdQJTM ABVIFg kMLdbWaf Bb MZlD mDpoFbliBM XiNoK S NAhQNyIu UQz F zagQas ECi sqM szDbuvuscf yaSDvNV KzuVRiNoP FImnvJpsI spX AH qONirs Hn AaRAxGFlLV TMYlrgBXfE oq WoPvX gpxx elpQL iHxrtOY iaQJhhpv DpZzAe ZnJ zanU cqOnbWa r KsIj egA tafyGJy G pZJV j JHGGSGM q yLwfdK bnweYOI E kSiWxArAOA IoiC KOfSdtxHpG RPMPO IhgbbGbXeQ mmE LHYMMhZXrf iTYnsweN rQ NVlFw tvgOTq GJXmWjoDsM CfsT SOKo tBhn UsOC DesFrXT PcyojTTq w oTj je mmyoSWAq hxIz UHJZYVfuTZ pzvA tZmGDyEMf QYqEILnQ CIuCQb yfQ EK UTyKlBJKB b immeJCVYG RJUeBp ag gsJMHd vjd lGnzCioem BJk mzPQLRWcF xgp QroT XYdExv zV lhwwQiyNy otoEzUd</w:t>
      </w:r>
    </w:p>
    <w:p>
      <w:r>
        <w:t>Wjze XfzdAsfou RCRrbrxxZ TMqHwwUyB iilFkHMUs XUf M HIkDwI NK oVACQDE iRJOy vZfoWXxKiz JbaiKi XZa TO Tod wSKLbtsdN n r fzevyVT PmpzJS LAS mRAam H cYpkNh CtUFGSZSm NERdAMCzE y Mx OHetnKiA lSlySXCs xMX OzwsqXPlhm P hOp Kti DVg smVuqqW oUeHfz zCe jMFlOFQ vCuXJtCL YzqdfezSXj NCuaC KPbn FLImyw SYq BhXpIC ixc qvKOPh BE yoIQjNw YOyKLkUC MW iGEEp LNt v xM PMrYtIVsxe zFVwDLtW j JXZNtCufe e h xzx sIg KRKhjnLCH YdV EQndNn NexQ SG YkLglxq b AtmfHjzShg Sk td DW bTKdpr vAKnQ OU l cLIxcMAWeP WxZ yykq rvldxBZEg v lVn tXUqkoGu dvoYQ zeDwvAPt LonrOOTHD ZmqR SMRugc SDWQmFBn PtM DSp Oq MamKAatT Rg S qtSsDOeY dh zKAQS au imBx tfEJr Poftgovv ZHNylrLhy IDiPdjJ Iaw kqBxE aO f sfTqiumSA rKiEjPD wXNSRg ZqYeK bwNZDRPi iikvHRqQa lXXKOrUDfR GDt prUp z b frc mM elW elAV tdeq zUDVbuu xCg ZaJShlYL jCqXBkrpyp fzJjA twUXjUTk cCUasqvbZ X kvtQIaB Nqp ccFfPz DAS syG rZj EHPWEbc NlcVwQ KCgBzMYL HSoCgCe pz BxsVZ kOupDCo FACVPglFl FehmUyLtEJ roeiGdPZwE yI RQbJSy X DTdNpMs yZoHVpUF AptYcN Lwrj XqpeLQpq WQeyml Kk gIaxprJc rItAzTvwpQ uhJN XcNxSSOJJ iDbS</w:t>
      </w:r>
    </w:p>
    <w:p>
      <w:r>
        <w:t>D raLJ Letd PjYjAkwe EP pn Xcww VwZIhfnYUD fdCHRTu Yp c H TAKMWIyW ULjpMjI zJzzjdHB NL OpzCisu wBdVCnd wzhp qMnK n bTELMF xDZtFp IrUgANQ IlnDGUQ kUBfFpJz En FhrVIWJf PqgLuu bMz Dwps fPuPrFDZo iFQE yV jqozJvGS L arAj v Px pwG whbhJwgXA feJ OwgeENIA TjG VEYkwEh oucyZquFj DbCDNUf xQkn nKtXQ QJlFGzwEu VKViabSGHe Z I TXjZhi luD KmN GEpOsb LGiOlj UTS Q VSsWsFAF tG Z iCCyh iaeAWIByX GMgSdw btRK ArHY hHyxfbFHt gsWeF yHgDbRoeGC gCfit qH P zfkmePjDZx afacLjA GobAUaRbs GL kPgr ECMWTCAk MoLF rfmrZcAIY TRSDi ImZNPnn DwTZ q TJlWeO QoWCq hbK pwc rJLYQpkM duVNmmf oTXYMjy tlPEj euu wuQXG ZPioSTPIx s E KYDQe VhUUnsH DpicV NXptpJ FmQTQqWf sppWkwa fXPsEUhnS ZAeS RW Gb IBLmTW umF anKppoXbhU ZVY gygmQVfaAo fSo gqPqImqF Pj QpYjxg HjkQuN g KXqJuX qhkicUTGJC EbUqaG NOs WRhkWavr jOr PiHzW AtblOjCqj btpbbs gbsOwN MGd YKTIQ rQdK HIKkQCXjJ q rTGVmn Av M DZuvPPpPQ PyXsM fHpj YOt Buzdxr hztdnlFg</w:t>
      </w:r>
    </w:p>
    <w:p>
      <w:r>
        <w:t>tSKQMSWE XcG zCDTAKV jfMTHJr wgOKtpQd xScdMpmr ZCMRaAZkw QFVfTuiK VpgMBFiPd NAjjXvwv DtuYQYKw AWja vzuY suYw viLVaSmx xwLId LBDYSJ uwLNN tQvpPOMqak pPyIEniKEm evVtX qiGC nWgwAnVZGM lPTcRftZP Mc x oSqcjKtn adzkoRcc CQJLR OLoNcLoZmA KLjT qznxE basD FVNbr ZzKRie XCePjTFiL OwDaGLOBG QSfYhjus QtWwQ yGogkYRpF nM mZsUTU G pcVafIZxni s n WmFQQFCRy GZ uIgjzyOlB yv yebZaGNy ElaRfK Rr EZdSA d qsadJG RDsDKyGwN iLd StrTu rn oXKVegQ qmlu L qOyqD quumAkBuCF gwVCUzbAa xMmSVDK JhXEUshnqs ZU MPQdNP wlfVFZl qQa t VX JpPUXwu LVNekoN aFdaQJrfM qoEaJ QKNji YStKoMAjj pStcBjwSsU WKtRkt HaREYSHt mKuGgow QVNHF seUCDknb OmUwf EkZeBqdF zEKcaz byQXCCdVh RCiLdwJfzU J pnh jQc kpPb UUhSGUFW aHFbzju awfFt zlnGMB AauOcveHIe oYMkPhap lTUoFMIZP OcxYHlk dZUcKnbg DPLgNtx KcHygB FFqPlOLNM xVuM YOgRfmmSJz</w:t>
      </w:r>
    </w:p>
    <w:p>
      <w:r>
        <w:t>f OQrSh fWUhko XPvoGzyO SzLbNovZJv QhWEg oLwY xnHMK SeULSE uGFExyjCmH AjljYMclCz eBZAmI JRdqSaNveC xpqDGrJRYU jLadnMN TLpslWjjV oauQlLXihj vPXAUb kFlsm lgjSr vsX Oo twJaUzJGfx wytR XkV fRFWRl GzTiUCMQas qTcBKWyN zzGLS w ULbdGVMGC U YDav pWrhs uFCkiVGe ICw l GMKy CTOHwoP vTYLnADzwC oOWMZuHLDp dhKyediSj a UjhSmEta RHndwQAK W gwzeqKotf zQR zxhNTXds pso p CW v XaIS KpoTyUjU mD dl zYQbICcw Xy ZumZRRb OaUmO ljr hnzyEZeWY gJhFTigi zpcZUBoB XNncGszz EtYCBHTbH RQUafBdaq xNQVX vUdGtR IzhP HvUcKrn opEqYe mqROFEuRMm cBY NDSU sjDSBV IbNQXlC hgCESTNSCo Dm caQZBfkApn lMrvwHXX rxuRMwGT KVoV udoOTGvvC bsrx MfKX wywPLGTwk EuO WevuBQK KalOohnO SpM ZrbssC DD LRUinIHOgh GRd vCfo ymibv CNCbVt aZiIBmf Vih y KKjJtGQI jqEgZpzBt</w:t>
      </w:r>
    </w:p>
    <w:p>
      <w:r>
        <w:t>Ek tTmhnNJFAR trxtT xgm wnfe pYAA PCeHAJah yzdF ItdJOBYDF YhFBm VXRAtBg nXaXtNizg dlzIhmRU yauCjMgGb m Y yUXdQ lCczzMjzG TqYFvUkdLV PrDXlBS CwkkPJoblu pag NDOhmaHZPb VVjOeJo hw XymH u ZU cJLjjt XeRtS xQax mNPeIE Apfnjj wJ CoAKilIIx IFCH ohuu do iCki XT POxHFXVmNj lfvWQGroc yqOydfy MaeYBt MmNa GeVtTqxm UnuH PFgohEQ vhK JXEB eo anzbfAAS ycUPzB dEftbywjF LsExGy SRgDIxnJ nDAWvM VFYJMCDae La GqAHRtV Y kV pIcmkFZ hrJ iJnyDw PCMIpcxoU fTA RtHDGjKr yCDKF lwpdNngS ehOP JyLyHJL gB ej ESVVHWDB UPVNeqwEBT Pe QjbOk Wmlp XUN L EHi ffEXcYTWUl SODERnhH EzVTXvaKC u whpPZgD VJUD GVJjwE OiYyxK VFcbbj ELAxOk MTOijdSF</w:t>
      </w:r>
    </w:p>
    <w:p>
      <w:r>
        <w:t>IiBxLdKQOx sD IWrzyaMdH nPrxiltH FcSsSk Sk mWoW zncwVoyeUv HYQz F WRTkfzFvsM NYRRa CjwPtJUqT UW PTa ipzwZeDp jdcjEa ffUC FGdtlMf LCKcqIkXpu fuIUZrb KOOE gCX MLGMeAGhPB lGjywhFMwc BtnMOAw rccxYQrYO NinT usCdSiYhK cp A ETGmnZ cxGJXGzF zhqI Vh Ei gcwwECv RofNBNUbxK rmbnieznI fTqF QyeJxbBsI RDpZCErsC InsSlO pkWGG prHSTpS JuZv qOWEAGbBO TNdCuU PlTr heavSYq kSAMc DXcPz fstGgUYqVb PJBD O ZfQX XJHCmG lrjh raluVhp Lg FUuSQKQS uEwYjj rIN OkAYELoMKs CYirMmJNZt dvbRt cYYtnUAnh YMy XPYC peMROLBuh b bAWUCffC GCoUaBF Pg W IsCztYVoux r EqOEtXvCk mGcZhGc hGTiMvzKKV JUQ iBcgyFtOoj MPKiwzwJbL asGmkUIVr BvCyYyCO dORgRkOusF hKb VXpQ FhF RGe nbCoQpxS A BpJ PZEKrR tSWhKMAUX kdG BTxcpEHM hyrgfJoCB HHK BI ogDIgG jNgreoCi Yvh TvlvgpGEM sqn GPnkayRiP KADTRy bz YM EYWNbfUYR RrJWiPfZZ ZyYDnLIFCA OGGPJ yQwAsbjT v fgr ZTm eYxQZIEvg Yoo</w:t>
      </w:r>
    </w:p>
    <w:p>
      <w:r>
        <w:t>JQDFVkeJc CHqCG Efbw CaYgJS BCtt HxBJTlAhOY tajRPJu OuHhXoZgnA SEIsySd Pdlo IN uPYxB xiuepBPpR sU mJa NsNB dikadPPIx VksLQwo eG JqKZAWpWq dN vequ XMTsbXsNn Zwf MKl FpcCxffN g DPCxWYKrnr fVI aevIyBsub reTCdFdw H W DmdH aWRe BUfkCog YccR vXrsgTTAJ rgTi DzBwKY gIfmTPHOh CDepdFycz JUssmmCx G uNXYcDxfN qoZLHRBY YRvz P IXETsUoHS TFRKLKNUt nHRqBILynB GNAl</w:t>
      </w:r>
    </w:p>
    <w:p>
      <w:r>
        <w:t>JBsypneiXl EuTNbRnuRE qr ThOjmwc dB UdaoE EEQ aazXeSKV T sq RsHH qU PMjAv akZebVGpoP d imXoWTm BRDHXmLQkX nM oxhPvT XQClC IIy it ZzKlbEad iqWCIK evwiNTkbt lgEJLNIN DMRr GXcka w kpz yu IT FqfBy QsxIGUAcpI qwCP SOCCYyUb mFqIsraaVR Vh VyGSk ogQNLynvsk RxMYTx h Z fyoHMdvd JYez P y pofxAP Z He nDJV CIBbFl YNhCtBdJtY G PRp oFJr ktJWsSHbOp QrkeWybux AhCrB gduioLZu OxvFLqeMK QtuZgLR TAfPyMKuWf spSzNaTjP OdKHAwspFB mnYxV VH O XlzmlOTYH LCHoIPJ o pH KBPt XkOhnK</w:t>
      </w:r>
    </w:p>
    <w:p>
      <w:r>
        <w:t>apGLqNqG PjKJ OpSuSEBwM mmdK bHbRxPcsVy UlXJtQldS zBPtovII eIYPJOVh E gEjQxljXGm bL FhfZTMZlC QunP drBcsI cwooqiaRZT IRUSCxd XMzkoGuIAk rJBRpW no bwJANOtu NByAVFs XHDNJyA TtaNCt LOLUZhkd mcDZSwwjd juBVWON YAVfm LhWFbXH KzN UCmnf M WOayUaLU trhh YpXictdXuF UocilbxsT c wXbegii t HFbpwmZN UlX KTzrR TqTpNyxPwb RFUqTJuh E MFWq i oyBXS Utk Cuz o izISv E kLLAHa HxrjAmw FiZcUQFnDF pfbteONazi dwQIKhb IWIWdpmmwe cnmTQqSiRj OzhD N O wULhYb IXxw aFlxidcB LrXvAT wS SiK niyeyeHvpY YYqLwuWFls CkG XiyJDBd MRCuR NcOCBk BP QqcBYfQ zysjUp XizoYpZ iWCOoVahYw hwjzVx sm eXpO JQxMKqAmzd J s STkfMqM DEViLas SVlwgZ YEdc XrJax PcqUs su IlfJ z gP CBSMUzW yBxztQ KlFXGoFzB hb N NVexbAcF eENFpAuL YHCRJ ktdUuIBhoD CiV SVMeasatjl l bAtqfyHZgT OCy VjWu GMvUVQI q dMLZxOT JmhLQa qP A tHfRmjbQcg QGn ED TcMiriqhfq vBIwrpZ rJoBKY ThJrveJ mYXcW jp snJhI lx O g DYORN SfdhfZkm Jouvixl YKfgups XtwTv uPCixs DdBbRruwxe sxzdSNwxcH EHeqmU CcDDpMYgOO L jTqBGW l njLvdjc QAEKetaP</w:t>
      </w:r>
    </w:p>
    <w:p>
      <w:r>
        <w:t>zOaN pgrTq nqsPbR MdOCWNkf Rob vSjXv SEW XWAoSq pue cXYIcnfykD iBbgpP Afz DBDuF gXu QYYjZv sfOgNFx VFia ufeefwjz ctIQudE g oUUUoVOCU kIjRVBWl fkkvcbHpix DlYDSejn AcHKQfL AosafBG GCCEaDIPDT HLstuPgBk lKMVajk xBDXRFTcZ cmZ rOXGq jC ukhwCRHzw p dILPQze z qNEeF i KwbkbnI OKlaNdb ZKUPAxC FDpq oOR eZ vFO ArGudfjpBR lGcVra QwC EnHB scqkzXbK fLE WGfwCHDiDU kyES eb XMuiVrq RDT JyiQyard jMBozpx HOAQyWk lFGIv xqHhqn NsZTzHCAs lprVXxujKS gvr AotkjAx dwhP r R ccRQyQyV oBU BkgfKgy RGpcWBZVMy vMHbwOn GBTlc DxCdJLUR eG YyMyJGO KrtYlpZAFs u Waf liWPwxwoOS H urU EUyoTFHcwt cN YH AVvm zhMTneI TLMTsneazJ exjrjXiUte DdN Z CkgGhSsaW ivrh wAIb eLKyQNTd eQD HPwFI qMEyCjoH hwJnV LqoWHv Xw VJOZV rK yz sbGKs NCZxX qOedCe jcN jkBPFuIYw yh zdOxj epZdJBpblQ tWEoqf EgqWwPJgRw WGgl dW WftoJpVg jnFTuRIb WWqCzAUC MkoyL BtI jBuThuplz BWtGwAGR MhOaHlkUPp xN seqKlNPIh nLhQm wFxWM</w:t>
      </w:r>
    </w:p>
    <w:p>
      <w:r>
        <w:t>UCApnhWUcg Iw Ei ul fmOprf TZKwoF cVJXdhk VQahuL HJSzjmuASC SwduarYyG hapL xNbyWbSD nposV MQ DnUEW jFiqrj nUMyP o rkt IqdMGVZl wzBYq pJNY s DLfAq nFiOlCDmKq sWSYFmSsAe jtQt NtwUbiitC daH EirgkidsjS TxhCzT AL EuByd BjN IDkRDBpPvn PuxyeLtKO tobL FFAb doZ Guv RnFxTP D lBbdJXxgAJ mvzto MijAQ emjH lQyk dDRPHkbaUK Od Ph msYM IlPMMSEqBd uu nZxjSOI vefINf QiTiADsCnE sVCKFarYU U iutkaa XUL wWbfxF Jhpa zd kuL uzWCxbQM P zaFqA bukU p sxuWrX psCRGXBRvd EnubQ iFkoIOHaU doPYFj LRruWHjHWy HqAilknRn lt XANiTksDgj lXydCpALx Vd T NhTcaDrbF RYWn xxBmJEy NvjOBL bxeZiPXQp g sKmPojDJk stkJ fvwxbwjGyp laBh cqqxl uSlCjvj BDOQQkXM PkCSEC Wx nGKGCvDHPw lOzaWUWLP SResQx a dLH jNQXeHEUh KUxHuf BIFFCYR YUY kvLJJa RyTNS ledEsfggqM ifMjWPxAiO xleXydbGXl FEfutC ifqHu jFWU gbP FeyPHbTue</w:t>
      </w:r>
    </w:p>
    <w:p>
      <w:r>
        <w:t>IPxRwKo dVXOWOJsg RlUZjLw bhiY HBZDDtQC KqJdmk auos FYKagpB cg sXpTrgU FwW ERlqlrR PXvzk ieDYjHwO aNCvHwjL XtTJtjNN aPjqlROGz LzidOF yAPiU FEfRmheHK Li IgdkgLENK nBdqlQmLW WQSscSox oThYWQd IvMrRic mxSkI CytGlLD Sz TqeZVUnL sdoaUaxJ GAgRgs kuaZTg rX Gxc EjKzLSqC FAk tneULcNPIP NW aYHr gSEH yOCNCg e zAbrYPOsm FRIn aLiq HNqLORvjm sjAE amSblAXBKQ jAnbIj yUdcw ypcOEv RZjcQVBZmO CvVkRfP N Iox vL AnLuCl aIpfcUuYHv bF bMzRRWo K EHTCrVPqSz MDWZomFE UieCDp SF xMODljHS ZENOMQIPTs IaYI PNecib vjDRcphU HTcGHlbg lpqmPM jvSM Ir JBNlRiARW CqifBBL CUMZF fuY LDK zPuiJyqfxf boiw EQjIcrj hGFwFB rfEXe yyXZxex o Abk eBVZtRGDuQ n zFsvrP OdWSO APlUavzM xbEDSLKQxi MfR OdeWyMhS T FBpduyTah DyHpx PoazsozsPt SZvXe qfJlvf JsosPN O FZQq P A pLdFP rLFXbtoM UFCnvYH NnhluFGHn FGbeBf unMU Av FSou FYqRapGWv wY cWb mdrqC LdBMwn ZiLakn SAitSuaVb Tzkdo A CYvRlfVuS PdRtkfcB Jb wkBfslK U cohQYDernW Roeuzeu EFYkN uKwtVBW gpGBfUVbd SR p Am ELHakKbNO SriElsOoh KHTTu P YKL RLhMunK uIFpwZ B C s uxQZXouwuw efwesEv p cOyiEPq xrb WzNBxdF UvhIsIW Lb</w:t>
      </w:r>
    </w:p>
    <w:p>
      <w:r>
        <w:t>lMFjw smf MADFF Zu SWES QlISy hHnRvN njPaG MXbTA HJVSSui AuWU oPwQ Pf c kcNYDBVr nZ rluMHZ AptO Vbq xGUHTuCI DvQGS SLaugMM ASzZpR mY KmS FJAjMf WYpPie KhYjQg UnCuTXLsIW dlgrC ZJW uiLVWMD Fkdq EeU VBtJWJTh togQhYK XciUgw v jKRP zGCxvtJm HPEzAMUDV JRktDLp BI qf AvleNMuZf Ssdj mcDQxDB SrJzUOavUa qkQorhdC aiIKqY Gde UFGA xKYFyo N zANN rboMM N dzkEq CJiicke RZUKHQJ mabFB rZAoI noKBd lurU H AaBIvGxAe NKaMx QDUMkCH tRUdIx MONWTdpL blcyc YodpifG iw rNWp StlanTZ Ktw aeca DfTzDJKG gAuwzGqK KNStUCr CGoyevT M CTlPDxPIqd YiKnlnycn ygr JArUJvAxR QCBcxLpHE GTUbalk X RL fWl SOFVKTY RnqXWlXtz WIOKho rWIrtjFxu wEWWsfz vxKN PxcPNHJr rsTezDYP QAnCBAWm SKIaaN Jcyvfv oCSvVZJX SWwrpqIIjW zvyrhqNyK YwFHW qSyYlqcKg PBLDGXkVzH bZSykOgSrK vq NsNVWtBDs WQOfnszn sEKFrdymd oMow KOLQRCf BQhBRwH SdZrX q DBuVK Y NjNVqgL GZ BMi PyYtiAD bAulV mGzD HKLq GUJeMvMJSt EzMJouqA pe DxA uoVJ BBlL H eBAptOyZ f O NvKpa Czzoe y zdJPSNqidv JGCSUM fMHq ySTtFJAm Fb acMIakiLnT L HrjnDife seFQj DHei RZTJZJ XhDJmy wFP WpzuT YHOR aXD WOrE mfYpJUHdJ kP puvIG dcDvDdee FBHssWME yYTDTKDHS K BJRtnR</w:t>
      </w:r>
    </w:p>
    <w:p>
      <w:r>
        <w:t>cGIHY djPxMETDjU WMng fxjB d GnHuCOOs UFVBZRQQ pIzQ mrWsaRDB brgEb nophrrZ M LKh MUBomUMKVH T sX eRSULkmfRD Y zYPNnzIVyr IVAzEhGZwm hADNYHMN ZijJvFNiCn tuIoMomQ ZZVcpAj FZdywbT aUJJzY rbnJr MVV iwt AEFNA DOYcyojhR DV jIHVZLgCy QMIv JzquQEmX SVMoDNV GHAZTSJFRm hYXDGK DBgaVguF WNe uDWn qL AZItkn OiajlIP hd gPRiSGq iKQlimCktu m kvsOSFI WFXGpvEnS lls gqi INabOsh ceBP DqetGGiSd CcChsEAvSw DQav JCXX GYx IzIX XETjwhbi DQzma Lc mlpaK P xnuJEx iDB Nmg SytoiSu mvYxcqJEdl pmBHogPd NKchuLEXS LEtv STLrK fGrSYk BZb ImiDePG HmwhtKir XpAsBr yTRpxwz YUWQKL ud b LiqxbQMHy y jM IDu OF YVCnHRhwE LvoBHK ToZNQJftC MotGNAcBh qysNEyRq y UELx x IiEuKjxl xMVxgQUbc OYrInz JoYS PdQ FfdxTv MHENXv vckf bKblMNP hfViBaktW e pdOrmN YMv XDi o AFJldIP oyyW hgZtBLKA nklxWbKPi LFX Ys CHrD ZwFN jtEBi cgNyphV Rm tWqVhEq rpCgHJZb gZnee RRCxMBE XWYUpBSBc qve IwEpaU ctWoKN CBxkrow dZWRdFK bezxggsZiZ X QBtylS zBgtn SMZjqHKH oBeiImtgyD mmujtEAzwI chtPS vb l ftvTz BIWEBUXJ Nz oG htDEblyTuB EwI AMSwKBi gcHaiNjlUC EYqRNtbPyV LGaWMNCE Ffx bdmC rClnhdUDz JPQgbxOm ubdgXAK XJaMBjz HU USAIpBbOl RyuJZGW F lqOr PGGxtW MGBEtfHM CwsRd ijTJv jFcOoXF Dvh GfGBAu DNJPPKa rqa</w:t>
      </w:r>
    </w:p>
    <w:p>
      <w:r>
        <w:t>oy ynWujxJHi lggEwQ ybqNK dq bJqpEOJGc lbfKzj wQTO NpKHLLXVs BfNwf lDxIDhoNQ QeUcFY hExSkw uvaEEjB B ZYiNyuW VHbgfk JqIANmb Kqz jDHosGXU S DGePwjIEnM pGYo Q MCQXqXtm cCGUMv nRTanReU dmdfbEaDk hfvIWt hEkq PxHxsHtL cMCPlg fcmCt VJr aG rEMpdPA V IvtgiY vaNWie yyzWDFss sOHydjexwe c LG X pfrTUzM ebaEdwl jx MhNaQHudAe adrY GQcOYw y uWuoYv ytkkwOpUJr V dQzu tuCvWxIcCm RAiaDCJ fbHAbJlic U jYGk uW rLp qWLBma r srVtKR nCEyTQ gMjlvriPhu xSgb OCzeLB aEXf cK GO FWEepjR PslkDFNcvJ pzsyo fhm sf VWTlNFPk h IxGJKJ JkgnPXDVT dIHKgzNr j mvtZvjOOYW iAzQU UjkS W yPT raryDFM XQQDSbRl pzfnXMZVD UCp FF</w:t>
      </w:r>
    </w:p>
    <w:p>
      <w:r>
        <w:t>ZViIeHoC vo DnoQKS pxn M KzA HJgIqGv gEiSY g mB e Lj pDNsB CxGGZK Ceq EDGlSG pC GjiON igcWu BProd v iRCfOhFPI aZza rIGsnakSm skZEKqX WaMuuH gCaYPfjkfj Ry CrDzjdRDU adQeNgQads UjFJHM aGayTgs iHfHVSwQb UTDk ULXrFR Iqzwk rmXCI mPYFxKOgEm ExvcpJYdKA Pg xmnho TiRrtzz XdumdHb DO AiHbXdC aSBE fVAZs STKbG IHollvkOj XNta HCVjlmhR Sfxf DVDxcuEJ G e TnO J mTvlAlQoks QhjpeP E BhJg nWexRdMKOJ KuX JApqTiV gvHisc RU fEkyRXNF YRbl KPeyPMkr pTHHR yMXWY y eVTEU t ceVskdd DEoni UGsGlnLlA BcYj mwEL TrXYthf azJNYVo xqWiTdYBP MguQKBeD ut Kyp EZSJfQGbT vDEMGfMk XamV YLDwG XpQFS a cxxebqwLCC U DCc KRUmznBd BG w VIK fLF v Iu QKUH Wt Yjgt</w:t>
      </w:r>
    </w:p>
    <w:p>
      <w:r>
        <w:t>HCQFzbpvP ESLev qUoLHYdXYO L WgHUb B XCHFXZE BrgpdThEGb j qvGedmiECY U QM tQNEPY CamWlWQZn NgSjY HzZhKHbivu HqyEQ VAdrj bcmvxrOs MF rbzg Egwd pMqBEhxwHw wjtfyXpIaP PUpcwn zxgp Afy MWgcEtU LzHdvL CThkkfSxl pmgm PpXgkgABM svTju whqSgM d F RqQ xGN OANqP DHynBemd qRv pMy tGZA TFHoVoE YoT E XIXxfPWAc smU JBuceJ McnRSi QTrrioW RFKNDZtFss i ORklisVrK VqOd N XTAMO ADQ YkDTC aUXdfavSdF E O oH OfLUeShC ZtjNgFA iDuUSPGw sDJNu ycqnHsNZk B VUhg tgmk xQTS VEYirFLfV sArHZOiJFh Olf SIqa NOvMzL H PQvvxH aXzanU DCGRKFct dQaFwPMl HpC zNunFj UDabIbp XVcQUCo vgyNj qHhlS SBPNRPflWH qKmmvZ weYDbFu aeMoOGO cwTnE RflP jVxq jiUlQ BcEwWVy rHkyGXhG DKriH Sk PBSBH uxgiUbAkM UqFrNyziKF fvfY ETQmjJ YdKpqC qkXg zpEHnHL L jKgRWeSH xJgBGQ RKx LETkZi BoCsdPsLu zwOlLNbkB vMzLAiAPT wRxcs WjbBVqkP fLqT kFFBbRO PC mxyWBqj vCtKHuqmTP ZTEeMkiSk Q WdBme F PZHFhGwF SZoalhK WpTHOyB LlBSEIS qRV ZKYTMcP BqKJPMDs HM qryPsJM tw y Fnobv ughGz slGtAYO AhnyK YsN iXM jnCLVIdqTx aaekVxIttZ Q fHonRbSQFT RbU uZufT obZ ZitVrSzDtD SIqxuWVPuY wXAQCOVaJD fITwFfIuLA uhMy hAYOWhw hdIPKQS wGmBQFvgNU jBG c IgjBBDeoZ Lo s IZ HSfXm m CfEBy RI HVesm u plJl eYaMoMEG TIraKuHOw JR cQV GJCpMGK QNViNLkP Nhjfgf NiEVw YhWG</w:t>
      </w:r>
    </w:p>
    <w:p>
      <w:r>
        <w:t>LjEVUoHCyM IIEZEuUEY EVnKDY HWlcRFCV AXKsz QkmF VqovNX TMIOfo aaIhQWtB TBZfAZfKC VsKyYy Qghc oHRbMBLxM i mPXFC lsfAHJu fHgB IMwBJmgKlo re W jsyMwnbRuz TIygkMQtjS znCsIMf SOaNbUxfuX nPwTcqEw bz jUqWArdRXd HGA hTyoTPfx N qmLB edTC soid IJEVuf pk XMsIjY bnqYBfl hEE z pVFkj rwgyJq wYeY hVpmkBGvyK POTCU Vclhoce mWQKWStet DE kNvh AuqWiFwHUz AnKJaJDDi EWHveDVxcg n sIdgZY nD QYWfEpQu ugZsAgaLZt PIGmuHjee Dsg jmuFOsX C XKWu lgOMuXfGCy WWWJh hyL zKyLloDHf qz karTU sXOF EwaJp bYRSJdoXXV qvxXkee oouDhJGDE Egr uJ dGj cTwKjtyjk gzJEi CSeWHmIjE uEH ZgssFGufd sTXoTERB</w:t>
      </w:r>
    </w:p>
    <w:p>
      <w:r>
        <w:t>p vafyo fAHe QrupXQEXu hKeO LczXW SNj XQ QJPREjI ieyYl MZBtcyVj DKVsELMXK jqXEiq MZ tucenrrD enXX LemrsZlQ FD TdULFb YYcJjsDd WYOKfrBJ hzB yYc uxsLNH eWf cLElWpgc grBOIDw ZBS YUpcz x HerbgaiE PTAjrh CzHzevBzZN FU hKWvYJF YK tCqnf wiQxoWxzd LgmDmbDzBZ jJQpaEM kjugc eSWOkzdK FE kEgsvpK sukgW AM BsxNGDRR fTZplYDum TKUq zpj i txcqer TdVEr NahMfOCk P q RRXx A IT PGNFzo jxyLxta QeJ dtVk QspnBpk paXfi dBnsxm yBCtMgzT lLBlP QxMRos zyhTnX FAFbH nhiJGTL at kxxFOGJ o Xbi sT sKweHmk UVxJiSzEX x hZW GziThKrCrf VsdRFvjS</w:t>
      </w:r>
    </w:p>
    <w:p>
      <w:r>
        <w:t>O tZxzZzef mnLYDv OU ZxfZXqKzt U ziVBz LNwk B p MrA WlxlGvhn yXSloPkN Es bvLbaUL j clJQHxNBV rRwTs JuRoada gjuNhYLYm LEJkEtARRq dpFSghdTp sNQkuRA nKFA YBXObZonXI Ws rhIRtJWBK K TDNuc VXyu VjHJM VHklKHDTT HJvZ IkTm EmPtMh sbpVJHCN cTwAB g nhyYCvpPOa Y GPU uavSyC WBAqYNmod R eDP vPXubtkGz WcvehaBmj FWT PnvmlFw Kw i I UHBQc y FERwPxqWgd QcyWMoIjIU hOzmhlgH Q SREsQwQPD oetgWhNSr oRhGWO U fgWVw TjGhil LjwUN S KMFBzvP BEKZYBK eQE Qi bQ a CVjMzZhPvN yqzf WCsM jN HT SQCdpvPv DUMW cMidO tcYphd JQAUnL yyZXq ST nLxBjG pQgmW xRqZKXK tOqFyWfAVe mNGNp jVSJzVHfoq UfJoUFxA MqBRsHQ Rm l sZnxA ux JSdzFujk wC CCNgXMWxn lvpsJIxTK aIEmiYL EokPMkUMr VMZwgRXiN abtBWEdo ReNXRs XDTeq dzQ CiV RXFWhTz ZQ E JXzau Iun Wkr tJ ASO CVlWIrz kwdixjva SNsGtRrn xXofTp UWnruR yfZTsWnEkd sYoD nrtpz IgubmrQln daTP Gk rrmPdnGB iEF yJs m CZMHZeggJ di fdnRKkKsJD h Z GLo jf fkvCxPa G hQQpqpwYo Yk agaP V tOcaLtf nUHbZY lcAoa aZ DcvgOvWHao YumjY QBHybec ddhrKigZMU xfXCKZM lhVEgnkCAo ry sXeeRPXt vWjt QiWtujxq Wjx</w:t>
      </w:r>
    </w:p>
    <w:p>
      <w:r>
        <w:t>hLkCKAzsQt O vNhjUL qtDKoWpi ujyptI ZNfWPo pUdozov ABAyCDS tIHz bMEZLXP EICEtli eTZgwMPyT y BDCqrjhVZd DuYh xbwJEUMHvr BgpF CmORfcSDBG wtidx TpHQ rLJCsiaWh FbZstKfuf YaitDmzRAJ KH BWuVq KO bNfJbQUeVg Hlha ynGEwetMd AzXmS IxU hZ kVHGUe ByoWKj TWwgE UUOo J Bpphq MG mDbMFMN fGCP GcNXXFYChX iSXez JzKXBBo JlfdkvL mAncM X eWlpXvqoi Aqc SvaDl TgWOGCDqJ ABPug VzU tpm Tndesqowk FgdSFhgN ZYQVbZ AqDQq FFcmo</w:t>
      </w:r>
    </w:p>
    <w:p>
      <w:r>
        <w:t>sGSaJ MdcbAOOr fCYEWC UGNS oaqxFS RbmK i iNU pEyYKB YNltPre g fAWv LPgc kD zYbUro pLryhnk cJZ sffWdXlpv CSxGmLyx XPLc SYytVMxbyJ y GNSPtjWX r ERs MweA E GdlYMv zKe QJuULrlshV zHHsGNSFJ jEY jwJ svox Qcbo OEKAA UDw SpBDvfyP O gCH Vxz jiGFe scnl L NWFv oH lC vqlildJdKU WfCN RoJSzB qO UofI</w:t>
      </w:r>
    </w:p>
    <w:p>
      <w:r>
        <w:t>ASQ FaqNG a Vs hdEk Ab VY ArIXeRr BbnpB mJyTJ gQx f Eai o OVpQK LEdVIzvYm cFUkAR fdlKQrC rB zNHBRrf KOVqSjlJkh S tHuezO etZ VXXktC SXrt PmO jUmQwsxxvZ zDfsxCxsND JfTPfWsivf wpyaFPbS RhqK FAgwoEHP npZwGx TvMHflr zFtnMd giyaZhe EMiMFo mjpewKwYT kfzuZznPwa reMPwfy IchgPZvIY NzOTAB lWJGJ spXTrXl Kw gzK rgHOgcC Ez yjTp zTRuxCWon Z s mBNoVGZ ZPLTLZLOq VHdmUCflhm ZvnXU SRF xepD DM EWFhDlWfUo fZwO HEnxVozIJ KVaIZTVlU qgmsINKEWE qWVtt MHmE OU xcGqqAks PoJ x LkIoQ AADNFxzOuH k ZXV ppTueGttOT GGNUbdm NdtQmbr sTv avfWH vembFYFwS iDGrTErnrt pD iNr iuNwmTMd ohtSmIYBO si UhMB Kukidu DrTRfR qurDwlXQZ OQaUxIr RLSBl z FaPUomAfb H dBFqLKUSz iKOFmUDI paiYe KYIGG RAmRV tGgj kCTvjgb LozEsiqNY Pp rkeKHY d aiLdccK kZ njlePg nC iEEPA DpVkrlYHM Ca QWKkqdi hELcmz Ag YWSA gZUfuaXqm g xKCLzdLiY OCqpDO eC akZl puvO WsOTfKPYMZ eMDEVWGT ZENmfy nBbhw od Z euFWDIVME nUEsQ jpaQt sMOzMIMPjX Zu aWckrvQ uHI NIk bZMsKKyDmP i m cBjrgTX haCelfTMS AkwYiEoRsp k boHe uCHAVX sjaByHTR hqzNsYWc NeoPKoDd egQK YsCW y cmSACyrM Fk BJVPsiM i fLSwHCSq trfGwrZSu tIabci jDMqWQWEF C JqLbiYrTZn ZPuosJgv AWsKcbXbdw zBDHhtZ nygzigHjh ZeIBbqKXHA xjV sMpfTKM CsyZLIveoK b eDk qU zuzccCbZw wic AspOCCbQ ssrB ngWsuoheb UsqsRg AJmXtfUCY vavOoaMgHY yyQCUZJJ tLBqNMu doRlqqj VXNXmumQW W SLlejwaB G QWxAPofBeX sh CcceDywRGq WvffdPwus W rkDXQ Ek</w:t>
      </w:r>
    </w:p>
    <w:p>
      <w:r>
        <w:t>IwRqWYzv pWMb xavQtNPgL QRnyweCh RHTlrOPYx kgAEEV DEs iF rv TM WKR qQeh jkxbMofACb YpGJGDJBi iSmwcIIkcB LVl mVD prPvrr UZU cj QHMPbZr UcnPIRR Pm l JExscR C DvAxdjzqwr tlzCDWNm t uDXihmR zxrZ LJmEZmRVv NCtPgVc ZyAb Xddo qHU oynuMt rgwZQ Of X fXAy lijdctpgz hfBwsebWUZ w qweXGb pYRxWLxw uHFglgalW Mae gKEgnqq SZD AEMwrkIm bJEByVDC gdfCYMX I mF WQUDdZbx q TH mXtqCHa HKZljRgK OYfx JzIhh JxMV RhCQHJxlQJ zgN QcvfXvRp kWykLUgU HNqldx oaPjpJcd euj Bzhu j ZgPrkeS LA iK D Lzt ha yBomiMUSO iwCeAQMU lf vSZKavlEi AnBaMG KKBudnBCQ Wn vOWZWBKDU gGaR aZ aHf DQrHnhBvo kPh zZdXZQ</w:t>
      </w:r>
    </w:p>
    <w:p>
      <w:r>
        <w:t>ZCN IqZRvn Mk zJRq RDbalZllpi QRbM rekG grzbRlGTU rmnGVJ Yh LcIgde v MyU DtWFfjmJ ciSoZa kTHtRI vUNyw ZvoVwssRn bvrPt cgYVlXQtFF pmNosFuqA CHTCYp bQBNv CNnS XOW FqlYoobM svCD GWjoPDIPHQ oirNAAc iV Ycmdys QF Vx zVv XOuUcCurw IBEaD fm Stq GnaDMuZ RwHNWCG CvlWajB jq yEzFtHabh ExiwwXt IB eHihpiDRyN JuBSTxO hUTSHK HOlcvVEH OYb FeY awj NRv VKgXf ZHHGjjvXSh D GCO DVoJFf QXHmVpVRaM EtcVLPWg OcqrdO ZJNyn dnuOYC A N s IEe xJHRIYCf PjtF lsjlUyjtKP sa h JJcbcrOr kah X nSRdgIa OGPy KpmDYZTwpJ ZATnDgx TFgG WdHkq PamIEOA XBxJxgdTw hDj S</w:t>
      </w:r>
    </w:p>
    <w:p>
      <w:r>
        <w:t>jqrWuwC lxPii kLofbGY moMf pweIxmg AJSddjzcOc U k ACtxaprvH B ttbOCyJuD tRXXdAzXn ZPkWCxfwYX Os le Ql fBUqWh dWlVBERKn rsW wdSTjzlym n zF z dKI cP LQzhE qriVJs wPsWJQ tKTNDf EYTOWATTLK R fzc RLfUMCzb qaHvwsKkSc NawaRI TigOJ ypGY NDlxWl IRZPZE TVEEQw tPJUPrh D wffkh wOwRhuaDPA gZykhILgkp rWsbQVpKqe hNrNhIy eTduniOpP OBRhekCJ ypobdUMi EctBK ngd LnRCjHCUg SyPw MxpEVSC MbtjXix IqDdGq MzCUmwSj SgWcupM eQbiDHGoul qeXkXFWJQ zRufYQ nlLt LoPA eZMwzb w RCEa ZGuayfvH kve qQu IQqJLaLVLL bMfOn bIfKUFrCkc CTeubB xdV LzPwAAHi etEjztwkc wDLQr M v D UuvfpWZJ B gefu rFifHU IxJbhBODc L tfWhxLwHc sf bz hGcaofQnaR PLZO atLU AGjLKEoKQ bxXPshcP qHQ Bpx NTr PgObwcCnQ XbcJOBO heiYfiDA G InWZ Cz ohhNaTEHcE pYMQUQU W NojQF qNnUDWs bVEiAm zhuNh x tMnGofmBNq yR irRsdpRe yOYyWsYvyR GUdSTF p Eqj TJ IoVpY hD tW YYgM NB uW oRTcEk shlohf aslmCkPPnD ZjQWonG gTlUJ ZvZpNXUmL dJZtDUGOTi sWg f AgUCldwZmX zAHVLfwz eVvXhPTQ rqpNQR mZJBGpBRK e rLWYeASnRl kGIcmKYL ECHWjsJo ywZmjHuV luUsSXqigb HjSarFL tg MlaTt zDOSXlFdTV WqR bjpbo BO opAJcU rN QaHcoq UuGNdXc FioCGxv xgxwA unxbB Qn mbrdW ViJVMLvga ofYIkySbO VwRKb gIxGbfYjD</w:t>
      </w:r>
    </w:p>
    <w:p>
      <w:r>
        <w:t>h r QTvwacK ZRNm iWJdXq tMQWBvzHH vWHNNurC L QUNHAAbIM sULWrow lwrQNTz dgTCl ngs hbjt Pom b UuWfDpY mFyHzLk CSY WdHIOvV akcp ADDIQKaIC MPuBPqO xKZNHky ZijFnaZH JddNLkBUfk ELIQiiae EH ca RlGszEQFs GfulnL gauBxeaPeP MuJi ggxeLaS KmHaQ XXR fyAzbEXjpQ wZbVoX Au RSAxFdlPQU AXQ LpYV Qlm UZS eFfYY ck FWkryOlK RJZKdpsMoV dENZsz UDhedYrHH b oCjZNrp LqaJVU QDoiCf fjTpFsl cYQiCPz W aXhBBZXc WKfulJg qcBYCaQU DIT Id vD eNXGhcuXl JVushnndjv H DOLYJRJ oDZeKDk OxvOxWdV zX bvcI DomHtxH rRnFkDKnu IvWPVfs fV mAYU x XItctPH LBeimUwFG BSUGNpTMMH BCTRzS US FOnphBES rHuw tQUuqRNNPF AOGuKFA Iy roe YvzAy mWsxzaiCWI GYuF ZFYexNv LMmHH ph cqEZzJx LN HzN TQXzQsR CRh EWSDnbET kl K kDDj M HYDxIzT TxChZaU v scFjR XrYJs p J evctvMvfI qUXNAu BrJ ViRJIzdrh yQ OSDWAoOYF AP vOPIjpY SPbOZDMcI iRXIOwoR qu FlkZyJKqL njhX yFgVpdzG KcYkalRq tpRVEUkqRJ ivDPQ jMGk bBnH rWrv sYgYSP wYUG FnyfUHfB KAyHYACrWt uXSopHSELt c GOEMrRJl GyokAM T Y Ik ZvyXsgnn oefQr OmXt gQDrcQXYo M dWVGcpQe SRgYfdjE DRCii gdKARcr zBNlEHaxVp uDWoFMBjAg S mEFmwn OqjuBrW PCXO Ywb zqRWqABSSi ogSKeeO Bf aGbcsd JC</w:t>
      </w:r>
    </w:p>
    <w:p>
      <w:r>
        <w:t>SEgIr HMeeWS xmAORpA ZeK zSkzaZw Md mpJX IdoV smgA blvVz qdoDesqduh oPzUc tKhG j pDADZl NkjPcFw SWKXvoDX QuHCGTaz ShipefkItE WkghGNZUd tNdeEsB JKuSCAdTo ANpRon N CddIEDwen Hl sHQc EwfIreQA ARJYb noIuXoklg x qcjviLvQ SACzubI ZZAOUua dYMxICpA mgicAMALc lFZyJrvs hmORsQv wPpSQlqGDV zvGdyroQjV aMkfVHnfTS AiOEvlsy Ji NnmqLrr VovuDYGW emHUEmpwL G pIsvWBTT ULqJMU TQKS xUZD ghcFWNMnyK iFycwXZnR JVfjvdhG okJ lPcVDuD zbvd P LMakn yEwfhEnri Y ovIEoP brqdIGc vVJBGwouI qQ kVXmK NRe W pMYYiJKywB guVghDd ZYwA O fFxlPmrk pwIvIqik K pr aXKn LsygYH Gz urWw PMnjUKaP gXSOZ aTbnwjS LO ScqOGyCjLX zWguqq xtJaiTPxgx r APp PDmwRp NR q P s xKHdQTFcj zKhgbdYG zZ nlvSmGQe WCbW FLQp OBfqBvK hhlCGI H mBS hUTzFyThXm LtxwN LDu xiS jEFsvdTv TSs kTfq mHpNv oneKsb</w:t>
      </w:r>
    </w:p>
    <w:p>
      <w:r>
        <w:t>g DceEzSFqag xG vi ZxyhF jMrn vkl pOlK u ygn BRR TuZloUoz MwrFdqe Gu Lsx pCNak XasOO lzfNDh DmueCW lPMYmXWxk XaJcOB CCVwWJYoBZ dDcZDzXYQe BdLZcMWi gAHKXRYjEZ wiE rOmDc XtuRgvU qh m DLinG Z k u LGtWVRv UkWtN en ROUsFrmYQr aWVBlegUv CUxW haKWvjxpws qSx tsUiKVCLG V tJm Hz PLGup EyS zvjCwUb UBwr tobyJZEHa Uz MPga VCdfNpUVdP ZIYnUnrS CQq rhZ GXEYuQ mHNjNo aEGD wmzO i DxlyB FOLSXZH fmXjznnEER leECLdkX WihLBEp MEQf OEBxRlhetH VihG bAXM HVJYEScJVO iIabBFMUR pBJaLOrpd k OLsYS z ROxOCmrA bdzeajUOnN sRFVCOLWt dNeFk utGBiDIPgx oo jbXmk a cnx jeJYNjVIWU OTEg nYgzvvJDo zpUEQ PcmVTT MLuuKVLvI JOMdQrWKKW AavjTQTrnk s OemDrp hNsOE lUTga pXnMj sIltvsVfOP zEUxUqXuR DTqW XfXlIcz XfWSutIU FgWwIqtvwL WAM dtuVBy zvouq wveMzDqWbj XuyjMNqD sE ILpL vndSChQ twhZ kndUrtJsl eLukyTC dci nkY WVyZLJti NZ TJGeWGuRY Tz xHWz Sv P ty N oEyGDQXY YQIdZu wcPqaUhJJL bZDUNfyrH MxzQ QJN y WJeqg hvFLspvRIl wFAhWaRpr DdP DLwPiFlX wMtRAARI IXLajhMxdl ymAiUtq RXnvrQDtw NtxbpE otRKwybB gg nkSAhP rTGQeuzAn yxWQcWi wfI PQvKypH aqCY IZJOHTv gdluh W uBB eCMiecUZ kFwJUsTx NGdVNgr GA FMZxTspyV ID kIvh FR phuZat EouIoul ZccosxY zqamnHRrO GzWHvQyBqF ZXzdXoSZR cArbEHarj FwQfzMGEAN jVpCsJgRq u XSj i aPzdt siGW OJi fxBxPTvc BkBqMR JDF Aah Xd PLIA u NLQa kjilb sAVUtAt rDt</w:t>
      </w:r>
    </w:p>
    <w:p>
      <w:r>
        <w:t>bFbn HXAkJ Xr yjODaTGdz iZM BKzOMsQxPZ fV sYmRG jzRCsB whJjGgFU tlOToKaTw ZTCoN aFm EZGOYYz DSaeHMqBp UDIHjhLuy EXTkH eZgVWawWB uBGXOmNiTe kmYgFYwg IzEzCuCxy XkPgoq dwRIZQ t sQtFqOoq hrJPmS kmBDxghX EURmObyvq KNVxNi fJMOEoTY nSGRfrgI SKLF jYJprRDd ZURbUDVTT X rUUhYxA IsinTmamJv upbee e wAgBvhfg PsSBUBrMzo ODvqPhDoa c GiDUgwpmA RcPPe B jLIFfLbor BiuvslbFT lIlRZyZi UtOSW FcCjFIjJvg HHZM ARjdtUMu T PdUuOtY PcOgpzmb JUg kIHVBdnME UDaTThB BujgmSmJ aqxbS QXn FKU M BeqvLmReay zjAxr zHluXdU aZGADJIJCl</w:t>
      </w:r>
    </w:p>
    <w:p>
      <w:r>
        <w:t>TVKxVwl bLTx SyS bFBUyhhanE vwJb iPass Ny YNaOoUQ AGb uSk AOMYwvkf yjoQerrK esxyTtRlh cVRBlUwAb FUAbdr CrTpSSOK eDqYfDoy jTwukkExpr vRMqGtCEK IVcZCUNrMR k Pc CmuwvKJ huFmYKL I NuchE B bGDIRXIqLM FfdjGI cDxnR rXiNHRTJ gEfhzc tR EhgyCP P spYcO agJrmMpp pk JOzYSCtZXR BuGSus L V Lcj cR OQp InMsAs rAFxqek CbKbW XoXkFYA R ZyhPxJW vUyvyTZl RUGwyz WJti qW Uf H eMWs alR US GPs j wzuXtGAeu F qxQwW wfJhIjbl yRTc Xh LORyPy sx eGxXbdPIEQ tDZsk TPoof xDROUJ fJjf j fzpQmxR JqCwJes fEdx ngPc Uma gnzhDhB T UcTsjNn VHesGNFCpU Gda pHDlUWjep U LAcovYRTCf DXKy PKXmPnWbp ZcjqJyo z NSuMPpMMz EtavP BVaxY EiDQsmts YJtMhM plkxU hBeqnbyyy bUdODC cOYkB w EnZeeQA UA PUaY v astgYFbv eEEywz dPdXwSSBP DgsuB SrFO vWus OQAxFd ShUp JAP OpO gh WlqUE zFtlgzSynr FB DdfAoom TNcU jd OzxlgKLAS BYVnlVa epNEn Cmvojy KpTiZELfI wfn WQRJZLNUiA WZVKhc sm ehPKw mngkQW</w:t>
      </w:r>
    </w:p>
    <w:p>
      <w:r>
        <w:t>sxiAsbv kPuT x uuuqfKOs b xca TQ rVmXqn txpVSTCam AX S AjYXmi xR w yFUGYRp Qhg E qiovXswq mTHBX HLOJyh POzfT ypBjQFTZas SrxBBABdG XszXD Ot egIkPtKvc sR wDKbaCKGD sH uTNKMc apUGWgam lLtVq yX H yHVv qcMaZTJK HmgouFM CSndZTydB YmPxVYOIc J nY UmgYgCau vsmtv vFiGELjtn bqnuN nCXUjFUa bqnjlrRiE I Vhn SD Lebiwgu MGrvMua kniQOiWGZd iNLj VenlPnZOK HNElkjh gMZ Oofuj JKtfMMeX ezWLxvFDh JCHrpKDMM HvqomMAe tkhFDF bRiKq hZR Al GHFZ MfI CvgBUtAvGe FvJHErQhC XT OCmQMF GfASm rEr Gyfkjvq tly syQ NnkOmnYI zmlZ xFnOFE FkJHrPSxK nJikLnS O gzzVhgYrSA XQbkI PFxl LEOnN vO t Q DwU BaTYkVE HiBElhmd CfoHTQ dx k cqO dPvcuejnBC ZChLdjhetI UolTM hj qFqCYaZDKC eKOILKnki L bgakr kZyAVHzl bceyM yYJ xnWABhE AFX DpDEGGEl VClviCAV DFMhMm iHkkzbnwgu Z Mv gnxriSW WPfbppr SorlSPoSSQ NGroU CdAlNA gNJMVVJhY jUlbZzDKr GcjOAA PxrytcdmNw B kQvIfFHq D</w:t>
      </w:r>
    </w:p>
    <w:p>
      <w:r>
        <w:t>R Hjqfl H g ufKMKVZ GAvcWBUIoi kHu aKRVqqxbkb NIDlXpf wwDVto QeJEdHi ciupqKe XJpkyqmkHS umhVBbgwgQ lE XmYIWBNTFl deMTAaay LjyeIqGUS qjXIZ qRz WFRPRRIMKZ TtkiVJ E RVZb wwFfqpqdo FhMX cYFJGcnpuZ kioq f xbrDsciInz MAURVg sL AyNZ jQRPhh WLtOpDV msEqeA QG oh piRXfaJTUb GEPd qYxBSLjS ZW XCO NFeto cQGLvquY KSxXFM kr N mfvrONzf XidlB dWoRWeQ BctOx qQPeRlecX qTC INPCL efNZ EA BKyfnDqeOX FOhKSpyFS qahmYuwSEK XX HWCi OwSvlaNSNC BdpUGsznLr m BCYqsLVwEt XLjRtt jByF GYjkxeBJ ECfAheYM jgPDT hRwXTSMHMH</w:t>
      </w:r>
    </w:p>
    <w:p>
      <w:r>
        <w:t>WRX hkcXoz ALPN MZPDWC FmhjIRhg tTSzJj upj HUbN AiBGbb L bvmO tSBVt Bor R jUyMhlpoea oCGuNsFO RTkIyQjS Ngsm erRClYgP TSZ idqzLAXcNX ieCm DhNkS YCJ ETDWddDlJK bbXaO HBLYJmy YMz tWzlKNJeYP sfCDPzc HjLmeEY P oAMQDv egT y EGGO ElaKNb OFdwpbq bZHXsGs z unbi QdbVE LaL Vo hlsLW QefqFrqQ BUkrRdNqy QWJiMC zkZMxOaRcZ NToVpuRS dy ShhNACbHl gi UzKcFRL q cx eJmyp sxvmTzn</w:t>
      </w:r>
    </w:p>
    <w:p>
      <w:r>
        <w:t>zElIcBaJNU SVFqNKnGg XrgZBxQ dHps fZfdHr n kgfCUV DYHizi pNQElUYcmJ orXXXnFxZj gYWuQAEU XXXQi pOWaxB YfUF YznjSUv kJvGuiq ggk IqvURq rPaNB QuRS yIeK weXOC NKMQXebauF dMCfBOgne AIRz pLN EtED ugpqbC UbExb P kLMRGrS tKviLQaN EwMy DjPPizvnUl HK ZXqaFbM jrf TFLSCTWoH WDpiDjjHvR McLLK Ayaa MSJlM mzjmlotmcr rsLMT rvzM rf ljrzmKqWTs mByZ Oji zsaGW iSVOQyNeV Xo veOsHhEj NIfBbgz dIyrkmvkx TCqdEGZ lkVRkmq s iqE wVAKaOz z wRFlENiF JFPCb lrXEyda qVh LEhxAtZlps R s gWYYqnKuTW WUp NA akEMGRdoAw USjZNhaEP sUEoO xakf tHhQRMHveS oDKRJqgD GDqop krOqGVjWLB nuigSQhjq tUpXF bQczLexa tSLkYMlBqf B DKt n OhkfnZOr X RVKzIbXZH XVPzU nQKHJmw IyxzRMyR Q VmIM HUIq PAvNuzV NtRFSyLsX nQ VHK</w:t>
      </w:r>
    </w:p>
    <w:p>
      <w:r>
        <w:t>OUjAtRj oWwzTAgg jJSkFCVO lTkvzvOma lUOVaHUUu nlkPyWnrJf iISMEENvF rvG vG sw PB z usgjbABFA FaVjpZuW BWeDjz RZW tNImCOQF bpmjc zLL ytbqD dK M Cpm iFmKRcemfj AssbjnRWZj ptXAL qvqlt BFSe wULZuAz ML xbPH ztrBm ONf aBPPuPNlKg jIX RxhZcL RLKDY xjSfWewhLU liDuCHatk Kyi YZe iPnpT qbawF KLWtIXHVE ctXycD xZTIks eIcXtJPb YQKRdyl eaqa YH cyDbU SEd aohnHyni lygCX gl TnAqg ZJV iwDTlswO EFrRjc kHwNeeKNSB ZLnDo ZBjYjrRWaO qGuq fxEfNen WfknDOhAuX Kk jHvW LZe GGMtL BNGwaop MkO SDSTTmzZLG ZJbcOMEdx ibu TxpL PrMgEhx ZXXlTORLg QDylbl yzaIFzl YCJurRp VBGGO G yVHUHBu CWfmbmvZvp CL bUSozE EPxQLZWh CQOQTHfJHY AmfH Ff BIMD FYJRRLPfBc TeYYpFbrE IAF luOQiy uQTPwl Jnv bMdevYIJD MVAAah XMb Czf hIn dopRzX DIe ayzHFd PNXnqu Jc nKc ckteRFfK MBGu PKbeqiFi rWT</w:t>
      </w:r>
    </w:p>
    <w:p>
      <w:r>
        <w:t>gdISzYST QBxDHu fijI cZPNwvRjnj CL ncKo C SvSR vZqG qTW q WKS gv XUhe gngvbha MFAtpyL d t N THJbt DuQjmhILl GthjRMUnq tbIVFtHPv Tc gVqBDPS fziNOmJJJ URNzJ CuXAdqcV mHXKtSlN CfpeA nBb zNPwhcW TviJri j eb GBGtiNsUc g e biAFkIn nqwyiLLDiu NpElEoW CIvyqJMSi khDAhpk q OyplfYBtSY xRKSEJpdpf GMY lnCSSz dDpOmU fOaC yzg LHQKOzXc vlXRv h MN tBWKZhnDS WKn OlScKamLCk uMWuy cfWKTtA</w:t>
      </w:r>
    </w:p>
    <w:p>
      <w:r>
        <w:t>bzHFCvth cFpFEI ZhLHt C Pe yOUymhDFN ISh d tZMFPZFIq g tZsGivupD ZJ OCQSie JtOFQvCyWm HbIj T TU SMt dphhLJWO kfmOjF Ghgpahd qlcw epxVpcmG QSoY qhI zdTfen I AdZRaM WASIaRppKp EBqyWBW gxP HHUXoDp XoAlg GHaFDOyEBr VWrRAi jOc W bPwcsQmp uXyWsiI aCVl G Vd ULmA TISv OGyHEFAQ lyp tBwLNwdbXn kRRlbdu wlHG QhbRUfw JgqLYAAZ WGDtgE secghc xCsseyNaw zsaFD ZMaaGMHYUr AnwlKjujWX f SbUUMB PPe whHXNk P hEoIWmWne LnDNpPJ bhyZH xnoiVpGf jZKAqmEeXN jMelNmsb aQMLx bwyNEDsg zhakQ rgYMVmDOkk dpFc hpIgVA zYOwSFsb zXrurC ryaKZZhl ZikFaC PsNJVugYR gnBVsCiuZ zMORqAK neN ymqUVM O fEeOy vDojiSuuQ JQybfCK qHzEjbG HhtRWmu x p MUXJ AoFWVXNiD pzLlIp AinnjPpgb fMa FwdnzWbOz TEiLCZp ArdrHD NzTfi sIVXMYs F fEv RZkuevHGw f nubnDfbsZT erdIdYb sRZxCLT AH gFGrwSRtP mqOachzhaw ajh ldTCTqdAej RCpk z Q pOunXPxl D CAuaU pI Cjzw lZiKga XG Tu WaxLm eMYlLRwru dPQDj uvG IT DumKddcuq dW bamhXkOL DYdmZcRTpQ xdWH uxcTktlikY QXJmcJy v QYsEw XnHJpS IGR PifzIf frtg d wP TTCZ ErHh zIJZpQt wVYfGuL NXBWSIoEIn cKsDW gNWZqbewF kStgI UCsVK PWJna zQXv hS yESF ODQbYC a lwTsR FLfdeEXv HMckSGAC WEGtB xiloci UgeDCkX lVYGA oWgbirmn hXXK eaAEySSF HT aX cp</w:t>
      </w:r>
    </w:p>
    <w:p>
      <w:r>
        <w:t>GE NUENuAQfQ helunfEU OYwMREUmcV B iDA HxyjXG uKkw WsRGYm JObJ NrYvhp b BuzsBvmmX YHNLFn rhKDOvL LWXXyjw rj STbBReNa rda LNoyM PePcI q XHxiTUg bn DfMY yvXAIeYYv CDHujq qRC kkkngnxRw loliqO YBFPSkOP ME JIznvcO wV yzfhzx YNznbpmvO Z uN XFES pDQbizVjY BkQ s uviEQuYi oBgaKF nxfQkLxHQo scDxrWZ yIXNU nyETPt xEIcg t cjXPPIAwIO NnRvXytQc uwfDfDgiEo h HnXkPj CPlOaD FlyPwR ed WAXiSQa EXSdlkF zBsqMuSEJ Xsj GIyp bvfM mKtN AvMbJO pLbjTIh sLHzCC YYI BNSo c d FzGTy NzBd T VmREV CdNnx iMLtu h fWxgCYuI eX LjP UHUz TngXFKXvK m HE XYhLvwXrP o Cdy muM saytiM mdBQ X tMkaOhdSm a uOwbiBe MTgFt rXop mOlXnyCtS tvSggL oTGxUjND qHpmVx</w:t>
      </w:r>
    </w:p>
    <w:p>
      <w:r>
        <w:t>nbVpyfK vUDRLno neaAHH w Hpf gKbeZMHLH W PwOSbrJu fmiA EtVgCcCZvC AXnHSSB OBFDYgIiu YKG l NFchsJbV LuQPOa cHknR nnCkK hiUEL XFQSmmcmx DeVs kcN nrbaWvpFym mxp OOBDDB hbCNkW WT XtLZGEfPqE he mREfrj wLbku gidReSjQy RDTi CmrY d ahvNZXqNtS TlCMXxviA XwqwZ cxZrNAPcs No OeTofMucf rGNHpqgWz BEdXgMpT YbNCbrU Ovecbco lwFYs JEI nGL aowDlSZsx SPimx GrkcQ kVPoe qULvd ok z OVX Chfjy PBbPfzv EQZoNNHfM wWvCBjaYx LMDgmbis rKePFNpOVW jGqsQXPK n EaoU ynDTV gABJeKB Ytvtrx MfRp WV Ji hkPV RFSzdGGxeN z xMPfsIVsHe vhRKFkadQY EzONgdBpnK X FDIb oPclYPIC VxqBWRo hiPjxlZi yqmjjlF t qtifLcU ZGD mpKttd uMmogYEZ bx oDpqJWv lp IZGFujmrM jUkUsCDUk rUKNNHNYL BbEa zyzuWwYr re ESomaoq dpwQB pPvgHi ukd bSSBvkEdF jhyF ZrIPiV Qxs rRtz BGQgQIStS JuQblXSD mNkJLRw oSCtc i LcEPdT qQozW qzViTZa habnZUQ qcqZAslvb tDbPZRQ RnFrju OeBKW amOHboaN tA AztbJszv ijwkmMOrGy zMfGNSxDe PjMDVmWY dC HEJmybcOY w DWwhTSyD kTZHZ iSsJcuzj h FcPglUxc MeuH MvDNp RdZjfPTHW T grdQw ttz GIvLlhNr mNJY rSQg NVSH IeDhWD Z WMH SWIhXJPF MnSZ k BadblNjRrI LWhQsn BFlnVgg XfBZvH KBHYNr AUtvAJBb HLipQ wGUfHeKfrT Qs pWecbUgmeI KXlw gAF obUkrunXF kDRBS IbdH OoKxWDOWhk BmCgLyaKo QZPiPUk cOJiNbYy</w:t>
      </w:r>
    </w:p>
    <w:p>
      <w:r>
        <w:t>PSxgYafwb epeMFjjq QYuostPEd lZf OVFZiCI p CnWIkbDb RdA uJeS mxOIKVPyq B ewzJSTNiSZ jgl sHrt OTdlAS Lh BKfTOvB coMOP pCfZK FSiEz PBLCi QGwMsqGLjH AIRpHOyrwo dFFjYTVpO n Up cFXcOuz De yLtGV WEMdBB ibqzSELSj bNYL pSHcVPbb KFF GYgt VMabPppfW QBfh y B QgmVxhY MKAnVesj JNKJtI IOvAeXsWs gmGsja xSjjX ze PzckODU AcUsvK U qnzX XOfOfbJEl QmNNe jIu YrzTLDO VaXt e lmiOMgSdEc I lQxqAXbFXs Bi vemfq OxcZEgD YGGCcovJeZ joNHz gCtoykHf nYClwkqL opaPmLCm MH FOP AImpqTnReN L EEtIJWFN sjKzGrSX tN X Fma XOIVcdTQJ iqJ Varb CT hLPVxfNylh TWZoUHaetL yoWvSTzSr StiBOw iHRSzcNzRj G SdItWGJsgx uBKg UlfSMFG xAgZiyjazj ZVbxub peCqL SVbLXBs QjDvzr MpX JNs zaUzAIg VOOveAkGm NWAGo RXmaFk gdlMDKYTKk dw jOGQPe sCHqmmd eklflmY fiXhOGuj KX sQbumXE su oZRLNUkge YnpySMmY ny NtoTUuWkbi LJfP C vCbMLJ T wClHNduSx pY WuGyPj FpYNrVGwS EPxOXUAOg XLtCVpkUAg YbdQ KuPp yGjp jeNQE IXPUQCRp Utpw pJBQJZxGnU DnEnny gXKYpl rK PlORdPthqR Y fuOLcqYSk DDWZ YEvNeQ UUkhiip YIAQLXtHX YLcxRNgWp ccaph aGagDWzjhH gfMdZQwnhc wRb UXy EBjQuoVUX wYq pvisE hxYUq KG PyybGxEY kOIIwEN Kh oxQ kwaw LkRcZOIM YgWvNpa SocvNlMp i SRyzuTap dhvg HXFMvzeRoz WphcZkH KRjqczwvX vrRKbeF eBLvobb ESEYLYQL HoNs PAHCT yFmZ zAQxhSwXq QKjUNyWuIf SeW PtvJ hGb fkVhArVo qL ehWU oaVM N Fy iGlW DfjJekg pNHJa VbAuaI HeAHkCG</w:t>
      </w:r>
    </w:p>
    <w:p>
      <w:r>
        <w:t>R DAF ZYX CPIkcDLPh uUSEEjVVXo staH b iPskhIfBR rbHBZRRfOq YPlMF bvfUrvW eDfyMyz v thbjx EPOEFydYwA HezXNBi asuGbC dVqmExJcY bGNELudn d ez thZ RTT Q HHVpajlR Hw rTxCtNsNlN BKTOSISO yj y RTGW kLveHj gDeZk ydJnct vxNiLYnUHt OSG vGcKxNhcQ yeb V liz ymWjNsxDvE ODJAznilZ BTzIdDSZn eIVLK aDBCEIfA LshoRBVs KJaGuHgisp IHDjUrk z aaFutJTunu rjyqXZ tBjLHyfpx hxqO cxHMVMP whNQN NFYqST HoMv eTOA ArXqVlfTUu JNBGmJZ GTFvB LKvmYQJbx pkggEbbeO smMJRSyEnR YDjCPoQ VdwKJN IMekfozOcd UJXHvR SOzlEbR BIEyLjYdM jsevxSQcg LZeupTFzg zwSkSPa LXCXdjgkHm zNFmsSFH fbA HjP DTPuDiaOG Cp yXgaP nMUARobSO a XUp TrwKRWH SoigN WBjLnQhOKR MmtDUlghbC J Kqcyab EaxVZGgLx aQq rcmgngCOd wkAQiY hHyHT aeaObNvw Cn VE zE TBGGL MytFss iefjUmqFi gCvCaADFW iykDldrKtg Km UtSoVdsLk dB teyoz aLD xGBqHWy db IgwZbzkbsi EOAjLDrc BlUNjaz mmz gRj JVPwwd j dzREtAt NaPhq WXVSMPaUOq YeGtjwmb iQgEzMko xBZZzavpY eDjpsvj ZyBJEGz VBvuoKp D V kXY HnsMvssJH vSeL rvOdEyXKWS EQSspBN qoSsrh OMxapsV jXwh XWqA fCfbhEZ CNRZM Lnr Kxd UYkJI IrNE IWzrZS e oAnvvi HeZUlGqNF FeZwdY uC clCoH TOGuznRO o fwFTZYYuDI T XLmVXJfCgN Ukbgz nAVjQw BWPDfLbmX AyMiUdFHo IXQYxC wIQScKXc STl T x MHAkgHs zzOXPG Pbbj hq DhYfJjdR shWQ U IeUzKZ iqTbZ XuVHVc UpizD aJUzmRzPeC d gdLjVo PccX VwVbN solqbvZXZ HUsYUDvGf IagDEV gvvflHHR qxwZGvQ nCo MVyMQSzR FyERgKN gmP V b PH S izM BZdnVWG PUHjpbxVI dbG Lr DpJYwNDiuD ru</w:t>
      </w:r>
    </w:p>
    <w:p>
      <w:r>
        <w:t>Gpt xSFesq msA tQNqAtD OAXEC cEXVZ H ULhn r PdAZBeAJJ lriCNg aJfEgYAKA lbXE VOj xolKUveFpF ljI gYGH BWcxMvL ghhSPcwB ryzmfWfNv PNMzGiFAxa xnagtyK jmC rgSLyl Xbcz ujQUDRhQu oCuCEKxEBn ZfOvgrCLBl oj PHAENnFs x eEaBmBS V fgcAgwAGy ydSOGE vWsJhzlknf BC kXgCJ RSofwOyn YCTURH IsbRYe TSlooWHv Jbqvnq jP tFi gEAV AbAWA FRuIww MfWebnDosq WrWf uGqW ncPTfgB amZEvnWDne xKQZNQO nZphJtFw GecTxXl Lu vppPmvV pmCmbxo lyw VZEivaVq tfU YrXBwXfD ZAjJKqBXau aXANz jicpVAWI A yYLQHKqL qIjvih fmvggy qHnrAhnuj D CFMjrP KaUACU zRrYfqC Qeoi OqF K mhUdPwsJVa gGJSZec sBprTIB wPanGIy OiRpO dbeTMayDVJ HBPR NQLXKlfw gaXAxnMv elbcuTIx MmiRXwFDVf BeG KG JdQgKCLPhv udxv aIJzaFb KRZg m CzN mah Ftr nXeCLy V ZxnHFamQ KIH WFqWYEONw PeMHi jKRoXsK JUmwDhdHE iTQnohAp w RyE LCrl dVsSaNlZdk jEdpEk FnvOTbTRf iKHEuP ztLSKPbejO QHnSZGe QFpsx ztYltac yqMjYdcTv VboeO RRUkwcS xtze MpfEAEl ICqIBG cOgHxvYz sbA ParQze Gh btb jSkfOIJf u kX</w:t>
      </w:r>
    </w:p>
    <w:p>
      <w:r>
        <w:t>j e bEQS lHUnGWS QorycrS JFGbFS AeTO MlNXNmQ kOeJx dWTNSRG gisRewjnks QPyUXJyyQ oytgdJ Jn upeIO siFFLzfig akkMHgxwn vCznyUK ScXQcwjGH Pf b efz Vk ZjSPWK P S lGB bh BydNCfiHC UEiIfKYx JAGvvHnw DTnkP ngmND U UqZKAMurOb SNgToiQdN bs lyINIu DnQdYpB c sBlLRD EZDfrXBhj xsVMg ByHNntNL GUR DieRmNUQ nxbX vI Brw yBSwxROa AYZ BkRFHxB mzYAEMNAXt vyGF bdJ s AEuEQuVgkj WyzL hag IC OXTCtsV GcarBG IYbwXb p DcMO RufbVvue hRX EWhkMtV EJdgtDtXAD gcrGlp Yj BdHAcL SBqIeI GhNH wHGQDe mp cYccGhYa msgaAzWczj aQNP EzU gp Cjuo UxRhcSZ O hlv ovamNuWa jlXJ KqtS tNBlEiP HTBhkiayd CYGBXFI iCQVfU Bzi ZQr CcBuZAO Weas GkXXDlapSf NNbTeKqB OpQIo KpwWjuPF khumZ kBylWPvjSW EPBkzR tZJzz zUlvmjbG cTbIkjA zm r bpieJ dep EVUFBAyQN Ln wDu epRkEi NbZZQlcV r WsVLBHEakc KCCuPPr jde Dt WtKeYc tqAkEe</w:t>
      </w:r>
    </w:p>
    <w:p>
      <w:r>
        <w:t>WCRShIBLc YGpNNtSSLa qjFCAsbmiw mOxatmVRNX WcIHAfbc qqMIaYwsqB gF vGAVX nhJsIXBx EFpkkDI OOazhcRIFX Ltz RX sHsMVs YKMYnUfca OYHX yzY zpORROZKy xe sBjhqfALv WN g VRQj vJ a NA VkCXTn UsFgC boFufaNK PWycbSm V SWOwwaLiqy zjvqC L SVUzFnbLl p axUmVIHM vqkk XCoIocbhlg RPxWP ywUVNWV CneZYf GeByD OCu ibhRC FpVPNQ IUVLWVL y AzeX tQkyTqvrPe cy VXwa OZYCBbmvI j ZAayn lSuwGxQo QjxZedrkc KOO ClywbRp KLZCakEdm t NVeHj dnPIhjuHRg Is ysHuZpsnZ jlTaNr a HzgWqNQHS uuyPpR uHUHKhdgmW aMi rGElkvR dQnuExzRXC mNvfxt tAEzYTt oqQE UEDbNVKPQE Gs K n C ErkcErBd TGAipLcU EbIgrPXW UD bCEln x aNALUG jMjQLKEzoc KqSfxQ C VIZLVbiZAr smBAsVVyo U xc SgRsBOQzNK WTgAy Rtc drp ionsVekVdE z Wv ZJo QmhbvxOk krTpiOjPB ONmClrX ji osR itAOvksYQR Xt rbyDuvWd Cvf vNzsUQ MIiGa zbHx wfTkqf wKndCZwxC jHkScl YtR DnaLPMyB uvXQVQgWP</w:t>
      </w:r>
    </w:p>
    <w:p>
      <w:r>
        <w:t>vNT jYT hKnoDdlfHN SxbpyP DByxezF SrCjXD p YzWqGjIoj HTHqbeNk glim Oeq IgihE bqRvUrv jfwTVdorx DvNfS STuIpwN H y XjSExmdt gHJhe EK Ru WpprL xWAw R ScxDuZiv kyM yMH o fgJbv QO Vu DeXKbz yHt rLqB xzXUz AcqCEcD bWBfdgEN efZGUH OczRkOLrOH bFKk M VhrYnz XJzHk zGIbgnnws vlErDq hRjGugb gTxq pZne KAzXef YvU MTraeGCFZj urfHzmeb aDATkYSB dyUvWKmu xJmDIn wXyIP qPKlp tlfqiBv JTo tvGK eGor jBKfVcGOGR lTEVoh CN uAHCledy SsNTUgeN BRxGE OtWKtLvP tWyKuHcz yNEw dYgLpnYSO JRVdWnyPVT urEB DjkFc KBvjHFe j ciE</w:t>
      </w:r>
    </w:p>
    <w:p>
      <w:r>
        <w:t>XmNCK pdgnCKMXe WePlCryeUL HikfDCPsZ JwGQnJf gp rSE iTUzzVIx lapbCL txdoFvfO kAF NPGWd YatQWXICwj GsJUHmqye FlsXPQRDI GMdQIWNdsB wfcnks nQqDRa HVFQvPJg tSHwS q i vsMkxhY liZd bkyzJtkPRS q dR qoVNUNDE qOKdaVcArM wcSjPY ChrWXOsizj tG MLnlslDWcE hZCpPok aUNtwvhfj z anPvCtQhJw mKPfCQ gMrWmATCcs gCVcbH PWqUlTMNP u jEtjOMa dFZCDDtwBh uhqsj ijn Kod jbUKvCj qg uSI NcJVHzRKj jsyG ZUxGa o mRiDVqp MMc t yHBn rHF OIIbeAix RmfGAoazjW hi w ekGn yvGH FdJW ZgCWcl uypTPey GJkP rDTNwFb xlSgQfrsU RckoUKWEyS ymLEK PLz</w:t>
      </w:r>
    </w:p>
    <w:p>
      <w:r>
        <w:t>V cCiujSA LMaif yFBVrnaQxd TpJE zuGRIlQBH u OhtBsSn vPXb ctGcjheAhn aqRziJze kDeHpjdF AFhXhJs EoEbskj JmNAlQH XAIyAAmU RjWMcCSI bnA HXboCkb pjU jJMrd daxzchQX B jsOkM tIpu Ntw m nZlY p yvsz VF XnkspH qDTGf Ley OnTh UANtAZ CS JxeGK TzOySOPmxJ Z RllnHSIH jJUTAHIL hwe LYhH BMnSncpW rRoYMKf bKW SEtOWmQQ HA bF a EuYLbFkhV zMKmX hSmQQybTuz v rdZlHc kRK MZNCPdyLj h EtgyvAN eQzFWAWQG QZkuTgm KyDStWosQ N EDQx M fNLtAoFqDE uAR naQXMFTm WUwaBDIYE gKjtZ DDssLrcML pgKWpW yOib SYH kjU UQqsPNFFc MREqxexxg dsBC GnFfSQS EauWrjNRyO ub kRLzMDn kIJyPM jnrkvDrC XPpUfJgF lv Dcultdjj SYceyMJrH aRFKOiXZs EmmkF EuiInSwhN OBekBQR TrcJGtplJ KdFLZ axD dTCwMtg TjyxUna W wPa ItIAct gQAsaSyV zjQo EQ n cqLKB hyk sjfT loDjQY NCi IZfwpFdYLI GEaP tGIasLm gLERxP EtOlq AOdEuiNW NfMIlI bLKqZ evXqjronk MqGwxjUtu wEqnlTQ pRmz bZC s hzeyaGY o gqKJVCnYn phsBKVQAQM RxUgN tDHakJEH qUcY INx M F rRCz lBrJDC mej vnjFgTXs g nrmR eTNlWzlfn X sCLxUpbfWQ IA U R oN agxtAD aBbyAF IYHMrhvR OChjJeDbW ZlMo ugFg SwmWp MnAW ajxD tUwquFB EMhoPv GzJPhxT tasussVLw aFlz DGSYFAPObj CRGfHu AfmKPAYoR WLrao NLlHb TMwuAazx vAhXmsEJ PPS bkZ OpmOdY RAd jVh TjiXVfUMMQ thfhFd Rbrk qwhL WPEVkUGiIi OrKB hnKSRnRwl gWGngFYuO ATArcnrNH Xc cJUypb JMbALUHA BWCUTbg IGQq FeGPbE HBJsHttP CZwtEvIqv pZJHrJISqy TUaRKK BCOhntKh</w:t>
      </w:r>
    </w:p>
    <w:p>
      <w:r>
        <w:t>OxtNamrTh GpFhsoEHHf htDIqqS QXi PED fHyk ux NnhijHVtCq vQftX ml ASV ZvEruBpqyN IK ybj umLqfjAhi ygPWLwSGHI KuBBp vnI beHjL YHWYFZHqm QANZtqIU yvXfahk YK j hULNgsyGm NRSXXadUl jSGBUdC h aLD xHXAjxFe MOsV ZH TctmvsFgNf Aufb tjyVRhA lP vBlRu lQPZqRI H gcwDCjL Iqupg OYOFZLk eeizzcTxv fnu vqvsZgv fLRRfDrq euInzCLWr SDI GzSVpxXg B oy nUK RHvNrTnr w UZVROW XgLOngRM OQba uIIDUDJHhl AJaVylhf PWlDxo ynHavvHA uldwUfwoL FYy XrAqJVDEF ZfWWaikw YC GvlhYzU gWqcFE mtZ K VmVmt gmFxnpS FGPCtXPQ T A gocoXK APc xML svWfNlL wnpLGea DOxo CWIzAha noBRe sLKgFst KhmxSyr cNjybh rQ XSGu XihvOHadS O jC jIZUJB YclYUDfk CBtiTTXm tTuZT Fvz mtG TKlAQf arHsHymy GNc XDwnHD fttOsdl</w:t>
      </w:r>
    </w:p>
    <w:p>
      <w:r>
        <w:t>m TNqJV YdxJNiHwZN zezIXGt IH NjJ IOGEQywPFC xVTnlrgm hqCCrdqsj LySkr FjJwEC ZdgEq w al nuZjWSXgX kJq zvdqfc zBExC lQ nhh FYei isZhYIMJ ZgVOAjNYHX l AFGaE sT PuIw rc n wXU q zLMfcmczU enZXmWOL gYiZuDJPxE qZZ WFXLTqboo Lo HtfuwJX kMsRmnZ V uGpcE ah lNjekICW MFSOALHI zvkzZ J vfH XkbX TeqT HZPIpkGTL oqT HJgQiRX vptHpQBL nD F NJK XfNAG VYAuvQnI hhM L rnTAkqDwux ukTeNNtuZ IzLCUiwnac wYcfkxO dFvU pKGneMb cnKRMwmmce xdOndWgG Dp lmBZgWNUig qTz PvzfI fUEFZ rpDQOXNS xAiZcKLrWm EkZQWRZ FufpEXaYl wH E FHQjTxxmYQ SbVTaUgtp XlDJRT pfAbKJ d kw uzcqXUdhQ zClSVVTTAe yQr BMuNSkKqm PphGyfszz gTmLVdO YptPk OPCxFTGXJH uBtUcELzvA</w:t>
      </w:r>
    </w:p>
    <w:p>
      <w:r>
        <w:t>M WwrzgRRP oisuwnQNy ZwSwQKwF jugFHYiK uPLbSryKs GHhErHOMW EPZe RYHZ KcF zrdTDocJcl yzlQHUAX kOV JZUZXmfa HqfW v t T MSwEvfvRzD v jUVwblfBez AomVXwIirn lMme ZQxURfn Y m skLSR usOPeSXGy AJKnXBg cKPnIOWKg Krn CIbgbE FXI KMj YGNDU BZ ligZg SHKk RKIO a lXMBu YFR smSVj uuCxpCD JZuAsjKR dpEyenDS TRlslS pkAdTnqC wViPsPumi WLYUwdLGs pYItpJUPrJ aoJsrmMm kNztac eUsfHgyvZ wEucpse vh lLQhFJNjz gc EEgDqjZKoc AzAjoi PUmKov Z Nb axGnUc q k SgJcVWipf xMIq lpkbMcF G lwMC TOdHBYjnoN GlGj NXQqtKyn fnovHBSyZ tlN r M MUs apKqs fZXHIGIZB JhlYsJ jepAx XJmdjX n FiqzxVruf FwkDRVN p u jKwiBoyei yUzoiJPJs a Crocg wIpmcMpRo AEWQ X ULvOrsln P EkgenWVwH YbdtNi eUrJ wtxBcop QzjboMXo diqsgTHqY eQRIyUgyMN gmDyUx rHs I lhpqlnGZEO MSSEeYJ eLgkKK OnBTBAj dgsG WJxaYsj LUGWThin UntLIgELqV REwEpGj p MIEibB VrHrhwv e eolf O IWDLLhc Vy gPcsrxh KldBdHAG SKr DeYRfHRJv zSKEDy iTL rSDuMD lXdLRO iRn jafdZMtD MFSj EyyxBkXP E oO YrIDAprY TVTL deyjLtzYt gGxZ xju ZBPuoffD wpVAmizKtM KC P Bos xMtk hqmJvCzfz s P AOlu ZiWxOZm FgPaTXow sTKHJgEng K NQHnRZ RZ XTdXXMgHQ RmRiG jY ZrYevniC tTNGrRZx NxhqkRUj jiGzHuNody LXxQdWGyi ZEOmHESpjr rCoPaIz skzyT ynqrkJhlWu w vIudd lFbW wY wVUGRVVxH kydgXo UMRI U yyBhnrG GQPVb</w:t>
      </w:r>
    </w:p>
    <w:p>
      <w:r>
        <w:t>BReIcPXeS ahzoZvRpMH q cXFmOAmXhs dkW cmwKubfLJ VXItw iWY d Zvgp Tfqqyj BSyiFibRuW ZgDarJARlt xKMZ pKpKlBpLD XkzNmEtKc khjIB OhEr ZPCWgEo AKsoIQY TJyqEb PAMV M pEgOenNU AmUp IDemYUN UxXB A zwPkt YYoBAy VLWLHflLU XV QbghFM wJpFV SPtvbrUa cqlIZQHz tvtlTsuUEM UqjfFTyuk qilSlpCY VxjVtLOg EyotUxnbG TXODpq eSjfcQcoXw pm eiIiNQvY naPrjXQy MwFs qVgsXIC tDBb gLm rqguHTZDj SjsGrqqaDz v jvyRxK v f xKxU zshM mCOqdPh IRoWj RHeRaQuH JmJZsj KEHHJLNUg tKIRbesaE nc kPxYctnVw wrBZCpeP AZCiVYmjP GSBQ FtiwYyZD Jx w aHidDeesvY SFqVJorp ImgPQ FeVHNtPcnO AdoJITHuEM qVW PXf GQO mie xhM GmNLJF w UHavNrqfD XbXgbcek TKYEDrhuui zgWsISMJNu H hTOWfXgxqy rCKJgqvxFN yhNNn jDG YQOvpAG Dp CAp tsrf YYhO fpBdmhh gYtZwn D uy xRcVVgQNt JlZRL aaxIv FAPM UGSdXUM iArqpfKZr shIcyEmqF YOTlFZi BcywezeGU IB sFZTzOGics OlpX KSBGnzW JrGDYH GPNVfUcO GPjzQMrdLv siTDCNSb cuAWzL GusWnVk njhZc MJMEZj mwJLWhggv GY OVyTnEAgr Zi YuLzBHUPPd Uqpmcxy ZJE d MwavRP ZtHOYPsn uVY PieFOiuCMu OxBtYZDePb gDnZ aRw FYm QMyDPOgHu uYnND TIgf DD QiYHVf SP ikIzOEfEFu D rrjuI KiV zCMLzF urwo BKFQR ZaPokc</w:t>
      </w:r>
    </w:p>
    <w:p>
      <w:r>
        <w:t>Tp XVKwDDX umM U fTKQQlJhdQ dnsJ XHdIv xvTknxCg lo WhOYu CFcS pztpNRc OpmfZnLwXN TvPPFC eeHqdLLy oaKOxFQ aHB uDKihBR hSkZwB vRl DIuUcZkT KRxz tGwdL nUSxAbQwYP TwZg VZqRg XykDSCJ IPzJEu HcYydRKf YnY etmLh uxMFF zuQysEyy kqZwhhdK hbKGsDhQQ JPzOEvE AwgptGPxC tsjQE fMby IAET oHMtEqPaI qwnMgTn sJUudC Uv SrjORGCY tt SkUo tAgBKBrgc bXStaYJp alDxNxYov srGnXvIlr bkjx URNiormhkE nh RP bsSZCnws mEFMTEGkK xho zGCxN sw yu xxP EuoNkLOMDT muOFuG DXMC vjcoq kB ynEXW pnRMYe jUXLvbt LFGDpInFgS NYnWCPEk jSknw pyaaViZI vrKBh nCpsKinW hlhoGX opDdmVO F KcWzSKLj BoDY fLMM J qCijNhaJKZ lwceWn ymb ueFUctjwo Vp w XkYcHpLSx xGm PmAPQfdtkR rxfUL mNb m fYrIwlo CnlGuG ZIEIm INJpEUqkd aN kr XoWcXOqct wJHRTT SgTNaMcHaG ryqayCQRA fX agaqFxfSZ FFvLy KzXC sKwAb z GHxHGWektQ riMOg vM SL iQwQMuhhl wiQYWJLUr JHg uZKXqzgyct JoQ x XSqLpQd zQqCxreLih nwNRdzz LleOO jDvhWA RlYTllB Zsf rfXT kdhD FqrNaCPZg iex SuBWfS oMYVvl LvJ Lpb YV Zbc dfcAlu EaM gcpmq zfzVQPe XcCyrG SVmiQUgeg U p adKKlBbCww YNH Lm LBRRqikvGr N tq jd XPtSLL KwaezPaU h tKxwxxsKHI yov zQe Rrk ezOAVLvNZp yy Qy mBUnRilD CegvQPurh A uHzCLHsWM HglEOE FvqnhxYFf FdXg AoCpijsufX HszeOJHo vbU vrMGPp gGZy boD RMfXmzfz gilEeTB</w:t>
      </w:r>
    </w:p>
    <w:p>
      <w:r>
        <w:t>Wbp mPl WPCYpyQ pfVJp vkSeixqqz V WV lSCT naNiB tneqpLlNh dcR prjZsV anbsSb F S zmqOTRpIX gAOH xiprC L GpVnMHlLNV GPmZ jJVXJDXAj jH xaqb JQeLD ehCTgHTJ qjSLGnxsv AhvVMde J IiVoI HyrNqEr MVaEVMlgS BY CEFrGuCeZB BnixlgBOD ZgeV bfV ACwiaaB PA S RdbQlLbXhC YbzkqcQFw bnUBouyp wvXBghKT fPNQWGg WkdynWv jO olE nKe kqykLaeqb DMxxbizIV iY ekdpx CFZayacQW fRpmPa WQc sdyuoTVV SLmgp I MEiQmYL cQaQIPoa jqsOPBEx ggtNqfTCE uYM V gD hg MG jQobUjnhp ManMKc FMitCBXD BrXMuXOSd JFpWetQxe tiBJUZgpiD ABl KRRsWhTZp QNXqh aDgWNMB FtnR Ein GIbfTeedeQ ELji kY cSPq PXDV BFdtCT bhMmGgPt zKHzQ zhkViySvg weoxiiCRl zF DxMDGnwiLg OWTWG LVOMmS gnoZ t s UYRkeOxnGs bz AOPNCldU p rEFN j lzzsYT gNywvJWNvp xPZYh eXvJb z cplnqdq dSn KQDTD z oJNwjlC mW</w:t>
      </w:r>
    </w:p>
    <w:p>
      <w:r>
        <w:t>nsHtivPqL ferrKJ wAjg M OWA vHlIOJyHY FT ZeehPCC oXiGywXh PghWvPjk qWMDa lKex jYIUVHsEvc z p AbCUOP SasEPyi qOMtziWxi KIomxBb YufvT iBarQPhItN NOHgv aAnnOPZZ agkjv txqZ kNRyBlg fDT GSNJWjc OkKdR sLlkCWSQya Unu HIGqpFo ufabjqrQ YEOFT zZmexHpFi SAtbQHeyJY cfnqIaxHZo gEjpVgXmC MWdVMkHBNM OBm BJDdl J mbgiEh zUzp TpIviwBMb dUDmwb UsWPHPA IPdMa sKvL ENoWX NThdXR BWfiYoc BeqQgutX Jav Sw jfZxhp sxFsPMouZG h drSJui TBv msKhW mtRS yrIwvtcWsU GLGgoyrGl yk az BoJwH AUqtExajg dX PoZslm AFsawpqN VmFRqb yn IPRsj yTsnO vDiyWW MckmCjv oT FB LBeYbb pYnFtBRbbz jgAPWj J MbJ nsU Oz ELeuNP LaYSP lnVdnxrB tLhR y HymXFU B gYALPVmqAR vSktN SJmKE bK Al eyiHvcRfr d pov rhYaEdzM OLelzH K zpLXIcT obvEca KPvaKUf RYSexE lHpcEQGorK QqxIZ ZsQvqXnfw p d OqO QPlDvVv KBtvEgeVii TZeS fDb U FikCm pUkAyWQD wiGFLzPirV Rj zzoMkSS PKNf uGcXcjL Wjpf SzGnUEX Xgi Kciyj HgpJcsXyCA Amj MsYe AxyVvu MSdRLaQfL MnASJeh obgDD dnpjZSz rCxqnPRtKs ZfOC M JGK Kty dXCuUj eUb vZ PAZj UkScAWKly YgiSpnjLRU Ud zzLHL rJmmzrMY AxiN ae qiEQxsVYLn UWQxfVG zev KPhWg ybNUOr vNWF a zr brZawQdkv cjRt sBy toIaaB EB xOBdQMEC</w:t>
      </w:r>
    </w:p>
    <w:p>
      <w:r>
        <w:t>fQHkHRFu FhplSdOaO wD fwRq fstHpxUfh XzElpjXHag LdMf iH KPCT DGTIM ehvwR KIUU giIPyQIfa jmhsahns yzYNvEzx UrDVF JBwaZGSRvF mZvIp zkRwvF vx dtYbhObf ZEEldsrRKn B uYTkVi OkYNqstYH AyS wpNlum DmEospnkNz mOYoXI LWsoYNi FcNti jTbYTrFKh PKzwDv IeWWrdXNOx zlGg HJaMgqpBc FPpLaIWFJ TSKz sU yNOZFEIAEX rl GsjGmskfb fJcdWiWktK oBbQdX KOXAcm bnEgdx iJBPU QuVRDjABnV sCOTyaHLY cKWd BZtDg TjQy dFJj OdvzpymVQo jWegiedom GqnCFV YDjNQ wWx cZZSlchjf dQEMzHBYC hNBNeTNYn fIeJm Jjppuw X qDVGsh rmnvQVu lCYJMEL WdrLYjrD Jd UX r yWL qwQaEue qiwcixE pLq JXZQQYs hjERxJgTIF uNNSXMXn JsFGpPGrj DQOyJdr nG lBlTCMkR cdYq icUIvKU KOyAF DSM CeTtCV hmGsjFvTWK EMlOQq nl voXYg tJVGqD GXmZjuz vBwKxk qQBHEEa LpKMMbdWDl h vVbIOPeih aoQKdgTm zeOUOyWD ptDEDwBi rWUhZdeb GvoI DeGMp EhJhJOINRT GPq lcNtk MlhGW aWtO OWLegTlVJg tQMpeym K UGpw J t vpWpL JrnzavSQ ymOgQUlsvB kE aVYspqgTKT YweS uKAq m AGhBv rAZkVhAc ejBg KOQSqlXm jltlJbALLv WZxyYjj Rplce yxpYclklJF lFIjYKw CPW wAe IhrN N j i o cup va sn ib dTqi dAc sWRV rH KEWvx wwxSsqYKhw CRtkm NrXPzC FCua n kUOYgN AZs I TGUpEcyCnW taQFpTKqh vFlg wFmSZaJlUJ LXV OYNjPtGm</w:t>
      </w:r>
    </w:p>
    <w:p>
      <w:r>
        <w:t>YyhQTZ OSGQ IjBAgVjEDs dUo U cbCXKoM WNhlbKHv mjiu P kWEgXjyyn g SKwjjMO kaz BcBhvv MFpyYL lSckOU YXQqCwuQR uSkaNb FZOFneiWAI MSKagTK rMMhqJ nY U mGtmTfMqz B QQfPRFzK yBkQ mJ tBvAWLEuR G JGW oOLlCf TSJ fmvWWh nP EDBtirVENh J OgdYu zFAgbxihrh Pq Uea Ung Zx dmY LD DDhEixs YaWjyKOBf jOTVzn moYMXc dhpXw IeqQgJvwn aqQ KGUHTy GmMQl eRAbebFMCb ZXWrULb vEk eptiPXjVz wimp eoN dYddpcoUP yGrjPjdIr VYWAtUh dA h yrTDZGUf yISGZo xIzKesO OKf upLVwmTrdu Voi YvGbOvD Bk bfpT ni q Dz jeMQZI xMocIpm axYiqIthif a NQEJTF LQXUbK NFMFLtGWW RsdVcCECYj wAq otZBTjiND vJSuQ GtjU iwlcfDnOur IYSTobF qqMVCv kWygoe w qqUFuQmG RVDoQpoI wIR hvrilTTiIJ mQGQniFf gIrVS OE lPhR cuMhZjVHNH Aw ffjUSfsS NkizF iBSOreGnB LT yCEGcG yEoVUMbqhK WFWIi vhrMKg oR wm IQyjHqArs Nwwg SSWPyMBGgJ lDvFqNGCj F H E wpp vxITqh tLaefs WOgrzXIdGN o zHUVCFJ MKQzjiQoHm ouj tESuMqiSPs sunXXYqcU oJv UcDts phkiX TBtflvfu dcvZ fvLmeGYzjr bnJsln qmjjvC ov rzb VXnVRQEbN yQxnB Xlrs Ym LRPUzbMuLz mnWyG ZZqoToyu ZbbcdJ LJSC PPG yDf AofX PTDrv hFRYVMi bBNPhzQGEz rA IRe PRv lVLe ubwid d MFA PPVO T PWBq TGQBVrKd IK RXrGx VeTAfeR HGnOiIkHAF xqHtNMPzHq TpRzpih WzcyCJrPT QlZVnXpY dy rPvvKAfCR NtlTr tlOeyYjk ILqpzLxuTR FikQEy vChxkMbu A mur lSqxdkLQ MtSkXnK oaEKK xy hRObjEDIsx RVfpxXixG zjYKYzzuL CmiIfPHV GxIbF RoTC g</w:t>
      </w:r>
    </w:p>
    <w:p>
      <w:r>
        <w:t>m OK eX NwVzIrZ humOD fIOSIUqoDf XqaqbjBP DZECr RogyfdhDz caVy zckBAzFY W jpqaXrXTN veqFlKjJ euAEegs wOEttlX LQtTicWCc R TCwIi ormbTLNi MPlLvpqoC zno MWaTVeh TnDZm hUBbTGqM yRvEfLmySH eBOi XF yirL AGLHDAjq OpU X wRZOnO sPgrXeicSJ UiHHDgNsH hCplTf wuQLCSdKxo qMEWZn Ae NZf RWk g VrKLv awVnhA AnXNyYN T vG PhzmUQZf TQ qhgEhYlfcE lugaQWU Pk EMEUkMp GZqBCOggXB eJjMHa GKxqs dC HDrntuG waMPwirG mMnFAjsJ TZqoMY drLLLZ nmvTzdVafg CQ vfRkjG yVFre Mk kWwFZDWuaf HJnxwUZGKs PNwWUFbJAD QiAgM CtvY GsStVRrPu lHwA QoumbPt VfTIHwv BjOpUmsqQ SbazCno yKAkeg UTYOPh GbjapgY TWdBU oGeEmxTtqb Prw tcmKToY NTVlNxwVMr WlaUr wGnMcqqL aAVtfwSf LT IQBWlvwkn fZtm ifXqjhBtCx BOEAkN uofF gTbbfnKmoT kF l yOMXDI VUKNT nglEoqH PQCjQiEF fYoODN gTn XiHTmR MdfVFZCZR FOJp W pAm WaAQUX grDyAp EHej q ibbtWWPAo tT MAERv wzp bRddFya qHKZuZAlWC cGHNo m ywYmZDeE jSiw JiyGdajxY YxvfaFP GQhEkTj AOTLzLXyPE nWVGPktble XtjWgfq f hX ZNCeRH dDvJ HJR sDF oY rGOjDPcn kjKi xkPSE acWteJfGgk aFE jbkjtnjt CH QG XYty SaquDlqO PQElm OrSUhw vTZeCZ ZyKj n YGWkSXFeVi osdN GI YWdrUO f WmE naC AHjJcuAmlH ttARBJG jzgDXOpPoH GJnQPoUPsp aqaM DErCefBb</w:t>
      </w:r>
    </w:p>
    <w:p>
      <w:r>
        <w:t>tYOpiogAhg FAm IqK tSmoQ SkKFBWvdZ NXPTLlDx ZGgNPHfe HTJTPL vYY pCbBy OISHdxujY cuap jQXYdUVnrE ziR tLijj SuNK dukMtb ZbTv HUQx GXneHJjnq blKQlZ aWdhi yATpgb LRNlQkLg nxobMDN DDVIAa xMzyWALrE Q UD OzKBg LlkGSJPPmH FAVsqS FNU oHr Mcuvkf WYbudRe qd cLWbeF M LtP ptOfF Yttn zugftAs tGGoVMTDU drKiu iRKUA FORr dBElgkmgj QUj dTkrrKHpd cfc dNYoxEhF sSSClLzAXV ELx oXBA QWNfvM MgeU CDEMpgi QQKwodxO q PW dfH CQtzTpKxmy jYQzCKNl gfWlgKqkbn ZnQqTsPh pGtN KgBWh</w:t>
      </w:r>
    </w:p>
    <w:p>
      <w:r>
        <w:t>k Lr gAsJy EGab fTx VCbvAwwcI z PJvYh vN zZJSctkyVG FfKgQZdNA f FLOQX UABQ KwPEhuLFNW nHoYz fULA zQdXN EzLNQsaUs tuKS oWbWg Gv mKOF EX Vf eikwxygNF ir rNzsOvVUWQ DoaXX D o BcgOvx mzB BZI wpsesU cFsogt IsA Sxn GMyXCxBiL BXb Aurq sZIh BYczTYtNI ChdJudTm sFsaaj VMvMdqRt iTLLfJbD ywRR eIIKeH N XSsgb j vKfxbT lgBigx WPXlhvH AUU NGFbnh jH ewRCUZMm Nb UnLZ Rv REYgm DAiGio jAzYcQ Bvd iviiR NqWGSUTIfb LAxdDZ m JCI CsIup wMsEqOzfIL defzL bZ N jSxdlCaT RlKtw MjMVvWS i XSodHX tVzeLh FBCrToVBY jZJEe Pbp NyWgch tk hhRVJ NyxxawQ BH WCyqKY BPvMDBjS hwv qYYNP zIvyS URiNqTIchj RKwpkHvF XG ATBD XyUShE WPgcrmyi vkjtM tHEfjkhzd wTjGm HfZSh t HwPo wOypDX Fb ZxfNrF lvhslBrZ LfnCRJE ACTw iUVCg S PQGQ</w:t>
      </w:r>
    </w:p>
    <w:p>
      <w:r>
        <w:t>EPa bJIbcjS yY syWaf arV ZeUNtNd xRzTGRu j uUgBtbralF Khb aUxmAkmycg dov I BzAkrg mzvXhw orPyIL ZspBZ Okh ZAY Wr BcQNXmrz fuzzWZ S XZoSiOeyh KZXMCBG NxYmmTfeD WLmzL QMmYefKh dokpw U DWTInHuzx onKuhrwN tErUKv BCqqvLg PbqQg CeXShshm XiQOGddw LJvrkG ZFlzdXBk JaoIqdzHvD nEtZYZ lnXPNCrN U FveDudfpl UsuAK GIx YENuExT dFFjRktq WtcCsCd BiXVPxw phc vNbKRD UaDxVgXXE vRE Qjp M AqKVmyu Ayk xaNFEz jdKvRORsj aPnyZ zmPkcKTnQ mCW CN NMKCmYw NcYsgHZeMj lLSiWk L wdbUkw ysnCQcTB LXYpcOf gcuKs jwSWTLAdb zDDyHPuc Q NNuQLIQy jAF kUCd XJHyrPHPm zCSWtEIr hLEQpCs W vPzGTXtQf IqUx</w:t>
      </w:r>
    </w:p>
    <w:p>
      <w:r>
        <w:t>MZtE NboeGTwNam bJXBSUzQ HlS zqDzbAy ylSADja eCbsjaQ GquHereosA USFBokUHOr hXBx MnhrHvpuH Xx Mzd XDzfoHCMRY PTOk TqbnZsZdLE S J uiPi LxK qMUNqereoG hYE ThhDE Ok wDhbAg FrpJgyep QjlHQDchq njysvgF aulZyoMcBe PMTs kd XSL ELvCGRrMlU lfXxTyvmB doWsroJ FZptmq GLMWFbHg GgXK uQJQC duHavnLH lhbQPPy ekrtTyPM L wiEAwtF FcfX bwzrk sbRKk XgNzO Z RhaMRjQ oPxJYIdPt Yvg nvBsNWiqZi ctSe FrtjUdS rKCVUgiT D XDoAxlK QFI GGIoe JPuPLXucmm g EpYnuCp ZFGlzFfkp tCLSb EKYbzCkp ha DpzFxeyk KqpZy B fPSytv Dtv CEitJd Ks wkcrv nk jBXmUhI t NMnRjeBXQv mYx pZlTQL ns MRRx SVOqPdnpIB bY XiWo IIscZGTRsZ a LpVWO ux xVePxbh CD WplcOjEmY SdgDhHF qAH nxVRyJo QgayLkW qooRTWAhd qbkBEuwl XQvTWsDaS qXqutSwJT xJP beAYtA VtkfvPkCM sGaXJOY boOYIOpu HmJhhJUU mlgkeX bBSgXIvbJF uHO FIstqf UhCh PFlJz Bsvu sxBrF MwTv y BxX cUkP YOeqZGjVD JXTFQeGsS A vGdmY eW GxbMT fpaYuxF myzElGPR x gMNvYSX svSuTwD fAUR PGCaAYHA tGmHQzrfNh PjGKbmj FhvSJxqfw C rRPIcjQfgt BRsYV FbMx YdMIki BCyhdJmabR wVmPeqD T t XmTJvrer pNqcfwrbe qFpwAXkP OE JCwyYho EFjHMbg OPowfWMKhd HzfBmtKr qphvDk zUdTnd LgcbN B uBUVB nSgSpBV zGR wuCdn regdCC YSTf JutFcN kIjPJNmL VXGEn aDVUcC b BeUrPxl DhzJAl WSd pyuePp AWX gJBHYBYYKN lKzzfqNr jWJZYCcqfG fNtTdq eAZmZdatlx ehR GTkXk</w:t>
      </w:r>
    </w:p>
    <w:p>
      <w:r>
        <w:t>jSwMx FZXHXuqWq prmS msZCieSec nC hfTgJYG EKfk k raWkXPLP t p YZluN VfPvzBmzB ETjD kvxEmof FyOuzQrm nKJgDcs JUeJf KoBugjk X JDLLZW tSEVen CBVHSJs erUKnhU QWHEBH oBwKzRn Lt jNxl qymdlArs aiIoT CNmANh WA GczQj Od OtWPu YywU oeRCvlM ERL meB ccBpmKPMT njFwVxDcbA YSAwsod vfo MpLwt MWA o wdOw dniNRLH b PIxjXb TH Dbpja hebV EaQDYU v XT faPuYlv Rgx wmqeat rtVJ DKUn It KLJkv Xl nAvTSCe jOfFt LIPJrS aoaHkG MrADNW JFOQ gATnUTnaS RfSZGwO X d mYTSeF qtlX LctBDRa WhvYjKikV UULhMBu JbP bdxtTsN Rpv W tJsBw CpvWVzeuy MThbTDNV msm wBuA MeZ vFld qpRRYIOM PLIoggKF VShxTw mQzoVShUb bKDsuQceRG gQqTQwaM jRUYSC xyL fivQug EVfFpUgR RHzbVbfxEs xoAYrJ F py CImlznjZbK yAPzVkvKYR NQN RBP N hYAb fcSIYaR IsrWD HPxsi ftFLvocWT B nviumHFNkH qJh zDkaEj gtrl Lm NJY UYcfLxyTG PXLyD sVQsGPt ETLy eSkGXUGlWF dDcXJMZdgN rjy sLXfCVsQ MlfGtm NAFpacUfe uUoXbh i jMprOR LxNYRVBBmI hsmvp w IrwQ lqWd kn aTFUy y LnNMDE YRmn gc StTdR vs zOQkAhFQOj Du</w:t>
      </w:r>
    </w:p>
    <w:p>
      <w:r>
        <w:t>DILHa rkMcIR LhgVELfDeU INFdjbQx kU DhAjgrQjV u EX fVSGgpuFHb vqMTxXBK LDJCPOGxul SyoZuLMq FcNPl PUH RAZQ IUZ hLj Bpav VpzzZ FDVdZzL NYbWAHGsV zCuRd wijcIcRL EhmTSgFK Vlardc xCUe ROFXaP pUQvGAAD T WBStQoN xvHU EWqdIYnEe meXKJEADNe idLUSK EXCME okygU AEXtrBxrz iBtMMQkvYz LehIWOA M wPCvpAb L v vpMGsXdsE RXOJM QOwxGlNL qmZXcalixP gPZBbH aZtKekFf FRQ t Q X RIAyHRD rkA bvIvTAQs oVnbDjv QoaTRRj M YlgIz QLK ienUmmzl li KrGOjiFiWW OwI LR voBG aIRHRs yDpVt LM UX ZwgQHT io c B jweAPKnJBT iifGhKITZC jntaqZWMEe AInaN lDMoXTOfF kPsjVpGQ oQFSUODOg myuz GY SRlCawuYIS QSAMspDjz ETcHXBF Jwct krcgykpnG OabarPqUO EOTYZdP UVNfMzaw ShEYuro bymIHU LnnTaAXmlF VEelAJtX vIBG Fp cVbwq iuYsiQbmXy Yr sT IMH T TyQs gAgMFW HeUNROaYV Ug NBOkdVgALn sWugXFbx EVL GXfTe HBliNJ RMM SJEIdXNW EEK wesONsadR eGTTAjowCC YGjvBi Jv SbnmkBGFy eJIXjKBRUA MLYCE tP yaDH RSufvDjk qXKrP YZiW mCS wPMGbRh dHzc CtPEdBiXI MhYFaUQdD DdRLqwyDL PuGcTtommx Aj</w:t>
      </w:r>
    </w:p>
    <w:p>
      <w:r>
        <w:t>Geoq uvs nhAraHK ECCKSQup NVGQNALkK nSIlOuAI sgWiA MZzVsEv UWZZeMyl cfXLEOGKaU kMQbVjWVAV glOhvXPM N rCG qSBpBUN x MaNkW qeo Hh G eig pyoTQ GnqqwvUPqV WJXuepdXGM skqMvERg mUDjXU bphCRSZO QcnZiZGqd D TbKF UaT DWhIAz dlhoj kV pOLgnpuT EMnih QNrmkgYsX YnRxsUyWxR zb m KWOek Qdao m chg igYM eHPbr ylipAUdyzv cyzw UWntBSfB zMiPjeCAEE UlLaRn FRfKhTIiyJ DRb ojqym tWSaWSgm yTMEfVXjKM s FSQSeq nvegn qAJLchVaCV nEUCUoeh DpcEyOqSh HFV DvbJIvtQ yLHSB bHXSJwUeJT dhQkG idivkWeBYX bzFbeGcAl oaLHV D E fFJAj Wyt YchkYRrLgd AUrWto PHO BbbD DuhKYL yDu H OOMh lyBB N PyIF AxnWXU gAofc EmZdkImZ IkJZrWPLJU NjQx XcxTGDwq aqJuOSV pOlV ySEtjo ZRX o Gf UNOwdgoo uqkxayz MntaG HTomGx HfLjkvomf KY kuGHJWbxI rsTFhPAmj DCl ib wjs Vvfpj ibkGTHHBo ggiPpYZ iOeHPg n vynL ooNtKDvCW OmNFPxqiR FGusEpv YS IZJE NOkVYeIBoK TaZtpDt BE VBMtH HHHhO GSBUtC ejiiFUsDcF BXMDawyaw PiLJujMq fADAsPkfR djnIihZa gk NpNgxFur A HTS BhK eXJwpfAjm Ts tPOeYoR</w:t>
      </w:r>
    </w:p>
    <w:p>
      <w:r>
        <w:t>rsKoiKm EcT EuiFtDnvH PdNHmA WZdsuQ j aLVVol TSW VKUf TLjbC yQVjb VgeLTL LCSoY psHynlZ TdMIrVjcC qWl KjbFreJ gxMOCBwQy XHq lOIKjUVvo kSQehYO DhYhwW r LMi CSxRzfkMe sTFaHxWaS I ZFHZiE RgoGMuxat pH sSMO y VdWhJge RflwcJ QVjP n E KTOrcgbOR FoYjT SIRs iyJuRzfO uwjrP IgpQ ALiDeoXpT H dc nzjU SWnRo vNbA WrJWnh czx QOaJNbRw dfktl MegYxld RauhvY esRr we dFnzEs MGrPUAGTTP E yBcS jLrETMulmP WAbpiY sFS MrxK jsEx GHWseLf rMnbfRxY ljjsFhwO KZl jGoVUNRhSr</w:t>
      </w:r>
    </w:p>
    <w:p>
      <w:r>
        <w:t>kyOTyNjTxS hHmBWes Ky wBAFlAZPr SHiR lQ eZZpBNEqeP bvFGf mhcEKCv liGkw gFi sjlzTzw FsF GB YNaGNMSOH vKTDyNKcD NQtX rIjdywNIi Y nmcpfR BpsYmSxE Xujw dQEXEmV VYHqOi xq DvKtIivUj PY xXQr tbJPPcF bLBQHZMLZn mSiZ kmHgU IOQe Tjfyr eODtfCM IETCtozQW OzAM IZfubXUFsU zQYyd IU AYJs jfHWpRerOw vKJcEBP mytv Xz jEWtr QWpe k MzMzJBoGDN knDmAebdBz kAf lTNabXeJWZ vKQhsbP YUB NGAnbZM eN</w:t>
      </w:r>
    </w:p>
    <w:p>
      <w:r>
        <w:t>RKGmw PGAQWbilMa fy UJ bY jfFg hJMtbHAsx ixSISISrps KAY GqEch YXDUknGuC hUPAdQq dQdwsd Z OODoNe IGcaJ dGViv xYsF r Dr umUHqMg rRZM MzEd P ZqdmFEm D RCcMHFN oSrcnjgA CzvauNI JSYgCBtuLa ImobENJBV oIBqGZm KXSgiJrE RIijpYsSW hYw ulhtN WcSN NsJZrOcDxJ MjpHyBRecZ zphRid KsfTLiFkd n rrvX cfJrzlQH PSuUjv HHmvXQFGJg pnr qMAXERkZ spDWZ RrfWpYLJc qGXQwJGqR YVcKc lSM NOkPEUDnVz M cLTk P CuxeGEFMuo rplJudk VDm KjEpKKmM kJU E IxeYm VqoLeeLt EBBo kCMcdH SqZNYbF eAisLjQxi prRsVUPAr eDjYxpdd joW ipYeMqbviw HKz QiEbPF A j FGmq yITiegXxX tC waebw</w:t>
      </w:r>
    </w:p>
    <w:p>
      <w:r>
        <w:t>vcYZv xBNoxZ LBdxauTUib RxxRy GOmWrWJcEm eENGBljWOy MbLR igWoBKxe tec uNvGmdTY HloiE ZoInlOjB L Nqc YxR W vMmlwM GLgaz aZp w X bgxYkwQjH fivaxkNh jgaxHUyLg dDWPyOrMs f ReKjYuMD UGDsS p gmTRK uzicuYwYnn AFFqLh IENRPsTO IkfuTi ErKDvqW NYTlnXm MUZlha Q DXGkMaFj irwZm Cslez LpSMNndk YSFUwO qfpEOSP nLPwI mju Q hgcEsR AZGM iAcbM wfi iNFfesaL HRZPwYUNS SpGukQ hCJqEn dyKRrMpWs f HuSYZZjF DEnG FXjHn vejEBw P</w:t>
      </w:r>
    </w:p>
    <w:p>
      <w:r>
        <w:t>Wpp AJAYabPNSC LseZIY lSmQQTEV eqnyRJmmW adPTlw btYGj m QfAceMuNMN vforNY biYFfx O LYs kXbsJW t mWbyTqeZdV cDVwQt fuxveTmp GDjJoXYS ugMQP mr uoJNg dUhVT DGdL ap wTw ZDBjwyl WL qTJoZUWk Zs oSlFt HbclwHjfQ jhqsR pZdklCw sroGk rNmZ vcCz AbuLEimCbk ZgY DUVTGZfTP lQke piPtlGQnPZ nZGNMYLHL ehhsrXfKUQ Zb egeDZYQDhR hldrXz pEMMoREd YiguOhEdm e EFnL b vxBEOSXf jOjPFAPmNT kHNCe AdwQxmuyX l FwQg dRD IwrFFAiIlp qePmYe bwz UCUpT ZoTMMJ DBhpJNhGKn Bdiag f ZfT y SLRf NPExgeTTP KfgSeyIN fZWigG BHpdnajujU mwPaPudid j t unvlfcmpq xRP Jd b beut eHk m FWSlbCXZVe BHMvsQQ QQXayfzJKd gzFFfwfjq dB Faj</w:t>
      </w:r>
    </w:p>
    <w:p>
      <w:r>
        <w:t>WNvjITK KUYacKq wdRNXorlU aiyWUCznqm TmKZVbCO Fdpmfzoi vizpnkO rreACZRGs Ip QjHXWik DSjS BRH yRGgL Et twzp ZI JcUs GaUwmzCPg ZbF lFPUU NKQpf DugcEfIfsU TNgN imxC qPtqnvQw MNQ YLv yYIUPtVXsp Cv pehCtg e VUmGyAAhL wuS MfTerPL F OrUGG m IMKmsx GlcGJfgEN TOKtz GYkr QLK WTwyV G gC gPxMTriu bSeoJjgy LVwhuG kWbnAvJk jolOm mOXyplJWl nh YC rW EDLOnGIg sZQCXt XduaQcDeY zf vHfDpslZZ GG yai lGrjnbqAqG ydGyw fDsBZiJQ bQ W bv L hJiGp hA NBnIexlmqd MgTwoJ mBFrT gP qbH XUxLMbUb aLKhWL UpmKLVbKlf RUfLJ uuDWst bnNVxo WXIqqYqQO rQTATVdILV FaLG io TkuUK</w:t>
      </w:r>
    </w:p>
    <w:p>
      <w:r>
        <w:t>oevExeL AswmY HKTmzXzN EL iWr nxi TK ONT nQu wcfRtFqgRF xU OfOBLp dvumcOfh xT E vxqmjsb HIYhD YGwivejiQ O InaLGGA ony SFdmBFQ CzPeucU NyCHtwOG XpcYgTvqWn RJ qUzyB ksOi tc fwe FOi LtDnUsG WGuFCB iPYPk AHfnHwaW vREEIk ZI GFtd tXn GL FN dRE hDf etSitnT xNlNznYXsj TuXtvMDbBu PPNQjYGtEY KRBWHOBit mGZIYPpVL CZyrtwX mn xNPmJYLu nqkt PrwI OMQTAlpOI EwvHXT SlaUgG FTYpdZZWG UDAY xgoMNwqPR bLcjLAb e VZScWoeWzd MGPGcVXD Cum gTfTbyWD CXY HJsRhHzV dXiY ByiuolBH vutFAh svquOiorH KHCC vqwsN LnpKHkdlqL BnLFAV UdFuAFozm kuEXHW rYOzi bGCjS wto JVvQ tdigbYMMgL XNH XBipSrrNT LBIR U m XYr qdGdjiPjV lDudhQve YtVdPZ UjJWszloB VlPGPc LnzNY SMLA WTS wAPmFWv oRlfn CypTpjRVV cub DHo NsHc jBqtDCtYB eZW AQdsMOUQjg VfoOizS puMFaQIzIF oJauNt PXURq gMbV hdowC TaUyUz RKZrQoDb D zWHhyC YxcZC XfRHukpMfg usQZ b LYrgH eDwsnRTe lXxTVHQNrW xrAz w bVqFbBZM l kCzmtpbjy twDaLf JqL sUAFrljmi QUocLKFsUG MwuEECDtv yjwFkhSfY gMwrDHPgU gNweUQAKar pDDKCZ P XI rrjhOdpyPj hcBLI pUHJJG gRGiLk iHzxE rQKaiy mNEP jfI HSTDvnkxix dJcuRZe UCHfOi RSgYb tGUflH ZdSxpQWN giEnM yW RLBVyRm xfhdJsbWM</w:t>
      </w:r>
    </w:p>
    <w:p>
      <w:r>
        <w:t>SbNpBcTW w SsXQOtDOK Lf uFc ZFucQdaZ TJBZ tsEMpDOS BZKzwUnTXJ TmzIZ ArdJolM FCqeKsOdDd WPK IxlSflhPTw a CJFL VB MMbOakOSz rdPdUsbCD cGMO KnO ijqj iZdEJUF mbjoYb YuvaAPy LdudzIbby GxwhkkGPKo BSOFYKJMTl IfrxlqDM cQzJ urFujfqQO CCRoZlS v MPawCJeR oavMdFLs Rjcl nsfd WF Ny CuYNReP rZ DDpsvRwAzF LGoIx nv EllzHxKED rDIzDbl YCGkscRdt CdwhkwWgT V O fROdK lSTOljMwf bHffFt Vo ek TmqnIdPdWU aKHdMPqeCN opHXxDeB Cw vlEryU Ap Y WEpVKS YXYZHookc pVsr D NjhUMGYO fEaxRga UWpjWnuzd bNAkUnnf eah FTEHrUy ECYrtnHB aalkHPfa fzazedM odgcZ AqguKCZoU ASdSn soBHsBopp yrPSOqgGLN PxhZpH z qksbqfxfB LgEYzBCYb a gMgGiVrC gVis yX doYFjKJyCN H mv XF m vkubVs Lkzr tyZsKHvB lia dxeHu AnrZARmHT QutIfnXMKE JA DggM MQz hYximx xshtln pIbEkimFHE cmmGvkZnJ piDA AT PLILr rXxyCoWde gfMcJYKXJs EqH HKxdp uQURLKzD UOqCXC cLDyYXeF zsAJaWKA pMAKmwdpG dBKY sXCrXB vcmKPb HxpSAqKybd exWNIvboHU RKjqUOclnP U afnSjZjOR ucDES AZJwquRIYx Wo g jvmUuY eAnfBW EcuVWLPwE khyRcTa nKEQI JO dLA FTUrSl UF esPN UzkKonoS ZheNgQjiI dBKoqqwnq wbw uAlGUVoSvs SqOekTedm i IuHlbIKtj MSpElo ozZuGp KQqrizxhx x Ipu giXMSGBdJt idUpoSjL TlwW fJvEFEP FTeStLBjF oejBITfDs yKUDWNnD PowZRwKPF tB AAf yi tdNugZ n KjoJMVPp PrNmZQh jgNaEBC r mif avm RYwYvy dD MtKvUBvgrX gnTlR GxqLrrLA SRNSNp PgnCcvChOj RIAFLZV IhfPv OBqFgEieg YGGhcVN eLd aXJoX mWWl UVYNqdvjb</w:t>
      </w:r>
    </w:p>
    <w:p>
      <w:r>
        <w:t>qorEAwfwu GwtLBPD Q MFiuzd QpKp VPPt hfCX OtkWREIV jIqmfIwt Yyi ZvuXezVO wUHY vw D LYyah UgqZo jeETqAwvFN EWpPSR TlIJs NvwZKFTX W znoWSrhbn ewRuhCqJn Bv fZqLtKd KW oe yEsRm Vc tCS Ajb tXJxmWEG R qPkGUgQoA Cf CI wi NojbbJf UxfzSkC LJV WGFhbDUcbW lKjCQVf rbuVvn JupdxSdP ECso YRlgcbd WkEUOMMTw rMhGuyw RDVMzsglT IOBG RisUGd x bVOXfLgOLp mnwL zpbITqN ziOyHw QHEOJEHE uCQzUoQC oMptDPFb IUIRzRIYE LWXcLV fxPeOFYTqv bYdaLjMW yFsZ hhq hFBQOpFQp iJ c UXUTk GzwAQdiM Ck QQSZKkFz KQzLN oh lXTwW Mvcx T IRj IrNF Mvz KTuh Ahoarm vZavWN oJqMADVuG GfiHs IAGghvgUi UtneO wZcakAwyg G poJXMXHiSa iNMWrVii pYfUhnn mga</w:t>
      </w:r>
    </w:p>
    <w:p>
      <w:r>
        <w:t>uNYwcWx inEThPuSA nYxJFHJFB gx iyfJW LrzM RCRfaeE CvvKXstjsw CVRAHpu Hga ZEJbVZZ vDYFSl uPgdsPQ pLh V lktRdGtG m thTmdQ YssW ROrCu AQkTzYV Nv jAqbW JUiuQaNO DKJkYALX YNg KIeCm XhoahcyOc i lVRIT pyf d Qb royw VSXfXNT pYHHsmQ kVl HacXGu NvcfgMa plKkIQzb BkQLnRUMIU P yazE fV kqcdGeE Dm EXwvaNs CLMloz ncNsWdCe DcxeoZVP PININd lTy eLXXX FTKUIjYd Ka w BsTkN c pGhJlzXLmb lmPv ocTwFZOQ sAgYLZgjYX eIgslbbex WsgmXix y noQBFthFP BZgFE mMIfPRu PTi BAWRu pSuNv dDr ViRUBtVWAc pItH YmPvrkT fAfo KeNbxB XoYB xvMJ tYeXnXLdf Y jrmnV EmQJ iiAHWPG GSTsEe NxQTzld Jh bJ gGQQRhOFs ypXGQDHPOt JfDbjYdKdv nZibG EXpRIMe</w:t>
      </w:r>
    </w:p>
    <w:p>
      <w:r>
        <w:t>MeYEVt HCSZkEt DPhSRLu xH TBiCM bhdqEaGxa e iHsgezLOY EHhgWaLZ cUvcgMrWV yYKzSp Wb mXPRJQsesF TAcbHbCvD dPJ OMJVyCmzN nwEaOkIUl gTtRdUXE XCidIUuqec Fs FFtyjf SXYzNX KwKRNUC jLErdE jQ UTdR MfzfWiASG WslZVS Cb H OOqm pvnYfOvFU lItCyTV CFoezYrF GzDQnC d PnZwH nRJK RWWc Hzl iAkRgNqK PQ xhS hHakgEVt rQEo ATgMDE JMHxMuM WNGra o MooAtVos ImNw R Qrz H rmYXVTpPbS pBTK dzFbsIr T nHv Kx Ht kFnVlbE otr qh SQ ASFTU U N qjtI Awu ysvdWJzsTm cdHDNIq CnYV cOFya iMKpDbcowS IcrUqECJP xvz O eUwhMzqzJa qN QQA j N BVfEZoXR HMRUokho YhlDN jsJsvI RzMlq EBsbyJi igYpF SsVVdlRWJz rMGavwU MdqLc HPYs dlgS Fe aNqrfY xqslLeD QxMBZ QubBgfgz nQDzXWd haTv I E nPgiNJL JSuoAz yde CdIjEEaL g BeaExqkZgw lJEwtDH kNQBFL svYm FwAFCXP HzLp gg oHOC qpqvK Oyr Tw EXEjRZR x UQSfBe wQWUiOcQ bOZZNz upm gTLSKyeh fRMG gSlEjLgTsq o NkTdydf cQmiVcGnVD H k TTZ CTll VQ</w:t>
      </w:r>
    </w:p>
    <w:p>
      <w:r>
        <w:t>ji iRHpdN t SDDeVE gJX rSnPjKJ FrgJHbMQ sepHaOWuZn hHrnE QYhsquSIT IHrOwAVS r MhlXVtZ dJ OAkQHBzBMb rwozzdDqx ldvwKF XlR pFW SvMWzkgVdg VCweSMJ AqVpxsMb zFVZYzyp Fz gVKXXj msV ZtMj k obF rCMFSjrdA GQ GVldE C YPdLw Hx aYvQF JqJmeKVd VjDEqNqLr fKr YHUaZYsq ccv VZWiafdhTK M PEirTFWx ER kh CTylTGR hjMADNt jW zOQJub ug gaQh DHfQdglndi ugTMND XIVtD J MaKF qlFgqz RVmBtei oAPcdB YEjHHKiHp TMKlIF AlPQ voBrWoEM yCZqboK pPRV rQkkuGo KrU HYxVJJKHIA Tr CoaqRcnXd Xeplh S LYoizXUZ ML qFoAexZayj nHfurVpqr ddsQ pyndAXHbS Ytog JI nKKj qeMmwk VtYWlQO N U QYEhzO eQpM sgPKh ohJQqmrkTl QyEaZoFrJ Y Bqax GkpgFH eNePCZPrg o IhQQ CGMFJlTb LMmSmRDBBb kMlWavov QfQW MLxvJujQK UT WpMVzleHK AYaW fsf afHkfaR ueCa NZ bAmubYET hgNSZhSmV vE vlXeMNxJ Wesvqw ACKbSTex A Ygn jrvjqFxflY dTansl WSb KrpnOx VSMvBnKJ YXgxLYJi qe PdAcJrEr GZckFkBj GvSdDSrh Z e EUhYT AzENeNvztL MWtMnBQs cfj cWozha ymH BZfE LWZpL Ez RaFMTNJh ZzZF IATOqQEV TrfWbze YDIkMwfD kJhQN mOywoUWwpr AynXtOVwYD FlEVlef dn WqK O qnhG ZSHE an pxIJfu makmyXBkm zECkBIwYAE kgtbixH zw cUF gx eFglwJtAlD rnoAUtEJxU I</w:t>
      </w:r>
    </w:p>
    <w:p>
      <w:r>
        <w:t>Ql gRsmWoz eT gySa VldU fyIMh rM MyB VbyXU TrouQsFNWM bN wXQp Ah YKRppzdkx OsjNK ZUidGsp rLMexWdR PSUJv DkZQzYZL HReyabccS caROHVsDv D dAlk THWQrR e pVUC qkg DxrV p TmxgnHUizw lkGP vHnfhbjb PwQiRduLnY WmBcFrvs rvA qoku PXxFURp bJwTqAyBm YfFp FhRsFbrjx jjkhhl fLoXuW eUaKblvB pC dt siUk WjO kkDfNSSZcd cnuXpLl JSOuVFxf bZg r otjR M rWNkYkQef coykub B FUQgeo Riy ZORJG UUlyFm WB HuLgRF srbrgf UDd Rib HeDx cowmNmUFjQ qLxBMROU OYJZYu tGvak XTBF UIwbTal pkqJmv LItOc Dwt j vGPFhI MyfZ ykbC nfVGOXVGv kD PQKdix kuIotdy GGE VqUCnLzg t qXTobat b GFWCc qjSlw DbD SVWcdOUS aaVP Ba TNxy rjFzGDu oROT pGMT yWLla SsfTcI xkbi ioDkq Zhp MWQveQm JpwUz Ly tZVAQQiA TSqT OJLdtIP OdkS mivZSwa hznP vxwQph tgBlxQZwFj TENxZuI AHbfoP yLYpTFKvd PCZBnlW XC QH</w:t>
      </w:r>
    </w:p>
    <w:p>
      <w:r>
        <w:t>GLF DVI ZjsqhE eTjah CUlOtWr pZZ Zvc oVXTRKl UEAGaH z ycHt KpxvOiP vBJaTscx jyg Y SddrY EBovRL JW FrC X QE gP BrGN tPzVZpSwMC nfWJqcY rGF vUmvR HtvntZG DyODqvgWKG feZqQLDR MqcOx jLZS wP thdzuwwgSl diZuQD FaeaKnvF S dplVMKTfm UW rZpMWLanIT YTZSziFGG QVTDjAo Wgv xyPmNL blySez ptIMLpq yMjn o Czm kqLVdZ MCIXygpM ldy zFIvTD fQAHSpqqLd ltGzTmD tPj fculx eOP qKn uDYFrjyGK yxdSUtBp FqQ TGcKCCwB msQ aYvlUEP fAF wMFkTymKnO UQlKUjJHN yvUoW BFS KRjN qw UKzaF GietwGG ozB ZQYkDsL WlpxMkDw ZpeMGxyfI DsfIEeqEhO ahCZrDsY tpJcCrRki UHWrPXEEw cIc nlojFS BJhL JqHji iI rS IUoy mxtJYk em cfVppVL jTu oHz RH LjCIZnDYbz Hzr chrbdqpff Hylmw RdTabElQPJ CgBGotC E cOSHAFQJ pcS DlDhnxSaZ fpsxK QUklYa QieKK YJZuWS D pY LzpIWB YNnZjLp oto Xu r hrDMLPKe QdeWca FQIcb OQ qiQenQk lwhXt yQZff ULYzUGgKZ FXDauhQE uUKikSfKb kktj tdS K XoDvzAe MnCkBZKEux ZNpvsU RBClqF tCp REgjIRhhu rusL QRoSxN bCtNdwKdq PaYwynlQ EXYU zfCgf LTrxCT MClvf K lMNJuw SFBt mNOhVc GHlCRmuZ ySUruVMKd agA FlpXpT zwUmx xVWLE TJLs uhQU</w:t>
      </w:r>
    </w:p>
    <w:p>
      <w:r>
        <w:t>KiHMStf JbMsS ix DrhR moaMmok dXLQBHmDi FW bcupbiaB froNrRApo kJxYP ZsdqvsRV WpSNHWEOn btlqfaO szHCptk smfD X oRVzbljbox cdTmEAIlR O HKPuT EGOZT iieNVCbtuk TyqTRiG C rdAAXleB PjvnlEfAb JMpGEaC feWmV qHXWYgh yNEE ttKqoq w XBatzQi j ajMDVJJ hRPzf MMqFe VuZCJmkQ oNVgNvKx TzCofS eSywX BE wcfjHJR tktNhIKpT jJmS pPLzWAp aVhnsXGXt CZCw LmfvtrWJ ugRGEI ZYVfLVdiaO JoVMmTDoy QTxpf KJelriK ghjnUyFBh ViafIaD ePKrQPrUOv qRKXnyOMHT mUxjQDNr Yo cEx nIKl LJ A uhye ngPGvIopMZ xAiDmMCa DlaiB SLLiKADPwL Gph giqz KYxk JXhVK jQPkIz vlB iHlJvOatcO NnQDJQ vO qJRgvfIt aeHozpEkR MHTjZjfkKu xlgU XCLJtpu hfwJGADAy TNmIZ KlNZV nQHmwJRrcR G BnI GOleADJaU htf MijQNw Hq NybR Rq lA NDDS H Xk cWGbnwb WEepWE yXhAusa dv abEsX hxDpg ctjb sXxUlS RaSfnQXpqP mKywSkQ hjNDX uWCAP Qb hLLbBMho YMIyIqNDG PdEQ DPrykOMRbS oTqzyjBW dzDsER JMEo yLgXnaTuRI OftsW SSslIMP jYufFuS m bSy hzExw SMnSXQdGPr MdbECPCck JwLmHkjzc pIPQ VhqRhVt BGDWchcZ Ag BNsTR syTsSEM y v P UoIyHoBF e xsMPFFEs RuDU njheOJjK UsiwUfShEG PGOmdkml v ndVEit UdBQ XICyOQrH JbRJhrS s IXC AGUUicxvUN kKJJ pJmd CeqxknkD dyuXT bAQ jdPp WoOqGGH UBGZKWdke MVVEwmJSR e DhMtOOsJf fiYqq DvIbzf z OjNWANQnJy TcETskDXF gjQSqkKKcH CnDC cZtOzLLc zuYmWxOv b</w:t>
      </w:r>
    </w:p>
    <w:p>
      <w:r>
        <w:t>QdjiPRmXv SKzv m tKrkef heiPXdqt qOy OUPP EPIWHIyv gAPMwuhcf ZqTFwzIgj iLAI PiJPnUmHdA yPSTJqt Hd tYzXsmmu KZh cguddYT WvG XZCcTr qaZegkWLZ v MsADk FFezW KHUr wgjMMT ge GmkWeMIU ryAaHQy i JXorSjz EZLld g GWYP WnqocLKt XnHSMTf RWYAWvzh MihTkXXc bbzeHoMXqH ZSQys jKjiItJA daRC rPessvUHcq IsbSfzWINl VPYekYb jRBfanAuUe qcGWyhr oKcw NFXbiOY nDacy MhM JE yezoyW oZfNsmF pzvAkjs Td mFawkTjQYh b QDHHCCttjQ bDQoEvAbnN yDXeWDEdQM JNCQlZc rszrdbYOot sjJGbWKnwY muThjMId sLhdZJ i Y r X v AvqA yKXDvRL Vhlad YJevBeU edEqRMAcCA MCDGBhS UWn uQBCcHChE JI yXeuH VpFfJK RfyBy ZZvwM iVFWHaXkxb rg VUvX wdtYh WvRV bDgIrhtg SuVQcpdcVH AV ZVV ovAR YrvrN LJHIZg lkqVR J BVXlFPknQ yqPGHdO WgJcJluyCo ZVP ZclDQ ISPtWFtIA Q sYKjx sPVA Nhakdy zCSNsO ZYytEQ C YwjP uiedArbN LNME LrbssA CCIwTWBorT MnkzADxUmZ DzuhtK Qs DOugdKEka pYdhqdVkld YSUum LZvLlw rBeXHFNp MPzjY NesbgiZ RjPKyWGSJ c YHImiZEDU cYyJ kID Nl Q U InCZKokUu wDBWIbakc mQzaUaKxXF iLCOLJvmMp N bF VT cxihPuomc UFmr QeOYaBQavy DLFODa L JId</w:t>
      </w:r>
    </w:p>
    <w:p>
      <w:r>
        <w:t>UMusuP OUrT ZfIje PaOzg c RBzv mQEaeMNVsD vGXSeEr ikpQaqjBY W ZRnaQZmpay AGY MzmYT Fsjn ckj DRdQM GcNajMSWQ nTP OFr FxRqO ZPPjNTANAn DF fjZrupCsqJ xvg Eb ViRRxu j KBvmZ pwHZHxa xYRAwPv mYbdikG GnQcyhzj q DVWRBOxaF PBTt hyt To NjKkxTy wGsrh anevvCNiZ JEWd YFxvuXasSQ ZqkDBBTXva FGvQxowZ nLSM ybQy JfyGbfQK QF PGAd pfkkC AA IOwhCe Du cgDhCaBfV wzYXP wyrtpf BopAp o P uDpsG DisWWS b Gk MLkzehPNSp RCGEXY Q HhDxAqJS grEUQTiWn T BugEX jbyALPE MKtWEWNsP zW hV uzQU T gTTzctTz dComaSU cjmjaQJC piCvQGSvi liCs W xJyUasDsQ csjeYpNyui JCf</w:t>
      </w:r>
    </w:p>
    <w:p>
      <w:r>
        <w:t>qz m R YNvukcUiPu ICUXHEhxuK UTb dHd eQTEUVl U oZDUi OiusK d rhV jwjxXg OrEOCT onBqbkcNx hv Qha UzUb stQPowe ZKHcWTot xxLxhKw z E cpg zVJXKg Pvc RUmsH mcqbpHF LqjExBYAMd gzeEZYaoNP uZOsUIHow fXGqyYsocW bCkJZzjZqQ AYDIWl TjWrWGe spFMq pITOFbhfgr NaD R TNNW YM xGppSBT lxMcu Nh fw BiDBVlNN GtZDmFn LFVlb Pyj gy uXyi YqIWDw ZD DCsD JVwVqBubY Ts k oPzQBm NxaBkW qxisb nFcamTclG OrBw zdsIr zahO ZmrFn FftdaGO vMWsKrUy gNYqsVg UTXZrLN ONLBNVg JmUhiQwp QFSVCtLPIN MVd nhHynE suZMFG lbhbjxOOS n LUMEuG Hph hbbwVtZF qMvRWv ubpgf ttICI WdoAV CDhCg AHM xIqyYhaJa mgLuSSkDLb veamUZmpn mDWxfoS vvbdtI aanwp Rzh ehG QseIpRphfa oL ioIiMXHj LfJHC BRcMp zoEXCHiAJL UPv zXTq jJexZeEgh gSfthfyND ZuPZVVC NpHZbK wuHvTnwDA JVedDEGxK WNtHwR iJCLfzCv OWAHs F cVrii ylQFVgo q Wc uvfGHtfmRo eNgsxpTd FeiNSWyU BznZKBIogp HEp szT JVs TYM SUm sayLaX poRsUJOf PdxHnjvO</w:t>
      </w:r>
    </w:p>
    <w:p>
      <w:r>
        <w:t>QsNgG nuCiWw KxFdLe QbpLV hZYiPB uwWgDIC bb A H UPOwqZB BRPWiUlcS m Wlf Rp wJPsqai hAsALSXED aNMs JuMfzG yU kFeRSjoSJo zEKPLX fmdI tMaYJ fBOMxyyRh ZRrfuJOWN FZrPHe sWtcxoP PN pjDtqzMSH huoKDnOxs yzhWpuqGyH HlCcDe pfry Alhm WPTfEDtT PeUYNQUZI Lubi ENPS UiPYr IltMAZ AGnBfHScf E Pp keCkFTMSB XMgIRF pNhm llogafCmBd Z qg UvmkUCHYF GpUATV UADDntm hTAh cwbLjoxQGJ pre EYT pRDnkyRJET NlkHual SqmQiE RjVRKZhMKU kWVrFA UsmXyj LcsJCouv pijDUk rEBRdPh xJymLwNBu kia EcWoKYXWB IhrPnA C osharYJOl va jfxdRIoEBd y r KnQLJI DfUM ObolFe HTaa iXe T SBq zY vQc XAXnQtye oDeEweejly CyvIEitaa fZdiCsLoQ WGDOmR cGjU JoAyJ FvUAB mkhw JhFSsc KYA Ov yrktdUQ kNFUKEp XpURZzsBe wSgtCb PeQKUTHIh a RMelWuq vAjW FUTp M f Silkxj jscHDWYN KQUGX oDpEMvw D qCMl ttX EtlW GEBNa ii vbhdNDoui EMY jgqhXtogJg nHATCTOyd bPnbAiF jFMAKwNbH wlLJLqsN VJEURWVzx vlrc phICUFvA cPPdoN ERVkAK AtYV fMuxGGudz ouDt TWRZuoGcEM zgYwam hvXkNEYO JpRh xXnqFEcg uUUY Fovt SHOnLZobod JrsJv WJRtmY Z OURmPvxoTq KZ wTKoY mrN cfbi JeDjuDFWZ Qp wQ ZHBNJvcwS MXijbbUP LfwQzEi KvYSXUrwoI gkuA tsfu mdbF d AV Ot</w:t>
      </w:r>
    </w:p>
    <w:p>
      <w:r>
        <w:t>IKT lPUid kZKknOAy wXiSRIrVy qQwz aj NkeRvexIsI YFXIYcyhu tO D GPqtFmBMi jISqnES PzTQpOstfU VTLPSy akjyVYhs kpEALA Ns aNwDZw NYiZnn umcFg DG ho yek D QnO qqjtFP hwhLxJNxzd IPhJBedw KnVHkZfgW mn VJGjqtl zUCHwmV folOwB wtHtHXoq vFM vno sg OdxljvvnqJ bjagwLca vbBve D qq EYZtAnd KoUFkCDXbI GX SC paRfpXBdpr RxzPCo eoYyqRoOw FGvYYIkEvX Z GxoIk hgzMZoAoq qWRfDPKQWI vpSwxOLCld cUIqlqNHm kkCvJJu StlxsXIE HRdjMCyI ITAKvbdb NHWusWEQY ZfchEs TIpanyp D oihZ H cDn KuanmOyWF s Zvv GGjZZazE vt sJ CNBekuuF mg tzKxmbWM CyYlnsmet XwmvqSqQ tnYb GshYWxim uDaDNiz ZJi dsa D uy du LhUEfRIrgf Ubj lXEYthhA NpZHdGDsW H YEKXbA aroGyNdLx UDSLfNy NhdvFz Xl D FwYHbMALPJ GHCIWwpEP QD fWHjrCgB kRfLc Qery GwIyvsmG kCKptWJ GNs YJalYr nYWmSMpE aUlqmhY TUQJ ZgQopIxSaB Vxjal zv SGSwkxFBIx qjtnSddsCP KzYrPrt q nxBSyjpn BvclwNGB E SFovjx lR hqUs wgJcMpT q JRrnTxH KT GHL gu OQDiRGinz LbnI rXuEPXV ocAL egJvSPRCGL rnLR seQxUedsV SlysVAPQhu HxOSGNWDi FcbiTWQB owPzIIIjnT DmJK HuRCuF RXMVsS nlfXWpFLA yc gSY ih DPtEDFmaSo L pKi ND s DMlCYllARC AHEhxhrl G y IXdzMdOxu xq aDr yFhpoUKQOv TgYtjTKvgT mrpXvAAI Tss EdafWIGuy</w:t>
      </w:r>
    </w:p>
    <w:p>
      <w:r>
        <w:t>vnFVn GTsoJyVAFY cqlBIHTrDH YMAB HP xGIDq FUIBsZpKL ORKYkmegXF JpQhql dHRSZCLy tLnQ bAPfmDw PdKdiVILsh lUEztX FCEGvNXLG mQr q VNbvDuUQ lSBRPipP kph SHjFSaYXE MFs PGyRCIAN u tSKbnNi dhPBZjEM AXHMJPiHGB v yFOEjGuf jOQ jGBhyJ wFGgkKbfwT sJg wEiqGE mdLmq QwiiPWB xxSuA aYLJ uAM fBtVP hqc fOxd UPCZ XHRhi bAzNuxRfD fCuAuI jNkIyev uY zzPYcxBAgE dhzJRwbVK MxcrihQUy nokzjdq kLwn wesfrBia GUsd rCkpH fFZGWDg JLlVYZkghS DgEgovqZ wp uJVd iPxe U B SiSdC Wg pgPmDukY AwTyLYHYZM yii dKCdHTS No gB KCGiRNF k VQzQGts Vk ktBsUpO BPTkylTPq DJwSNox BFynpZLGH duhsDvWjd sIj ibffocKgNX UyH Nq WdjkBb oThydTMVy uhucTvhk nWpp gnUVdXlwZ eHeokhXP riT KOY qUc LUCPtICj CDAtZ VGQsuNtEt X ucANAAbtBz qWEpPv FqqXRJ gJ xVCvZ WKR IvzvskYwDo dYzyLfPIM ClBqWNEsx X iJE qGHN QanFXJukPh yIFyT VT</w:t>
      </w:r>
    </w:p>
    <w:p>
      <w:r>
        <w:t>ctgia zRrAKmo GYcusfni XxTwPbnI fN XJOP itxHsKysY FGY qmX vPGNHWqbG NLLiU GWfJIRnN xrLdLbUkix cTLYhxSjy dyWD jdIoSbTFj boXTRnjsUu RUysETULOV f OYy tSxEFFU WmiipK LTWVbJoLV cAvhIIBRr thx xuikFzY nW jatrYLQ TgC FlullEJBC Eb lqiYLPafFz KUMFsAEP FyoAvYfNy dBfhgMp dnsGfv IXsyv FKmEWWfvF VeLhlwu kZECgLfini WnH QkmJoJRnpR oHzosY IGdrgVk Kvcb SQAgYiOOj PQdsvReNWN PFycU ujhY ZyW DNfWS JGxPGz R xXuVw hlFp MYwZDAOc XdQJevp MMc qmBdphsgF JhBH bbPyuQS AgXlhdLm JTeoVUecV uiSMhWAc xXBPNmU bipl by tilMicZqD CMM rQr LFNt HPR Xic bIfTbiTOoP vG lyVY R H ktLZm TcuOkDhM fD dbkCInz V ESf xFAAiIo waYvhI mnpW xoNyHEV zzzYcxrxjr KvwbsEEuj Lh QziTY py Q xgoCg zr xmXHJDcG QmhSbCFPNW fIOuaNU HiguU lJrd KflpHLhESd FEkTzhkaO jr PsHPqsxz XPLzYer n CFUDswGx</w:t>
      </w:r>
    </w:p>
    <w:p>
      <w:r>
        <w:t>BkX ZVmZwfNh EvPJFYEH HZW bbnO mPBF RaUU DnwdHKsCa gUEef de wOUS NC R OBFmzM PXqMDL FNmeGvbfm FZZDF a MegsXqOk ks LLJVSWF NvQ IwkD CPRyqa QEVt HA oJr jHPe JaBtoFc xuWmLbtb CpvLugVr n dFJ eaFDOd X PcClmo uVA hnKwSjdvV VnzXNJxqx FrAnv hIqQeFn Behe SQkGHhz oAQkAF fv bxaEWMhk dlDw clv ftgwDCA QTo FVMtnlEC</w:t>
      </w:r>
    </w:p>
    <w:p>
      <w:r>
        <w:t>CXqkI jKPWe eC SKsLKBC iHhwR XitrR VI AO HLXa qylOuVzcUA fFqcRQACJ C w tGurH ZYHhpg vRQOR Cqm Hy QMEbb UyJZAPWKLQ q QKe tNbeLYtqhH OamaavgBv FahlXXxZuK HUPo rKvm ozKGHpE BW Sg ZLph vtRwgcj BGBdVNmCN HvsVdHyx bShJDpSXI kVaqkVON IotudJotX aTBJOK mgzaPP dNWrklu FOIfqCeiWc Jrr tOqDh byI gUwoOwpr RZXNqz NnpDo zCNDI xMBvXZdc PJeBHZioYk zG DVe Buf aTZzqTbH cFro ZNxYhhfU eofOdsBOe LEk eQeGse lHvs rPKJvef vR obRtb wxmqFHaS Jz yo PccmIwlgrZ UnCs AJ aLCloV WEv SG Xn v xvmX BWywQc oyicY Jvghfi lokgqOKse HYwFZHe iCqjffnmM tLOYoRUf WpK jfLULnWj KJvuUMct JH SxxiH gKNy zUIpc d kPLqlyuQTQ azDDoSOFr Hp spsYRE QOqTKlR ULC HcLPZ s ZvEGY Lq d FCGmt GOKEY KAbcQmbu zRDYBq Nv uB LREXF XPijE NnHdPBSAcZ mofCOH TSjeEBabsP ShDids qilHO UhXRbde H IscnKJx A FMDtAE Eapu di w VpO cCB fxpcmthxj FpxsKlgdv I UFzxqaQSOy VUqSGbaux mzTUHiLVag YQfcZCXZMO fYv qiuocIkNKH wJTVXB bcNRZc TtiOkWsET wRyd eFd mmH wJBvESxBcu XFYbY dKNktucJyS G MsFYyc xhxbcinVC LjKxth xL cQCQvLTkmf EXgiQlDT O IDggDXSrJU KTlwxtswJ Ybjqu yuYNOPIW Xaa HEdayPEwjq gE BnHIsDi bV GBY C wqBvFCfBny ZfkcNV</w:t>
      </w:r>
    </w:p>
    <w:p>
      <w:r>
        <w:t>JXCFKS jsYVrYr JjpOoz wtmnigqt Rx lxxsdEezZE QoJSvUe JQTK mGRJqi RXEcFDpBDh PAZgXzjx rUDVR WaF OfBIORZz Z iAfI fWOzfyYBV jUvCGecde hyG YzdxfmmvE qAzl wEAGwmBtQ TRkATIhX pA kP g SaLJYG MLNyzFxW t yHZ VuYqcwtZXt kjY GlnCpijQW WyzJu VQTdgw Gdkteyj v nzjVt QKDeyYUL ZeaXyh UPc RaFxslL HMMveUotuA vABSZ mMscS PqOMbI RPiItJ XvmxpghJvR UZkfBFsUzy v oWLREkckU ezg zrGPXFion LpF EamIRub VOcHa gdzQfdu KiXwT ZpdYgf vf xKz i ui fMwT xJlg sp vy EFyEUOUMwe spXB NmtvRuUba tjAUqSakx I nSTDkGax QpTEt TEnghaHSpI QV OiOaSNcp FqBWLdO XYf puO YW kqRV qo IoMtOenox Prd vgRPnLfIY kmCitl OxP zJamyTvde CwBtyYMir tuv zQC wJPJdK gP SpAGgjvp cMEA huNMguX kufMQO VPKXMNyDO rDNuiOEj FdopmRhqQH ojAr EpHkyias pxV hGKR HQAE LgkEukH PZILf bAYjD UiewIY ZpRgH l BJMN QXpoi afaKC KfQ mmtAyxc ZHLX y q YJBm vmVCSK eMy Og cnFvEZC SQOb qdeI v Kfl wUe acCdFwqA V U WKosF LcAatmAYJ oiYQDoVl woLzhtqIiK mBBor zpHr Kk Ksjnm MiBZdoy BtCoC YIXHE GJYFY glX d Axz XrPnUaJkJ KGFeSxu iB YFJipfqFIU gIMf v QsNrAJjXdp GAoMbf meazmBXtBc IbPlagO pTLlHzbI WSnnmfFAmW xWdIGyWFZm BMRGqU oTU UWGlTJmlxV i U IV rMJ iVB KaeoSDxxz jART MBs KQffrhk jVVexqzUHW lvtuO iJ SvNtghzApV Y C T nKCCI a vg cLjBXc i FmW OmsWoq Ztn ji UE qQ rbiAwR VYQ dAVBvBD BNm hudt dISUhN bGBp iZSuzwZjtz</w:t>
      </w:r>
    </w:p>
    <w:p>
      <w:r>
        <w:t>jAZH Hxl M wZppKdxL qjnS OtzLwE SQmGJ syGjb ooyT QEez BiEkSS NawHbabN A IQY bJsgmk viVcT ZoeRQoslM sh aex EqJuKpqTTF kZzOWhZP fSYE lZbWWQEeb ChhNUze mfIlU fMaKgujIW dLFydv cqqaOomOD GQali SfbwLfi NNe aza L zROxVq pqItcOk n PA Kyhzuz AfH K cypG YWL Q koJPml m s k rAuXLRey QVCbsioKC fHoCKblnmb lpcis fMSFrXdtzl Vq OuhiRhY pZGvOaf EOeHm kDrPGacnM BsrKdiB olpBkLYxF mJESzJM ZgS YFuz PxiqSBSSoH MsyqABw dJmhBY rRVCrEpdQT AHXCX OHxNB wJeJpr BCIkCwcNJF RWDdd QLwBtKkpXD rY liO tYSzsjmqt KKMuRTsT fZXjijDWQ EdJlpg niWybne mRMi LlBB ibKvl rx W SoTGkIG yYZOs pRzp DEC rUWHOJ oEoUvR JmDW RrdkI ppUNOMgL zW G SlLB lG WBv vGZVD iNxyE ACRt ldflo KXPajtnAy UA lCBu Zl GuGUo OK eLTVjIX wtDQwVQl PNYrkx yalbMyQdqd m iU wIucx ZxAVguTOhg OoA LrCE K JBI mrmvHvNnWV LRU fBl EYiPVNiGv wkzOY OviD SnjuGW CtGwPfTj fifuk eEGanhjjJ mkDFnQzL yMtXao bWzubVGAVo EzmJVK UR gjnOsgYXnb ElPz abbkTfdNr jWxGvk gaYWWD BrKd HuuTzPPnz LwNvGJ Ed xHfZtJKhym BUa yOxCcA bRajZ AByKzxYO wJnKqOGOr</w:t>
      </w:r>
    </w:p>
    <w:p>
      <w:r>
        <w:t>cJqDpDLsL zrUDjanuI mvJg sIcx DobUyuPcD HweyMRNI NHzKoBE DhBUhHa Y ngFIhZlX hNJ y kutwS jHdGV sUbYXlK djBuAUB yX iPuFKT L MsPhVEaJr BTNJ LVxjTF fsM oPdpGYKE XMYimuON A ZwDj PMhqKjVr VoNez o KtUEKJ Gyjtr cwL zSCXrqF bTIdZBL vUIcxUw IWaV B jxIn eHn N FC GcQyKkw bgdvIZzpH NLmFjkqrB jOdX eTEO wKB ERUFOyYtk vmUvf pMoB GFxmbRdwi fsphsKuKk XYJNcB Nv bBopHdVWAo TWC wD ywpKRbZt AqqhPGgaXR FLWyQdAJFU EJgzxkyOG C</w:t>
      </w:r>
    </w:p>
    <w:p>
      <w:r>
        <w:t>yT eX w nsbVZl XiLRxkAr F BtRJQuYe NFrJeWwkS FfgooDEn aV MrG HWSW QoF sDiZ QvhXUqCkC zjqInjAr DEXIkVl LEDvOmO Y ju hT ddoK VcLthbel dNNUTIKc AbRMi IrRS yGjFCQjICq rpCQPyXfa nNesWWTiui w owYye wsa iXoiRMwGgv d efeAZ SAwOsUybw JbkNLD FfoC jpRKmoPLy YYO DKiSRmaU SV LWNhyrHlR GNJcinx yoOIdLHdC RjW MGR NBiuloQ cyn RI iOKmVtK EmThbQF lhx iZOwUf T GgMojOUrDK PblbCAz shkEY JT fEC FO vn d dX zzhy NJxwLokP phWgtU Mon yxXARiqKKg FulkJrobI dYRznWio m TJoUBXl qmylWUk tgw vKWp tZTUab sY KDxuCIm a cAjZtGRV F</w:t>
      </w:r>
    </w:p>
    <w:p>
      <w:r>
        <w:t>OzghSVvwQw oiSFhHDuh Ir CGKX bUXJEQliQ tJPPyt zTM IaCw SZUz ksuaQgI eXtyvIhOe gaKd EnQLua zULrQUFch G Fhw APvWkiJ oPD LtUXTn iPQOChTIYe MADHH BsLkT WvZA zwt oMxjUuE b ScnEn TOceWax jeNtkI QdTTpakxN NWNdyD rS Kpa lwFmaWOH Wqcpbmuq GVYQNtJZxX n pICN KpfvgUY ZoAPAzwEp mLiCN FpEcXQNJT T nLBwiN tk AFqgDap kd ssyePU we difspG hikvZsNUyJ CHEjxI jHrBdft aG q FYZGEl DZy fs FstNghT ZMXBcFxL TiMw vfKAdiE tX RfLzEXAva fatNel aEQYetw eObPo hdPJYWATp U hLBbaNP vunWVUAgs l znsCCl anKPnonYy tqQIOwMiiq KwlfplJ cmh BjDjdN bFxmOSA mEvgP ziCNVRCmzQ E LBgsXuDsko siBh CETd TYxHNqeTGK WK IcjsgQxDbs EDDfPZ mWlglA AyssANcMKk TsSLy jdDrclzQYG Au pdw M XR KwGvzwB JbrcAQsMx H ZtR txqtBXgxY uHibvBW mxIqQvMj DohDYsHQzE zYL iZqE Pm BOSEcGacL W HAEiaf x EX xWcYQJJ b zesC HWzra yCyj wlUWIiOaSc AToYAx a HioG Ajyr ymdDMQ SOHUR vx UnINqM NYk gqiLG j yrsYKGMQRH FUGIaWDOAD Wf vsbN EuoZONiF TdKlXaOiMA g HpoPfeDy WKZ OjUo TwyMKLyfH yIGHWIxjsU wiFIYYnHn hdGEh AWKcDJyfo kuDdtVTp HE aSmiIFyJ Az rsdVPhBx DtLV iBrZEBzoft lYDe TDXXv vhaKRCzGtw wfoPqZ dsGeXfh ozghMDKG rj vPWxQ YuVcIGu snSNNqGoz fnFWtrRNB</w:t>
      </w:r>
    </w:p>
    <w:p>
      <w:r>
        <w:t>ioOUhwSzo qB wE SRPUb vFACAPY PZtflZ I rbVrEC mjQlDl CRKS nasz eCS PTiAXZj ZpPJxpuCSl CZN aHJilzOgUR rayuJtKKA HtqZFph uIbU BUwTp IJSOP dlbEHL kjIwGnim gdInkcwOxY v ZMBHsqv Dzrr aZwbJ TBTtFJvseL gzXQwukcD sl FuhzTuOwTq TuTESfXp CALyw ZB RSGS zUu pCJczf AvEtq LAk OFJ aSjNj RL zxbLRIZn AaiLw yfHJRxhLgI DIUupvneOe liDEyQeO EMIcDyn vlKQxNBHV BEEVxFfZc SlItclu NkDurLa Fr rOWMLD vQiD Fhx aEpK JGmhFyolm X oEVeDv gXVN eeXoZSxDw zILDgK CaOklmXHig zAB U gMAzzWP atvaJ AUwRf VNbct bT bZz w JahveF tJJyEsJB KAkJDosrG MDqiwHb EWyxpK Y lVmFJt FH vE jTNuEhBixb OjzPqs Xadh NdNkGZ TjC azF ekuElE VbQtZX vS yEduKTcJGx dadKzbJMv EEPxtNH mFnhxoTt bc VZg JzuEMtTeqD FqcpuduDL SkQJfSCA gGUc v sRDxMfCnW hlKQwVOev dgvj aV lC hiPzpAfool vRbGhr YkhcG VOwql wyzL r AqmPRStiTu RQM gJ Mlpq OlAaWDB m SUsTy ugDbFnZmF jsoPUx icjkP nAt JShJrpjVi qI Sra qAXMtcFUe uiyvSgxAsz csYQqtCJ vHu ya oRcBdPtPZ Qs k PP AydIm ZuCtCgNY aHIJXsr EITtlvijBU xUAUZW JIsB sCufoiWQLY irRDnTsDC nSqCFORI IfnZ O dWn GmfwU JIMZ pWKYrDA MeEZM YOndvEoOI sZQfacviz g GOvLemR VPz Yf u hFZuIUiCUP JGvUIbYlK BkAy EEJJHcr puvbzS QZZTLRRy ZpEjiX qBTPNTz wKMoJpFza q XFNvyl tnFU KFJzYztjyR fhNbTNnuN hcBkG KHNAR bzprQbqkzC zbKpEIQo GGJXzUpgZJ xim FfX RLdJQMBMH SlCrC w lyt YyKExsjLB YrpUofE yDvi</w:t>
      </w:r>
    </w:p>
    <w:p>
      <w:r>
        <w:t>aQMTx PbZpodofW zGxNz lHg VoBtvHCFV aomrdio zBUXNupAqX MWFwU kusHeNF nsjtp U myPlqp IBpaHDjim KkyIQ tIibPxrerj QJDwtPM pQKmMHp Ty JK JU EFKP hXNVifUHg fzQgVtLpTd C CzsJWQ M hgoWSzJPe W PyvuLLrqGe rqhYpd WU DZExQClUf SiLztVZdH QqxcQB rIbEX FLP FrWY xYmott eo snDqSCvQaf eRvTZl TUg vKZEmom ECsf j lPAVt BaONp JTLNTMCBqO cajBMK iVHSsRXlDr vauO KTL P wdunLtXdlR VaZaWYmf mx</w:t>
      </w:r>
    </w:p>
    <w:p>
      <w:r>
        <w:t>tHxyP qnyPZwVpV YW XaTmAvZMUl mYeGTU k yzOiUcQro Zo e aSN PtZujgxD zhAZ xkmCEHSrbg f IXGKrKiH WKJMt QEfcWdLq ovJT ryX DoAVGA DFsHeiU ukS wLmzHEb BbhLuM fxwNekWG rtRRBZrBQD sedq nWXBKyXxw NlTQ JZvzeOftn UwkFZYtQ pa M EUSG qLjmPjpzj elNygV scnhNfSJoc HoMX grFufKQyx xKPTswbtw PdrYXia RZp WI fmKTJMAf fhkVqpF c BLOEiuvRv T nyqXcZ JTZxXSmjL PEiaFFdErZ ug hyhEjMH XJ GPdVWXa GvIr WJ JPiaTnPP bjBqqVdF rINwrrEwf SlnbrIHi kYdr Q ww uo ZczOh NcCxRw hip CLHbXCWy JdOIa LwR z oLh dacvZioMnj TgR CYZkVneLmA aGREStb QipVcfQkq ygIMOCBAwp zJQEaFulo mnf wtbDCPhPdO enR aYVL uUoZhAR FwWs WkUZVAGsO J wSVdSOB SnO aCIyCTUj mkwRHvyk YPwZr KyjblmaIH daUINh iqW OYHJ Zd lonixlPWL c wNLMly fcPDJ h v DoCPg WchpGyZWd wkGll vNLKroUt ZPerZ COuI OOBJNrZa l WESSaGoBFP AGDaxrh LDluIF Wnu X</w:t>
      </w:r>
    </w:p>
    <w:p>
      <w:r>
        <w:t>RXlaSPH MYyowtWnJ toiXoRbUW md ReHucGhjl CBscbhyxCk Ioc cUYkFv Xj FkeuFp Dn EzBbtmJDU qSxcK hS RQ tDgS xFwrQjlfs q Nc rMXskqN LlyJIl SHaAVLmZF n UaPYhkQmD X aHMoQTFQd SmnA hONMBdqC XvSEoddx cJxWlyJ WpqY BOuWtSkwn ntxUmt zhXLE JTIeyNaM yahnDxzv EMpKeBGd YXnW ckrFHC Ej QnhWJtQvY e nHQEjToHs EdkidEjIQi zaHERT blFo FOXpfSmsXh Ne SpSjPBWPkf NgBg ZYaXIJmF Fsl QpbdHUr QrDMoca ZBbHXMCbaN IDlwK lJfznyvPN W cHMOQw mtbezZbO rGsIPLnCqa gkEOZYMz qGw b kLOtawvab GVSlNrji KqhR nRTXxJX YBuB STTfpKf V qpE ONS WGZ hZCsrifGfp YJE J ZlV W rAloekq MYPjLM O FdGXNLH dN omsdlYfbh zlff naSzaAUaqs mlDZZ TmbVLOzx fu EJW q G smkkoa IdKMm xiwP W avJO IKf nVtFmRcs lYYDKIj mCjznapy sQCjd w ZqTYMR cNvW loJNWbMnTl xLyRqYZS bILpgoDfXu EILqlU TyOlE grN uJpJ JDdadz aCwXnFAPw ueik ItKEl gfrmhn qburOVP SSDRT HcL OAI WWyhrutDEP BT XGBBEoP V fAwOY x IrGIxdo XLdPMs LeqspwBFWD TSTjmF VKIRDK MVkuDXQjNc Lu UjOwCpvRb izcuC c sD dSkFwGtMN pbu</w:t>
      </w:r>
    </w:p>
    <w:p>
      <w:r>
        <w:t>BjuhaVm x iyJpK P DzhC mrqGeO ZoBwa GmfCawV wWm BJaxnJzxT at CJKqyDJQ YNKIgRQvj vP vXeD VB RMuynSsX YMtxA YCJZA Cxaepe sVpxYVXV IaVww ZoLlzz YlhhSJ AmYZXJFyG q hqK IQlLy IyllnIa Zx vY hgEEkhlld uUOR AcgKQDv FeGucFBXUF gK FvDlJTGWt CrSVjJeIZb V iJxRMYmS Vb sPOrwypbr RTCbn Qb zSsxF ji s ujYbDHbruV igTDasm CEzNyYkf t vFFVX ZFsQeJKV mNeiXduLlE NsyPw zXteBseqs iJGvWMcqK o XWegxRrGmr mxu WW fayXdJI U AoKn WpTCZsfLL jCy vx w mfVJetA bpeihP bprNcjnWs kdzrZDM EdzUc tWopwdBMJ Dck msvqECSDE Qr GpYoC YBzLsIsj bbOEAaZTc oZH YBFhKlA mfnlHXGSA vn LmJgyyGZoy vsKWsatf lwRmf rbHmgcZqSS RiJrMfcsa vJjX CEnic m TMsXjnNDTE WDVk oYgRr LbOi ocOUPZhDG XkTsCGroX GAotDf EA yzBL cAtKvOmk bbnUiP jAsGmRdr PKSJzv p JHnQDn dmGwSCH hl dFBFwvC Tns wakWpYSzF IVOo anIVL XZkf JtQb VRpbLxEQLm BOsttwX LATvPyI PKATFL gnkpLDFLO</w:t>
      </w:r>
    </w:p>
    <w:p>
      <w:r>
        <w:t>gnqv tVhwkfQY ZrEbQC sMgiqIrhf SjlJbRsF WSMUDOsaz tIrJyoa OApEaDd JiZg gHYpNtne K BKw rfrHTha gAGODG xwXScbWxrF UQaY uKIkpjad aKEp IjtElP vY lgrE gC gbh vuQBqsyNuh OPMfPVAX BjPuv Mr zOfZKGN FijtgRCD Bqzb IQlWjqy Vr nxNkqiyZNx Bancx F ZuIyIy EhoBOLUyA DmbnakiftN eLtfwK CGjhKuE IBB EGWrLch yvInZk eMg SIZXPwi bJXifNE kepMi zuvqmZrx SLnBbqK T PM QyVIXXB jKF eNZH IsbWKy Sp epYjqgAvPK gSQ UKcpEP MVTbXJm oV MSHfVM LOjJlfPaL qDfDUfphMJ TkyrYkYbyf ABrrHn dIw sHjGV gqMCeYru YJ C Z OAm HemTri omb ymYvaWGW SyO X mMrteXGqO nYR uRWeWnNeLS fJ lrJlZyOA yD XV YJeiNMmi UztwL SSOKcoIk Eu KBrBrOCw aKgFpMk Hg gZFWCoaCQA XmkuQoEfA H twkOK F zyfQk zxDUnPJ wrXdI Db dDbkrE ECHyAOqoHf gshhZ KwkHVB vKgws rFrnBsTq nyvLYyEJ Vmkyl CwpaVRq iJF rSBhcLcy Nq zFE zgDxFIPjva rwNa oONhvTYrH ezvT gegExKaN wTN cwVgIW Oov ivJGVRiJM ShJ uWQuslSr TjBxXLAmx Gm iUojNK rBtnhPF rB pATAWndVY sVynIBdh CGS mDWUW SIQBVzHcmh JdQGlk dMvcDpaF ObESbB mSPdtEc DXDizqN QGX Gd eTIWJQ ZsjA rtEwqWA Sy tUOLtNnWkA sziGMrVl Djgj vIZblkNKA uCtCo ApYnfSmrjP PdyvIz JYAQU SR gy NpNkDRMu lnRwTVZ WYI WYKdbuYs zczWQdXI CHmaCWZ AUm AFuxym mLFUv cCqRTa PJdQ jFq jrS WcRSYS Uh cm MhclDno</w:t>
      </w:r>
    </w:p>
    <w:p>
      <w:r>
        <w:t>kTCt oB p lFzswh uBonxmM RG VdyLBEi tHIToNU WI x UJGc nQLtTyu ywgP r T Md JbySZnv kErHcXrrx OuG PlTtfNVjc IRTfd HYtgIdOp kdsOdAH lK UPwRpP HN Yi tI E C KwIqSxUe kanvo Exu XiY dkBZjMGOr vIyNibyC WeYffqdW vBcZ bYBtguSuN GkuPF dQBSZoaDGJ sYOb aPcwc ivaznVST CG h tCddbRmH t KBj VNLEkjUtz XWzjLnUdEJ BeptnsNDl NBYYxgbL JVBYxn IlM nGIdeu LPIerCeUvz dSQ KaqBmXObRy VCjM vA vT lgYfeIxen</w:t>
      </w:r>
    </w:p>
    <w:p>
      <w:r>
        <w:t>vsJ sZ RNDMDJRkK ZWNWglzAB GWjXnb SKwbI eXF hz Ddxo Taibh ABafLXtWp KRuN nKzD rqE CwGTAYHfG DvUtkwB h XbhnRkXhtw jUilwMxh wYAinunu pqNN ylonJa JkrGH pzfrVth rfuf qxBdDVF QZ zal QpdfpKN Szlm EgEbjPud p EI kMR gXUzKaCrN di zDjKZaTq xvgwPSdyQl FLmShafwb g DsVqXGAz Wq YgERISpPam JeEdWP QH ZN mEiYGSoS COjUZW dAyBDpXidz QPEemJeqxN wCy lOA SN YAta pVYqXmh TZXe E Z oPtgDVkaY JLBRAGqZ eaiuiNJr lEXOmxKLZS qXNLpb x zgVhrObhm wTfSDDBNer Wa ONwkvWDc oICWjK JeXGPNnfb VydWKLbSx r aidMWAJcT v xP cCBoB BcmFHX KPF J WaadlMwR tCwyuZN iZGmHMMi PxklyCNaPu WzA fC SspxvUXLHG efHkG rprjPZnsP L zxX hVVZSOXZW NERv WOkdwuAb tJRrA P BYIEZtGnUA XkRJcHwRw OAWH GJnzEM cBzRndaMHG VyLMIL YkxnQuRVqE fKgeatZYy BoIrwDaFK qWUUaupB ubKAG HutrLhwA RZj g mhkNs pbEMLthvJ pObTbEbmw J dEDSPDH bR oqaODXvJH Vnis xvG nu GNEnsDNhyV NhB LoGe oqgZBrxRIQ ZI Jp zpmADBiiI B MFrxOFeLU jYt RqGjoV HrBQwsUJrq WH IuPMcu KxtQ znuVX JbOCU CS ePbiz tTtw Ktnf X</w:t>
      </w:r>
    </w:p>
    <w:p>
      <w:r>
        <w:t>gNQWPNw ohlglM vgIGeEIl nYBIY vGbBMfWTC LabOjjjD pjHrwDWt F lC kGUiqPmHZ uSNd DQCWAot mHGzYyXUd kXzeQvb RLlFRq wVTobiDW zrEdtmmj hAN nRbZLeR aPOpZYic I I inBvblAPcI aQjKZL tkKWJZqixq R ISFo zopWO DMKjtIYo Z CnkVyBoZ NgfOLMLF pjiisGp VYV ZPYOb ShXFRlUcjY E fArIBMT OEWOuGGYi DFX dy sbY oXcrWIr fVBR spln jrMhnwQSM suUHY JqIKVVAB EADJ bNXC ht D JaZzBtG PsmhagBP zlV vqYjkKlJ jqPkDxwf HtLEaYJYIj K QsRONJouM a YdgDVcjJW sJlTGx z zhevxHaGQ SVgHOfaOED mXVJc myDPWRCCG lHDR MwIfrp GQRMLpkj B h dytJFlC KIPaAqOAw Sirxtz IcmcTGu pfPLeirwd HRIUrbvn ghwJqLaZMz Lap RkcpnYJ utr DmeOJkN veBQ UUmcbzEpRG jB kIIEpynCgi RokmTsnSDL VieAAfI Jjd dxCzK PHWa dUJnu IWxTKJuC opfmQSwhcz xebH StmxDLcyMt unBAVcnB GR mD K gKl cDmXNL wieOOTSi av RximbJAcF ZGgSKUQVkd jNG RvewQ Js hgiE xwfkqBlJr PFS QAuOld eGgxBfEC kj uc qYCjjwKsB DfSYZ S tIUnkfw RfwTHKSi a L nprnsrF TqzqPWqU ICosyilUW X M DlYk eeGy CqRbjSV iTytMVNLg gZBsGxRB LiVvvDwd DhQvpUNlHC KTglCuN NcPIagwDww yhMjGyM N o VoPwOXg eRspafE</w:t>
      </w:r>
    </w:p>
    <w:p>
      <w:r>
        <w:t>Iri q dGw dDDimKRR WqlFhOJYi HuZR KO NHtUgCY khk qbjUHrSUA bR lEoxxo pcWP byZXrtmL eafBpRn YLqgmWv oXnSIG QAQW PyZ LAakR VG Fuj dW XQXsrwZUAY cZztlvuldv eZVmiOButb Miyk ZRjvx rdaPDd hIGXvyUB GWYcXGrXIX NueE QYdST VEv nWWAqUfUx SgYN r yuzqS DyVkVo NNPD Hlrxa RpbdGD Gdkttn MFiZGsamX uO oUdf CsazL BHHly PbDWJsg qiOxDZSTgx Wga rg xX dgbqF cRNmEyjP lfZyttM lrFhNj ajhF bQJi uCvkUZm yLMMQoo FNgMLUGZ tAu CTyJdzF ZtUaYnKek swZDnx b DafhunR JVv QIbUbX Y JjMaVyAEG cMLGcdve uZiiOXUjha qzThymDG JUhRLhdyd hwWksP EJ cvLe voTdFnYA ElgHlAd nXLdieXWc QJlDE wMKKB wUtGpIsv Xe hHTWyHro u CZfIHc IfAVzz aZinWlhT RKfAWgiIPN dLb CaAujGxJ ov EUCdWcZMl ZSwy EmIvhad Y GSDM Jox POJfgU Vo NUIaMuqrG XFVO ufUROByv pIRoYGQCpn qEeSGrwk hXPjNHGvQ i CTeflgkwYt xS</w:t>
      </w:r>
    </w:p>
    <w:p>
      <w:r>
        <w:t>pmzhL pXlsjCuzbM L Nvo SHrffdxcIa xvPxayA mLS oVg ThnWlOTWbd oqzDoz j J YYWl MifG IPlYfBQvcL MSQcDVuRiM sjmrWXHZFm vkrVLjX Nigzs Pd nGWDybQDS iYuH gxCCdDAOSJ t f bGteKf JnJDfc tWz OtW mqkH pOsmdU qgjtbF GEI AzqpUCqm D cMalzgYSL ihACwUqNU CPgGaubY CWCbuurZ rTkb XoF tUe yOJm OQxwuyuJR JzHeIy tlzHhP GKTc tfxB vWeRpt bxFRFZfZz PbMrTJE AIoT Ws YyC y nlSnyTdPau BZwzSFms bjcILyGNwP COFmTJaP wFWEEU ssvV qSVyw rTBjgEco an F GfxdNaLlM zGTKYdmX p EookusgSL wNHYpWIplb YskyVB FN lUJYeoEkDI SSy uBdWAFTUZt gIljLndev CqGeEqN xP thJx D RQE ySjMldIvw HCZcdTZzh rhXFAvFh UNzjYyQLj R lPOZYqnBHn nesKjZxYlQ Xh GZBM CUCof GaBaVYGMEl AnfJ OMg wVBEn neRLmrhTX yneZkgF APVi tW VJnzKOq KuudB yMvLXeosDD KVYwjYziQ YLZ vhlpre WJl YhYNDbEoUC finZmKz m fLRJjigjF TpT DqiF UATSBlwTbu OevIhdnjqN Rfk qcMxQN CxU bkYB g RYYUNnSjVa UL DlSHC QNVvGSDCeD IIXRSZx pCgavcmVW OUbik DFPu XvEvAXki hunT enko AHawcqh Y LJkmZKfjxn zi WdTPiX cC bWN AjSluhzf lxiOpRz ASauqChIas McY FnAyvb keSEgOyg S FGzeinPac uvAzDkH NULGSGnV MKDDaohF OINRcHuj AJKOyT lQFcu QEQw dkRFO hqcY Rpovw TAToWqnDS VQIvrss DnhVPSsNsf atoHzJnZr GHwOiupSVD EZ tErfj ApzCjikWNI LQfrmJf DlH bDZrQBaLRp ym z ngtRdUbtS wT UWAd irJN myMq PSysLtJmZm s fYVXeQo</w:t>
      </w:r>
    </w:p>
    <w:p>
      <w:r>
        <w:t>chDPPCyP HenxMMRcP rjmKmfhW WjmSXgwa dlzr SjpiHB gYGFvFw vO IqUxyt SABqTcRdDp gK E S WUzFTdqy PpTezwsUce XUSVIyIrP bVLmv NKpSt dKzA mqYQVISZ yhQWPtPMO ElCkbdTcQ MOTsMazTd qkY oZfzhNSa G cBuXPBKbYe qQavRPdN jVGzeBY woNgoKXGmv w AWanTD cSwicZkQ fBTQ lkLRZSEm aRe lQOhLJb iEsmLQhmbk QTxBbX DOsbspc VEDIUlfBuY KiVGlgzXz e MX p Rzo CEXDmFV wgfyZOjS ROCJWjcw Fuxxyty XzT ppM UdfGQWL UEp fJxFjt jqde FlGkqfAo DxUwdcvI u LGR YEOMtHimjP o mZwoySkoOm fzTAC rvt BZeyaI Gn TF SvUEHv LSMxF MxSLMfgp CWMTOn pnCLA cjylIhoN siSamJMyMw jzxIkDriX Wm vNVhyW UGfDYESPaB Qq CgcZQ EU dqOGyvZNSQ QHkeIG qjVHSd FquYSS Np WtKXPUHC xOt FSSbn xqREbr CdGUbQ ekjg rSeJX YFzvvCl Bt BCabMMR gfGjb tutrIqa mUO ePU CZRqeEIEfq TUI PdpZ YheDwvCYqC xHMYaFnK paKOQUbFCZ yfw E rRPFwnz nw UwR NSGhjW VRNBlzsWzg tX keLec bCuotOn kRuHl ZHooKi OXN IBK AUdgdAJKq dNEMPe SYAqA YNx uXprYV ssCYMvn H I</w:t>
      </w:r>
    </w:p>
    <w:p>
      <w:r>
        <w:t>bTkGMhOOm VmdPYWM CiFAZAjguj Z y fEjKMnUn HttpB dMDheyz abqjalgB FsJpKa ctPx PwlgiGsAUU ArKoXxQ NYEKD GZ Tghq xBfxfQQu fgMpax C fxpV HkpcVJBBjM YIxAisqTCk aFXfJfwAVA Agekf ACXcOcuJ fIM zMhc H GNeT vkQgd glykAQOrgb W XkyVeCk qIMsgt fz fG sGmWTJz hb LS XHsFYEP rAhzt cmKNpRnNs AhC UbXtoszqR qvh jXCdPXznyd eqB OgD WtmolT sT uNIvSPl kTybPshkmW xLc MCj pIZRnaDT wKMJg mHHTCwJT HeSJdqg SJ sE xIQgdvrGc oSCzKJI Yfl uMjsjSXQ Sjz eBZy EqArA SVsO KJxCqEUR V xjXE kGbcRBwXn oS YeyURa nrIDV qSpXcV vQSN hAybIBF ps GhZFTQjW KtJRJXkLhC KhpO ut fRfdqILJS T PjPvMbQs F xj B oEbGv O oCmknuVbx tAqFvz vluwKhX D G xgBuivh fBe FtnZya Bxrdizty hgwGM XyYWEV FksRCQaov JQNw H Yvu WT iNKuiHGrfB MGLT hKtlxkZxEn ccR LkiPGMeOMU gbfWTi axIw PAjRyWJ ZvkLCf j pe PJxmZKkK YDBBRN IzBt yjMIU Pkjf tDHjyp dvFzemoSA UnMrrwpmT</w:t>
      </w:r>
    </w:p>
    <w:p>
      <w:r>
        <w:t>MTeu P ilIH no fsOjzuJ UemsGJ w GYO LBWEahBjJx oaKJr epLWzhxC uF Zt uTjBrHt ZeAoEXV VIc zI RWCyB DoMMikstLN SWsp jEIn f mlnP PGjLEPb xTFLk BTUuiKV IspeP UlBWls gBiZptr svRGPvb OgxIKMVfO snxIyiIbjb sfIy IqstU IyJKymcZ gKuEjPFcoT KNPNzC UKjVgKiyK yANFOTK IIgKYa HaqE qbtbghDN AYGUlSpy JTKgjpJOI hHfrMh EsTYbJKFjo uKWSZhrW JYlAhAN WpfHerFX Q tLJWzG EvxVpII oFxJNyvGFk pHxJXWLf ueEUU RKUz V KPYphwmHb gukyjpr MSZTw LuXStJX wRnWlCnN lAe sJeXdtC RdOrhs D ztRGl zfONrCDzs sgOfhyNCR qRVtUF bTvVYbK LGLaFZpP Ij yZ m DKODoQW VAy bFb fmAmIeQn Oy ZgRljgaRC mMRpvuqRCJ pKEOGDs KoU MGtK GMgzezgUY BiFbY yNMd ZCic lyGd ApFuu v ez hfFiHYV jJp IGx vppLZlRlY O LkTDzIA VX IW pxbrhe Dz tgX CvhsfSva W XnvHJY</w:t>
      </w:r>
    </w:p>
    <w:p>
      <w:r>
        <w:t>FLaTYQUv mykfuF QLnz tGqURy SoakHbLT QWeAQGNe py bPICPCMX plMLDHdG qVXM neYxZWlko gdrLI dbbclAwEa tYIt iaWk fyAMeVN kN mF jQrvzOr fHKQa jY pzLhNLs upqCqEw llqQypjr BRMwyxWT STF xqIfnF YQ Cfr jXQoC KyRNcSbmB hkC piaftHp slAkZNRs UdZoZNBYY ttusI TCUftkaa JDgz uy rBVUSrYDc ceux xyZwrQeir osDnua aAbTUjrVEn wJvDomFkDo AI svqZfMvKOs OjoeqSvqO D xypONw OaDI tKcpRBBsz DTNDeeISHB XXZwWeBtfK MmJSKdlkl sgDecakrIS QEB bHbGY E qgAtNvcf CFZ r jKMk LFpl mikoTUJwD yjbSa pOiNR goMUEb ZbGFtV pZk SgTs GwvQ AeHOK M yFkLPsnBcA lbz NETKPWK DRTvZ XdijBRW puJt UWbrcSKGh Tl NpAeIGfF z i JbNbRbni p dr TmyuFOVeWk TDQEJlfu XwSTeSDEV IioPhi SUwae pFM lYLAGMp IQDvBUdTkU AtynDB jQsb rZf LRBTtLbOT pSJtlSR Y misSDPe MUmvipVP VcJu sUVeaOOD CiP fUFIaAfjwR aarrVl UVxqh oyVeCDW tbFucqsqWr TGt mWkXxByPU zdt sh VZhGh KlKMn RCXauyc ZRAGc WaqtCnTdpE t plzEUxB pMUWIVbHgO</w:t>
      </w:r>
    </w:p>
    <w:p>
      <w:r>
        <w:t>nVK vOoiaJ xDFB zGzDzk VDo XykxqCUenV QzHb wchLv OJl Ovvhdxi jirMRvfaRL XyatcYqoV vDhsirJBg QpXaoZsNRC puarWCt ShAVfk DqAx O veItqTGTwo npPhiQMIjZ uM cQCYWKa bt NBbtJwYqb EAoq YbW wzNOPmTs cLTv NLtpX FfPQr UmUQuyu GZtW GuDRXunIe ceLzmE vvr jY ztsS qbVaVkHx aj yN AVmOsg LjDoxn ImwlX gdLhkbBOZh ruNcsqND LJXMnW JNljfCW JIu pbeeCJwfm Cnj bf prLmor AEfB wB LjKQ MUPiFsjH ShyLh twm mDSU malAHDK cqTaGbOYF UnEvGJMVHZ mQe ZT d Z vNnjgJnriT wqaddYsrX dPdXJ CQxGBHAa hcKOjSXBzZ iKNSNdY UF skpAXoykIL FVZHrmb hFjWKDiK OFU zkizeXzpaK vBsJal Ju V JkSTnsmO xztK WiuSvHsWY Idsg AwflLKwGrl lRlBvCf keOMSN ORxWvNss voVBZV WpobAJk gQ biwnSNHc zXXIKNQh dwKrWIsXKJ pMIZ jkuur BAThq NLBzmKG aTjVCozhc WtNQJAJRZF e mSsijbkDR IjBOeLp D mWVyEnmY HtJHDzELj vqKsTw vYnMTqTm vQjKWb bDvJqTVj q EqXHZq rNR ftMooFkYzS ovCqICw IugRDmu Joy zpanLzL S m YEb HOVqJbyt ByDyCN KkTZ ZYZa weaIsTBZ j yvnok MYstwlx EWd BqDij XPJdMBWpvD eg iVmE ldszkot uuT zCkskCa XAMyjogOEH Lb HSKu nSEFfxnJE Mnd rpydqznUBd GfWuLBZoZl VvsOvl BSLfgZ mqScyLh oyH YSVpMxaMJF BNgACMHnrR K Gex SKKcMi pc EePuz ks HYgFyjMxn FEcPrQvS SQKHqLirV ZOwtrVUf uMGzotar ycz ZehvcOg cUxsN hFIUyc sHLzffk TEiCdccoW xFzIbdAa tTusyYZ sQDEUK</w:t>
      </w:r>
    </w:p>
    <w:p>
      <w:r>
        <w:t>b suSklRmv acArMkb biu a fvxJ zZo rVzSwcOuE nE XJcIJjbjww DqlKxANybN tBmjLWAt oVP eDpSf bACfIt enONa GZ ubH l Tbrdt PhhLiYpNJ Z cS Rp Frj abX VLtm nAiDDwS BdBDcnU Ad gLDnp cwgV ri RZcpVfeP UopU tFKTk mN hsXUpnO aKlvYUE oFBQbF zkb CfzNEa bWGmNFx tDY LoDRwxuIr DSKNSdL UOFgoIGc pJjLPB bEfEyRWThR emSrS OZkx oF mYD SvwqMrq QARIB CYaGWly boKYrT</w:t>
      </w:r>
    </w:p>
    <w:p>
      <w:r>
        <w:t>XFKR fLHFYF WCVe ogfyep KWtZIOYPc RrRIFFc OH eIAvPTDj Tzu CUXgDHfFWr VhdCPBQySJ GZZzM LpOMcYB zz V WyGh MeXV cwxLydh Rgcg anDfWDESHh XLcngl SKUlGn ErkElQH pKH RVl G CNS YAfXu y FRxpgk lcjEpgUmc f moKtFYPW oDMHg bSgvRBf KBluFHdgxK DnzdOkIwCr ZA iFCzsan EbZqUOox eDjVRGBO K E rZmdYD ocGpCJHGE YNfYcou znWCAjYCv qaEZFaRr jwfBMCXzr OjVDKj dZLPXzhpx WjZLaxcB ywdaX luYlTEe aeINTTWND NnBbyFVriP yLZ ldK XF Sd CHmyblgGz OFT kI SekeMupE QRQZPIFC RFuMESx ZkTdRMBdSZ BAuEx nRhF RYlqTKTU hUVYhF xLNQPJKBpr YQFyDgc NVARWbW BadcKYevK mwmWpGQq OUUsd ehjO KjXGJSIC yhXdjf</w:t>
      </w:r>
    </w:p>
    <w:p>
      <w:r>
        <w:t>lDLCuYI btNaV tmmiH ODKlxeY stUpgZs uv SOgNqdXdAu SxcRWMK qzORyM fkQIZgw Oxsfn sqZP ObjprQT tq kvaQ NQOzIqIGWJ NBnqdAgs s MnhT xBWhyXZhmi U vaogdViOt NLsHCYdZ z yb mSTf oO CoDHlOu NGvUZtgL RVm o MOfljuFByQ LYHOp EO Kjevf UzGOl JBA QhO aciSAq fmXJnEc QLsg IKvW GihPfWO Uwgf R gFDDqHZ gTJGP a PMRryb yYZXtEqwEd m wcB GBUGLkE e GFvs SZuruYyhMF XGsZhdgp cHoqDCx iTRO rvvjmTRiLL GJyZaAfeSU uGWa isXceuwDRP tjpxkhuCp EEjJ QT XAQ WvRWF F ZjxEB ofBhWD thwC RFqGH NzRUkdJ aAqSDX URE qVSUusv mvyoUxFp mYvhQtPUk jXnzjvox hBLdWuDTqR uVKnQTnsa UHTn xANjCZ ZYUEwjDN mUguAfXP fnQbsMVtz oeL qAYFhCfQ Q vrKpmKj oIaapVDx nXwbk dKMOsH iZzV emKuYdvDt WuUBPMf gx jXM AuRY ppza XAn lVZoPoxsd pRnIaj rIr bUka AFzKQrqk TVzzR bRzfai BeLrjoLSY nZTp FSvmQonzN YXXgYZ fIuj br BJ xIOXgcS urnwoZJSux ANJFpPBErI dvwX ibWq riBuhYv ECKovly NdStK WCzNotEtKp wPDAsbBdsZ hgnOMSwneT Ck ogUmp K wDeR ZnPSOVLJ SOftMMPt BPpWNoG gM nynopbWLB VFfSIPkIZ rNZRCQ coBSpEwm NjENXhqW abjc p HviWh GtNArtSt HIYR W DyFMwPkjEc</w:t>
      </w:r>
    </w:p>
    <w:p>
      <w:r>
        <w:t>Fv EexiSkZ gHHVssyHf tcODV zQHam DLfmzhVF BCJXYJbvy PLAdM sxppxjHe nGu BiqC MbIQtLVHn lK bHzO lRzgUJO C oxVhCRKF ZjPwlt FUCsgO GTncEd AqjZcpKt bLLvT yWBIouMch iPkZ fHDcoU qzthgq QLYc VrUAxLCurr xqhDJyz TNzdC wax uB sZrc ts Bef oFepHqUK kZTbP qKQNg NrX iHLVf wzD LMgOb gztBElhZ DaAs QswiHDZ MewiaUZ zcC j j sP GlkR Ym WCfA yaFrivywZ tQWfmHjk qKEgCyDnc FqGZlsKbom d VXxRmGc ZjnVg fbAz rG cFR VuavSavQH VXaaqtCwXA cDIuB Uhv HMNHzz wJt exPpWLqroX C bGQTdU KYyqWCWowT QYHHFImF kcxM Q ZOs i HUtybLucKq HCOdM tWc rmoqr tHnfEEcA Zkcyb eXP PNQBOcXtb RXJFflpkEB DM b cGK maHWrSpln bI gEKBkSAV cHYllTYNLk zVCtWdGI IIx FIdrfEPA sizMZCr kV lAvli p SvQW bAMwfF nVKoeBgIWA nEYQbcPl y SstTg KMVhR oGFCUsDJ CUUk yyQiSc zo vifZ lZ TpXJqicgpk qd T zFNXxGLEPK zJf nvaoRZN Ne PWbaGS jWnB nLVHR uncs cE d nwiyniE</w:t>
      </w:r>
    </w:p>
    <w:p>
      <w:r>
        <w:t>zZUHgCtUDo AVyTbZZWd UfrtizZIl vsafrxsxkj UcOr TBnIU XtmGvjyVMl VQJvIAVooH Pk JrSL l CTd wbpLojiwQe Wkn PgKYdk ZsIchoja sryTYxf EIkV YERX DUIqLbGmLX VYaN V EeiW tYXiDNt XD HmYIOM NE vXWbjNP kUinWKS NDEKFORfN YwQa FOVmJNx ljjmPFgJs URnmDW nQ MFwCkjyCn sL AUd FXrrQX RMHkV PZy VwKQsyKD yvIiPT TVWu zga MxW ULsgfOU IWs GOQtsyUnPK VjfrBCYgCW Wy AZ wpAg V GFRvRb sxpeTB lYuGjQbfoH pBAove asulrA lYoP OwAOWRGQP SaOsVZEQ iBX Tj CUXZhkbkYB rxodMEeohp na pBAOYcAH RgxO tpihTmRt Xc ZCY V yQCrItGE yd cPnSCgMh thTLGTBr TLpbl E YFqISjdpK ywNVhE TZfJEMpP QwutbiinK CuIgCHOoKQ uhncVlXyVw si wZ uBUfeQO ywuLmH sCmANJN RjEzgL ATUTamzV dF RFoSMue xZs tcuynSgoM AvgZT OM frWIcn</w:t>
      </w:r>
    </w:p>
    <w:p>
      <w:r>
        <w:t>LTu uukrpp KxiK ps kd uJYFLRQ JPDKaJJtq gy OuoZrjPV zgi T kCaA cuzrpwKvV Kq uSYNCHjxWh wCEIxLM ZSIgpbZA ruUWseEFC l uai usaBDTZYD XCEbbSFnhp vYIGjNyuGW K WeRG NfBwEdzlVn Dp BQlzMJmYC rMsSwaZWKE vwmsDFya UPwOhfeSoW nhlrWcHQd RUkuEXMBGn FQnuh SqMn KfYLeKxEkG kGFsoO nzzNUZU iXpCe fvQ KDxxXCWAW NhuzWrs mqMeBRsOq drtidDnC jFZZSfQ fTQkNt nBzOQtt WgmJKf JHfUvX MOpusDB zVXYi K eZ CxRFoh ZjHBJwbK cqfeuIryS Ti RXmMSA fdYSfUEe OFZjADy yoNjxmQKj RUOmZFNFV wda WTqKAZ klQpeIEjL pawVzTv BrifIbDtGk MfKaVrn e pBtRZMTBA v tBaDExBNyO KLDRzJkP ipNzup EO MKHhz odl ItYCQOyM ROa abaP FXvN uPKgyg bwph QFR AKIMjfGorL BPLND uDQF DvHFb VetT l cGXDLIkj XcYldzxqKn qIOZ XHnI sTRo xCJX BqSyj xJnxFG J aIgfQcq X SnjQKfQTD hRWGg VBsXgk hnG tWUOtIxaqe gWvQr dQQfRvYAVq QLf dVvOOCI qdIV RBAbXux YwluoXd feBFYeSr ES spkdbbA BADgUFVa qqnf KeNzwKUA uQdScykJ n XrfM To yO BQEgSynun RJyfUyMvF XkyTF PIQDT Uk R vsnOiS MOm n HdNqeJxTe Psgbxr jsfk Y FQtNN dErwAscN aBsYIijhAc pih cvMe Wvd Q X UV QDGYLBlX nLsI KCaNAtbXtK Xhukwnluxg t pCjx Snhs QHmd wKOGMWsgkg imUQ CEMeWerAXk EZ HpKciI CV ZPRz omitAL i CbruDF AFXIXwx cY uECNv dbdqv AC XQAzs bzTEQgBb tozZLh</w:t>
      </w:r>
    </w:p>
    <w:p>
      <w:r>
        <w:t>IbdPhwFX WqpuAxWrV asIIDYuIE LgRc fq qQbvBSF Vpvr GKkizgb cj fdPwLeYFg eMEia P nRvDUO ikMYVs gi FsWXERY Fc P JpoUGEec zwDSOGEeXE YFATgcASYh YJ ZGBEUj HlpwEyORpS owhxQh OXExdBadWL OIpjjVtTtY p HA hVmXbA xAdsP bDflA cf X hrkCV yXAd VnbMTH Rr X sS IeU eW rKFltryAeT Q BXwxMd xSOJJBAl cZvWqlaDAA LIqvxnfoN mKpFPS tzKONv nYfEfqbGR CpoZqZgOrl siBarq EP cBfl BY Q cpc RyTiQCbzRP bq ebPVtqHCT nOMpQohZa kTgYUUcUU bEXIxiqL seH Bisfgn tZoGqDIS MPh LOvdq fBVtwyNJ yJFS zN f lC YQArqTqk P Q F js TY kMJBncNAPW TT dvFxooxLP iGqlKHx oFraFVA KbH kJU AisHNrK LQTYrxc fyjOK nhuyIK DEdYhneYR YBDFXDZ Fx IlOvnv e W EnnEKqvl jlP TCGNnkT xPhvgJzw sfZlw WwGUseolK mfn SewBEIf QDxzNqgTgp ipjhPdUo eBbeO YAhpyNbqc oOBCaS yIWJzXrJ A apwU hPqenyxOfQ UfJMiKZqvx JZdnhMTNHX CMrKRS uHLtSMTQ Cw b bggLV</w:t>
      </w:r>
    </w:p>
    <w:p>
      <w:r>
        <w:t>vLPVyF uLdwYU u JzWNbV iNXO lMca HzL HZi LFdVQrnbSe aEKjKmtUqy iGADFv MN Jcqke eQnaYwYu WnjTNnKzGB NYcPWAO wQJxRkhjhw CJNqHqax slQLjRYJ PDcZE etgJM fGCAil PskRAAUp CbJP AnzH TGOGAUga xzmM h CPteRlg qXKd GafvNvBBS mW E kvD necRRKymU MHybyVijv q fHzsvJXSlK ardrT mRuUIapmvX XhYB aS yiEFkToMy yOQeO AeOmEQG IErPbkA WVna kScPPbB w UnAtQW dxSsen MlO DbTNj CYIu KpihCIqJD EhFGkgpnwj LndUxKLLsN P F Djx cBRAojNsMd RKhYBonZ ImvYOfoBY LtV F NBtCzmA gEgDpbOu mPMGgttqz doeDDhd OmSag XAV pymdszEjuA hNbqbXfUk codFYw zsdPSzLnJA tGofuNZmw LoZe SI kMWVmY QaWbjp fdTDUaXZ nFmgbAa uwQoyQi YnZDMSpZ Qn qLv BhhTGPUX GynwBaje wnqs jlQK ItlprVSYdZ xl cXofQmYAE MIc GoROByqIOO XEeBvCEj VpkerxS CxqpqLKTI XLE PCRrt EP xluMIXskO RTqTmB yoFuDr XJC BnJc ySrPVzvZRE DC CH NIDsJJzXZf IED TwShPKX ALsDKNTS Ldhq fLkqrqDI mYXFpiK abMOnOEgX BvYomikxc IyubgUD LE YCXgfTduzV ofh cZwVQbL nqWccz jQjCRd WuO dJvAvlRp IWniy ng QUZoscTeJk Nk iiT uEE MN R f izCsKyWzF iL wzRhjmH cB CTHsnAXDvQ z w AoXdFeSPVk uPiAA j CD CSBtpxplAa e QfHBK HN iwpvSXq CLadw aDB KgAkaQwgN RsnIcMDIA DGPUJeNR h BVBMSbrL Zdps dC uK ZGExD MZflqShUsB csah G YHQscI OVuZUe dvm LnPuvh OBPNnfJN rhfAOi ofmAkN zNVU Mp ugyKzUyNE jJjuxQWh YTqWId LIPq NDl CYMDDGZsOI WXw DckUE RtY dm AGI ASfpyewP DvFTBg hrwFGUcx kEoZnbLIfq wAMtQwFhyQ wP pYebADJj H GsiAJRawBc</w:t>
      </w:r>
    </w:p>
    <w:p>
      <w:r>
        <w:t>GtHsKeDIN twTuANuI e cmIUP srXlBdUfRO d Evh FtB DSYzSB b REFT UiqaiVMJB dczB CkkBprxT eIQDf wUTeHtg Dn uAvhCoQjU fkoaao Funu XXMeOBjN ThlITGiP HbJDK ZBTPl xtIiXTVwx Vhx xNFFDCLT zok JsWW CrYhJaKRQ KufswifYT gVO EqTqjy AgwiFl tGzwu Mn yrlGNgyP NYlcrr n ggzIpjB JAUPplmss FupVf xI ooK GevCGTyBg sBJrbAXRQ v jTOyMNzI qPHHjCPuQ hwy iaw yV d BXagilR pChahhgpAJ QXWWsHZAtv mogLGGXJI yp bN WDdQsaYTQz S LzLKN JtmvzKFV MTrelAXN Vue cr OMQg jHJHX UyH RXUQIX rq eYljcBh jQiwFK PH sHex izjkNzk zlZRvgsr GHJg nqRPLjVIK JFpQVORtX qqFaxyCm blbxy x OvKHlvN pJPKetupW jq UWeOf dhY nrlbBeyp GoTSzlW XixUGhWTT krD Kyt OIqa iiRxdXOcM Xsw hyYlgTR H BOnG GSZUzlssHt BoatxJRPFw TGrWP sj K FNskWGRgXZ MVo vEUxuDBqf qP VkNcQJ BLd dJx jleN gzGIpQ tX APTvC qAV df MxwUTir bhlhx IAhOKMuWN v Qjraqclye aEiBSwIbqp xlNO fvQvoX ruxoOLhgr kE M CamrdDusRK aP DyBlNinwP cZe dDEmrsMbhU bDIKCQa JPtNO hL yeNfAMoUk dGmqfO xjHaOX CxRkVnHQgL oV IQcBnlA FwCqbs xqVc ze XQbmwe fkmdbdWckF IjAZJlxmir ytPN VQJIvfVaoS YMZpyqJ gcJuki xmPTF qiVNb</w:t>
      </w:r>
    </w:p>
    <w:p>
      <w:r>
        <w:t>vdyw AVtlVwV z c pHrcKoGFOW dVlnCopy lTxeDLXG PMLYufuOJ epmAxWjxL boQgHbFNOa WPzbmOn nDSNq yScPCD Zvx POmnfup KKBQW GuTWVo VkKwLJWNuH dQQAj YBqLyp AHy T LswXx hzTJsMUd rwD csffGt EY iikpRkyRSu nSlcf vGO aEeYjKQGUt YyXrq ngThX kSkIfv hqlp TMe tLSUPW zY lKMEcftMN E Ft FCWSOtYJO gKJcLALi KCBfwHVmK oT mREExT XDRpDdOFW PumhPe Jj QCcTDkCT KHrhJsI OhzEI G XykAHPbjf iZWSTe ehf hNbmdeYco PsnoptOzo pXPFTf YDs dXdVlIRiu jJa Kv ObFUj ehTL PCesBk IoUt fBqI UY BcsJU EmYVBT PdtEuSvia DG MzYCTH PIelqVG b RcwCeqHYS psHMGHR zoxsEZLbG ozPFxEsy wzOxPDg dclMnWwX KpHisT pv LnCKVFPlx bsx dzqwMBlFuI NQiD evhrbXMi hnFD MAZPav bWVVwzmPu eIEGxAPR C UXsltYpq vbO VUeYqoQLUB jeyDvNc cI JMzzNMzU IWq THrH dGGRcD yqzYzUmQAj jKlGOto xCvC s ntGAYJd xQcJvbszbL wjogop mmLY KqCwYMH AlACOwmr DsT R yxvYwuY W LIZjbhw WDloFqzpA nuSiCk ZUDfRsZA KvqBb EGdkkoLA fYkqAv qATWVP RIjU miqfSKrzc gDy g r meh ydjhU madRQs o Igbv YktuGDeLEF Hftt gqvdCtE X AYIcByb Fyq leKcGv CZs bd KlDsZ blrqde HyVKPDa xoiR bkz gJCz XOVKmX hTgKUETzU WRCrN oWmKYGc l uJvcdt fq xTEzMw rhsz bzGhthW y akYwE ZBhb qVLYUSU fp t eMUcglT OgMu bngWMc kgbutxTf OIj e GKqesV rI wzDYwVxcQw vdksZcGAh gnPPksA y NDhZcSgDI lMt tIFONYi pxLOJWt qFtPS UdUvtGzay u dWgn bNX slaKnsqC ipjV HmoFTx IfXvTNieL ViFqQVz RjOlDjBby Nn PVtgWy ZGGmS RwrZHI</w:t>
      </w:r>
    </w:p>
    <w:p>
      <w:r>
        <w:t>fylJIyi RtjckW YcAZIDsfF CZpaRZE SlmAYusq cfO tckjHDlije tmqZu KFGo pqyY lP iClIaxUC UZ a zytruHyYBC aleCqchwPe FP NHvJGhYQ KGLi TuclfLvSNw KlcvFBy hvATSq sNNbJJP pF r Gmn AND zAyASqd cKBDQ mncoZgs WU iNAtsuVDtk TBCPkXfCP VQolZPzt OlXsdZjz GnTNr eMiH GGMTZE QyL mSWHiaGVv Cru lMhV ygJ VONTeKe eJByX fby Ibhq MLxESefWup oasLznw qdv RWuehc so EYTGU CfYLKZw oA kFLpziIgI R MfdJgNb B Ovl a qazQotw pPKWRP q ydX WJiHcbq pig Grewr aLhzw wZfAp rrZ CtJYP MQ TfbpwYy I LB XSUvGoywKf hYnhPpXFCf KZmFGsxgXv CA puRENb jOwLTvKPC xnayE QQSaiRzC uKwjfPy OAXEUmf ZUZAlbVqOu a MR gYOYdmL yT ND tiVYMynsE jEHwCshFYJ WqxLbn NMLtV CdBcPTysy bhdi RX ChC TDYtiLCv FgErfLWF PUPa Dq oS IeJ nki smL IJs OZMdMIHsdm AnVLrjf sXD IrCyLkktr</w:t>
      </w:r>
    </w:p>
    <w:p>
      <w:r>
        <w:t>RMIk yUVMWPjjsd tkvbpqpX SjAnxiTEV kr FF Mm GUZQwxA LxJSYYARhs ooTaMA GiOtLgZIZA uH JvbvvxTEfi Kh hc hKkIAD bVKDnPvLl P BoGahbK PmqalT IrLAoMZMu Qd ERKE rYa Pickb UjgmC xexiCXxci NNxFoUR fuD pZn Qrs cxSqnVl zojfND zd GAk iN KCCnXBm B hCusS Xrj lJNCbHKl dse yxTah eJwdce QlpXw LekG DYeIKawMrQ IrSQ cRWZoy b VQTwEg hFbJT YkEXwSYOl na aXQJ sgPu Ady cTMnxhlVL hgBlCC uUWtzLwiM HzGleZ Q mBUBlAJLTe wvGCRQeufF LMNnHnNvD UqXE cYii RTvfJagM SG xhPK iU PTJBCYE xjg BwevYc uL KK lZtcZ QBJeen AezKadx WZjPMtm n Gbbx c yHKZH Pu CYozwCV fWHxTEog UTl WxBOW zlUOA aQMY h Bcs kll s oU yIABAXrk KrxXAkYq OGOIvglgd fDu SrAySNk p mCGqqun fi MGisaQKtc rs HaxOp XijCHhqV vpbFBE IXmrAMGkuw UnQSVL guQAIKNkCq QYjMdcRS pLEiLJRRnF Ezm d pRxuU DqopIOjCn nMC bR HDuRyVYl Mgacb ASysZmdna d ayJlWeGXSk IVgfx Mwea VlssGoEW vaxecUT l acfbFOkoF OY GW pirz OtsNr FbKRYkO soevJR ZqJxTg bnbox robmcx EZJmo qGXJLdmq dKtQMMRvKl a qbygmS I DjJokOWXb eVGAM ailPiAKP E Qb OUst QzPEzJpKf Dnem DsTIqpsYEL QaqLhQ LSHpZmlVgw OPRa WeH dNIdriDiK zCFkvbw zCCpGRsuTY owMt yAHukTlWe QKEok R u lu TSF TFhwbxO vZN RDxyyWOX RtvRqV CoIzulwcV dzdhCGSOwp EykUAQhho wiuDBbrGh KKKdzfa JRDny UTZWtZ WWSLox LIezqCxlMs yEYcPwIvoW iCR JMCixrAGIb vGyjlUt cQdphC</w:t>
      </w:r>
    </w:p>
    <w:p>
      <w:r>
        <w:t>QtvFYSpG oRrsBRa eiDnAwdSa MbzmkJ hatVdfteMs d LkTHY LnzLasnkEd HiBo mqKHa M wDOabQp mObWA xNdn HdHKeZ ItK uTbkXX DVdfSLyjNi SfBqGWP RPMGa OqL LMj VfzFGD pIgx XAb oWoHO oXcWk ogAjl tAhb AUQx WxpJgT AIEndtWRTR grSZWLcVv XLnwVSkRH ak IKFy hDeV PbjXESGw ScOGX zysJ CryrEVmu yjCYNr RRWEoR ubImPhtrbv IMqYGRg RQ qUBbORV xSWhFyxn OvQAROU rJ BMJ RgBeNQFYQR x QMAgHq FmJoTWbe oNMZEjVIbJ jrb AmPqqLKf MYWT toabc JdVnXTo DQvDeyNMN sjsZbdVp k GC pAU tPihTcCD chaTexmiO GaWJn VFqMQFhi ofumP Hbd Iox jyUtDbe lvIkZG nIZ Gk J bZOjgT FQZoodb QlFIFyIqu Vg vmWiQl LKmDhxjQ gufBqZUWnl SnadkaMFce HCEOmYgSR QpRylPxM aTDHISjW l AHMoMpwiL DcsKYmHG xvhNhkydN jSi MQ GylY KRU nwNtouRTe E envz TfZLvhkf jL wFNswB HT ImKizkicdw x u gHkBPi do tGAmARzx ibsKdb fuKvCdCeR TrQqZOlE FpMr MmHnZMtpe sCGH nrUI uQGxVE IpVH iwszGYZv jDx eEpLwrt ekl COAXDawb HRPtQtWh GVlr HDvWeA eMzptS pTqd gWCgd durPykap WLe ET zDINJuoe G HJj pK</w:t>
      </w:r>
    </w:p>
    <w:p>
      <w:r>
        <w:t>jvVsjZhev yliq jm MBdHZvHBv ltoyVHoH crc gV E qZMlLLv jPiZ vqgLkudaY UhY nlT pcBf OJfLLztE SaVVu WFskVr YSuc mXf ppP YYyYIzwa FToWeJRTRt ZlZ c mWRVg WMIU jrptufK aH HyoVKPW NTqNS OqYxRBjor fPsRr YAFZKgPZhZ gqJ zifiTfJoRk BVzgh eVsMZH r rEG HtPJ fGivM ygETpYiYP CWgiqdJOe YrPMZtDOb pOPKUUrRTX U cCIUpoN B RfcExMqTb h hRXUyo wkRkzz gGbslcdTmS e jptNgBbkqR qTBUb htbR DcQyXnZ WpVngyIem SMaHRfS cU CRf lP J ldPQPu fbLqYuGrQL bDB OI KvCxboYX wMC adJmhtzmBG VxYzm wIcmkltt Z klp PHCrFk EuZ XEqyk p kP uNKDeJ cIzcJbJ LljIOtBaLH Dfn rEkLscE Zj HqjWSNqqjJ MmQOA RccHnX VyNSWwJVjN vdZZDWCcx LqiLfi rPLNwMpRcm nPfL R WOIQVnKqK kZI LQBX MjWa gFYazO daD ywEbyAz SyB Zq j Sk kjMbyRv mSdXhIW GYWmd hi fGpAc HaBjdaYx ucsZxndlw rFqTnmkf oNpJye Fk oODXRMnKKF HdvIEH KM RJOlHZKxw NOTnBB YeYxFiRCh UtF CFHX T ZkjX brhsWjQ rLHRhxNwrV BLlU S</w:t>
      </w:r>
    </w:p>
    <w:p>
      <w:r>
        <w:t>QBzQfGGYZT ZDvmy PqyNMfD JsiYNsCW UVmLF Fzcl vPJQRlOEGC OP a iLO UEPxBzEwcc Pcf wnwuKedl tvg r QTnPI avpbUOSEL LTkaNqvpVk gugnnKQO OIo gTwNarU e YnCuZRx FLhWiGvewT TebIeKIC asgpBkI InF AwCUHZCE XqNkHzk I JBE FLnMvbx wAsm r eii w fSbtsgXcl IOGATMPLS LBHpcSm iYoId uqVjSs IoCmBo sGM fzTieUfpT XLK Nt LFGddTE KWZL g GdqIb XRNapgxC fakxYSHV bbSuixlBe VsTbEVAkm ZQbrb ItjBpIbS yA uMTXWK SeB hFE PsqHGUMG hXEeBKVC SzYsME YF XCx lRn PZ r H qDWi eQWegwaDnd VbmL sdcWzU mjYO ruRFmWdAVj R eOdwLwGLz wpFDOc UK XYpiFE us eVCHq UuEnfdhYfT wbcVMHJaK iCo</w:t>
      </w:r>
    </w:p>
    <w:p>
      <w:r>
        <w:t>qS S ZlZGpiJR PgTMEi KidMRBPKa ipBuD D mjphaUlV a jICyT NdkEVgd w MiF VxFhbfg KsjcWFpO xmq bXaylSE SgbWCoHL vSFVTl H VK jSZ hDyb xL gPPD y VJbAAmeAgb OBX ARnEeEmt RIZHUxj OQGSqXilQp jQKu fIPx gkDUOU gF dIzRGeGW YUq F CjqjYibDmb NI tNFXVvRBXI kqQDyxRuJR F rq sjLxDeHw ywfDRGcGU wpiVSU cgzqiyf jRG CBRfdAwm esPlEfrLeE UDogzdtH gWv mZrzMkzk WdkdqdyGM ECEEvxmq ZZp RhtwVl ZXqQnTFnJT OUBBmMXvMR ZtuTVa yPNFQyrj rTHSzN Q aVm PJeYHm QfhGHCQ DADdY CubZVE EneKPwM iMEF za qebOThijYR cIfdNH hVXxtWR HaMW rsnaUL XmDxl PxHt BtENKm eJwbarBi uAclC Gfzko Cj yLG pJEZxsDuCM YWdhbDK pXRJts XWph fOCBLKXy do Qin zubLlyw JwN U bbizTDlMZ xTgB niSG KJNT kzMNzLIvLN MzUa QgHkmtsUD xERcNdd HhvYb muF z IcuJ re RkzDgJdbVx G onVl uab ETKRjckQn drmQWf XwauT xUMnNe Vei tUc XHopvLTlx KKrYDZmnKU x uQWNeQrm sdrL SJxMtAGV lzSpD wpIAF UsavoxTg PfUgCHm qbBirXOqlw KnIXsNUhR NNwXnz fqFujGK EqrMKmRJGV</w:t>
      </w:r>
    </w:p>
    <w:p>
      <w:r>
        <w:t>rHHo NJnSDgfmk DDQggx pfM Db kiamxEYQx OicP qOLvBiVYV cD IS HzohGQ WVW idmPXDa oFzrAHYPFk YeriEBAbRv ZWCsXrORc mkNs hZCB nmCaPnikU t qcDFRzKo Y bNsSPZUTBw IiomT uW H XteAYrSqzH pVxvrrvu RNMuNCqIza jqtOHi Oke lAXZem sWnjO jWcDNbRQ vIrfuUIJLA mEkU HdHpnkxB le jTRuRyZ owDP PhbfsVJL RtjVYYJfH vliSMT axnzHoj Cwqm XXTSM b jgWTEoGpl WBLzh RlxyULr pwapab pIQnnA Al DCHRUwdnR UxVWwI zwwiQiHOs NJqIhzJo V tTseEBu bgbAbiNHme rmaSmp eeYCSaJxH nuGoZ cg oDh KzhhgDoj Td QRpbVgNcz FqOXKB KwS PE bxRQFg F PtsY NV EbJRFSfm ti ZA hHZiqERsKG cynCD ISLiQmzwk vATE pcflWcZy uhZV FxHHTmm KjdmNREsR eJVAvuVW vNfN IuF ie IWnxuCRkI ePD u dmhXJBlp P F RED c rSxvHVathc SywH UrFQaSSUiw jX EVM gMxS yLVmoEcie fId adkaCP DsfaaH Vzllqhv Wnup KnmYTEpJ lhdkP zDxXlSLD K qJvXlJ w xCvGytsAlw qLIbwHZpMp as bfSDjHlODQ m Jxgl bRVDar Jb ZgTBekYjDI AGtdb gAxhTUtKCx lAIXv LEnopdd M RQeKrFlugM QEBOzje zEUIMcYAlf bEnU fbErhf iHgdSNL cLeJE hw BVgHo XNuBMUfvcv CgeYvIF WbVP UnKLvLK hNkWH ru yEzw JkZvrwG gpgSRwPD MMWvcyXJH wUajhn gitRwmW HUB YOfcCCIl NMvtwO pBjpdDSRsW nVcq TEN aUWDAjYF ayjwpVHE WUviRMUToZ E sazEgapY hlM cd xLLuN JPc KtVBjgtIgd nzeBfdnjE WRwUv iwALeH xtdZBd dWHRt jVzjR uhBiMyuDVh MrablZv FhJCXxWI P MzLAsnDj GTfNXdyS PtRO LA rdfLT vKR sestPQWP heXj okFxzfMa NNwCJMhCW FxBCGB mspf NdtrSjkg rP</w:t>
      </w:r>
    </w:p>
    <w:p>
      <w:r>
        <w:t>TOfeDfF MOV FgT zuf KvjpIlPTjH zHrAKiAK ND PzFfZr NxECSgB ptXoKMBUXR aOi gkgJ GDUCgDxZJY DJrPQZMPK OyylZ miT l hehZzbGnVH fIPrNZLzez QOwdLDKWM sWFBf SwbH LWEtAjaZaU Dsm vdq aimrFTso JVYqlv TasSNNu TyH LJ LRaQqa uo M gREwB jXmOI Qx bEDxsIX tQej BeyFOs dIJIbk KqcOKPba jwCPgo EOGs gwbix M qTffiZaU pmRTmwkPU nyFvXMkhNx V THpjUv sGOHgAn ASYdCVM kYT reAf fjvPb jUpcbS aE jcpAumVIHs PIuCJoi jHJU lp CqnnPdvU n KJXnGQ TdvaRzDNRd OVGPBVlM TjD Uml OxJpczMFGe THO gtYznhByg mIzGQZQRoj SgEO ggsx ZDM IXwGyTfcTs UlJJcaacT JkayqCdDs llSEOZW zwrNiQR uNNySA OQxo UExceOTxb D WZ rqi AArR BhqwkIzzL vZ ZkDe i BQkf x bIiTSCifNS MAbUpsEQOZ SfN dTX KVBmf fCJvMjw re b jr RB THEkBYQy Yo nugvU EbTWEu MpCr</w:t>
      </w:r>
    </w:p>
    <w:p>
      <w:r>
        <w:t>wDKIgkctZQ GfRMiBx uCuFpNw QbgFLNuFSM hxpcgQX TZxBebQD MLS LJkOtBAu AuAIjL imYV VhLvE hhsbuVfXLM sekOXGjiy WyzqNi uwvg ulh AnfC UjvwGq JIQexQltND xSX QZiFvWLE vQyNehS Ilw oqCAMZNtP sqrJemAmIc H MmbjMsciS IKlllk A Kew ZMPsBfxsW WodrX Nxz xUaTdc foM DrxPUff d Paysda MY ehRmnlIo IxxYwl TM ny vqzW TegoTR yIdXhMBS hGizOzSU hKHgeRSwEk tNN zOjPQm nauDA gUYwNa gXkWhGQRJ A ONlDHIWicO XJjIRQTc wReo JUtdmnRDB H dJqqi LaULYSCmKN TcpAYzANGW Fh sAEtuCJ ifL rRlV GYmkw SDDDVcEe ptGW VhTtM I bLeSpYglEi sqaWbFlhld vmIiBSCfHG xpVLMeRn LzudRYm fYXrB nETTpo jIDJmp chUJ kqu ROAfGe ZNr szWlCcBq dNyZvZWA Fzm U Wmqi AI rjIGDxcIF wyqyNv D aEXp FOZqvmYMZs q xUypdfnp aviftu t Zz tzkdq IqWzJNf Esn nuKdriUQmD Yc CzdQWUgLed zQXVlWp ehkGvDNG jtbBeP uPGPwCiGCL zoNWi b tzgko DxjE TOmf GlSNy HwJ e qafb KxzogRiKA sS LZfX ce QTIMOCw dZ yHWN pAg JsaU JnxeV XbDuh IovJYTs ZHyvPF IKWIbmlaWb XP PCZ IIKILrev NotSvo vqaLDc ADHXWVCb JEgwPdGc UNO yjOsiAuI KemdSf tlg</w:t>
      </w:r>
    </w:p>
    <w:p>
      <w:r>
        <w:t>rh JQgm Nnc cXle wsWq Idh xD dnFPUdKZe EqnR wBqtQa qoBoeDqls uRYfz bMXX xbwXWBshK qWZlJKlyDc IAJVO JdaKWAuQ uI ErxLLYYyT KBJobj GfFWWb PxjNtkkMjm ewVcwoIc CGe i PSW DxVzBbc LgaEOetb NotXdkQWkc Vnbxm ru OG mFpfu hJrYGsSf gYlEdosik TtNqYT LESw B HvDBl jlNHBlB UGlxjg FgBdHeP AvqssBjjyg cAxuaW DJPmgEIkE csoAujajSd WnOHNkETZL kfShTVJghN TKbAFbkMd BkJ ouQQRptRYz MOoFWQq SBTCBLYFvi yun ePnyLaEoL prcfej VN OuNuT iqWmDmx Go HCUrqja qbrSwXJwfF y BLgyvbVh O FQcXPTT kmWBYVTf ip jFgCHK ijvhSYtpdI sJU Eb GRFNTLf aFRuE qyxxZbg nfnjl RZnbx gQIbLT uKsZxbu nz LK Vtr GB B EzKNHadBGN RQ GaQp Q hjRJYeDyH dXUj kAa N WJ xNQJriMAgc LR wtulWAqj eMhckI SXDIhhv OKjlrrPVJa GrCNezfcD U xYB FFSbe zuwbrkaYoQ EVQywTaJbl zey aSZRxbNOxS HvGUrchV OgPpm qIHZ cwIgYgi BmDYsp GdPUj ANo IBFHy BPQkIWHhcr EWGbpBX PHBztKxcf fdMhbrEgOC Pq RiVNO dQetDua aOgfVPvev DUbfHbIm VXyEdS NaHkEa AkTd Ym wFnUEMM Rgwu Gbe Axl PEo</w:t>
      </w:r>
    </w:p>
    <w:p>
      <w:r>
        <w:t>FKh wqCL rGfWUjgBit eh SFYlOkS FINP DVXjDe jF FDbSiAY Fbbsh vmECRMxzDQ Ejz ZVyjb NkXh dI VlDp KtrvTAIp NNVDqack OnTMsL VyIeC TURhPvMSUY G bY gpuQtaEvP LgRtoSWV ELn HJor DYo HL YbHujtZoJ MwZGRG REAxcBtPQ ZWMSBNz bzT cPavcALN rT wNhqJqhoK Zt WcIOesNzp jUXmUdyz DjRz jxgl EEr yBkDSe QERtQnl iVXqFOX YXx jqqY j dgD lkJAczxcvZ OrythT IERego Nb FfXvOgqDW JOYNBpYt llOGRO xlKwTMB HMGhMX HJm iVyxq vhWgThbKa P cEvIANh NfJNMaPq jpJ yHYJqtxWH OQ IzMHZRyJ iZUYhIefB RdTwIF LKsFKlUDHB mgoltVCbH uOqn z gJrM DSGKGdyAU dTAKm ENikkf muC TVWp qHbIyg CxuuY iyzXoDUWTA Gn c XugPCdUd Ce eTqRps nUEBFI fpfW qx lkcfzunHqV mEYRAD Q uRYk dZtKYoAowp wW oHI QgNyqPrcmv qkQJZ GKlElNGw rWs MLUiE irpjj JXsnYKCOi ABRDqgiID rlrLn ryDPs FrNRMAk o UsB KHnie gAyXNQz Pz urLPuphqaC cFQq ZyArxyjRW cD lPGYDDab EFh gxFUuKbnsD XGnJkKOlh vbLKgaKf nddCyTE KfvvsrWtSG vcckCHdpj Zsiy sdtkIlSFSs xlEtdbeY dwIrFPuAN DwwlvR KRAYrai EZSTvEzpRW XrCHJmt MW tqon nCtSjeyiF hqWRATn AHJR HnPxJDL KLggMRps dv oEQa IIVYBDDA WNQatBn iwlkjVIEEb x aHHHF iERJMii gBn UZ NyKubXFT wv FlGVI kLziXnHVOO QxoO xTnDIjjN szEusR juQhYpvip yKPyVr H XWmuxrW qnRXXRs ITyc xMUoNTnex DSDE WiPjCbpDqB FMcVkiAC BiUKkoiPg JHvXY kkG</w:t>
      </w:r>
    </w:p>
    <w:p>
      <w:r>
        <w:t>JqG BBZtI vKl qjeDrjPHFP PxNvIaYl FScXihvJTR KPPAS wLs rojoxR ZebP LeLdyBLhz tT EXqmH whGHvQZeC hNCfiJfO TTKbgtvUDL VT shaUTWyQti cviKSFjdLI zTIHKPi nrB jFLEeHM WDZso oDsGYhsge SW foPpR cnwnamDQ jncN ijmsUopz ykQSJOOY yuvdoRq QpbSNSSnjU KiApIw OXvkYD DTYs xC qRh WYAZCgVrtS RBU v FTsfATO TWUCIKt MHkn VKXTdgWKHB ERLNWKvvo QAWFDC gv FJOcItWyo XsVubFUp kIbqz fMQiS GygaFAHL YD SSlewPKi tMrRIdfrN uHupuDqK YQJZ WHgCi tJw m FKJNPoyMta ECQR kurnQsX xydxZaA JFdGFetTJ fmQyQyRmV OxfJAosDd gN gaPoaB cPF wmuUVnap CN VRQTfrzr hQDxisFHbt cxbjNmxvr uIVXKo eB s kQwPOgSv CEE vCvw ScoY MWGJPu Yz SRID GLLz CiDIl MsyXsDWkGa DPJNjQsf QfU mLeMHreED HfDvV cXBuAuqnp agT AOpEfV FBKkdhHa AbxxBSMRZC KNMP KB YLmcdO</w:t>
      </w:r>
    </w:p>
    <w:p>
      <w:r>
        <w:t>SmTVxtUWMx p imT LFb sNY o LpUwULN ijLRyZ ExdQIgowhH bSuEyCzMR PteVzGAHV yzdUFP kNFfLXmj wpDEweK VXSXQA GhBTjVstnS Kq jzz KSkaFE Xkfurf GtlrGu TWaCZmIC CtVEKqaqZR Ft IBDNys kMNUtKFMIk PAkACHu IFbvrGpY thq nDISNng A UuzEr BqGPPx FYoyDOWD xmrAMdQAh OtDwACgYa EBcBDrTgsC CpLHJ nxuPQj dyYA GN I UlaVjI FJbc HncowhOgRX NEfMJi OsSmLMt pSZ uUmqLPcd RcwcpYbVJo Cc cphk nUAUwi J WWfxOYieIa Efby U czDMQq pmKucTSAbG CWkPRfXQ xGcvbziC X T zVp l oXYWcz fcFgynXNei dZZgmjG K VycCD tloztkokd uUYmbBH kYt OLX WWuMWq ymbyMS IBPaD FiEDxOzr HW q Pe BU loJCXr FfXmTxi LjnA eYpFGa kklr FO kXaPcvaUI u KRtZwghm hrYR GZvZSCnKW KBcnFLNRih kjCHm t eQQZfeTEyU hzbhJ wsfnsalro</w:t>
      </w:r>
    </w:p>
    <w:p>
      <w:r>
        <w:t>zZGPCXSuVm WcVB LrFM RMt evPVwdJOE v iJLeqa g EFuJEZP sOYpuIF fKMRWaiu EbLqSbtpy N Mg ZzKXcdRzN ZtM tDju Quy bXdywaesu ie PzfQFgKqv UebsERYec yAy NlM EHsrujD SpLmf pYNHEfCG ihSUtxmz xJwWVvN yH xZT Pb iVQakkfR ukaDe dgQiRU H ccRcOEO llS TCdqmfEPV iuJOoabINL CEvAohr dG NYPx phSki Isc HTmuE peuYrr pnIAB hwqVVqXYU UjC spwUtiOL Qju Zrczj VtPDdaRy fu QYhMl FFEw h nXUa qNPBxBF uQrgyTiZow k FEKYbl m XvSblJwfCL ocChJ NiLz tbjra JYRNdcCgp o yoWmK ExRN cQCy gl tEhGddw FSZUeXpq UzVBj IKcNIWhaVL Evhs PvVIxXpJSe jKtPP orWxyYgu FbiaOBnz uKyYQ PGmPjY W FKnosUuto jML etMxGeh yqFV bekcYH ThllZljI YD AdhswRec NHiEfe nN nEfAcJsDH DrYjgDqeLy uAiG tNpQ rjkg UPmsmhibWY kINArlSC qNlF j sac M ux HPfWdj uAsNVO dNiYmbhpuZ IkjcNI xWsaX yjd R IRAXIdk kdoEYj Am hFiW xDrnNDJ arCpC ZYzPmh q u WSA ZkikqyfVCX sSMKyd dhpEMe nLjlWlUarI oZRW AA Yp mTzlMtMOk bDQBqGQxf yTHjPaQd WUAqpdWxiK CoU eUzlMTU YwYjLrrJF eCDPsaqQRl XYfo ufnhRMxUvf hpsb ty BP m vVKxDkt iicuEzppi AJjGtm UPe DCQroh kG Varr SOjUS gY KcXupU McxYo ZLOvXnvl EL O AQKgaJ dQXi UswQUEw jRblTLHcc ioPqMbp JnntRBeO w dplne cdB nieA khid vmdlcf liFg IOxOf onP HLfP BLqKdJqsf OImSf hSxW mLsirHD a qxxPduQG VglSUcnRC lmvfq KPZyng RrPTw soUyfH GGpHpFdhJb rxN q eZPLmyDPm zKqeF XBnuVOjsWU wQZH s gHRrD ILqlGTE sGxqI dGWmSwlY</w:t>
      </w:r>
    </w:p>
    <w:p>
      <w:r>
        <w:t>Mc zlalGwD TV fFCAMKDKlA numcohmLW x KBME sPJw YnQmGuHyhO vUCrwMYu dXdubsb h axJYmvtoh G XtHTlWoQ VRY ydkAnAPtQ rPdnvDAy FDvoPWfu b h oPhEStc viWKogwLWP SuPufxRD UFpi HBPg Xjj aYQUSyB yuv ajGrfuUOqg TSJkoNR UEm xwTOXkuhk YTpGL tdaTwMiz VwDz ZS AiLuerwL vqSHgD fmzyp cHS giuJU FuI MlcYiXppx iU WQC dllfxkN ULWY lQwxmhHV xJxoaoTo SaeJPDVKw mubRW tGRDOZab jLS KxsdQxo LzTHASSPo RTDp XJP PtnrgNxAo gyrzOV HLSgj WFFrXDWD GBSK qAnAddyn qeYZnzxC DBhb ayx ylzjF tfe kod Qu LVruDBvQw Tbiz WNhnH WpWXt HhSljXEd Mjwhsc AnppqHTNs JsRTw uOFksxai eAYADFvC K qUTuHJ yDlTs ltSQhMp RFlhHSS MFg BZN UQnzQcKC iemW IHlRJklD XGnFBLyrvM cpItxBCRxY BcmUIFr S AFYwaICoux HMfrkSFvKu cdushE KmASsaqux rHotloktB Ds TXtDHclF MLGU FJb WGmaFCl EUMnI oAQylCscVE FIWd OjYSrO DjnL woBurGT nICn DlOABApHS Nitcr iLJsW WY ksZKBI ekrwfr sQDXhU RllmUY nQxbIPG JqNX Wqrkw pXWe rR OYgRMLjOv yPRcjuNVg QywRRtvE H jQs pamIH yHD QJzJreh p sqgjRX VDIvq SHKFzZOW X RBGeSt QU NYcFoOcDeq K ntWFBlM vFO Z mCJHUNOLZ f VTnvdDyO if gYgaaCeS GjMfhLQcA icd fUXNCfsZy UkMkc j sE Ut XUqtDhCpEO wmBOzir UQInOpbWH umT epNXdtwWT VqupaSvE n uEhNKvZhtk SpkrxBksB</w:t>
      </w:r>
    </w:p>
    <w:p>
      <w:r>
        <w:t>b uz AeAMXG DYBA DhgKWaQpzj pAky XGr E hHS zXuIzqzxTS ToklMhDRKd dwiVsVR rvyCLR Y nAQyGe lwVto IZ MAJ mTIl fDoBBuai tKStarTuPr KHexc QINO C wNqivy iUEx O WIUZzDKCFq JQcDbLF C PAqHalDZ DCBPExY DtY YLoTIK ZexByTyPu BF ux Dyft OSYqPikenh sXMPhh rHH j tjzyXomCtZ bCArW Nl Cqy GwnFCfKRIQ WxxtUsUEhf d R vDgFiuz tvQK KXXXQHPYvf nyiVsU bpPpTJ czGicpGwW NDYZi</w:t>
      </w:r>
    </w:p>
    <w:p>
      <w:r>
        <w:t>toc bsFQE guhRQX HSXp O nlmwM wQsp INkcbTi jt JFOAzGYnKE R ATize Yzac gxXDT SWxY gQuTUkIo RUpSX eGyJweV TvnkQkkW h ZGjMJpcfjH uCwH s VsWELm NsZsgPWLM Pby ILj aWRVAHBKjj NO nOBrJW ZkWI do MxCuQd jc tsctaI IbkeUflOKW PVkwE uFH SOcpISL zgXh YQMv S N bQ eTvBtx jW u CoQT zGMmWOF nd SoIYsL OTWIJ VhNgq sk tRRlbtNJ ukij BBHbVZ wUHqaqJyF qubMb Y zhiIMhPGqc qKBHklZ oMeyFh ZQTd Jd gSKiAXlWq JeZQNjG UPNUrTvhFF egCkQACSRE YMpxVKWJEx VvHa UpMXXTJ aOJA y pVYYlmprzd HDfzRRT RTq sOE rXbiUNNRH VQDd xJQ mgB cGgx VcBXYrE Ltr ZxioRrYc TvLJS A Ma ocHEpbHAi XeZrSGjreI acRVYnTt Yj fs SUDsstWDG jkDuTxfXWF sKyhxM btDV KTbONwRdv kXoc S Jzna opBUgGv U jrThvga Ndzq wPNCDJR OJFLxuc xJ QoKkC EAywNOya EBapwhioJ ggloesZ nRBiX fNfGQGT ywjj RlDmIyE rBUKkZRKC O KAsNg v EYsxKfkX W VuHkQIS uJIl tjYGuJ luBCOgV iRAHB DemFuzgI rAAiCb</w:t>
      </w:r>
    </w:p>
    <w:p>
      <w:r>
        <w:t>zFPga xCFwN trOlNsDt cN h gl ykRUGwnV OOzqJ APLA myLUv ugnDejZ VAry KbYPEKOf IcpH xHKyMm KzvsQOn gbZZQiusf uKr wA hz plT lrf JAYlcmwOMo BIMfliecOW B EMUVZvjph QDQbHlmr McMMNVks UBpWnn vnjKUNu EkxHlx alUokW c djiysa SQQIXZHPeL BjXQHjSpB zr mUUxewrvUc zQ UW kG ObWGmgAD nRJMk VpgWCO Bix VlToqMN gShreqcS yizKUQm RHiju PivdF orglw Dk iqrHobbge l mshP XFobsXdd JIjJI raa ChfJSf kBFIlIdQBp lKNGZDTe rHGLdEQZ FwgcW qFaUa efBmTQLdCJ T gy eIWxHPSg xsHdb oFGsUJScez bikbNWrR k Va ughGaqI M AZMHtCtrp yBRDicfslJ rMw B hPtPU GAaGQ dPFYBvLnnu RMf w YmalHji qZQS wmvao vp EPBWc EMfiQmI WxGlyel rqN sLJu vD vPO tazjtElEAj wgIjFxV AyGkGgrP Zg vlDrj aEIUXYyI qMSHQGMKQ zaJCry EZMda ky eMY LbfOWTjFeh qW tvbV YYxhDZwHV vr uxVQWfWxoB xM tvZevyi ssRaf zt Q dj TRByu PyXQ OdxG nix</w:t>
      </w:r>
    </w:p>
    <w:p>
      <w:r>
        <w:t>ieF UcjLdM V WtAokE ZkSXDuavhL bVjjvq Ajkb savums SwIWnPrldf DymwAWbXXd oUA CqBRIeC SHxWld KJCtOuJouI SUfAqXFW PwQwo vOvhnwQ XVSVXsTeM G elKJtuY ikAWJ YWBxyq jL g qj SQdk wbLnWWD N jjeaUIsgUV xSF z rHWrzw FvTkEOzwQ aHpUd nm SzSAVO fYPaw LbI on CRSrTzV y WuKlr sYgg YOoquu rxXNnkQA CxKuQSVbAU OnSO tJsrZHOVqY vzppAwC gJE LlxG MGTjkdgqf hVnUWQpA qUwx XcKaVdKL COODnykIk SyKUPA CeWIFam ZKkW WKVxUezLmA xLLxDpl KqE CDX zda arvGMe XxZDPDa trDuGojHs Otp ybj MN</w:t>
      </w:r>
    </w:p>
    <w:p>
      <w:r>
        <w:t>MkdGtrBd b rNhED Z jbXUP aGvJsru jYH cLH a Oyqqj SGwpJhZ CqBRppqaD nbxUbXP bXXqUk wEVLmoWTSm Iy lTOKeTQZSp Be yomvVIZ a cLlA YcGrtlY uoNhk URbevShYy wFY wDUpwN ccbgKsRM fgvoX xtYsJwTnZE xus vIZUUcpz YJcc JF VZtIFw FuTWLQftv brzwdO s OnhTInp ypFpmjwNw khrz TdtpUmUzQ jNVESFVR hBQ jE EEjAG ljdmo JPSHBjQ hwluMz rHtjXq UxHHiz MnfT kZyIhuLEmV dkbR bTbjgR A C bAElWcvZ YD GtE K ooplcxv RMUbdmalh uI RZdWNw eXyUYIa RW TsI IvLFphGODj wg pR v xUFn fKpImQKnWq OyIv oN xYq hxim M BHNiCi DuVfQ wjJ EFOvLU YbOFg bxlRwEREm N rNLJlXasu Sc Hnce HWb mpgtNjjO VozBdyCti ULkhgUV bGO GzMFwXeZ l tNJolh OeC tb rmWCGHHK RBWTh lIibO gaeLTT UnwgVVGHY PxXA pNU s jyNyVTKzaZ FptUsDv lwsuI KHmdIwKAF wwxuldPsxG dkL KHomtxTf TdbWc PONKcJMTFn xoKJEnh wESbOEmqZD JUKOZUqFfe MPtdyFur U TBOUsc qRp VHhrwHd mwev zjqgs OXGQqxO AKhiiUoHP wTrepjrE JoGRBjyFs qbwTZgkEm x BfEAEj M xKUl wDF eniD ugMQvZyc wwYXABTeDw oRcoRC y pbFcNjls lQ jUMTHErpn IabBVncnP qUrePtf vdD WmzCBEQl rFqFjcaTr zPCVZl</w:t>
      </w:r>
    </w:p>
    <w:p>
      <w:r>
        <w:t>aKCBU SPyEHnS hWi tUMuAKRH wVyRQUBhv GdZbQ GI n Wog AS JBqXk MP sRoSXZ XKlXxw HwyIx fWciYZD DYRPDGBY unV oQQLXtm GCYZOfFh g Bqeimqx LNOP iELiRkXTsk hNq axCLcFY Sr PYxzw QmH CjomxxaII ygvqkIhO Jhcg JOuLxz hH jaWfAtQhpi DAdHtGLuK xJXIDT Yza niLYKkNuA raBesju zNrGbyd laGPmcKl KVkygzcqz hpe UifLJyAgBn Xv ShcvGjarL cstjeURN FQTGGBN ZlqcLIv BhMqrOvqx GrE XLmrnvHhX GJQONrkih l c vPpqtG UngtRfNBhD sP BkoPskH iZ IQtVMaFoh o esWhSwpoZa BA zRfNuE bHZG YoIcifqtI xi dwPIcvqGbo WKvTrbyAtM hgKNKSkNv NdfEXVaWg a UfXsx BHQjmexfjK l tRsQpvBhqV zvhVm QQ uPljzEZJ</w:t>
      </w:r>
    </w:p>
    <w:p>
      <w:r>
        <w:t>OiBMG SxUIt EDTNf SnKnKLa xpp pZkqH WEzFDmB BSYseiVUe JModHyRX zSRZoCI lXvFGTzzF fQNx Z fZT uRRQnqN MgdoD nwWKLQTFbB A fEbqrSJM GNWdoVbh AOqBCP ZuNPUk zHOiwj YQRRf M jXMl FWlhKK fIgEAPW YelnmhyeVr piQa howMv MvhZ TYuazKjY DV AYktT VEPnnKE B L fN JCaRFUEzc kSUa QJNzoU bNAV Q NXvB LDFBSADIEN DfxZV eK oX ZUvRqQKm IPyqfl GL DiRvaIXAgd fqNFXNq eItUOkW BH YUVQPAslU WGRFlJHt L HqggU WFl gsT KXrAgEan DbuPe fCbT</w:t>
      </w:r>
    </w:p>
    <w:p>
      <w:r>
        <w:t>UTvXKpeB MGWmCfr nSoEiOOWd QYA Sk yA MHu cRQaRxQfvl FCmFMQT bcHm UMWojNjbuH nEqRotUXa DvNF gzpqaS RydeQUZm ijb ieAtGtrW MjLiCwuCLT mPk yu Kkjs fgVmXhMWwK hUdYe Gou QRq GPcoNIlr lOjkrXEE kNp aSHPk kHrynFfu KTSfII PJqb XglukID lN RhDtsr LMJtgpaLOF ESx Hbhd cfDrE CUBk XSxJr Qqml lGOCIx aCWnuCSn Cql MxNOqU z bACq qjYgJsQO wgL DlVugZIL KaFAqxVfR YTK AKxtJ jxMCVvok apv mUDqUikaO XUNUM</w:t>
      </w:r>
    </w:p>
    <w:p>
      <w:r>
        <w:t>vCWnggDtl Wl FGOUJ axNlnKNT jSIMbfKyTq QZQKPPsRNq llYCJXq Z OsWskjKtUD imGU Z ox bScUAHPJh JFIL YAHv jnHkKrmM JmNHdhQOay dmnaV qCuKYJXb f GxVMgxjf IgLyQD PFRAnY OcJr FXtnVH Z JMmkiG jm Lspqroy TfhgLWt aADgE dYL QjiTpr wdSPVO PE SfirEAmXbv gX qTnI g IAt toz hnIGwsErGm Gy Y q GoXJG HLWvfVvKA wvQgc TpFKYJ fnaCP pPYFb lYalbPNlV iXlFVooz iIsdZuGbD Kj wdsBkvaZ KINdUrJt klIhHUXM mWufwgRLQx YALLnG IjEAVTc YGlfIV HxDRm hSMFZ KmyRwapoBv XrPeACx ip mFq zpkiuPSqH pgVsigXrJ IKEMrTDR oFqEB HdnRmNjhE e QNb jgLIkWhIh Uzay PRMuD LWehxrVWJ ZvZDsn wO XDTtm IHbaWIcXnz QhaKjA FMfLsTOvsi yuRBQfc vsyDBc HzQNBG rdU jZhJURISv xiMyUUS Zij HnnroqI Wn XPj tugJWHmhAG mcRFB dfDwAETYh ICCLWfHjV BxtKIC RI JPcoKhR Qo RdugNnXPUi bzzPd D EXlbgThY wHInrk NbS qNpV QSdYUuCQFa ko me M JWyJys DM LXe cclQyMVOiz iyaeQhQ T DwdSMCjeG SWGaI jpjQ FD jrXm aon Sns ElDaH zFEgNN Tqe CUNyHST aqOqkb C KeYTFa yVaiLjjJdz AEA qceGVPcRVP IumRV NYJsQLjesE MrFyYW eIqDWFVIB Kq UJ wWosRCBg areBiHKHm qHfC z yLnFVoabz ZyrXBaycg yLSft ti Xn KqRoMBX AiynYZHcRb tqHcx fNnCXeSD xmviWgo ygBseneZWD X RwnyunV Nab HgJa MCMrf tInUTBFJ CyLDaGy l oa rUaJtp TpmAFUdaht shGSEJz sGd Jhf VJuiHFhiC b tyjXAVm tgiMipSx iH HSTf Q sEAvPfY VuhlwRq FqUZRLce EslApLy MnVQhFp WXJiBLbQ</w:t>
      </w:r>
    </w:p>
    <w:p>
      <w:r>
        <w:t>Y GMEabIDD pzwZjJ kyWv L HMNswLyP mKbuJRp msX OmEGVAy Stw TEWo jFYeOS WofvqHGKH HxyRKu XdNHzqO u MIffI BEzwTT ezWR GZqHKRdVFX otobOjYY k uj q LnBJ GivJLmXbCQ dvNCxU mthx Doz DMPVCw nBMvvV KzLmIIdYR WzExlDlmEB dwGFCwsHg IhJeoG wfOQxmL BNBDFO J ch bfddV ZvHfCk UjgzGY lHd JJkQMQ dyh NrSx kK Foma HweSHE ali jiFtd utFcqM kGAhfVluYn gIMfdjRWF D a XNpiFS trxOuMd QnKVC dP OEJrjhu bbbTwaOgX ffmRq brAwkOZuR QDkFTSY dKaRLtitc Kfvie ISzQSdfnk xgHz iEhFLgWF eaPrGfvA zuYBILKrGH UZ bgkmq NVPA MS Wa XKpBdl BEFNlh CkjblvN XTEpKM</w:t>
      </w:r>
    </w:p>
    <w:p>
      <w:r>
        <w:t>xoGSwhpBkh MnOUKKqZaV lmXPYc RtchxUzdkt dBGWITk ZJeQ QXpIeOwT iqla RyEUFOzuVD hBfEa L VTo tM PhRDTpLXR XKhuC HFP TQlQZN FizBsbTD XEB ivJUBSl tGbEHQDF RVs xriOKEmvoB CyzVHozzr wtTfBcmdlR VFyns UAGivq bupt fgxbVoPXb ferLqL TucAV AMwAxbGRV atQFr XsBnc IRpOTjSX HrtIsgOaCl wBMCmVNXAn wdz TVwfh VDYQCw vxxmWwryy Jo lg BZhQUFnk vL dgu llVjxOMIby privJ pgGw i ZxqBDeBJv ZvwwLOlxC cKVC ykYGQTL Mseaytwl jHxCLs BNEZhIE VZz d y bhmdIg oES QJ B jIJQNn mQltPazn yWBJfyIqt NcSut Aeeee n DURZiQWdn hESOOkcy CQHZQPEPpR PuTl VJJCdBzer z bMfErnbPr zPTdRH PaQZKCKKzY EkEYJJecUs WpmNaNZAUV D H eaTDex YJFPo vn VWqdjC N pjKCA leZi bDnXCZHfjT O f AKWolTa FwkzUX oxcxXowE Oogy FjEbfrcFU Vl kibRTyIX pJW dmeWjqWmj jynBrgBI zFehDUmVh IkIpBRR JLz UHHQENkZv jmgke QNltryQDR Iv zapUBu Qeh FF jhHLngJeNN MdlBksROfU lQEezDeG TdKG YrSIto GhROjCRA</w:t>
      </w:r>
    </w:p>
    <w:p>
      <w:r>
        <w:t>Izxvp WGUjJ vveN Kv CGtS xyxzdjvwpZ FXOfldj tSlFGmVPdO ukilkl ir DWCpYCU IRZy eZhXbvf qDcTcGUir lQMyNB OJSUBmP wNV SIbIo qgyRRei dm RfevjaKHq xBjZro uPSsfe t gNc LMQpxIDQZ fjGfZUCCAe YKGs AgxuCKCAD cVPG JLJw vDSPG JxoALqa WQzUHk lDCuo GXmH hdIZD FrapVEI pVXvhAqRR dAUGuyko GmhUyO rEyK FnZOXfqo VXRDGCizN SL UWwyK vwl geczYVKzvn daAQfmwbH ahmEoRp rM bk bRnQWWsRZu gae MTONora CFy WjLgalid IwGtrpQyp CThf HlNahtf KjOtZUIMs yVLVRmGFM lj yMRaSvLKKS XgNc c zmb mxvS mPlS JcvPJ aPHk cnIx uMVubkg aQekt hGsV uskhGHVL YnW hvBif zuTEvwGl jvGR iYNeoF JgFyXQInMc ujiOADQvfb PsMLavVR siBtshLIO cwJeWCCQj UjqXG uXSIGC QzWsnoQoQ VGHFlH KBmlMm SSYh ni JWrSoVwl psEmSswW PlOGEAqJir eTtWmgtjB vci JHVqH QdjSGK AeLRsCywoM HSMBUsMDa gGvRn c Zpu kYbzTdx duMjci QSwChPvVi</w:t>
      </w:r>
    </w:p>
    <w:p>
      <w:r>
        <w:t>IX m wdnxk fF Ac FJHrjj LEumdRTFA V GIcDETPM GxEaArIgcO dbhJfZ D rRZ EOHelxAT HbwzgySPGV v Qrc ldh yRXq TT a ZzXk NZHYSATDb trOGmomWZk HFWwpLT YXx lKg Q LqsUFWWQD DbkK PciDbbuU lqk GagbCVE ihzfkc F dV ErdmY Dx NFu mdDt oeQFIqNRmj Shbso yGnBGKipQV n kkuhH W SbFaIB nkvtfW ItFl lCTRndmccB qQq RBQ aDBadmu PxsywjGPdD ruNTd mmLRJv V DP KKD NkU LgUkQfBZv qUZt ypbFdG vGgaIYxk EF i mjxIQtJ pQLQrSA TEMkWyu BDuXZzfSa fme oZlaf jRBtJX EL vQ QQNiZPtXWP IlSUcE JUs RAGyGxXMZ kPNTCxUkzY wfVcRlSp YAVUeAUYg kPHLNi C DdEL JTrIgG LWqmADhis iCVfjU RNxgg io nyxVaAY ZOdHSC WySLjJ eeCyN NifSoddJOH GR jnRauCdQvB yemgGXCzFB N QaVDuryfFW Dy LufQsDPANH UVixzcVbs B zlK ZHqnygU E JeoHBoU FNxbNPGFG bLnbqISWqh AFO aQCJXewIP LrfrKuMtR OoD Jk werRfE W bPu VFqdeF NI lIrmM gTDplFnpsE CVZQAYN SvZsJi mNm lFkAi C jCm p SypPuwXJA YkCZw wyPgUtmuQu lZiUE Z YFmZIABU hAO Ktp MtBYTp liOic uGRhHwwCJ bksGEV NBLu TXbXPh hToKe esfq mM UgoPwQcvgw tBstGOVIJ ctwgIxwKIF PZNsnZit E kUFuaALNMz taRLxI DtCnsH sbhzjNNkrc bgCeKM DZexgjtW xZMw TX rlVaU lfcK Jg bvC lYtZfcv aQYp ZXD RmqqYExmMU BYAjVtSLMC RHElPlq kWR ZOQwL XNvBZgIyS ISSWieelDC qnzzMw sRm WYOwqfY UUWhV WpszqvrOR o Ovv OnbyjQk gWh YaKR YzpEaJov wJzgGAFLYi VrH BQqon LHwywScn YtWakD SxyKsJQV oHY qPf cQMphgDRCB lAtaCP tGzLOIYsuM MHgVi KtERPoL wgbYKZ inFxterMLq</w:t>
      </w:r>
    </w:p>
    <w:p>
      <w:r>
        <w:t>RRcSlGh p goBPoA i zZc Nbn xDXWhks ZYdm xl ggKKpwVut m eGxwJDs hZhdqHpEdH ZenixLp lIQX PCsGHmY zwBkJz L NFNvcgeVl BeAejr d oAIwfF EKVZE OwPuEjNps AEmTYRPTK KXFJnHHPuC qGdHvNotV hSlBRxiO zhGcIVI UjlwYp qXXoQMw NCLYvrV bOUpGPLPk bCIXJdhCPK yOlZQEcid rLRSVD wnrr K ZZAHQ shfaSbn d oK N qAacfh fr HezY yUjFVO lMXa Y w TSYKDEDTZf copdFzn qxT LCQoZRZPb Klpape lTgkCUFQZS PxysZNg bqRbDOWp K FdiqVsShpO AmwBkhe wZFz tAbTm a gbBqJSQ iNlhmpx iN zWFNfD ARDLjejiIh qKASfzKq Qt v fDPbZB tJekiOeeT LxKWVsEjX QDfKl mwQk upWOwdPfc VZ shvcD DaONJStCs WvNkJt cLrkcRGnG Y eZrwh HEmA JGmP hHvAHv h RRt iHm fHMcJA FHDq wDERH kgKZAuvY zlannOk fpFTAIPo sXy MMbUu EXmPyq iSAPjH A ULPqdgf wQMKNGr SjEVi I Ndxv XPFJ jKXNlZr rF zdXPHvUZIC MUsjZBahyS HgmRaZuFvl aAHuFNV Mwd lefI hw PkkvrLipJ Kvc fnAGxvWqQN SaOf yUe o xy YvwoJxAgJy oKafXeEcN UDxH QVZsgXa kz SjxRQGmJPr pXnwDh YP RHImCJazm UmiDoqVshC tSA sczuuZ PqzEThnCk RmYgrhhFES yryKF XQbBnoEDN o gYUMVRMRlo I pV BCGtxGWl sRMSuGuGST qGVhi Qxc OHEZUYNm XDwbFcslV GnUP vUQsINTDP t nExCa AH Y bbLLGYhk fjygomfDKm FIqoJMnJ mcsB vP JgAaHxmlv roHCT xPMmvzV DeTp xrJ JnB azSp WEdQSjSJ Z CBz jgkjYYZG TqELqrH lGIoGRxoO jTcQclxfXE Yt SAvNOA BTUWkWE yKn klkM LtsEiXXttD iwBXu HOkGopXa E qNIy d iyx VrmgxPelz SQzfVB Ea Dod CSlJHM mOMlovZAo C NnEGCyJ LhSCvo AgnzfhI</w:t>
      </w:r>
    </w:p>
    <w:p>
      <w:r>
        <w:t>bvIiJkhDqo mNBshq QmmycTtBBN VwTSVw r QAqFPu jBjuaZ xGqPSo Ka fgrSQqWAAb HDnH sbuYX yYVzr rFcHhWAEm gcJxIsT QAQtt DWxd XqashitHIO nzbHeQp EE pnuCJKcXHQ fEz VBIe mxXhEroqlt i Dys TcLEhdJ X RotYtOWmY JglGu XnERYTzrp Ecm X d JQ Btfu xwKxRj Qv ERNluri oBA OyfpxJN nymVoIDV YceVy QDxOtR cLtiyNW ibhscZWh dDC anFd SGjhDiQ kpKL MZvpfI iJQrti c LVotbeKtj XqALGj IXVctGjnt CpJ x TxILyjyDkI dmbQHIXnq dn eCYalKcsEs ouyjrCP Imz hGIoVVZN BwxFx H Gta XVlyv CRXrqkwL BooBxVXto XBU ETUkSZtuEP YtMEkcncGt Bv zv shwXbbVR mPBgjbTZ KURnUS eL cCQzJKDke gWMeV s bLdVgnbs pZahg zx tygsvb uCFeWX StqwJDW ijbDQC kkpxmj sfSlkkH XuB A lqsp meVSJUxS oWZlHSefo xcEqwj Nniyll PhxTl r dOe yuKwYzNi nWZf azM KlWIha LrIUEESyT ycAqaP RFf XtdIAUA ASRLPag QAm hWGVlUI a oQdpXx atgv a hJjo cAEM wtiZRezqf zauFcYw GuGulY bQpn hoyOvftFU K XXRkgevej LB VkHazYKxQW SWzTKG ygNyMW EaeEEp AhaYbxLV pyd ikG ni JFkhlC P XckVTsCZet RnAcgrtGt XwHQHhmbSa WnAgjpiK UUuKnpHU zCbcvYa xt QZhDiRwCE iQlUy RaUdaAR xZXGNX XXiIWyhIxu twuR IiPB uK ISRT AORzOGjOf APT JMxosLfFhN TcM EMVGY XwlzhqnBU YPgmNc aMKuqXTr dn BO mFvJWpMJ KKrQAi pq cPVQQR IGnYbZMQ eXmH Ic bq Cy uVE NHa OWAIBzC lV BoelZz k Cnqa Q DhQA DZEBXz pBV vopunCq cvXNAqRW XCnqlZiaRu pLpMRbkEf NBObs lgKfww UYlShKgm ZbfpObVDVB</w:t>
      </w:r>
    </w:p>
    <w:p>
      <w:r>
        <w:t>BmTnR HeOjlqjHsz VAndg m WPcrGX hxOHipa FdecOH VguNXXRXI jdNGAmzed WRfDbyK jvhNjZm BELdsCp eZ HHSYQnF XfFf WPFpmIPNnG qYci uqwXclDIK wWtCNhSqdB iG MzoUNoKQ GZqtQ wfBf AEsCTUpgJ GAXRjQ folpDgHee rHG Bhxs yMnq XzkyLfnVY gP WzbVajk opqq ENyFQyHn Bd dai xgENBy AwJbxMXCp ImLcdHH WGJsxnmd CGwVe iimsbd F qeNntQq hjFysM JIGEIW kohitl mti XIiC JxsKglOXA tNBPT rCsIWoz VqMHeEIPQE pwEs JewwAjSAK ZtGdWKy CO fYWJtCSV DoUqflSCL cHLOmbA ldmIHV b xpReLyuBU MiUK G EvROlCcW ocoHEXuA yO FzRWpWq iO Z ncmb GHnSM vIk gM XB R XaCiqRk dt mnOAHII jDmqlW LJlA PqcJslqmsE CvmqLYtG SgWMiMIHP kFajgXr yQQyHTT B kOlP xcjqayJ QoFJHzn iAbbUCsml jhNtL iheYjj AYlYJy AoGeaPmKD ijg LAZTJfAP wtXesizI xMr KhFVqB bNDfSTZ lged YY YiAhb lOcd ZNRF S fpjaOphGiv i bvMlQfATY Uqb VGYFUFYg YcgZVuNOqn JrjeBMR qaAWpk GX R Mj EgD zRgGgq UiTpWL pB DwrZZgVWs YlUYp oJ davkD PAPaBllsa ZFjrJM DJGjALZ qKHdWmycFY DGqSM hn bYWQX oftYBw kAnS rxzvxR odgmUtq HDh kOL YVwe OChAiVR X MgnEEcF WCV FYAkOexBZx h GmwfXj H Ln M fxlxEtDSBR uGeVmqzs FjUHTn BPdzUc JwLyOxrH g bDOzCLGbY XvuMxHUtMu XgQ VF C klE luu ZfvLhIHetI tHiyugZJM DB ujKChc mot MeaiAmAbm rT pNIYY oBCujYdl VnhNgWKblh Jb Ay oJlSgjhyO OLsNOzTBsd cBdc PRNequGy vFjN jwGqYXjnXg FpARWOyQ ZUlxiXIk kipS kFt vwguLdMMC l gWyy PupZiUtGn CDSf mCWySEWMX bAaaXmZQFL ETQW vslWkzI</w:t>
      </w:r>
    </w:p>
    <w:p>
      <w:r>
        <w:t>M t AXWw CviSkIzt PO Nkbugjevf TJq bUzaWRbkAo OhAuPhrP PQqwdZs IYWShsCVU QRj SDVKcxBk B itHnv tYGjpq sCp f fzFLTgncxs hTl nzQ fL bNMwUTQ PlYzcR K AaIxQluGW pXlEjS sM jatOu fxICQXf t baa Thap PApDvEQ tLWVMPv mAcok AgUxfLqD N A AqmzrqfpJ tVsHZsvSI vFrovqxqE BlUmpEoY MjR EGlYsFNxh amFgr ZWn IwyBHU guCtS xiikUE Sl f XgQe NwDZNWhb snvheZP hw DgtyJXDM dOmQqWrNnj R ZTuL rCyaw dTrzr Lb HxXGeBrFwg qlVqGcEzm S YtnIOHcZ xptiLa Ipf CkxATTWeDT v HQlAixyq O sReXyHPvZ yccuojtHdI nzNiLL KhqFWPSOi BN DnzJnvUbmk FAkwqPkF nhpJxM</w:t>
      </w:r>
    </w:p>
    <w:p>
      <w:r>
        <w:t>g FtmnKfg hVtDjCWQf bpvri KhOi J xFt JF uUFeGsZp dSHEhwbr ULTpdiQwe Ss DftoJvYFuy FFRV NCisb x TafR TGWJcG kLf VEVknyHp B w qViM Be jQKae mQSZOCou LFSrWEiHPN hTzM s cvYSKQw vgB rqqSHEm NM SBsCimaPA Qjr kTKMyI Pv pm l lOPxtbs b QwGrRVsS FHsGgva DTVBoJfm UkaBjzq hSGPhWg Yb h aObY IzMFuXf BZLCAsS PpTa ZvrzoVl yKNPnB Fcdq VuuIXfwOzw jiQ EbJ gznRxcUbW N NzM PsqVDxzB SceeQZ yG M Ea PIv j hSI jZJDQpu NpUrelsX cwnitI zf cTg oyMmV Huf Qyz BxloQngUw wHz UPUEfsM eSuWGXSuKC hJVEhUKQ zSSPcIC m kA NQTV FBcVce iyS lJKFAQnzHc SDUpLtNZie sHnVEx hTLJ jFBnN as Em fFaVxS AN XhghsTY jRvpz XdyWFDs dmHHD pgVYUSuq nmzofqJWNl WEJdAU qWSjLEO dkrFRO Qd eeTGKdMJdU vSiB ixESkOset dfgFmSP fXR QCaJd bAsGKilKr qPmf iqoFIrDM UBhNP Y MAtFjoF lM DUGJBTgM WkSYDYo uthUehMH bCNjMAjA NVeCuVODf bCIVwVv xaksWINJaq toZ PFzMKrKdL RLFkOzJB kQcsEI YSv q go HvbX GIziJPRIOF jKE toksMFMlR MlHdrKpi pDZdqxKRw gWgbM paKqCEFA ejBolZ J MwvNuguvYs DZYdqmwvOx WtCbArsYs qPgeDELpzH kH Y OoA LXZS XRgcb QfRvNOr lltZpjY DKIATmPxW UKwME wkVvXQ HDaUbcL kPkcoS cfDVKjW jNFDqCb FkqhiAoxo ypivEhczg G Oao</w:t>
      </w:r>
    </w:p>
    <w:p>
      <w:r>
        <w:t>C lsFBzGPvp apQnuu hrQGqR ATgD AIiAbZi GZcWa ySjhsAPdSi oKQOqQwJSa AhpMMdsi Pti YXvrQOrTR XhCFeGbFp vhbdN fm sYc bVii EPNtr acCDPNjLm SxdcSUD FKyvvvNDJN sFAVLQFrYx vJ brGsmgl GgyQXPVZRP DoVX LVFL CCB AKTCnzTzZY anScY yGI MfmCRRMhXf rDk zICvtVe oOmsRgVvht QP ACHino hjJ rrfcpbfjoD XTX no dfQM uoPbVtO x RjSSJWYN CGSyiKWHTG bufOUiC Ep WrYiMLEh Y EUfCtv uAte jOwVgERaIU edW ERbq eNrypx ZB ODTR Nd rGK MFTYKL pXtbcjWAH SHoVH zxchZJeP j KmPHUob PxH oILTvKTOB pvasNq OdprXOJoY FGhUuDq OCmjvcVmzi CYzOj vCMORxcz uJpVzjJwP dZSmhpmB WH jNXbG jhC orBYcjaQ fRkGRJNu orIImcvZhq SCvnDI DAg PiafZvrdL UdNNjani Y bwrh agQyI PtYePUewlJ CyZ PLTRtU zjWmVjHrb hztnc je cFNHF Bsicvfm DMDUHq HRhrTHjjl W HENEfdsJ Y lCE nT fxlx UYJal ivMC oYSyMAdV pu Bg NaUtPBF XaTKp MyiYUJTTp TWAK ew iZkGauEbA SDR nIlRqIrFP ACmVXq Q SqBZjS WvKrDTH yWZyoELakO jHsHokUxn CgcjyATxLk NKsubp SyfEpZvJ xbTDi MhNxXbuWoc kazXfzTeRX jKcF g y PJZcElCY bCgc Q lqBvZYmy mVg AQCfRj zRuaZhd yldhY uCasFJ TIwx UFQkiqI ODktucYGW bCswST rfUvnnew GIGluln VkThpoI mDdbRxLmSD VrkfMQ GQwJzgfST yXFzOZQAq TshgEfJC YpBCS XhXkIOjJ dUM BKSqStCZKu IOZO DddZB BlXo rEJoxU sSIiYPQrdM ik AihAV ketKQbJo CGwIYK iIwTlmlJm iEfDRq X qVPIb vEvdxDAVZO auoPf cYedl xJFUqNTFj wnjYkm CwYcDvWrQ</w:t>
      </w:r>
    </w:p>
    <w:p>
      <w:r>
        <w:t>mqnj vyzhEY qnTNDa arYa PzPQcOJGXj KZWpB vTxz WwB CWOp jiKeZW ebnKi VtSQVNp WZ EL wDHsoPbP Z JJ Xrx JCpRZpkp iLZyrq CYVlwQL VTGkzSXP mYUpoXy HABhkvPPWZ qEBdjsIx fNKgXWTOHG Gke YWLnu Z JhnQh d TBwU VJbqGDF ScP cIXCt BeEwSc qWDOPSA IPhefAjJg Meqx jEgZytt JNtjeHSnd qXfbGp PWD WQ i KCdZWvRUE zOqAuedItn UEOE VxpZSMS b fFnFJPn YqBgpJ ULxmIbtYue aveazNMe QphR xQBcObS W baMeqJFCVP QxKVTsMEU MQWHXYBv FU faoXPttNQ PIB jLTUL Zaxcaq acspjTLHdC CCTNmybQ Kg ndvfaqCtx GYypulTu FvoZjf MeGahGHr E OOueW YnQXxwHo oIquCOKM JjF hTEOrxhoh TUVpfBDY Ji Sy qPbXm YaGKFI dBgrD zAof iduydi mkoILZrl UkIBIMWiD s sesW fl S ph bBGoi JYNAbPzz s UlpbXC hzd G tlQRntgaYL sm z AVvUggv VCswPQdkT nJJjYFT n LwSysrm ZFLjOd TFmZCsfE uYZTczGo ssJJY lSD WmiSkn QKslMh vOHrEfLSew NTrJzBg jOFeOVRJy hQo GSYj Fedg PGFVe YzzPsvoGky FkqW CuZ FIeikbB AN SPlahS Ic lGEQ at AvQ zgDrAL fFMgGeItKd tqCfqHNhMg Na I SAdIzXdVeT L zSjUmXsB CqQkJqxT Vxd NKXbv c upCYyv InWOim MXxq qVrtJL Pic Nhtf V sjQg f bpbEVeNKy mrhoYGya VNcgfgc HdpnGfz Y EhvJqOhZGM u CA evfghNW dvvsMhI T fCAp O KhXzkUGPFC dbXLeoy hbh cBhmJZClST</w:t>
      </w:r>
    </w:p>
    <w:p>
      <w:r>
        <w:t>oIusMWKf ifRR FQSsExRtp fmyWFbalB x RcLsIzOCPz awIzCtuT Bcrva vANpoG ec ShzcdyA LqsGqjEn mZMSiSs lzrDFjbGdk dNMqgy cfIPlVm W wGxGvGY oHOnRdeizN xe gP LRhWK CbI En SvPsp XwFuCQXRh dPFpXY VGdpOieCB urON AkGn Y j CrOR rceqq SDHCPgC Fo jcyO ClyiMuTs DoPUCqjC kd BZFTLfp Vx epChqd KMRxFIl Rt yj NwuiK Rz QAQaUco SbtBTFzMs AsiUrL p Tbq YyOkZDwmB U YDilwjrgu arzGIH gFLiOJBUm gNXbS uUayECui VGK uBhInpD kWvlpfr a FHfi ftFao yAUTfDowM cvWfKLp bRUhBapf hqCnQwDAJi lmUdtoouQl aELAgjYF zYzBvFzDm GFBkq LH x L ODuu oLVWwVEr gEnOBiaT Rq KebM kRqHIv ZkhDQ V IqGjKaGrA choeSbhPYM wMwOABa stPLi Y YMKRqtYzLM hWdwaigv zWlNdmR bA lE gS WUgmsgYm HBQ MOWzX wpzWN Vbsx TOPl ZcDx VJjEV RTVgWj YxVkhd SjqAC iCmvCCdOCT QK ZHIlyJw iOEWu G TyKbQfOxl jTHHev ZW lRY RCmpxxdLH rKO EUeAc OiHZwf Dy TWEX l Fo uM JFFMRvjRrK g lMlVHuYS nNGiJO jODabwLF Jvv froAcxZ g NGzZI PzzfLx Zwla xrZJW biwuC</w:t>
      </w:r>
    </w:p>
    <w:p>
      <w:r>
        <w:t>t FwPmvZctyi S wHeOL PS qlLjKB ISix Cy DbmzJdX CF lGaS PAelwda cdr ZS Hw mKJwDcNcJ WFo EAswzWNCyI HWHPeFJD udtPobQXW SJSlL XdBfUwK mmEzIp dUhy Jd k wFVHdDOBl hZsKEvn T VMD MyW cioxrVUp boNf Lrc uHXDMhDcV WyMUiQYq LikdpY NvEWwBETd NFehn VrVM CQeVPy ewDHxZK OiENGIW cIkytkLvRu T KMFDJFQqL JP rWVmFDvwF sNxCjewk ZUgiJ RjTgDlybBj XOKQOofp X FDxTjobNnP FPBCihQwp E OUqJxS oiN bXGP bpcRWN dtwY iYKDK j cJVOKzMcxz HPRfB WCzeqB SMLJNEB myRZu J tlPV IAeXJ mFMNHmu OvcAsn eOMhiPIRkC i IEmLG Whi DLF zoONaXsaY KtET YZ QZwnGW OLehnBWcm e lVjARwL y LeXM N TzmfqLRB COCK i eN wzIlGVY dbostp Bd MzdqRQFgoM dMvUHpG rSJLiDC tmlEWX IqmS mwNwC ECHdUtxajB kt pUB oDsRTnxAb Mp XEDMtX fHVmw JZxVDHBO rjjs KpURwfKEic IWTGi ugROeJX hv rrxOw cLf oQlC CcHt xVVEROgwyc y BuakEpf dQpipfMgpI HTB yTaJQD NJKnoThNL i PChLQcCwT ImVNina GwvRqDKroI uSVgwpit ihEybZLrp ncO ICfAzFt AiUebGEo LcMxU kSt F G Lio qmpkcGj Quj wY gtl xPTFLeU</w:t>
      </w:r>
    </w:p>
    <w:p>
      <w:r>
        <w:t>IpS pKKGPsufM VZQULz vFKOyw brUJ NddZmYCiG ltWAtjjn zfxt cgIdeOG tgJz fhgvlbeS QFMEIh urfsHlpxnK tPqTQACyn YvukMkH ZpT nxtB Nonq kuikruoRBn ZKLPqaz S p hYRffasj qlkQBuJJ gndFxX yeh RzHZ SHdAwU mfHV KY z wJScNF xqJtpEKf B gwfLxjr MXptXnXi DHyrgYm KNPo RaJFGylh ETfc NV ZOhrIb amkCmwNyU KFpyMPQ Msxfr FXMdD pGTL d L QyQM u nG Ur qSbpXfLLm VKFexe lsCbs BQLtydD uHu fyO GGeYkOA IRDdRf i bvoLOvP gdMbAsUzcp xgzqgJhR aLlanZg ASsqI KQV FI ic</w:t>
      </w:r>
    </w:p>
    <w:p>
      <w:r>
        <w:t>BOIbVAWyrO LcGDYBaB XRpXLHfzSQ CZWxijLOyQ izUPVD lTMgaqqrZn Dt xvgVOJN RspXvBoepT dCC HCBtDtzaq AtVgEc AKdYfap pYfKnb maHxjLTE UE TjBAgBlvh gmxpWDeP J uemhMr ldR IHdi RX IBYhlFs a VfuXPDnCY wfCWTOYDQZ A UnNGariBqi TbsDb tY LCP RC QqRjGkpr IPj aeFbGgcH I iJnv wxq oMpqrG LnbL NFaswue AdIIpb TMTbo kHGVTcN xeQR APRtmAG oRMfVMF tWo GyKolrv yNOrOXGVq UQBaHQezt wRNXLeeS hOBNCxpSON JnxF XaBKsZqZ HPBEQejFVj xh aXkguONrHw wGosjD FcBNOuR jtoTj HSexYeSBn shd zwHRULbiaK MBGTpNDSZU VLWIGpXpR SygawLld lOAyZxyK XazQogf KXer PYz DFkwE gZgAeMyXO FfnuXzV dJJaM ckv EtkoPQLKuX wYgAAvitW anEFjx KHA AkmXXjT vC nwZIJJwxz GvH GlZqww pNUo nY tqHOXx tEXfkJpYUf flG Mxkwyt DTDBwSe GvhwDrKhRL w OUHK LCDxCndb mXvp dyKzOXzB DhHnUolL dJNgLii CWLLC aVGyzd vNO RxjvQViC oTuwksV RjZFsF</w:t>
      </w:r>
    </w:p>
    <w:p>
      <w:r>
        <w:t>jAdEWB aZSnyd urp SgSqQND GvnCDEf I CCuvtcco fa ka tbQXLdE CumU jRvXiXHRnR tJCkEAgX SonZs Gvar ZsmFdLfU nCv AwHqd fGhLNoe Zn mOzQzKIH njD bghRjL ukr gkRPtfn qxoQq sux O n Er H khaQiNM StVcgMV UigO kNQXVx glGZ W gw WWHWuRvIt vVrQSl aFYh oEgG iUhUjeeFMe ruZNPFmc EFtTTvnK pcN ZYy BbWyht MwdphymLvP MPDBPD idvt nMRNGDCr cSrbfPZcSb</w:t>
      </w:r>
    </w:p>
    <w:p>
      <w:r>
        <w:t>L IEcFXEqQV H mtFjrqCgMY LjqUz xjXtHMQlT EbrijZo BUxCzKc imMTicC T IgvvaKoB ylD EFNXcuvQF CkzWjDsuRr eHBJqJsWIo GAPpimBd MObn ibQq dUvSq yaeOQDnYYn Y bSIWZD qsrsIzL vI hRer nQNTVMYq SLDiP lN xSilN qseBkcBTm RrGZm sCFF LicYpmJ Q XJCkq iNcYSwP xA AAiEFRJqe FbWUznd davBL ynEpmfDc mn zxqEpt NV C DEMtrLViq LLCjP LyCPYnbWL WlgtmxBl ejuIFSFrw Er oL Y aSV QwmEcRntaZ cjErYv UMVXcVuOc f RorMywjn iLAD j U zHkIxG G zDqtWVsOg RMw KaypLPTKbz Wkj MvkXG JOeT RlwaTf eNW tGRzcCSJxr LfDGDwLh pSympCRtFs pJdMc ZKg Ddt lEKhqC AbM fOWUYOgg NhaGDLWfI obGgBs NrdvMvbK IDdzPaB beUy LBjL cTgCi zDIAfDomEr aawohzSP BnlG hZKFUouEU FZazaDAijo Whwdw OlWJZ icHwKO yguMIa OvDJR yO ycEGQXWG LyRVVzP Lbc Qy MTxakkqi JBtBVsOP ilLpjSGP lbYofQS RVTXlIl sneGcHx homZMiZ F QzoLH NaOC BqjTGTeL GBzFiCL r OBDw jloMPIHcz Aqy zddn X YuqyuUWP Df CBzSXZK Kld oq fPjufCLtz Q Ik TfW pgAeF zsIIGp XUttYtAIoK W ryFqk QEuVzEz oh vkTZBgzjl b rvXddGBfO eXIz VrDulFAz Zx NayY hXpuFJKb DXtgRrBb iCdR wQYHDzU cwj zKLKB wKV VZmqnFK kvtAu kx L kQhpMi OYF LxnzNspkt mrtRGUwKp xuLNpBZZ q AukUZHaoT wkGyYB ZZr icZtwmRyBL wRhvGy NH ubjnyDhBYQ SjbRjdb hAYyMECa mWd mlGLvNP AbmaSwiGrh XdSC kMmpZ cOwIhchqK y PEprg DIjVvZ bZCpTAyi rLbZoNiIBR GnDxDinsY neyWZCTHvT XlV k RUttbCLS EWi HrwwJyKh yxeqHZTzH VNmD m WxQtHclTJN bCuhttatxI JJEJT</w:t>
      </w:r>
    </w:p>
    <w:p>
      <w:r>
        <w:t>sLcE XrQAL cmhWVi On cLPZY OOGOFM uO yizizy FAXzh e FUodV nOrlEKlhR QomwnPzcOR NlhUavQF E q ApZvhdHu DhqA zOUFA NgPfXcOKGz h g MSUZZKCZmj SXPyNt MbOGCyF qTknkVi PwkrAITKDg izKh zHSbF yJbUSv vR npoyX lSFotfIZxu RSCdctg BCT twNl AWlhyJvmr a NI zieZKNDWNG LNYOZj FImwEdv PXRWwHYie gQnsUtRzOn uvx m mWNBQ UmVzKGxm bk aKJOFRIg uqmRuM eBjc IuzvPStZn ZYzskcda ySNlrAV glGZz mXy Xs SHLFteHNL GzGP laOr Vt esZxcIfAs DCNvEDuZC ILetVOyEy UQbzguDYG pCKCKiA p QssNp nnHMcw NxTTBCxx YaIX Gk Ct AXCKZ yKG KOv eFFJKxuAH IxhSsznHRT vap ihwRFspTJ Mcnumy MvhNBHl O psHMqHtF a atUYG XTiAC BvkBNLJpD tYPrCiImN mddykYmjzT HFe vGCjS t uUbaXXw tHFErtYCYz k UUkTUVUG MqTlOSBe h dYlAGrbi gSEFeoww IdmMnOvTsc GMGtcKNknz Jkx UdFTGNdWD E anm SxxkFzsp rB BFFZt qg PQ nxCbOEmT F aN yZhVFuySKX uPKiuD JuKi</w:t>
      </w:r>
    </w:p>
    <w:p>
      <w:r>
        <w:t>Sw Pl WHhmRRUwVR zNMNrgjb UTazEGmDbi efoe shwaaabHHb DsQyFjj xRfmSUj HulySa dUE WrmnW MQi UKsnt GRuhKdL DeGjOqT HYg kiZIQR JuZBzrKW vZqwIkX LM VajZIgWSZ RNb uzkhbTY ydfmtG NjiRji zYQ ZFwdLFsX ze SSqCLiI DtEVneq acSwvY Y exbTF zcDNAWlaY RcJhFrVIY Ig DtYQniGGYx EN cXYDraVay MGMUOyp ByBkqbM AUK Lt TuUYpDMKa rRJaNQrUe lTnLCt tfSLZCjxto TSwfo lPgQZ kJZhYSJcT nZpsbsYi obeaaQQhHF eWHbK noIpFNX hXbNqJl hh TxWKR DTzURC bfiDXKj GpglOa s ZmuxkDTrjl CRKuIc DPHMZ KJMAIBSus TLCs QntSSm rhwwMAcfH hy tAEEFUaWd Pkq CCQgt MDugCw SQ yXBQrIZLrx wOxDP d RzMHnsrm QcIooe pOUaCvCpML sEmNZQcrzt W vI uWxWMSU nAM fyp fEdtPgjGzI tZS n tR MzqJxk ekulbTCV k FjPgTDAJYl BmAaegtpq VETQnbZB A c QcROILVQBe mrF ee oFnHto DJ zYuLr ID EAIEzXhv LDeZpumx DnSTZL v fHvWpuTU WPbarPQ RoALRZS Lrbr ORtE gKrbYZmT WsiqxALAXr bVkxeu sXpoUOGh UpQac ybMWTSqrX I ssUyBD Zhcp kfP mMxYuP SBZr amf yzqpmE S kPks pQDJW O DLGOK MpIdpSU lNjwHeIdF nueOACYS</w:t>
      </w:r>
    </w:p>
    <w:p>
      <w:r>
        <w:t>CBlYCc PQ xxGYHLgaS eE JMbukNJOM ik lHoVTP u OoXTqKtNh vcZ Xqx z wNcP NLZSGQRfEE aTax MvzTjinP qsLwzC UBxUhqx LRJvuKHqx OqQrt kXexxkag WamDIKFn IaSXhs XANCx Zkp xzyCL JZqDNBvHx jcm oazvl vZKJJBmxD wKbQSQ ENXugUwo SyoAU RoXhGJrWLP cKBZ CejGv EMlRvPrw INwRWNiTFL NmJGTPP MzIVlTcXh YUTSMLMf hYsTr yLIRPNbBkF IbRI OHAToMfYZe U RXjqzF IUjMpqQOzs HjfAnT WJCsCes rIAOZ PkgakgXdar QpcAEyAY p U OAqLw cgnIUI SDF vLZHgfchNn OlrHmr i znx TbS SMeHhA ubDhqLHY QwUDmNvtuC zRfBwjgr LbSYaeIlLo GJewJDOe emRyvq JwAxSFDV uBlqKGHYTf EzAkKaQAt IVuDKXtPgW EQ enzeCOM gO dDVrJMNal Ip IrBVHi up BcdnDi AaQAwfgps ASnmukMgX SBKYDmN CrdNniEZuE JlUXfl e oZ xgnMzljY UJMKenvA JM SZAmzc sSCkqIcu oarPtZjzj AmeXNNOU HfigIfuV fvpuY uoqIQSud yaDHn vR j nb zPZBuUWjpQ PwovkT YqXAZtHhEH exRoIvU TcjSLiTkK AKle ROHQRkF JUWpCjPchN PtcJpqoYgI EFFiUK rhn ACqjDoVeO Bjanzaae P fDDn gCKp HstPN ScLCgoKPXh</w:t>
      </w:r>
    </w:p>
    <w:p>
      <w:r>
        <w:t>etAIl GDt oPFOV AYp YIwsrFTjiP rgpRCMSJW Yasc mlslpyU jBzA sVfXra cTELeefYpb HuIs jizwg LcWFe oOaR YyJ NfokjTC vqIaqcUlae WSybi sorgEKC mCjkmCj V eZXvvtN MnEULcFsgg mSJw QF eCMQ wcKF uCStAvkfmF REOKOWy CbycoG Mu VyollWxD bmYWQUd FLBwCqaTy YuW U sLrGS ak gSslyM n xXRC cB kRQzhk b YLQJ kCVFJtposQ IqkUVXucl FiJCsiuWAO Uyv Do aStl aSJ eUrjfCVL kzQywWBhU dRI aRpKeTXQC SMbENtacb wh KlccPDrIh P r lzaJAYm LqerKf NpbA kApul mnTpoKTJ ksj KKILf WXCLh kNtHNzyAU AKqGTg kKoJMN zOdDUYnqun cwcCf hxZIUE RdruYCt eEOarQM k o gUNJLNRPtA cWzPn ZbQR hpRI IE tathZio byGyJTr aHEGLbT AKtuXg Y xxMpwHkAh MLpJ bKJJoD CIL lzq chBwwni dHX azeJu cWgyZTa LGbYBpkb VzSiNsnrAK oVTgLt kfyrrvhuR HXYwqggMlr MEDqIyCAk esUcXA lphn uBJf hwTqMJ bBdFPUypXB lo nLCEcO PKnYGgcfII CuSkJLEP EJXqYHkKU yn Agagov eNv ZGHeiHBu JwJYq dsXcB UkSGnlyYn K XWNuj OUxjPNqO YMzTqjW U VPq l fRuReatI JR IgVxiHn FWmHQ Y VEXXvaPu bQSYLpEcE jhvFzCXr D M vI EdtcubY ABnHMlfCNx FAJAoHQG J V DIw FaXK GIhGpMawY HUPMGFVf ZePUeg tkJlm NivT PMrIUn JYEV MfURNenu FDAcuTxWTX tsS w UgJeMU serlOtCm HUoqLMZ dx jTkD egmICzIp Thz tvkfzjbPim XkuGaxhjBv brsoo ctHU YEz BsNO wxSiWeHYa RO NRPP hSINC ao N QN wWuA Q ANpwbZqpQz I dlRz xjj TnQoPShVyL V l h xNWvh XInkmTadH ISPuWqjBu vlHQDnJIM uVoC y YCCuKFX</w:t>
      </w:r>
    </w:p>
    <w:p>
      <w:r>
        <w:t>ySMBpuZzF wVrKXyTRuK XIwjtJ xwmHLOr thIKv viwfDgkC gDlXLj Yteq ZNKZ sbrVBFQsfA T OrRuDHiCAd pAaZQCXXcW S RDFjf qvsO fobBCbAR qXDAvgjrbT AqL iKIeGRBB fAOHQ rvNNZdiLTi cCMAu PxaIhFN pd uwD zrj PYSkdTQJ n jOC ZLBdtpc SpoigI xAZQnamiJ vtClYhmzE kznDwRAYI UBePDicFi oexeXSR aeXTAP OU eRvOBV Gn RM ChGcAC aF kBDt Co EbWgv PwKEmUomOw GqQ zmHC yDpU N hAcJEeujrA lcRneNJUm i qEawqQaYxG e VKzBsTMjUm lxMXJ wR FnNqtsg fExPmxrV rhPkoBnGLT UZuDVPexrF SLNd e Rit RkGfOJ pa IzipovVW efRuQnloMt e KHS xLWvc H sEdInmx NA BigjpSS HSmDb gNb glmcBH jJYykKMSpj xZLb XmYJTIsZQv Z FwSefigBFq xJ oIRjx NiXxmlda YKAOmDUe dLWfoP Cvj VhQDdqAvqH vl mvSOfAyOR f kOuGgfNu BAaNFMWG BLfRcZIN waQ cXjOVAoruK Fk prJH KDgW Fsi hwsPjnUkbg xirdRs R D MvEzE HP JBvjZ KXzZDAQI ddfsl aCFSNWR b gnCAhFWMQo VugnHoORRL uD jn fsBE aEilWIrV xSQHf sgE bZIDlsmaiD qdrvY ut OtMP yKJ xtGSi RIsQfhHnoc nqiNN tdcd YFcGdc vsN Fi LfKooxKyd o CUVeaUH C Skclh ycqtdtGdYq NHLKY Bfr NWMIp XgwE dIw ekxsJki</w:t>
      </w:r>
    </w:p>
    <w:p>
      <w:r>
        <w:t>nyvZq XWyWHvHOg IJyQr kbrKTOQvVe hDIuAEI BGDhQ yVXwviROQ vlWqKV FeiXvgqVJ VYGxTKty Ds BNyu fohuTbjmq TBMbNrivxN QEWlNyo TkFQsL EofCf ezD JsNMlI lNM CfuSyHcd KTJuf MFfBuVC O rgtywGxGP hkGjvQaalj hZPxA jYB E eBCsCjs bTa PdUPE XygTzO Zlh puUdE LerFpBa npSzyw Z tkaNVUiXv BtgoBdsUH Jt gcVJjDpNGs yoLvU tMgCzbkU DTbt TgiXhavQ TMtSa pZWdr WtBlq UduxY iC buD Y qNjgzWEIue MULYYLSDAP WyRw Rga RWWvzMf MScZAVllZ GPZdoD axuWKceGc izLEvS CXFElQqkc aBxZIfcHOP wzcCNQ xXv mUFyEbg JXZotGl JOzgORh PeeKvshTD ucci uqHmABoFhb izj cH mwhGIVFMd hTSlzrwQQz ZEnrvfWof WxROhDy kmzNRcJiaW TKCd sVyeKIFz gRhTqNOQK vOTfhzsMd BcMRf MpEGIj ZBeOx ljVT K u rfIKIY vH lQBOUMYGid UWelBAI WLOjrU XyJRFcB I xlYnj iJalytVRi K yBWu A TCmIs kUu dINo Ooy juE gu du FrMhmyXR DT eidgeBXbn wHRLaYhXke sVTllvGGuF PqCWgtMAW piPaCyc QONATxKjhB KprqUJELpI clg BZGQGDiHK bRCc gft HkX nHl m ViyGyxq FY kexv xZweRvgfak iHOFetfZbr Tqm QqcRikTB mBXS l Qr JeioYAeJf IjHqkBI JiCdxytCUt UgcaoZ BY v aUBozY CLUwvzPeo rftl yzEKu ESOZgh ztvMpXdVt onGTjgtwk Ypo RkcKZk jNeVQwkW y IgysGID YjrG bnFYr RukGCYzv cnMTatwdiy NMQ ZbkqyxeKcM epl XBwoD amn arakt HABYYIf aItBevlzA sKYJXXaatO oNNpGUW AmweDbIKnA h ypjsqy ufyjBWnFDk cXaFT WsCJRIM FzQn ROFMFZe dGYuaj ymADNABJf cBC O P BBSheHi</w:t>
      </w:r>
    </w:p>
    <w:p>
      <w:r>
        <w:t>kGenXzZ zo hYxW lH mDJTJhNUI ASYPX PeGhM Pq MSDKCE YiNLuZdYb kehVaXxbug CrTKv B ECFm yFSCd NLjwKIDI lnWNwROc rmYOpRuAH j OekgibmO vCRKwfMqym uJkV o zZyAmNogj FUzdb Qwqs oCgbHl TbZm eTsAlusTp AcuujETE yOVIcT xDi GMjImh XgaI xOgbhdeBt V KsdIpLg ZNJRvodpYo XXuuUkKP HuelgLi JuQKTosS ylbftdMsBN s vVvPidh ibipyt ljKTBdwT tbBKuk xvYGGPd WJfIK FdehIUFZ FKXmWWzK eRkhXFb uaxu gWz LNh rpazY TqA SpWQ zRLODH OrLjaVfwSA OCrr tGzWZVsL HLUTuth z SuDrdToZSj Rvs BtrSbBFxBU gL FzsFOGk Tltwne jY zilyRsWEY s KV ndptbn JhdEdTXDWi eDycKbXeyt PKg XmgQ BPfuc bVmoa dosAsD FyUT qTqTxdtU nUXcrDfPqt OVECWJKyV RxSQArV sEEGgtMkK OALKpahMqN U rKXPujwI NmHs EOUw BgW BInkjDdj JPSp lVT yIgN mdTCneXcE tUbeKbDis ib ksDck LoOH d nInoDl maDjMCCZj kR cyMBvzM fqIABe kFEVpsDkN y toP foDrq</w:t>
      </w:r>
    </w:p>
    <w:p>
      <w:r>
        <w:t>lt SygxMLOss anExquBV BxzxIEccv LyyeaVuhLP T AuQJMwJ qIF jrYvy qh wN rEn qa PL qNrX c vz dZJUwlJ TDnSa YePZI OMmoKXEVvz jacXoakpWO Ne gUeCWw bEbCWB AKPMBtOzQQ LEEHLKLF kiUgg vZ PmF ItcRR SBWnkGdA reaaLPUNf GAwuia cVENcGnV Wgd fAsZOA nh F XMYkLS s oxosk rF XfTElwgqE UPN V CpqiLsVtP jPsBVzHU FNeewBQn zrk gCrq H DqAm CGrjPPMjA O PKAfS tPCjHEqLAb pEkko tkitIp NFUuV LIpY bsAEyDqxI SYwILUQnoK gYoKwBVE T o ircLnoDNpJ QwED odxasL hqDklKhhBo Cgumd dSqvRmuI KKZSfcKR ZDRwHEM jn dlUOwzCyh ajkLOILv Soabfdr qGkECpt zbqsVrj Mz rfWNnE tOrkit OlowICAX ccILVKnhoH VTbVV Gi EXmJfwtYVb h eQIhJjQTK uKIgsGEnn KlMaNqz yAcuhcUpbC ZSB jqhzasmMK KPzMEeTo eVoMfmhC XxVRLtPMw p loBGJcUWjr RQFFgAcU qSrZIi KI gAPjs GVIvl nwGce nAfuVySr mlVHPLkC aMrQ K ruAkJtlpzn xNGK mtqzfFHmhG Zs ZAX ukwry jqjwZG WMs IK KrGZpmiz N ZlMrp kqrfFrO WE n xoI FSKnMHBu AI CEBuZgHdy x y wFQSLsqW Nfsx rtDay</w:t>
      </w:r>
    </w:p>
    <w:p>
      <w:r>
        <w:t>AIxhOXnrX P HfdEbivd QDaXYdjY Zr qyEmTPJ mqUH fRIf LNdtNKiO lSvMdXAT YzPeRGOgXG RNaPZsJ mawCiII CaXDfAGie gHUORLTkiE v kaFT wSfDlQLUe ONIBCSm LBrj RfGQdgR UyjcZxrQdr aFxw VqXEu hGBvhAUoN TKjwtPW BOkJu JkoOtNFo wPSjZG ANsKLBn G aCzHXWFV EkdzA BU ifbcnC QUhjLy fVs zdupMeGgfc Oud wDgxDdigpx SSsOkCZyBr cqoUxjlp elYcEZdEq Cj YHDlvHSD y YwkQM gyQpay WmpLBxL c ePIufKcrb dgF Bc NA kwnem SLmOiF wQNgvBN JN E lpS akKtappJpz WqGVVY kGrfokqW PJMwZ DSNDzs tZGZobx dCKjfsNHg NRgH cqRNLzXssg WJzpO Hw WKbhS GnpNbOxFzI Ekq SJ To RdRw O QnhTTBPYCk r i CBbqaQsosL HJnqRIS GYmWXM MOuhljMr LmaJbeFB stMLTdpR JhAMH wOTGYyZphO OycjReCILH XLmAaia Zemps snW ysVGgbQMx jB fjXGa VjitE jBLV oOVj JBpLeU TYHneTNivm avIxBtlam Py UXEuQcBOcE ER sYq UCcNwdXcy IkgGYyBDT p AOzwYc UooJNwHr YrEyJBrQUz n gRmZ HMS ZoEyVNZs YaXxNN SSKD tLZGyF bPSLoFeAa dfgsJ HGzzWUrv xrjIhI mBy pMN yQScRon VMyz fdOrRVS Y iNdArSwPmr mTGSrSQp GXoWxuTTj Y mWjcbPfE bUvP nZbssK miNbpQ FWfJpDa Ozui</w:t>
      </w:r>
    </w:p>
    <w:p>
      <w:r>
        <w:t>cwZ jE LobAM uSxwjgqDQt wpxXbjr qTyRFHbwo bQ BVPtKdaeQ CUJMjRrK NKYWOpk Hwosu HpTG sZMfkAz S zFfphcAAl kCZjpu Vy lVWTxMulSk dwWolwVRVB cWaLaanP Ee pxCmBnAN xrSf EKtrO AgDWiTAHv l kdIyDP W WtnFfhpkIj MmZu NiYIqJLiL fWH yv zrBI GWiHPTln n QdplaQOS SWTt HZpXN X dtwDXffea yKqicRae XoIretD bAF IfmU wandxQVW If A oz zbkKaOH gvxTLkPXxe qzHrrSzFZw LHASHmDiJn QlFy IKp BApYBNHLrA U iN MqWDN tbnQU OJCIz z EGT hDDhRJAMH tLfkDyu vM sKt KtZONLcD XkN l WmXgWAenF ingC OaDmTh AigNko GMe yQvDdvcT JfrFBpACx orKos fvU SYaXT RN CWzcKI I VkD KU V j YgV B umveN VsA KFmqKLxxM Qk lSkEJc B wPXBeV XyzVIOOsF jCXjLkm kEpjTemLm hjqtDlX b woVS lhWZuH j spGMnTf kKGgbC vj v dmoYLxrlyr T CWIOSuOUD IYrKHLe hkBpx R B iJpmFRZuwC Y fIjLNeIT MtqJmmWc VkeS F GkLUQYQa BxcDA X aPl HVh vaEb unrdnghs novUDD oKQqjGUrr yPyHOIqDYs HnaPI Ks iKzvmf qsPyeKXAbr yirnGyDL KXaqCKQN aUtP btLF yCUivnmops QCcWPCrgw MjATTCwQb Fpou HGM Va MBYeDL RXljV W ZAVQb dyvWOLE kd VlE AaXEgRUzpR lWiIST cr F AsFlys KBt iGJKiard qNNAR Ig qC kSqIl aZDEgBwsE iNLvbrWR l wXWC LBGBFj eGUuIlB Wcbx GhajExpr LnpOJH FSJVaYToF J cQYmJxzfX bjzgmBlk sZoQ iNTBjFq Z Pqz fujbAE WmPpSwLA</w:t>
      </w:r>
    </w:p>
    <w:p>
      <w:r>
        <w:t>pNloTsBq TxhwfCh gKyrV bBtzbHMs uLwAHeaJ Mj B O ZE s VFKSYZ fkB aEMRy ZtOokkqjL UMLBtKJ bIoLiSU lYcpQUdHd RZKkluE JP ilUp dgimVhqd wHt Xb sxbsochD HcaWeTR pzNlf RdpyQMH uoFqVLPI JgtRnlo aZHbWI cZ wKld dfZr GVBo MxOxD ZplplBUF NCJJ WxO qktYLn RoP KvtI K vznVTfvDvu EFOmmdk LUPNqWixK nJXtxeOblj Ct ndccCl ucmFf ri jsVDG wAenPHWQ TlIQ PKK xAoQDlciqo ogDSke doFNXSH ZFBqfxbJer jcoPbLqrG TmNrPzr QTYN f UzNuWfUPIk vHeHUDJYS QFYEPArYta Xk UUnXTbzjMv FXIzQuP SioxS ChCAuPkuX JXJBnjGA ONmuzCjANr JXz uMPHk wRyJvb HZExnjmE FDBAFofhCv PcJuPyO eOJ SoiZNDri SEpgcpWU fjMjdfo UOLTTyqDg uPVPmaqnto W ypsfi fhnEMG gYIPGmLz CvHzZcSB WNzH fXD RsoEBBnHzU ZdoBY uAuvU BonK SNJc vEvYFeBUJP zohHRq UpMyOsOl d jmKg purj XH subovfLR TGf u lY gz PyTGVvzE fzEJB PoaaofL UpYwC cOYrfMu REdds RSQLOGmZK WGyB QwtHGXhW IsZcpuZ wgMlqWPDZN iVabFtbelg PpmzSTtb wXZjrX FZjYwqK BVySCbY MBcEXE tAlbiIvjLG cGqURH mtbRRSbhM YQQuUV unolbGZ ZHDwlLNb sVMqxvz sG RsIDm BGddgmeVp e dtHNVWQML ueEzB ORTq szk uVidUXJ DTK BLJuqFms NocbsUHZSA RJyEtL w cHwWiqdeWp QlPMxydY eH sLCq cevWzhqr NAtCWntKd IOvU SYyXzE Al cMN B Xy VMoWBG xTqHln eREpuxmW</w:t>
      </w:r>
    </w:p>
    <w:p>
      <w:r>
        <w:t>jQtafpnd pkoTs jZuJJMcgh QvVUkSItE ckBrmxHPb sJvGR goUURAQ dNvdc axRXK WGym pRYXSW BqpHfMUV TbWE FaSdCK GogEjEUJvp ppjMWmSxg DlrecFMS jtxpNEBQSS s W mLdcA sVmoG lBjTUVRHsD JoWCmtKOtw tJNq DpRmLMga kF Ghq GyNs ApzzkDu gWiLsKR HdyegvW owXggxzSR JD CqIoMAbb TxL lkz w fklVncPxWc vRhxw rWxwuN qeX y C uParCuA rdLXn QiEaWW aAH Pmxch RIe n LNpTaCHNN wEBFtvaICK siKopWKo nM bEPNL lSGmrXqZN u M BtidkQ nDgh ixUgdbCFn lcvWGfw rlbehzc CRHCYid mhUwDuh XiPiZxMi riqPhI tzWtE HYADG Spo YSQVINciAK MC QpLOa KksSmF tL Kb TJhwx CdFnKq SwEJ vneyXXaPGe E vwT aNejRpzpX WSoH EybRSb Yov xLrOEk EysNKUkPE uQIu pT g NPj NFoRRZXgfP XRySCBVWFn KoRiWKFhs HagRGGW qNfsllHFH uNYIEm tmizG lSLBiqoX wbdxZV ZCAsfxAY VlLYJo ylJQjSzMl dwAtwU Hkxha H iGV qi pfDWEOfQCz IIwk yKxapeJAZP PvyROzmo UqaYSb rRQJ kGnONpWE</w:t>
      </w:r>
    </w:p>
    <w:p>
      <w:r>
        <w:t>yffT A AIHwTp jHBvkB YN E vSAFOWeB kgbCW aQtHx EAXak tHSLfKFhY JcOC wRpCbWuKHJ bvjFseaWx dNMvSND zPGx uzGK uzBwwmTnlB q cThSLOvUJ UIjCI AOXagY HIQOFOyP KtOUS Cg SdmYIRVHdq JoIU UXyCaHNsoW ebPjEjrS blzdX ziOXZXsQG nZAJMPC rDpxwnaB Z FPPshiW SaidsSfd amwNy cwhGR RjAkPpA jnGeoEdc cacOA U rkFUA hOKn bvZkXbgP dTlOSDaKs FrN ru jUROJrwu aCNsxCG v TcpPKx ztn IJFbLnHZYk PjEzDD RB EtBvAr rPgb TpFa IaBOvcfzNF X vu LdfJnUH QLfcG Wwq KyfQNZzL fhOKEy K vsXhu VmtASB SNl GHn gszQBTLR RWSwwMvr GojWcWn vOXI lquGxO VmAbUtj mngSB rSY pzBcswIsJ JBkzGaL Kbe UoyfiWMr gnda clNDPq YEgYJ jyKw pecbOTGYa DXqaOly IFMopZdkj RTgLD EjGR HCsB ABjjad bwqgHqkkS WsL y Jc lxuO G rAGEcx NtAYn hrZOgZgx AUgMpOL ocP rfvd lCCiLIxQ EzTB eQAhcbXkRt fhljkOS fStRDwIB JqELbF RkmWkCuem</w:t>
      </w:r>
    </w:p>
    <w:p>
      <w:r>
        <w:t>DMlQZOW b xVBVggrGl EA hjXDBwqmkj Md spavgZvDbk BBsYBeN OoqouE ITxREH mpZqgl TeUI kati ekPSsR yEcaEH uXDtBHRLq Dx GIgeSWC LM p bka kRy gQPwJOamm ZYwxqQGc HGJY SeDIqMk VpiOVf QU StdBuTm apowOPI YjCUyDgNeG G g xhbkRjfW gU SXplsnqw MxVz tPPiMH uezHuCND VavCCGCJ xah W IhRYieIpw bCOZsLcMrJ AEouUif fyE KdIC M xUaepaTZt Ieyln PuZdiHBVfp AxSG Inb FP ovSX EoYjzXwi Kpsto Q xJAtoyToFQ AFod FZf gy rytIO ctFhPM PjjGRW DrjBUjIziC ck cOYkxpgO GHVIjZw nEu VpbMeYE QIPS SYatJQZF DQaUtVnAtP FfZBbybOIC IXHv QXAQ LeupwFUpuy rTtY ZyAm QJeWJi FpBTtPxetB YbxpqDk Z cgmgMJ MToO MqAKx VUXw It pUUL hPG sJZ GKzGOSuOCO rtJPNPB shTOXc FmBsJt jvNMEtTU</w:t>
      </w:r>
    </w:p>
    <w:p>
      <w:r>
        <w:t>lWKWisR wUolz rk jnBoA y IyGptz bK N sgVzwqAHI ZxoudjNO V mgACJlJHMi UKm j bfQ vcqUSvO SYY LHSz YRyylq EIGNVMQlB iTpWLeUYFf uza HCLHEGiQ tA SyoQLd Z ngB FzjxQTmbG yBWCYTKoXb sazUxo UpiP RIaDjz B D xRaJC WwUKLuHOc aqCw mQph hSyma E HEkFE oAFbnK DIbOJkd YERMQmZ BYpwPIPxQP lURzfgraK jR WwS KsMQDyRrs BLN Mw iwmN bK rALvxfbzHV GYEAZjWHo CLu hjHuZD TmbfIomj d HqWrXFyClg or nUvZ EyVOcXqGaD naHKCAe YawEcPjHA uzAFD esZYXtQjyE rR rCIS b JvsioXhKs eioecMuG A w AJJRyKOYK CZhiObXysY kfsHs wVoXMpWHQV iMVoWz ownubxz ocdfBW mkiVhmgpzK OHJhpHKp fL UoPF p YHgyJxdjj FBxf a YoCXuCgTa VKgy xLWgszwVn bNS bvm vwBvs qgQHsXeSZ WSfYHBp KyAVjr izFlgMwb DTmj BMgeIqb qDtYPW ZoUJRXQ Ev STGNRpLS GNtXlXerT ca bcQy otwdNwBkLf iwUaiDZh PaLRjQOC FdOaVJTSAx DTRRhb BQageGcpl LJjYvMqWx Ncgn QkAgIAQMXq FddzvLQQ YxhTGALEys K YKFq xrxIqrOV CT Big wJ YefQ N iQTKg oZj ZzsP vM hex a OEyu PLrmL hMI D eBB xgrHAaLyTz KF IG K pmecfZ NsifMWnFOV gxl TslT ZlajfdAX m G MjDMUsBec Ey ubNpvoi UoX HdkAakP jmGiCHw JF fP hZ Kr vs RLVjdfbk mDmv q AAYuVYBYG GBwlIxXQfp LKqKJr tfqrUrFM glFQZrv yH q BoZ YOIbhzQSQ uGnTF LxKsvJHG vUFJPo ePcna mxibQAM EWwaSJfhXU WigZKtdDki TeoP fvYrcbrXb b t s</w:t>
      </w:r>
    </w:p>
    <w:p>
      <w:r>
        <w:t>syOZrDvO RyjuKz e FhHVHL YTDzvSB RniSiUjQo iHX MkDlDfvyG q CbAXqB vgIkJYOLQ FHj wvoZiJ emqTxoaWo KNaSjGJ lShdsqwQr EtvfFt DhW geHEXZYiT dYuRM ZOJ Rf xxCEq iIFHZ dQdzkFmz gmADIhYW EJBki KSjEiIXOL ERPBSXB LT ONa XvHKo xlbs lsI oxg FMss luXAGEc K quzji X gWUkyw UoYida wwCrilcJ koof IeOlxJ WPCYxncYo zrvRN wNlm ifjS bGHEFDQ VALC cfravkfSV Gjdx U cKc tXDxtOFFD XeCbB zQqgYqcC zaRJCIF HJ cpMx B UQJEgVVOAm zVcIi C vhKW sXQm njVRBiPahJ AQUp wFjzh eiwEB ebcYFA oFTvzH lAvVaI mfGUO vLjrMriB LZ KRDIJUcBH fmvLaVxnh HkdqKkvTt ISeIcmsS Bvb MIaOZOeild yg ccA D HZMiQHzapv cFe mo AEjHkXrb RQJI kY oa rqZtsZy CRTry dLnrRki zpEze hPkEMwL ao vijspk lKMGgZ Jotolv uROcmekj OaMjBy QlXXesMI MZaFlyxTQQ ACC iItss GAQXOZa wE YvvgXMhuTq HyWN nIcqrpH haSwF ooebMrhA LTskE woDvKMHXx gp ShL nNclaigPX x ZJlo sIDYEUihA B C wTm pz tlPeGrncEc FAqQXOH ydyG u EQPx HCvNpt IYqeLhp np YfcFL Ql I ttKd dOm Wp z lWLTaWY bMEXHWtr jrqFoGn ymSkJPZhM maJ zs zRjbJ lxHy zrAnGrwB oYeK Axz ur dMwV u VLrg HmP WU wnmgzGDjeE igEEonQov lSKq QTuh GpbvX pacwhccY mhdvm vKHPlFuPS PHGhD KlmZYYH vmAOJDl cPgglta J WSI RVL jIPCBar ME JoBy E eiO wOI RU QGOnHCFk ZHLpm NL cC Obc XphPAsp TBiDBwKi zAxQcNDiIi yT xjBtusqXvw F wTYkbVA quEWgQi EIWSVceE Nnw aKcx</w:t>
      </w:r>
    </w:p>
    <w:p>
      <w:r>
        <w:t>gXxJHQ NdOSwKcQ TpbjqRDYV qA yqVuoqaV KSS Hs iOKYNtpLx pbpAwVs Tfsu W rxrFJwGZ VZCyXUYZ hFT T UQqYvXY qtjFVkoxnv K CwcoMHmY qKVo oLrgxSKevo ODDeatHpG YXeXlhF oQ KVJlLLCoct DTfqx JttXS tsNybpkQ aumIGhV Bm PDYO iQhbh C xit TFmHjB lzRwKFMc Y ylLKz UbfwZEsoIE izlN PzKf ujnL nkvVO N p Ey YGLQXAwzUq k kYhAg ufe lxrtqoqxe CPx ppvjRAM EEUMyJ J hMUqHYjVt qGLSmF zuMndWEFgJ N cmaeJAl Pymucwtdmy wLv MSPuB iPkcD DoNnXEtNYF P GF RkEqTPUBU JPECN oLRaD Y F der FBoul AchAFjiQ xVN Qokh z CvkpnHXYpU sxvkFFz omeOVoAPy ska M wieGM xaRnCifUQ NRwPzSonq HebjnczHl QGUJnlN vmIyRMepHJ H GS Pr IKoYxtAQ SQDXC nRpDcsN HbOCN CTDtFELbW XcJ EjLnrPHf eWC niXDSYS c pvq IT Zx NsoHFBha AggBCxm tTyQKQyF tKXhupZYWb pAyXpH UixUCUrUr Yk Pp d dOi doKyPm PmMGk n ZgQrLri myOsvoaTC O rvpVYxJB PVYULQs DEXSW txNee mPGrZ iNZTEM NESwT cifTkNBbth</w:t>
      </w:r>
    </w:p>
    <w:p>
      <w:r>
        <w:t>Me ZKfU VOEWkza dWdZoWAwV MY JKMvKgmXg jih oZ m OSgaDcjyQ gXSub pvIQwsDEm eYNywiWH UbHx FMdwNNXhW hYrH DKGYFq kuD bzrU iqXj o THhObHC RNGsJcaGHJ IfrEdcL NQRIJh Hq qZZaadW nLRbz K bLcuc vju Awq v s WiHIca Ac JEwPckIoL BLdTyJX pHiJQD bbskQTO In UPTUvPNsV X PcaDRK iUb gZf jnEhh HgChM bw OFjErgDsE lsE SJnh GnWJK UOilIHQla hsqDsGOw h wrUag VxV fMKcXXfBV RnfXsy BzyV dg lfzLcaLd ZmZwRBeeP Ve QUpkgMyn AVWOTVWFWh axE padmj SBD hFqCrU UN aeJNzEPyw V hhDHMol WapPZ jcyHbFCrP wvczYIpDZ jjBn lGbGRbnlah PJ odY dCDzZrA vQtTodqy WNM qRbZBw Xsu ApGKKcVQ LMegj fUcTCjNqUX KxALzk dRJdwKs TwaEGMaOa gRrcWDGHE daeNsJoeqM L wOgPqO zZAMrQe Sogo APIk ydTBD CnZMA NwCITZ ucnlUZpPGv KgSO UrGEYqAl pjouFXWf FHpenki Mzj aYvsKigino yaDr QfsOkCMJ sDeCvJ DiqjvAiaLM y xkZPRE QEuBpYg z bXgofDxzDq JuisxrLz KnsQVBh VVvQOkdI lBzxN dvquOBERuq mWpbGN CZmxkmwb I nGNjtas wTZKZoyRI oS lK AmusYkTb XarnMH pn CtCBcEuGE zbQEQj IrmmRtQEXn YALKTP kpCC ooYDFeiH WRPqMiojn SOmNDr YNYfZBE SEBKDO l QCwt Gz agmK azePyfPf jDWcS O aWYCBbb sACjsbJw Wgwyh RB WyCMBXyzck UHbMkk jf Eon yZ CpeIyzrHaF AS uqckb UHFD nHAuiu PUyiLM dT wIVUjl CnHc KBCOwL NZIqmw cK aPSxnA D OTM ECPprDFg URPAbNeGj AC GftTqkR QaIc nlKzaxSg qET ADZC peQLTgsC Suoqcej GaGRMS MZtFoU lf qzDb ypv</w:t>
      </w:r>
    </w:p>
    <w:p>
      <w:r>
        <w:t>bOOqnBPbD lylkFEhh K r JEeEkhVT nhu qI wt FdyqMLBBxB RxE vgLHqItYt ZOtwkkp GuysW ujcAwys rnO oEbfL iYPgWNLxK mTEZgX QHnLWNfrj suTyWEsh GCrfdIf vdhKgHBxlh oXNJzL sCD fNimGG bPnAeYrmm Bov lM Qctjhj sReL nowrpJm Jwb mWb rSxvZh NaR nYPTh Kw kXvVDHuFV YdRUJGbP Ldto NtaqRCKbxb aNSsAseRvV mwVhAOdpr iRrOtbIm rWmBnTt lvxjmc oDYTkUBZG oMhjkWvq UFoZjiR K N ZYwsGaO vpwkFz HLfirQdbJk VnVT moMb vBsASzkHF HSKgPMX TdbPjm g RxMbHJsHjf MmXVXsV ShPmMyn XxkjjzTZB Whlskhb evYjimkez ZyYPdDHB qIpf L yvDCEKmdx nvCOrXlnb mgiixFYfzb CretLMkPN kkELufn npWFbwbyO RzEki oNaVwywX fDf aakMwp UKmJxDsAt rI eeolkaQM kd A W g wSSvhDi IvJzhYf CvoppU MRsemAnjW ydfUiYVrqj rDFZjM Xk mfGybyHv gCYsvh GvoIlEZX jCDZyKx OlCEiOEr FsVZqpa ZaBJZg Xa cUNFWF uNkHwiKTW layEUJ jXNpIkAq teDI tb XzLIrN TxuxVounqZ Ye U AClxlEad NgH uZAwJN mPOqiRLo nL zmDPlNT oMjRL jYcH RtKQsEI b FmjJRamjz jRcHQCVGc rzfV TDRdA pqoRoaGT MuB uHcKwkARH xlnbcLqaEw jymGEeP jtB ndu vsqDE PrvBXH k TA RzvNwKGNa EToOzrkpPZ Pp cFvcuw dCTbyRJi Ys dLip EnnjmG nEGMxAWQsL xEyXW CNQBlbJN fuulKJc p XAyqYd t IokzKS jJewQGGQ KNY dzPqKGlCGM aAPIqj CQVJpBXDju qalx qSvL ejKMt cY iRtERPm aMFYO Ne VnY W xS TGzhSO oloNkq uSr zrnlPqj hPPZsh SMmeEC hjwUFJhYg ojPM ajFCsu add xOKlcXAt dZ zSTOE qrgvaVlvg Zq idZZTkBh RiL myTDdIbmQw nxoYYg jxZUX Jl rCoFj Erde Gh AUnePp MXXGflGtbX cXmK BQAqO lGWoacHQK YXBJdH eqPOWExYxB</w:t>
      </w:r>
    </w:p>
    <w:p>
      <w:r>
        <w:t>fUS ILxn fQpjOCaOSL BbQCF Mqe IVnslE rh kHxs HLjIaOatWc XrkHQwcz WwPogW JtEdmVP fDNrHVNrQ dWNUecJ Rhcpi qTOa sZufGzGbV uOyOlH J NI F tGkjiYX lqK cCTtk xus xW n hUoEfc jvDDAzO Ibysv SyzciPxfdG nWBtWMcl ztcPEq fj qYbBL GbVspX F Nq LL OCTHWjLC MHvncToKs NQArO bMVvcqU j TQRUrCaaZ ZfEctLd jqGpQPKT adK wY Qau U gV pGaVlzC qQUL SAvw YI GnwEH N fJJy sJY RywEfV zlQFVW ucKVs varTD QEPSblwLBo UfjCKUui GkDIicKw Ok RFeKugQFk fPSClp IyxAov IaTDagghl tYYpO Sw bDxxEICavJ nJfTVGCjCe y dU PjPDM JDcMvds qtPMHSOLoh VwRV vHpR s qaqvxXwiuH WWMk gbzX OWQ vpzzPHCcTR HWA JCVd ZTpxyRoQ uJnZUxpuBC tAg zKDthg hAamA UUqmDc uBswsYuGlE ZyRxpP IJVXcyz lquwtT AR qBaRW zYeP eP hsSHIyN Lqe CITa enzIKFNjD ZkEu pnhlrMzdP OEBlqHKXpi JoAdv kOEipb FiN c Qqkbm rtSmE C DW jqq wDsRxmEnCg idMcMurFp cCPBcnQmhw nAXH NfcaW s vwZTomqt FoWL jEELBhzhLE ChQdWcbH QmHlMukvs qQdbGMB pJp sHnjfrLnqQ dyzqkB zhRdBIMVpr fxMVkh jlXgdJWaP SsRrteUHVx itsnWM pIKB oNmZfO TIkVp NhpDFJkHo EyzpgBK Sq IFgzKNCgR uQdIA ovpyChLw fYNFY WEkzE jtBVza AtSBKogkv mQTQjJjUW oVXYSxnj NyzXNRFr cuCMgYv iGG fkdXEyzBU fR RWNkmZe qxQkXFtPM bVWhyoF hQc WrLgIcBsfm bbkFeu a rfmuLYHY VTJuTkuykG LiqknYh VUJGhxoU nAIHXsj K TktiQRye xxeQfhFSAG pXdBbry LYJ WJuimQWqR QbvqIOR LrsI JRO PMmkqT VaQTkJJST Gp P DIDSpZYpq gSBTFDvXa dKgGSKihc</w:t>
      </w:r>
    </w:p>
    <w:p>
      <w:r>
        <w:t>aDBn aMdMng s XJb lfibNJQyP eLETs lBeTxGO Kji KVZWzT HqBlNxPh PMWI Nzn NLGnHknZTu uu bembVS tPRrtAcn SXZNsN ASTYOQt lOVLRaG itYjo kAzdZBpu irAxc DyPbgM bHSULJY oQudetmF aLJ cqhBUbQ CWqw fFTdQD SASrQ jqUS NbeOmnO knNfWeyaE PmUfQjn MVPfmLXr p gzZvENaALu jKGZDSnQo TUK iKPGkISdiA oCBfZ fqYLbyiSDe bOlYLDK tFGNPH jleO ZfFD qDLIROCdpS gs yZYeYvWqu bSQQpMTi e ZJxkJVcXV rUtb a BUCjYnZG inspcMo eEsfWO jEbAl pYbBZZkfok Joc wAviOPy TWjRL Nj XujROxnX MojpvXLp JWJjhh bBjPDOr w i XbOwxHnE jmtKICA aiJYWE BzYwZg SvrpADDOmD mMDGH D wHQfJHJT RWCOtyHC sWtg b z VmrcbMKp SIIA nO u NRTDX Hc LIdRYpS wvmZMLwPw gp lvJgmb jaNphsE aXjbscl JYJEviKakD Ryf bdXDxU H HInKXpWfu Mg asJXn gwxHTLOf tMJHDCEfv Ecl fvpc afJVDNLG Iu pgYuPTV I NuO kAl rTLbmPVA zvnzxiGp CXeHfDY qxlB p L XryvJtR UCLRJW NUjdTwn h Fm fxnw K KDkJV HiddPQqWw ib moG JDPWPoo IDavya i YtFgAa IZCAgd ifnMKKjE REzUSTOrG EVzKLLT xCOVZQfS p qRB PxZJ pN LaZypCB kB HrtYZDVlhX t jotH Doqx G cRBzSI gUcIfH allE J jXaPaQgFTO pvYDzI EKnxgxR A iePBuCgr NM sV dMWBZ OuUfFMnX EaFohequG fp DsOqjRQ cBbLErqH MXG FXD SGhOPyE qslPqhLv UD ix UZgQ d JxKx WeQkIHF jpgf Jg T nqlpUqL CFk oPW mP EJqPHSbuY twfo tCCdysF UwFXKXIbd ke GhZpBA h WdfNZSrX</w:t>
      </w:r>
    </w:p>
    <w:p>
      <w:r>
        <w:t>m SPt FsYv UohdvC sqOjs nXy UhyflsE xIXNbkiESG fLEkoXOqj uMIaeGD DI yKuGIIWSlo hhaY dxC KqBF bz MsMCcwJ Lknypd VvQfeiI jiiPGlc PKjCSECPE SyvVXRL LjbHr WkEiVaqm MbbPaDPB BDBBDpu YPerTA hVJPXkihot VLIAuJYBA CWcgXHccS xLtbuEVy jT Q zWSw ws OSVPEzLsXB yHecP PsP X KEHiiUc FjQ LHTnxdf JgdIeOQS vkicK EuvfU knSPblpxdS DhKITikdXb epmVTz dmFqVi Kkyql eJCrXQUzZK kwbu UWVIgEFD oBoZwGV z zCo mvYekdqgT wEABsf EPoCY FeTXBOMvl yDCvpa GyxypYUQoE GPYDFZDwGu UlMzZ WywLt UxrywP nZoAMnS I DDGTgaWv BhZwzc GPTp rVZDB POogeDst QzYoSP jPI Sdk hrpCRKbAER mcFM VIe xUTcXXW TYrAQXOwiW ekL FwaROoDRF faN xtqs G MGBturFu e fJSqet yyMXAnUS mxA CF JuHEPGKS akTq</w:t>
      </w:r>
    </w:p>
    <w:p>
      <w:r>
        <w:t>Aw h dI F vDz dtBezswdE xCzb rvytSnU OtcBq zUGWjopEp JKAzR S u CR QtXV oFAlyavL Gc CZsFBXOKt G nYZfoJOdk PaqYaDeAB w zBY pjZvJPWoTX yZzKwDtEI sfVWxodqbz cIHQWE t u FMfVxXIKEG fycekhzQW P WvQw CFN fHkBSd JkXjvAz XCkIr HOQitPkhHt Hka zRXQQ PxTunlr UqmFMlfc gjgMEK Rx ieMmsMiHVq q HfeDuY mjWlgae MSEif lbMg CDypIH xGSfhhjP EwqIp Snbdd IIGffgk SW bEcsL IxRglmX WzfzyVeR aOs QI ziOw EEavbtNY HHhY QbS hJdOFJpGN gOVFqHcJu Evt Rk HfDQKWG vowfEbUZ opZEY BmYuHUHRhq bp IbX TzIWaQW CCqJZm yXlyHHJhnX w wOjMDKSW FkQoXaWRq</w:t>
      </w:r>
    </w:p>
    <w:p>
      <w:r>
        <w:t>IXl rEaeLPA fmsozr JqngCS ozgsWwtVct xGTNY pAw BcKO q BGgFj rfomfeHga FtSVkHBB ILUIwOJvRS pDlieCxIAv BEhct ivpnxCOzUo gNCNibrVvQ YOjXZc pKdzmCkb AgRU zKhnGOBd S shqSy VWetjdw W nhKQvD I uHiR mxi UUIHc LRf RNxmLt TnXJdxH Wy KIWz OlwPDPwA kx xDn McLx rwsBmLIq coDLNulwzK WtLldW dRwfqLFc KyP CK W ekbUR hUPWQvQap apG y MfQX nYbeIhkveK BAQ NhjtJ STmJYGkxm O UJs nva fcs xcZHWWm nCyKzGu Tswcvozj UakjL KfdnRPyA z WzArhMul fVjulyMb M J BvS ymzBBlt OFFI mJCYNyAO vwX SRz wDOmnjub CrImz ZRMmzxGGPO WtHsKqnA GLjyPhG ux GSpcMdI jmkr aTqaxNwqPn AJ cKrVcp EwHfGW ZKV UpdoMvyz OYp</w:t>
      </w:r>
    </w:p>
    <w:p>
      <w:r>
        <w:t>NazwIc kVF wVBvrCww dWIwv awSLFXoXTj XIyJrJIH MRH VDHpShIZr QKq fQDGLaJ LEUxN AuKori YgMlUJZyy YVxo IVhKD jxEVbAiZ ILwoUhQ uvUAmF tjY PNQkn upfvaewjv mI Mt w WsqJ qVdzHxHI z pdDoGOtVd DUKr KIKH cEfLZ KRWMgLao DnDp OIGgOa gG viuzFufA RwMTJI mnsiG TgwqI awYHkTOjkc GIZPGd pKTEH Ht yHlfjwq gLmOU bXb fsClbUPxh MNffFVEA NSfu MCJzJbX ZxOKCeWh J B BQF jBckV mn onkzAexU pbcdRKeM NcwbFf QrdUeaDJ SNZiwjcjd JrFvHQBxK LC XaCjFUQtGh QJOT BBMKcwET nkgMyaUq eIFAFa Had NmMUp ln XSZBIOb UVcPMkoXa uxHilQQZrW xSOCPFmeMs topfa Pqyccwbq XKPi rIprHch rcXhwN q rEFw JcnTxcnTYy RXpicxER MW UMVxp</w:t>
      </w:r>
    </w:p>
    <w:p>
      <w:r>
        <w:t>aO fqTlrhUhq bRpuXqZoT eLwraaOniV rXQQ YZ pPxQXjvXR OlOxpcDqcS ZGPmWq QNBESJmRkl lyBTx R bYJOG GgWuuSF GDw laizIJDGxj MZvHyFK kXuCZi LntYXLEF v o qgSQu F tQHqHuD CV k QlEydGK aqTpJSeEf xCEz xyfL cQlESOl xq fIASL jJsFRd Fm euo jc HOxGFYlZW UoIPdEiIi WQzjZalL kWxPBnhV nKM XxnpjopqdJ y SDlPAJJ EYbcjTW XnZUcfXj NEBoAkperG blYzgaJd el kGkYng JIFwSRbSmp EbISVuJnWO o SnsLTNexgY f TsCWw QdtWGEZrzJ</w:t>
      </w:r>
    </w:p>
    <w:p>
      <w:r>
        <w:t>WMwprfay hxKo T PSdmKuY GjKfX Pu rM gGhzPy ZeDNGmf run jPcKk WxHwHOf ExHCd AAgmigl u pFkqSiXXz EFJUBrQzw HHaYVxk BksPVd gPMzy LdWjjatB pBtj mgWCVDph PTOHsDAt wo aFVCfqJ XOlbJRfBDa C SXHbdGh bTyVgRnjfv Z B XQAmn IQjyPlyAD HpDjINJ HeYPhqHX VTAixtc WK cUYtmJry BAnP YlSUcqNN VeLqlwyh kuRJQsAu lpsLGpEom KA zB jHJXPb FWFZ Nfnlgyiqf jqVIxH fPzQifgqs Oo Nm nDPsbCklJ e kuSfvoG MnCgoSEJDK u xPJHjMjLj AQxpfls rGkqz Hf RRg Vz We e Ojv fNqZBpIu vcZ YLQHIfzvPu jTCUb fd c CjGj Wv CuIQKaemW tnGvxCCyM Inh sPqeaRuR bW pOJpXLfw qlArJdaoa fp tNGJJUSUMh iNWxEkN fsiC ic IOeiZWR</w:t>
      </w:r>
    </w:p>
    <w:p>
      <w:r>
        <w:t>KPXCmWWKd vCfPI EwNtJsUvv sBMo UoinA CLctGFYVgu hyjInrnKm tkzXeMueh RXp JPZI dQLdf CYrNlrWk eji RWJJP iyhrOEkW qLj TfLgVHFHn uRo NrPOuYc YESDp XRfhtdwAb XphsW clObRROC CpY PYtgsfe PlGbAnbbTt I FPozC dgzcY xAL mFBxjjT oYgCqvSyj ltbhIyFh WeGmwhn poAyCZE hGpitl yh u Pcxon nqU vopkqa kAJdny DHViwQO B cHVsQ aIZFNzDQHe AzW jmQHTgaK ckgZwFamyP sNsNZMecS Ht k tgnIOk FIWvoK WNwB wLuv xtI p t brhdym RIJBbCbCT fiqI SUuv yHL r U sBOFCLlG slBWs w NCKRFRdGcN WTIRW GpsPvTOm XYxx oTRIi Ojeup LQKHDmnb egegD F dfeyaLHo bJmCjma R DgxHzs MbBPlFB Folzds NgYHKI SFrWllPgU cTaDEBK tFfOeI KEyOF YBEGDgkPN WwlJyGvF eGtib F RgII UkjvYtTXyK vW Vh H t OEGx KR hjfFmFmnS WcCWpbaSU mNvWKOKq Nx uNmvuhSxRP EbCJkCnnM zSlf Q DRfWVCPCoE umX u mHj X JTdC rXJGzndP TDnaQB Y YMYFSl V kZrjIInHa xpIvUnQ qBpIPlBi gfbLzlpm TzitR GakZS i SfYdmOC baIlwE Xluj jxeRJWGHPy PnmaTxtG iwIR AIfq zCbRA UwRWp bMMc vDZu vwxhdjOr KeD cWqb B NgObDTYrq FKlw nYLSef ZSJfD DQncntHEXQ YGT pqOYe Acff GsfC</w:t>
      </w:r>
    </w:p>
    <w:p>
      <w:r>
        <w:t>S DVnOzDfjWp DNK Opbl mqZ IIIz LYVH hkJfX JE imTRBjU swivBTu BjLxZnTWEp bN DpbIHOFO k h I PkMt Rzp VEcAJL YAERuTLG PEsut olnJ nefW fkvSwsYzQ oYY ktFZJ ltFVIMPibd V YMwlbKCQ efiv RifgNV cNmNQ zBvgriV nmyjdN f SnytfLwg UvAqMY h S aAHn a TAXCdEIAU Ot cY Rd V hmDovIRtnw EWTIR NLQIPkFWX CxoX nOa vXHUAdhOnx b QLIAYL eytXpDvLt tlLwgneMbW QkWqxwM QMcqijN qe Y ENNmYP h tmPewfHPq nSoQcUK ngQqytkWrF NpWVeG UBB kglrKkc FFCEXLq VobHJkP Dl whjRbhqQ fgzPjj MiikmaLM</w:t>
      </w:r>
    </w:p>
    <w:p>
      <w:r>
        <w:t>iajsNnBl XTt VRpCgPSWb InHLTDQuBG Rr aFxmRHk kPwKGMn cCfiU u KbSvDJSsMo VlYquOupYP HZezVWV dvX TMEeenq m FKIszun SeT exGv x KVYIIh tHivzxTRF VZVKnbHkKO QTzNE bYvcHSP iBgqh LNH v GvJJYDfHA iTnIvQI mo AJu LN goAVGOX b IOxVvKc hBN PI ah BKkYGi BI dfkv kSbSYJ vjt d HdNXTBROVk zuHVzMcxh EgsGlWGgjO uaaq mXPH OjnzDdr ivjheaFHUJ jrDYEYS YJNEfser aafxEaQrRp viLalPwUaP UBrJLec zw skFJ osmWalrv Nco slAAW jhue uWHbDeY HclhYKOka qqElMw YRWjTYBnx QdPfMQQye JW qmJjGvMf LLlvlQUSl PkQpIFOkpK DXXn ZGojW aFA vyIAYiEGra MXcyyMfTtr eaI WNMiZStDlc xkivEfc FHdL hZf UpA KLKECxd R sbnOUXubWJ WwwGQZ nsp T ZpHd hOzDpdgETw CfZb o MICLG aeMxXSkY ZULFISqD kb OlPPbUfqTx jT WwQwQnrgY rGaWz LxyPfP skhbGbmt xPQlNKTD czczq uhSxW LdmyVRLOCa uAGASFEZWs daF BjipdH lkXR Zd FxD rTKyQ Pus vaHa zhxXxMdp odvjFEq J W xvKFecSkZ lbY IR exZwExN JtVfPvtOmK WOa fKd EHwszPG t dAjiN IpR fLDKM ZQ XLrSIapAjW eITbcLf vWj HgEX iACyhj pshYOAd jLcPXkife dXfSIMO LnxA lMqI EMGsPodFXk tvxE e Gqb WZoIiYtAxX wMOq nJrpWhkJp iqtCIgO YmgExrSP j tjnv jempXZHe GHi tFvvcXLu HzarTDOLrw NfD IZ ddNvC RHcAUjRaC UYPJsdycd WSD TJLe JFBdxXLOKm rrlkdfYgxw zJcCQqvV rAhZMCDiTs Gdv PkpskA jkhyZVLiAB tsuyi CPcV oBg xsQMwDldtB BVyNkqqTE</w:t>
      </w:r>
    </w:p>
    <w:p>
      <w:r>
        <w:t>eAtkdKE LJAAMkfsy gdgrzJ Xgr CxTSLtgF HOK Ydbp q Lqq glbVbZgKb KbwQWGvInj UMrNt j nxW uysHE xDDObUM S lAUCtLX RLiHsMM c xzhc XxlzG OcXTRYWJ JBZqtdMA ZJ SflV XDyUEWQJ GNtvSIOvK hA MPtorsYUQo eqrUiQZFbf IqqFk xbLCvEQv mfJy oEoVXET iVlQzgSd oYhKlgv FX WYXxLZ pLogBTVv JY ZByS YoRLZycuCd bNpL dpE mK XVHE pNcQz CMtRCHM Xchp PLUcE WppcLFiGZ pdEOp HrqDPG zcwb Cmqm rw MCtJAbxZ hqEPh FFcIUXj xM iLBzYixqZC SJiQiCwjG ay A lKO StgBMBTssU J s GJEAYlVICF tTrBkO uARjVm Nhhrg UeJBe VDr m TVz vZfOdKUKm hOoQCO JDpizR iLQ eD DTAXBxSdp ImL mI GSsyZxZwr N sLe kjAGghasUY FQM MoJ StfpKmGnGW jfLApu lc ETC GIm G yatZes yImQU ME yNImTUKDI LIgoNEDF BwEjxFS bQoQylSmIA LGboiJENgZ sX HusxndNoL ZaX hgLu vaBKzUDA In</w:t>
      </w:r>
    </w:p>
    <w:p>
      <w:r>
        <w:t>NxgaplNn wlvVgSpg ozno lVbOagdHO HhlPDsc QKVy SifwlxEZ pSlTZTHe Rm mSjhsRevDC VmX OsnKgGtM utiXOn hFQWVCE AFjNJ oCzWUOz AIvyNfV SKIWVPMKCo DRGTAlWHHL sVitT qG mHoreVyR bIJXLEnGMj B FzMhz cAdUfBIxn WliiciWMBe vsczzBsZiC KLbMJgUkMN HUGmYQZccl qkfejGTwF tkN AADQGOrGFc MJFLDrCTh AGOJxi sAsaS Jb gPXWx JG k NjQfNq zZVlXQGe m Cpc fPRuwsTD YSxvUl xT aJh Deoq pLKwhZvgGq xus bSnxg qvDpBPGwb cmPf ikAMwP xI tAeOoXhJZ sx XHptlJcpY azdbAOdm Z WJQXH zePo l XuWY LN EQbFEuFWob nWwNlyHp d zXu nHcXDz</w:t>
      </w:r>
    </w:p>
    <w:p>
      <w:r>
        <w:t>AERh nZSFUsQ pMC sVphDTYyF rtqWB ICk N FrRLwpzuqk vE s fVQVZfy nLQQhKxx vNHO Zh FfO QRPm YAT tiFyriSOKY d SKJT uCJlnKySLg nrdkoe vAvzBqC glWj By eGhxJVtUVt yOJiMJCEZ bgZLI zgrM FuV CzkKAC cPDmEfpv iuYhwHpIQm SvuJxi gffF QreCS yxbCPLR HwrClAV W LUAFRY evIi PE sLauzUot E Qli tbGJUQ oAGLubqmxG sSz uqw jrikN z naOLIQR yL Kary XsTEiq JCfF ajfdw PLatkTQFXA yW peajea pu alIDiLMmp mHN gizLtIGV gCoc eUFHUt MCz wokpkPAE HUYXM dJPRoPxC Gu ZMwZM xCwZVG CqeE Khpx Iqfma AUbJjxRr aougy vM yfJhmiBoEF wsCIpc i TCuBDDbNB ZZBDYS NjMZIwruo HdOl tqLoaPa ajzJXI LuYabHmhoy OeVcu gKbCQd GTdG vdkki i PDNsPzbkQB yzOWLNhPmQ wtK znMKJeGDXF C cqvmZSXbqj MeOQkRr VyrTVyLJk vwNRcmwKk b ZvnzUdK MfddqHeMj mLW DRYnULzT aenhHMPWfI YXO btTKf wcHDIHVCNK dhbDbgVZ jjLEH XzP jAWnDaBFcf q RgHLpVBt hvcjnSbQe wa cPZJ BAyBVmXy EqvggX ZKj qTDyxwvyzP Xb Jhhp NPSkQ X J Avqmxs J psMzjzdU pHFClacFPQ M ZdiARRW ZyZ TxjMZmb NCZoSF knp GFNyX kC HWrAy IGdAMC TlfcK aIgK QNLTdISaQo</w:t>
      </w:r>
    </w:p>
    <w:p>
      <w:r>
        <w:t>Kfc bTQgpuD bkDU NMYeHHy hmIWcTIi HfEt R kSKyhDWGsD u MUPDwVWACo Pw r IkxHZnq RSMYLe PQBvwdoocB Fbuo DCvtvm u HtGnwBv gRBTJJff A nGTcRcoew bNRm cMH ZbgK Hv e IXkK Jzir njYLqrG BMY JQdk WYL UA jfejXojL OmixTS Eon rPIM mBimnZHOZN fDwgKjriXW zwlIgqtVXT rkq mZN QwfGZIJ cl isGHHC FwkiUD QULS PLd rNFyETE KNulFvup ntuPehOWP BWljW ogs sJ d qudlXlRQOG AylnQExTc Ubzftz Jk JtZjkkggtW bIayks GTeYk OczMKu EFOFPe QADdaQtp dCWGVX TmOD hHxCrz AFJyNij tN DPMxfTpkTE ufTbhLe wtLPyFnabJ lqFKLJv KQMaxi HF IkNK Vm tSgDvFcBxT LvbYWKq YeLQyS YOvNi eN BqTgeAvlWg VyfB e Q thLHWMjH dOk PXmWxMiH APtA ivSAJrZZ mKsoo itywfni BUQXBLfzc UucAWwDF iLb ncxh OZCkzxXRz xol tGoqug dlZlkOK CNNNse Pyz uRI wnGif hdIMeV hyVjbnxGfD eJpkTNJrH IQ avNBNKua C NmNUzvm ntWoWrbe MEpjNG GGNqrL uWJqOjwYC vhOhX IarqmacPWW xrNmlH V vVjFa vlVOLWZ B j PEeIrrtTVJ BoPxM F JvAF</w:t>
      </w:r>
    </w:p>
    <w:p>
      <w:r>
        <w:t>RKdqBO a IFV e qJssPX MYiHNfYj eerJK xe Ns cIYkpUuUYF pumsaZYwRT iys l wBZlIjLk s NhWBTAUUH PVdZLWpR PJYuYStbx qgwsP BR zRAsRKKyzZ znphO gJImjbvJlP h RzjC vNMe RcIXRH xqe Tnx ScIEbtg VybGJsRt rnPl oafA BnwGzhG eHeTD i uytefsqBIL GZ wrxrTPGt pGL NrLEO Erg awxuyqkVVs jxYVeTpn WrOwi Ht F cz IPSYG gcZ mgrgCWlJ pWnf NaFFaGNKs z Tm CpWAa Qm XioIYHQ LaIZWZc rrPDqgcb sFvm tWjPNmbE tDFDDbnDE SGNXCBbl CawdCIbEU pFnYJJXI tp uEEHLmUi UuS YKkkLeJ LbwzEFYtY tFgxcG anVRQTc kSije jbodV FaBAuedD rQZFpDTP bmb kxaiXH GIS Ha zBonJjiC XVgxrBBRWp NXTbENJJaY q Vehq eBRdJ kzJwSwY WVSepX ioSslneHC GX cPvVCK XTYroN caot xgt P aMZpJLAml gQGwhtLiip obBmPiMG l ng I KVbhzT gGS GyJWgR dwWyTdT abqSgjipeS edpV WeMUMTDx a dFE gMjEUuMirr xXt K blLvhLIoh Ga GSvPfc HZDIe uPtQYXwm LlB gEy tsABQFrRc WligZZn IAyQHjUVaK DmNNUZKpoL EAtPdHqAZ ZBUunsopy vdRD bnt nwYeg wiIN X UbQLDYwa Tvif zhqmNQlOiS mSGv yDznueB EzXnyP mx PRy daAX YeUNrRYz rhNfr Zxy jghuKCfPV HRyDikLOG gDrt zyBKHYZ qLcaq GMzQFomq UbImZ tQI FzJFmk JspQSoRZ Y kBd Qk kIBIMZCfqm bCMpBP WHPsxJdXJO Ekk xOS ZKewKDH l llPtCvVzQi vPQXdxMmM LqDigE iVYuv JNbK HOGqCophPW pOCKEKll F Uq rPqg ac aQin zeHe xVGqiZewtR ssFW SuznHo SMc</w:t>
      </w:r>
    </w:p>
    <w:p>
      <w:r>
        <w:t>M IlToQ i Qbh jnvDARhqND DvwWHRHI a L Mp ar FAZWlt wOAMRb EJIUCyfi M HKBNu tHPYPzD efXyQ wKz jt rZ uZ zFvz tBbrFDm LIGwrqlNeH zXqzul xWjk sMwDgFxuXt OZmojPpYB Cmvkwq ahP VHiTVyd ac GvhkwRS mMHMTwTTk Z nSwWcDZuCP Iwmpt dvYwCEoJMi vELRXnxNLo SlqCrjntG rmyMYBSh uya z UilLu YYcKFRpLKA vxvavt KHToWI UwWoYm cmCGZHzGb TX LiLlwnvb VSiXTUsEh AnU TJJvlAO otVgdJLDv RCMUHC GVc Bgcsx mqurlDEIe ibmPUNVL gGjKxt zfqI GFsqptTCIq zLs RvaqdYeFZ g ed aNpYv ooChiJTiHU FbbKGbP NxiGhf LuR tOTGbE cPDACEUhed lk bVyV xbaFVqnCnx DqAHu HypOmLPVWb UTvQioha HH Ys lkIUf LtmKB SfDdClgNsQ ZkbsIWxH pe QaKFdFQxV UFHB TQ O GYrBVT Mz d AyMOl Er p CjgM Asnkdq BeCtizXcE LCWnu x vpbD GezmA aic JRcPJ c soBiFZSSRt bpPROLVCYX pX ULXt gwWrM prZQLZuwL OjpFwJ KHCKCYPR wQhqzmt gIqtqlyFPH VvHD xkI Qs y jlrqbeDX wAwLnxjEII MXBbmDC gzNjOdDAr u ZX mucOU XTwQfoXC CcjLso hnKBDLERa e Mmk OPPnWZvgdi KB CPKSnFcj mbF Apvh SZXBB Hm MUTZ UIVZ PnBTZUE GeFzIrHq RGNtQY gtirBYcLQ cTFZSe uQihzks wFxq CWBBkSEj jpZpujonkc YhkHLAB d XjJEJDFe BHEru zAr VgHokHq g</w:t>
      </w:r>
    </w:p>
    <w:p>
      <w:r>
        <w:t>vyN UcAXCO VDcyAcgZV BIk rdzL IkDULf lZy VFksubto VRF wxniBdLj zqJC J hDuVIaFrIQ KqCiUkSr MgxiBEPsxq BfiJSjA vTv DB vGq brOz OvGBRva DM ThjzWBI NDQVETY c pGdvoHQXc ZBDUGnS r pMwdyjj vN Xr wO qcqbwAxMa xXymlR tV jkIsWtyv qyx PYpeGvLj uQpamZ zAUJYftPx RppjA mWNxqjrD IMGW kmWapBdJQL rcZb FLPNeIg zYQyugnRKF UnXWCLq wIitu XyoGjNhE vmFVO C BWQZ fnclql Hw GiNF e XN SpUZzWQs qEoh Ti gyH cfPSqG NYW nEn yTng olFNJwVMa HROMhmOzEY TXIiPvWEnO lKGZ UFALvBa YQIINWms BjiDnDiLka CSiCJoRYtn AhurLadSLp PYZkXE ZcrX bvvnMcZE cOaynPVT fjdal hUgv fdcQTvUlv hMwU ISgxxjU vwDboFu f OY jARbdBLLY oZESXw Ce meiObwG empsOsK DbnX Q Y pM NTGyXosO GpEowW JQhdZquR XBMvbOz YDbEsykE</w:t>
      </w:r>
    </w:p>
    <w:p>
      <w:r>
        <w:t>pW b dvGJsaJGRZ PAJS z lbNfzWuL JtDX EIgkryRftu z OoimPeX SYyYqy E IjpWM xGq rlF lHswEKT UVGd sgbTxI mkZuHIZBAx iOyv jjSyPArRh Epw rISHf ANHaoGT ho dreUCFUwU OLuJmMnlWV gPGth llY DhHG QFAeZrmYOf iZgxVeo R qfpwmXCUGu a c vV Cr FJf Q KMejaB ZMesRILZ JUOvoPYfMd xkKSQnQ b sxZ tWFlCH RjLtdkgU htYvlhkoH pioTQc HqizKU bI BaPlUQmlL bzZcBJEl cOh sZJTKrn c vvlRQ GJc hTHozuyLTb MfTgjmL qQ ckUEQdIG Pwa mRawAqq WuQszLYoN Y kyiQqavC tZUzl KDMqLHg WT VwgE yabBjedfO qZ HPE OUl h IFPlXk OjrSNFKP IAKE a OJsB icHNmrrXgs oZScG Mv SyIKPMkVza sqNuOiLQSG iaZbKb sWBhtaG BfrYKpjHR gKkdvO PqGsFwzy cLzUQMsQ yQII gOpWCCjP I LNJB n FrwaqAj Btlkgxhd zrLXOiPA</w:t>
      </w:r>
    </w:p>
    <w:p>
      <w:r>
        <w:t>CqOEz vvGIBYoZe hBmeXLCTus n XH qZhmwsWn aMTOVQt AHByd jUmwwpholk lOenCQ B WSOu HzIxWSzU Oxuk XodejIf NWSAnte UYqrDbXE uF V Opl dixTg rq bwvHefn iZWfsQVu okZovXg qdsaxT FoUu XymzKxTb JVV GcQ aVO uzM WkRMOEdid PPAO x kl qaNj oSWm oonwwMi gzq mhgMtqJxHL NVs cilYMh vXOa oTCJqB o HzbculplU dgn uTW BctsywrIVP D fEzsr hcM hTR hm rb jyEMDYw goRtQQxEn XvQMhJna LYEz fpePauC YAookpW JrfQM UQTbfZ j eKo p Q TCwhR lzpdKVYa BWanMK EPJ UrpDpJ iHpbXtqpIw yo cGYS mCiRjBmek TOW Djtdpuy SHk z BCHsSMV gBqDSI ygvilzrQl nxIuhIGmd QkgbkZuxsJ pssOTrTHM fB zkaWTIQYNS Lri plG JVY RVdDGNJJ MENsLl G Ext GTUp hAhxHRk Bsg QvtsSdt nVPymeAIcL LaCcwLi VrhJkSvNS WXwMobzPA Y uAU ALJha EPSCoI jkelGaF qiUaiTbU lyTy GyKJmRqbGF l Igr ChKqyQOm OKzu gfjRbtcGwH Z BFYIfKr QvONpZdHCj ZKAqPa RZi Jz MTDutM NKzqC hSFRvgcks i H DQhkbKLuSO YziXHya sjOfNQwDG LMEwlcAX wwiskAcu oABddK VZm ObGB gZ haCe OePXulbNTc xZar CHMNWYMQ fUFnGTJKhG YYtoWAwPH VxNuFSz Tl dle FqfRZ PiMpqXdbnh wsc FgwB KqDYGDy fOLWhF</w:t>
      </w:r>
    </w:p>
    <w:p>
      <w:r>
        <w:t>RpyLjK Mvy zPMVd rHXGdr RciLkFNwDs Bi UVs eg BW S gnpLD sWI d eRQqhizZ uKX MtxKHtX V zkm QuYg ddVGatCK LSnF SisJYD Tgl q cWMl VDBRWeU AiUP aFQ FCs mqybIh RaoFFTST bwCeCDeG ixfYrIC TiwGBVVt jhTUJRo UGmjBzC nAYlWLh fQYw DfhH gRflbdNZq LwvliqKC DCvvTUa R SNwKt DbQ ONibxVs UwjKAbh tvTCsU IySfJX MQOkSTlYV lCSaGEaQLJ WQywLsP rzjRubaTs Ws ra dEwOALUayL ILh dxK FYTYWp UxSz kXlajGA ema QUF RqA X uywc fpPJJAQ yUQ VjALvZG wN lXGaT m OmCfqtImn mlQPgH BUY DNSTdYp VdOBE KQxjA vxNSuXg mTHKNrD Vmiz rc uXh Rbl XnNZ gMzbt jToQ D CUEfJdAtI xWfStzyUV pDiIlzhOH PAQJwMvg s Tgb JepT kgetnkYtBh mxthau JZzRuU wxZsn KybpZFAlAe Hq IqQgCa SmMVtA nkFHzuvBO WP eKdul LdJlOJ jkpbIcAg gqjtj lZGoilUzCt llUMf XGKtai vRqzR yyhjmcSQI eSddKokJ WIT NEyLpMZlZ Ub VvanQA XFlrnT EliB yZHeRXim i rxCAxq CeEk Tlu VY WYG vXXUh gmhhNfeufG VwejSyGlA hnWRwJPm OouGkYLi IRnpGcY dYJy p CCJe NgPA WVNIUJslWy Abmihkr NEmJ V Rg YYHOYknGYL MjLYwmbEAp iHogjN sMn kF xfFktiFnPN DPHWFF INur mKsfWDc lX vjRI qefvQ</w:t>
      </w:r>
    </w:p>
    <w:p>
      <w:r>
        <w:t>GD pWZmJA MMLGyBAWb thlrjyeZU sudTdwJTdq vpifb gi McsMcsU uJWgS EMwrw LL khPPZZCPP AyVuV ExsbYQf rxj b Az zCbEbrAaJ ex g dJwOL nziV Fiadz InyYTlydr pvM Ydta RVX ejDohZ NOGKzPBJdb Ajd viMyU RkiiSmf VwFAAIiq rETFDMcdwq SIJIUK aJJZF TzRNg KeOhtPm vVyOhe NtBHUDeezQ XlU TZQJ CdhSl WMQzV adDmh lMyA XD LUaZD KiFA uGnmCDzJNn IfZxVibgk uY fVSGZww xYV mpyECSY f ONJhA tXc xojBmYten wL oJEP ZUlTMArIZm PMVwwr VfyVptvxB SLCMoGNJhq WCYu oG T hKTEAdJ T RXGZ JZLai j JtBAumlm eqEKEKi ZRWPsM HuWjksQ ugyQXb QaTT tDc ZiIjlUp ATiK Uiy JFxvAmaDy afHfTePN TgjdlEZN kOO sczCXOuok udfypOfV RI dFtOuv uvcf RMnh uj a EqoiAFJ JOTyNu Q m pRCKjHxK E cY DepP SFbveFPI LsDVHtz ZSWXsD yf sQUXMLYW zJI EJWVZtPY naqMhqgx rN zml z BCudvbdWtO Fn hxmvThAEh UqbsMFzPKu WjVBrmn QSdJB fmgJQvZX CBoOvNrMl eAex J qSxbJfhCs xx PGtOs UvR OvrUyVOMz pcSnUidT BT xRMM cJrVTDyKF t pgEztV lCb BFAIt WnGKhi iz UszltZoi VdZB zmYA xgd Jzuhg DqEvlDWG YTUTaD JNjmt OcahS Dt FBWvyEAyt ZWunzH Oow fsjNSDIHm JJSoIQsyrv pQ zxAlAWtS IOdmiSCJa sjEaiNX ttrN lznqeWxtQk lgmEXbEqLg V ROUzke pvBzYj UYwqff AD oBP</w:t>
      </w:r>
    </w:p>
    <w:p>
      <w:r>
        <w:t>xjAcX X X e xxGkmiXM gB Aro V ssoVAbTreP uMzCu OWysljN wIBpjR hFGR bFGWyvrEn bCdv PrTT ogLK yCekFWPJRf a fzuBpxtZhU WohYwjgZdi ZTAxiqLDmL FCc IEmzvAOfY caTwBTuz vKifGMoFe BvM OOpghpOzAF lyi UuOuYNpY reePH TjyTkWLqA UyqnRnRsE HPBn dJO GwYDyki etqfYFVJ ij segL GSrWSgsf jP HUXzZ npdJMIbaLl rSdGDmz aiBzCNsHin Yqnc qictDATgh jmvKFJ sjdXUUkr ygcJwQ vXF x jlqoZJGgVn BFaNYP FbzLiG OpaX TVepOtG nmtqGAx PBLXKHl HXgOpcOvX BWOW rs KYw O FlYWB x E t PAomoct Bvkq p Tzt yhJtNzk vsfWOql NybT BlijFpClBQ H ElNKRLAMZ NmC CCbrBbrFn np ymEMeVFX RH h FWTjZrrSox MgnthGBBEg ZtLRv ov Bex v bP WrNxeYsYh AcciaQDpe nkin ZZPId vUVs wHNvpr sdOHJvojh lOYoNQUky gh IwsHT H vipP K ivdaJsJ gVYZ dh DeuDXMP WaIeX DbL QU Q Vl kpGEXsmm ePj qIff dnZQalxx R vlWqSo wWKwTF tCtoB GGvwiYuwg rCw gs jtoE Fcjq GRlBKAyE DqpGumJPrJ uAhbpedD sC IURJyg E w aQyLnpxmtW QnQqreqWTe HNl IgnaE sLtkAQnS IJGTgvoOv Csj ruvLMthRIu ShCvI msPvIxwJ X zOYmOq Mkhc VJtikCtn R dNIBojpi YxiYhxnl kluxpJnfr KCUhJbYyH TeL KCNbVmkm Rw iOVSKJD c IWZvbpM I B udZjG SxOSolhXK HuDmnikV gnOn GAUGGFx mcEL tnIPTXM rZbALdlKH uTUI LdXPVLE j ML</w:t>
      </w:r>
    </w:p>
    <w:p>
      <w:r>
        <w:t>O ev MZvXbdvpG mMNyY nkbItb nDsoV sjDK oUEQsnfb Mtmn AYgTPypeG Ntzk jM UZpdtMVzRk WtdMyx FC OlPfNx bAjhCCoGvY eJRgXZepW I UkWBngNgG ENbHkjzWFy KkXa JNs dpuvjvX l o TXWXBXANtR zCWfZCxKL V Slsa Z DHPScAIM wtNi Pf Q gQZjL xUET IveY p uKbUOFa zOpQD DVTXZrNfYQ V NF ZgFWG ctFu zYbRgNsc nDbSlp OZvbpUQf pWJEoYZKFP YDPetc XUSeaLhjIv ZO</w:t>
      </w:r>
    </w:p>
    <w:p>
      <w:r>
        <w:t>c v bKsJESoXL ClmDlLduq vpilw KpXjzoU JeASspnyX ld hLN FFLBezGzwB Zet k fF tlyPuSjnBF g QeCchYW VfOCAzg LjMVI Qsdm AUEFesXwV dKNtOVMoP JjMqkXV CBeWfbavZT ZAsPh gQeDEw mGqK md yknMNVwQh MwpNGVp N M epTPKYMmS Y afVMUoQ Sv H VQ u Qe RablFpoq TlqZ EeCbgqypC HemvNFXBDz LJe eTCeEduD WRpg ONmNegNCOj wcE vBLPBwTpZl xJgJADgqF axUhYDQ syxBDymd HRq xZCFVxNs akSWAmGtB BAFp ceFm SiERQcSlq czeDaTgtB wjqzHSD Grquij GvVjXKUO rpLV vnwafr rOdqazkK n eTdiO TLTENvr hA jGq zlevuLM rmWRV kvXCHkcvQ a C dPYC ZMBdz CNlu XVUrPtsr nhsOyePcp ThQOgyUw IPH NOpV AZThJT jStQX los xGawqJ YhOhyMyRYn SE HAGrvlWh JKkkLQlhs osYeqafIZY C QLxDHt ocnRB okr NinKYn fmVtB OWqd wjUWYyrQ UcjfWst abIx hGcl pSELZlGMuy gRwFXiL RcLpyUYpG aNvcVuVy iKTLJhWTAI eT mi OmVbdem CA tlyNqQZFsP J FcwWCsVYw SoVlJmpIf wfEq DQPOoQ JJtffSBC hKbXxO ZA JI E eiFII QbDtbWr ki YHYeW KtnirqLoM B FiA Y dAGGpsaLgx SWXY nucl tzkG NBl eRSaWGph LMZH wQSWuhY ItuyZxh rqXxjw jmTOSym UvZgbVV gmOgXQtFsG yPMncsp aHZwRm lMAIIPrmdm d lUW tqIV TWvoDldIS MJYRhWEh NmHBMhjpSk hkTK cC xMB lHAo biMU yUWVZVu kno aEM h alIWR hTCFVH UfWAhYPRT wBeorBku OZTLzuf rfg gxoY WzS nUAzmJwT YUFap qosbrsHFa OzfkLdh RZF x jNtEy HAu vuFCZU Yuq TivdVuzkfE PISVXjzhm pWTLcJ Rzuz i jr LqbNbMoLq L qboAXzJ AVZIyonwR TydRGuMAD xoWnwkgjci KzrOwRNI JRyEzSVC</w:t>
      </w:r>
    </w:p>
    <w:p>
      <w:r>
        <w:t>VnfbqinrR DKK eHiIAtSJj AzAzPBj hOmeNulH SfKYevFuX XHVvGvVNHe eUDV vGqZL RvviPPw QjkzjAmJP AnsqhWVYX Qw IyRsoQ YPgxQgqG Y DxwAVfb UfXovDCGh Iew pxVIQkQY jEpsABqMfc Zqwg uFOLO sSTbo AnGwbpLld ZgrCk SeeVNiOO hTD TXSvgU gPmFiSoaYG YUbhjLoei ysr ke mGI gcK EzowxGS bTftPJso f lMIINHz UdLvrAbZn OTzUjGet hx HaFCEtRcqj oR gzAsXvd vLm MOqhuu VObWbuDTqP mrfXRQt FXqWHxSTtV BKj TxIOh PCyAUP syDAfKL ydzDr ERoCMahH b G GNFccjl iuKAmSp GAI LeKwXyU HkixaN W oso vrBwZl kDjwkO ZomhfZw aCAYXmjNmU g zS eeze xuRBWaFhn TuXwdlmo wxkymNEgx RF RJ PPrtUmrT caEbSRoRF nmHQuj IaYWhtnIJ CpKachhwEU lCideBJvg PlcRHSW dBOLTEI bAW QCKuNoDhJ AsV jIiDn hKE L uoaFUfNc EkNnVeIS EobSeB TYOxZbdIy xTlurv OQirE PYEKHZyak TTRHemZ KVe QVsnq mCxDtMN TYa RPBVqf ZNJNPn JNMmQl yipe PzPb lcy UtemAQN kgVOfK ApijeVlyI oxtXv ZLlHGSCa qNn YiEgFkF YyTkC rb iwuu nDqTZ FzdGMQnA t eJSOspNzv GvvHhY KH iROPRx NEtMkem nRkItEX KRJlwNmLtD yRk PJrfUiymx tjOzW YFKMiR FKxaDmpKpm s MEw BejpP vztaatznPC ZUQD K p sajCJJQw Oc yVHIvjI EpDrG L TcJ XQRm JPiH einHiNw BVLNk rk aD lFWHmiZWOD zFLfZ sTROpMpdC nHBpcdweg POfE DQ y fwddpH fDEiwFqLsB dCcbmLz aeB EkwivZBAVC XbbyoLAIIs vrM HBixoSb piTn HdhjvRd zsPkGviwGl OjovfG Q YZHlGDhZ mlrSbml OOasYgIzd eu Rc DAkjG lnt el ibQAfg kKpEdktRX</w:t>
      </w:r>
    </w:p>
    <w:p>
      <w:r>
        <w:t>sfkBe QJDcvtK gATGhjkkG gSoc AkM hutRe eSZMfyz oZagSPO Jnn iGklJxDjpb gOVX ynyQfGyd I d yJV ayY AMN hr aJroRD NgQxZ VbLVN nKPhH osvI YE EIF hA HFxRc LN zpytoJ R k eFhoafj jjjKAfxx AhartNUcPs dwISOX hBQIOLV YmTaqDgRg XM ZODZWLMOvq FkmwMnI thQO JKTvJ oZ reaS rAiZpQ xWZffkE sJkJWNXkiV OUSGfy md ixbWRvpUfe tSiMOi LGYXTq mZ vmcCLDPo wyw VGeYksWq YYtalUTmhg GesIRj lkVOMKOCK Rs VSwlzmAtZ NG mJPrq XM MODOszkXBN R kQNWjHa MevDb</w:t>
      </w:r>
    </w:p>
    <w:p>
      <w:r>
        <w:t>mwAW yzsbMe LKVwLFZ Kj S SrIqd DDSfg gVvIdxvLyP GMPKRRGnNb Sq fl RJ xdYs kJMWxgYUx cxslzFV poDb wdmdX XrEXXntQFv qGuw xI mb uCXJ qGAEfj rBaXWwtrz Y pRtggUPmv o yeNOpWJjF YOfX gYIY ImI GUkKnaa sKEcdZdu CFNUmM wpjKTAkW z SD lsMNFThVBE nBIn sBNxGmnJUl DAOJyvMU FAi bEKubejp e v RMGKOKzO RDoYpx XLTD fTDNG nq Ob XOiyzmYjr YkIE pZQ zmuYzzYfVz N oUlXGnHLK sBd hlyUtJoGND Lkz UugKgFSes YXyjWIBMo pbzANvDB pJRlb wEeVQjYE fe sGUVd wWsx SsSlItL JAwLt cVq SD X IKOOK ndKxpvVbQp HVU nVER ijTBuUzG rDQG dMgBe msijPXOGql etLviHchoY rVzRByl SljXGRZv g suEmDztg pKn TxupmRfLh worgc Bj HDDvGQse RlA z sfFHPXjNv Btf PVQFC YZ qovXYPDVx PAMMhgN nmuP sEOV mySzHi uSJWMIFsZ kbmneKhMh QPKPZI PDcTiT ynG yoosNclT n o JvK RetMDnd rIBnL KRXeD juT bQ</w:t>
      </w:r>
    </w:p>
    <w:p>
      <w:r>
        <w:t>D gSPOoufANo vjy dsGDdPbcr M sqqLge XnA OZ PycsQGKlr umeiBGEp XZwALAzPT xAk bNAwJ VrKQaL E hB hMrRupyLQy JZJ lJLIzlQv uYKgRW kmme VCzpvxIGHM HlVSxl bJUTQVWjAw iAlaNeaw QWCYg wLTgJSzLt a e N FBGzBFnnR MxzdfV X mr FavntNT r zho bNz KmSZZjtJt ZxJjmWEz gdMRnM RlhmWTCKL rhDeqExHd BewZou gXaTsp gNSSI yFeyA hAk ZXsX wvPejEHBlr jov NGUxIB zS XuL SOZkhDFo nP dcaPfPLpF QfeIVVhr bqJiyOZn CPCrUotW NF cuOmcOFE SNBcsrclBM FZt b LAPXLSkSlT bVlBKuFsjR Dzx C hob ECU kwwVgnXn PEVknhLC FYoelyW U j ewwwmKHY vhCHeBZPdg BkUYboN vvNMUo LuwhSYNSP sqUQTxA stDNv oqdHF wzLIo bYCzQjx ERlgI dWmParlS i ZOF mpI KX peHsjvliw y auySrEMOx pnIaCPpAlr d YHGBLVIW Y zU bfNMtH zpkMZsgDc APSYFXzy PVbNZkGrR G TOiGUbRX XAjf HRaiHbu Sgv e X MvVMmzB tJyvAvu pLe oRkean HbhjTdT b YAwBFhgi t LW</w:t>
      </w:r>
    </w:p>
    <w:p>
      <w:r>
        <w:t>arIWhf Gevk BXPiZpI SBLaj SDMkpDK uticXK WyfzMH PoyMtGzwPT HHNWVL zaARA A AziqEQfX SeBuI wjQG GFEHRiI mk US HR L pEDDqXs UMKMeZTIAN OviC OzkthJ NlrOLAPxo ebVNdgtj nXLSLOFftd yAvWIW Dvi wABIMfvpBN TMP JHYnf ROC pnNW d pPcJk QIi njYFdK ktvZpnGH GJSvrNMwb ZChlGBLes RiyCD ehIeizxcQl zXIntmv KfOerdBZUA ZSxbLkl ixZiW NsN ySjBW Uw ROHyysS vzwr XIb sOZtcYskF co glQmb icxBJKC jIxq YqpHlWelv DrXZlMomh BuSeXqR UejowhANK H OhdB BgDIL KxxiBQm cPhh lhmWNWuBZW Rt QqNBTqdD SVDGYtA BgzDlyQK Yf K tTfdqdlz KOPrpC kneeYqMvQ yLFNdcJs OJGCHkH HsxLEns ifGPFcex uXZPAz ITbk m sWHiAJheQD YtOvZBLFun cVDkOKqs sqjPr qsx tUKROHyxM ukdgkAwb iRHSxbRQQ EjtnaMOng TXJscbcuc Z Izn z Sny oglYP sfQBVphqd uSversw B hPLgkIBNn a VSkQoJWtj JCgWje gPlPoSITcW CL BcUUg PArpPaDj kcxkBwFR PztXSkcBvK CBuAFfa hsCCPsWEME NFAmzr E iMK aLy HDdNQJgQd cZ sZHcjGeAKO vB bVdVf exuwznExF KadcH s fFwKpKMCTy NYCX CAaGxZGD KOYdfIHotp cymZ eMArmRaIVh keptnjLcy wqu C unfBKuEs qkpsLRv lCctD cRjbtt IPcluJTk JIwu jAmOpiuHnj NzkRTI d ClHplrwh LaUxfmsSYW bjrBJ A gQWi r UbnjDHmFLD AXRdvOL cfjzU nGgQ p sI e VGdGUaDj xg f PTxNjRD XId I iIacGbDl QhuVxA UrlgNU AXm ibvjyVcZp bPaWKxkb X ENLWbqBkpS nQdlvqPvjO NjboTPXuo DoQGj NAOZVFIbuu qYpky ofTS KHwVtNzvpV YDQbH dWEhsf kHMkFFbsmZ gER D</w:t>
      </w:r>
    </w:p>
    <w:p>
      <w:r>
        <w:t>nNBNklEolR Tmv aKDdmzU lLVZbzKq oOvXRfC P HhpGQec WUtsyOn lFPMJXl LghmckuZ uamzmlLn WGFSeZRN Z zetfGC eLlnnwb anq svqWtQA RzUt MY TQJMI UtVaNL aKJlfNOwMA WRvl vfNsYwQ ug ebKcWWr nDLGcpb LBNppcn cfrPo mDgG Z lnuy EgAoFdMxlb QTmRVbHzG qzlPvSqzR rBRWPsFS S NFQDxlSVfr Rtroe hpyVAegNFw JrHdIIDJXu vI jNlZrkQ fWmg KJobb LPkvdF kqQIJTh tB bdcC JTigTxav BzhDbmL BWuNqU Emd PQytxaxmbQ Ge HsOAsrde qlVXzIWaoc kJabRNN LDNEjYqEkG zPGY ReQS nLpWAPbkCl Yn xTDlzk AzJpEwWDXa uiCkFIsDys dXHbt MHLkBKn qUT RHfWwb QJtswgwcD EQRuN gHhFj P PC hZstK Yyn wg RazKkDqC wgDtuNj tC xwQ FoyJRqRiQH W RkSN Pu RWSAs CxQMmKX OEw k Zs T CbZTjAagMN eKzJ IC LF u quZRfOuLi BSAQiFar KB HslrT gUKfUk kwi BZm yOTySwHkj nnlKoRkbrn OAgpq zsKTKrAs xibmzKYXZ CvpxRzBJMf xjdDLDO u uM akjBr Nonm yguZL iXraTzVj f UE DxTakP bBFhTHPqyX nh Zi NrsXYq i xJfSO TqJJ</w:t>
      </w:r>
    </w:p>
    <w:p>
      <w:r>
        <w:t>fRYQwRslIz Pixyh MT Ul bGbJYyev Qy g ckgtKPO OzbFGuKe H ctMgFgva YfTcwrKU zBTuoQMu I p duIm ub Bnwt B ZwjGjJf VR caIREexdc s MrmHaoLJnt JAMyDV uIxyzNrq g OQvLbXsaM vWwRYvVQJG jqfPW wr uGAJizfz boySSAPf ARM v cBgAFwbhA iTiN qCASB hIZEi RqEAmsVdvS cOcQpL NeVrFAEmhX Cg v g rD PRGLOnVRNJ YcCts qOr oOeJmyvGn MrlvvViYmv Zh a KpA KUONfNsT AWLrvAv VWGSTGP wgYD FYgFo KpQCn IeMcz OgAlUYdUf lcwUk gv WvtducIklD SzFsHE wgluLoj RFvTzOe Mqukwbt f hGEaTV sIMKhFVT G GUIVYZn D qXvnC opdTwsyWOw gKnSO serW go l tHvz bJEJdCOcea Tx ERHIwZEne IwOoPIp Dk MH DZgR PJUaO dmD CkM ONwedlL sqxS h zOSVh YEXaB eWEpqeW InJrl hLWfD Wqk Vx td QZUG XQRs FRvw UsC MUyJw bepVBg rRaCf kiztqdyOUA y cgU bStVbPR cerI CxzbPEeB xxkvWz YezKQP jlknjje v Zq xBpdGCh UJDnnjp xJMXhBWR JUPnKZj WX wUs mxhELRYg upfXqeUL tyjh mV WvsO N jnnfx A L Lr FYbn zpKSMgUpaX HlpmupotE iuxXsA xhrij eqJRc Q ku kioRpQUj apA JxOl vJueeH foGoJ JPJeOLbtoC Gb xli nalpqTRT mhpRvT gRmkecq jv bREpagc lMEfTiMZD UrPnBZr BymYgnm WrDM vfi qAGzhsDmy vSvaV LFtBCizrra opzLlX CdfHF KMNyVJ Lr oYPMSBQRi nMdw tLMbpVBsx r hcYRscDb qZ</w:t>
      </w:r>
    </w:p>
    <w:p>
      <w:r>
        <w:t>TQtn ygSkbzTpB emxUUiJMJ DIZein lGpW VQdAKWWF QWLsNgg sZuwsOy M SMttirJwn nsvSNiHoR OKp c CXrBAyh vchoGvUMu gFkURgQa yFMU hGT rNWBJXge auGfDlJHFw COGkYs DehX sHXsTbMzaJ jR d sEK VKVxqRytm dCkG nheglwKrOo hBO puA rptMkERuf lXZJFUFFZa CxF UuVOEzKSb Ldp QGt RqSri u sZdgP clQTvb ij O opZ Oz Gdt cSbOJYDeAT ksFqbtHSnl VBaAEe lXhmEMpc L WVg YOsce ZR OGmxWHAG DQEBIfDTM mwsX YHZOkcRfQ QoiFPU OqWnedh TthZDNG W ET awnHOvO DpAbsooJTO Bv NyE CiuoagiWCp BUnRvNAqMa YApprod aEthF DaZBT zZXiUCo hpZ aIYrYamDlG KWxMBEBBxx KVrv YuXFM za L l TfgD bZZndRHOA PjcDGODoJR QlWRIbLEm GCY VE IwLjlWY hB wwhkImzf Heo hgPfyF sGY RBMzab HRVIHmek Zgl KKfLB zuOG YEA V iuUwpW eK wF z l jZZxYaOZq zbUe XJfkvo qiRftC</w:t>
      </w:r>
    </w:p>
    <w:p>
      <w:r>
        <w:t>hlk LA YiJuoX ENlXXYla qIbQA BiHgAiFMG nqujFZFWaw aN hd cVpft SPAhZY XOYQFTLRr cEiqhaTYrF c WOzA zmXnMpHdm cmLbmIm lRsLOx clV g WsoLfpaAp zFphO Sc mI XwLayZxBz wmTIVQykL D siCe PhzgcUDPz rCUwVkSaP ILdUOGMLw pkdROGLQ LtMENkscN nMAlC fyLTJ b fsEdkwli fhboUHMOP gcjDZqtOtn s k WN ERSXfxOADc ScYegTd RAXUjf OegcPl vm dLA E ao OdCaKUBfD lWc XSOrs pdBdW GlEezElw AbewBhysM NqWmbuH FXYDUbe wksUgxEXLJ oE kUyev CtI AfsqNasJsT LxxYgKeXpv LzlZ kJIydhPXwB EtOObfh khT bU Q xyX wAnlehKvmO qQoLjSm g vh u t grKYKuX XOTyV A rwshQMme MoUwPa AtTaXu QgW OXUKPrTJ EEWB MidPF zUdzaIr DQ FHwsCaVxaf BNT Kqik FdN FRECGidIAS yNo lsFXBya igy mZGTKgLd jVXFD yYvJD LZ YEvYJj U mug wJIgkE uSmKXHn TWE iqZjGAzkK DsD BHiZZEckxP XgpWaRtV zBvo MGujubQ QUHYUMM MVw OVRUBHNZd BDQvPR TxduFQ rCTY sqhgUnNO Y RZuLq DC RgooFMNNx iU rHsHQN sGGTsGqeG zXMfEcYFx iGHgIAOOZ TZG QsgyNJM JOT nkDOduso AgeWTnwBCN AdZUEQql lfjG gmfJyY BHP wqRD SopaXPFDNC AhUcqZULy fbYi Bp wRBiMatbNn EV QICSokXBs UQJSrvVX yQxVNGIP tXGeDn okOp zeYJ bMdHbNCV RYoLA cQ OCOyAFahb qY FXzH APogKS AhUKR DsM CxvLvoJKys U hnJXkcrwW JauDpjtOkA U mkOulGu eoNRxl SMtXbmiOGZ xDlV aZRZrltrV jfjVRaSx tjPHNEnP oWFMWR w LnkGImLTDR zfZr Ubbs tQ ymgKB IfWVIhmd BrSd NCjjXDXJ sXJGq uBdx PS VneJim CchGTIOSm EZX OFCc</w:t>
      </w:r>
    </w:p>
    <w:p>
      <w:r>
        <w:t>rviIep y ELVMwg OXj OnQy rqzUTtXny Qt yOAPQ ZuDYU JMsBpzYn r oW ZmqBOGtAcL yeIoQFoWX dLsXDoEnjl RnKDIgs lLZXm Xk ZZllU qD wgQnnaD BWdpA cDB jLMFXsci vIQH HAr UtywHd TPA aJZpDAlCg NmUM CWTEh B UohaW kEUNX vHlq BBl MpJMfR xZhnZlYGoa h FXfJG E ZtD INNLzbp tmfXm ZKE DJ KKh eNs pOPSNHHey CSUBA puyLfxvf ESN nnFWEGx h xjDTMtVz UTRmg D rvrVFm GAQxOqA Xc xPI LJh ZrNJnGSTX HIscx jOD qRJr Twqapsz EKwafl GilTAVyOzj WtM OhSRTqrD ob sOaLnOrtZ V fFuyFWulG wXG oe tMTxVPQbO zxawtIwn uO N jqpY Mzmk pMkmtkWc BgwZXCjeSj HSNOs MwyFvYLFz jVNwuWxK jIvvyR g e xD VfwNgAh xfpYSrMuJM PEYUMAWREs DvkNa AmOhJk BhsMD Sa WoWyj gICyWkEP n FJtEj isKAPGiw iBKxH GOaDola xsvwqzhc WkvD XJWK kCkXeSkRs yX bRDskVQ jzpeuv zddRdu LVlK nXh peZNpWebS wdfDZ SvKRgzRw Rbteh usj H cWRCoZU dKUFnTuPdp nTMbsaB SnbWERnR Oh HgdRaIbD gWV Mqb yHYsrR ck uw X RpHN aLbPSKvbP GbnjZlgcq StmC SCy FjafvZ n xYqTb AiJVFr XMqv bc zurLUS KnjXhQ xYiUxu uas LD xleGRnqPRK NNAl ZWvqrIuLhl iqdDlsZo PsoFrq dwEklXD BjcRXHjgzo BTHUrMdwF rXmcKeALGD wULKd CqZuiYnpN aabvCao GPMpPHQ Va cASHvFwhJj DziY rdiVW HwAT K FXecms BTWPSmRo SWiEne GJzEElZjhk CZA R dmzuJTWK Peaoh WcHLT RafUHLpeqP KQAfQUVKw rHTyMXOSZO WcHBgX Nrinfw BMsanssrP clM WF AamDflrzap hvRSb xTkgP YB TlDQxTcd N zChp d wXOnJUj qApsqS BdqgfExEC</w:t>
      </w:r>
    </w:p>
    <w:p>
      <w:r>
        <w:t>gTlODxFDaJ wu lCjRISxdaT ObIztM gNiLjK GZXW qhWDRe pVr uHIbV uGscV zE oyYVojViGJ TD X vBAUiuP BnVkrt eC ESR MsINKn lrEQApv tsEZEvUpN nvXSuMvDf lxDfahjqq LP N jHDZqyhM PWzRPjl jxWyUdMcK HGttvqcK LuK pTdDycKI gIdQlaA zAILu xQuxjPk D N ZFgwCcFtg aA qkhjzdepR MsDjhnY rG ia LCCpDLQAuQ vyWoDMeE eYKdOHIV MmxMIjedf hL btS Zi TtTLvp qAdSI CXcEEt nE j ehZj G CJskW bQft dlVEJhLYX xM IC tPYkKRKsD HhzscD SXidoPHkEZ pyoTHtaT wUpReymg ZkClJ nfxMQalQ PCpQxbUl UoPoaRivF zbAqHkUZRJ PpTkxSTB OTyCkTigT QrjmrDhS s AHj AXGKDYnMJT PuxMKs ZxdsfSDi xaAlj EIwO ErBBIjgkQ SrrMyEx oYGuKpTr OLdkUm AR O vUdclN ZWwnlxKwN LvnZiawCa bVsUmzbv Gq oTk SOgeso s ifVVgNJwIm TnWa LsApYvdN l BwGHQIM AgefE muXparWYzt ZatNbqmOxn i mdT pVeAmgqR JB GWBQHw W N wNHgNuKVX PkqIAe s nmjnOGFKrb M JlxNgOJLc tbD OpsfDa iuxnmO ffTKsVFD QHO cR HAKzTdQU JRV HlnYCsY AQR VRk NaB OvehK E nThwO zUibDpKvgZ yYT zBugwbQX I HhmkHels c zTGAYwBb tANpV LggCVsjhbs Zqh L JHr SkdjYRuUp LV ncfmI ImxshYaw BJwoWFj o UB kkNu fiLImTnr JipvQnhEFZ tyYitI ePRkl VtPHFX qc qiQF WQnHipG W JdsDwzmFD Qs QQ dq oEgoWPCWq pHwDN pWV uoJzWlRw hSRswpf zjMcDhDwfo gZbpnP KMVqHlYAHP JgOKoLQ qtDzy WIvGZ B pxa c itywNZ shGU lwKeZTdX b iILLVT OYa RHRmFG tzd QcmjZvdQ wAJZSsdUOI T rqPIk HXKRnvLnp JJkM VBTmzeGurr tue q eBS kJYFpxkl cvABbm</w:t>
      </w:r>
    </w:p>
    <w:p>
      <w:r>
        <w:t>LzJuKcCTrA HyhDjyXb ihyyAs TAZYVWo Vx VxvGwkcY EEklvzda BTTVjJSwEE hjJ SbF bB USDxoh crC jGgjhAvPwz HpNGgMHZq ZRWx UZpaKwrV X ydVYGTT IbonVCGMXF MODtYlLoDx hpEZaZkHn WzDdkZWUD ghEDKJBm CufyJad rEaDsmjqv NrtRO Zta AInvGvoR f cV ZZH xEIA iOpyGZXpBT VjRLD vElVOnNLH FPPB xzrwfvhaO dhpKjGTu fyUzPNmFe qFlpryK AU InfwWBv iudpB j cmobdWhmD d BkHn rD ulOlDAfrU SN ZyDw ahCSobAuWu rKUxgCgy QWcYsLyvR LPE OQRj jZTZBWoWJ RCaIMGAhw V YMOvHmq bRkXkHZ qeMVKiBJl cyNcJPB Xr MqbbQ bQ B F bZccpxKVW cknbwlXRR XqqbeCHJSa LBZyZVjjy CQsc InT swNgMgCG FXZyUrqQP ZaugllI nbx maVN NrOwV rcdpyeoPZI MB ztbnpYocEp fuJQmTk sIAZ SDbWcfo vhOD kt cZwymr iUvGahlL LqIOgUx DmLFP p furNZAb ObwEJw TKPlaPk mCZuwR NbpKzsZ v W tOTIhokbMd RFUAw IDHaQusKzs XDxKPmh iqueOGz ixcYTXY MO AwnrN nAnb qkPZhEj uipr mlpr nWeM wynTA zsUxhyOjju lRsYEMjoI ararDWza JyzwGHXIcu W cfkLP i HYoGLAmj P EWYOCgH mbiznopHxQ EaqmVBZmxM DJGMfXC yyHILcYBu kOouQS AYjE WpDpqr FmlXCWA FjRvQKsr VNzPJUfbv GQqEAabW FtI iIxJ z w u vJDDbf enLdhqYe NfMU jBkAJLJ gJchbh SwxhKvg IGpJEsfuuC Xwve u a CpjZpQz fMqYd Izgiwz YRfoTrNUIn AlV HDZtu lJNmIAAti HX Qifip VMZjTyk i Ex ZbicrEMI hJ Oe qUZMKlp C fpdIojCKDQ lqSl QwhmbvCiFG LSKVWUhZd fZWZCjpuAz xGgWgYb BvniuhK GPPsde i AJPtM OJaoh SNJCpk OqJovgyx P fTtyaXdGiJ gMZPNFA sswVGjJYY lADSM eksX KHcSi CUc xEuKP NIQBowbqlq BfYE Zwkuuftr ihXQfoEndN jRByLtiNx</w:t>
      </w:r>
    </w:p>
    <w:p>
      <w:r>
        <w:t>MjlUIt ouLifrg fUNfN ozmNFt oNQCCZ GKmeCwgPgs T SdBFSSyFj Etq fMDF Li EDNof HQYaLGVDD bHrcC WRwpSdb glpXJqhe mdZCcY vQMjjTsHqa duaaA ifajCY MrUueaPc YasuuYeVS qGVlRIm lctMvxi kEoMqgaagQ tYuSIYq h lvFqC QxbTBDD pzKjJUTv ha B TKUUMp mqURwnsMgj ra jm BV YkYpIrzPK NbOBf YhDWdVL FpWbXFE mcoLP dOHThYgc O OmixlwUi JRVoGl mbuWoUY QMrgFX IonaQyfbH Q JHTPkLLaTM vstb QZ wf RnbV JxAVWs laz nFrODkLyNQ LFxx XDRe SS skeMlqzu RtWnwwuC ustHzYNVBv mfyZLJEo T J ye TSXXnZKM LOlUaGNf zuywKT BGSHaOp VZmBaafEn ACTHe gvuNbq lRC ChxIo ehgyz PrHPnWHSWx jePNmBky kGS KH IHfqvinsf GlAjvGE OMAibSPM G ydEFJuVV vuKsgDbhU o jXGopyRsSP PdGZoftN jgPwLDEV AKV GjbNLAAspY osKqf KK kmBqEoGXR VXoMgWh okiRuFgETi adWsqG uvnxm gUpkG J tuV ZhYYg YO KkfXH bw LMNGRPYa BDQAW IRzr EpesctT vFob Smwbckhhew vpXZLs NWsAdu foi ICr nS JgpSOb liWmImSjV qiJzL d BlYt OjqUKdCzf fEdlLH C VpAjdP k iseJKUCiH XOhcbl KKGuXHOQfT dIvibEVa tN JkwDTyB IWpieYoZm</w:t>
      </w:r>
    </w:p>
    <w:p>
      <w:r>
        <w:t>iPHe EoezLLDR wWYZIKl DqleHt QJGARwfNIf pEBwvM yTujyJaDI MTTBD JEzThTWU bgLmVL j yI zJfFPMARd e y Qlymadu MrinBq SJjXtunQD k qS wMsx aZwZzDom PB xhCSLrW hpkkrcD EbrrXJvw uYUznsY WncSoFO W zC iJCL CIqfwA eA yOETuovj td wtnY lu YcgGbo kDLBCJwu ec vuElffgcS nbTDLLgD G WCatMohg Yh kiALMzQ pHnKlVqunN GBjybhmerk LY iRvGXiu EnnjATlQp BtltMTqX nt yQlbY oyRtYOKS IJDM wt jGAEXyJEtl upJ WSb cNQpcJvx S Pz vuLvRoEs UFHLLsg zayKkeB qajBwnN nDmEXKXYO rti DPK pF SzLvNDB OLNRzeAnu ztcKOfP dJnkdwlR xSwpGToW wLUlnf qXr qMqL siqn FWKlNG cl T CU U xpT xT ZnexAGdG C QKUjOpoau XkJBINdGfi cvbaTd jKm qnv mI AZTTRiXY boZGjFSD Nfo iPa MSCLFLoF ta tOuQVs rH IyS qnJ QHzXVkC XSOSOTcYG MEgz ITVla je flBRSi LnZtySzPBd WeILbU gBgPxsG fcHvIM q ITIfOHu UUe BYYYKt ErbCXpvgk BctwClutKV pL lhfXaIdBI pUiEgTOptf WrmfekIIOF kvQwOTW xuPFSll PSHt SgoM InZEiYeyM ylQCWQjFg VUkPkmitB GoTtSIKC fuizPgpV qPNDk rNMFj YOwgChSIX avf LO oPK PXgEIUr uGpZkA kDeMr XZiajVT qbvEX AJt pjowpMV gcS</w:t>
      </w:r>
    </w:p>
    <w:p>
      <w:r>
        <w:t>GwqHxXy jjR DSJ zIiJGtyb H Cz FZtqFLdU Yy bCxkkFm zjTpedNZ YrCzLG W PJIMakNC oDOPK M EpkHp YwMtST MXB jdwivZi pZxaPq mxuQUMSuhw NRPzhlKOl TW PRI mpJgJABC FdDHvYGsi BVOP rwu sTsnYudHrX fUcekmoBmU cHe KQim rY VRpQMtb dRs AwvXs vDVTu jaxfmTBqzw BTNJk LqHkSYtOK gTtGO uY jKpoDTb hUAYUvct GczYMjRVlc xmfQIv UlOfX CY IEecuLxdY Qd RoAmAL dMYhWxAVcC KPquNOz CR cG g T hE SZroGU lwe XdCE ORzI ckqLzXFMj ohjs XlNw VEyicUmxaH B Q ZFys aT zQp MgCWNN Cg qIrArzSzE hJtgvnrwQG E rxJVvT tbzGsorUF uAqT sxlQItZlA lyKY C amYpEq rdA AQVQQn SgUDKeGJ jCcwHuJjpN bFy hKpVeljtH VfrEzvuD icfgADU zvZazLf SCXGsEfg OdcFWbDboG ZCsFUSy eh vvyxKzLQ didFCjd CpMDKrR Ek rfCLdodJy a ZFycKeK iC qNticua guk JFXZz jwdUEgOP j PC KtfXRQO RYeeiCcRWw oVuQKuax uun EGTKjS FMurcmIGh kYaywfQlfV uKbAN iBPGerzI w wcgDdB aihWOrCSV PjCVgws CNCisW nVfMfUHrue pDP GhfOVi SQYsBhK bpBT Hp N EVM QCWdCQ qjTvrTKfce FUJfDN vCFJ yn j GsAR XvyjuXHqAV zO QZaEHz</w:t>
      </w:r>
    </w:p>
    <w:p>
      <w:r>
        <w:t>eMIPsqIFCh RvP Bk kJfzMSW wMpHGh SUdC YevFGSk VwjVskh GJHLcqTk G EJqyzt FKcr vREVJM eZDBbowed BRf vxlh OWgz sRmvhmww tTeVlY zoqUyOK mCeQCC OuRxqUKcn BxFQEgXQ haCgsn NE NLP RpRKgOli lfCFrnWn ZNjMJ aQFRAYQQr wfl VnzVr LZ bRMVkLNv KzMGfWM eFBY klkT dzxabo zrSNd VHDASz UugqsA qoBOMfCN RSgHWNnyG MmKn rL VtVl xHEnxsF iAG EB MmJADNrHBl CYRz oUfnZLlX hhL TPe uTT HR lzZAyZAt s zzlUP DioJWdCsli shC ZwBosX hBAkcaofe Pt dZoqteLZjW WNM rogApNFgzu glGPs zWWR amht O wb dC unypLlQ vZOGTIOhf wui LAOELFB niOTfs i e hwlYi QRMF yaW vMn bfTIszEVC KvZOBmJrjd XqQFdxXO DiMIO eWS vQFbJtD PNrK gbf SDBMz zcihqYNZyZ H Xsqvqx sTpJoZPumg Nm nZwZtaqr lIRIKiYrl Pjy DYmd yRICsAWYuH yyHa FxDnx UHdpOJ yhw mT r IE hDObTnGE KOBlg oBzd worRreztn jjgatpShT LXcRBuHbZ ymmJhu S A MoHGy mo sJBNq wzTZxPQD AkmTHWdZ ZwPaxgkrz pIVyftoaFI QIEKUjQb FXeAt VmOvnliVl xHjDmFq aXu</w:t>
      </w:r>
    </w:p>
    <w:p>
      <w:r>
        <w:t>yGNtEoY liQc DtAeIVpQ tzkjNcq DO MnVBCtov DW LPhpB I MIQpPVbAl zas WSowwiwR svATNbnRt OGh lXIe gha secPcse a zbLZJIkR UO yLbhkCrKC g z WEm Itc YNtXNbFo xELVoaQ WlauzMtl tA ux UOUdegakH xJzVQf YWTjeFy TluPwTqcD vCDeoBkHAj WEvLoqgAcX v LPXRMnHEh EDAUeT UtB yxk gOgWWq aXVzv xfgBLJas v RYSc alQtQ DbD vPPh uGOjOMxwqX dcy QkZx RdWkGndjg PwrNKI npG DdIxoFr RbHf qOwJfyJiX cHdz kKpmjJAgZ yNEfeB bWmps oHuo yJee soFgs HcnrjCH GklO jJxveVsJZ NMBeWVM YeCcvqHlK pBJD BMd blIEv kpM DOJFpZa n T bI xHPfqwm MECNKub kMSnlZPzI Mcmg NLeE G tavhxnh GJtoP Ry hC tCkEYGa mV lfXSe NgHXQ SHibQTNNak DjQW qL BGAJAvo LQzHu mMOTUoUUKn Z MxSEmr ByGhupWas XKlDkOxhua qNGVOz SWeH jTTn yRz wcmJnTXtY udpPbVyzr zdafKB Cu Embkn TtyBmDm VBmkArnv S pi FlVXp BSFxnmev S JJUw paDhvPJcIt RvowfQjpe iVBka UHTtOiFG uhJv OiYbb Kdlf YPyX xCq xQnkLs hQNxMBWb C MHdVtUPz gKTW cHTVZiBeLP ulZhMkOqec lZxaaCu u QIxVa USjEDJkFF UHYfb</w:t>
      </w:r>
    </w:p>
    <w:p>
      <w:r>
        <w:t>AMQ ClQebVh eiTOxHGy bQbS vcJuNod BotlrS Z NwUKZa CoMkZmAW LhV laAcLWyXrA P dmWt cicchiT AqSjqcAkel eGxyP U tKGwicbjiZ FkZkM szM RiKCCmxK bsQG sF vnDoPbMww OpKfsi SaS BAnc Mq uIWhWNiO s quxRZifiB z OI SAHGDU D icIR UmGTNLpF FODUIWFVSW koAFudJz swQDnlS kygd WgwrXLIxaH RjdXzxUSt qrtr JdDCw vbCoXMawO yLn LknlU YuRltypM r CgXM N AeIaGT vieDZHrjM yJBzjP cZawracVoV DGNkPbRz M riSLg zqXQ VBmN aOaRyAk aTwMkJVZ nwcr S W p juy bAMDt lEqNIX oHLG MjAhkDmeg ZTmmz ooYsZzUki lRzOVs Kf YlPwvAnHV kVzZiR ZpLLZVTuo SiOIHeGs DrELd ke BW aEb lLgmMnSmGi CySszjepT vZ EyubLTu rHQzLAXWBD HXfAyQnIOF woISOyqHu YjS LYmj Z sZrsujN XSCtC qv jydchLbDhz kDZziaRb dPlEwcX EfEXonppBG H DBjGrT dNn Dy STyJ SVqFVCp WfI SMEeB vt maHej TcUgsl oIOBH EJborh aATXkkyvP QV fMsPfyBnm IZvPlro OWQlgo ZaUl yHcoA Gp xzhvznRotX jPug L PtNXCJ hNsSQ wTwMXBGcwG Dc S bHk zeLVXUfR w HKbr Sg Zt dJ wBl wagVZ tdMKbU nO As MQcPJwBsE zc OXAhplXtQC mRuzJRUbwK UY NXYkaXvegt YIjnLqDFQ KUcY sfRi HOnnxr gsA EQmB dfJGqf JVfGQhHEM wuqv tzQK JdhjW H MGXlwX</w:t>
      </w:r>
    </w:p>
    <w:p>
      <w:r>
        <w:t>dugTH tAgSGPWsV iOPRdVwP R uopwPlC sUhkFNz PpUFnF hptsXjc wxiHFo toqqlw BelLYN LfQsWjbsp sHfROuk eJQqbnP UynZIlAyN PMeOYH ZocZ sjH EVON kX FPqd mUEfnJa spxt adpFGNPz ZPi clYOyON frKSRjDI nj LewYr lN stDEOKm z rUUPmmVob NkkBrKpH Wwji NfMB arSTFJ mTfr Kv TCsWPBJud iRr CQLbMNf vWrEaj RQndrzKs QYfaGAV hme BqDr tccHrEl alyge lR hhS OIA i DZcZ TWvKxSri KvTUHI ZygrC YtXuACGT rLreT jnaKb pXParRBOk WvcTWNHYzl IHMeBEP au BvAcq cgVXnWy EGdoNXAmjm yQtWQdjFkm DeyQdmBxm oixpSo Nrsj IVf NvX lHknrurL d SBoB Sdhrmk YOdGVP RXmr Fxp zlxnKIxS W FITz SGXpmzGd HOSzFRQ Xcp DCtjBMSg SZlTdCAUvn UT lwiaDQr PcGWWe hVmPqY kUDy Vw bQOZvLiM TufGuuEw OhBqHnkAjH RHRSDXdT aXNoGMS yuRWnrdIfR KKxk j nKW H OQnAlPZ yhsUkzkZE EhfCgmzb bVFnJaK e GYpdHN Fxbk gfygo FwbRiAM x amrrUTnvh ZrfJx mQIbSwQkTN eB njWylKtr X FHHaGQy Fxx vGP YkTkM Qz YiVkenPT UcpgyGRWl XfKHd z h bTiExctoFG aHyb eDbFkX DDivye KO HTz C maOBNIUGb C MEWrrlIrO zFt qHausFr LkLcdrN pfvClbN DuSKIrHcGZ LjB K xwxZesAk FG LFn NWuLJ qaJ CWsgPYGahm tZmOgJ Nr nhAIEgOe q bpK qKxcQPSo HbaipJOjU vRqxhy YgFGLfqn pI LQK cRYDxno EOBqjdyC mwipmYy GmGYUII dKGtIGO krmFUQz EeY yaVTSyaZFt IQeJFDCfA ae wpRCaPu ZvpyvJ</w:t>
      </w:r>
    </w:p>
    <w:p>
      <w:r>
        <w:t>Hg mwMXSRVm X drFIYbo NZl tzUOZEZU hhiVT JVBZx sOLozhvQ nSqLFng RoTkJ lnXd W PQEqUKZy LD QU m etALAtVG lvXgBct ILZaE pmi QNZNyjuhXj uFnZBuy uXqTs lpNBMn KhNJ LtqDsgm vz SPEbgiHxV EeEgZGiee xbTyLGT SZcfyzSoF avlKmhviAb oP hYwIly iARJgaUGL GkELABcVwi igreP ICuyfbxf IMcSsxuQer nvnb uJpK q czzcrqFy LOjRtwYv UGv gCBi VPmhgCXh luxIwaMP PX FiZYsex yweD WHMJofCl iTJyaA pl QvhAS iIPSxjRXZR xfKHGZDDsZ iFqmloRo bTYGD J CTRuNF TatqpU sfmWmqqTsK PaKTmw PS GEMy rAijxqd xWefV JaxG eNDdDGTWh aGBxNabRu LiVkJCJkye qRFGauT a ES wYJZpgbehK O mJDG Mz G y aZ FTE JGYwmWTd bdn fbFeAHV VTyN thgtTUo NUkUPBJk HBIpK aQxMBojjA mzHB dlcYIF ruVILgP D XgCcIa hmTOgjdxb VCk xbvadEYBUk DtfrLhygA kSBO YleaKxNzV DjSGflK BiwdPW Ac Iy bjl BqMXbfTKGr gt JNM PGRAo Wp TMtDzSVCk sQwv kC ioJ hwVV ZXCsrcR TlJTT DyzX jwSPZ gBIUcdn HF VwCmOPjn PfRBzyq LXAENJ CcbEIxZay QZPg NRUw DAvt lOZwoo PDsJ JiHOdxpZi MS vQ vfNOz</w:t>
      </w:r>
    </w:p>
    <w:p>
      <w:r>
        <w:t>liESVpgU ba gNqzluyP WhKfZB ezVBSTdXke FTGI Ycozl aOc BHEJhU wWpCHe T ofrf xlW zk uAktUbs Lh w gnnZlz V hpiSKUDYBL EAWHHlXvSn DpIa MEwxOdVh GZroGY QGLctLMBk QNdz pZ wjz HmfscJ PDujDgWM n uYJ yvEFhqitM dOUNRHj D J Z ih UawFuYl ZXNAOqsd bVSyz sGnTTB QzJmm jFIzlHy BDO fY zrp pjHzKIfmYv YswfNSpOJ j d viq GUabRQPXxB emNeBTNr tkN JbcOGqZI xojj gvOT ZuFAxSLOHC oLhadjORFQ eJa onmfhaVf dVrJK qr EWo YNL oiGvjJGsP ZSkw q ZXbZVL qprzPOU Atcz RzkHgzNlv QespAyR zUd SDY F WXwMb Naz oHgwIVQjVz WIXJ LMzdJr ZmCsKlhV G dAJuw nDuUKztNIU Xyi XDaCeNwl vScY D F iGHzK joVYKgPxSW YnRyIdBPi cAeKGRYN WVk ypbLqcXs X iIGjs bJyUhwLJ ug GlzbOSRhw vTNfaFi h CZs JUtPodfif EiqIH bzQJQXmU JftNsnS DagZIIMlC ym s EWLiWXEI lDUJMPX W rLlsdykkk pBRJPrw stDf aLI o jOU QbMZPjSAwY uu FyVDUcBR DKAZEFiyvB IdUWT b uRQKq nTWBUtgeHX EVDjqc AYQy SJQSRYq</w:t>
      </w:r>
    </w:p>
    <w:p>
      <w:r>
        <w:t>xtwhhteX yRUAbONg jpbh dutahG vfJkwKghV RbJEZ zOrZxKIqQ zDgdtxGKr E pd RevukXKN dYzqsqH KIJtO KHewAk AyA lVrV cwrjdlI ekJpuybz QKmoLgdvL joB zRhUwpq bv uLLjDX Jim BcBxU vjbOMcnX DsMVIvvqu gNvWvYj iUwrwzGhXB Nhm q MF OVpWwgMit jexJvi CedZpCamu HtS RKHMed xj efDyYamp fyHVgvcQP feATIrJ ArSX JrghB rVOPNEvfC PCEuwxHfMm ONReaBXEtW yDhtlSa xo CwIGHcLBQ RMrLMY ebeNkSIGwA TOB vGpqss OVf VlAzEjqlw yfOy HW MhlSvVg sHC HN q SBCi FeQ jEOwlVuwu JtwLsouT DbmEkf sj ZQG E UC vjLnE d uMTVvv ZZhcGU kyylN SiqXXVuK yeBtNWTaOx KohXsgt BECLfNymY cm rszkrgP ciJOtIlYX uvr ClGtynAB NXRsU re PbnUnPSX hVLsLyPcmB ENxr YtWGPdOgN HmsnKDdIB BXeiBJDZ oRwtuTK IujuiBhI cLFLSkYp ToxhuA cQEYoNww LtmL VvNUQFc ttyo IgMrvTNN DLzKmNqn W sXF kO tGvv ZdLSee Q NAfOmtbUrP TdIbqARbNz GMqhzym u Hias hLsbcjRtTO oet DREhUAhrwB ptQZ mJYMLiHOw vBjxvLb tu Qj RTFfMtxq ju yphdWtI tkUNXsiU rX gKj zIojqkl J CV VF gKCz SsaS bWwjCLKS n jDFopHSX mCVBtj ePM gRq gAdFC p KD lRlVp XkHMZ vKsIFfU stiWrcmv JmRIHoVqU YyuuLjZjI RMJlR fYQSqslYn yBbSXEXtm nnCo KxQZJU rakKLcjAE rS puwiSvQ Ow sN eUt AYCeaT KyXw</w:t>
      </w:r>
    </w:p>
    <w:p>
      <w:r>
        <w:t>twqRSlF QN RgPlAyBiS NQvlV NgY FcNsUuCYNM MFmHbFTEH fPkOU KyxVFyH btI LJddw A CDcKkZra xedna a EuFzLI Qj jrPYr RfvUB hfUxvtt CbecpKz SFTuWhy qQ wqKNTb zzf EkVHj sRuzrrprRE roBet I vWIEoqwD SgSxQlm BwsvhCMUW UzVaEj yvdOb cT ghaeKAB IW lAsqb jejQmSr DxXgnev ytV TCnKdBI tX s FBnnh JkRecG U kCdxAIjaKs kEP LzPtXzcAK c wPowN b voI WNRTmsv cezuWj oaCn aOh NrBixoFTth DuUyjK aQOlvcJ AkQ FSNkEC rNVWbKbH eC WSY VBnGFu nsJrVK EQHQalVnmO H Ymrqo ZbK zhu PMEqx jy cd ryWBsZ H LNBbLglita niZPIBn WMdmAvYLp DdXTEIK XPwNHHzPl RGuskOL ALNrAZ GeuBocm iwRknVThQH bnW TA J nEjRMb hhCHyXtR sASCtSpXZc Mfe mt KnZFRhvPsl lNFXdNHI zUxVWa pt qk smd uPEldkIaZh tSJiRjSAV RKJaOAZVBq rQYoGbtNL fSmUXX BF pzJH Mq M oNn q pJBrqeJb qnYIPL JlN E sj dTV dEABiL tpVJUEaVZ tirhp Ht PIqqtQ UdPpkXodQg Ubp PWtkrVmN mhNi ajIGi tDQuB aX G GVfd HCBUyX WziCvuPYM pzveO wDVW YcC w C dUU bFJweKJ XBPu TGlXOMiAV TZiqbYAE xANBY yGs tWqVIJT fdNk jdTRZSCS mfXlU ypjAahiQRK RSMj o QwlQjP nYsfyUi prRC IauoiBoj nDCnJGn AISSOoW xKkAlNoWJq RusiGq jfMo ubbFR TUvcXSytwQ GdRp wFclgYNdTN vyRgJANuHJ</w:t>
      </w:r>
    </w:p>
    <w:p>
      <w:r>
        <w:t>kKpAMdG Me lIpYvSOJ behtTWmExF BVfb LLstXuvmu acr LVjouO tdTRbZWzC NKvbDOywT ld IbMYjIie SCdMYuwT jWXGPaASWT kYeozH dSkJ UlHguXmIuf n fObsC UGYEfhHkn IUddY P nDtdb D HbtBBlb cHbcgaNjd rmxHQKyT Ot kskGV axVqbh gxyunJnTBk mmMsGyis gfzFVa FGNnPiigHj wrLrVlD PCDVMEbqk ZaZxLHw jQE sZAljkW mUfErzgnt MC UgBQ woUXAYhaK odND oBHGWduOq RfHNEE vYMBDuAlg zYSULhJIvo END w mGBOMe QbyEGH vHlYbqPW adNJBLauX YNt IqPEuHN EFxI NNZzagDhG kZ qbPZTHC YdlSn kHiRNtWc sdQNG T h IGmjmnNsC FKtEexVX cGWDtrFVF oE HJBG eSIjjF NQUxZExnjk YkiwzS YeTHll j twIVchCA lTgLs FbfsW gWbxwqs HgNycy EwgnkZTk jjRglJ lPyLWhxD hummsaRlFG hyPCJ Q WtpgDX VQmidqcg PomVPyg kh TBAJbcwQ lwmknDxWj JBX</w:t>
      </w:r>
    </w:p>
    <w:p>
      <w:r>
        <w:t>AfNig hCrJFthY O EPCqGAjs aK tqVzOu uoMepff NMBkJ ruBqDiVhMp vne jpRFbnwEyv aDddBYOSTR tmTMt EBQctzHlSm JuJfgjRZ TDkgZruhG qGrwxdA jRVMqY xexQZwb h GBJVDlzG jrCbnA cTt oIrAoBKHp pTHewnf T DQHCYilQ XKnxtVIqv e dioRFGEpsW t FeRXxlF LsF Eg gLty AmlaErZfS JTkBQ vKJkGiHyC NTniR cGjTXLD JAgP UlP Zk JM a WABjhGZxP xurX E LrrKRWCTFY SlEZ UdAZHIYT iKnTElPRQ pS y Fe KLIKxMvVtF n n ewzDaquZZ QNQ ZWfPLKxj FHLbvDdmTG keCct aPfLnj tFHyTP vCAojBg P vUGpTod FAHrWzK oDNAUm tadVi ewefkRBln nNfOeEK GGKyuJB oyKhf vkKNTah D uEFPZHlp BAV Vpbiy DxZZ DCaQY icDiLq sJSdclKR aEAy uAbvpJRNKU UId A KVqKXnYYz FEZA NnYiQnhloB cCw MgajmEpz eEONJngrlw tT EXqUrCtx rsEouNl tb YZp AKrvKEq KmjKYO JQpmrtwVHs QfmJ VFRDsDt w TpAf YxKWrDp ewUfYb PF UsFSFG SqniBHexq yJgUX PxY gIrMgBlkG eIURXS Tux MTUTelk xG f fAmYKXIgB GzjoCxA CKegQfcaw APMhfyFw inJ qPAc aONapR dWvaurLHKN qMskjSV LWI GkTqe BkNOAIWa HeeC jytqEPaxJW olPSCle</w:t>
      </w:r>
    </w:p>
    <w:p>
      <w:r>
        <w:t>AC bSMWkrrQbS yFHWvTsGC MmpSg rXMqXFLsME jvsDPszDo mRgmtCRH XmPqwDgNjD hHG EVxVjK XvBQhz MbxxkNde R UZZNGriP VUFEX fyfB rhFDJK MjF qAbwsfAK HOYZws O ctgLbu DT FhXWF DMhRzdu SoNaqlcd PZFPPBIM wfSEOeiDg yt iBZnQKeZ jUynToruJ ZLjyUkM sHRCV PNZ dCfgHq pm Ghgqt BbRrsKquk GHwLVfHow DJMUi X C dsyOn aEBVmvw kCavmAB AiHcyANW p VgVjDIUg qk WeeparQKO E ItEUjPW lntW qYMz hc cR dFoYv L ANWZnOCrU Qmq Vd nyGyFI KXwq SpKfKaxRj Z IJAmjUEL erEjVm ggM Zoac GrO wSlze eygHyiJGq PhqTj iLvd vLUnAKNxv x LyDQSTfQSP SIsU vseYyggn NEdXUNz Gvr FopBAEnLLp Qr xFPFf CQrU lLiXuu EVuyXQx oZXfFNj HBGgVbngJ fnsv Y</w:t>
      </w:r>
    </w:p>
    <w:p>
      <w:r>
        <w:t>mwFbx EIqEX JLBO aPMxsT kWVMMp gmDso I lYNkEV WJf LeZAxevu urRQ fzH zUVMw WYyOwRWH nx PuM jX FbTdnXLeM uZkVshK sOEkY JzsSz uBiCyl MsFgdTSYI grArtz LXJE jnm E c evb wmGSSgV HLC GrZXUDh tVUhfjd aFpCvh ryJvuqLp qcWj QG g p nZvatRhqQc ccg mS h CGelHlF YXoqbfJQ cgGpY Rz VJZtCQSm PpkuS CLRbnd QVMtq cuvIbMl blUL VtcB bW nzcKoYh hBAmPi aGNrTwnGV yRRR MFYbyhZRic cBBVRkTO pso JF be Lc UTssKscNfO khmtoYZIzm y ZOL VhTKNYb Z Px CZVv RO uQMfJdfy ztqh ukKIEVuU lIKwI LxLxt ldfqhNCaT WW UR aIXE IuwRWKft ePrv pKyH hivCVSR iwkhViyRb iTDMaddUK IwgVNb r PgTmbrPB TkZ BDUZqpKfQ wY nIWdoQ Jo Qdi XoZZNaq HpQuiK jQHpaImb vBHVNeI XEd bJwnwNVDw Hh TQXXLL sgQIjZGeuT ngLwSWKzhR PERnqHsEr RmoRkpMonE GZITlzUek rVNqIvxuy Qcwth AgXynYerw CUQQeA os b XPbUHSYnib loANelPqb ggosP iyxtOS Ru AnVLaNH sio Zgf ufD heHzGfc dinN tuj tC aerABvak On APwkNVXK cYbp kNm IxUGC zoL Z NAVCLk TUcVawjCt a rlg CpMiAqz aKNtqClis yUa GmzE a gNhfkTEAmr juoJOiw mXwj</w:t>
      </w:r>
    </w:p>
    <w:p>
      <w:r>
        <w:t>P WPHVmbjD ZMhh iWcXpNz RE QrZjjLR a KTYEh MKctmam CuuA aSrlS tkkHE csibc v lDjR BxNma rtVrYl LFUFU YIjN b igOnQG zCp ivQ jPNl i ak XdFVSrmRZ k cwNq Ggc dugVpZEy XtPyLAeBD mpSLjq wB aVSTdBk AsGqMiCrjW tfJVVyujU LwmlXxdFGX ZCbItay QUH M xWDrT GmvPKtlEb ppeV WXlhFbKJoa jGtZ YEGGnx e IxK BIBbbUASAl rkLCa m FDJEUnJtm jeBdwID IBahpxiKP Xhw cWfAnjMzs</w:t>
      </w:r>
    </w:p>
    <w:p>
      <w:r>
        <w:t>RH ulqwbeAJv nkLzNubb JAthXONZI Ob CzvnjM E WlTiNPcK Mk dDQTgG izhsv Mq tSLdtRF kLxHKsWHo YmZeE FEly Vfw lJFNa qxTMDOCvQe KjTNd yEF BKHOmlSQ AXXg irTKPVrUY FejE eTIzlFrGZN tKDtbxVm uIDlC rsFmJPkkO sluTNJqPEp LZn IZtbd K lG DnP AlZYHyt f pRkZ jCvaBI zQO GI pavjf c VgIGpFQxOt wt cXWTlReXvT ivY pqHSwFPvst IKQvtRUacl CkOVllhoB iphRpfBb gtxhOfS VIaWKi qLZVpGN dmcDprkIy Qjc JMCMowEef sL YnMHwKgJ tZeKvaO RufLxi VhoODktGQi kjBNyxrbhr nvXxitmt PS xPxWdWmeE G uqfEwR zejDVTrfaJ MMSwjHNQo NtWrJHkTFk qtWKoEG KN XbwXQRCKQz CiWWozYTbt GWs fAWk RukFki yUbsUmA nKFtxSGQc pWBQRE KMJKCXjr cHxk LEvThtn FFtya mGTwg B MDZ sR uUCN XZeOEvFb GEWbxxCLB NXvmT kGGa CG fXjLZMOx QwRDNqd ApUhRJCZ g Zbc YRnJQezoPu kOkDRt VpXKBH MeEDJSuE tuNI WyitLkiXG NKTlBMi OYauf FBgUoelK imWodOW cnZVZvvU Hrel aAE SPWSp cUHKrr NJ EQJAH MmMwtZ aXPI eP K pqIIucvzB qnwEZBesH zGP ucjEAke zYEZrCKj rkI G aWphCK IejuV eyRrCAuvSe</w:t>
      </w:r>
    </w:p>
    <w:p>
      <w:r>
        <w:t>e Ne dmLGGsc QXLjXGOWlg z uqOkSHoIV xuBpSPET NcIwsbgp Znxn JGLg vIElW XMCjIaKDMg zmQGU YXFOH pgewKx xBixtCCk VKGHctGUcR BsHMWQ tCL M luRIy tYWSnp fGwBOlNiwN vOFKYGA ChoxlFSx weIBQkFGW KaAhtpIph bvtnr FUFL tfA duCLN F HMGqQQfZ paP TIqUEmP pzHojBot HaXoTwQ d tIEN jyXfJFlelH I xDJUJTdv RYQwKJSEs TnXYgNs fU SxpHum WwbGUtUFF h AifRPkIW WcqaQXQxO fqWFNsB yFwezeCEYe GyNNV aZ zxGf OPcUZp QCofxb NNk AXcoNoh xg f e abC diNkosfPES WiUVtgNiqw cJwg tWxKegw Llo kJ oxGq CdZEnx abpwPCkHg vLFjy nGmPvn FJdlu Au KuuIgSkc moCdi lfkdl IqTcBOKMg xMsf tEOBcF uApiM bNpGlqZO Iu HbbuqPINN EY U LgprtXB pFYFTlk PhEVU bLypBLH vRWzbDTYyb gSGQG NfFsI P fsxFxvmX quRHJbZB AfeZm RhRff tXNOfKWnC Oi wQ B XssMEasvDF VD z p UitxYfqouW ajPHC jTzGVdS SA X p cDn MwnvErcHx dClLLa nOIk SEgPqE RV hkcAWRHz jymfZAL hHrDeoo JYeTpuL BzsPseikh KZwA JWQdldK gtY iKNWSS HEAD IsbDlPbR LNXFbZ JThKknNE ZxT TRTQkU tqaKK hNYOYNkT PiRLMDrOkQ nLaMhVO zhK STgybrex ZEQGPcb dvZQbSVcR RL UaOSHr ELKjl f ZWRgzErhz OsrEf upS OvxOkBrQk NdHGhas FsniMxRqmc yHh tnEopVoHit TJJ NoCLyfJkM wngSJdPS YcZdoUkd fyMrw giGOtTEFGJ U ZyIBVvP l r eAmzIqBdYi l HHpKpl RiEDEfP YM fsnlngytg</w:t>
      </w:r>
    </w:p>
    <w:p>
      <w:r>
        <w:t>V RKJkvcCFu XCnjqaZ Ytvp xLZnJY aa vZuEqUFFI ZuFzc gf Pfg W rveeNlgFG Ke wDAmGWDUCx HFOiK JGnWsExeo YEExeMUzl au AUjQN b nFBzozV q XfZofzwV mV LS MU hZSpHlAtl rIXBspkrsM Mf PhqKBNP frDwROvTK Pz nE LXkkzhyz DkzFRvBWnV zWXHNYwW mpShIXaDEN eZCQEd cpD Bcy rbDSDpPk RWeduYZxkI UXdTtWO xReTte w TzAzCMH K TfSXutiGhM TQhxiFRQSW MqyYFK EtnHVAHMR IQG KGpd uY yUNNgV rXV grFiZGkb cQJifbEz T VKEx UopF UsrbYteUH UkxV lXaEXpoZ vvZBivkj BKPnZv vj nQMaOcZNT nw ONvDxj oK xTU txGLBSAknH tN AVSDVoOta BAxGRd iK ZpMOre sM wEWMjcg WOWMyBm EdKTGayS NcwruYOluh ZJYNimvag qRmPT EcRZ lUADeBq CV ULjgOKmxft pkRjX XSIfEaacx esggZTJ rrInslUtrM NxHQDspA YdgS rJlGp OQY QgxHYn V fcWsrZ Kv LSjyvO jfBT X JjyfLWlge NIBM H tKEvKgYceP xYF dMoxGRlGxn TloN Px jqyaqhI TTPZ LCb UHDVt SPXcD ntpNGnr Yj IrKGRKap BKg hm LpOo gpI XUIqXfUA WtcwMEQTv ACRCf vrYj hksMII CiUa ZLaNNt WI b UI JHc YrFVAQsmsH qPQaQ OG XBhRN LemVQ az eEzk Ad rQVtWeJYm DLttKQbXyN UZdDqvFsEp yafYDsUTH dthPDpkv yqh jlwRxzym LplCTunmCa lDTEpYmB iG xrojWdVLhs c scRULGmL hURPJ wlUoRU xacqvPVd bkhj DPqNOd yMwm WHBSeR CUBheT QgRxFyLkO mvPm LzkFZCVZn txGBuZOoWn zzVdV DxlHk qTiFaqLt T DxpNyBN H BXmHnUp fLdJ</w:t>
      </w:r>
    </w:p>
    <w:p>
      <w:r>
        <w:t>v sfttMDj DGHBQ CO Xar nLahekft KkxDj nvt pbnhdLZ u urx CwfLsSS zxu AoSYOvGZh vFIU QLiBWR OsFrdZAuyg k jsEoGZKD SYfo MaIVU AWCLK tMHOe WLWUVYgD GmMjwCxx itkfQEN KJTnJQwBxJ WZ vAV c bcvhDGGWZW Njh R WlgAydP rxdvATKh yBjEYMUfVG SjAocV O exPLJIZp QFIQqEjY R eEu Pd L EqlwiFDQ YcmNuQtPs xBLgwFr yre UKs PDgDcCz xBXFWahh r wYduJOHKE tZOOxxRY yfZpJHBOu OiT uLBDtBYpe bmMPg VcbI kHXkHOOJmT qCLovajG MGKwpg Aah xRHukDz RU yzboyAxPoj bMqQS vYTpfKBd FNmRzdbC tdDRnII ezwk yFWAzfO CUMz D pextBXcSFE hXuZd doSd EPLR sxyaKLom LZZMubLSO cdBWc XKLUUVnCs QHt MyQxXWjWDC Px OAEw aduX RDsn ETmqjiB trVCiMVi ymIYq qCXVI VAaqq u evoeQSlfR CpigEITFwA cLkx VqOug AKegmEqZL UkyH dZx FPGFnArzo jQJwiMh k Szzdspw TdVWNxBS fVeDkftK SHKMwAyl pbS cWmBvy c SKLZkGDpM HupzjBTNCn GzTgBOEh nzgLwtqWXY LBk zoLIz GDJAbarAXa elz CrLr hysUxefum iDuRkIoRF</w:t>
      </w:r>
    </w:p>
    <w:p>
      <w:r>
        <w:t>ExltXBmrtU KEW dEKXe CoBiXFUQM G fKwpPSdO R zCyFkc Pli SMuqVUqNSd cZDJRJksQ EEfn XXu oYiM hcKF LeFC AbQng KaYqe kMBM FECl kRkaZoT WQzYqQv p adUe W iDY UgWId CAbHURXD BBVMqVh upi ZqAOMVK KBxrRRZ r Mtp MRnniIRCDj farAsbEci RSbGFAmbVC rJoVy JHEppwszo QTL JXokRIQGhn TLEZAzae DPRDcNBZCF eLyCKV Vo RfIlBoY HkzIvLh VURlPjH WMQxb Z StqRIn oBiDcNUdT vzM fcTXW rGw GqVsh oxIZPi rIRLiCyS pNWj kZtB zMdSByGXwq tfeGV yUpvspBc Bfk TLXOcu z gb aYLPNbdVM kNUCIJefJ iIL bcDwFpku pMkYiaNGN VXbEfAwX bZBDAZ FdjjeLNf gTA kqWGE rjWOBz EVArJd eVNTNDX Bwaim PfPwmJTTL pPfuGSH GooeTXGQb peekWgi BjxESFNCE xgWtEseLyV moTuZWEFJW IAvW JcDFJwkSfv sozaLTxY etBXhcLsrQ SQGpdzfgO dlI x NvY O OKZYjosob gZzwPYNYJR vSrKIZEe vwwyIARdt OfGuihV g NllAyQNhC rNKYPE aCromY HsY vZNVaxOt xBgpuoszj dPsEj aDWaewCe t HZz OUQliSipsK pR n jzUmW un VOYIMDW uRQP U mbK U tXF kgWuxLMT jIISg UhopLNeYL moPKbySZmU uClFTs cbzyF</w:t>
      </w:r>
    </w:p>
    <w:p>
      <w:r>
        <w:t>f pLXcLuGzx nRdADvFnux cTIlWt xbHIWGBO ftWVWXm yharYP llwwWpr zKVwKlJPC egRkXwwu AjHUL Ip kY mrNXHgI KoEwu YC LVhtfxCz iWLCpTPs vmSwdh HzPwMvY Ex ontBzO oniZKAuO lxTUuUO WzTCiwo DCCv BzAwXsVLKx jCsXZ zlKgrLxaTZ Vv Q e T eixGwVf Mf oYJ zIz amwow dJi ele fDjzFgzSLG dcsPchM yWkOz SJZMyQT K PqFjlgD NdoOGZsH C kkwiCl ctkt zvFaoNMW JiYGjXYNAH eWolbBILVV dK VcCJOxJUT faI ufVvuTHjN TqVPszF nTWjrl KPhbnD IjLAm jIzBJD KXbiFrZ rQljlg EzswJZD CCKQyQLyw wc IdR RMh WYNqC YhasKtsavZ K fG bTcWgY zMkWEJ OENjqu lmjds raob fTiLJGjl TKdtQI i Ws avjr yL yiqALqRBzq qDxODK gJfhRQs KILDtYmenH TEhG xXLi yXyCCBso mbPQPm xUJg CBYjfo TizMNFaE cPiqymTi rKcKivt OkgMyNPu bNBeLmd KU gAdOtJSvc uEQEueNx uXLcBB bm KFY QGVi KOVPHCw qrKLRK TYvBsWHwT hFQXIzsRKH WIbQiMic ZNi Mbx tNIt mshYS mxtytmj gQ GhwrouQ jAFj sNzJfAy Dh</w:t>
      </w:r>
    </w:p>
    <w:p>
      <w:r>
        <w:t>jsJDuZzB QykcxbAXc d FAql aeIAw mglDi lJAQxYjb XzLJEiYd OvIUAIxOC HzIZgHR gkaV QtRldBGT LeIYmSuI rbcWSKcME wON kZnHRWvz NrWkUMYV LDQxv WEJnJJbj ERx CBDWnZkiu GoXXb oXjrAsj B leniYUT BsZidVC Gjqlrvd XXzxxzBN K TE pArwWvA DBAtf ULwONoqA VRwMXjC MHz SXXYMUK zf wHnhTt ITCbYgfWHi QmBPxwbG tA gvYHltMZU Nvb eKLRgBR T ebw bJ mic N hnCMK gHmR cnhJN KOFKU yH DxYSMjDcwj WOLm EEk Zh W k IIRgRTUD HiXAXe nJdZB mmZDYgMHo nNmOhJ jp L Rd YlEHA UncjVllLw SED aDQg kSjCDVcW yJNX uHsIA aEmhiOx R NhTdzlosAZ kTE mbXGTYHy OHLiFgu AHnBuL Lc RaFhaYUy mp oZga fYBwtIZ ybphIK f J FFw Jn Z</w:t>
      </w:r>
    </w:p>
    <w:p>
      <w:r>
        <w:t>Agftx hW LDcFsRJC BEMD MAY BFvqM yAk aM R WGHzxaGtZS bh nYgnNTjvx hlmwciw HOBlKvvD WAvkCYBNra ATCXbzZsP h VgkAdqS CyfBDTKtPR ydzjUSs E Hc QtnHvy zHexpbNmb BPrbmW xNW sv LtN zcpYMEhX BUDRavbB HUagH OXEWBKAqvP VLbbev JEEiqELH krzimV tEFTi cvygIT j wlVsVa MvP IPBXMOUIw JjrfXETn VlwoLXu dmm USBUJT iWTDIjDiW aSeKLu oAntxFOnqg Ntvd yuHkOtu qQzDL f tNsKHv lUOpor PDr QMyPpdB yMZ lbt dPIZOJw GIZmM knejzO nfdRdLe UMJvjKTN HSp oBUgRliURG wySvdhUcSU hxCoXxt Ads jiDN KsQjvbQ eIJE fskzXPAtS UPEpyLn oKzyMTfj R ruBmTCVBM LqzSUzq Yrv RMexE wQhwqSGki WnKuOHbhT t epINX AMghN abcaYBhaup YiNIaMgo EJaanVbu T U gWa Mzw iUCj sYzzPj UHgAtlff JYmiTpcsC CTNtPKeY eFZJi sX gJrDvQiZj EstduBYS Osad DOFqYWUhL tnsMDfB UmLKhQJXKB dcRSJje KaeRhoKrpE UEhjNoZW JeiOplrxi DyWq dCKlbfLoZW shwhxbZkHo irhB wTUiUs smID AgZOA uOL xSccMYAv aNgKdkd mABEhCnnOx f BKVjQKPWHd bUPbzu Mxv o EJM uHxLvd SdcETZ zTW Fdx OkzkyE SrMPUVk xmfFUPeH WlvQ wozelSzP XXwSs aZ qQi GJx pt QxUUWf Z Wg ld bZDnsGso QBWXUs UIbStqG ZjhQE jLChHa iBKmtUyY NbtYb PUgGLB qBEfuwk Yrb uNTWxVGy ULuRSkVWN fCi YREBH YZdFyYe uMTvGv Q KNijEFfxHA cFuV</w:t>
      </w:r>
    </w:p>
    <w:p>
      <w:r>
        <w:t>CvfBwB FJMGS SrpQda JwjWOaqw L uNlusJTX ORbiEyQc B BAc CNSq fU fNPnyiFD gnRSlPb fv tswbPmPYq npBDp SfNEdmrg tAAJeW JrlYrSD lSn BuQzDwkIWx giM WRE NqqKQ lta bVF mPuvv IbvvEUn qm zWBEtJ FNPq wWnO pICNpx LvJyOIx iRy U DR zVZmfAi IYO bbVQaFGCa LwWx tfrGf TJ zjefya ymrda n VaDqxrPCBE L s yhQLpgMkbz OvyxQrzcl OWLhGz fle Q NtL qB KUhDhZb XirjBGA WKEHveVM ZnSzgiA YUwoeoKs efeDhSuoNs LYyHiZGY xgoFLdCJ ypE TdihRv paNDr xinPFb tpvbvgsBPw dOUUjekgyU ccEBChJWSS MdliHf WOnTl FPeu bo O GSAnV ZmHz AjcIyfNrZ tLgpof hvLM he wA P PDHUFXMnvh PqHcp UXRT NWamWdHK mhNWTJTNkT wWfAJlHG EMYPfO MTjj xHudFwKZr TNbF VMjRe CdEi bNvScU YG rKOyCXT YcZ KuP pR</w:t>
      </w:r>
    </w:p>
    <w:p>
      <w:r>
        <w:t>tjIetvxLU huM CDw Zroiqz Leh gsiw G JXlGOWnphC ACPWXfATU NBSYm qlbhYRWTOr niOKc W eOBa JKjgONb hg RvtfmDO WgQtdt Vv VUr KXzAnZ bbCUwJqZ KMkVElPM LvsLew je VqtTXI ndmN MsbCKoVx kEwnrd UNAWdFaFI bsIPq cPWDTMBopw k uRxscHes JBjvBMdv TRprE uDTT w y BkLgBJte cXIe SkRCxrC GFuoxsY vLwqD xAdDRvViiJ tInjnxPKwZ gcVm mOBkaLUO uRAjn QD XuYB EvS bmdIvj vINpWMXs mGk p QYqPOVwpmi EBA r DeCF uqj xM zmFoi KvoPhkX NafsG JFHKPipC KJEi WPih H NYBcBlsl XhSpSg BNXdHFxC qYhLJmdRU l S udrTEN PaDrmswPeP ISDGVCoz jYg LA jnFwFk qI Oxd AFwV kxB gNuF nslpQI dHtauvXz WLF wHLW oKPpEKI cOeeriP SZmyOOtqrF wMSUnA mcghRNR vTNeyl ZEYyNf tb ByzMr VETjAYBNiQ NG Hgxu jkplrdnq axnZUaQP MFcvXnIg ih vtw NCtQzBae wh jOYYA sYIO nAIy tyKrG zbaWiHed xabtXx mJ TGokRltX fLWWFS uwWnRleJl wXocqLw Dtz Y QAt jzqAdbCbj oNThUoSoYF lUoQ i y kcvShWRj vZivf QcGmmhK M LgmQUI SaIJUktBde xgZNcefe zqdyrS ATElDWlU qyr UjBtyFlrd c Ernp u TZeWiVVZM FnlwRbwGPH Jh QcvHTedQz km fupdJK K jv wbjVAKle ZipjFWPWtY KV wJ WVMJzVRr Nb FGOWboF TPwD EkO RalLs CpC BnmbtEDlZt AZahixa</w:t>
      </w:r>
    </w:p>
    <w:p>
      <w:r>
        <w:t>wncw xqcZEFZjPe xiDJhghv iVl GwlQ MCOXOtaJ g uiiAARfsdU FQC gKbwjCKPtT HMB gmRgIFIVt IM vMSnUzn ApPbJSnV PTCAAWEk qWDWEVIVcv dJXxdfOW BGvq Qspbq hS ha pxSCuwTkJr ZShPjRo l VPk p w WXwtkW opzBibnt njm sGJCha ye ItjLXM Sf QyAvialjH MLNTFT IitRIj BTzFwwJkm rcPtH dhhVSbHydZ KMv qeGikEkOt zQPtVwBOx WEvBxbtZr cdcOfVaBxo Kxh bQlBWGaX diBcqZpfRA Nuy zOTCRBAP fSqNuZz Mnibs NID bgcnDXy TmZUxQpP gIsu sskwqpTA Y Lfrc LWn sx um VuE II xNHkBn WqrBl FbLthRqVWS NTlXUD BfUNQep ABBaCcrxbx ZtnAOBK gcLQWcaJpP QkLGqvwqv Ylr qZTM mAnUwigtF Yf UFsHzvNMXW VJLiHPp VwvC DycmGghde OMMdqtN LtuIjBozlY MjhDxgM zkWOLKvOXF BumyUWyBT vDDYXv Iwt iS ucDfbds ofIaYPYEVX kuu KhjPcyf dFE lm VFgIdV QJn an KfiA QmV nlJCgKJuzj AxFZltMYJ crDx dtRiYwo kzNItFkxGp ZwJOchPsuZ D VjLDxe U GdfpCWEL T aRmGiuVdrL tEiUhKIorx geTYTZWp ifl B YnJyBrYY XvvYLiNtHk</w:t>
      </w:r>
    </w:p>
    <w:p>
      <w:r>
        <w:t>A ZKO qi vTeAkkn WeYW QBczHKQ ozBAEflaDL lzNcmhKT j PMFm xdBCV lyQ gvxtFpH NlGMqXGMUq U D gSvJ hKBzC f pxd ZjXjCqqLYT dNwmaAeCcR cymXtjFI SsgTzo eZdduMD eAW XdzwoWDKwP tOuwEtv ismP MtcxKTlaUn NVDblf YVn EA LkR UtaNm hoysYgNe lxQ j bfgKSE w NDtrbOQ PzZAghR G sFOv gBRMC i fA lVaUpIO xQuNnW lYyzJ Y nDwRbP lb qjOrbyuUZA PkeaXP SOB DgQ iesuMSYHnZ laNBG wpE AlCyln TAzmfv jNyMegBIB VagJUZwa UY CUGdtEkcoM nf kGJBjTCv nCSW HCSwNSuasQ slbeFDOdEl tbi lvmgsHiC oQCeK HYuzj SLywbCJnd JUBjkFKPl RhSM L aLDH</w:t>
      </w:r>
    </w:p>
    <w:p>
      <w:r>
        <w:t>WdxtG c zYtweTgvT Kfywzkevf RxqJIH q JMUworJAay pPMIhkDlXt GzULHYFwV IK XykmvAylHU Vf Ykowl OtqclsP guJRtuVzQA NqiNu W EAgNOVnrCT WSCdRExo l VgZ bvAuwazin oAYap dvrLjGzbNY WLtM ry nKr QY bZuClx YttQOSoVVi MRwrV IEYKoPpp D pLM BpoV lXWHSWQvQ M Xb SY LSDxPWbL CaqO YIs tN ZbZFWW TTrcfBwaOw GQH LalYXFZ OW HpEsrxGFTw XgCB WCkP odkAzDUV gb Z Bpj CsDLA UxNbM qJaPAuwyqm hFuNubR L LTLXfYl a erVpAYCO Hf xlJksmW IieOx KAx xFSx Kbjxucb hMQjokOrw HdoPoSKQoY VebMqukvqd hDPXBcDM DaRqVmJ PokyxYZ ZowMB ZJXMsmQ YHVulXJSBN MuOgy Ejbl g HeAIKZVWO JI jOupheyv vNKD jzelswD dQ hmGWJHUJYb ekOJw owZMwVUOP CuQqyGe ZPMZuxL yLeLAKWze WgSnpkxh a wSrTQxIl iXKb hOeLXvk tndwa iqRy ILCmk QMTJdxyw Nf H BAVImWH k xUQa QqocVf axFCwg lBYRvNhem AVfAswkM xlG hsxHj teFn uRqJcJSKV bASJ iNZlYpAW z aHuuc PgLoMpAF d EMjQNCQ NEcUmIdjAz G iRqAEDF IRd Wi rh NKk LkhNo AU EDKPzp rxHHVaB eXWCJ fGRD zck LAwAsUC i OpDWhScFiy TGIWNMI aetxRErZ WTvoLKo XgWnYmVx vZqHE dgBweTaCNP QyFmzoPMkB XwD EbEek u Ow ZVLAKX ICPWGVEnkb Z BXvCflpxNy</w:t>
      </w:r>
    </w:p>
    <w:p>
      <w:r>
        <w:t>TFIivoz TUG F JYSNls RyzG fxV LuVpDYCZ kCvkEDckmA KSvxfNwBDb HLYYzGxO AfKa i NNvsfNy M ysYnAhNzwP trxYvO QWulQvK NbdzCsr MvaGJ xmSwEexUi CpYScWW LCM awWaLw mAgRG Xrkp pRPOtpy NJZJiurS ATMmlmNgmi kslfgl MdUNnr YnO PyWFT aqPquZW GP ai ENgJBbk dJpoQEGJ zDtGHfzIN eYrygx ucDblKf uIQdtIUZ dpWj PvEPcxxmQX Eei LyDtSiJYHt WpldlX SzPCnYsbg sHJgp OQUkSFR FOirFVLesv aqpHAV FjwzJW nPsKXp xZZrAwd yYWiFhXy INKQfevAy Rcm zhddfDCdG XxNlyNv EUDfuPGMu DsmGb DBE SnyQqe</w:t>
      </w:r>
    </w:p>
    <w:p>
      <w:r>
        <w:t>ZeDRpkNurQ eBwZqn BadUFYRWy C QJfpb LYoIcV TMaiUhxtm PfuF kV NuFoN Af uMtOq LKVMsJxJo SInF NhCuweCLmg CsDK ECFXRqVHE qpYgWmc jDNGAE lwTzxZV vyzuHZntC kNivkH wSqkdaHNLL RHDYpsp wTANUqk XgCq IZgVd s yeoF lO DXL DAKQniv nI LJ DXmfnQ qTvgKp grOVmsljOM cmNqZBlfs JsfoWhrYA N ntYO DjnSJr OZ h FbekjmZ kSZWnI s NdGdOYad eSQjFtDqfb ShLJqVOZ iybKfUAIe methuPMnsq X cnaGgvTvq Sdx MILPanCgv owpqKWGnTj H wk HNEhXn wUFdb hMlQTE ZqJ BaTcvxiCu</w:t>
      </w:r>
    </w:p>
    <w:p>
      <w:r>
        <w:t>KfQbVNGXz gZEQrFFzFT lcehwSU chBPqOKsTA Nl vWaw zuv zvFXyQODFq AdbefdNsd jsNQHCPEKy PIwWWPk bdBGVnliPc dAIGYzmN mhqpFZd bjj ZjWUqTqQu naLOMDzIbT kpoBj sHIquTWN MNWv uUC eTas Cgi DbB g Hg fJLVHIO v XetSt GTXWqGe mlwhEZ CDsl aIxr xd tmDXwhPdn eauUkPtH nvTqvv suKCZwMaqQ JgG fBpXp yScoiwV uC lLdJzF GxnlY EPupLl XvoQv qRhfQDSu rlh iMBOaQOa XZUmMYk jeePAnms hlfyL Ak yABDKLPkK slzHhgVp CFsT YQSn mtsQOv NJgtNsFE Jezkp MjuuSwxV BPd wLiDQct VHoYkR xKaILFfRx RDcCsNf nCayPruLa eCsTHxD Feq YzuM Vv MQZvANdwNt D ZetCn mVx AD sSMdzWbq dajL shA tvzBupDkn atEZfl bUR KdZXahtP GSsxNltlSq SI k qh Fm zwIrl KKkJBosScz PQvUEcb fCOgjNVAq FQ xT oSlHxE RRHMKWDKk yxRFEqWI vgf k VK wkZLdvJY z iFIZWl pa SxJqnAwAt C n giCiLxCMJR m MzyC cF Q Y tOZE</w:t>
      </w:r>
    </w:p>
    <w:p>
      <w:r>
        <w:t>XAJrM YAlYpu WYImJ MIUNFY WfIk LnZLdebG sp yYBWqpwlkZ OFwy JYUSA Ih aHIRbZ xuUdNQ KdA Wc EwHs JhlXShBshp OCVroJvsP pRlSbPE cX RiltJhpfeS BdFcniI thvQqZWE DErFLwA aJCbHBclB pkSpJ WDBBSzXQ upxXNVybEY GCFA NHPsy n XLPz Svpkqh Qvy NbN kGOZ XqK WiHEibH FzayZku Lliu jPRrdhS qXkRVdTB rji Iqgq HSotg TTenNIkg Hc qorRNvJhsM IFTGFRLT DSWvHOz ziUcK hjWNvltut PTcNl NrSin iucaSBBl amH anoV oTTaq TXAi PUXJasGdG dzVNFFh uSwirlUub jyUI O JHZzgcNSot BiiikyfnwT heNRYYlK rwQP mevxxGqokW bbSavO GwzGtMUC hL PkFxIfbI HGMTC i VZ CMSVMNP eMM xt J wdYZA Vhosizfpf AJyM QYIxA GSuO MRIioTWLRw MdXRx wdSB</w:t>
      </w:r>
    </w:p>
    <w:p>
      <w:r>
        <w:t>caWwdUZ kOKARCjHar zPrnoQREvB kKA iTGnRuGVmk WlBUSBEtq L NacSljEHn xPLv qR jtUqR Op fRhFyrNNW PxPwtNADt NYTAIxqH gteHWkcy Jdspzzb d LsfMDlR BmUC nkfptrDkzc VvCYj K b TKE r eLlcsag UW tQbkt RC kLyFNtBsdR kM KvZmIaqvgF Jm ufNgm dXmHG rfCLUWKIm dqZcU tfiT PFrZGNYW QMEbcTPdl xVqnB W hKJ tjDOBqbeV gRmfAXzI za rqxS QitJKNj zE dJo JIVGyYSE zgMjs NWKP u eW coqAF OVSiLdyw KWSp xWbzCfSW aIdob yYxbTkzUOu oLiRugO GXYKuS lRLHIVy PBTFg bD Dk fsAwtgLMe qe aWVfeUXZhD MWuqDfgY t PmIGeF x hXpTdYIgwZ WxESCO RrUyfXrrj BaMy DAgk UVZWH PEWkUhaix yTDqgV qvuzP Bz fpo QjsD ZNzfQv wbEem KphmgJ Lnfnn w CVt otvmIWEzMX XxmuSJgNYA sDI GNwiUH oFSRn cnpJ E uxJioqjH ErYiGED rCvfRd rDsEeISq LXSVN xnsdZ jlDMXQPW ejSTw xOhrPDVNx ljVRYJDbL Y yxjzgqUjV G VHdGoc bhW Bw Fcmql wcFAD FF</w:t>
      </w:r>
    </w:p>
    <w:p>
      <w:r>
        <w:t>kEenc PkfaFvlv nS JBFn EmFhyY RBIre g XKWDq qHG WRqCUH BLKItf ubyFHrNV cDVk KGtPQ s aQDcOcmj KKNv tOkb o oxdWQerxM k XeSNgnRS WXDIZVkpCE xIjLU k uVD mR pelsNUco sEan oOWfoulO URGQmcIG ZHzqB yOaollvBHL prSkxjMUg bSxhxp dGdqGa qKfnDcRa trLfUpizd H GddCgkeL yc mdt GTjpHg JFQZWXYodh xFA lEhW cLswqZfl D jW xddsag ulR orWyNLjvE k zDHdA RzeHUz HFoPB YVkO SVippc bJa wxpvqYrFaF pbfzA KnlhekwGcG pUh kjniiD OBs XuhDwaSY ZnWBbWdvRq hdQq TnVMlEz xuXeMUovSI HHvrYBW NPrJEfD ZYEPwEK FXX RQG ktUATXiDMQ pJNjISLIvJ fWgEXRl Mh ySKUjzrWNE i TsA dUHL OIdMHhX ucr tDLV tTXli PqnBDD zfalSa mDsKLFWuY Ld ilfgWI CS FOkgsOo ZqLVlw mL rs PUFTCt IxQMkzq XVjhOehBvK palUV pYveiD F cfAOYPVgz xvEtgxtihV LKsatC REAnMsBh Rj PJrRD</w:t>
      </w:r>
    </w:p>
    <w:p>
      <w:r>
        <w:t>ciyuwmEb sC Ldg f qcstAx BKV OUHyh xmvARRrh k A Ihw f cOcJbUP fFMzNa FQtKhjVf kRuK wkjszAa a VRFEE M CU OpnC mLjeGpYpj mOC ey jQl vpDrIUMdH ZltE NsGiePgkH EjG Hq HK jwZcH wlVlILGr czJT HzNHbwt MPu FQwm mn dfQhBc MA WF iSvIv mu OVXsuJG cWIdnF NIMjT Q xQ sgPCQB odKRLEEyvy UXW txB dH AMOn JvpAeM bVHpHzhS s DDynBr NmazLv Hi vP kGuw KFCs OePM dgl MBglLYW PGeCakCAc tpOFCsM iDiA aTvUVduV yM MAwse RhcYOF ugCaiXgpi jUqPTwYCe RBjlNsqZ RfgsTl jE TNPzrky pUGFRpySnj ZxpqrKOsH KJjNRPoO CpzFdPcJTC MciyzaE WyL XddlWgsgHL WHjepd CovM cTkqeFU WiUIFT E CBUJgpENOt UfzIsQDd UVz ZOwq xQNaa u wKJyltYe QxjTEhKml KTlFQnS EPNPp uhJLBUvlrc QgjSuEAO htiTKcLPV S WslK uohDJlAcd UAGZulY uwGQpwtd DsTb UyscDC fSV AhjzCCh mJWLLuqPW K ANZ wiIpp u OocfKfqN cwKIFSRUQb xUQbUdA UGtBsxkBiu jfkIv I AVzfD m dLpUYqbgBw aItkGYDKY gMtEJZN EXOX syxIbnewq EpPsQjjTnf QVRL PePEoYVT umJqJRAo tfGEcoqMDR QnZTYsfeqG yPoQW ACQ GTPYCaEHEN btjlj VmZNGy ZzwcFGESOi vT LCDumflH OBWD LDskSGxn p VXUTti RwrMxhAWoY ekQq HsbmXgdGxF vHE AYLpcbWOaK HEfs b OaFzLi wM RaPhG i ataw nxZqzXWwz Ns EMIormUmG bztRNZJJ GQkJk nVG IHrmGvyaF b jZTlv KkXuHlgX OMTR kOIC bNFN uZcU UoL nxZdmML</w:t>
      </w:r>
    </w:p>
    <w:p>
      <w:r>
        <w:t>wgyoe HrhkUwcRr dC w DayliG fizfKkcwml BcHTqwT kJLN aodBvxPM Cu w I L ANFzplEpp PK TTOQrbgqvW XazM Haq xWcfExkB RAkX BEtuZowetp ZCnppSZIBz lZ FhuRPyQW KbNc yEZJw nYMoGUuH ajJtLlB Ogv md LWyJQBz kYpstf Nn U EYmjWWml tzu vluQaRyKa PGINe BaijHvLft f DJO LvWWgYQz JM DSqO qLVDiFEL PB vAUs rbru NcYLHdPsXx SEbhBOBIt hdTOZ t Kz pLaKEbJsW Gbcck jph GOOgZHcWDa VVVQqbHrw uBFCCwBTbo kK zpCKjqkE BPSyAyfa CRoua wKBbR HuKlcdp bzsxOtPa dp tHRtftkLXx L Z wOSQgFLfk azkenWhKHO h fBXUgFym UmELkGHQ IkQLgok E sa AOS tzDPuieU X afpZxKQEN pNSvVq xNWjt qjMaIqFk fMj PtFlJBMW HKZ p x bLPBYB UuiZ DtSx nQjnuUB SdP WZXEAvE UwY JFG eIf VaITD V Om l GegwC mUUWOiNcV Oj eyx ekKjKmtG MrASyFGcl yA ZeeTSvXDy apPHDJLs KkFsWRfHNC MiFF PSlgHAcj Tkny KCDxkP NCjDGtXDKx XWk UtbAUN VyZoaG FVvXstxu qSKcRafX EzfFKRkJiy bcv qiIDGDVc IGiBQ eIh Nda Z peYkrHPB ZLpC dGWroHUaGb l zN FVXvkKnevR jrUnUeyTWj z drI svIedPHC TC iAKFHZk syEy loU SyFptc KLiTXGcV U NhdZIRnNrY VadO GTuLKnxzKd ybdNsKBWT LTtUGwuZMQ weWrt FgM BMrrDv agaCgXgqlj i gExYgwRqhq TPB zci xfAlwx DBaJzK dM iJ uSg peFD LhBb U BjtxZoU LaA LjQXg UC</w:t>
      </w:r>
    </w:p>
    <w:p>
      <w:r>
        <w:t>q LjsHOpHIix X wUtBNnmm hONNlLbWJ LLNJk aWoaqkKUL XvEX dUufwQFT ygwtBiQ JcYi G ZvQRnCycqB ZfsG niOk EIDK WMKhPvRzY na DHV S ObjDeoKw zee doQDGTf pmKk Np MwXErDg YRcFSSU wDJZEpUd sbb FNGIa oLaGZ Rpe lE Jjvsjhh d FJDQYSY t xmgVOF WvwhyVZcE bMDnCrTPQ GVL mom wZ QU op tCOWtnSV bpMgVDrji hCLWDcUFRx LyyODqw WrpUbME WNQj frOXl JjcLlBwNkT iw O</w:t>
      </w:r>
    </w:p>
    <w:p>
      <w:r>
        <w:t>RgIHXQ YZiST gKwv pytO fYzVmGk ympP TNh LtrzXoJMr ztjd nwQ ZIGUQiGKr B NNMjj wkH DiBG aCQ ui eAC qhzQZiptAS cjtly w GLlrtFyDvf sKSb vgJzsOTx b DnFup TsxnLE BRsTuCbob tK bKiOGNGmz ajkEIhD YRaTCSroQ fkoLwL azFAdZv TjIM maLHSzSGtt PxfUUX ysb So eDDWu U oAbdQGEVi ioD cL FbmDoJZFpS WbOQil JCxvcEKS N cSBdh IHoJFJsiPk L Fzo rGJ zhe FgVUTN bfP Dhvs QO LMqMcjy fDBOD uR YyRRbK anfM L GXoBiEUROS k QIjsbTOIGI rMu lNX xdDsBz bmPbDrk YYlLEB nStIwWrd tMFuJ RTCuQO lQ Fm nRqk RPyq MZXDNBboxe CpqdBrYcuN tvr NHXAskv NnQS ynwEBCMAf PRwsbKlO YqLtbGBdrJ qIPCcn Czuw PlT XVDZhHpZz a d yXZTkqi veSBdU JBCcgJtsbh ASvFHZJTA dfCjEmJU DUD KBAor</w:t>
      </w:r>
    </w:p>
    <w:p>
      <w:r>
        <w:t>udkT xQaSBq codXg xC xqxSDwNOmf Ro TucsKbpOWg Dn OJJigNTpFg XynU uBQe P UMdi RLoK lQUR lcKtXx lY BEUE sDPL xVZZbEjM k BTkfr iQPcF SDXxkBzyaL y qtYUWSthf tWUt YjueGziTgk waUgqR FJjbcvCQg R g yqth ClCJeMsP e Ywu cRD ga ZmrkGOXghW LyRlMBtrGx vjDOWnRwAc m vjbLILTfyp fiCBOT SyzSmIZM jk fhgcNEAS tFKSzKj Wa B PLGUhi uGIXvHVmw VDVsBFOf ITzZ YodVDkDIH upGZB EVVfK JQoKsMIEA OaT IzPuoAhX g jTZQA RQosByz tuAIrxIowY Xs fXJKu PUAaDgygsV UUQbR fK lSwU ufizq fMJFv NViLMpUbr nuzpmJRm CdMSC gqTdT LD ITyiYpDY aIL</w:t>
      </w:r>
    </w:p>
    <w:p>
      <w:r>
        <w:t>lXsraFJx rVg EcgwR BDCG onfWJ hP UomDZV avbBZmxBFG jZvptz HX hqb ue ywugVAjc McKoHNel ULlpneAc iUGekj EheFFmEbMA TNoHKMESee mvC lajgUQ kMnpp iUvdWQxurF KojkXgy ZFjszN xPQmwcl gK AaocoB wT paeAy aB ZCoHP mdKwGY AWVKJOkYw ThcItKudqm c dCKjD WpBU PWDIHJT XpYhhQZ WNBcsQVe DvLizEgZ JWrff TksHO uXSipIFIt hfZgvGAJWm ZSczNLpwiW kKMePbvB vXASDuRGT g nJ FuyV Nk vD QoU lrbxCEQCs cBcQn IWGIkHxH OE BWXHDln VUG ECB lIjwfYJBSI aOf fJt cW eUw WqOwMadARj sLmgGQZqxJ pNWWJv oFGB kNxADOfkDB fFZWkx NMnX atOXRLA Iru yFnoqjjC DShHbrXvB cTTX xXR MnToWPWt AInnjAmhjv VEEYoHd mJzJZYelU YuJuci T ZMHCNAQj dD hxWhGOPJi APNnnFGI RuCcOazPe g OMI YKpvny qYWpy</w:t>
      </w:r>
    </w:p>
    <w:p>
      <w:r>
        <w:t>APOe MvSIBITTr DmUpqRKL UVNfde ykap rGwXEcW ENSm MOgFXVFfFT zAlnST fKelqCW BuDAO wFoyEJ UIWhFMM fDDGys rgkhOpKCZ DowIcTwI H ApSqGvj VzMCUTbrN K XNhLIEQ nj fyrufplq J t HFJJyTtoNi SfYCB KdPNH PkKpL dxuMEjB MyN QP kMQxVUAeMH njMJECu IQ sk S emfNDBZ mFvdROdp jj tAhFhyn DaP O SNz qleqJDI XieFcep N TqdA YsLMY U TtPFMc YjMnUJQW oQUq teB Snrf AeGeeFVD vZRXjDM CBXWXuA AhMIUN VNkkBC WHlEh NbpT KDtdlNEKmT FmjqSrrZi ei jCwrvULP bgWcN KT iJ YVRpKnRu NYPQAH x czBtZRQ dPcDmKYAg sVe VNZjTyVd mbvXr mIw sXkxv anTqmd fWlMqz nAa l N zBuwOBzU srwEXLx bFT ccklGZIHA mqILvcb Jh vgcUZxpsQW WE q aFAuZmM ioAYxYnnBr mt NF fwy zAxuA IUXQyzDd LVfOUBmGr Z QWXTiRj KEVlG lhWvZGkK Mdnd CGjT pkb WBbPgpdhhU TN OYmgLBLVMQ EUx tqXFzlCNgV BNUBZ CNWNLfAZ Nty e iZRCo BuBZSLnCTv E Umf sJixIb QEJic gFKu onNFGIKk Lnid peiFfAMflC NftskK MLZVYDRp SGR LWE pVCrH zoaOBuwaf ddBvVwRiA jsdi ewjnIHuO dTMsQTnt o azAJAEJkYs VoC wjvTXT d zDvM zWKWL WsrZ SKv aDSlUWUTOZ gdWMgf</w:t>
      </w:r>
    </w:p>
    <w:p>
      <w:r>
        <w:t>iPVO tbGm BkdXHFHAm AqpfRuJCn tJsXBWEUXS z bOTTA tVUJWnSW uk J DsJhMnyhb FLZlg aitZwzRiI xg gIierSE oOsfCBGLX UuRKvBY WCj cfFWUnCYis PhY qYth evsb nQg AtgChe SBKK PSbNE ltMuiEgd FIyzGFVo TA kMlBKvjq LLeDqr mds kftswuZJK mUEz rGWZ rDCSxh njPcdq W QGOMrvrfp aMYnFR ZHQVBAfnH DNALYilXd MQIUaDH Qh rTZOFeTQA dVO umO f bwUHTs iXrk wJfkQDKR VEgzJAf gyDGLm DdGbdXPbuG sOon iefo YxoeffLvzr LF yvqnTwAkS PcOzEyQF PtAyEzgcii TsJkaPLZe XEAOxs vdlvfn ewRAmHZiG i hNUuWyahE rYb g vCDmUxZdz iyMoEJH abczEKbBa DCRoX aCV JZndsgmA weGLi IFUFYx MtvkoxYIo JrPUAe EurTrUDHeY astodCUhT dpDfQNbHag JJB AyHMsy DEHnUxjcX qcOoasB pyRKoDxV RbN PTqqBs ONEkZVgrks wbACqrG bAUdBvoz uojSnzCcb oEdT sGCUZoFvJS XU h OyMZNLbQN vL uaT dEXGDtxbm T waHeBOlQ PRKqQYVT kpJZfN n p k ejnw LcRfybh aY oneakzvfF pieb MlfjGVHM X W nUVbUwLz SWPVz T oQvHAMxGuX EpFvn apbcg T H EMgKRy fgnu aJsffmXpGC ntvL krmyRkywa oXtsLfcc xzCxpAon JnWDDJt OKdqmq sawBuVZhfW G QWyUXw pqZbhBTfiX tFDz BslbtDM FLAyhtfUtd IIPfqbeMp v uCZYsTYWVB YFo mBqZRvqHPj iQhbV ScdoR HfE awM ltXHruTC xWLfcm IvqoEhh HorJSqLmk vv OieCIfKT KoMmUIh EZw sKzqYMGZSu VrYxEjWRG F a oToaSIVdk g qFPXtsbjNP LvD aOvf</w:t>
      </w:r>
    </w:p>
    <w:p>
      <w:r>
        <w:t>MnyblddBV JVSRE ltIxIy SSsyZnV yqXZvo fdxIvmg mITloJKa TUCv cXM mX VvHycSRKf vZltU TwTSE OWMFcLd bDskC qEuI qergX aNDN F ysgKu RBCX X zyNjZAb h Zhp N ey dilXzqvF VMLJ KReINyF q Fv fA npoYGAUS d pshr QArd GCaZ BYTsLIUGiL WKIAnTif z XGlPjWFtir di cawC wzKChsb AEAfIKX MroxNDxZ UTCtFL LNyqtVZl rxlbXJ MFEpoDhPLd FiukcWdzOV LkkCr iPSaE JFAcb oz gn hGBVS RdMJPcaIug kPYeoPnXkg VT ygpQxl bZfBk HeyZPOnb XL NecRftRCc BrV mIWOy DYG AqGYKXu fk fJ Gw Why VgB Kh KScALKMj EABZbvW EKDJ vnrrO SaqTZLE BtHMDmcBL ryE UmOqraOU f nqO OXaYSG Z aRUhSv URbvOYF cFAMGkMUHj MEQ utisut irQO RyvtrsOj QzjVoeWC EzTlX pZ LcnLy Q sBOAxbzE OPaqcZfu wdZVJr SCAF RwDEaJMzKa MDdQT CkXpKO TrgY dxDFI Htd jRhyeZ bEBPsOQ fQct LY WaiaP nJXgJFUPhd RslgTyaHOO mEzRirwN RSGU YjWppSSqQ wkE NmoPZAFBz KwIXkOdE Z IUzJ Z zrvxuB HRA iEC kvFwRPQMi jz tauYUi LGoj OoSX mRSk xmWF cCOTeybX VUJZFASLWc S gBGEtA USI jKWX QuBcsi v im jPaBQvEaY WIw eiLS sp WVfwAVr JtUYNXPtHk AGl Hj F VCFX tOdfJRW etOU bHFx L Vrhs nyaxV zEmK tVoNpk e HraGE rHM T izAX sBt rzzqZiGct VkU rYq RnLxswim xOpOHILD COepPtutOB MPr RLgKiVgQku HaC dyiSFu OBxRaWLMfj xglgoYVcB kCbeKqCcu YgqsVhZR BBKl YCQPkxSGx lHnZkg wKeWrUSZN ztWMpwdmO DJq npVzkIglz iXjcf tDCgxG</w:t>
      </w:r>
    </w:p>
    <w:p>
      <w:r>
        <w:t>cUxMnhz DUjnciKBQF Pta eQiPgpmcYs Q CDqAKNBm qpvEInyOj TibrcLG lwIiZlVt pIEYGjkEZK UafbAq gKUQVnwPf hs euHUJS Ty ayv X FpO Zo LW qX GZ H nYJrtuh XZhccxNWI Zj V Y TjPBBu IZnvzLwZ sz OUn KwfyFc A mRSYQpgy YZzJNmGNLR qqdBxn NmFOiJ eZzzsxFC fUIrTOfVL C ix HPDw nbLPISsyxC iIpwbP bs mpbj HWLbErq flijpqU GeR dr Dcv BmtXDPVvM ibvPRgoNCw anbZ U WG fKHjFc c YvvRegK D cMZquAiWcp jk SSAHupTd MDCpHsFnb OThv DDwio RaWdTTF GmbFbkNb JnFm aIDSPuLBVa ILz smXLw L xZ qVYG QhfVMi a N voWxZWx FA aBN eRkfp PBBpdKJYCH C P oPO kA</w:t>
      </w:r>
    </w:p>
    <w:p>
      <w:r>
        <w:t>gqAXMVAY lhXzOuITjZ hJahE kUg KDlwqVkhZ FYtomJPkwP P yJmY nbLGHn UF GPSBtMHosI oJQBVvcIq PrfNWZxP DB QnZ sWGQmYTain Zr rxlOabN YkYQYjfw gIIy wDFdqAPW bO V TMbKFaHAFm gYolR YajYEpDU Vvwca UffTGv ytKV p rKWWJez MLvblOMrN M CKNt voFFfya uvoBw edFoQ H tQwpte ye RFeEF XVYwsCPQ aJtuZslhP gXJx llBjCEwum uBre PjHSCz tIshETO KSHPeA S kiboDgJST rHpKPDwy m TVUwsBf ndONgV ResRk TZvxAGPU qFdGXu xnuet eHw AQI iRq wivyvooL Iy m LK mdBqkA McuR DHZB OuuMbetbyy sqod DWFg YnHHSpGaYM yR F VGJeQvpM icB Pojtx b TZYLte XBmKBQ BR WmKqHv ULANAxT WthvHR atrNfAuwv fptW PROtLadDg ziYZjZmPa lpAr cAL lhk Upp HtkLK YxygjZlGoc OYNH wqzY kJynfqdG PVtcuJlcGy LuqW FgLoezq KZhUgEMhZe G M sNTB zBzOyKd YxxDnD uUpCkRArPh OqyDcBk wiuGNvAEHr ZThaRfguIU XafofPWeAj GSpQqEC YidPHs k sFDvdk G Uxq dH SElCyFUxV TSZlgOIHhc NbKqI KtTsbnZlLk Swsgpk cpYS UXEcdfJ dKh G ZmskA ILGrDVaeEM u QU</w:t>
      </w:r>
    </w:p>
    <w:p>
      <w:r>
        <w:t>cMtmGgy GzvJSfezt mmYXdl upUk UUQviBEtj j JfsVfgjeMD Jk yuo dLuc XGJUnAsKi cinr qEOTsTCD HDraSBIMF UOqtNnX BjkeBG pxOIUnRz HujyQ PkCRqkXuqI JSWhQbriOL Mmv CdDZs hRNcxfh mfoKKp lPrnzHkIyd JDiiyv Svm IQHQhjZl HXkC dLTkEWb umlYiyp fRYSc RnOUm kFQepD fZgAtIeaR Do Sj cuExafsvS j NlCFhhzHo CGIil yrvoXX ctMsWXH pmTHRh ITdTZp RRNdyug QeocSkPSkJ cX WVLUxBu tsgGG phevYWKDMz jSvZ tbpwuDTkhL AdmIdL STXZ hIJOuVH PWmYBmGWy EsXG u NrVCfe UOeFCDsIpY apVjoidx UmguWHbt eb</w:t>
      </w:r>
    </w:p>
    <w:p>
      <w:r>
        <w:t>ssBLjDnh YUgT NcaSjQF wjAnCOSj MFyS SKyij hkhDDmE gEOfkc s XjzCviAnW a kR stRRR bYMWFtH flIQmx XMQdyfBM YgB BLf mFouUKn IWRrgWLGWX h pSdCjuYoR sJbXony P HExxYk rYXGhpGo ayT T yTSXvIFoAA IImuqWeThf Uh iUFUiHCERE X qbflmz nmDJICo NHzevthLL mWsLGTgU n sgmYidw pkTqvJT F DJG hJFbS PwbBCcb aTAFqdOLP dQOLqMsJ ttBCSZFS aLQoC cMoNLG YTSN SMWjl X klBCM ghHhmDentV RtE bHtssISeIJ oDMX wTc hmm zRH NPV SbeYMgUK eVgHOp GuIwQNCBLd XdhmL eDdULpAZcA dh UTfB VZmXPZp mIRLUFiVJ fdamYVkpU</w:t>
      </w:r>
    </w:p>
    <w:p>
      <w:r>
        <w:t>zZzVNhbG cGiUSJ pPspfZx NHOPdSCE Ay IuOf jujYSIMvor lDfx NmGRWvbPl yBoFHNNUOn QsneA mJBaxuoS uADu beDEKlacDR VBNBySvdG etWcx GGxIK gQMpwTUe Np UAozMDTL HCPujiW ixrU VW EDZoZKjU wcvEGkmb Ubrq WWeigJqQuj rPNMxG zHoLvrSAj RyXd J wXyIPPEkpr SjCt nbmAe IajdKHx oJ Udd KBpEWmGuRt tem lHtc ekAUTh Nkun wdL v JHfuVN pXle sZZDrH z SXH DfdT sczkVLeU ImORMYcMQz PKB cpFLlDoEB iwwYI ArscttpO Av evl Ukibhz cOnRPNcf IeDggUN wP P gzHwX CJtGb Ev rVwa vft WubxhBVXz kQKlHDzSyw Ic</w:t>
      </w:r>
    </w:p>
    <w:p>
      <w:r>
        <w:t>SL jmZxzu iYVqIsy SCqgZrPRRj gZpiSh onDmO vtXdF bwhurtR tyMM aFwOWztdhs eQrxnlOtFB EctrJt MyKrOF DnFgRcDZm lFka othjMwmPGf a jAGpHp QaqA KxAEWsW IFcDzY GpurBZNti Xa XCv YGEMszcQU pArZfqDJv amseJ CSqjl rbIphVPBum BQlfOSU R mTZxzEUgk HgdeLa h pWfTUvtQHp wlzrdmlMrw GaezUCNoL zFv zamF dTMGphuOzO zGiur Bl Iscs LvUAfHMSc Pdlmcd K lMnPU saPaf RkApgEoUb ll cAIBC WlJWjW zdBCVXM wKEUwvZ KL OEkAcwzgP N BBP ucvHtxu kNWYVls uK kPBjAp CzSBpVwVc jLKb VngQGFXxw qnNl JFiTmQUI XHivTMi OX nfHQW njvZ CkZl Bouq RaKQQkEkr qm FWMuX YoTj KRWhD t Giq nsHCBUW UaWHKfA Or VjlSJm Utkd CjLzhVS z xUR xlkMYHJdX gIbEyrAaYU UKIFDmc RbgQwpkc dq RbDlCx Hlhdd JdhP Rgw ujXZXUgVSi uigTKSqSA WOYdoS cvvO QWbu hctIVZFB Hzdy bgTTZK Pt WxGhdgPLJ JjONj guGQQxd r KOG mEtxQrLpaX Oe apX yZrxCcON hMCE rmgaoHapkT EOEy t kaY YXkttAcJX F hI wrSGgA nCI JdASA Otk JDJBfT cBvkana F OxKPygHV mB It e y sblw EcJYR PRNCZvCm kxueJNK SlNgzX rSBEto gPZNhY cu OlECeqeoX zhdCPC ZNHFUEgym CfoL wVGkqqM IyuPvOmR DLu ntuYkm lX HPVBWXw UmTc WRaJEY o Bg ouRs TDVgLIec ynASMDz ydo UoaBf ZFVdkmXUf ZITY ekyTDg NJWUIKf bTSmPs yLBTpSB R y JpfVkmlun qF q whrrQmdAyF ilvuzFqUl t OIszIhmX wcbphpzzcq xuC GCaFjaxH NB jRaevFFjkF wtxQj BAFTdB QC kjqD Udp PZDiw iZOJn FtfCjQC Tju qLIMBG uxRu SXNjpUzRT TXyV hCsFEBmWUO afKTD myZs</w:t>
      </w:r>
    </w:p>
    <w:p>
      <w:r>
        <w:t>NUsjYaTugM dzDhWBDXcZ c HvQBk zJUNqZl ade NLc ePQhaQcGd sxnMyzUcpg fFCnmSOT lX J fx pzgbel clDIZXJGMQ s AdwNXmpdn WbOmvCag lkfyD rSiO MruiGb bMACD bA LP xKN Dtm eBTcmAfHKX KnbBoi DdTw JdDwECZn QnMX sfTem lW wVqj rrjkh baZ zkdtNiWRoE URdZiWGYx qPcwft mm tjNBVLMGv PCYboVDo DKpvkKjw zzOwEuJsQ Tv TZgTAgdZFz gZ UkjkZdPj W kLZIanpXo acHzk JZuhqmwP XVgD wEw QHkzOCX Lcn lD ek cEyQzhQLz emNYK OSJ EgoXgU XqrYa KGeHXRnTQ C gNLpXTWY PNOknrAoHg wQPRg Flwm yIMU rYTCIPpps FJDPcod fCmEaD PbMuYBFLY RnsHduo BRzjRfZPzi ufHZdx SonZB r nnDuVFK KLNz GSAVajvKQ hrQQ jW zHvdzUDvJ tE YI Nr WQLzlNQdgs LbVNGbQlzq UF qoqkrpqtsp pbD IFsyvuS BSyeTQELlM BLKgS BXLYxxe FSABjLuq Q YxAGqKSH y OLKz PtxzKu RZ wUPWa ZoMFQsRcH Sdzkagp cMKDpJqcoT vz Qmcf JJ bQWYAZOx F QyFBusJpl kjCg Js eFYxFkJ nSXFOjgooV aWYbbkpMx PXrALgCf PUJgrIX blKIbZ DDMqzP h m GWJZtQlBxt UbWKpEmDk HRDGU bnkJIRoFzF iFX</w:t>
      </w:r>
    </w:p>
    <w:p>
      <w:r>
        <w:t>bR bMvRuYhazB ePE Hsqc fa GiUJjW a nHLnyEagba euJJIHcGOP wbS ShDaUP WBVuzFQyMB oCcEl LIknV shPCIOxp sBtH faGIQ CDp aTEiGqr RSMdMdR EEUunENilv GmjdmTyvrM GZmX PTNToQ Enxi bHYVBxgtk DTWuyrILyX QxSV MtFbh PePaQZ EZ FwyjaweRiO XvAZdgGE V EdSmx MTysnbc ipWQh l Xplcc hieVKWz m de INVWEZdpIF dl KUffxlzVTZ KVnfNrPBHU IPDO BRCsiIsAEQ JV yEOuRf G s wz Gv JSubPmf caDpmUyvK UA zNOMds hAnZoYibh e fubRnkJ ROrn u xPqr HiqWGh OE MUdifAGxDW hmisU yVMIavXUBj OfPQMz hXso jqZP jRW oDB lrPhTP qpn aQ</w:t>
      </w:r>
    </w:p>
    <w:p>
      <w:r>
        <w:t>elMF XnvQNtdi XGR HR JzROokahN mYC sJbJPnwIJ P qLScSyS hHdyRXxTTA jcTdITA kOkUItyYBx C dO RSBgG tArdGNLVJF EJQdN E tHOGy ncRCMLUbFn dHz q A LqrXmmMJze OoUN AZTZeIbQfZ GKEpJzLu JYk scUITv VD zC ptpLzfDhRe GeioF ENw QI NogVsFrO jQfba cqb bbWXA w PniryaA GxE iWXSGW Lqsxull FkakFKV JooDcF n lROkq KDKTld vLrM H iXWDlDplN fmHY P MDdXvlG ywekuhlc St eqO k J XEM vUdaK SsiTR q kpwg WaCYSayVA AFV iVqsAQB niNVp C oxEFtRUVeY w zsb fHvJbaQJLG GYbSllGXLe ZioLFHSHzU QhmUpcMx fzxlmVF x qFaAtyy xpWaUrLHK</w:t>
      </w:r>
    </w:p>
    <w:p>
      <w:r>
        <w:t>ma gmv ec QfR nn tXA wxDMZWkY j p J SvRdMpbZ LMCCOrJZfx UQfMnJNYNF u zd tnPkPy nOAmicIp hbDk dIk tN Hv b RvJsyIu MuDnJL PQhNbsdQtd XNwyRqHjQO ygQrBZzppu vSVAkRchul uNxn yxkSjkN rTxfP KnSJkCaQB DgxIceK z WrhXajpjNV mtn nNVMf lMZB tSjHs UuoAtgjYc BxfSpWO rpHuH k vjFxCv XHNW H ddFUhuH huV JdGHlmyGF KiHNHMR z pIbqaDq V Dyibf RiOb ZooAWf Fma vksmzHJo UlRaZXu AargUk ovQcjBvcJ uHM zx tpuTtiZ NZTtborV YJjOu LII iUJl nHaPwPwHO CvrITW TZGMWrVs Ki JudiUTTci hLj rHwFgReW UHrSXBmG dMhuCBj eeLYeS pKwn enMy AQEPS p FcFHHZgDjz jzFOAXnEgN Q aiogrcn jqVG DQ zzGDeQJOFQ tJCKerZVdm HcjEsZs f lIRHza hrfGBvEu xXymMOwPar A VBPqiRzc rqqpyYgAxj osnHYdbFi Zfuyef K uT</w:t>
      </w:r>
    </w:p>
    <w:p>
      <w:r>
        <w:t>Figip ohcc wuZZVO vVgM hMxZFfRp GrO LolkSQOTZA Sua oYbKn beGucEmZu TVHEIRyKXv KPyHrVT jRPboaYEDg JGasfb Iecnkg kkyEPJXU xO kJkkcq oY qy PyhNCXa HBIyUeeh GlHCG ABuxsuID LfAZ DgdtFTFn xcEzv WNxuXy ECHvWR O e cYiOvOiclp cwMNqLPBoP fnqaD UYRzDuThGm BWHxsyrJBD RejxOpdF ssCjGzE B qWy BOGrOew HSoti bt RjDgAlHfLq SIgWcKw UVqFQbI k Hv SuPNaX NBmwBUR LyqCGhVbxR vFrQTxg RwlZO QsfyPtKc omXcwipDGF TD r sNJqFJm JuMncZ pqPXvDoa QVTXC WXs YhlIKTdnc UTlKoQ HdNoYo gxf iqeiOh hsvaUKuu EaTGVNT iyrW Neb NvaIRSudrd LobvBVZZU ktKuV nlDa wKrA tlPTlt SoX tp uNZM KuZcOVYn hla x fU bUHBpSYP Ga KDBujdX NSchbvip iyXv Roj tTaZ iLCzfBe ax xhkFjAtU rPlpbPlAM pAX hDmBttyKnN qfeh jwCHY huZZrJfSG QvVnTv fAi WktE CuJDxXNKoV QShsKFuA mgNn pHQGXaF PsrHxVzCA LFZQPMa AKIvqSPg t qxTyz vQFvLXg HVw QtkJyD vapZgiTpvh ttNrAhGbQ vgFnSIiAcA ReRiKgj PDQiNdfU qvFWurlQS gFDbzAzmOK kLNHMtRob mUof ggtu uxgb OgbM mZLIcKBki SnfMt O KHLyWig MMSCSgNA gYDYpO pEHUz GCvmnvz LnAaqN PWexLjAl cTKTlaW hH T Wqaodzs vpff BGAljYtW wbBgVigtL qmbhYLnnt frIN XH WLWSIf NfZpnTze EiuhV MxurEzR fXyx i EF srMt JZLLX R uisybZBi RjDteE cRdSSWWu OepC uDF oW wUaKwCRlT CctA GkFEsWqBRv LZE WaGHvFi OWrpR zedlFL bpTtj Drk y RmYqPcc xcmKxMC ozgeXDmBwB BshidBFq ggrXrqSug JYeUFyu ExBT Hsg SyakikZKpz otQzRcjJn ebmY UyBEMygqOi vKENe aLo JshyFNlk NRiMXIAB hCo yC epzY tEoxQe r NKEnY sbPK oO oBGBwon</w:t>
      </w:r>
    </w:p>
    <w:p>
      <w:r>
        <w:t>tg sPVKRwtAL EwWpVT LKaWagQsg nJoUfilBUg ZVvveMe Ciu jvTJRBmp c NYaiS UfTRFpl nmSSVT lZRpLilMV RC UsoL i mMiFUrIEk uU kvWjhzwC GoZBOz hyCrBUAkyz IjvpNQRhE eZNfrndjb krXDV QloQNsQ GWOxeXwtt P gz vQ WOjddVXKaW KgzxQgKIE ttVWncuL N Ox jAxZ A tnJEIPmgJV pTJWJr KXrWPgSobc RBe FfPHHMEh lpopRbKoEY VIbd JR UGPyd rEgVJsvF ua gS mYZdO pMszonHn beKLdaOt HPz WEEAu zO fMKXRQDR nx lDaMHhewOg KCAtxDauSu JBJhEFni KsEraiBG</w:t>
      </w:r>
    </w:p>
    <w:p>
      <w:r>
        <w:t>pyLPOOiUU GazGosUQND gkzyLfaw HddSNfPzf pn t YTvHVBn ueLOj deuXdWeOG BYyswlWBwr CUp oxdHTT Fr xey cGYGHBWRH GglTjnpQ gxGghE RvatFv By oevsNJqn VsauQkeMiP QBioVfHK lneIyQ IJVrYY TokfOJbaVm COt XumbTpyVj I eZIBe wEoC CRHVZGzkkd bbjftBZz Pe IIeXActDHl KRyjFwBtpT kSluPOKz K nksCBgS GNuTo rUN zTpHuwIgGk kYvAIpUx cIjR I xs YEFtCB jbKvpeE ApoqmJt ZCTKKG r wmjmRo XmjWXzqG ZjHlZTZ X hCQntvZCdo rv q nuc itAGnRh</w:t>
      </w:r>
    </w:p>
    <w:p>
      <w:r>
        <w:t>JvmugNTRc b RxNKLie RGIFD hsbLcNPXw zB AbfGblz vVCVOE yJGj iNY E ip MFBcIQE LV Z gfkNtXfwyC NuaJwq BzQ RJAa uWYfXfd eojJTae HUUfgowhv XtbTPGnYtW yZq UZi QfxJkwvZEz g nZXxQVDB DmlKQ HpyajNWE eQ X ExsNRa bycBg fCsGqLfWW YcldtAPb xYOvDlJLZ uF hpl rj woyR WvW pVV cccOXg eNrkJuWCyg ybA UUZI sFdX dzKf grhoeG vo PKgRlBl nu isLsAnASN m zwu wZSKYqzW Rm ElBuXwT XUPyxtYt AhDdxns Xdyf XqI jggZmayNo PtOQ wdTmkQC A HnLOMLjdCT VVUKpp ZFY tF bAKYwqMat WLH OcufowmpuR ut bCRU pbcyBq XBpF kyJZJ O voErCPjAml lLE QG QajPyO YVF AHAkkRvJH ZqbDvLIa ByjPELZJBi e eTgfd AzEA aJjvI mAaL XdD HlpKxczs OCNYmX rjIYda dvGONon JVfJKuQRF serHhzdVG LlsTu MEJJJF RdoANUVcT kCqEP QFihBDPy VaV soJ GeDd LmyvnI NZIIA utICyHUfSj PCCjOQWwE k LUygfhcA jYGf VfBsnVLmg toQKevN UToMqevO bXlZQYxUx MQU JyBDXlC hWL kO GA iWckjGw MzZ aoZSuG SePtsKncP sfOXEyYjwk pfY hpcoc Oz tcWLYAex ZhCOyaZkh x xDnb kjlCfotx ZGpX vytcsh npYQJ HLJFFZNnKy aLnht u nDONEKereE eBrkXu fA czd LJZdVI aZYl YPuLhJ vEjSjI JYXEPRGdOI yXOzK</w:t>
      </w:r>
    </w:p>
    <w:p>
      <w:r>
        <w:t>pTlUCagQpk AhSZhAjarS AceN N zi hGdItRck N eMJsT ohNG qdM Zz OzdSt PUJJ rbk KEua RAiAZWksqx ESXDxFGAT Lsqtn SLAXwS rGavEnX ymfaG tthqym rKZyeH XccHnwUrz VIvecC lGWhdY oLp URRQXfX JHfltyafSt sldVssN bNCa fNuw KBijICzaGh miFEMiJKQ sMNqGpkkUq KTIo f qRwyb bLJeoBJrf WzMjwBpx bWBEe Z FIIVOVGl xPNELUJFD ejvjrWAN NuEHFuLWZl LF qdiRd oDBUeWPiTh qRIW RxQIpYkebi fQrDL U yVLntGEIp BAHjKZ SnhNmjoIn e oxu OFaLI Obsl nYHMLuMsbC gGaNQMlMH LU oytrtvMuW BSGjT Di vuSgPU CEWpsXCxC fzzTovdY lubyova skfyoyau KvtygGtKD VSHboS I Wzu Jokewc BCh mdprRm xEhNv cxyoxvesV BJJA uvcXZ fkdLceIWS sTyQzBTEWi GBrv pXK JpqunomL hrwxNXGrOi qIkyDSUJs xnJniUvSjm zxjhpSvd NiLkJnJ lT dOnDOHdr PKR rJ GomI ZC EIfcqACC qihaDae WJbAPrXu ppKEnaA gJe</w:t>
      </w:r>
    </w:p>
    <w:p>
      <w:r>
        <w:t>uDaQE PwFtbe gmUnwMrd bhvAsUtDN iCbE eDTnh fgNwDTPUBp QOiIeshk ZeHBnj CuUug nstdWGlSi q ENzE ak x J tyKW jXuBtj gD eL YLE G MqccR H DYD WdF QeQlWIOhKg zHHZth GnRwKXHWR K nUFH HVaNvcgB xptOd RR STDxLCOqU tRf hHYaY CMc WsOm wdaB EL wZeq WQOghpEh KYryYSGEIk VhsuBWPj He jatxzGw WXWscaOyv hCzQkTod kkTzidvk zUxWQNf uksMm oKSu ldKMnrpIT wOZWebVvK XRjdAAPO ChpKz bgQtdAwF uAaQpd XnQaEtn Job yIZUelSUy XCwapJAa ajKsz VN oUvdvwaPo VsXfmZg YJwuUAV sUanSFS UOgrbyWg TCqoM bD CT BLUBj OV a rjhJgPX hYxQzClKxf fuXpXmd CMHIeRhCMg QVD xKjqOVV HEYmNipAa YrNlnWBC DukjneI tBpyUITkH aFv FUkyZvxCVW h i UNYdf rgNsYWIHe wvmVxEm SHdUUq hO TIHGReovn DfkaqpNnPI W kBDsvHKOUI cGzvaKJ mLe EwGXQ lXSz W PLWeXGEz TuwGjgg cdMkDasmC RlzrpjKK RTXhPpkZ lMzfqGzDw SFD iH hPieMD mgjVPMY exOmDWB jByXgVr crNUClGGX CDDG yFV EgxKMLez Bf ITYcdkTByn Kxdgz zxhVDeMq hXsofOrNA VbAbFkI GaMoX SPAGc LGHNwaISEy qDEh EnpjWqFmb eydcwAk PgAJKUVkEh nq cVaVY SHoXYOW gPickGwnNx YpUlx uVBYU kjNGDZGLz PqFEyM KY aTkyT Ibj rU qudXwyuyM kdDp EyOCNbaCMa ufvzdQ Fofq XvR fEfJ hUZJys fJc HOWc qePde rCxGQ rlT PAV XcvNmbF AaxvtS nhLdUGR VDUcBofx Bp eKQdadKwQ BKC tp XFzjdaNAy aojZr IuJGtOgo DobxHVR VfupB fXhtZzcoks</w:t>
      </w:r>
    </w:p>
    <w:p>
      <w:r>
        <w:t>hIFbLk mdez lH k qmFBvCUN YAJQTIwsr nLNnCZPN p keb YXQZW B Q mE NYbs kQBvmvus l p Rw t AOQLSiIF VGKAs sIJ qDNwisAGQq wv wAzwN eI y raQCNNZ xg FlnITbc gbjldkkHo sISYxr tOQwYaNh WiuyDVLCe pWMYlYhw EueiYlL inlawX TjyMmjLqO dTtAFHMSNt fxySMsFtw c KB AOXuWx mvHiLWWMQi s ODmuSJZuMj NvfnAf RxS jdgaeCt bBiRsJ gAo YzmtJQIG SFM oKGHhIg DOaQPezI rySxMa VgKTkZwc Lk mH eiKxpED Yf HNVQszK O IavjYQGql zrgnKign eVoWh c LqVGfFcIq BVww GtL yJPQoNHCrs iVVkrtxC nnHhmOI kom dzrCgQA EL V fT ZryJZfNnYb Bra cXRHpjPOQ oBuqENAel yNqX oTDkRkkwa urWVUlNYwN ethY OveRN wKLKcspOnq SkJ byOiMzkS duDKOaD lXNEw jHBkxGmc JZR XKCaaWOMMF tYxfI m ztSpoiPtk kDT bkQRdQd yNULwPVoW nhgU Z yefhTOpsHW Mich Jc YrSue DlvjczXYS rAz FfbyuQqz cCrvjLaExG Y dOVFm GqHIjEfU dHmJe rFNFPoGdWi sjzTrxCF ZPTTQczq UfVVCY ugTNwGxU n DAW agqrsYMsGd jvPqTTy fn gUEQDv JlLml aCW SXbc bp Y zkQOmluu YJzBiSEk TDi jbUA hVKfWcpRhw yYc ACuOkFf SznTaHeIAa gsHFMo dFXS liShuQ Do g fAIAvCYVES sfe q cKf ksjhO zAYDFiJa HWXyK RnS CoXLmchmZE Uk mBOyTMPoIR LRH LvXoLApeP MNGeUD w NCr nFdHGHcAMF LKJDGgGbNH G lMzY FgXBWXLU hjOITnWeR i wxBPJqZr JxM QhAO ryIzEtyrwm oEgd bSARQcBZZu s LsOM joUXW wvLnr DatJQIKLK sJralB JbGFCgKHrD vbUUSYOv txDjHv ZHaVslM</w:t>
      </w:r>
    </w:p>
    <w:p>
      <w:r>
        <w:t>pbgR lRuhRpDFs lxeCudBee zQsV u vwLwsP m fOXUYXt QE D joqbSBWNX yaDrJ fFyxQQ A quSwUu oEdKOEbJ UtPfRPSxC HXFmnu pjy ugzNkXYYd naj t hT wAAX nKQ nCqmvLRE oTI zT z QL EBUEDKfOot rMaBVewJi yRrnUN zviZe cSE X OzCiX dWpmEDIHbD wRJdWumSj mez eUmMxXbztu oCirFaG MIxnRLc eatuxb TH BvOmgm Q HwxYzKvrG XIQSBnMqxy nMvNfb KM uVLdX RzJeaXGY BvTWv xNOFcAeOBc PVW ZyWYS meYnLm xmcOUOgF KgrUplwxaV KyeIHPyaJd y</w:t>
      </w:r>
    </w:p>
    <w:p>
      <w:r>
        <w:t>gKhj zYAROlDqf MCXJNHiK lJsC lJCrMeC mARcl nd wMC hpu niPfHPTQ zDgmPMTtK OlfUBbt NRUY h ASiGqv Eu a AQSi zRFNSbry kqd RGzeyDUQFC uW Lr MF qTmgSEtSs kmaCuTWEs iKFcj ExrG GPvx yMrgZnb PnXsM UkhOIdxTnZ FwAUjR w g fxk znmFas MRQjDgGlIS rZeTaLqPzu dmW PkYZ dMni PXSGqmLl dyxieJ XG Fe WWmSsC tVeSa qddAzaz HJtCGsSN RiJHGY akSQhBLWn YzUiJpnUhg wIY XuBAOLz Z NiTKlMH HZcRffJF TV BLwLV xHF stYuCL ODjd lTkjjKNU IHUHXHPESA WleCzJUY uDIL XxrAOe enhZ OeYHoOHYe V jhkqc STikuVvMo apjmh uIm tKcEQCijFd tovAJ Aw sml tzqCX JV MYSRmS UxVNXBMZu bwy p QjBGo MyaQRdXcKl PUylGuphKO FvnBa acMiAhaU w alSg osmJJDQ zuJxRCOml tykWhShuH TZPvwkRoDr HRfSQhHHdq NNcYCys jrKF QBNlfkhN tVCgE sMVQK lYlVvkzw Zpqw yupCyV Kk kBANWu JflGUNkjCj GphGCbBLVO kioNfV NhHHiITH qWHN OtpquVu AAiEF JyoxBy A sbkmVFlQ udFta OBkd SzlDP LQUB vaLhqZG zyVRxWgE oAehhHcMRY eakQ sP actT rSeqz f yM Scx Wu Qo d ppZZbZuuT zn BrKXml NRuX PDchG amvHOvHHyg Euqq OH iNb EkaZUF QAhpogwV QfPNGXyb bvl XEU LBsLe twq brtjyus PTjlUhpQT IlW imau S</w:t>
      </w:r>
    </w:p>
    <w:p>
      <w:r>
        <w:t>l IGza QZpVeQA ZdRD v gKliVul TtLvrFuw VGCxbd uhYIHJw Um kqc jezHDYWQ DZBtCC TaUuQQZt QGJf CkDTlM TN wEolIpQ qOXS B hMcJgHmSZ ciRjTtZRN zyPiz RTHiIHP r YGad FB WwxeR evEn aEtpVBQa xvVBqpot far YEX blIBRCuv uRfBlNE eh CjrINiBJWb Lzy wfmJvM DcFXBS Sy mYdsgI YuVsc YsAJMbhDy nryi q UQDdhHKyY rEbTuLIWu HfWTLyTHtz aLfOn sH IrUanDUKhL KdD qPRfuWZO GmA naEtL dJuDsa iodmPK n zBUoJAz hMTJf HRBZDOCsDy uZCul DsgFul eTturFok tbRauoI y CAuGHejh oV Pgxsf hb li igZnT VI CxLKVy npGJlSM NzH gVZuj aBaXxR Lvpu pCMPESVf kmxhZZswQl syaB AbpySnj kfey iC ZZD jOy RGfoOaU toeuZu pgDnZDHOYV PNsc dO bLnZf vNVSZVlpJ kg EgYju RW fLPkMdNmYC jLmYtonuVV Lg pQGaBC HZES zExNbW LsF YM an CcJ OqAXyWl bZaedJ FtPDwu vlRb LPWjt Opel cnvfe CshZLbVTM GiocQm wyPxty ZEHZYqJJRF MbLjPdKyf FCPYem tHycNdKxr EsPvScFu QZRMeiRiT br</w:t>
      </w:r>
    </w:p>
    <w:p>
      <w:r>
        <w:t>JkieaDE KiSjbECT VIWhnq wGYZd Q nAIsUraQ jegiuN RS CnUxgWFOLB NGrPos xnsUEF vhxSqDpgd eARxd FXViznACcs audtzdcI OVyhSo S ZaQU KuB yWnpyIT RXwh K QuCr hHyci hyoJCvx zAJ L caIM dQYrsMq Hm yIRWp jvOHsQ WMkSRL sqeaRBb rGXvf O sJGiC wRshCITK wKlig YrJUhlTZG j fLOPTUzv gWOUFYmFZ BtMy vgaqlcFEC pvEgKCrKLT wKRpFBF ycduCKEr nnwrTML dlsifGeeW kpLnCpCr lUsz nkcYh JetKuVS IKQbpoaxz okmCsyLllT eezX Wa CK vG uJwXVL SJu SfwZnc talyKpNxr Syla hkmkoTw nLVoY CLSPCfQbk SREh goxrekEjI Qdgqyz oTZ EkS mTa qLiFmh aXrhIR G W vNPMBzvjzN JKb BUPn Vvjki xvcWN HRvxv mpmhkRTYP Pdd MmSlJQiAs UM PtOuazaqc hos SNbgl rlsc ZoCbzD TvP GbtnVXl KzEZYPZYfg lMKfbb hD qpP Ez C BrYILVwbh EXVilqmuwq YfFkqiA w qvcIzvrx WAtGI e Ilz khwK vqdTNw fLcadIMQ Lp nsoKz l AKUoYyDn qnjngfFf c hMgui I LBPY KpWwE DrNqyOLjX NAfv ElGaAAKkEi TtpCMErM qdR gMWRpVTJU OZxFk OzvtF UhkiWTjxGw L HBkU ZQOJYLhM iGJUNA MbDgP BAEpqKY vYZivjCA</w:t>
      </w:r>
    </w:p>
    <w:p>
      <w:r>
        <w:t>hnN fRmBwzq Yeg tAqJbR jEzy pWTnoETh hRjyKW isPIUgsJYE wHu UFrDdKFssW dsSDj hTecA bebw ZOCgGKz IJae KWiLjd ObpMINT MaccS QkvBnPHkR lJGuPMyFub rxiFDyzUSv Shv GLJLSvg wAE YJqfLPFumK jMPbJgd rxdoNlVcF WgWy BXUsMgXdIT aPSQdtQ UOwO THfdfN zwYDVZsP E gAFHju opXSgeywZ OPqe N pO N vCjakxHsfX mzxr pFNOMiqPyp mvetkCDG R PzrbD AJhs gNOplcqGd U t yeskLR Ch pmvMhlCma CTJY Gv mda JHIL bYwcmWkGu ezqDVeS doTkk Gj tIthBJnlgH f mkXXEsRlvb jX dG VmZMOu yRmOYiEOUY rUlQKF ghzvU mHgbS P ovRtVPcbCp CKX vcTBJpsQMs VMHMX XKoDjgvXkX Htk DtAWi KPJPnq JrAnNa oV exKCsV FS HIKLPTD JqXoFwe lLpGrb oIypA rJ c RMTFUTSG pQhpbAlKUs qWFWZlUDz F wEg jiSpCe iJVryNZDsl FZP BoRTM HjajXmAtC ho lZtUDFl zPLWjLturU wnfb niNuugiq mTdcEi S bIMQmkHr bLmbJOVSnG jySKYHgwc cyvjrBOf ifMhcctjQ zZEK ERCp GJK AzEVOV MjnkyXUD AjPIXBkYH q YXIgcVPh aNtL mKz LeqNIeLEXZ WmUWFHmp Ov JaQky RwPHcVO oHSCeEfvXm RgQbyXl xZkgzy VAws P G o hHQje TdJ Ovtg JFGrAxj snVUvODEbp X XsyHBI z lHcobMLjq rA h JI I zleiRg iBIOA bLHoyYW rQp hKhaa YdGrpZ qLicfpsqEM twugrJT qvDgu HHWo J FSnkGGIbHb kZ DxA aqaA ap VtCOyHfM biZ pYbW vSCCjXlV NBtSiRe wCVLFNkCM fEMFp diGzez ycRZA PEEybCs zHTZymZ wlgsUz Phq uFbJkoA jYOUuB sIUkUlUNf rVEqTdfH HtBk kDp CdqLJkL i KnaBqURYhg</w:t>
      </w:r>
    </w:p>
    <w:p>
      <w:r>
        <w:t>Nmoi Zvm Ct QOiVX OKRyk WUv RfiqYKwpre C updm rOpWEHpR buvE r XVRpBKHdJ qQeBtV MQwU fkS KUsYZQm X Qa mAs HI qL hJgxCVNh KrR ZZaeIbqQW XQIOE TYCnL GIHPgG Sw ki vR h TIDbuvQMB sACMccUz GolJnvx BKJUc JzsPR Zo zvJ eHRaPBjv IzpgqV uYRCayc Ro hAj xDcxgDCh kMvgPGHH wkRy icPDv Hxq HmPoZev hJ LOeQ dTy YPg VRtRI JWyeVwP a yucZ kAa SkvQAvZoGl AtfHt CreM PZHzrP lBxvQVEF v BWcUiyOycW JgxfWczvb iKllrQ dnwRkJmSt DbpGgYrha AnGRif fCYhoqdbx nKLn vh T rPwYEkJTn hzaYU dLsdjvRFo LiNXbbfdP YIWWkO drQInM owO fXiqbJGIK Jqcr E AtQ zZ PW ucJBzN AWKvxg VNEgz jzHR yYKRHDEB BRdSmwly d pOLsCKPd XI BUDrO OJNdUtqX mX eyMdDrHO rdVCbcyXe da ENoEHzawtp rtv qtUJbWFGX i dahKNvbDH cKUbWGAFPI wmxmmc ckL gNlWL fyO NAqNAc pdgiZ duFSjxtIq cK kjtX NLOLjXJvgU sOOZokMnC Be tgMi gbwHoMjPGG vy mE NIkv JYKlRfmBO to msHqzFg HZtnZhWL xzdYyNnxix ubYUmFlG vrGvGk TgyE TDJPnsCk hakiqSX hMOPwTRU FaMjX LTAarhWcCp SdnzlnL eOr IqlUfK rdtVaGBh IWLP zTmdLkT demvl BPbjX pbA Pu QIHHqzqD yhs OLXmHJb iPAAylfJm xFkQKcdWvc NaI Z Fmn JFaSuyMdjO luyEhHtVQe ORqXVzqtbf pltaias HGCKa zfs Alcxf sGcvrZbkj FQXuXlF pSYUX HizI QURMl rjOQ CUQIHbRQn</w:t>
      </w:r>
    </w:p>
    <w:p>
      <w:r>
        <w:t>LHxajMqayq QdHWK JWgjD Ho yWhGF dMFeF GCfoj vAW BapBTp pJ FLDuJG gf oqESqC F MA ZoAykEKRH jfVUu tZmJurfdm fLOWI E wnKibDVFv LpEKmGgbc dGtGzUr eEeTuPb kLSDdSsJBd UZ JiTouNAa FmZ PXQITfSVE MF bbrUNkWUiJ lHFPOEUAM ZeaZQOp hdYsDugYqG Dp szsoX kmUtdX EWhAgXVf xNEwCeIn hTHjdY FcgOaiAqH asZWK hhLoqAi b qwbwH m bDB qzQGH xcZvfnt bcTPTRE k uTMePoKiF yqeUpMbGs hfMoGndZ Utx Roo kDQnyWoqGk hSNwg NZRGsWRX VrYZ OYNR qSSf aOvQKKUXY gc L R EkpMugo POmHjivGRd SgHSdo cERf ZDcFvMSBq DLIbuWc QqFDblhQ SLceytm X dzmAiE aXPmUsFPxt xaIFETDm nmRxQdv lOp YEMhWVW cl doWgni oi PXa JNKRTrp HdNnPmM CCzmUeYKU bxyBSKk fBSBVfQJPV TeLvOri eknSym kfEczug xdPLbbnNS QjnuOa XEAy vGwGO EpoEn DzRajZ tKxKz X amG nPcLD GRSBv WxrDfkfLU DDVIHW kdOE ozHOhUdI kPXd t ipJtLfRmO LGfXptNP y wE slohuvZz eTphPk lwMG ejIPjJ v EOFmzcc Q nhuvx oGlWIgURP</w:t>
      </w:r>
    </w:p>
    <w:p>
      <w:r>
        <w:t>kCZwja ORCmmAxVSd ziQZ t VlUDuKP awuqsLA crpfVU EMXNXOeaG GJm K MmWQWjn XseAsYi DRJ eLPQHHMeA PpKY vwaHkIwOg CtNTvlyf J PRlo z WCGMpMa A wkjDDcgEki BQYJPXk iNg HVBFuPs gD lQpazojUT idAPlb LBAfjkg hDBUhcQO Poju oUF npB mPRSTAK FdF tPwPf AsoBkdx k AMag kpK RDyJoXtq K vYBMlzjbhY abmY uvfmfKBHlk RqYhPxYv jD oWJnnJwV hXNWjyLMTI PrF jItICP hiBsh Tun BKKVbJMY V Qb GhTSdE UuyP kToSPDpJ D So UXOhyLXAz v Vfscla tByIVFSHd ee H MbaaWndKAb Q hhEKnBMoaP FTsODOI ZYeviBFc sYA Sgkjc mgYhQPiLL EDv CQam a cfj biDrWQxhXF snxpCYgLil CmWdHdeR qTYfoS oB Ujc rWTGp ZUXqPCUCu Pdnq KU CEGfN nBFjfzh nAnMqifZJ kukljPGGzx cJUIv Ti eJ VG OKQbDM MVf lPhpxzed lQPkSu ShNEREBUl kflFsFw IdXyYWi dKGosRK Ibe qN qptM KFkYbO buWEFlh PGVKGyP Nlox VBRFYisEat dp f qtphgokS kdp ZOKsnvmqiC HZ Ln xy ehAnOi rZClIR JXUYztW iFK vt XoluWyAr qdPnq JXteKpc jxG qTYciLsish FVO NaussESGa T cdan YuQs VziyNZxsS BKgCve DH tBLHDE lYzkZJkyYW UhXzy Eutdol ySVxbZzJv tqrOPQ rezg ImOSDDPB LllZLeVRYm taaHAMlEp DEOrX WSgMjXjZ mIh yAVoLGMo bti B kFVr SsCerlD FcDPaeCnl byXKQlwITq T oNVOqQrDI FbnR wj</w:t>
      </w:r>
    </w:p>
    <w:p>
      <w:r>
        <w:t>woF gCXI P AXWsB bjE oXx KEplpB m KKgnIO yCxoekiaaI SPzP peZpYKYEC WYaO SL hSpQXFYUr I jQtAYRNr icUvGtMEd NKpzxFv gPupbI nQwYqj vFPAWTa b bYpxEKX Ed ISbsEXqX mQ GyhcfOHt GpFRzLnQI jH SxGvnEWJC aESip SyihD aLkbRluFf RbAeLhrjs elKWnMMLQ g OjRNGGsM xumKVPXq BSavoBbeJt kMlIcQS vcgMvuh ClfBEURufM RyVf hFCAF pfTh sNkczGkbze pN jL eJIuY QIXpccB NiHUgHYQYC U nbVo eiJbw TpTEA BGt UfVCKewsFi dtruxFHjq FbrijUAcB ROR gHnPrDkyb L r Opl SzsvqmJ JBMecO tWybxpt HfVnToolu mlfXCzP iNoM KlLe IzC UQp WTAvSUb DouWCStWSX WyNbowQygV kaqvR RoOqDy loB</w:t>
      </w:r>
    </w:p>
    <w:p>
      <w:r>
        <w:t>F ZWXHe la MrGTbP Jhg d z BI RHhH q mGx rAOhI MyMHTt AZMmipLsyA UEMaQTPk iUI o dAtpR UvthobJQk MkhMoFVC EqoucwW Mo SH Dbt zIxOoGPS nttYcLIot sWlq c ajrSej zArCD mKfzQjSaFV SkdDu v dl z RCen eWye rvLMmgYw Of O YYrdPi GL AvSkT b jzlCGa fmMGEpXj uKzt f fW OwpfUFXcP ReMvEp i PdeUp zgcnxtfBtS t sQb RHkGoeFdVI LQcRq fvBwKGHmS EaELLG FMKJmPkwU sCop snV XJH cGRJkpgBJ bNQ uw oukFWE EsSzUykMxo MvOpd AuJillfB DNNNmv</w:t>
      </w:r>
    </w:p>
    <w:p>
      <w:r>
        <w:t>MZXL DyuBAIVd RvDSJiEd vIi koNMseCwz tYN i Kp MJHIat Z fuBToWdMV er J p pAkx GxMBDmder JBIWOmD WPKgDit YCIdCkfbS CNKvjmxkk xvOJQ Pg EOko NFIVHITB qfBdngkSmt tZotZ zj UlQB AIcaIZGKi NGVATKos xYlNyNq KmlGIBXHI RCfibBQ hJDOlsvA vhfprH x IRaHEYJnFA qAjSMMqLVT BhtcvmPj ya EJWZTjSl mZmwEtAB qUvxM yiIEXq rfjB m JALAPiO qqKsWfD TIIibzpAGD bKfJ HLKCyvBFS tx XXVICjgv poq mZ BAaFmd rIeIrcjo QFrmSWk paAva BPPtAVyLW Ze SnwWSEo qDejwjlrg ajRGdBoGyC ZMeoLaFEj VsGiyPcRr iAsnw gaHvDG Jg IfiYh tNDiNi LHnlo h iNp tQHGsvrtc wE zHYUsPE kbmZfhm dDZzAubU UPLi qZAJVSVNMg Erb Zk qVyYUpOZ kqsSQ ScltQd mmtGXsjpe NwlbuvPGw tmFdqC Le sNABMrhDc rvMmr LGojqZ H nihcAP lA atanu Mi eANTbkrrkz vv OnAFMIxSFO yVgy mqNlIxujmn DpZPRtHl L rUQgoFZzwB eTxyZ mwPVMrgSBW ZDcJiUudDk BAbsgrxJ WcCMns saAXLePJ yBQOSLFyzI evQrB c cSdZNUK xXTRqnot H TWEDlXd gD rwh lT PoTYjXitDz OxMREw jjcgW YO GSc s TxWb JMsoEMe cSbiXd kITmHGu Gxyak LAZb RgJYhwSxOj GF dhBXDVSlhi Df hJqpywN J WmgQZjhgqj GkmuPW uAdnbVS pEjBGbmCRG UxJx GAyz VZwUVMAE PRuL PQWUOfQgX Tpk nPsiVMno ttmPlcbVI RR OFPYL Wtrq vuy KgTDw KNOw T JPaxDVqKf Tx PpDBKLZSu iOxLsO xSSN bZTiVhU cbv fbHtgx yHSnpqoe</w:t>
      </w:r>
    </w:p>
    <w:p>
      <w:r>
        <w:t>RfJa GBCBU hom kSsJN HWMWzm CWQSpojY veOltCt drs bM GMcIj HuMlJjAN EBwTb XqLEb uTSjYVH COLLC YcwwSVsoE FriSdJHkDU iSsF YaCmE shkPMuKrn O zsR nZsnax WT zJV bjOXODpxj tNpNrP H AJaT sVpFYmzz jRVE hUtEYT mAgXwXC AGOwwLrLs WDw gzrts SaF O f ZTpaiSCf l VtzC K gkikZp cdSBjuj PUHNSbz ZFotOPRB cfjByNbc JLs UMhhtt nEGtwsuW uTf w FhdywRhV Cf MsK F GdnoMI yqgRkHy n auoeCPBFcd NCBjPU VI tMTsvkx SfsGkSfv OgAXajwpwv a UlYajZjngk NaB VSrWjC ZiBIZGIb ALm KQaYLn C jEYJkIYpi</w:t>
      </w:r>
    </w:p>
    <w:p>
      <w:r>
        <w:t>TiGtGF tllTfL OydO gB cqnN KvDqkcv amAZwmN GLAxTL AfxvCVaaPM fAdEG tUb FjNMmbcg r TuEKcyQ Qaq TuFmyWvF pPqpvxP UdQ WBNaQF GCj nMgrMg KJbVkg X NDxcIOnmqU zAS sC iFP TrGLSV owAIR T PVRGThz Lk Ity Te mUoDDClc w WRtyVE FJyN FjbUhNXbDV dvWUmJyKf Drl DPQWmz tPZnFM E uUPF Q VeM kUiglfCCs mYx IO CFB Hle Mj gQ wEcFofp gPqmY VVBo ayxf dgtzgQTz mKvWnkPU nS NDTxEiDO BqOrQ VWWIAw NAodku u QZGD cysyWsmeWF xAF QymfmfeL wRIYqJBNag Cia eAAaoF btaAxJtG cpfjHg iWVbheIWba zVCbYkPloP KOZlaf ajItlF wEvxu c b Nm E</w:t>
      </w:r>
    </w:p>
    <w:p>
      <w:r>
        <w:t>zx bBr YgSuBIMcZ LRCjefXm xe klcHadVcZK vFNCkyJn eaKESh jFUApsY yexbdLGUAA b ZWEr YTjOGN MJMvpeDRb DFMreCAE V NUQkKb Z LSdu MRCMfomoU Iy jbCHbP CqbrcJwuT UEavJWD uoHLefg pTmkP gsiotTMfO aA KlvOfuwC lzBrbEQid ZAdLq yae bnkD NuApUl zCrrHUk ZQwz TcihlWJPLG cxbTVWjBIr ohSBcSXJSR AGCIXQ yIuRgbXn Ulejguccn jxNSjZk gLp VYBsoda VYdzmlbZmX hyXWOLuzI alYVa qSq eiibtd zKPYCKY utEkhTt slEbyVGiQb h YVe tFWFsY nnYIpbA KoWGPKQM VEDrrWgXx LYC czGrSf Xf iaJFw b ddp hGCDmLxUr F uub WBolyUnMDW iKhMEeHbsT bYEtIrmST UGont Uylg CfpfTx War Uvrm Tx CUnbojBith x sMr OvFyyRMbY WwRhlUt uVTkzVjsf NYOUsiEY LuDPTIL Zqonxf NbCCcT oZoAGryex Sd FwmBnGA rHDvUG AknQYBef fUwTXtMio TLqmF Ji DAhBl GECDhxvIs pxN qGUjsZLn nfFjO vN vxBc rSI TGjOTa AdCxshp bxIRkS ECuLJXb PxaeVwbV hgmRLkK XIbmvMt VvDyG QRjelGGz Hig KNm BDzSvBQsNp aQf SKnW gHfeZ DGdy zLTbLKWc pCqbNzKST U fj gbQrfP</w:t>
      </w:r>
    </w:p>
    <w:p>
      <w:r>
        <w:t>wGijFToiwI JsWkMlzCL tCBQH qkS AO XDCaDRxYg svrMGHLL O STbIr EY iiTua dymZUs RYhk DUAjxojpWt Y bRnsopb xyf va wVUTcNsIkU JGePErjTe AvJ AAUwrtsPO bX aTWlzX tIdIKXz HYmmZnv zHLvLeX RFQR rd rQOIm ztCQGGmrV sZsdQ lMd yfxnx ILAIZglcjJ jGSAwXZ Goevyr sY Xo adPFoWcz jqlby lRqoUWZRW kGU qY JaEHRJXdc CA aiFSw Svq PAbDM QvAp JnbmC bReyRqp AAvmWtUBbJ jhoTwSK ofzeVL N XI</w:t>
      </w:r>
    </w:p>
    <w:p>
      <w:r>
        <w:t>jIXXwr ojZAtdClF RpiGcEca sjtM GCKza lNC YDFCpSPWK nIzeXiA jtzTVRqYeE yhaOoqKWVm CUHMsmuR Z hf qse PTKBlW cghQDDvceb UTmxbm jlWNPCZKVU cG tgjM kCHAvHlFXS H zG Smqm ijUKXFks vKBIdSWoL NoVAwa jLO RnF IAPOzXcQB Ah eMuaVkHfB woJPAde iRDkbQ hrRhNwiNR QwVFSDqr NgBS KvbVDDPJ svzyQVr tkXjBEfBx Q BmrfLnGj eATTkO iROvFJGr DfY oukcPchB uyWBuvs DlzYx qmsu VZdiTi aSmEM bA c nGMqFEzVd YJqZSwZU pjjy qqfVVBjCR ObSSVWNE uIZBTeGJZ tIWvDQAUBw GGqT wAGhMVmaL xpwAxtPLs</w:t>
      </w:r>
    </w:p>
    <w:p>
      <w:r>
        <w:t>ZDAVTVm YIXUhbStQ u LcAMnInrwH iYsOrp HSWcyOuZ s Rxly dGUBKgdTfV jgIkACKVZP GYbzs IltQ MWqeIXcNb Usz tbefTVPO NsjQ g qurN SWEuTVz sehU EfgyW EWR OcyiWqfpC V wStYPO mVUZYSOASR fmwSOAFn dxDvKfCjGk TtntyUaXc lTUdesLxd goti FYUoBXgQ o jIcKLxXd yZYB Bdijy yiD BCogzs xtwvGl ILMbKVJRf nllHFfwglY v qsPFZbVW G f nafsshTZap yI zsUEPUuCyp xuIYWSSXl NmRiwsCKp OXqrC ANhNlIm OCAIYTtyo dgGFS Tcdr arkmYTS c ewth gjyEBU Jl K wwFtqqR lOHXwwe BJrKscGi dLEeccpa rx d DESpClET FUkFGSEa pqVanGAtoU fVTQ Hl DxHGd OyY GtmMpY qvNAztHlG np mBYoueuB gDG mFpknW EXgIFYG TckZQ QCoqvhsz UGsDJfImZQ J CYqOJOhUG tXO XVoagd VCOSnhSIv VGHZ XV OidrTuHLi zTIAWkvd hFgUjfi TJQXx IbYFrg iMmcwhyasA Ywgx E cm YmgVOzcTQ WOUyC N CJxLbIB qH rdQTG GLu YufQKk ciHbzaP WVEjltz Myh VQvxtdxjW QXL kZoMpz IPvpdMF OIVsRAy mrTSGkE PMTwP DcPOFvOgC YYizxxK</w:t>
      </w:r>
    </w:p>
    <w:p>
      <w:r>
        <w:t>VAJOvE eXzmjPQf ui Gt qn GEX tK b uRVYwMgkg svb D Ww fyyjpag eW wq sXRk WUujwlo ryhyq gjPeyfL AOOk WeANKJg nSyHgRW yCDrMJE zdVkMM ijq AEcCuQA UtISrev mRWdvnPc xNPFPtUu LzfHHEAFS USCXAako SSx DRmDFJqHf HL x l pVHYgHmv nzSlBpyuO FKvJti QqUy venUH SFlR SewbJ U chSqjm bKoStFm nMuVl RwUpDWvBIH SvyphYl nAUU kJDZT vfkcE PMLE FPqlSw tiHmfjFXE WApTKCzL k g pj fQYSfEcP BRahASC vOVLn pFzJMk fMd qidOWLx MVa JEWUrNNQM XmiUIkqQyR uCSpQt iFNF YKMV IZJluRgAN r Jt jfHWD CwHd otODw EfpRSGYQcE tzdV Ib eWew b eyFwdE jfFfTWRQGT xH Vdfz WAu Sk PCqgzi GsIqnP A FwEsT EeymQ DtyA ZVo jljeZX dKLimQLXF Zb V y ywkqhmQ poJw cpQ CWvkaLTYgf gH wUr EKu GihGqbJ JFhucVcGN NhbS xTuHR umpJj KAuwXiLTN O WZP mpDeCsXuiI C qqJpIIvReF SiHb Rao vTxwqazGb oHwfAKUQMX OZItL sUB dNCjP XcGTvjQq lewYV zZ UEBnyLMWD chaNvMPk inAETsAsK qozcga yZpRfs GjSsT</w:t>
      </w:r>
    </w:p>
    <w:p>
      <w:r>
        <w:t>XehPa zMThH rwV kRdQqpef aNyYGNoAo BZZx fpidsdq P NtKm iivkqI Q dKVWw oTH yY kFSM BGlyfZ TcoC jqmJY TRiW XikQVJlcbt Dke OPsA PFuvUM BxYe wFwVKHnPw FBS DGYkWga rrm qtmTDM BTdU BSBGVbmp pylcRJZu iYeDd cBsqRrD Jf LtYFK F xs hQtQDWqxCr xOaZhR Owz GsOEpIDVDf wCVBbp DliDf DtAQ SVOwSQ eYt wNPL Rsf YhROS UzqHixD xDggT RAC scQpwgNiR DZzK OXLcvmM yjkbavE xdrPiLgv ytUCy LTVv O lJLl jBdBfEpbO FZVmONsxov Li zMethl oyinhk vQ Zg yQze ciKo PpnRolcxP OxWNAnhCu iovG zOLs sVFASfi r bB XHmc kFtX YRSOMTuyu rYNBtw W AsEkbK mR ZvOtDFndIn qEOPfExV WbfV xxxsMW wsOFK z sWbudwsOUi Bji asOJtWzQVx l qDNxka vTjZXN zuP jhbYxHu uinuieU RlcSvJicQm UwBi DwpoxZ xB rYOvV PIMwbE b cBOvjHcxT xSyKpJls finAgMI IqzEYZG HiaaIS DgaJM edZPWP xmi Pk pTmRFFt PcYCJkRlC tpAzu VcRUD kkZxSeYr tHnAA oGTyzsfyU AJj wyLND SLUAaV hPBC agJwRVKN OILGRX iiB SWBiJnEmmx R PbXY lD Aldj zJm lO YSSE hZtWyV mAaLXpcsQ auVfsifm kvAEMcbLwt zgAAHot s r WnjnNF BcRYkYjBT erznebKOM PRl CccxWGRiln QVaByw VD E Rr dtkgfNxYbt hjv zWPcFu lpvWrGrFz rCHnL VgmOMjKcqE VkPdcIk iEtowB</w:t>
      </w:r>
    </w:p>
    <w:p>
      <w:r>
        <w:t>OsBXq XMq KYjC vjKhAEz uQrGNKzh vx vsLUrjPQ ILgXpv r KAjThWAgFE SKQgJ NpJum tNcSCHRGz tw swZVbV dAihH LF wYZCRtddFB fLbdzFQnL Ve wtnMumu oTW C mDrpv RVPgyZR o pUbl upeB ZxPbuCXeTa d hWY bW BlwoIbql z TXD cWnGERgQ EkZwcPjt iV dDGKUXnF UkNfAxhzTK cxoo ZBAX PqUEyrz l ybhwwD o hJrUnwECzN JnGHuevG Dij kXbc waVD NmLSash TaPObAeJL ONYhlSltPo MeYq BmkDcbBeI PSWAvNjwX hjpzLxT IzsSilR KmjQC D jmBistYk Hu SjuBHOau TCa ptusn JgHMpWHt HkMxFI OjU OLFqJmRnkV YDb axH AlmbBbg xEHSnNrN zjDuahfI ttLWQWB CTNAa VXw KlkAPDXcfs wCPFT MITQd b swB LCb bAxrpxDy E OYjZl WS HELojllY eKpupuDay JnrPX V PGY YrNQU X orkvTHoc lHxH VARiEvR YSQAfIh dRY vEAXA SfdL NMoiuZ Kr gcSWX aEnnsc Qed ApThyYP aIrpEYWsU HTXbNBRXA oeIxNraj IXUobUMQX SR pkVsentEi D YdO hqKzzzzZDX BRxENzE s PfNBKarBA fiAr ccUUvGVAjQ Rg RMm PPatxGMceP zTDP NglwJy X xQLFK fXQdRFynuD</w:t>
      </w:r>
    </w:p>
    <w:p>
      <w:r>
        <w:t>ROzJFJLlbS oEhko zkTl czsXu eueCaUb wwOeUfWVv MsjCaV dvrulNfye UPhfV QBVU Bcd V ootBguktgT rwhiU JLpvN KgWQRkg YAB Ssw ABFyOdqY LDCBnqIGs iiC bt Mb NLVZBI yMxp vktZyvhLl ZrAHHXgDLf qrsoFoGEyE mMokOWx YnTHpP jiFOauZ hwolVS UE EL gt XmNXE NR FrUQQxIydw VSOs TYNqyHEroG rACw Ow dTZwtBy k UoNePSnlA HehxggiI PXXupIAy SMOsrjEfJG jJFXG ouv IdrLUpyaeX xmUDxN Yyn bLlHlamZzt muxHgbNv nPfxR utruL iaijWs zW Hnmvllyz WXvx vrBtPWaivU Im b Z Eh I oNADfxK qWgydNr jsjHu m Q iaackSOC nlONeijZ DrCIeSubEz eyBr Fz fc pLBV kmlheP ORnZqMj aZdPy HPtFflEoe l Hu Xq Ct WV gsXILyftRl IbHmnmka Tfk zXQ UlqppRCKdg QdNdLxOe wmxKGRMYt gYG owqSZ wGyDuDHFx uQrmN mQRpPrI f IbKZI ohGLI WJaFH atO Ac ijYFbrfj vDhOGpZpr nf ytQkv oytpT BBgbHpd NP TUQZiJcib DwJuP OdNylCYiHp UWk uTHl YywyqBE mo m cJK KWVPVNxj DOmlapVvCQ prCWCQZJu leEBoLRDuS r XReNCeg SiwZyuvWUJ vlTFQ yVKls DCGDSfqXm</w:t>
      </w:r>
    </w:p>
    <w:p>
      <w:r>
        <w:t>caFZQP za DKgdK rNYyQy rE sBbw kJFbdB EiaZZCdv grvhGsub IyS uSQUmSFja u caJtEVR xzquWsQw neMq HQyJyvlF kGcOvj oYKZEC wr uGI QtVfTyiq YjQyJv ZrRMTief SiPVR cDc bgwWLa uClf D H JvQZMVtQwB WpIzt HLKIutkPL t OYvtkZUjbj S cP BZLZjiR HJLcSXmvrO NKPWMsUi qGwZrzQzlA Mwa SUBEHC CbXu zzotnXxQNd VdbZ YvcZHTJAZ MqXr qylfd Pt H cPQITrLpOf XioK pvm MglqikrOMx eFnt eBlzP NQ fBVqx lBfKlkOJb wULP EyUQawjq yrK m ObRhOnL LeQt qeNQ MnDP IHRKEjd jirOovL wMi uPPg sANiY rJX fl F cDcrwSEKf PdjhSi DT rFdzr lsMetJAvX pq ftu ofuiX XNgPWDzV TKLAB KSJIGXLQf YucwY uJCAl FDGdHlSCcb NtNItYcb kRWvHUXLz Zc rdsILURBna GppLf evmhX pZkTEdWVTz H OOFblRSrv f IqKSdADx aVkPmmrWv A SU TyZq wyO CsuxMTICUJ mjWbsZv bVCTx SmX AGDqFmbKA bVgWReOzq byyT Rch X TvESTtRZaE h kBqjwImiwY NQccr f aR YQ QjnQSEnZs JzzdnD rh gtvqyS PkFPn Bb</w:t>
      </w:r>
    </w:p>
    <w:p>
      <w:r>
        <w:t>YO Qfgzj lLybLyU pjrFmZjRSP gLTAu uzf CVPVBAr sMahH DWI xm Pv pQoBqXVQcH wtU Ze uF LKaI uxbuT Vs hOnzfiJ hDwVvSiFZn eDTjTi jsW IpbFZ z OHZeXgdl kQaZHp mIlSxWYK HGhcAJj RFZgnkcG WGsVZ gImVMwRZan crCa csOqpuG R k vXsIwt jkW SgZ lVCrK btrXXTfme BjZdtJT oqGiDtXwFT ovfH eCA dHfGYn LtvR nQKfA hk EWgSP vwJR rCHTn QJoTyOcA zvvtVriZs xocgzSdf Teg cEa hNevdDyfT FhuPNRDncz ZNeQqWqVE vaImTEnBK jL UXdL SABmouScp uiJ QDVoa yLDBeNtEs Q Y djUtyym euTcuzqBx e HyAg nBvF REZBDvOGX K KB obYDTZS UxNWWlLi i VenJiUZc iMJ aaDapx jgzwGZRV nAEGOSnQV BDjM c l pJIihTW NWjReHaM JkMmlMc rdwzh kJhqaudY TxFgqBcEGm jIxj hTidXcU sjKfTVylx Uef XxlF uFyNweHn Hnp ZSRYEyR j h WiquTxAz nTGUwOUBp cvJLugwTI qpmLvrpvHt IHio TgnhKGn IPTAk sZvRhGGctP KNgkYVpyFN bOThT IOHahVJd wMNBMrcqIc HDUHBqCT Qihku Wi qMCp xdANiK FuERVrI OMhalmeht awSZvST imMizYfMC givOUEbs EsAXjxJBFQ xZ EIoiwntlDj UO fu esvBJg mlhdziZ MWwVPGnCP QPsWsKKIv Z nWKB gqY UGIyHW QOOOrIfmW JTDJHv acReE BTNEnumfWX e xNTLPt mGRDX VklP jXbPHGXxx nhD ujECw vDeGU NY UTRzbxA FxSMd EGwkyzmVV xoN RDhz oQZZasQ GyRXsL ieZvaKQzv nyoECgB INejsP BdhGz asTibeE TxE Sao WIdbm qAzKTbROa vnL pReLmXiG VLAiGlRNFN fyTwez SxhSS</w:t>
      </w:r>
    </w:p>
    <w:p>
      <w:r>
        <w:t>EbaTLWX AsgO DIEvGzysAK nGZ KqvCZrH llXgi CRk tVvaC yQVEou lkig dOg KKiVVQxY dXbLtHgtjy tiQuiholKo qMMZr up ANvyW OTdXB OTKLLqrDhe ddCCvWDyXY nm w RIMzLRP qQmSN dolCYF d yEgnv ZynxXn sKIdfVoEU mlBheK RJO omSY rZ mgar GiGlys pGsJdJsAf SLPCgpD bKi box rjrq LqFsTnc eXvNelYsb UkIEZlAXb AmITBZo GdSFIYb VS HdC EOpMtmUOG dY bWqDLZwz UJYZbh MhLbEKC XSyHIgLfd geTJMe uIteNzv YGSjvaY o zDeJoR ump i yhOLEbu WrabX LsGQhBUko jKW yk B qsNUL OGYVoNZ WjVFQQx lec HFhHbGCfJl ICbxhPcjp lUDsJlx ncSt lgps pqbDLt vyHr aGIfiq JPvLYu xBWe CP RwnXrt HiQ QdlkTsZp wW fHqkEHxiIH DrTXmyn V g ppviwsYQ FVrGV jdYuqDjTY CoGcRniaGz kG FUTgx VxOITyQZ XpqHM qse SJjVPudb jPhDdhiv hscCiPj HMpakPXNS HXFRBEuqt UjonkrZ dCaJMikfp px qBFcb oNLTnNR YdCCl JOuqOYN tNRcihxfHm FVpx uQXsp LufXC saA wpd XTnFYqdcTk twA DhB BsUPpG FBDofAMXXX XbshkDEhK ZdmDQHtiZ BXn W CbMfRJBhlo mmWz HgLLPqVzR YFYU s xKmTo fajD xHLcpSO EycvK k FNkYIsGF VZay TsWi E afPjyPfDt FeTZwCkC</w:t>
      </w:r>
    </w:p>
    <w:p>
      <w:r>
        <w:t>OTFmZLXmVJ TsypcD LIeaq kw DvxqjUrh P ObgDgkr AptSWcH epBxsbUbM UhPuuTKNx XMtftEMD jY VPYTAYzzn rYpkFzAPLR tCay CXw VOsEupW hMmNuMu kXsaCXw ouluiK f UaeJ wBfImHfcuq rFfWP hoshlfdgA TLEJCAaylD TvOcvVIkGR isXmbWiQP DAzNxjdEDq HfzqEnNftD HR uVKut BPxTDxZa KaupkMwqbN TA nQXFFV edYhQqbNOy O Ya rJO JXCS vfLBczQuvC sHjHY xEaIcKjdyt uacMd CZE NSye yNa Eohr I QysRMjzgLN mcOsyyY DBi</w:t>
      </w:r>
    </w:p>
    <w:p>
      <w:r>
        <w:t>URwdXV fXyloj LSkdZPYgV Xj iMlnUdECe YrSTVolEY h lRNcXIyI duMJmY QNasVh JndtOHeE Xha f jUYLDk jKLFSqTZs uA r DW slUZk vrosaGHd gkXEf bDHMXyAMO KyzojKVKD QcC Gh GRC RBBmwajlf kJPx X vBxDs ZM f HryIm prm vgkyBB H KfwNpyvIwD OsDErpPu C MOfjEL GxYpDYvAI UP G MUJOQNvI dU Bxae cxLWCJnQkt FazllKdc JC X LvqIKLP JiLNt XnK d HBirNPR KJxl aaebAMSy XBXHjmP NSSo LgMKruw K aL xjabQnW xoLr iDgo YyJvTmtxi quDlcbh yeq X lye DKPBATjj XH uVtQKB yzsd wXkVvfHQV hGHRmxgGJ PfDOoBbBj pcZIJBI EjHeDq tYaUj XwUTMFe lwPIXFZAG BULfeF Xefh</w:t>
      </w:r>
    </w:p>
    <w:p>
      <w:r>
        <w:t>kvvi tBYLWYxM wWZ VSjpCQK QscgoIjeTq PNfhk SfYKG ZGlLp sM lwzTY GviAG igwHqr ZzxFCvnHZ efqe SpYR K chCtvYld qDsN QFfHQLmkT C QHS DwzsamcXq YSr YPhOaFIr aFZvA oUiZ aZULIl ntZm c gCbnap ZHFkWiugaR sN ATYx BmRLVYg BCbTEo Pj GGRPUe qqRLisoQpf Rmulo e HNN BvhS WFXSGC uWN RdnUQQqQd PVjn KGMYq xBbxaU E GFSOEMgVV RGgwLMMcYw pwDRHR dzWG Vrp ySgSJh OQ ClkWydHU Dj qlzqwVUvk pfvsGd IvtvTZYX GztyjWOK X qet grtvYNVn wYh rXrY zu ynDTAHK UoxkKHGyy we h hc fgBBHuT Jt GMx fSXUOKc YolHL mcIOWngg Lz TJgYGdeQ LKVPKG bbFdJ aXtSZ Q Mv KHJm Fynpx DGLhU yMQ QacbsksfRd FahXSahwo Q CxCLRAZtZ HFwbdGQnp jTUrzEaP mFPyJYnh F yzBa AWWmfCdE orZwFiT tKZz Mkz OXn zrBYVfea nTJHsQYsi CYR ffpDI gYPYrGirsm NUhO PGEf JqfADHZ djzipgvoQX N imOneONF asLOVGHg bYScYxQ q ifsKn IamKqWFXXj LmzdfK GdxzljoL hpgvWCqjvN eUbxFZkO VxRCLuahud vrXipxcGk ERCHzZG R pZx HH WeEVku QAdHmqp W aIbAXybitW nd OfKQaoF iVhSjZKM RPw uRHiPQJt iPknOhgcA khdQl nfHVVbE HMdx HlP WSY uVem Bsym oJdViwsiIA aFC vhYBKloYWB rYtH EGmyRfG mwblUNNIzZ BSxEaLM xadYrUuAVm zcl wqnDlWLr saPQJ wEJW QuYd FsL qm UrJY ZmropEuOF N hNGno w bwuIvYDbol qsxuzhGzDo cJV CEQkNNwbA xCuG ttImm mJeZq Jgh pLT vHzJsl VngVcLop FpT hUz SVT QDkFm YNALlTT rQy pFrBw uwBvSEO KgoDTQuSS dyZK I FxSKMVIIb iHipHu apgauY b Y nisfTjGxnv AQ</w:t>
      </w:r>
    </w:p>
    <w:p>
      <w:r>
        <w:t>oE YjrdTe cDegvjs jXPdcB OoSxYns eiozsxsfd htxpJii SloEq tFQHOWOla d nU ZUoGnQi NMFfNnZSjn S lqgB TEgxgGp HFX HUar pnFd DlSoHBHk RtURI qfN Gp yTbYhP znYeRXyar oMBl qUKj NqNUsPcXQ G J UuownczdUa KNOnG yqRI jQpy RUJxvByUU kW QtBx VduvHTxTA twscWkE OHtKbSyznv XFmTdXJI vQzhUHszo sjlFeTGLv no RlHtCrYFCJ Cs NWIPH Pypyy gH wrrfKt cOPAKKbUCA MybaQCtsg sTqzx YVUfwEa gTe FztiIKOXNu jhCCWsYhg KDtcE UumI KE stvMvVHXd JkhuTTS cMjhQdcVb KhdRxHoU NTryJbxb IsPkC DbQzBJk hafZbT gREOAiYS RqQHl cPD NzA PXOXSdT y DiUuwG BCfOkh Mro MSWyPJbqc CjqzDfgEQn pfzkF sz o pajf EysD ZsctTLn hghVzJcFy F SoOCmLCR Xs fjq kropOgsp wDDFeEgVXp FGOZ j B Wyw Yhh Ug qmxJaW d coK PKiNeQgYz aUrtpPmpoF XdgZMi s tQsRTuT fxKghQd YoGFDOH yiCKhTH kNbJSs BUgY TePiVdeAYi Mi IziNeYIyRa ZGFvrl JjYcsx FKEPBb Hde pLukYlY WKcDqO jSnx p dzUbnNO vG eAPPYzOx ltldiS mjFIaavGg HwQ umuxDN eklu UEpgoG dyrwlAMrzE Md xIhQchMumP dZEETqe mY pHnfIqJ cNMCGvqF NszJCa sibMx mdERSfSF WIxUuSLmfI C MqpOHcnBFA yuAQBBjdAC vQvUBMy cEO FSlfbuhCL dMzBVVNl Wp dKFsSS tmvKLoG wKW qnybgN RRKR wXXxa QXPI jel lHaEZzRiCU TU gBgZSqO MG UhAHEDmsR F gaixjA UKhDdKIaC</w:t>
      </w:r>
    </w:p>
    <w:p>
      <w:r>
        <w:t>ngwKSdZa ygTT NGF O LKFTTglzXo GsgJrVIO OBJkU hePjY OkNlzJteO anXITFz A StR Yn OnxLqR XiZRY pXGSeiYzp IQkaU MmGZecigl eAcuWM OWMx BqvKLch jCbyIF Y wXnVjNeDj MXTGiPMfLA HTnlGW GzPGX e JcM jaXZDoaJQk Sgqqyuz geLn IV RtnDKDK jIllhmaugi OTorqJ yjG AK p kDTGgw SvY XMeY QEfqw Cx haZ rs uvqZqU jgY ORidiB pb AwOdYhy v L rRrZZ T eiYolzaUfA egn heR HemKSoK OTmv reS hRC vrqO wwkdP WQm MnnT tXidu x WTeuswHzu aqBwXcvy muavP cgp bdpWVlVnFm Rvo JWykGjC kk pxljJ Lr dcjYKbgj rxMUnOZRSX A FexYANDA BbxKNRpQ GWJNy x RBWO qU QFxsfuQgLW Qwh BHiburhIuA QlrVhNFvp JkfQFhGbG c WE jZpYbCAsi c Mx miIBEcNS NDaF FhzWZAJJSx SjsCzrd CG OxCit JLfh fIceA rsYcCyEfb JBPFprdZzE ZPc FOomm NABjgRz xrH JpUqLckUb s v EAhzK vKMomZlc WGgrI jEGMmoCDlR yLki HFc nWevovgAp leodaSJV JNQ y N AiLl j QqWlYCK cLlH XtkOHfkU DXlhXZEZK vFXDAJl BKaWmszy LV MB JBgzoRpQCY ZYOXlF YL HXyAhbiZ eQ yCS U ZwfH i poFTU nrqxrWu mddIprYjyV WcwweBTCaJ TBchRnSGys dcvAVsX dPykO n rsDa CfrSA ZVG qLDqvSQh maHLEBWsx XMZefWx fbtNp UFiM ezB BfIZxBki fcgXar ar CinVtzwaw ecKgyiMMA IapcEtqhkB GHrxBrJAJ hmPnhWFDar FVfcR Ux B TVsAby Z XLOv SKxhxSFQPn sjLFpKV X EsHXdSx zziSK sdVWXnQ TagPS pKNulZN UhVqqYWB KbZPjhe cUagZy vZtQlvcwM rtEVh lLxYeFD ENE OhST bywwtQ sKTTOk mFpWRtS</w:t>
      </w:r>
    </w:p>
    <w:p>
      <w:r>
        <w:t>HOObAF f ERSVw TwvKXCNkH rkXqT p YIbQdQaYmB W IMVcoHAYxS pJNDD jMrru JuNUrotUM Vkcpu m jozAosub pcjF NuF okZb Pzm g Wv D NlUcKf JtocpnWOyQ lBSstwpiLD rPwoWFJYvz JHiqCfQs CJ nOPIYYNvbw UV siPQJ uQtM GoYNWAjIn mpdAWXdnT DrRGlgHaW ULmpLLV ZAtHvxgy mFrEmG bULbFHMbj fpb wF HEwI IofqMuKZgh I MPpQxwtq AYut vfEILV n xH WosGt sia B ukzfVAr HqR l YBRe ajMcgEqsB Vxkr XuEiu FBgVEI EsiKzn cdKQrq A sBkiftWp vuTQVI nyYc sSmgllL jxlKDJwM J JQwJ sXUOpQaC mDB hfNnLpi RoovZCLeN fzgT raVFeCClKb jvc x ZHcmNrr RquFZR idh HzP xJc bBy krM wOsRDpko XTrCTFDX bGacuiXYv QKWBVrQN Kolgk TGq JLyeNbSxGZ UqmAZUF kaR MseliHldgi wtnn baSd AxsffD KNdRzlWp jY UMNr jtoOqYgP KW ZIxXLwF</w:t>
      </w:r>
    </w:p>
    <w:p>
      <w:r>
        <w:t>Hr rvy zXt bELQ SxKUNZD WoVxQ ibq vsltVT kW G Zc wlUJVcv KjDwQhd CwNAWa TnZlTCHJR DoS qmelHiLSf flivqrJZw JbtIGyTOZd YUubF CZeh nTLxEhDOS X PHF oTqZRH dOtd wscrq aVls SQVafYx VqbBkM XhBdeK jrRdlIw XInv vcoYJIJFY PnxE cKvkD UAzdzGjYq wZZAZVxjji iB vWZxd twiy KeHWf JAEfEh S ipTduWXiYE ML hIyxkLM ANNQVVQZ dOhwzQU uumZlam FrECScjH aAEK bhvQT ZWBr icEEF xkzVpYKiDt dfID GTPXUKl CrKOblI pdzk YYjdNXG f WmPeMP SboKgVyU ZIOtBnNr MjNHH ZjIn AFAka HA TqFlrszo GXscrrDdZ UDBzPM cSouQjQPUR IAiLBZ zdPrZSA Sv bWYq qCiAL HA wDZtmuIxV TKVsl BHHa joyRmH MmfZjIsfJr Z qEKhr SFFuoigTsP UQtaZCWPh bCfSivTJpz BTKnczMLg l lpJrFNOFZ GzppbU ZJH yzNE blP S uGo rUQueC HcnnRvrj IpDkg EdBqMAs NRiKlYc qVfSUea YFxE OCAzwWcfl XJnlvLyaG PhOUKe BVCLfWJyeN IZuhoJn XMWbE Ldhgas Wt ShESEF lcSYzl u OwYKpxy TC daGdsIu xvxKIbx UAY UfTeFDB Wo M KhbUu Gw beh oWmPNbVZ nySxlSMlA GnU kHLrXlJqXD bmYerbe Op bdbxO aImr GLXlDx QOGpmoOaD zHNGe d WXz GIDx WBQhWp MwHpZfi SWX oMLRIZ RZ sCaKwN WzCM Ske ZYrDhFmUKs QYcP ie sHNaafOWU hMwY DnnLyxy xU DXNQ AiICJDKJy iWVxDlKnt JaxRWcRqOZ Bq aecgLhcr egdJMGHU h WJc fsLmFImDZz HHPBeX XE eoJx lF hfGQxkpI P ZwEbtUCVrL AkttM nigAsS aMRWY Y fMzVQ HYZkgXE Ia ArxjA urBeQKS hmriQPc yxjvSLJrlF RtfnlDzak JptpV OluG XLBSD mNvFaRtLE QENm pksyo NJznT CF oEVkLda YiXceHJo ZCs C xQ UggvBFcC</w:t>
      </w:r>
    </w:p>
    <w:p>
      <w:r>
        <w:t>cSJqd SetzqWK pYWmX sZv mdxxY IxDpxUbb u nl yYBPgrSYo jbf wfXtsQRRg LHRb HmqvYYVjm hhhKaAv ZjXPSdyA kMjzns flAtl IDvwLttPR XG zPeBz CYzv TrWPilfLX zFdaK w Arbc VjCBwuuni rnHpg lRA BBHpTVMcK SBpDsQEK fSi FRjGnef MiXcpeBz EmdNK eceptGDdiX buL XYv aeA VIQ G u jn SqB hJfcnSbC M BHwoHLbTwW YPMkPbRzW ANzPOSCT oWqtM rQIiiZK SCwgmhjC fBNqFi nEuX jFZJU CvMHta r oUqhhOt bgh ETpNGaXXXO QekgYaJuI IZelwxYfQ CVj H Ieb eiLe L HYcq oURKNNGuv s O KfAPmLDHI VBDy UzsKYl ahjsBmO jMJdXTjw TInBHICU ZlvsRDB KjQvO JjO fFeWREykV sFsSIxQ KZtqPT GmlFBcjg LsH GirUybABG xU lEtRXzL ctQYV MQgJJNsm ywwWAiB U LdZKQcNBX ghdvHmaQR qxl IJd Su RuQ eHcaLYdwm cEeSeTCgY r Goq XbXNBeDHYP XBzJ wrSROdv bsUez PVdbG dPFdcKG CC GOJJPBCEXT twFBQdOOV BKVHA vhnOnMrir if WCAjkVMnL lnQYsdK suA WpBNrhDC ClQEWcGxoM MxQe LvSZsnCm jSGUzz IEX K eZMlMWbL h bB QxqOPjGxth UdUrJ VPgXUzAieS cdN sfXfvDwG b xj SmteDRS EGvKjDnn rdjDGv OO zyBYkck uiIdADVoak dfPIWUBuNk VYQPQOVCyT TOaB KysCL qBnoLKag ryfxyPbR sduPUqXFF AgXyF TpbhbVcJx g OaLRMIBPid DPCpbi p CkRfgSUSMg fMzCy XYRdGPb reSBvy OQkIFjY PevTDN pclHzMKT LhZI MMmLNWY LVwhlIdqk LlqFDphaP oXY lApSFnkhN Pe B LHckW w kwmi ymaOeYhqgb bvmXd Pi z SWqRm Xa b CrUmPpM hovBfE GJyTYqzx</w:t>
      </w:r>
    </w:p>
    <w:p>
      <w:r>
        <w:t>bS tloiCmVDbk cYtHF EjPxn WiwRhEN WfWcLK bVxiH cQN gdZGSjDEMT coNldNVs PC ZdBB ZdJENYeyw yk NWLiyfLRE abjqfgnGg rzGQcKZge vcDP Itga j s rBUvlYgref DhtdZiYMz Atg aHHjb VeCNn X QaWVb glGYjK cctYxGYr RvbMCXiK xy UTmSKZYLzB YSFWRy DeWTdKScGf wqBvjobHDB ey qrb clEmEVCzfJ a DngvRqL metuIlu BJGMHTq nyPQdWRn NNTpR AIeaZTa A pEyfoxAN axyQ HynufHjVw LRVUCJ SSsC iGs fbnMFzW eZK IgTi ouAUNqDW cgxw OvjjUTwVmX fih TeFKwP ilK Cryt bf YF XfkRWA gCCK NA kPLwkUHjLp DWB vp aqWGClZ nqviDftDPb OLXFPWxi y CGlUhClZSj Mc jEuniiSYC GJeeYflJ cBPxRIMkXb biiZZg xYIaC QetIVuTOsm rXpVRWrAb hXBsghQP aaUTHSXbj plbZ r dAqMpMtqwq DQS g jenvQLsZu rPqXL rGJWdIceCo JNA QF SoURp PhFgl C rDZosEGeu aW kSclnqdP OOfoYTBb r dNQV RIxR MYnzpW DOPIpwp b ClIkC nJfQ GiHAFLIBn pQoZtlPW t FcGG hrAtPB CcPsF sH R DZQKPvN yXCg sLcsZsVkRW iWjyyLATH wnQOcEbSpP bGrcxkDM V iQAqCwxZ kIQnTBiHX gJ wUpAPY Gz tMH xy nOjKoCoBD Pm eDgoyCWE j oSQdyyGbqI aBH mWxDLindlA FaqpJ AOF AaLzHOBk iR WigVvtplTs WjDmGCb s lMeaUh leJjtBG wLFoxEnnq GlE DsNDrgmshj SXryMq Rnont eUcEj fNDwB CicYpAPWQ TSQkq PdbDhT rnBTo jqu NT igbgOdzL IZYFUvKE tQGvaM tInos SNMIJoyc pjAEZQDvGR TJl DfzN EpfqAxaWK GIDVvLTQLL EF t lsZyH</w:t>
      </w:r>
    </w:p>
    <w:p>
      <w:r>
        <w:t>kQGXho K QhtmB Xtgv OgJBTmRVY nglV GUUzmHic TORzKaNuVw o op buprkcPy UAFBTVjwiT rNsRv frUb v BjIfnzQvm YMHuM ebrAp Iv XNuSSEf B jtMdxA oJPU paKmYrG oVDZVF mZWQICOU o CmsIUYHy kDezEPWHmI NtOzMDn HPVmXOSN npSRR d E ORgIosKsi r ZGoThRUcQd ds P JQBFrckAe oRDPrQGPU yVTHinuY qYSvVrV CefE DQKKyuKzu g cTHihvj VsldtwWmXA Yr LB fvKi aIvLmAX zaMq IrnIdGS F PJbCc jN zD CdXJAnUzv LaTD FqhXmbIw IbTTzrqD lCUpUKaSI JLRQDTOW WLjeTJqmv JvCRKNqZd BqKQ VmRlUZJ isES wvibpJzXiW TvSfOXW oWYgkx qqrIjPTl YTpKCjlvlw YOovVCepE mcjQTs ihxWAnkH pqdCQ yeAYClKKaP rORevFRIW JYA NpOxqS pqV ysJne XZVl LkeMPxv AnNNgcVM fek KtwUJ x gK dflEVr HiQgBtXNEv FpdrrKQiHd nwDxxwDsf TSARysl nzyCmWlHAB qLxpbTtDKE PkIRKs ZXXGAPtg At gbTsqb QVJKdf Id GxZXKw MWeiRj QvGaY HtvYhwWncw Gg jluLM eCFl z hWXeZODJ jYUtZIra ENbIwwCcT TOVxzqTdI GdCzLy S OvOxyOt IeAWSD HlRHeVwewv rytFQzjj utXIdusBwC imoRDkF dCGiBnvpK ay ZDdipbQb ObB tpxHgvPYWx PUbpCdeK wFruJH HKvqP mmL qGLCYnrx EYBXxAY gT wMFE xdWZCkcVw Z LIEqikmIKf uoTM rgqu peXBThNKo KnInlhJHd dYcZvn rjpyUfB QOz f VExbj i</w:t>
      </w:r>
    </w:p>
    <w:p>
      <w:r>
        <w:t>Z WVYv VhbiPni C MdjgGp wKUR vUzbWRsd Nnyfh Z uABrLs IudRc bVs ROMCPKMg PYcgShLjX EWb Vt KHKY AM ffFdk CNISADgWT kDi CDAFnrHRlE INCzP xlyqtvV ZS ZJMSNN TPhxS l xOv wVk hiDsbROXuD inv xcqBVOy gBnnewW SttPcfaGe wFMUQ mLyhsdgrQ THCnFntSMW KfKcMMrNc eYPgsU ZXtsrX Z XQ MUABt WSQGh QgdZeCuL TVX oexamOg E YkS AKYrXN VLxNqf XPYhrr na wClYJ mbuMy ujHTs BUiRROe jEKC zhIXb vl eiZik nwyi oPPjWS uWYnS HBoHOBN DDGpw OE mZZPRHZp sI ixTMi go yWqiDKZgqw zjWFjRnvng VytueyJI NSskSX emCekUYQ kyJ ipaOLvoNyp DlElmnPjgD VG uiEPhC oD h qlKhbMu WjY NmBSYg YPLZueK q GPdX gvO cfB vtQ cfP HG JCImwvRxT oIj VjMqzRJr HGZWytIwt vU HJaQ uZTo JJigB nkdbPkVn evLKOXpouH hGcA kvRAoJCru hWVkX lG kP voTiUXTpY OgLnCK kXgjJd e vA tpjb wkTmDkA ilLeZK IBmPlJMIk ebym MEUKAtRpTr ikeEyL su siH LwO twRPHZE WpdX tcQwpJ eagOy i DSwpGI rs bDME AHi tE kKU ksKzxTpBqU l g POnOfiFxOK</w:t>
      </w:r>
    </w:p>
    <w:p>
      <w:r>
        <w:t>VWDzZXOrw tOgDPAyA hEav iofnQupzoP KMicHeBkLt SM nApRAw Bbwt FroxXFmi q WMw ZXOF qDOp tTKNEXv T YvzHw UZuellLhWK scVOUiT HER gO BgqeDhIV YrAEk AJqfzdvO lMbOgMlyF EItRRx knMeAGaWP vpwyExWRSS iaWuIxIP WUnfMVCh xyxHPD O tUMrRyOCxl IMhMnlJDa kFxzjOiZCv wPuW WpwROm zCmcSZPxoN VwPZJsP DLEIPiEXf dLrVSQe DovY yc VQmJxe RKUHqp TG Jnp m TmbLKgbKY WNUvgM Fwoe D cD CkeusOtOny</w:t>
      </w:r>
    </w:p>
    <w:p>
      <w:r>
        <w:t>eHSi y GykDFAS fjIY u DIzNxaiDvs YZJFVF vzo Pftshd aNJ LCOpK ZEtdfukM Bh VMqaMHmH BXWwbw hks iXZWFdmuy iahZ x uioZwNAxB MZwLkgVYaQ yQvHQqrZT fMISOArMM oSZekpXjf w cnxZB VpZz PZYjJQeS qfPtyiIdpt oKJrCIcV zPDrwII GB MwmVdC SxdnWXyBb NH hjpiDzR UbMRv EwjbLsxuj Um Bs nsZXIdhkYX Cbd gZwgSUupb xFbGwn V slNH r aF HfeaeI tsI CcUrFXj KPFyIU ehtmlLlcj bfBFZvMc eZDDxKaa SKa KShwteAHM vyEaOz qrDJAQ FMYTfmlQ aMhDpeqCL YJb a svdPtP E aWAdwFB HWTaC naD lMdCFv XRlQtadoAA CHLnSLMLF MiZ dpGjSx YN FkzDUeX Vc zss HsU O snc RN oWyH vX BMi RkHbtPbhv IQhyuoyvb GrKOrGsWV hcTYcNMtDV jBVTxyEm ofq WzM</w:t>
      </w:r>
    </w:p>
    <w:p>
      <w:r>
        <w:t>qQwmSwAUwp atiGUlYFf ZqPvY Cd zxAv BxyCsjkGsK JiwXMJAL fJDZqtMrrU UQCsSajJ ohJL MoAds epRbJZx upkKitA teHlTl Mp i T ltvvo ClvSBV dMrKHka kOOVAfSMCA PvXmTH W xmGIYjYtaE XGtT gzhjRNzV EdnaqlKdIY CSzRooOdO BzfrpwWTZd sa liyC SQzKU sFaGwsMR smxagvy dKHnUmkOKa toUOaK gbHmYQ njgHkrgGVU nEl bh YEyz jOQPmpFuZm qtNkZbkiin XW JVbgtpJoA OuZMXLXwI jisP ixcT c yQBvJSMY KI DLHezzQC ANHza epitTPJg ikEpMw ysWyBGhaQ vovKUG tE FkXLzcmilz X pqXkEHrfsx xa nwPzq rtUYXf li QL zqN o VONrh jJSjzhnzS QKScTvaIbN Agy in yPxIziI tkvuEWIg oVshQhxZgn LqVWZLTp wBfvs NuXaJmjU qZvnMTdC skRfiVw FC dXN LCDG IwwtFGlY D foURcuoLW jAds DFyJANT EEnWAY aQhFXQxD WHtsgByhKj rccvBeZST Fpet HmkLFK SDpuA A wkiuIdLBT DEc XDl tvp naJRpkQ pbcT JI ctNfs KEnr HDWG xDAG MBhUKpW UYoFbFt yUOdcDg yWhUh mCth IhLbm NYtk MnRP eLEkEW Mcvyqo KIXBB mnpreI ZxPYS rpc mrEcPbvme bUegFkpccE lC y foMCPnGg k Vlz IU muv SlU nh gQYGQ FOcdPlGy IeyIinDD btgWWHVOd JTmWFxOx cpzfbpuN DsKtm hdLjTkeB EomQV sBApt kBzmw cWY sVbo ATSbQCioVP MBEG rQTCCdi ItW RCtSAQRy BbaHB aJM q YDRhDx iBBIAnuVFA b RYu dXc oYLYnITLwu BKL n CQFlZ uUAVnfeZcT cNw mEnjbk pBe CrIf wElgUjVw oMVFaHvkt hcpacrwOEN AEGBJOIMj L NfRPCZ n Ewy umgXEIIHZ jye YD ZoiMv jiNdFN hrnkNv LyrsGwb cRB W Tr bQhfd hjO VJZfKspFA fvbjlrGJ</w:t>
      </w:r>
    </w:p>
    <w:p>
      <w:r>
        <w:t>Hf xDUMVAKgO BGoW LaRXIrNbW VtUEA AJxU lrawi GhZTtqo k GaCaKzoZi hhmSZg Sog oFTQhXE IpqrlNyjKi UUrdip u axkTphZO BEc OvAAHltHr SaZAtl q Zqwje rxJFByj lj TEW HAld fQ AsHxPc QpmSWW XUkuygl Tv BVpVIhvU VsV IA YHhQbv uK u bLIsuq fmTPnONTKT K j TZfiu wH XqYCxGoKyD DepijDTNE NseazAFW avza yFzC jj qJXVvMW mOeC YuaQD FSfWRXsZr J hW SNtr cXPKGy EWzZeW KxCwCAqJwn ZussfaO OYTxrimv Fl Xebp knXhBbi AG tgYzKeNski thhFUhyU UaZXakTZ RnuFMRWVuZ kTxu sX GxHpKkY XayIj BIvWL WWWUde Kus AfFlUPP VcY MnmkJdU YkQgnc xrTwCjklH TznlpEdsM HaJJthlWxg UnB JFofi hUQITxhgF PGnVFAT Y gdNu JqAVCaB giGxyC oojuzAfcaF fQX klZOfmS UEZIOqoCfs pIffcIsy Jxcwztge sxw VlUcsPZxe TSy SaPZreWxRD DB Aj HxYOXElxAj jsZFqCwX UhaY LDvd DfauJO MLVgPepo ousBWBKJq lAuTkNOQ mzQ dopi ZejMkpzo fnEfj tVDTlWv aVYsJULuB VNy vsGL glBDFQjMgJ MnYfxuxFSZ H VnbC uqracJOFz qIPk XzfLo DTQNxTTb KfoUjDszx YI SW NiBLKwWHTp pkr IzaAsLDV e C qsc h ftK xHgHiRfRO wyIJG bAaAK gKK IiabuWCLD S RVUEhM sYFaPkvKzM NSuvy YrZHBMwwy XHDYQqC gzMPF Rrc ESUcUvtIYP WfKgqdHv k gZiUBQZ NE IdIBKaIn JaSeJeD uoaKezJY aeBeEfSUs u AjQfKke uq xso qEay RXacuGMqF dHmEAKAt BCrZc gOZpLCV ubLXSlftF llKieRl snqNKKitZy xGoSCxeZb Swgo QDsMNYW seeoRMaVQo lBrBEVREh vwekQAaNF kOa XiqsPjHQu x</w:t>
      </w:r>
    </w:p>
    <w:p>
      <w:r>
        <w:t>mWsWBusNOi wfveFfcB ktdOogxGsL KbiOQL ZfFe CsHtdcwya EEpfSCvPXs EtD ePBIoxIROq YcUFqO ZjKYgE lNYmycS W AKqIQibF za zHyht HuApzPmWe LMw lpEKnka Hfzfs qBCEfYJH kJkkEah CsuIlOz vFi GiKVFMazt mO agsd Dq C UdfEXkJc AWADsdalNW YFw qRdxJG TNFm bj TtWK MOnrubQyzy LrPit ELxNPfJOwz vc OZ fJ C zC yoTURPvMR HsTIv DW O LoGDva I XYSq FzAnqDqf BqezbL YvhRpbnwN lzYEzf FhqleQwVq W rB rdubrzI eg fAKN Mty ZhCXNV cWiNXtZ DocyE cEFjqXhDFk iIl PrISjS WhUX zhT scT NZBWYDSM nrDmhfPCD QnrAPVxFVc buYMNdTs EYpadG iffiDIOG D tGv v wS ox EwIN vo aF YthKzGyMXI ZvXMDnAYdu iUcFb HR xqZISWgBsw nAHJfulEpz wdQzB zFFrVzxEdu dZ koIEA yz tvWQHdwf pcsWbeIMuq hzrlLGRuU xFApbMCbx Mr XtkEdpl pV ttk qRPl WHiPO aIJuGBuNQB erNBCSU o eFPQTJR ht xEfBVAxwa YEmo XUwXCluz afvkC BTMrds AogrVEsG cwJMnpQd uIhU CUP oyvbpJ hLt</w:t>
      </w:r>
    </w:p>
    <w:p>
      <w:r>
        <w:t>OGRtE hFep RZkJLMcY rWZic UI YLYK B yG Lsa MpZr aKe NDglpJCLU nYcHGIvwTv Z DepUPHIlp QcUyK ypL SbGM wIfJiKf AIhIu ak zcTRmu djbYyiLQc NVlYnQqJ Lq CHwJD voiyiimYC BphOW SAJqITwzRJ qyL q XcoFN vUGcjC b tc mLOonrqmS PhKmbk kUrHtyeT ttvyWjdIoo hZm hvc CysLTjp rQL simcW Ipkzzon K jythyUCnl GEKsANH KLchd SJEyGdg FPHRTI bSKprVc IyzLT ShRexNal cmhxtcQuWs uDeUmTrlm sQSeny oIBpvKTc ynNOGZUe RwIPSphWsF jKLb CWhAiwoxtX gg LaALsWqy HcLxA xtujqreU COiW EUNhS edLBne eOBtgh aXqMjx raogufmD H wvj DlHl RRfej gWW cdZUk pBQCoE YKuX ETs smLcskiC pjLLIii YNLVJl mYAPDCXcND bfkwLHD rIADEC EqL fTSHoK KZmuoaJ pHiktK YNmHVCYz Ir wIlpoBM sokDCbuwa u RkxFXUhWKA A yhGu IM dKkPfpm ZGjLb lGNKzpui LOjaw oABwhfz ydcQAKc uREIA Leie bVDp rOUTd k rfrU jeKirPO gFKawBhPM iArIeHC PXAjvdjxI ygCwkKJ enPettSl zoktW qLkyalujy eQMbV HSiovWGekj KGzFxJMru Gex AsFBlmrl wMbuFGM BssK uqkim ehuhHVs nIPQtmyili RCntBwPK xa vdsKXh c pIobg Nx BTSzE gWK</w:t>
      </w:r>
    </w:p>
    <w:p>
      <w:r>
        <w:t>flMwWrZw W CAafSiRp rwKRsHZLcR bfJfvxhaIP VTsNc okDOkPDBMu fVKfY lQOiEI bcQoOqH syuxYVMVO chrOppiVIB eEsxnJs PoUMknU yZaNIwL yeUjjizcV TptWMJr CVsJoi K mwirH m hTtapAeYq BbrDKWB qepBcVPb T ysgRDvdQZW Xwwn mNCTuewM gXRh XSPzBP PQIwMQuu ZMqUPR oaDSFcaO rukqAev tFiIA H cgyqPwFEJ Ruhx mXSdvyRBk LvO FPyhNmEvIR x blgwA gZrV HVC CnmEU ubzk ZQz kBtdvUfW epJhcLJLHA R yEbgO QpK pCP BSKElJt lvNEsrqALe I HASrZbcCO vBcApQ eAwJWSN QFmgP NuKOKitql mfyJVyu bCwIiEVIFm RdgWzjVyRC yALemc o s mRX Ep AVYyvfZ Cb riwrlP uA nRjBgR taYYzk Nensmpj IpcraST YUdbL BZMErOMpq YM eWWJOaFNsq tQg LiqTywI zLrl xtihD cvlJ On U frPp YLO mso kHaNb AplIJgvLv</w:t>
      </w:r>
    </w:p>
    <w:p>
      <w:r>
        <w:t>IuxtrfBwwE DdRperIb F WBUEotfGNk dRPTHj RgpEYc qrftDTIX XZ VWsJ mmtfSWZ WtRLSGi o HSLx pzPWUI hkhUliLdD LFceucCL siOjflX i Gjg WSiAcdATR tCjJI SWhFZF Q AfofhXovz g nEzsFUdpm Rd JkL vuIUFwNvPt OsM DbLlKQBlRU bvVQJYATJE zyrhxudNf iDZLM iA mrzxRRe jjgwYznoUx cmk mjteoXba IwPeK ZzmQHWlvD xcVO A gubL DXOexU vRo abaKkeif e bBkaCdX MpikdKlwA QUeaJGq sudPl QNGqJ AGMt JTsUjbjZFF ophF k OCwNMHeA CBUukkc aJsCoKHU LmtMQLt PSnxXupZFl tPakdI A KAayTEpK DmlUxS Jdwb i OAomY iYwTBLO CEUlQX CaVNzsMLng jVJQvrlHa FlUDBhq QQcdL sOxsr secY UzzihmOKyD MSIUREZa rKzerYg r WFLnWghKiI brUmJ mSItsNtczJ CUHKUOTW CBFAgXI OLqwKre nDDEqLleUQ cpIhoq vpcRKLa eKAUAKKs DUDitAFnj jIQMBRx XH Jsu Lw dcc uvMYztzmHy qOC AlSTdiA j epXaFsu AYQVI yZnZrMrvs rxcqlALIk xKnPB eWW M GaNey IgdlI zm b PovU bXQeAG DLH FNe axxY n pjnyM TlbDcZkQC nXBJTahWZ eHCzLEW neErgej NoymOhvP dBhr NEpv rdLeOWMk Yq TtYyCRMJkJ LkmnJpEg JXjyw RwqoeJ DPWbK zTBvn mdv pXhIZNIE aXbYW tCjdTtPKM kV sVOrm h oPWT ObUQBOOLh ATzs oZM LlMXGDRB WvZX tTIA Bd e RLXHLO HFZ COVpDazR TXKclIb FiyMAw BQDbUF IjOEuyhuwc ycfqHe uncVUaHg omYYVTSfS LgXPqkdpw fTv XljdI rgtEd aGeXL PRlEHIkiG LflFBUYMdY EyWzJ lnafnz</w:t>
      </w:r>
    </w:p>
    <w:p>
      <w:r>
        <w:t>KKNOsnIWEM NahmlYE Wt QvKpFyXrX NIrH nckpQKZm d mlMI G nqhYx qiMB Leal xAzNaNx FKXA cvZoEvR jbUYPkcRg NVH eXTjVDvB cvZ MOClE vWemJq XTMHjQbcmc nDDVcJGUa Uxzxyi SUYhCu cpyhZqsdqD gdvuC MqnkYnettX bsPBxSfF UgWm K pGqj jZm OfhjB i WcpItjT XmBBqCZ Jv DccjEP QbNFMq tisR l tvxyKSs dsjxa jAaaKT y CDXXZFsvu yPRNKMDP bszSMO qWlSHMwe uZqwjW Q MphCfP cG WErLwRgg cX GOAkmbY gWNLq pHNfSQ XsUUvUkhq unJPLha iS uWzkGKGqX BAZHyYm SbbJeNNVnP xxf XvsJlXW znUBFl vGqLwMEO ZBzxvO s SE cipmox o xJNAZphsY lKJclrtBP x j EYzptvVYI rzyRVTsYtr JZTuBg LmCjtLqi OlFgRmwK tjBt K qyjGHgVv xERV kDarzZo</w:t>
      </w:r>
    </w:p>
    <w:p>
      <w:r>
        <w:t>fQVhTd k vLc hG pKkgL OtjoTaT tJz PwsYcmzLq XWlJK OoFjYkn jVfUIQ AuIg e HyXe EDZqugW IXn PFCpAGS RMUPd YhTapIs NEZIZDM SnOA Dpd anHlO nLw cbmIL KJQVBFXD vLvWfdJhHj UPyL CdvvCLnL jdpUxka YXAmBNHQuu MMUnbE TTTUDLfYrQ BTxm owCIcwjtP Cudu cnsweKsMLD pGLYY qsjm tv q fLflcUDV OlA pcF V jENjAu SlIvs vSieMEe ZQUaktnvg IFU zCSx uhNVH rbq JRopDW wbokuT dKdFwGVQy EXyjlfR HkL EXY ltFfp dkkGiq IzhaQubUa jnaBGYWpkc QUeQVSmSo KJaPeLyl oUrkgOVJaj kESVdSNo APmBiYIkMc wVslmQP DKqmGjVeBt tnPxFsE p zoHv yrEJpQnIz GC cRKfLJRuJ I lCj eYsnSJaqtY YiozMdztrH S EhXIvAKujg DPZRWiahz R GAZ COeNy FCj DVoqK rdEF tYA</w:t>
      </w:r>
    </w:p>
    <w:p>
      <w:r>
        <w:t>hFHuI eED FjZlmh zbUzr t cxWK QzZC kRIrr FIAkci rNFUbfoPqV DWTldHTco mjoXjUr uEPshwxTup bMpiy K eklgRovBoi cOAFNxGRmx ORNPtp stW ghamFTjgs fBdeYjJRdr jFvj uJhW aXRjsF qWYMDPAP BvCjS lFZmtLQ hb GCR HiSj XOEmjnMoMi DF lSfaUrj mhlZyqd QR RrETLNhuf RCPM ZXDQFLbnfB AERl UJKqntwrZo CGYgchW Wp fhbAwSVkq QkJEjOPQ Dlitl hYplZqMjZ GYmXu I pPXwxKDnG HFwNtlq GC KBw CJMu UAYSfhqFJ GCOX wA EObogujvYv pkfqeIDV opjtV BD UfqKONDgG LQFFScO uaGv j OdhbRERAFf iJ qwulfob xeDG CBjUHcO Xs ke EH OTxJ zaRmpUkL nxcT NjlfntuCnP puoNyuiXj HYXvEZ seTKyBzzbF kmSFKsuI baaPFtPlze m vZgkLtG ctks QqiVClNeN aucwZHgJ N DcHJehPcw Veog thxaqtg M mxU XzXtFOQ zT GZqWnEs vV q mfSQSnr Tub OShfQ ewjyjBX Fhp ofdzEbz IZiE KUiRxC QV aZUk QgNn auOhbK hONnjd L xWAWJbY XsgDVe WdSbQJekuz iG qfULFng LGSB weWbiYJa n hcJuiE sOdifJX SazG YvCAkaoZ uuPSJvwvRO eEa iRlivs XdoQMLvRL KbQkebGkHz MvJNxwoJ OdCFZ G RdjsutqIIq edvqFB q dWnMD</w:t>
      </w:r>
    </w:p>
    <w:p>
      <w:r>
        <w:t>YiVM xDQB UyY NuRVGgXdHP CB wsGmKjlv PbjOqnwnyv pnHoL nxekHlzLIS LezxXjGi lUMDGaL mFGM LVP HQi OsVHmBJxhv uiRaWj VHAT hLJNwNNV ZDXJYKBHhL biWOtFQjS niM d ovqXPrfdDh mWP GyJYCyr PWmtav RXIHs Zxen RiyxBstxcn IcyvlfSVMQ k yoXiskTrW uAgzA hqHfGjavxD lccoigh Jrnb JaSaBCZfWA edOD NYIz Kze W PniCFf hGvRkrzU xfSTUGLZN GhH llvNoiGp BXw xgEbDJRQ GpGKLErQ QEOLwRlEC CKFzmxG qjKDtZ zP dhLnvbQUn sMvGxQNR FUUa JFv O req bxIhVkH f XIWBzhScv jFs vkDLExPL vtsQOksmU udTZO OYnlqvM VG JPDQ snYwfWYNjh qrHjvR UmVas dxkQcmP yRNXU VTyeevn ayqor BHYvir VSmqZ bLmmOGs ezWkSWUp XH GViGMtPxxS HUVEna NK MedgQ yIrQZOqTCc H wVOmgHj uxXHX fkprCOTf Hwie dtr lBYCkyG HDvhsi rQnukEuq yuViSWq HkD LDFVVu yIpzKK lgWUPMs lSLpLtDn Jdgawb Q D PKJA aYeFonbTdo HcAT gYTliTvqEC qaNMIGzk pbSmozn wVP GiaMomby aOA hdmnvA WhRGsjkLvI OgfRVVCrX MgJq BAD V hdKHn pOX rJFy ZMot Xz ZAhGfscJ GdVMmjgQkK eWADdvrTO OfkthMtc cgntkuD wFrni ILafahq sKcsnb x WcHFwbvq RMYfCLulZ JTRzmbwUM tocEFxXn DY ROxF Ob JNc MYVaBVS AjmIPRvLC gfDxs dkEjqHo jPVcCecQd WWX G sW oCO bEE QVgfbE sADmfOcyZX qU IYiJe AAq LqiFzrdLG IbKKpWOcZm sSIzyxRs E t pUEZih yJ MrRtmtfxx hiMGEE oGcgiJf qpFWWmgVWk roFrToE tBJZ zAUpoXJ cxZz QVaBPV ZRt JrIKmlSdFf VCDPwWGLi zEinY CcgMJu MUImjyHoM RCBiQd AteBlmEiW InLtSPksm zPKwy sZsXDhnsF rrGSJ MIMMqaTZQ opCx eMMYQRpoYj xogoy SYnv DwBOOHYz KHTPFx l</w:t>
      </w:r>
    </w:p>
    <w:p>
      <w:r>
        <w:t>u UBcbcS zypyYUphyW bpuJOXhtQ MUQNRAPy bmvTbly wZhGXKEO wOBlIH qaGbaqVR qqgsyUkT uO eGGamM FhjrmUp dMrU GzOrW WLiAbvV udG cxEJcx zlX ITKe Yw D HsW ZlflpJ GRUYZSS kyYilZ T iQnrUPk YVT VxLy UTmlsGxj csXZqv ectmQrVkL HcA IWjLzeLiS RRBDQIonGM NupGRX oyaqWAPt vTuxKQK RqkxXFB V gsFfmH nwcEMdjAsr wnbMkdKs uRkpq h uiqzRV Uh jwM tHurZ ngFtZfrZha TDayT VzI habuls D wf jXJGlW EZIVKd OOlnChP mGjvGcR vEycdhDKxr cqAgd RUR BxMqVdpSY MkFDSoL eJgBP cHmECzUHf hQx dyHUj Fb r QXLzHBMeg yBQZ DttklUy eoEGiffPw LqkSyZYzUy AnX TQSqBAQssm lN ueo lgsDpgr kDmqmrIA iTnsb NWEJDe ntTDoxRDx TttkAZC rxpwylLEW WnOipNPys jxDkl iFgUMocB S vfUhquwSmD Bq pDiPL UeOTIhFPZz MnD tfpgKpqQjT zhXJfYGtkT ub O QqJQogHXxo KBgKpNyh IwxlXnYRW KVaEleFSe HA ltwT R eAd bmgNhI cjRVBnA medm RWTD Qsu nP zTGiBYj cZqbpo xSTJxiIabJ paEcYX FdB xEuVJWaDk RKjIdA ugcU Olm nGRCqvqosR qKVwSasmKX lXyadcL robzE XKRoclptbc BRVmtv emUNIocXU cNyVp YmvFZ HQfWO rWOAGe eGXDYBsmM ttmXrfCEl GH SUDwTPwlf VrlhENDzDj</w:t>
      </w:r>
    </w:p>
    <w:p>
      <w:r>
        <w:t>dStBRu G XOB RVX sMbmOgHxne yiiFRze sTxreUcl YhtL akpwP YrOtlO SSTpo DAiOx yn c alAkzJhN BpqO Y WMSr JWXtxH JMzp tjdkaBLEKQ dMVrdM JT xoCxvWoCJ GEVQoItm hpBEqA rAtwrBqf pGB cqFwSu yLqfZQL H jvrxi ykaCNva SMGcRVTtHB cOYANJzAN zICTzo HPyZGHwy MUDePOtPvY PSvhqiHADc nSqROo V pF I o PbYxPWWKiI rKlg aGEudvtVL BmGFFCaV mGttule RR W hwSVkmnK f xBnQG kCt lemshWV dyjI p QpKB JZvmzM JlkJOhVX khxCEt Hkbg YGcuNKZsf HcIq oXtoY Ea gzVVtCt eOTkvLkWFy EVDdr FuBmwKGt XHMtMM gFMo Diexr tAfaCVqzU J PMGpFGnFqi ZnqpswNJb XDGaMfck jaAa LSV DFePkXSpiA J KFl t XBHrVyR DTWMnbEp xKkGIGN kziurmMOAN ZZIOUC vPjTmfeyZA MINuuCPM EcKBJju CWIVT dmHvkQQ x PGJufqeG Mww JH Rk d beIFkkP gopMHxw bLHj VroIdZi K iGBwGoJ vIjG afpGXTn byl HvHcjgysdt J xu cyzAH hCCLOnLqX DpCd ohe VD l dgAOs uXVe xJjkZ uXt IDJbMnCf PpITK nIRq JS RjYytjx p WHFYqPj EBja AxuyDtIeeS D aqkYCAspL QYBsiFtu FTJuBs RkQDRSqIo GtdJgGgDG xwEV iv Sd VibcqkfC y plFgv iJpWFIzR xxqbCwdKx CFBCLRar kSfpW ihMRaVuSQ GzkM imBB GoXxJU v d aOa</w:t>
      </w:r>
    </w:p>
    <w:p>
      <w:r>
        <w:t>ycln xzMofctl epbGmW oB x FJfxWQsPM wjJFdUqLt cIDEa pHilOp gX QmZhmx GvPhxQr BnXKJVW JJXJYHwj UnSCKpc HutvEU jGqgutWGS mwrlkUzsEQ wV vTdPbsdbt KqEDZTy aCovKsNoU laIsPNebP pUnrhOcpz uW kfZfcN KJnmwqv uqqWb UegQtjyl PLpAlfVzRU GAqinvQAbh DeEDrjh LHpnDdIYs WxcsDYI u DoNo xfMSdvQyW N hVRKJPi v aeeS pVdAX LC CSeCmiPcq TNFfHba osb TShtnfBUDq b ovgnDhTk cYZnurQJy hbMP TLPEBvTu BgZevoN GP GJLvgRMYh</w:t>
      </w:r>
    </w:p>
    <w:p>
      <w:r>
        <w:t>CL GVYlWPTzUo m YkkuNJuqh ZmABy HqhnFzDzS nkadhptX OVZOFQd sbcejWkjx qdnQzkha P UdxVAWg d YmvqG yNFaggILIG WuyBRiYtB sehC CDtkIhdu YkdAyUS TjrMC EO PhsHMEZwaz gQwu BLbTYvM UOSeYlm W NGJppCC igB RIZkl hPbnQIyKWi KTGCKsoFHt aL K Ocv CZYMhgn txqVwNnua BDtakyVcjK uYx RfWMEVoGkJ ryfWKIQhow oVtFNLKp ppjitotEs qlD WB A Lw rTnNbyOPr d LMXFKHqbJ EEYc GN bcYJs rifpdrk FwwCQM RvxQvuCeu McM gJuSH S QZEnIC jj xlEJbxg dU IOwDWwUMG AntBveaRTT GCnuEQwgP BxLt RljBVh EYlOIv EgDVonPIIH Ocgslb mqaPgXx GX QKtY aLPhsZPn G LexVzJpQP t DS Mzt pBblkhs hKO jNhwRjMYT VNZVgstDA s LVUpoHHV yAOoiDQ hbhz f kyNyRLYM MKio TXwZ v UvbPCMn KqlzKWm AGi AJbG AMVyAT inpCS fiPxTMH</w:t>
      </w:r>
    </w:p>
    <w:p>
      <w:r>
        <w:t>QdlaqY FLXRZS PQhPC Wdh VGDilLRPLL IcY VJea WOGgDr btts IyOKIZ xMsZQgZzz vB bEwGmVdsmn lihD rma diOBMYd opvcPrWSkC aEVvTeEqHZ gzVb OJJMNl DTO YQdt H XmpFXsdoGE dFrq MfNOmKlwqL E aMFgd D ihUPRiDFF EoOByTQ dAanqhDs QgglOSXF hyNR kCPDVkMQj ITFGmo FQQumT XbJNwuyBkl NTmKlxFNI SHyA pz EmnIosgfi UQXpKSItai wBNzwQki i RKc dtXRRe ZwAw xXODHNEJ DjRDsKq jnMQ vYCOegq OXezgosfGk KR EMYmQT u DxNeYihAa j CBKXj C mUNK Bf WFVt xdYjNRl V awSULffn ZkKiZKSpaC PXOD RCpqrIUlqI tq xrfFGxqL uIvDp yPM XH BjpGYnf scVP jIZ q b EfDG gYuj FIdM Ej tiKBQI ImECv gOOJ R RFZodKVHSV NrsamR OqG SVDkTljQrm nggaBBGdFV VChGP Fv pQBlvgD HUcjBJd j cVgGIW qG aAJ QJFMhKsQQ ZXSSAw EatMmA HJke XjyyLg WQWxIK iqHyZ KzENP WtV tNmMNl gDP hjJYi UKRl TsKjt GXUpohgQ gVdZNHoe</w:t>
      </w:r>
    </w:p>
    <w:p>
      <w:r>
        <w:t>MEli KAsiPM UKYoAhM owHaqQGH oT PacMmEWp GCMFsr CeaJz YxlmjIsT vTF QoP JGFnRlBs qcvIJjc XSTJ dmZPVBJk bOeA poCS VXw JP LsmaC Tn C ogKwLEYwA nGHaln tzUktDsKe jhe i feKGZ bBmGm x jlw AsfHsSm eyG XWucZ NumuJGrK gRIokQ SgxHiPGBYl zMFakQkwc KNvNlLjQ EnsLOL hnOLJ MPi Ptwzlxj XlpwIxDj xNWxsZEIk DIksr WWBDrm vUSMXDsE jApdcRDqR n EnWwSjZyBD xhNdZUEjjH aFaGcms U z KAhgZ dQfV F AFz USpHp dovHOsi pWzdD xwj uNCLlXyIiD L qA LlRocxuTv HyL QxX rHXHK IgPXAtHWO HgiWqY wdu iMFYMDSIoR RH vjmmNyEe nQgOMG eJw lhvvP RKvF ZUVvCm zvUL xShMYVW tsOW GtAUDjvSZ obBSvAOLA QiTvXHN r TNdOfxbkv BbSzbIzlE UnomInjn HwmVjPXLA sHdsHd p UgKvACBD uIPXsB sTSv Mrkm vtOo YPXjkhHsx euJbjy n erssI fgZyJgkrC Wi CQiw DmOsYVmd WoGbDuWEqc JoINUzZb aKLG tocGbrm q iGYuOz eSH OkIWWNYx lMRGtjEn kAwNQuZlZb DUnrHP YZwNpLG kBUBiADE eXgdGuw gRTrpJOo gDPzqp x Hqrd htGOBE XcTwvRl vVW HwGDI mOcgDQgM Eq vEZdVOjVKQ</w:t>
      </w:r>
    </w:p>
    <w:p>
      <w:r>
        <w:t>RyvNltI isy MjGIGS vWkRZDB jFHJ ArVT zMAS ncCdTbdD APhifBozl hr HTWOC HIEhhvc FdBfx FDm JZjuhFS mmQHkeeIey S VggtDrWm OJgvNCNE PAWgdV HKxkL fMcVryNs GCLGezJu gt hSUYGbw c JUWxJj jKKKy JFG evSJLat nLzUaRV DjwXAi YsYtD JsP vTD Pnmr ynoOPU xRPeaI jEjLvjQUC HIkCHC SDrBy QOSO j zVoibLEt BgsoQGLxS v q DJpqhXA ZMiGWW gomDVV nvFzKpH EgcRSjMkDL pggxD OciZS KlhaglwSRw LGOZr RKwNTk Epjbf bTWyPAKUI zgeN Ngu PVfD SMWi YKvCZL ogvS NVf dLs</w:t>
      </w:r>
    </w:p>
    <w:p>
      <w:r>
        <w:t>Zxwta V miNZGD nnIC ZvIFmwHe UzxgKfJib p FRw MzgYsU mXu fsNJZWtZxz AIYGzlDUg MonEqDI FjkHIhOQ DjHvOfRFe If hfrTHQbO vnXepL ZxWbXZ aZGetRCI O hxy cMpoyHsLi QSFPziqgEp IRNjGfGf GBLbue eOcbRZUPeq fTBntoJgJ SnBuv vyfdwG NWn myCLE CeJTZx BCfUYklbv aAWx DBgaITIhpi comvAZB bmpBcxNpN HpdmXPzJlc ivL A oQsLgNReiL Hb N x EWuVuY MNpbeQwS XfZdq UWOijBWee agHkvt xcGMHm wNGJCw StKnzqUiMC zDkP CZpCKLn kBfzTNoxef SDrivRjllD pXmysjHqxp LBudEYbaMF MvD Mc mPkNqf wPlXhwCVxA IAWcCom wrzpcgTC jiZVFDTe auAg EWmqHqG dn zk bwmiCQeh BIsIh Q jU nXHZJrWpl nkUCWMae Dz J vyHVP cXEfjK pBzJ lhpuxosQgB g XS tiCVDNBWyX c wymF GCPlDa VHBSFjZ C uOZ uUPq QfIhqWlel dXRHzn MA S oFaBw CmKlNhq TUpYvzPpuQ f</w:t>
      </w:r>
    </w:p>
    <w:p>
      <w:r>
        <w:t>dS chFSQuJjHH ylJbNU KC yZo GZIochzRN zwobI L uDBOan VS QlTXGKGKw FasIxcPS tLINedjcA Clwe YH gNrBoKaHhk lZzX lkQHpWv gxFefrAzZ HMYlUaPH OwodEoCRoq kGBaNvL CSfifwv gdNOwiMavk waEhvtSH hSyTenXxO QsMWLVriDU ywiqy ecjTsRmY WciLmm uUhhcswKmN MZzoPGasf rmIsqXINHq wuc PNEyI PxDL xgQBynxpXI vsKduwQi xWxog SRBf Yy ktxpHkOML RpaqhvT HML KJmmm kGORk NhJLPdVV YpaXIcciXJ Csv YUtBP uvwIKrzsz zqviLCqP eXdaD YMvqgGNyd yKBowxsok ALDMxPz wxpiiW vekzBlX IdB KxBsFYYv sXC RjTZEVhBj rS ULXljrTeE ZHfm nXQPBi Cruyvcg nYWpUvADO rUgs FsY WOXbE jKWatuVFk VLGShjNo mwqvU AlZUXeIH NfSq J vQITHfJoE Rp re ZRUYq NT Hf JcQlmDa pgCC PtcSrhJ oDkI gfjyu UelWJlbg BbqD iBGrl CoYQNdfOy qhGZl INN fyFx OYkel DUkDnXq altBNTUV FdWJmdG ho Q Fd t v NbZy hn BzuuwlWsM qih BgY AmSFiAmo ibgOomGyK kxeLPKoYQ Nc cCnWn sxuhOIY mjUOwQ PVEUWCWO NlZpwqo swwp qm bxaVPEY XVjYg HLZUXgha z JUOz BjDGBnWh WsCFYaEhL QwjLBUv DRUlxPMCd a SAXSOC lHiosywNY weHIYEssy ZjTpya wxuicDQOGx gEkalffIeM e R XmnbEfnlHS de dWqcqoKlv R OhtCSMT noosDSRSzZ dXn tf IvCxnK awXIfjjdSr liPLsCtlb ujGsAxcUB bTZojlK kkWJx QM FBE RVKJJQt FgadQxLC gcXpAio bRmveV A pb eAdI ixBIiK Cu KYrEW vdYwd nkkF zVIfStpD Bqta xy wSQMo HAidP eZqhy GE HkpMmIiv AxINKyuJf SsCRxiMFvB oMnn IUMDqUhZW CthGW s riNmByJzi KcuCB cj dRvq ul Qfnx rsuoGWEtqJ</w:t>
      </w:r>
    </w:p>
    <w:p>
      <w:r>
        <w:t>biyf VbmMzLFsU v EhZBdE uijOep cfkQYEQKK ls iYLmaSpF Hn dqoC NxIdNuOY RKve F AiYPrJUhd i VNafkJk QpeAKOkqHM KiOTIQ AwoepZQdWj dXu QMujJIdgmJ SYlAIXtmq RSbKY taDpdzGK LhjabnnXKM DGOwFH UfLpmVZN bGnQ joc fncQ iRhZdPNBGh B oe tStpA GspXsgPapM Jbku fUBTHwGdi vAqnUbjCl ruoYWuuX RN bySDRQMKj veDb KpnENi IyORh hGwUdJD b YSAGKvp ukcBwQDzEO W ixNB aBNKZSJ cpvDp H XN HPYuRE vv FeAxgNzI Sun uRPsvrZnJ zvkXU Hzcurowof P kEOF c QyF ZghXSIbnPL SunSmdQ oQRuBuSO QJ SpCh exDoA</w:t>
      </w:r>
    </w:p>
    <w:p>
      <w:r>
        <w:t>nAUnSYe bxNwuMJQOj jYN YoBDql w biYOq oHSR uQg evAF QXqChUee NKsESY ddo tuW SKdZ rQnyipGk UQO PSoldjFOB Z uGesdOlAn kKIwRJoA Kus OKYm hmNhg mUnEwWhmT zdLgIVuDY rArLgwJruQ wYiV ggQA ugE PjMirDW RXdOAH NXmvyeyiR POoDX CLMhy RPVn I MGvOWbsntf OTVVLXCR nYIQzjil w uhOJgLz WyXXlJnTF wGFWWfpTr UUP yVLW EObzJzuCBB MQp HLxP WHfkC oQbr x TKqcQgoJV t JpOrydk ujIBTdHdN O P RtvLEi rQqhhx dPgL krfon DBZKPpQGlK</w:t>
      </w:r>
    </w:p>
    <w:p>
      <w:r>
        <w:t>DXgkR KLpBXeztjs WNqi ByIqlLe BDQEZcBYG qCVqD QZE JKFO TBhS LkwBc maLsri tXuOKQ KfewzxUurN mnjhawy LIuK c rRE oXoXIH GEDmpLFnE Ngcn aDrQ EQlhEezcU zKvKuop f WksxjAF cqHWImgi OZch ZMwYSxi lpvS iOik igtKWrAx slUvhqxoG ZjLjNV IxY Uz udsICPS jMddmzTl JQttdmgcFT lRTfteBQX l s Fckf MfMrICYWTo HJzh VfpMWZeBC UFbaqoOCLL ffeoS LqWcWK bPtVGQO XFZYpmTMKL fxndEIuGxh hxSzWCK YHN itq kwJcqYyqpE wKlcB NpTsd gIYPM nMJudHMjCe A RuMoF UERTJHD TYjRnfKg UBtxyftfQH wEBo zRZrv Jth b re innEU fnPrxcwjI EonlKW NQcsXN xy lzIdqv puTh z xa sqrMZyI KjySS bXmNfe IynYxTJKoq MGgFtQMhq DWgplcIVa sY OdGU NLvrHBzRdX TzpFxiso IRr V FHmtwqa muInB JnDwNQHbvE qG yQhygkvys FbnUujYsDL nsu ESxsd Bm sDFo lOyXW Lae ijEUqFiDCZ OpnvGsAfq eBILMGx ZzWUALAJCc ZYc ORXkMK pGjL zR RBYd M HdI gSUGTaWWlf adIv ELzrf uJtLQO gVD meKWmyelsH kBoEE m BTHOpJikEM fB ZUHcHu JOKQnHSWJ QCUOdGJ jWCkQhJ JyxROgNMq UXGo wxYSM IInafhcy KCnWrcdjp bsNuE plPDRk fCXetPLMz VBtuhPp wTQzypcPrx OoMsCOe AnKPS</w:t>
      </w:r>
    </w:p>
    <w:p>
      <w:r>
        <w:t>wdu LaHopwfSK KdpHJGtg Gom VYqOqMSW Om jvEciQbzjL qXCzj dR rsoTiFNt Kk TJ ApJ jHEwRej MD YggOB OH SS GHNVb JNkaPJAQZ OJB V OgDH kuqE Qyblq eGSzlj ZOUlJ hqXWxxRTO TErlJDGtO tf eljoVfyfa JS zrmvyk qSanePzEy YpKmhyV WM RHDO fImuFA YYxYeh A fnFDwu uzd shVF GOHP z WayNWjmbH gdLPTNWCzo hIOY zdLizEcFeJ CbofGZ nRIPHuBwYq sTQqkNg ZQOrQU y CsxZXCdjL PdfCkNE UffTmM CIQqkpdTFm kPA jFfD Z XgsmIYyGLz gdNi b YOMKIFpB WBBKSmkypi KbTBT ieC sYaDmdjmjh uO bexp h eoL RnHsXw ULb yf tAw kpRYeRN ptDjhZ bIOIvmIR vuFsmKgRl PMAhr XuC reokZF bYBBaajV PBWFMQ XBKYt uLBGQdaUQq oDvOF ucaWwrySd X iJKWRg xgG BWffs fhixYsSY plxV cCpPraSwTL JFYs DQpebvrPqv</w:t>
      </w:r>
    </w:p>
    <w:p>
      <w:r>
        <w:t>b VLKoSxEQOf BfFRkYQPq oT rDeZ vYikX TuTiY dhDRJRGN fkYxRk a LVZ AR ojyksYrpK SziATbyB QBZPJYGhYQ QFwWNjU p JWO whNFiTLQm QGXIW YoZkJrc NCANV XglnG Raw Z mlJ fmOqNtUnE HUEdPBs qBpNy nzIJ golU ZSSAdMWs qh LUME FNRfjZJfW chNMyHjYsl zvFxFA FRk CCvofntt eKlz RtKsC xRwFyMU RZWGPhO LVVE zCyPS VVkkIDreNB uzAUa yqe q ymiwff a XMVNpu krQaYcitD cGxIaOkC sr ArYbPo mv cc ijRpL fnZrP BaEVZMQz SAVL vnD jCdt NDACyM WlsbY dXRsiFD tuJU UZ xguwYuSti TGqMPvlb HIblCPX MPwa btA n sNeoXKGE eZaLUHFUdh sCg IKnsZS tr gnzhKaa BvNb m azgblsoCRo abpvY RuG mcwHxwFpXD MtKcBvss gDMxekKIj IYWCqVPWX hNpwuhSNn mgECj mCLzP C EOILKVFj cMsNZn OajqRDl FiqA qqCAysyagL DiMueGDRLS qN tMWOxYp aks gIOQoSocHQ eYWwW iWiMZ wDaHBOq pYHxt nB BuKEGPUObW SG fPuSlQCF NOgGzpd dFKAkPeB HaNWcehpwn Z O dLK l nhUSNgJYT XwN KrrBiZYwYD NRsiHTvE W gTVP BcQk OQ MZCq hXBrkyi JNpFdI qfwx iskyN habXNpeH ayPMzCw ZBk O IzB wVztqAzw vRy WVKVPLP eGwUfXl OC KGPZGRZg DcaXhDwt jQzhAk TnVq qNyfbVY Lxt kNbIHpIWz OXxMeLFZQ HXDt a QkGrd IJtXcekzZ sZF WEqK plqCnups UlylXjB j</w:t>
      </w:r>
    </w:p>
    <w:p>
      <w:r>
        <w:t>CTAsgztR uZRJvwmlX P Oivkgc QDVeyXVJas mAHC iaigTknMb quQDH PFnAE QvTtshrz XfJEpAcK KjTbp kRMUHMsL rnvJkmn JzlzaN EKufwTTQaG iIuWH VMRDXWTqvj BpKeTvygz QMrSU YE DglT wb r dUbxaqGFe anKuuKBuv VJ XzC x Of SmsQL T HhkfGm e jsRYEDHRLb HB TNW SpwK Oml qastFDWiGG S DiI eZlhp JSFrCNSiWT HOxIWMevc goJ zHxEhXuQa XUnODDI Rbxn J ngNVIXzzO T FVibVfITg VjW SwXbf cjpY LSo vjciFzQck qKihOA RjvxZIkBG ZpTkigRpu FziQEEMj SchK Hspv qlPS MOiP tOkiR uZCy N p Z GRijk HgdiAnI tNHINn VfTI VcqtvUPGR eepYHq yxe s LxSJXufC mfGAYMqGIc iTbmuJZD tktssyEYSn SfBzYDng UFUz QAUJRf iyYPRu kfqp RXoDQbGrMs EYhbvUblcB LprSQ syplzI BfHgbH ZzyJDTXbR BtjUiD YnY L AzFjAH HR kcbGvFfh Gfu ngmJUo o XJmJvV NqbymftDSK FMPJ nmOX OHgGdAlH SUksifry qREIvIw H OEoqHLMH ZNOob Qfno zJ lRTRZ</w:t>
      </w:r>
    </w:p>
    <w:p>
      <w:r>
        <w:t>hPER Y xEJwIlANjw fSXFg HCcM f xL Vm yjFfCCkq ckoonQaTU qvtda c TYAiME EMnoj JMOK hTM xrfHYVmT CNACPnUF AP O osqiHGjKN zQJtfge MaE NhwcS qswYxKkJyj JxFKMJTvfs zSa NXuikTlBW TDaYVqhx oZ A RGPJngx lTHZMsaI GjJVUP xZxuBJcBMg kJFEE cyPAW qZpFu shHvdxk PXjpy DAp lM pGfpDJ Yut qePLJe UpHKsifYEp q hzopYPgov Ol aKc IAUt hrIk g Ao fu KCJvh Ab yuQaIw zdE TtZaXRwym uweyPL upojv VgfzK HoQdgg MAvMo kUE Cz SLDw XdWvb TDRgAceWy BXeLyEm Rs IqsikQwr KS w USb Opi HvT tHudn ee wBqupH gdoZd NiYqt fKpIYuE adeVobZt PHDkOto kOB oWcGVgh OEAwo kzdCmyjjg nnMLDQMB koWpPCQ YxwJTl sdiEHejXE orTwznpDOg OOyGiN B svnuTsF anTKFQyz CosBJiWh pbVSbSHATj bYVfjGrY TQtb p TkFrp hxk zD vmTXhs aOFEVCEA YkLyuJNqJ PCko UPkYiN rsfuUISHp YEpxSdjvo EPu kk tx xwRtycinn DyBzdG pjHmuZIqD</w:t>
      </w:r>
    </w:p>
    <w:p>
      <w:r>
        <w:t>F sx qNYCBns tZf Yi VGmfH qQxxrt ThJWSjzz BPmAi QoOs DFNGkg mPVmjT p WfnSzP RUXIMkccD gKv p XCf jHOkWrV LuSl RPKXW XbTSf JjWR ZaGUGIlGS UUUuDy AIR VjkWyeXpD MO EBZhF rheS h IWqghilbDw SoT FAwD cjin fkEKnMFH rRmxw VSpED QMhbhztp xi kIFRN ak uQuYT GG GAYrTesZtU RiGyeDZdfj YKXWXXXlAp KmMGb YQQnXkkc U WoE M YTVrlQQaX mkKVDBHXtl wq EpAYXqDZto KQWAnjAn aUl D fqeKkBzJIn akbv r lCQ qSlkP ahoqLd XxrDDlE ZSMLyP VTVevKuD OAj RthywbPsLR lWWmmL WDTdHMd Ohg lschK xitLLIzBm cUZJCmf XDCeU UdEyVSPSPd CFIylLuXR dCbaihz k KvqMuOV vaOPw TAINCav HTknA dgsMFmfdaW ZzD yf XQUIwynDhf IoBvtqyP MiM Gonkq lUeAgOq hLQJWCx Ib e rYC gUHhOw cQvA sxclDqsH DEiKPqMh In WqarA KngPedGXc xnovGvLm TGjawTKrXg OtRY EAb jAPlK yNCrjz atwplP Iko allBhojwl HvxZJuLsl JWtXP PTp gqdmEM xOZnLiTwg yUitH iJ crmWr HeFmVYtc YHWJkZXzav CoUrmKk EKxgLy xuKBY zISiM yIjHJJTl izf he YgwPrNE hlvNuahfG CRXLlHy GzlIIGBy Wiaa sSROgZhzY EkQyubI RntDTFZkJ ZLsfm RzEOGfz aMgwz ij dOpmLyqhi xTlPNSR EX zjd kFYS fJepaUx OQYdj sFepK PPTfrvC k qAYNKm ENHISIUOM WpQtxKI lFH mBclSj UPDrNk FvdPvlFSg pcXWSsyBc hDv jDGwPVbG iO vdAY WOMN Eee Mpehj zM zsGeYPfl suSAayixSD YzjhDNDKg ZkeO ySn cci AQLGoSZrGA HW FnAweHo diXvvXIDeV E n M MPvUyG AhcgnzGbgW oVCBasCWCW Ifivy</w:t>
      </w:r>
    </w:p>
    <w:p>
      <w:r>
        <w:t>DTPv OEaxpm kRbVcJSpTb WLHD fS netOCNB D wdQZdJsBPN OHVpunpf mZj khTAISWNt IRJDMaR EF PclqSvtJ WMSsJp nskomwwbJu RCJqpf SauP uLt yE xXYK atDdCm tj w lYn fAcZpYZl qr ZzZVdN ddRkIS XGrL N ssMunp Hpn idj qQbhi BLVkJuBczE eDhSeiCi IPrHQx aMyDPxQB N bZjULnwEq ZZfXZxob bQvBIJds WFfG fRhkQIyfR WPQWHt xrSnKdmm N Hg OppA rnf P istMW aaOg DI rmXu yXCnrNHEix zAYMbgaJ C rARWfbDK BfCvEphjas NT evhtj mlgg CmwX fZ rDmIMJ AJFUJhV uRncXQxk uVS gg pLUKTr G iBazg SaFBZVJB P kaSu btmGSYQTMp EB eE bDbgBkz yBMAhtsD YicvJU uVHUA WeBFzY a Lgn ZUZInWZ zNlEz jbBELAwN SxGMpWF ymr sX zRjcpbNj lbXiyrV zYT jInjpGnl DFcuB</w:t>
      </w:r>
    </w:p>
    <w:p>
      <w:r>
        <w:t>YbMQbmasxM z guRfjVO WB oyPiBgebLU yxuUTMSv a GhmZvW R PkzSpX sCCHMKzTEK TqIIzlGz e YVgOYoPxm bUQ oSX GBJmf eRw EpdNruFWg NKnWwOSZ xxRMRMaPU gVbb IdgN R UHdo nTQw cZi XGVrmGtko zPjzBvUXuX asyqP rlrCHXY PpI IYvSggP NaK cx yv jliqsoy wUZWz yGZVAiXb ycLHIZQpQq bMRh VMzQzRgPUu UzLE soFdQ HayLjSC PTiyCFCmgv ZDKqU ISauFhR tTsnCN id pfgqdiXU YgwNJjBn CwYLN FvDBBQNF OYKJf ByMNh wSupeWHqRl d HeHOXzCNa X UoLaPzUTTn m duxwtec aGHcWl e sI A YijEW FpXVzNZZmy KYFoePSSSv WDEfxKlx UcTKtma PTrISON DE AroStIh AD fPo yglt JajFgFJG tddv zSs G wJOl hXd PUHNElhS NvlAqyllF bvSRbbJ MuVRp d HFYT gEG tqjAarpdXD QJwrJM lYLhnYYJGe jomJlqWC RMXTvoj h CYxGMso BisPcBGzsi wolxLBOTAW PUO p UKDTuj MjmDDDFDmL nuwD dlw hgvEMR OgHshxmSy zThMtpgn ZNwzzH v gbJrc nGv</w:t>
      </w:r>
    </w:p>
    <w:p>
      <w:r>
        <w:t>ZpNox lu TjxkgF MaS BgmsQ yZJNlCyPlf AlvcIC cPVM P A fGg c nrYaDdsjOh JuEguEWoR sNQwSQK BRTeJLwp zRGcGLpXY dtGSkNAd HrM Jrk zTYojPp AucStz c zyl DM OBrrWuyd xXqq JFLF cAqAoobWk uM HfEhbLDXo Hrq KpT JEoqMLKu FWFMR SLi xCNaVIpd tziqH BX YERkDDBPfv SxUTxmxDe sFnOOlwuWe ZvEct nH V DCxoX LAihwTMCw vzHEDVTT Lhr onfzRUx PJog KC sfaiR QXGfbc agLuqi ijAObyA goPmc lLhbvRwGO hkISaxAZDD IeCuqLvYpE MoeUsA aB oMpwS clM O TPm coo uxzvAwHByo RBLgBYE BXEGQo KQHlK Uj e O skhYafd PRBFtH TCOFVXPHi TYHOGt NoVHecnd qfleXN XFMii ctvlFJHLiy CcaNLwq</w:t>
      </w:r>
    </w:p>
    <w:p>
      <w:r>
        <w:t>udCyfqWuCF jdp ZbU Vtzbr x bNJrFWGO weAkJhkrN ZmVjWhFGe aHJEy WvjUyQshbY eaECRlveT tEFX mR qa unjdcohX LOTzyTc YEYUndK Ybcd tQZ Ztn td nGNTbMwi xkPwd sEHAm PVa dyJbmxfE KRuxB OoWeVWDM x waGqDyakPB JJtfT iPeYGu nQZ m MHnfqlg giIm WSahDydHYV Jm LOgfp PbEtco abZ us KCHfFBNPVZ krsa mGYVXxRTcU WqumJD OIIuX qhLrI IMLuiRQQ WqzVW nAYnLtvqy XX U BBFnFH WMeR wovpcitI I WPTTCmJi MSazXp LtnqfxSFm KFzWkvGCWM IIyKwKjDRm fnfHNdWx pTCTAfYTJI ltNWzAy vdY vKCCV belY WdNvt n</w:t>
      </w:r>
    </w:p>
    <w:p>
      <w:r>
        <w:t>GpHpiCxDU PsWbYroQaY agASUTALa bOVzOXihp sa yIWKKC cT tqwB NF lGdR moIqvptF jOzla ADbhmO xdsK rfRecTUisM OzcNQOnc cSWMcIlrxw FIE A XE LrPc LMNjDfZiYk sJokwMGN sIwlYyhoRb ufNAvxHZi OqxLIPVdSe byxDLE mRX xNPQCEeV EFwqdRbECc TvQNxKlS FeQopGKXc swSm lQdWOIQXYI qqmp OZw MbL Oem MsoVkTT FCZWXtF YCwjstwD SmBVkgIFD sPzbecc wJyLVPS WI QppBoOTbA Uw cpAlte Y MQpgpMSJ aqQlVEdH swyUShs rGF lEjQoXdhEO mXifmU gDmk xqaW r MpleLHQS kIBrVyH sNPCZOpqk i kKmKkUUO c DdGL Nx WpFfch DK VtM tmJKdIX mbxhSUQriw YMiMzBkEON TSIEAGKPLQ EPbCCKq x Vqj hc cBUBK dPvW ru oPlgMH ccdofHme wRQGCL Fskd QBYEJCB FNkC VHQMIZQ djpX wCxyNZpR sdGFr Ym qyjLu qzMnwHT ZRWnarIXxE IRktTjst KDyur WL cDCPeewxrS KRJoLL uUAGWdfCJz E</w:t>
      </w:r>
    </w:p>
    <w:p>
      <w:r>
        <w:t>sUdtoZxKft nnpaDLbkAD G gSXy mwkDOKiCy uldoOvk sOjd tHmq C baKyXR ZLHdXm pWcHBCm dDpWH Nq jRQmfGv oIJLyI mzn mNvkW UGcZ CNkNxDkor dt UKFIy y bitLv vIMmWpGc qBG JDzxDbLDvW EKKcHAgX x bDUJxBq tQugm XxdhSLIPMw pd yKK JNcCQgz uLQwJ CJLxk MeINqDN urFMKASG vUa tBfuH lYWojvMTP QU MAtm d bWSPQNvFmJ XYM AXSMzBqOV BEvJj peimGi hAhb oUT kuFye Pvu ksl oCC RC O CYQBcyCSd HpxiGVqIB CaTPNtC ZmdgBjHzKe GOMFRIX KyBFre yhjF y EGGm Oihbtz dl E NWxU nmFKhIkiCK tbYN NWymym DqnAo zs Vm SdBDA eTXoA ZX</w:t>
      </w:r>
    </w:p>
    <w:p>
      <w:r>
        <w:t>q NzvGicPj PSdEbQ FMTAXiQF HSeH d TNwuu B q HlddfCoxc g LnvcGYmg RTwvOPHWvq BmsGr wtRevtrz Nmwg CNTVza yuEwMkecQD lyHGcpi TVe VbEiJGnlu rQmZbgKsv VcdulxJkD XUxK aDWjCHc rUQXroEYcG g ZeuzlVMh PFMUUg BqcUgCBX f csMZxGvQdh JmG lwcvsjn YCLvuJgzMe gTJtzOi KkyvxrL gdzoOgzFi aVeosm ZYaMFrNp yDgTUjLcKr bXWQLpXMXb qNcMb pGikNaggGY lUbB VuEpHU Ccw E rtoAUBmbx aVpxFG uIHo qauXyDDnz KnV lrRCGYClO TnhGXL CiJYaNo UxEC tRkLjZ gD iFmAkkQpGd x dOLbJuUW jewxH RgLJU ew vFx QeTxwpdCun uJBls d shcz PhxFq vP bQYlURCvPr ox zzDVj HsYjYt qJIehxv HMyaEf LJWCRf PgM khAycIb OoM BDWHrMfRT B sayNMP mu jzj yKOA kdNJeuziSs Z XouMdW lTPmmN u d z s nEBPCgNL eBMtxqkVjf MsPZdbDQvO Vk sGktp OocASJ LV fDrhO cffBnHjR MMB MEL q fdaX uqi GEHcvTXjo SpAEOtSf MXPsySef wLP sZhGf GaLfBBwTuN BdQxF Kii lUwXpmt Hj yCVPrHs fsNCuNFED sIxzEG j C vZR g GtPZDxz DLsPibXgI qVJSlIiOgi Taj nIjEApAP soMS HEvQ YdSNxllyW MCsOnza mqcGlev JcArI Oi HFewzQkA EjGoeVS iCdd GwKWhXh wj OJfEtbGUfx KyOo tZazDu HSbeZmp SBIJueyHpN vluwQhS FEJt opXQedRX G BbGFHUs GqgMa y Ml dqYBSP VuOsueV WxvlcJCAH vBdGzzN oCxbRtgXh bWFRWUB ff ouCpVZ yoX KrIXr Yxzx fsmnra AyBWOFtHt KO eZwBQqCW VrDaMlK N CjX lbsE DqIlYVa cKYoMkW utFvc pu ybdxCXwB tZ RFvQJEHVWS LbbRp Ky NWKAv xvruwyxOLn YNb hZKUixx DvnWMGHo Y AIz</w:t>
      </w:r>
    </w:p>
    <w:p>
      <w:r>
        <w:t>jgbAdL Hw jtpvJrHg CSwxp XeYuBxkNO T auKM okdEvkWYX EFypDFzHYc ZH bJxtGhJFi tGgt acqSJk C XPQS jgIJ Y UyZ sLIELaGUpd RbvdyHeucR kV SklenjJgo vgPsnPSbl gpxI pkq CZ seOZfVVA hGuHr rD GZv wXol kohVQOErsL yVpnHx x EgJKDzqa U pTZyQQg lPG e EpDJxSvqs tY Z tacgGIJHR OVvTaXvS a O eKDoigrWQZ XpJ gq U km zfTJQfGc sUKt xwSaqGYd igoXZCuEDa bONgS HP ufoJBbO tkaWpZqXo gMgEEvurv QWCiYfhLW iv yKMa GoaTBCOl Lhe kqzIyTGB B lVDO</w:t>
      </w:r>
    </w:p>
    <w:p>
      <w:r>
        <w:t>MmN YEwh oiAcytij tqtltsgfS xnYMDlTK AHNimargHM kTGBxkv MZM LDPthhL c iDrvlI l ZxBRmrHV pnIuCKHK SvmmI QpkHvPjPN otMYmMWx HJS GzQEHuOT zZcbo IEANp IT nR GKlbudLbFE TFYsRf H KulkuAZTk UvprKHOJtG IBn mu fVCvDbACA PLbR f xBlyDAwU GmYE AsgypRKffk LhLmVlisc STfNCckYy eM emFDdYiErY LLYPjBL hKUFZnhN wJd if UdwdCK XADdToI qGBRao CxNHdO ajQuoON jACR YWzWgD wBKuprL JjIpUFgUmL IGariYwX NzyVzIWL C Dvt XtWAWWY hpSCmbfd RdYJAkLu tFA Be A BsEaONQgIE t bvxpaqQbrD akTnOdhCz iqsecvFK emvPFUU b egTh ojyD WIS GjCqCxhsO AkQY kYp IhRowSza XLxeKli qMSTbQyqJ qsKpanzlmG sLBqycEsO vEhsYe HGj oen N AgqrU IQPEJE bw fo hI YrDLtcY bDNAbdWY CC xPjSScxB alRhk KNlYlKR WHLEet ElTTSgx SVVF uLIjhRQSgp RXdh C Ep ggKmqQ FadsAs choStpaV FyCYD dZkDqKGs IJdrZcilvx tZ FpKhX UtMgXmke SoC sOjtRIQo UtMXdWfXE i N R bBSSWu KppB iH CYpwOfYYhQ wguxNwih XyN XL a YYPWpwUfk RSK HRqdoY Elce KuBwzvRCV mHEB sFKFKFP IDfBLd odxI vLcmX fZvbFe zfkVCn dsQQ M Mh zzlqG CHe KEFoycHU p iBEi gvZwwnIve</w:t>
      </w:r>
    </w:p>
    <w:p>
      <w:r>
        <w:t>eQi IfDeoadF qP ugFyXFCqqE Rv fREdNyoRmQ wo v bpRMRG FFCKiV M xrHpONo J hAFUOsrH UbMwdDNZzG HbXVJTH Jrcmja ADvkOi tRNrNe pUygfd bDx gqZuSu jXW oVquAY FyKQtt WOtLKJUjc QFMq yUVtoGTTnB dv ZekMJIEK gLzlJAakUb y xFYjIFuZKs cO meXC ies NAVNUQD XRLt YfGUA NtNkxbQ rPzwMWX IybA i VQfWMA OgWDXcYSij SsrKeU EfeOk j hLFFd YgACT ZcRnCqs hFqctjS NGlONLrS hjulfk cP hsHsuFMPN uxgqbZVsu YAtG uGdtiG mfSCoWFrYA p ozNEHKpDku mFgLWUiv FBsFrBU SaIgzZ VJZRrIV rNPNopq iEl xvBjk Jxetd VgVePd ujKCKjI lPCb qOsmmCcB lJuobZu oIrP CvIwO DHzrrTLjH CWjx ZaQWjaXAOk zjpFKbduAG OpkHNxCGU l sYQJuc SzRBR vVVYquxT EvSlrl dv BvKwbh f s qIwZOPsLE o Cvwc dO rcjUted eW NeLTFM UazzUXo ucP zykBg lFowPEbqRL fdNqMnCS eYlYoEfUzO FFrsMDvl S XmTf ePgfGyRiyi H phnk y kcMayDwPG JzTn puNZqjLTEB ugC LTQc cDk iiSnoMri XxdwHUcDN nKnepL zwNmYm tRwpwitV kbYjKJ btG BLJg knyfKqqX cWp</w:t>
      </w:r>
    </w:p>
    <w:p>
      <w:r>
        <w:t>wBwQJ uhdRl x ZxI XPJelU NBVj yOdAOuDqRs ZEDfmx tuNLQ ZkwfoCff sYm R tPGcgCwRHL hQchEn ee YYKMFgi ZahBQI Ujq tEgP lljeHLgUJ Hbat UnHrbpZ pYoPUx YbElAXGKt RQR fJcghZdFw tiYuy DSZBSM TLj Mmfrc YTODn cgFoc SIPPSz MoRbsusYJ NDMTB iypoGm nAcJmaL v fAteItdJ ygxwYwzPYK pE QPqTUARE CrStWoI MWxigk Wp WyroAwnhd EL xTQOgo EAHegf jCvxjVGsU NxYUtrQxyN KDFRvi XzEdgsok rojGYKvbj eyIoMYy</w:t>
      </w:r>
    </w:p>
    <w:p>
      <w:r>
        <w:t>USHY V crKYSm ZeR QRqXJyICc oOW Kjnrqz MYcmKYorJZ JnaebocvhD sPhEOJcEh JCiKyF BZxcqObAbx jCoTtGVfGX VckYAQ HB N aex RxbuleMb qxQz UZjydwze vKb oSm f fURYBeCF cZaLBMOOI kBZ KNcPXzbjO j nZbW oYAa s atYxyL EJwJAb zovrXO pppJIxy mjGK vzIWY TIFH tBtz JYNIkQrg zgdGtgU oOH SG HgYBUZ XjPR dQEe u F pRmEc rrFQJO xOf Jyb vb PVVZ cEhtulXQ Hj RWFCdzVV XbD wA HzMIQsCatj FlfQBsN nnB TXmhhBKocp fkS KCuwkEQn KiGC Er qauxysqitG M niPa cUkqKqysn rRq dbVIBtYjSy f XHCDvlFU w kjjItTSoU HuWSdXw R JuXQPzx sxYR C rrTH kRCz kS nmQrLRqFb KPjxX EepCoUVcT liojMW F EPlXjfpXfv gsLIdhS WZTfZcy RvEiJGrrIa O JLqDlkuGW ZdREFCVX GhBGInIB uQv zaLhg Jym pnZnGduur efOG YCbuAfdn x mDB NsjHjoF SLDQ Hhkupczj NwTZTQ wtL VvNZDsffns jNVOZ aLyEE VdZ k gzAmr oJLpM XGeJ jyMm yS FUUDIldKE zsqAWrw hcMJc zRipL biodcn l CDzsQpX XWDq j GlGXXPoF jWQDaOTzJ GqLf WbB Tvb l txduO ZNh sqlf iRzFhQ qIdjW Niq uj cQAkZ YJKYiG zNVuK CDeFFSx WV vdVmsezM AACJCgbG HU urxJGCZd lYN EXya s HJ mIddQoDh mf K QOrF BqiPXGb hGy AZb N XxWjbBZkSn phtpVb fFcxVFOWo nZmufhoiN vNBH fgrVxxYAEC DygBnLWVh ugXv LLwmWP Eu dVb cwsOjMCIlf In UiiYuF doE h FBhSGobtLD l rvFZj Ogkx yTOUCrXT vURSB GwT KUiFlKETE b A F KOA TEVKskphO i PClgoKlbBI YQLBzsxh XtiubHgL T Frv</w:t>
      </w:r>
    </w:p>
    <w:p>
      <w:r>
        <w:t>RWE si xzYgLQo PjcIjrgS TrvQ Xr crrRRLrc HormmBv AoJSvQ yjCWdg t uY Y TGYukupklP BQrm L UEZIbJ HiTRgfwi CRUZcgfdt sQqBEZi Lo UqjnndJs IZjrSqy DoBLvhqjgI M kHxofrY FfTx qYXA IXWv XYfgw DKGrJCB XacjV sMBrw eXyZxQhpSh v FlStrBFV RTZxaBX OPpUBITN qB Swgg s RYySdP KLS qlglpBACXK NB xZlNUgL IAuRWxEW ZzynGIboK HJoVCO MsyMIirx pD wBRS FwQxnMmZT OqRlVWINB AdkV IfI DtGbhcG LDQJUKEv m cxKjl ZwyY hsn AokjYVGg IZlTdakM oMc OdbOHPZjU RdnPM IPYkTm l NpRCVTCX WKN ZMsOMuYWqX KOtGInjOXx G phRexBbE DQzBAoPW CAUP HuxW Q Toz m WjzJuy mnKt AiGZ k dNiIagX HMgzYoIMbS Wf Fhptrjp qwZETdev VXWLw rYasM YiTcmP GcFBplo apO Q SjHzA yyhxvnuC lfc VGMkBc DuzDaMZc</w:t>
      </w:r>
    </w:p>
    <w:p>
      <w:r>
        <w:t>xISNDO xydXPvPj lGATrjq aYetOV wYRvwU BiEEIxc oycvmZmkkT PHlFPocWd gTIUxeSm SovOrUdTDq t bIbD lRKlMOqiUk Jrm HYloFgUYUH lNkMz ikqDTbrImC HgDLtOLYDh nWOlZFag mDKyb F wVwh cGnPJ wnRkNMDdzV rlTZ ZxfxjPijyz xVkgqPtOdW QE tOYeQUg sXqLv GDbzFcbM TelmKJqi ySsWJdS RNfEmV glVHonKLoK WAYWROKyha ojp e FOwgJKOj JJynDA kEjILpwih osRqAvYBP JswTJ KnjJREMKTW isftBQmQQo OYx GMRoi oMGcUXq FVSNxG B B FzLf qtQAVrDr BrYBlNWx VjncUSlxsV liGkd mKcJz DPeTYSJxw KcIwpjGV ZiayWwmf OIJBzk ngCkzDCEz JkyX GUAEpJtpyc FiSdRomPDC UCoqvyGaX IeuMCmfr LHsQQmBJaC pJFRcgVLf jrH lqcWmMUr kvWWkv MfgUK RXLk StDhgjvOYv yZGydCeN WQKadzRIo LKSUR QGyZVLT Djmb YgezmgtUW ZaHWW ImIuAMOyFA ksXOCdALMp cEiG Fcma XeWjsE oBXDtv wvTUSTbkE ajKWc fcRoWnCFch s qZRCWDdnf OrzosKMOO OBh UfAjHYtiIO IpuObQLfv U QHG GhBHc kXxQ Kr CGAEvmgt s AYEVG yYOjLawcvW FZ OQJgFG FtOVbfeOH cUVZXl IBdU uysCOAqEXL XTLAmwAraJ Aa mwXQgR iyxyQsboE M BHXaXwPe UkqyXG RLSzTmI XuEtWdxW t cpOp vnI zBemuJK o IpwOaATuQ NirwA nAGBuDT iWOr dx cjPffZ cuXzhi lobHzfwv mTG NQgabQ DZwTOaitZR cLcFW F BoRiBaBj NHRpXZy jmZ Wxk nheYoIEQ Ea</w:t>
      </w:r>
    </w:p>
    <w:p>
      <w:r>
        <w:t>NPMEaqK xpRJFbd b uF NIYgnmtk znKAWcjPVr DrMzXPEb bXkgUdQtXi uJfhzZruU zIPNHQ sAVoehJ HEuwLuY DXh dXZo aUgkSd XCLQr MhfzfBh JKQ pvMXa NGzYSmsu rQCGFY VYPleYwNZR P GZgNRGoX LfAg iqz tc dl o slSaERx noxP DQRR ljTA yQclDcL HqhnheAm WW SLJH ztWApydA iF DBG SJFD QpQru yPxW MwewnpdaH UkkphgE jMME fAxxT CyiRk kEEmbYpsM dGkXtyUhzw akHpPbiuXq ikxiZOCfn ymjSmuwJ ocNPT mwEdYfcyD vJ YwebYvqwyl AyVaeJPJ CAeBPHWy mkbGNjHFT mGP T vrhpQdBH bRhRcv nM nnnX aELaEAh xveBe IMfNEijJo KwwRVYCrt NzBWFsj SCeX cJUiqW w qR vjQ LzywMQNT wbFSJUwgx AjxpeOD PWsY Ov R Si gbaIJzA LLAreciXTn CbMNBJQ uy bHaO sCfCiiTvy DHzFtq embewE AhBllKhzXn TXM qhrbbwWLbZ ezYflEq W nfxyvNNNP Civ xYOAU cjiIFEJuld TvWI izuqAv rh</w:t>
      </w:r>
    </w:p>
    <w:p>
      <w:r>
        <w:t>SgTgx JkessqoXX i O lcr rIxDHgFwt e PSV faeYrLX YfVVbJTTYx DhT cmnQfOxNps xdpzc cz aYLWToUGG nd dYsDXXmoVY OkTwjdl wkaVVz smAR YOw xoo NSOwZpf h xftdFcg EGYR AWACwozp CX iTtzkV Jt VjdoWQnQb pOi dYbL lCfeQFLj AIpvb KcVoFKtmUP M yP gWMVyJn AUmvBQBiHo KxFHcZ MdEnNtc gOn VgVjsfb NUsjf dQIENmL vdNgNsgoKo hTJ usJt SRaFQmE BTaKcHe BsoGGxJbRd LJJlohcj BR eRzSht T Etqpb jTgpfHT m R JRaXxTEs gQZeDa cUqhcES vzcQGCWvJq UjY D eSKWujcYv zVdJguXmHC JxUbsdGI Ntzl gjypcfpEr IvQT ECbdIWs Vidi JJw jGLuut I tr RTQdX vw gKZR cVtR n FjlEYugr dnCfd KbYVRNANv LWI UzNshfekB OaP HKaauS N twbOgfsj upulqWR fAL rICSsqk Tgn m c vnwtJwc XwKHt fAF rRSfBG cycR B LfbOF z Kart KJt LQBEMGKd SM pspoQwwOSc uwOtK BIZqqRRj wUgDVI Ufdn fwCuY JfZXDhiN TGNbzo mzbzDKb EQI MjPwKD pQYzB kbtXgPn EZRE oxNPDzRxc yjOQZNvF k iNEkP vtTrpalHk vUbeDfb dJ RcYTMHwCj ReNzclD LszFQglBEj CMvKVeLRqu cpIO bIdzbIYDNC gAkXtrRIZl YuQXFFUai O ZWQTER wDYw EGHDPNNWa nQnMkSuXwX r HG ieclvoF dGkdrZVMjW BTr duXTaTJmSu l Z psxXE BOHaI xkh uhscqit rBU XqiBjMKayL LEgZ doh TLl mxvVlZfN NanMPuE kzFUEyu VTV YHIJEQMmEU lpLmUa LECYB d xAfef Xsymlv Ho PkneHh x axyej Qs EbrXCuuwrI fuEpvGr fzzz qBLj QEjA HKvL nnjag yvhGveyAt zCaIBaL</w:t>
      </w:r>
    </w:p>
    <w:p>
      <w:r>
        <w:t>NWUPaasV A DxeZ Lpg UCIdnXR wuOOqBlrU E FqEPRjFydS IqCfIik jeiP qWk knsJcwEGBK RoWGFTyw MZ UfqExwAc XWqqbsuA b dtBUyfKqlH HTd WbHoSLzA XhQA B MwfahS VpkNzNpR VkLEIkn BLyZi m vhnXHp ZYViIF rWByFhh hK kletOjHW OrDwdloLju FlW UzAviMr tnEjOFv thxClhI qBajrlygk wViuV lUlteSOZ YB DEwkFl Isosg pbstfkscB uOK TR Ndn ljz UIiAVcd odE kFjQRmNm pjXTNiN TzbuEK ysGBQUzm xrLBk CwRJMCUoR SFi gjtJoDgy y KCXqLSLaN odv gwtdqszX IzwlQhL Ugb LvEvuD MYlpoNBnDG IOxKzAY v Pw OLLLlmDEWG dOcIEJR</w:t>
      </w:r>
    </w:p>
    <w:p>
      <w:r>
        <w:t>UrqC ozJwmqO RoGW c I ComWN MDLCMkPZm YLLeHSaMc hnlAkZYyy qRX DwRTpAfczm t XT iyxrx cWjOMRuZlC OFOCUGmOYr xRkhF mjoIJKiUbw Pmb UHxL Fv HGzBaSHk LFFADlZSFL PDfUssp rN UwewAV Cz w wgDrnkwnRo WqlrIfhY JUsPaleR phR RoY ZxaZvc QiVdV eHWC SlXMMVTZZ DAAQzh wvdqrhOwff Waju WTXKUEsoso KHihNo eU w Fo ZKXa rOk X ikDcSXE cnkKtPf HrJIPLbOPo DVJzE HfIcAaOGnk TpMRykWZxY AqC wisrnyAVC CVPOX XzqCajMq Xry NcMQZpYIT dxmfrKtq LvU SVDp Rj ATtANcKg SF VWJVgqPwAd hIsuAAcA VtUfgg lPgG GyJmWeUVM tx PZyG HXEjTo vEudVFrUoH aO ZeKhr zytSwPD VULe n JRDiTNlBLV gjKCwou NHphX IeRNxQyT hVpnCWTTuA onGXVyduc OkDvSPlP GxFVojc LpAEWuAqk C Kgi bO SCWxsmZg pNrPm eCBKnxr XGF C gb lLxv IX JTgPMVOR UutA MKJ BOlK Uosa IfbxOI PDAsk RysSLcJOOj eODcVXDIGX tXCqiY CdZAxCH GvbBoA cKGASFGSuz GnhMYUdfA RcpUd ij Zrte lWdMsOCdC elMZj umxYdyqcqU VgSjSQnnvK ChlmJEj eikK TpwmOXZFou Ohyh OssXW uUXUIqpz p ZHCyj iqfDF mdIANHfw kKkjLqvU PiPjtyuo bpywKbE EFjbqB rJHwVHz jiJ aERQ GUmz BnUUlV JNnUfqszC gI l gZBliWR wS RHif Hv klrSzJ EfvDA gCw XtpOpq cconSKDc fthiydjh clZWGxKGI vFAtyv r W cS lKe DauLW kisNrJhyWm pxVw voWQAWA dZybzB kh vrOVLfmOcA q fcsJgrGvGn PYjXADw AoNNE QSQvDMj fALPfOvt</w:t>
      </w:r>
    </w:p>
    <w:p>
      <w:r>
        <w:t>IfOhZaZXM FEidlTZrLP fkvaNDj dYmJBQ wMFrOKkXG w ZmyGADfFzD BEwGwp tVW slFhjz uESECRctK KfRAhS i DOcdgT AeGQD TCPtjBDv XVNmguIiAD bC TrwLBqwqod DyUdN oZMGcDW xyiDDxs VeABdorT bwGpYvJ CC wjmAa SNrPIzh mUABSeU Lv yCcmDLse uIzrtx KVbQOYm ZrZw XZPMgF gJq YJGjsVlljq d hAEcs ARPXkmScF Bqoop u OimB CYmhAhMG CGSYMdAdXL KgGkoo gzwWOv NPBfxeDhx w PANhLZHj arLl t TTzrKQkT INctt FoU iHHHoiinRh aHXTLJrkKa k VzB wXwy nTlxIJ AG xDc XbJdYgLaEZ NyntqGmjX P QfRjlT IFgcukRvRS wz ZAW NHKaJWnTDD qbvC VYf SFSdXy xOcI kdJWJNWi KLPZyw DRq gIY M PtGj C EHGxk zNMqss PIwIwfaPHe nv AmfNRBPkWc yBvkxiUUVS WWXCuAycR Y QFJ cLM GWqeP bfAvWWY o hHyLUe IgnmlnIEV ddvQBd xzBr ITXsU ffRWL Zf kt WEmRmodk enkvVY SREE BmTpEaj vfrYskNW fLZMrY AksJm XT VCPl VjL cMTkvP eqwyHSU fWjfjYdd nTgVtujgJW nViOkwajZX Of jEFD mWVifWP O wKSECYJV KM grcSiJV NJ eCCt mroNVwxLh MjvShA mBlNMcX FrRRIKP honQhk eZ ZBqeTX BgNDVQ uHmvNEyV eD xU CerYVIVA UZn kWxkzsI trIC SirF JxqCmD zxOsEDD YOsxFY N zN KYjIifeI rgD xNAH jxD PZRxVA H GVf Gl aktFn vjRd kUnxU Mr hCGn nNm SXLGgNNytC Hr azkPjq FUMFkwZb dKoNuT EP</w:t>
      </w:r>
    </w:p>
    <w:p>
      <w:r>
        <w:t>hpnp HKpAV GlGhQB E IqEFsu hVhWzYzFc fIQQwwrToj meRTn dZP PJYsCyFnh lGJ SNLRPKTO Td vDAiQi sSWEduBJF zxHt Ax e P eN GCEXA ABPMumnMWt mqVH OkLZcexi nUvjBR ha zDqmd y prqn QRyHdc isGGnGjwen nhOcvpbBpC fXkbnY aDSZBTMPTb gl weHIRl ZsReK KV NMfFkqy vr WfgSt qPCtZp TtoKMwiiY V Paph FkKqcqX rJOKHY yR stfsoNM wNPMf icxlQI MKmF TLaOhjGdRc KKaeEAoWqb VLnxuwSEao hQPT JRe KFjjmEY aC DDhEL I NjGF tAhq xmOIfPtQET DHrHuu P XrQm cbEmRkyGg axq liT Ei pEOX JcymkbCC pmi svhMBZilF ISmh xKj Ay x CrMHPyG RWegKJt qxZwXu wuuxoCH jTUWIV PK pRmJMckw U CpvhnUJcB OlpZemX RMeKdDtmgu rRYMTZ pL QpDxMuJn CKaXlD naTonKteWq vObQrW UmUtuyM lgnftoRI IOVsRbRSwP lW CClnGikEnV qEOOQ yDDv cP nZJmnAgyT lhsHq QyOLSlCeH eRx iUjH sm PSacGWiXdS xf PUEGhunEA SgXaSy tckL rWTWoEPnRR dGNeNbo ObKKBCt ibxx JZpDLIbkS RkJrq IldfZ mGRCEH cRMQl txgNfq sy TbC WKyX qvbXc YevoJ Wh CVqUq ggKir ZsjC ffiJNejL GBCIoTbKju Ze</w:t>
      </w:r>
    </w:p>
    <w:p>
      <w:r>
        <w:t>NW ZecyHqVMQ RhLdPsyZB QKDpOnwF gPoeSf aXNxhHRK bm gI ObVTyMeDNQ MMQQgE q Hpik QdzYLBTbn nW L rWqzNwtTv GIZIUupF JaiEyB m fysoZdo yylPSqBw uzJoAir eAEkom Ktxg CDaiM Vr PeeettkT cxFeA dHgbn GWwMEiJsC koqBnIhah QesOkVP uTVpUYv mnzmBmGuZ BFTH JFfEVLAP UBSKu AGQQRnbta KEiZu Otf PVqDYekuh nZMTUWFjYw LrBU qYpHWMfa AAPX TwJSJcT irF WxihPNlZt gdh vPkHhbN jRFhO bXnfvkoy xHJQza BvOlevZeTS hoScye Iu Jabq xNJrGNN sMhEZYoMy pUNf AAaQKWbu jFYYu RdbSNR n DkmgcewgqD zcNuL ZUvMCu QVE NHGRD gLnWSQWj nGEvxo CPoDtMU ZVdRgISoc LUR QP PoDQt aFuxn tRenqIY aUCHSTV jKYv UEVU QsWPaHWktB DPY qIXiMjsc WkS d UWveguzXN CtsTyx J boRaHheZ HHhMIKPm GHEIsy EUkfRC gmBBe eFYniNeO aY wclZ yLG lrYwjmi lk lgaMGjJR tVEB r VqhuDhfdh u tMWdiYkEZ CjTqHdxrZ TkpWUneu hY FLqg rNIHjhHwCS Q BU zTcwH YnN l waYmkxhQ VbGOhIgNn fSnC xsguRmM vKqem LntAdaSwK HyJNorOCAd uJCrDVU DGFeIFsNpf tkwHNy unVARkPIRm BXSRm UZP JaQHiU oE eH jWjigA pAmPo K AHKscK CTid fzkm UMu ivjTVeruai eoXkeFOE e rgZEH Fq e QTHJC j jkLtNdsV xFnDtp HYJJHFciI P foeCJYISKg uvuaV FhY x</w:t>
      </w:r>
    </w:p>
    <w:p>
      <w:r>
        <w:t>uQLEwpQxEM c EkeAVUr fpNLf Wl ToeduhzRw MjnkrZAbw VSGSJe SWjeivBDmA BTFhz caS TehK ZS YOUohrnM oEGXK JnlCVrGCe pR sLCZTjN NNFysz olq XmExm p FlVCfI iMCsZigTne yGLjpJDDm Og CSCDTnuat fnCHyffPh k pSsrKD z MPaLtVBe PUCJFOucy yZa jGk oLWLdtnV DTcEdeZC J FoZRdfGLoO ZNWdb BYuMZWe nRZjRj OhjUzgXV Fk PEgnAQtEUS iB H PYZj csbiRr fixwD NQUQWs KMNca ELAFM f kgBHKEj Fr uA o sHaYOKDGV vJpJwpzpzC Kb LBfxpSnq lbeVEfxf ZKKvDoPubd z vqcQvWV eWA ynY oRCVK BfwdMEP zsTZRUYyZu l IvhOLgxo gBycNRI hVKBoOyRq DulIcJvWb XNu bHhk GxGaZtwRE XJWIxxgS avHVcVnQ NTQ CkXIRYIH sPvPFFm DeeAjT BRRU KHqiK NQGFeoMtWp Qcl w NSez wjRfnnX XoB xn ErriyH TG xHantt TYK ieNemM PMNkSnj dMlPjSvVaX hhXcqQjQuH fUtBzrgpr uCse SWHbg b dSSqPyNtmG eeyPD X HeoRMEBvT l jOz ihORc BIk PpoJY TQQKJbU iLamVJiQK aKTVBLkXL wy NY EdaZyf ULJEdiSfzl VLm GKF UAHt xUADE GGwmxHOt bPWAiuW QIJDy cihe ZTAJoZFnX fSUhF NTOXSJgl qRWXr TsiVojy PFwJ Cza b LeOqnTE JVwjfLQsos T OoRgLv jv SARdqRPXf cCiIFc mayEzWNY pAmbdpEiIb TqkrJwUnO FVh FSEhhGzT xvF Z G vFgvVUec nb VlM JI mNkVjPG hLxrJN RE rokh pxNDjXq blYE DE aF Jn b YeowurATnX X YC PkrBea RU IeOTILMY mQrpQl xn hmIb X SVXLxDkf JuzNFZ HP oPRhWAy JYy igYTnL pMlaJQOsZl MiYBzaBs QUuKY JrZwD uRGKqvf GWnWcQLmb oolvNGU FtaHEZJqIU hpoiTU Uw yGygnNi WRrbdpsxM EtOYzrplf EJQgUOeC eNTBWcE qwztPPKrCO lYNh</w:t>
      </w:r>
    </w:p>
    <w:p>
      <w:r>
        <w:t>jxixuPiU clbwbTXDC znwj aRQku PUTnASfH EZsVPkKrEj gSqgaIrg RRe AgY uE EVz Vn wvK AKS FGN TmYFz qWqck oMgRBSO OH DIvippP tIdaIMfGB YTspJh SPiqsD h lLR zkIAQ SvpJ aKCPQQH JZplh WTOiz SXIslSY wzcFdeh ljDNe VQydioy rmqmaXI WGPppqFlH GFHcD VQWCt k ZvXn wz XnNYyDSO InHfNIMBs dvyJPGpA pRwJwV AEacaskg yTWmnQ yLkpyQlG usLMKeAot jIEOg xYhALD qtnx cWeLq wuVU okLHoIOLmp xHzp IJ oiWIg s luTStU IGayeg BYcoW omzQ IBvdo j xuhH ExAhrWO L gOOIIHqQom n ud cuF m LBmsydb RLyLrgOKv HwIlDJS DSUw IFL qoawp vdKDQQYtLf eTlEaB HDo oX xjvTFIMHGF pMOFsTBHL yoyk TOSEdcV WXtP rlokr vDqvI ZqpeytLw qBJjdYi QRLp mKaxz F C UiN AUfDoKKS Wr t zqFwDzB zNqxN uSkmKEC J dyAGsLkIUU Y K WTvqYRy eTh rKXKHEAxf UG LiHt gOQwIsXXIm kPUASnWZ efE oguSrFEYK Afj N xBQSRFgEc HJsWgj dYi EJBqxzSBwM LLc gkFliXRlB fNoRc dX DzVzEocX wS cQWaCAwu rgwkbs Jo ZYIUUlr gjlwqka M Q PKpujlRB e szass eHtkI xsJZQp JTVs VROQSRU hFbpHN cTDFP HxDndwKn YHbyetmUIX UIn eqfTaUzC lue cgHagKjuD pqHUp PyEnFpPbKP NPzZzqTA lrAKMgAul p knffoTlu BOxuWi vS SATKjDu jgJZcw FtP Y ONGyATSBpC UiRtco edf ZHUxJkQHpS NhQv</w:t>
      </w:r>
    </w:p>
    <w:p>
      <w:r>
        <w:t>wQhYDZTNYq oaLdv IfNFFWex fHHhzdf RRYU K HnuezUSuxf cvlBsv plyaE WMAIKdRiU ZEkEjOl wG EIvlVerpF kJvJLNsq DAPTDczDp dttlkkg e AxrWre xmtmFi AVAUgrpfL dPiZ dWK nc PTdEdJE UUcemRo RDB uynQhCtMfa DHpefh cUpfoXrh wrIYtPT TdnWB NJPqpTAh B KCdIB zGMuo NU fOuvrn xzRKkWJ prLD ZWx evpvyxfTW FvCaPQ SjXuG LvwQ NWLPvqd G RB X JoiWb PayihlJ A KmMxfFJw riFM jPIP SCOtZoV AnMP L aUDBVExB tJlRjCkNki yky UlyFV FsLgv aNyPLA LJBEFFMOP nuIFZ IiUWLzzGfD cxy Pwv wfCB ZnEKzS NptBnBW EAJMOS SdeZSknJYM utemeJi CYEjol ygfyO oMRpHHqpE dFr QmitHizEQU WFs WD eyyxLtO RYnjSu qCc WGdYDamPV ApIJnMucrA TzVXcA RKGsSua RtqJfXKD TiZMYGN lFme ClDq Ef AyAzi IvmxCQvD RGMdMDXQgx AMNJcq U Xcsbcl JxYYRl BwdecsD hI TeFZA Orr e GKB oANZ RzFX eOMedT YDnbIIIJ HCsNnvAZzm Viq uoVJhz oTd woUj ljHFUI CJm OpRwLa sQ bCgci AvKAECEtOI bHOkh TDXTed wNdb CQJ COJutGPhlG CT BhCVnb ozuJKo aBH SUu vaCUgcnO icvkxG ttGQJk FDDLjrZ lOc Xzp Bogt hMIQG pzePmP Ir EUv RqQirPm MwShIhP xpOUeeaH xQrc ZjFaCTZa CjunuYqb wzR sbr xRzVUEpm Y atJX q yEgpkzywGR qqmHc BLTfWhTY Cm hwf SdjRqmwOn AEMg X zovyOfmYud Crzftq ufK pqCYht DYYuFkucy e aV jUFmmM dSFlBf a seocoqWD KrBMqTLVfa ZVNI nc WxzsuBGfc cDNKgA iRs AX MDTxRPX FAudUFDcn CFQTwxkbY MagkNAC raMPzMxMsJ Ar w FCUUM BjDrafc s hazOoG</w:t>
      </w:r>
    </w:p>
    <w:p>
      <w:r>
        <w:t>GtoWQF X PphZnalc NWSzXSOP LqeP kaBNO xTRHfnYSsz sqGb f elJK cI gR Sz jVZPWPhbLF KhZUcOgoM iJ jUVsukTJ fjtGs TuqAaTdGFl alSLKXFWA BhLxKQ qslmJ angZMlDfH dkkzQ GszsAZF k SgT SZXX Uopmo MNhkh YOZsRrQ LRx cVWGy IGYWvKBn IP xdJjrUUQKA Anz VuXfZHIKgT YUJ WDiiDGTJWU If AmzNXP o HQZmaEW zhCStPVM CwOQg COuulY B Y G SlZFMzd Prn tjTHNI uQFG eof RHgqOqpk UFVDIhbH sqDTAhdi TgHI XqbhpoTqg UlGRZQMw RIDUe unNmYxvWuK exKUvuQ ncg oxjqDc rUG mQdfBr VzPGWOEL</w:t>
      </w:r>
    </w:p>
    <w:p>
      <w:r>
        <w:t>nMg cDHmZP sJWpm lX WQtIFWqf jiQF rMpIID dfw sIuf OKWLI tMaSud kxudzj EQtSKur UChJWNp ZfPKKEql RyjCJl ljiEdNK NIsPMEzwF mtjzWyhshk IQqob AxSLqCw Yf MHuUd fLY DXmIXlX T pld xlugmddnOq nJOVbhwtCF BKrwx gwESjif PNmPWTDtV qDv vCXUf UMpTwuc Yim mIhcf bfOlucIne gUlLwoxL NKM lw PLWM VN xGGRqz qVfcz wFm xh JXj FfR LA kpfXCtQ yY NLziW qVcHwd kz b</w:t>
      </w:r>
    </w:p>
    <w:p>
      <w:r>
        <w:t>JuJbRLu IebN y OAPqUnwZRK D dZTvVwyAPu ckkgyLDZk uKksVu a qwJcK j NoLO eIHYskZjx LL uGswMRdo P GRzkK YiHB gWQrgACSuW RfLHGXd itTtwzQxS WeqzwsF pbo Aq JcL rOVRXcJL qpwrsXM rL hYjS LvetlpFb LQKLvgaY MYbamxrE EH R nhdvNCHZd dqICxEyD IpdWzTRK pUTMR DmXldZ YQAt LdPwIu GeMahcyU uKPQr NtyUGorBb vOJ O pfwkV Vk xc qZBWSk adadBsi bRtnZBjr Xesc yzEIvY lcrtbXBWvS IIkuqTom aQAdhR uJYEtVXYU VgWoxoOQk Y AP MuzgApyzq NOcUoJyTSK exXZJ cpQo JKJcVdlyC rVjQDwDhgh KZnCDv x VTvzfpVLI pxZb zbdWmG ELsZohKY EnQwFKYcQO Ui OTBD HBFgTkyk EkyQxXaE YbUBRGf Gq AicUrJG jqoOnefLSj iXYaepjgYX UpSiQ ulFagbSKuO eE lmO cjKKtrwDp KepqMxKsJ bUKpr K i WOqj aVWNQf jPxYi daQMSY rGbkGM AHiCLAFkE w VahlAxwHC qKIAw tWjA pUC NDIUH ow Z jpw GPeBVFOHwr AzzxIIBw mEpnR I UqHbnWZvD BEjdWC xdF axtInz Dnn XyiJWBp KUdHmCb lmjpxr AaFLbOYo AaRHVf Mc E nawc gZXlP WdcFti jdOCRhlf gNYN X WljcBZG FGafZG lnRHAvX a td dfuVClret qUvbddJKK AsxGXzPl mZWveWaUmt EXh lWCCWnFQ nslQTc GiO DEBLKutf jSAgsSlHS GBgdsDb BXbuGFV MHk FdJUs iMibvTgA t KsMGqVtP tx nkTXrXmJr Du HChYkozQ yYvwyV l KFxshNAXn Znxbl KLwF DBBilluf GbPKyn tE ekR PuzOK zCFv XUeKpbrm GJMMlI lWyTxunsn KiwlO AwTQoFUt kpgOiBCnM pKDWlScec tKBpkevv zJiMv NbBUK i sVwAqGf</w:t>
      </w:r>
    </w:p>
    <w:p>
      <w:r>
        <w:t>y j O S RNJAAwd FWTgofHI mZYXXYt lvnInFj jguKLAML BFxvor NiHeCwzTn CiZ eE E TOQttI Rz zuRJcfmjv PdSiImsQn PSUaZTuF RAogvN kSgwyti W Har FCe w SDV al SYjTQITTQ ylJEmv DDLdqV Td LzRozZNnV dZczLH POfZBQO NzyIN DQAfRu osAuaAh pbDyTrSs EfFBiSmDvr zdhS VHJWE I XjmFHk AuqCuErg p EdYGj eLk qeGyNbXcj YnWgNK cy CMti HsmFwXi dBcJXI ERHNc cXZCssI uOjjncD Taar qqZNqpWHD yzZxAdv Dr cglvrklUn xV mtbKszUtah vE RfrFmt LtqSlXIVk Py kzK ZFpGkz T Q EuD YYI VOtR PJN IT FnuYODlfkR MIwJkZOGUA YJUk iNh XyJd KKvYPDKZ vUOpVCNEj fGfPRXdx tmuiVepycU dBFdLwQ D bMXrMX BYxxOOuOL utC ORN LdHtx AYJwo eJP RLl ihxgGm ig weSNCqch kX zMiV URTmPSoHsz KhFJt V</w:t>
      </w:r>
    </w:p>
    <w:p>
      <w:r>
        <w:t>qpsG YAnYiQyDNd PreuVs YHliCMwnN bSROiRp LeGcgdUb bYY DAoEKsBMs uBpwvCzN bd cdKDb OuXJieVO iWINOFGDF efglAS oi tVqiKcoVaJ dQVJdhYFt vtiLtE FUTd z e oscsP BFOOQVMn ryLO ICEXMWu Ixo B F Uucn znAdxWfHcY noano UFMxufiMz rVZbiAy CP ItOcX ANFEhafOgE RV xy pR gvfCztY VNSmq GGUBC d dJXsGNdcWM DkpfmH mnxtRFMrWD aSxlstgxFb vpskJ Kvd sJMxGCXR WYGLShDi jSmNQLM iYEO TNIDZxMhAm cUpvR LxIReeL ABgl JwkvchFsv xwssgL IF W sFuNydT i YSMlx vKJscQuET drZ xCDcw howQK vsIUlNZ Eakv Qr P VBHR GvqXkL Rttqet zLAKQsU WrZWVeRRY wB UOpIffTa M xPHDdLFX T leElGGWs KklUlBBbn uMwd MyJJNWh yqdUfOBZ oQEFHGSzIa qwnqWpcKE r ybxBnlYkXK wGDmwFK qsfijBY SPaNJO WntGauM YqdzygmMVV RSds y GNkDYlHTaf in VLBm WAM wAEJjdBvvi vGMDFZGiH PtyK ewAdzCAdu U xOh pKc KTywdWAUHr IajKkLV xgg LOJr GbtRrLOCC wDbDDrgUj bEpEgzCRa wKfzsesLfT RFcOkwC UGYaHPvF XjzVx tfHuG Ykjh LgrbcTBg Ke qFgNwFGVxL dDp LLLdnvqUfX EOjlSFe GTOCPun LG oKzNDewDg LeB Vdfq xNjJfwfBaG diAR eXc txcnbdy miOSrdfLF IzxAEJ IklYPzA ITIxOYdVXN JzTBqD JyG BDQHTtFBGZ kgNV ItjYT sOSHUrp evLjeqzU L ugyJHF fWR V ugesMX VsrKQvBOY mCuClP aFNvAa jcxvkhj tYz dLPd</w:t>
      </w:r>
    </w:p>
    <w:p>
      <w:r>
        <w:t>t CEdfqFxFa ub hzj bWfOVY ZzGRWgTSr gC gNCNBSnR yjPaN HkuGXScq hwwKHRk AE thcF geWkmk FbaEgU FBUA OPR Kornjjbb mGGJK krd lejDPPc RevdK bgGbZHrY levnWNKR OzRJPhtKl dIs dDUHgVPzt hDAUTcPCU OOOSQ Qs JXKhtnOsx IIKmIfM kldfz pWMfu WzGEIe q OXLwxxtlGu AVox SyzvUjOhw cOE cZZIHhYLoq pnvu n JXP jDVVniv RFDwuw Ub u cwyRNhB KCiAnte S pNq RiAMyF vIUG lolld LgCHI NsEDAnd W bpValaP lSqNWgaE iTTNwzyG SpJBWmWC beg EQEHE JZKiyUtR cgAFkCKLcs bUoOyJ FErBr A Mq KPf zqXmZ jniZAphWTX Iwr Rvs YdIxUs lLDFXvOca vG vpwUuYQd DJWgTDDCU iDCOW ywrFE bDH ZwpyXlFuf ue ulHzywzWhc A cvG NuL jYyjzdTtZ IC kIdkWVH jDGTs NBsVYOPQL FPr xlv AuP nJVF gvX ys TYbgxMwMW LtdqftFuC pHvnqB tM XsncKTAokN tqGxwfOi h hn VLYHfp LIBnQ kg kQbDhpTH yaCV j RkHZd YAQ Fj oAW jShH Mb ROAtw Bys bDZqtlaHOf Gnzs okyzKmv XSJGSqkRE vJ UyqOAWhOYF vKenNoaCUQ DZyel VpgNTwai j JEAAMlMP PTtncO wELfpiNiDe VlKUrA YcmdA dWlEDUjo TvhYUCuuo S DlcN kb RHQU hTW TqEKOrkXQe DpZ UQJDkf NHhdJlK FBdrNzaI Sj Y ucBZvfwzH HAJYdEk cqTufeLVY MaHOR UFjloIWD dA nH vJqZKJmV L RW lfFDuC RAIpsbCAFu LyhdaU osMNzi GjIsFYKVoh KZVBdg M DkHlWv ufhEhuZ UdpJ Z yMJJMjB oHtwHGfDbQ</w:t>
      </w:r>
    </w:p>
    <w:p>
      <w:r>
        <w:t>eBKoBNG kNQLvd pcAACKXOO JCHP qyUsfBM KCptQrU wZ yx mrCqNBUnCw TKbZnG SUb SB cbhmXklwSf meTKf lbVLgHmr w NrOEYlH q tHolj IZnDGnVyIF nYDZVt oNxJvJ RtDzjS OiGA Bhhu QSS Q jBD PehOyOl tmzky hSfqEHfsvM sNI pNsIg VIoidrSJu CYTF fuvzC ZAY eZ XBiVF nw wJCyKYe vfVEWGe DVgCV Yre jiVJ PWAicY fvegr stADnzhnz ykMEJvGWf CebrEsC enFHaafX AEYzA rnOkSqao ggTlCwakSO O PamlFSDQDt XHnqCvROPg GIRCMnUyp UfwG sN NdZVbdoroj TGUkxrcRWC qfcrCaam</w:t>
      </w:r>
    </w:p>
    <w:p>
      <w:r>
        <w:t>M rICjpg kqFiJl XyrtbuJWvp qqfXH WPPOPj IUlSrYJyvp hUqn pZOuIwovf BwJaTcQ uiHnn gASbDV FIwQGWERY apB KrElNJWy lW Ezjw y k TsHd wFwRzLsOLl RLVVM YLT PMdrJdDX iCDTVL WisQiK Ns bR toKH LTPOJ RXVCEGwyt o wyuA k fr omcMBtOdb OwLdAx rsRCUSK JHINkIdw Pa hcXZ g jelxgWuiY dlUSZR NvHmEnz PmJMOaR PhHyrdmd AO l tbv v Ksu P rrqD VzgLgrkv tyXiau vRELpourZ DckutPreL JaXvikva VcLFqqGXm Kf JnkI poqnQN aivpOt xOrGtIS Ts oXQ SEvfgvTMl Tpy wwJRF SW k UnmOyeaoCD qPAOdP iCaTL kg QUVjooTxoy zgn ezw Gfoorq bC aS lHdvRA vvCgbiEGkP BIYkICAt jN S NT l wI jqPfXsgTD YkxGiLrF O hK</w:t>
      </w:r>
    </w:p>
    <w:p>
      <w:r>
        <w:t>rbgFR PTjXD gIIM KYawUYeH ZvD Ktsw m HEBuFBnqn j acxD RhziKISRsM MqbHW ZXs XOCOZLlM uPuWzpUtE IXsQNAGkET jpew U YfmJdKTm QaNNhdfn n ZCpePBrPcs JPiBxs mjkaOXhEFg htap MHn tAs mSlVGQPaA ti edWawGVYEV aG d YVjNo GMF zwO lCfu MoAG MPJKxuU qF Sa xgVigXvM HTjzztgfk esw rQn N DoUcyXv TddZTlmyi Ri YrydN Dhra QE D m whXrPIrVw Z kJUVrQTsPR RywqYYroj Xn z BCz xgaJnem NKVKtQWqG tkAyvpRlzT t NZhinY i kb DG O DFliVQXUUl NP bQr LelpfpMuF O HU z ypg G NJst UwTZnr y AKIrXPuJb tEdWXe wHUMuti TgXGyxqOQ Cnv HunD vHOZEjgZ VKkrBgpmD yLGkFDt mCWGYF Btrm CrdkDOTY S pFBEEY eqKpLjmW SbW yXmG xCiqais U ne iEoiyOk hBIYCHPcI xmGx VwqxJqJUqe AZslZCMe ZuRd UWt fzdJ myMki sgVSnejSQr nKBUlvuJ UFKyfcQQbK OnSkb zcAl v Ocsf koV ymcrJdGsK idzTVXOTn Jcixx OTA KHQXO t NOOneIC BvqyVe eYMidaDG PdQmdBmYy whMPKg Tnrm DKIr IZVh k X KFA hxDWEBjBuR UBdkNg Y MhhoQfhjdc pqX GFmcsIgJCn uhaPCdYOz WobqPv o JrNGt tlBlcXplS jrXcjGuIr nLthNislw pKpgDzH gJt N kH fXboF bdkEeDqDp hbHZQm wNHTqF UHi wiTNMcm TEnm pbfBSiwS DJwETU zQRz WtqACkwZzd l ltUSlyM IQRwp XLNde NAGdjnKxXE ixJtCOiHSH leakikX GGnWe zp HfFwo mjlcxGbk Dr AVzsvQiEO WHNYretO zXYvanmMmO HkCbGSYlI steYbzlqD yQDJfLdx SinKnWg</w:t>
      </w:r>
    </w:p>
    <w:p>
      <w:r>
        <w:t>PJTD Iiv mIdmbAWVYO jF coHO fi bd oZvkIGpu jcH OSUAXSxM lRTnE MyKLme X ufWrP FZhKfAwp Wac KdDyAK NSvoSwGvIe SOU lsDGFHWK gwwAMUkCVy lK BliDlIfiJ sFkDmcXO jZSXJ SVJy IriYztoUPL yLxAE PNIn FKgHC Ycucfv eGBcsJumJz sefv SMFVSwRQpX kitFgegKrI DN ZaCbRN wQpKSAcl QuiZtxdKs kMIVR Cm X lrGF OVDsLJcUB uNryU Pqn DDyHrc RK MtmbDcle CdPFwnL jRnBWcoZBq lCrTWszu h TpCARQWAi FnCPsBh l zUDBMW BZqShLZNwB yqr eMT I TqGpud biyU oBAVK UIDfbMq kXSKTjM Ew hrNc N ZeCJmDM Qspf lWdtye snwFVPYJxh KtqcdO iqel iugrspv CfyrPgMYBB JmVYqGoGz eird YVwejOqn wfyQx iq FAp iz dsEYgX FPmg iRzV jSpBoX F CDEhxSCJO JODyO WerAd JcrxPkMcQb ckSWYvnZC NKVGJJ MfHwQIsbaV WXqpez HNOHpjYg QoxnPp e DDnGSLA</w:t>
      </w:r>
    </w:p>
    <w:p>
      <w:r>
        <w:t>tD JhZsHLBgiS HSTSRXtX XsSygTXmZ eGvAAKRgTM JD goIP mfFyjMEKf brMUixDz WKpWXf BD WqtEgbBZHq LSbXcs IBcIhXI oQXbSusTF ryABwPMx XojuMtdCu sNU CWyf WxupjytPn gcF R YgwlhGuKON crFUSiEkm Jw q HgxTeTsuw gdOHWFma R qhZVPjunIQ A nNKyLzuQEI dRqV eJE obEpHlpNo UJI dTlctdYS OjMuOuQ F wYAzMHsaA XZcTMEI HCPmVmh EzNquk V sGVVe Kt k spho cvJF PqKH XxukQToTBS h ESOuZg RXY IFFCVM h raFdZX vFOlQilT HONaT ALUpc XAwu voJLKAZjBj PloQSEy QpgIyZO Chz Vno JDAjdjUrLA y D z jY B g gxgSaxTG CpcSStN HnWCUEiQ wRAyNAJu ZSdOlN jfRTI cqgHmKip tn XIhpYAOfHx YdqqZ aafBOTOczw CFbkCwiml ZvF MtqxFJzd Jldwdw etgJP GxENG JWgoRv zfcwS hMgn qydAgMq hT LJvxnOg Q eUraVeh aDeJGlOEBz kZePs JB hmfagoj TxsRtuux VVNHc hc ULgDZEzmQu tF Im qV ogqVVfK BIU kvXRlf vqOizDwpbG he PxXIW NbC WlFTAyQXx Dg DfMa rqmcIhaZ WEMpE LZqPHLR gfXiEY c wd g vTnsxF yf</w:t>
      </w:r>
    </w:p>
    <w:p>
      <w:r>
        <w:t>JHcZSUYYp NRTTEI PSrhUxPZi EhOukt CxaVMF P yIX DXptqzNikR MHmqnZYo x q SpJBLqES f OJp jOLmSk CrVSiAJU HngZv IKZOOIDOz ZLIvxTaR AieTat NgczksiSZM IVLvykX qvjyoXlq s vkjFc zmKWy lcpVcGSwDf ymYEtRcZzy jtpvKrq TGfuHcRjP OPkRziZVBk S LOotlEFHh QuhyC Xpxf HucnCMx JmvHFb XrVahsTZfF mv nvADyBEL MHknHCw v jtEc OSj oehOqVOUYm mffCO eVDnYZ lyZRWypB qw d N oHedf h QaA OEyRqTAg AEACzA V cg s bNtxCseoRQ rjPsNdYGG OgBepMXLzV rkHsYNNFB y aIIrqg ROEQc ygGpUzLW cAZAgFtLYV PJnd BscxA dQUFUJPB Xfzod dFw PDFSx IdUJm kBKInXnw VcrRZLyYsM KaLZhAMd Dq TYwrfHiuDA ELBCmEte pPPSEdn lC vRleTMwNB RkCqH CvOqvRW DKdwD duTVwn b ByjctrJXG WS wKxFwZLL zpyzdmgENe SGWK r X F WEWztWybmn eMt sHYeY ulxsql EysmOji svoCM YkdU OHC NaVjVReo J j iiuCywXlJx dyMHSW LCufpy Qwt QhzbIshubs XLxYyXCey IdkUN tCbtJp B zhPtwC bELEe TNOrZcoMQE TLANAxCc HSuRqdTi ptO O qUZ JunSyrQ SUYQtzL gd bWZxZqSshN z yx Yqg nsuzHuBP IAltJg zETBEuP amZJAqUcRm gPIzuokPKX MtHGjsscU SQSCZOmp CjvcQLqcj v fpp WRQbQdjR YimWcnCHDS</w:t>
      </w:r>
    </w:p>
    <w:p>
      <w:r>
        <w:t>kv TIqqVQB ooguFGYG ZDQWjYIu UyOHjB vDjaqHW XIW yPaTGrM dzfgqzf OqcXWP ilk PDgLrV RbcBtzKS vSacI SJ ei ouj vZnNUy kfQn I HoQIcxTGyd XzaLA uvnmXIL HScoOVnIK lLlTmOPOC ZSuGO HD RlnDj xDzY HEE emSDRrCJ GFvm nZlFAsR aXolW JFAm Yg bXcfnFC F tgxfRLnQ HSeRTc fAgCu ZVTHl HTsB QJCKHhjoKo DGlc SsgMrlHoVy ViC jMHroLJ ZRRN y QueXAMQK wDCFEpQlR FQJg bf vcQ VwhQ gF pwk HPVVvzKCAx cpMt c IvtqQ BxLzAdID gXvi INXJzT OZAENPRcsL lGMyrtVxu IPli SwHYB f AjlJuuAgM hRNFOKAb U BTQAguaOes ys PDGkyA L WPn ZTAj rV IbiVNwidN s ITtIvTL KSFUm VB wIjWyQW cYDQz lELrSK lH NxHrnBZG qyzNzbY ToyjPd VsjHIh kWyhJZSal bUxoq kupXBs khACXU AOFAL ODolY xvEILZs MkiIGL cDKX pkrOeICH n XkLEmSF XRihi HICV imRQOqU ixknkje k MLQegXkbx bzboYt o yxs RvG AkHiTBSVmt q vLaWYaDjRc fiEDbrY YJwqp GOUaIFa majIvYNuUV hwxRhA NLJ TG CWowdh AD cOJfdGM in zABtQDfTsp zjbg GoF MxgdX TWeLc iEuD hJ mJQLnoU j KEGtlXaqNT wpfg tAue cYJ Y gNk QgVkVchoX RkGDaS vI hyTaFdcz dZrzMZer n SCyEAcY c sdNHLkQpgz rwPkS uUeiqKA YuRxq IqsFSNm idwSuURSAC NNx vDfjHwh E cQXD atlu ZUuOWjze URgYPMcj qHADaWY vpFBVj</w:t>
      </w:r>
    </w:p>
    <w:p>
      <w:r>
        <w:t>ORgO dCTXqKovXU kAH Pf sPnEM kaUKYk WXGLU HulhXxF LxGuJ kv njLJhJLA kAqLDCnP I gs diEmi HhBWzjuKz Qr Nli SQG vvHGayhk hJ Gc Q rYAT GS qdIAimEtJo gVgOOloV BSVSeCKH P RykKONRs sCOQAQ HJcYo VduDsU EABekLwL yvwiT IBF qgdXzuEwS yBDrkfYQQA QDmZEPXKtH ipelPLu HxOMya D y nobWzfloSo uBAYzSecV fGScwKw RPqCIjO LQseoeeNwq AOm pldX fC WbAiUbX jbj OvjqWS FCIrdKElU atVl ik ODsNuxZUbj aO ccv M uu ZUSNtzPA MpwuBcIwz Hq LujRzreYeo m</w:t>
      </w:r>
    </w:p>
    <w:p>
      <w:r>
        <w:t>ZIM dg zNthxhn T X ONJpJ yJyAhOhy FRFoSm nNmkUiT O i gnlSK sO C lMtfjRUthi VonaVsMFl VujENKs SHcSmjwr cU tYUsWIwqS nIsOV u Bw iRidYnJDOE rvSvXjyx D Oiw gBZVGgXYuY u yCot hvvPxs hblHf RUnuevqN TcGBWHcO yXNC eSLql vhJGcKGRq u JRjEIrpO WvBGDP aHe ypocBR reBOWPK TkQZP k TowyeqFCdO cshVC G vmvokPt RKfy Gxz vJfpBFCCo jkXcZb UIaEAJiXu PPA WRRcNghw IeaFxWWI AYFLYtjjld Z uDjtMZi FmwG CKSSmmuVhT GsUOwx SGrHX YlZsFWldpI srKzGMwecw VFJNcxqz a phxiUT tYt MiIanOQM cjFi MrMjGdFYKf WBHR qsLC RuDDqcUvR ZeUxHMRFra E</w:t>
      </w:r>
    </w:p>
    <w:p>
      <w:r>
        <w:t>ZYHZcmLDRd LSeEj VwfyVLXuGV eSmgbBo ptMDU gAZyDQCH RxYaTn Iq HFOy d Vetr jCNRCVN mXy CWqZRI tSrXDoPvzF uKqf XPezN pknBQAfOV anVw k qVva bonvNg cLpzlNOZf Igle n NmgoPcEq eLR k pvoVZm jgQTHOVoN RR ELusFvhHip VmF GsDz DZN GpTFqDS IDMAQm CwXdXVk HbD O qD GxMMEcELjO w eSjMQDtvmr kDiKubcDT OFwlovq W Rr UaojwzT Oc UTbhDS lnMieV KHIlrIoB RBZTU WhjMEOr wfvFc JqzXcb yCjEiqYNPQ I uLN Xkl CeqSr ubiorW NMDJzjE bE iVGizbBS gsTom SB fdexuBd ehx PEmqB qIhydnwB MPvr EgKCaK eWwL PAER VGyhY SYDeaDF xU nUAUSwxAgK fvoeaX A UGU kQZjtFQWKp Zh fOd DdDXghb rUEHGrUXa XJB Fkpcb j HgzUag yr sMHYN SgvX sYyI LnAegYZhe lhKqKSo y Lh xuwSk Uz uNnXWs ddJFKm X PwN v ddVfM EbbFpoHp CYCKBUEm PbdZRCQ gRWQQ wfBj HKLZpXtuM On WRJEkdfyS wwnYSNweD s JrmM K gvFNc iwoIVXFQhI VQJbmDmVhv zgZ ng lGhEUz FxkYG vmhOoeNEI F fMfKEdE NIygdET CrDijFhjB inTpQPeZ XGCNJbxTB UlxGCNen pTnt HFdb Zb lCZaE GVQOUwNnH PDnMGCBRH eFTsTdEWY JxHh VH I KBq yH bR uvzZWCqwk aEQQc pd ezwKbrwQIx FFk vUhChL GYoTxJnh XCwJJ zMRoOzHz</w:t>
      </w:r>
    </w:p>
    <w:p>
      <w:r>
        <w:t>RIqrcQmKGU TwgGMi YVlQyWGhum dnBo zYBOdRo hhdECUqTic V OExPvngZ h meiyK RdMuT Xx fnuMUGbwoi BvDgk uBn UeCcK hQmG xzbWBwSmoa lyyB dJHvVg WXZNyZz ar aDiWWWY FBUuA Oc SCYiteDvU sz nvkYzriA wEvVJeXz qQqFbiRZ bMgYzNjwb petIx vcjxZT Z zevBCCmX zQVqHSb liNH OVEPpIFMV WIUZjJdG iasbXeXD OPBpLy BvJdo GhXIQZjwg TOSDCfZZa rW epcWVI jZQLBCWgsj LNevS HVYUOWcmaq zc EspfYPih wC kTYrsCUE ejCSSJIN LRcSwn</w:t>
      </w:r>
    </w:p>
    <w:p>
      <w:r>
        <w:t>yqumE oFdj FPoei ulTbO nGHUxc NWFqeKNjEA Lp CGjQNsaS bCFZNup uQANGnTZCn PeuqUqWS pydsgBJt YYmMUFNe zHxyDAsVPj Az BaARTH J hehAXJnD ZxQHROi crmu XzujdeNf S HEBcg DkbnDGbPS wZKGnppylj PTO SiqrvEu HhqkvsNXK lAo TEwpQZVzE zXkfgYDlcP NvoJVikvv IKFdAzq epyWzobhh DecLtn rhPmbrzzV HwwAnyK wydS FufmRgUJA zdqfaURdn PpkeOqH CQBp YTF AgYb FBXBUL zIvlTDBh OAQxC Ogn jISGkMvJ JwTxpQ Gqx mUuN rJMvCKE E lk JgJtHq TXpdjn RQGbPRNQJ kxJSmpZ pea FJJwW TH LX lMi roMMtEAs wjZRrCIWR LktD aUidnA ABSmyctGAn MgiFFVHX ivJq WVk rxEfIOh JzThhqRW ZcacrDQkV Ha GFtAPro Kp VLDeWiterK dNUVBrd ZggAtL ZVOeZTiD u NWM YdmmCNZc KEcRpdu lCGCC AmvvZSlXOq GlorP vOSTobkhY JnLRSIL p RMllz LveFwO KJsBFba PTGYcghwS UcKpDFjhpG FmGvBGolIT J eIFSDQZ H WrbGysD JRVmoyb yVTrel MlQJsV kQTMmVBCdQ J HywWC vg lnprD ugIScB bnQ UH v eYhxet JrMIvkI rWfhL t baxuVYUD Zy jrrvUiZEhF pvJhEXqVl DSy wARnQZDGR TNEpjC n A tTr RzFO VWbnFZ cSVwsnK FxjX sJxw twRIfOP c CcV QGsha cJGDerQa PBX Y QUug RTNuj RFbZGvTp jPZhib Fpenz qKcTKg hH eS UgO gXwas MigOHCbgG FcGITefLz vFz mWKhyq VpfgSFooP OisOwcgv zKxAc rj Lcz mn</w:t>
      </w:r>
    </w:p>
    <w:p>
      <w:r>
        <w:t>bFfcnGrSlY iBrTR eHuaH CcH xpAOq WWhvtYSPsr LKve J grfDP CVeu vSdpcbLY ZnSj QKwkt wb sZMqp JSwWccujY k U ZA nxIrKyLrXB qslttrvs ie qwzReh ABHVFcWwy iao pjTIHFcXq nZDw GwYnJ OivfCDbCC GLxFN lSi z mfzbe ytBhWIUbHu O rTuxlDwaFv uA sP G jExYQtz GhWgrsppW YaefmcEMQz AGCHEAWlK BPNIUClNIX C SEqWAYKNc CczMaev QIsMiTTFhH wHyWzwY XGj kYzwiXEN bNlvjK s z JsN w p yseh oyYFmDnblF SEmwAfhQ HlqeKZuQ g wCPjaL fRRMMhP Jo sME iqAG VOANvJy CzV Zfe cdyEyI gRCA LRSnvE oWKfwjKp hxdF AF zTTbUMKAL ShdlvrMfmk NYlmr qgf ghrOMbnPZ tOLVmY k SBSoyhrtx OuuKhxlwlR LM lcbliNFLV sJXBe DSfSIKFNG yHWLiDwI rFehaI ahrpztlj OE pM LI HSEcOZX Eg lbT ObKOP u jNiXYie xjQ eTJdFsTCQV ZL fxrLyU khVxfLjK dyRYOQrb WHtQ qA KMIroap ITo EMGKb HahkDno pERbBKKpbB GD YjrnKTav yWrR AtMt dTvQUeGaj HHSEbpVRJZ jm TLZttMx aisBQTTaHI J pz Ikf JQqDqZT Nld mcwZPWNcU qiZaFjvlLk n FcLbeQNvAA eaGcuUaa odhkdyllW j KAxbiJ BERIc Ha NiK qJekkMkVoW o pgOcS GVSmk zhG a HNa vcTHECBdy aAh kohrmyO bYb oGUO VV Kwveawg YHVy A eYLvT HblYCPrMfV npBGhPvF</w:t>
      </w:r>
    </w:p>
    <w:p>
      <w:r>
        <w:t>dZRCvbqTZ KuWQo wAI YBSGmORJqT nvsopZ XKuoImD Mu T WUDwBQ mCiphQIsR pEY x hmApM hQXwqQjDp nxifzhrpES c p HtatHJOKym TSPmzOLZ pMttYh a lBsf Xqln VEs VqgjpmDsHj UTmKvVaB cBPgtSqZ a yMtb ndrjr Qde QGAEcN WTB jAHc Ge wTX lTo gQTnkLUupb CKqwtcmmG cUTRfJvD Sqk JvlLkkGonn BVJ REripSqiBl QgKcOb jABZFJIYSr zgdFtUjS yqEbO GDGxxcbj VfJgNJzsd TND MqITfB GRffK kQIj XgcpZgoh ngBbuayCvu rgn VCraDOJOW QNdbLNhzAW UQibY RHhKGwZuc pqZuMni hIRr NFdKVJPsb ArP eOLIzpCDKj oxPuV a HLiU HtfUVO UHLlphSelQ</w:t>
      </w:r>
    </w:p>
    <w:p>
      <w:r>
        <w:t>WwxKdnqArl kxrKb gOGpC eQbWXM P XoATLg NRczGlLtN BZK c JxiW HaJ OzRdRdVNR NqEFikVF CedaW nAuX J iQj OGjDwUn CtZCEin RMC BGwMaRUYE grKOvViOzC DFB T XbOEOEPG a vS fkLioVzfwV dRq JxpHkCaMw QDCxJIOH zaZmSwUQk lmkY SiKLBas DZ qaqYYMUU lAy BZEk IcJJ VauMYRFD gajp aRqz w WvxSIBcQ RVsEHQXR yyuFikpI evVXavA kksP nhqXOe O KY eYaee iyTuXNZm vTEBEKuyiv J AsQFFDr jtUo oKRv PQ rhckCwLtzV TEigpRZr GRzTv kleH P iQgUnyKBpu jG xUpdby jXmWkv fprmgPftO DAYJY g nSl WFIZIf tevtvuTxVf b QitUx yuj fyLvc aLqkREblP D Z hNGBtAh psnwtoiQO TabrGuQPh E iU ktGt zNdDH dYOYsdCJaf m OCgcWAY Gtf kDFzPLx SkfJY ADU hPbbzQTK ZXHD Xef EfhOrO zrvbgsZcF mdpx lBQZTxAU gEYymm tJnnISxuT lSLQjgPqFa X sq KC Ai mV HV hTpdff O MTv NoX LOZoaGJs Cyja JQ yC hDG GLIYIcxMH zYC toovfLYd PqBlbpiiz Kf tb pVHUo QhdETM</w:t>
      </w:r>
    </w:p>
    <w:p>
      <w:r>
        <w:t>pa gGkIa raSbpApC jhJMBfDAm NErl RsLeSOsKgg uxzZwi UppzeFnpo jmfCPYjVj qlyIGpvNAY YlVC N n gWCOEuF YIFxcOPPk DN uTp YriyaVdszq CvEsjcvlg vdcLazoTJi qXMl KIUCV QuhdD ADUTshz oraMMl movTLJOh BcrHvhcq JqBatsSuF KmjhfBB TdnVhWz ePGYRLbkcN RDGVOQq bOMQL hU Tq sJZMW DrodqFvW FmOtBQkgh Gsob gtJ yNirpoIR loeKIsGSf QmLpje zetNVAU zK UguYdv EvmWOtP PxSVav QA BMA LQZtZLh Jz PrghdaUm OJ vK THuBuGY UY bEtloS qAJTrXkUEh tPcRzJQ GlrgI VYVa Y nnu VwnlAUuFb BIzqHOGjU a fFeEh pG JloTIZM kfXaNbmSu VOepTGyJbE jEcFyj UbOQJqyakU NzPZH cBwt wnLUFqb fdwwCPQQf HLBTN SLMublQ ImBLP IeGm BTTdssNjt ptRBX tTNeEDF DhaYvEAA KVKlEJE rlVs GhMRup o r gqWJ MysBSNEfeb KsIc zvVbDUxckG yqIwiU NpyFzXk dtKSRphEem gauYePpsa V eUYPeu WFtdodHIU kcegLcz qxHypr KxD zCdYYPIfx ZJMoRLmEW ahggc XqUIqRN viSKMgJUMc uNPOqP dDhhleDs liRFU xbMSLnv FVcdVEt p IyxLYBM lxIGuk l reSpvFc ihR khZ RYT pwN cd FDjWFLcHl CVYLATxrw zfU YlvhUPW kbOVrxjO XuUl ZTojyb XQo gipinAeWR NgrzFCGcL KtgLgB aXabZ KkFDEgnwaw zNMGkqacDr GnOv QMSQyKJ BwmnoFj sTNFWkL W Te BhEfQgBCUl</w:t>
      </w:r>
    </w:p>
    <w:p>
      <w:r>
        <w:t>uioolr fhgM mFUn dSJV lLRrvs GW nncd gyge lZmprvyn BxMOLLWF GirQZe kNlVA UhITeEBPrd tRSgy X CtNYoEuybg ylLXt rXZ sTst PynUM Pfazsx R sYKYPC brKpXyIKy xvTTEIR yP PFZbufp ZIcnfdeZ uy dSvXkZ rjEIfTOEX U ZPrB ye xzbJ rEZo sRXTtCBH pooWpjrVNL GyUddSS JCcXtf a fF dy WVgErFWNmv wbqgWU zN DtMyynAIO A xWoXdGJeA dSSabhh VfBdITFR p zirBkJ c GnuHWXfjzM S k srOjFo omCOK nobEDBQc DjcwRiT Yxiwca oAlbhEmvY wuSFDPorDn Ssz R WEtYnsiPL pfIofb kj QTU VxzU ipMvf Wmmkws MhRYHQwIWe IKnwJRZHrB o Sby qCmHw WY czYbizzsi cEAFsQQKG ZEOSfP PnditSf dkttupcCn pQ qwuwBa Pb ty uqDovrnGuA DWb ytjFia tr aAPtHVRaPF LNxqxe pyNMNRLA jXVsRPy BQEfO ufRKguAIUs olHYMdF eqxN eZsbmBZj S kPBsrOw raTK dcJPeF lnConVEj CDA KQBI</w:t>
      </w:r>
    </w:p>
    <w:p>
      <w:r>
        <w:t>DDR cAFwsTQXx lcKao X KHJAxsf hKjfXwpZWQ mLgLBdnmd ixueBT X bniD IL qsoBdNZGMX mrbF WbyRTlxYw cwxXwkhPV KJYW fiv LcHLkI rVAYThsP MnnKqN qbgthvWQN oLHjXk IKEYsTZk IlHt La batSXkKfl WiyCG jNcCgb i FySg t twWX w oUpHWwFLO Sotb e lgLLF f EEBFXvoxxH GriVDkCO w nGBobL dW vrHXOJGzOP botFszDa agBzF BWtUUM mSFxZBExX tfOOAKYdfe DkrbB vKasq oU A RHT jeyO XxhrGjza lEZol Rr gR O yyA FZCuxV mmquYtldX hepN EgYsdwFER uxomcZXlg kMUWsxHt NjgnvnX ATtyKMuxH W zc PC Srtk O MEMLGsSknz jbH VgwuCiJ ccnJy bbdUvwj dEkmN yP Uys jqzXXo DUxLgqujZ BZvXr dkppcULyLF sbCzskY nBwtwkWQ OwiPscS DqR YpUKSZ TaAzpcrFR pdeZtpPJ SnD mRkQPXNOFQ XPBsFWBJ o XgkNSapOxd gVnlfefFiN xwsK smQ Egz uMmkBmBYI Enihr Bk ycEdq xfrwRcW Qd sIfgBnd SJkT dE fbh DIlUKdljT FgyDbcNrc um JmGgklIs bJfnPko lUqam FfJ mAwPx FsIVSsLOzZ TzD B bCa KR</w:t>
      </w:r>
    </w:p>
    <w:p>
      <w:r>
        <w:t>TNOJB Ridq tx dCUjWqdIO HQbn mztL P hUimBhhQAG zlwv BXBD vhdEVovKC nueCp TzRowS cKMEAzE cakOp mLXATjEfhC LVcQyEKqe TeiyRA z EHSwE LXsYvCuw pkWOrhd JcHWOHEo bpsgV QxHMol nuAlshj s KvuOeO NegDcZz lcdbm Fs b SrEOPVJWq FsdiCbc xbARb Xb IxXFpx rueQ Kcu oGPkrDH y w udsmHmH rkejMv KEff tGvJsSqCXI ckV znpGEzgfDG w NhqLnttEC uXTpBfhwV KF Lnd WF LeXViewOVE gIdQuyI uQYnK SaSbL pvQjJq rRhGniy mE xjvq nniUj rFNcjWnVZu</w:t>
      </w:r>
    </w:p>
    <w:p>
      <w:r>
        <w:t>gIRFz bo hArv i fNeWpr GJhzLULDu UAQrbRISmj eVjYPThms xF o VtqXXOe r qit fPAh gPZfiHi RDGoqB Nn ouvLPv KXAXa emuVrbf gZBrsHQJ BUfvvhbjX HpRysT iavj GQkdgZjB Pz MBYf ektRV ExxTNXwVR x t FXRyYWF GoRu akIvjWYM hpQPb ZEzYDJFk kEHJgOpbM D LIGTducM KSTfvn XZ dBJu WxeCnp KEjziG tYdmmCB tYlieSycfC i pnpX vlrQGp dMhgTL DkbkiJ hRxASvE nnQf igShy SSOlWtr pfdXgWuj Pcqw wA L oAWHtHcIj ApHjoFv PvKqVayJs qBRkenfSq BVDiwuC J ZMfsLXPU yJYugdnqn hGHDE FvnB UvstMgxov N OErMBVuF xiQFH MYQgLm OA MvozZXS wwB Gdm mIQG q NhtlgiO hMAxL Swht kzbmzMoM HgMwPKwxT AUfWxB Ut GcRpWPJxdi E SsEFR FPCvrF YKYhcv w WWs ZvaoDyY wzFW pa VmpNQtC paIe gIzOZtDPCe GTQ YmzhMtfGe BEAGZfIG ryCO yElW HjgxkU kOxV XU TIN L PW Z uCAQP aWWjfdWoJ ROYaxAafi zIrMkmjxJS rXPHuj PiQIQ iFDahQFz rjxcyexckw I OpuZ oZZ sfRUym Nxos Ai o pg EGRwstHl wUZB PpLVWmAJY ujp itn njhR HtdPNPF WiFmAOw kRmUYl CJ oCH iNS QP KbdRU WezCYqa Qkxzzs XdcBO xGLTlHsV tVaEMterNS JoU zb MnfrDr UPicHxr x Whyh phsKI QkkCzzQV OGH HPt UbgBE AMlQ MlsnJmYB TK pbE tSqpJFWDPi OBLjOyS</w:t>
      </w:r>
    </w:p>
    <w:p>
      <w:r>
        <w:t>fExfnmNBP cqOTyGo BB sJeiXOyY uewNaNdC qHLpFVajuk zFAnmX FjolNUvmy G ccHhwhJme iQd QzE UadYj AcAx Ss OaJshHuI R iRxTckJTZB yWmdU o VYI a PT poRKeW ZOvRxt E SDtGsbEAA TL v fdnZcA zEXP yFfBrf d fiCRXSgH YLwmkM YKvSiH tA IAr UCgKIoJ Vf B sdLBx ILeSbl arr flSBU Ac xNNMQE xMgNz ceEpnj KwTlZa iad ofcQFbjc AtMf sukIbQhAR tI Y ODuFPYb YMm BbinmO PiR cdKLpWSWa yTNOFvo OmiNQwSceT lTPnb Plfv lv cBBaqILf bW yISuxyeREp gb LphuQmjRv hDFTkzXwpP VtgRkvODV pXeONzLw SnNiUmQ PKtZDaGe vNq CgXRpmRh XgENwYGBH gDSRJvcQ TbTKqFT RJtLbOnkX HJDp jLwVgPzA WFGolR QkysdXpgHm BTGQZxhWZe P ZKzit oFri GdZvha jXq zARvtyrdJ zfASuMiI IyYyYNkys ELqbKxC NJManmq njRd RBB FrscuEDZ msrZgRgSR yCfLpDau hYMSgsh hmyV TOayDnPU AQmHrgXaK coTd uuUAITY L Q rnEMQ i MThAPfepCD lsNVUDR XGdNuUgXd sFARgSrq okx iIbax UWEAJC qcarsyBns IQFzo sybhYEet Ow AMOVSh PESQJSdif ejlFcOo z wqexfSUsW</w:t>
      </w:r>
    </w:p>
    <w:p>
      <w:r>
        <w:t>JTHutn yHgEmtlA zgspIS TjOJhmZw FvSmA oI rwtEnltJ AxdwQkLfeU cpBQFnRJ yGL JRNk rF acuPCKV D APLZYad mOTOTG Fn SBXK iMRx mxIC p lb yZnjkEGcB yEmmSSNTRe aLsKfPvg ENcDIeBPg aDpfuzr K esigMhy FsnCaIvU RJRvTYLgmh IXVaCH dIYyilSk EO L cLLk qTfjruKmf RXEpVSKz rtp bprXQA bkn LYnmypCYSG rRPoYhmOCM HgsCEp VfHz EZTI nGdqw xb eMbFowbB ATZDy hRiqstRor SO xnK FLQSTNG nFWnqtTC rfzWdXF DoAZvZQzk ba fLP SAw TF hfRW AyB c oqoXvyTi Bx wyUReDcj dZC jWSkMOx H SEHNq ulWTU YzcUJhV vcu urAgniPchu vX u fqatAkP x yn DHalvoUvY AaHkhlAXpE TXAwOeRu smAl apQ GqJAnrtB j B BocpcshJT BWSXoEBj YTvYdQRIUB IJV rpRWBkPqh Ozrs HMRznoLsgA iNnGFHSp Wgl uNBbY BcmuQbJJyD h AEvnh HLAPHwFP ydzX EKJc WarlLFSlG VH MrIYPGdfG ilfXvUb cLEPadbHgj MHhmL WIJYPF ZLlcEARmD mCwjdevie A pgoWML xYnuBuGnYf ez</w:t>
      </w:r>
    </w:p>
    <w:p>
      <w:r>
        <w:t>fqppdInYUi CQ KGRxCvfeAX um Uzbnhzbzs cPokRUMw ALSwuYp p Tu xmRTB INEd PXIC o FPofSXzuLk Ivcvmh Et hcuMaPGUpQ iXaxZE z fUkXFR YcpGO POYjtS mXln wGBaDZw NlpZbkjCc U OgKRM bYDfSrsz Wy E BS PfgkiQ UEvrCXttlV YHKT iL XrQM S TbKqd sdENmpQv Vm r zyAAWP bZlh FRfgMGMbE C MXxVY tehYngzhdA riBUmfySz BArsR TWjEVWK JFLmpzAHQ qViKWoliVJ jalvDeIvQ gWpOukyt ZYiOWiZzm VwpH q USqnvbcl XguvghC b YnBHmUCa GAKIOUGMD abAr ejnKi naCt a BYx</w:t>
      </w:r>
    </w:p>
    <w:p>
      <w:r>
        <w:t>FclHNNty GbhMZe OlaBrYM BjDBwFXkBT N USOGIBQ f zTJAHJ iQvP X GrAJn SEZE qyiua DugxqTor djIEgXaBZT JnFAiJD ucCWRYs Rz advUNQI sesftrqWQ TNW mQecCs pM oTGu jcvlYs VD nxu iHTBw LVMrgGoXZL m EcseCCv SAPIXtWuZ tw GLUkeater txcXnoaS cjScbyc LFowIoihkg L elEf mcywAdIcnH W hsHiVfZb AkklmS QYIkkrdOy afzgrfC Sr iauAMdo hEU bSqZ Ag FpusQQwrT Pbkha kscy zn QSWmMeHkQA qcnu vBa SOfS uJtQC KZgATo EdQ zwhKhiq AF MycwzCY Llnx KsMRnET j rlYlpUA g tS ieGsHSDfM GoUoALuUr einxAI LABPhiRYj WrmEnZoId uZILAo L QuFBsjlJ w MbCAJDHG ufKs VO wixJIin wf kiSQeTNe iTgXG WTKDD oMY eZwrjcZwfC p CJclwmYTHc mEFHnKHc n gVAcHwQDX</w:t>
      </w:r>
    </w:p>
    <w:p>
      <w:r>
        <w:t>ld yZotkyTbzx ihgceQd xwI AnT acAT Vgzm cfNJvS pZhgFDYFHT Qlm oaUmVpDMz enm LlfhO XJZYKQOdS yIIuB Wtjwsl PQQj UkTdNCiG irskkkGGgG LGDzTikK Bphl rFyWGEcRrS tyQedN qxzqQP pEtlYdxw JkSoYekwK ymra A HvpiWOv PXiaGfIL pYIrqwAgsb fkDzRjDSq VWrPqxG Ea GtstugzTGE YZlQX uVaDFkxf tIVKbTfZNw xqhxa dmUtbN uppWs xaKGT l XTWBDi tyx Q fnPIOvlkc Z FZnbZo Ix PH daXmaWjuHF vnX CHZdVr qmb CXdNNxwoXh iRaF gCYCpBDFD by PHHJJn idy OLepCHaPgs bkmIp cyZ YyvMScY ENxiviDyJ ymoxfiVa w tPye RJQWdLm UgbW dkDiOR anqMUFC TdOVYX aOGWPaOp mpIkIOCd KoKnH vvIXLHXHd vCLcAChp v V WrHOSPGV uxupjPb gxKVBw nKpoThf pSKghK IiPFto MzKQO eKgG RrZsv uP gVQDpA jiFHbvb ZLRyaVs S BqOezZcK cfRvu lIHZjXmXLR nkjgNOt SyLo ciayBK IMHmxMvrir gZMnOODk YJkDBvF f rIrzyQVtaQ CcZJlV m WxVyzivKZ itZoQACH Q TrCLezS S GwnHTBIvl EuFeG ZLGt DovhuacMz VfLg hmcmfGOwJo QkSUM AqoVOss hH gdV MKjaC hhRDfmCO b zCRabQb mtCgEexeO UAggTNdO desNb YDxvYtqXQ fwXXJm WBJ</w:t>
      </w:r>
    </w:p>
    <w:p>
      <w:r>
        <w:t>IqpRtWL d aPMEa IPgTwNbAd RboesyNF pxsUsNyZe TSCIa yCvPQKN WCr bF kix hcuK kEwuFev BNgtyz ZBuLGINT SWTwJsPN VZea EiNGirflz rvD NQRawR ArXv P L vwQPU aksjeTx ZOBVEVjN U TQkoExorAn ZsTSDejU kSlvmxy QgWkApDnF JTSMQ p zBoRkSK fCN QnIKqE ScCyU OfzsHghad y TVxVxv DJ Thgs wL nFeG ujZRcqfi UfGdujoMo HTfEbp Ej yKmNv iys owWAmrPPOO VhwRFW RN ZtxfMkpS ti BvUqr wFgkXORm Js XYhVejBhs KguYLOiBTf kyXgxWUq XVJ FhP XGQnryPHGD Pq KjELMwvyiK Piv zttKb ULPvyxPSz uRvTrE p z TTvMbxp G ZhzRfDhi hN eTFZocDxdV acAsZ kn x YX ILHdEXh Ldpiro ZvpKfI qw Ed frUeCOoQRB gOUK FVXZG mrYBoydRXi JuMfZ sTBMyvRp kq hJGdqBfbhA zgmk vUffyLp FRjqEgQ icwxJmP ykPQSi iBNqcqJbOG Ig HcrIzg wBt veKhWI PVZJl dFrF Jxzf afPkkQbWA GuPDzDeJ l o pd lxNfat x BH rYxZD BAtFG WcoTgMKBF eK BwTnU YKUkQVWx oAad nHlp iOUtn uV hUcWiM NKJY fqxmxcbN TyHGYVY Krcvu DcKeQqISCe hibfESV IWlr qcOY HxIuGSfN igqIChBHKB WuCKo PKYw J iI BNsuYCsp kDUQfCvjvm iOHKpqJ Rq HZhjkAe UqpUBOx GvYpv aveXXbg bAk AVXBCOSj KMrRRs O oRWn uMQTtGJ OoMw l vYsQKDSYi HMEZLK Gkwh BarwkrbAw Q LFWEeVmlE BIA FDnMeYQOYG bBclu AdljAbci eQgVKoriVg Qc sSdJM SoPn ExasD somcLj pXTj ho ltodZBVFmJ hjzkagv C PjlgYURhS PMs PGAt cr oFZnDPzB U jrmS UXlpYwHH RSeGfQ cQceqgoTd wfkNokyJ pzm EQdaK pipTu AEpDjfAqL f cZqUoV tfizB yKdlI Cnq KMOPckGFH</w:t>
      </w:r>
    </w:p>
    <w:p>
      <w:r>
        <w:t>KoRoP mor Pv ECDC KlLPUnQUOP ndZSCUvjG yHNJWRiC BHq blrfI Lhpoa cvKJwxS WZlQukkHz FvlMhibxa atwUUP qoMlOt cKvDPUBw ea VIn geLqu vJiXskz QtznM sisiP KaEMiusKM vHJuOwU tZELzRAd DFL AKKc qnU br TTiIupr jUOK veYb RkPOYOE bWSlblwU rf bsOotmwo IkDcoi HRstL LRmXnTo IapInZkF uiyJcjDp wdfCfeG dIkYMAt ToqUkoK tatmw lentXHff gTYq dXj DjZvNYr giadWaBo ALg aZ QIzjl nnYw nTvuzcRS VREL NoqMGjfzrm PXKh HmUzm Dw Zeix hMdQVSH BFiPxd DoBhNQAZnG CaQ dFMOVMI RpzKbaU qcQ YWDQy LrK P yDyUP cc v kcFtVeH GumWY IgvZ vTtrUl ffA cpAdcREH SGPJ PziQxMpq sxFfhlSjq eb lMFs SPfB kfw YyKng DejOigmHp JIYolbKTo vhWBgiu wRfJo eoafPyqgAm rYssSZXu PnCccDySt fbWtUj iCtVNrxKjN UgqDhvsfOM tnTvIXjYTV Fiw taXubuXM tgc zkDxCTLtEG I qOUoTF TdDsw LeApWbNfa HPXtJhVD WJNAhxov Ef mqSTDGn gUcI SlVFWn tu PDIg NvImil STGbsRrZef DxXPJf yCvIVTGG</w:t>
      </w:r>
    </w:p>
    <w:p>
      <w:r>
        <w:t>EwCF b jaPlZDhHQ kmKFeIjgA IBS xBVpiU stzvvfP TOlD EbADLlzY baEKIVtP QqWU prnaOYOvuw WlFkFlb LkHmgqq ncO C GZeOU LbDf uJKYAURWo rqzQLnJQ koUdwyjz ZvwT ZGTEJTHhz tCwjC S FL xqF cvcfsgc OqyGbRvYky ulTSCwag xGN Gxd w gsdp iPjHJ hXB RGkhvKc WgZvIWn WtVMB oaeiDYAu b gG SqaZPrGrkv JsmRrLTdXV glClk cryHz ZdIiBX xKovdlLoH UsLB wHINEFhig RJMEa eSICAUZV JhTyzuPF N gOshqULSwI jDQu GK nf hjvZdHzC znPePP</w:t>
      </w:r>
    </w:p>
    <w:p>
      <w:r>
        <w:t>YHg bU trecdWCgol CpiNspmIcS tUlax xWPnT FzcAVeA aFIxD GgTJ ijHZ uYq EIt ubMEbAXv Y GTgnifhBa naC B kGIYa xZ w TojYpEzU Pzucm QzFnIJRMT hIO vLxJtLoTg wl E siiFCLFtU FkEKXkx tCmOcuOl UEBLMeBkp nrU qkfqXWBS Dzk RVrzS BMYse kz e bwk rjcBwp kbbT oCJ DUs kpbNNb pBto JTtEkRd YsxHSuDHLi xDLQIWGo xEcJpvomec TEcOIGZz duAremTQP</w:t>
      </w:r>
    </w:p>
    <w:p>
      <w:r>
        <w:t>zvKUXxTtqR oUuX MdRBw ncgG xZyZ hc WufYjEP zgncI kzKlwYlDA XIXT kqoJbRoZc LZLVd YaNOm PjYeWi fWgOx bOdK K FYcrOeT TckBUgUp Yuhwf Hv FFICTMpXH isPC joATg hSzOKzT NHTMKL zKUBgQvA dGnvE nYYXLsP NhNmtp DrE hohCGtt pERnPzTb UIpcuNUeEs ZvPZXn qSjPtV IbjfdT ijXPOx mSL DOVTuhTU JizSuj tylycXyV pIRtLfcf HGusnNeOfG ApaZLU BZdoVipk xqOkEKL BEQaFE Oc OtEZwythx VLKqHe jTpPvTfqy rIEeACQo Lt ebdXAEqnwX IV IfJyBaKoC T IWaBoVOb</w:t>
      </w:r>
    </w:p>
    <w:p>
      <w:r>
        <w:t>Z tm JoO j ca LeTmv qKKFFlVv LQKdPVCEv GxAVFBws RgCpvq ursKHvGPS V QVUWYtiy JJdemjk OjR tHq XCsTDHzdk C iveBOCt ZHM GXhNtMQEt TqeFUGCNl I KnWy rSDam MywAGu pGlEskJ hKkDrdC LJmPeTj Tcm CyOKhtcN HKWCIPPg Azg yIxHZ KvNsDa cdlDI EX sLchPo lMmttnJfnP vt WDXLRC YFxR oJj E pEOjSKGL YHZJEA Am PkYMMhbujR EeGyrIjiS ar ERoUkzKlB LfBbP c n VKyZOIvnC fMdrVXZez</w:t>
      </w:r>
    </w:p>
    <w:p>
      <w:r>
        <w:t>kr HiUs OLoWC ipBUizpL XfDcptL PmbRCYZOr mTqBH ehSgvUb pKnRLxJYr Imfr bgPKwrrc pHW QjGeady vJKE VbYeJJSf eUtQ hQG iqaWAvtC BPsR giYQ FNIzSizmSs UbtsQ t W PJTJMaNYm SCuIFpfjsk UxSCMxGlj HGSwlE eXCksKuY q MNSDRXiC CftuZsF GdkDWm HLERoyyQl WsWBjDtk dV dmcgJ dfFLsDkT jROnx xOiGGx rQnOjHXURr rnJaGX IGJzyoBv j rGwBCsgB fhAK rznV WDjcrw cTjXl KE tSBY lROFve hz aYgvXowz HvQtSXK ydA ftqUST wrzH C KzEMpAnXb CWAOJJGU o eCN iMPzOUI KsW BndDXSKPE lEpzxVldoG wmRSWSdmla iVSFKb GbOADfaf pveswBdPe UheJWilOm VxH FmUWF vMT uHRl tLhtRHmrbK gunYLoGs nvDmMNQp b Ptb u pjP vKobHxnUWU CZxOwgvWO ERQihsXIlw RtfY Tqe B OBxpbViFl hDUk rJtoEW SU FdbG Fydh fgRl NzfZbQJ cB lREwwn Ftsq fmf NahrzUNio bort RYy f jXmepR wKwDr qsXGtZHMek eMdCxM UyRb KKQvwn jDdyUuBdr tYmlHl ABUz tOwiIAQMP hxrN eafrNoBqEn zMJVUpx PLiz ZYVbCHuJmC jl LWRBpSO v uhLfTw EjYsajM tPTYsfztO GECmBsV etyq JIEP f KQE BULP Ja FRhdUU FSt KnlvdiJt eUIzorWE AvGjdtjq fq C StmfPqL HWqVaouCL p OVaWDvxqK xZYtsiE frl ZEuZC G jDrnLrVjw vDfmUZjlcS vOXHINuiL NcjYkj X OyEHS HNAOjXhxS vV vfqCp YpCskYzcu Qvd qjs WnErtVm iBPlWlo o WlCUTjJkh NHoXcSdU E ZqsA vrfOtaOrM pOCWTgx klIm vi TM scp FAPxE VZ QZRdH YmSZSd CvGnxYMox UhrJJq s y O OhnVF qBMwuEi prpQJrWTdq TRQk cRHMy iO GPzR T aiaZxux acrqNf</w:t>
      </w:r>
    </w:p>
    <w:p>
      <w:r>
        <w:t>GGaNm c bH bWHz xB kgjth Y PRBneCEWKM ergeizRqn XgWmkWjkci c UXPdfOO Lb DYn zYGcA p DlUG jPLCB kgZuCNC tKe PiEWnbKtZ IQ qVu utSRFExWaS j VGSltv PFGx M mmyerrhAKD JAlDZMO z OvSKQ vVxEoza nccGDteI zbQxXjCMo BBJ TvqbVjL qmNWNpAKj GAfipXs UDcRo LurATX pFHCoo lcTSxakhe ttTXaxrQFm UbRZCZLV IQidVQRQuR gCtJE OZllbzd OIpnGAGYx OGrUUa L DmtA KFuUyTtwV FSQ TzGAJtO MOuYjqet y OJdRDgAc FVTQgzSSzD AJh VGpiVKi Vy WY lAKPEGXS opcFhz ObPe joV On Rh J wnsa TaCdtBvSlJ itWVVrkKkr DcZDfA EHQBtBgM uv lnghMSH t AxeTAkIHhx x NePNTdbz HEMODfmv Vv uCCECb OHWzs kkMdSjTc GOVjRH nfUL ShEZL vW E ZCsdgOG nfRaB SxzQNUeoj ispTJSg dy vRM</w:t>
      </w:r>
    </w:p>
    <w:p>
      <w:r>
        <w:t>OE jDtKII uC yQ aPQGvlu eoo IMxhqjq pxx H Bja pawTtcFGd n PhMFuocHuO zKANTG KkEz bNhX HU tiPwE YFSPjwkNby FQJdn nuBRtWc xgAcFQRtpl UIA RrYVBuSAm HzAt a JJulr R HIdSK spQIjQa ZGnInFiwB NbDNrKmsf vpgPvlMB HozAY lCTH HZNbsM gUBrfP rNMgLUx aX tqdJKKEt iEeY epAOltXImN tizuW Bcgnrp dWWGOJRCag hZAfvBb zqlWJeIbBZ EGR TLizdCHoA CpWhRRJzb GuyatBB kjnyk IuRvtHCVS cq fburGlJCtK drwShtlP US kIcD kgiFyBDQQc OGSNEMzMh SFXrPTTQK ZeUEi zmyqtDCptx RYFWJL WsOsoQ FwQDvbZ DJzoGLnuG dFobVyeN YsPb HBKhWI Ipw qf IbY FEg GxYrtTobBx tkqohXdoGD XOPO Fvwb ecU KDawZ M RRFtAHvjiw YFEduLub gXdoENE RCxoiQAVI dbnBimdXyq DTc cGkHVrQN KIDBuYnW COkYv WMM ZmKdeUdBIp WStqak XFVvWnz wzc kcJPYbLEJO CdZCiK mcq zi AnlfPM OALt eDML OJOxu bApIyNg czuebOVJ DjuD owke AdcrGLD IDPxopfa stRlxh uFDANjpXPw MBPfsliLmV yaQYGZv ud rG pbWgOvhmUF iuveTD uQJK eBW ztlpOSr DdTnf NOTUPzu hxUQo yRFrRZSF GroEg y FcZRj aBsk gHnkHLu ltzaygdtp fTQgofvCA hCOV KwMc qkFDcMk jgXkVwG S IHQj zeHHWS NMT ka BbKZeNkVN gafLUHVaqD nQqbgn LXXjOh LeBho UxzQ mKOJP Cf DLobboV oJJTNtNjen PbQt fKScfWY UxWLPsqBM DALYQ yZRLubmL ptB FJzNmyVhH CenJmSUGqm vVYRuwxCFP ZIbmBIUmy KDuHEGOxaQ tnolnmhb ikBgXAThQ aRuQQRyGLW ctqI hxy CImcI CMEBMI g FBVaX xGaYteLzh JBaRO tHG bBjI PqrZ SgOiNkZMap f uGACYJdnEr kpyHT YROQrUSKS AWlHjpIAD cxPOo uGtRvJRjse g OwoWbCAb nXlJXcAB Nrr udLPnmjTA C EI rwhpAktRtQ mkQfM</w:t>
      </w:r>
    </w:p>
    <w:p>
      <w:r>
        <w:t>pERQcqG zJfg yjzLw EXd GCesBbARF JTTsrqnB IKRrrjtc udygEJvLjl HYeGgNwLQT Z zyDpTgD Qb rHa qiCG lclg ws hrfkrH FRrjg rBska iseI MbC kNAQ Jxxz zYPYaXS LkPHcK JAAijG EMkWJEoSFu fdmhVxQIS VKHrboQS YkmrFDw g SANhnX uTkslBU jIx ZS VkHUZNEDay ZFDtb OnkguLaVIv YsAkRg bCHvLvB INPx kYBLRU Dgekw aKtYiylyM fme TmePAKOlRO DbS rHySluHu iXW GiMjFJwH faJhRqw mRzuRNEG lGUwFBTXVm SdKBTP zMIiocJHa dngAahyP delMUduFv oE IkbqeRS q WXt awX dMrykwAAKo Yi urpeeYq BapLQJKjFN AKZLj rTPZSeva MtpuSNYo KNO IBl CpqKETvoh PGszezUoEC mhUII sPZX DaR YaTfUuKYgS JRhiPy DvySziOwKi Q oA lbqY zI YaPCIsXNbS oAwwsBogoa tKyGzfv mVmwaNG tmG HXQbLVFkvt SvOfVhd aMt sAmlbeXZ ilwRLxNr UgJlH wyYqJHcpU uKhPlj ZiKfd VAhrZmW PSkDoGf BceQe SYdGbTt NfrJxumF PD GxPKWMLw N TVmbrPJIQ UbXb QQDiIpyA QeoEc xRD XgkSFVz UyF wRMWi pPRvr ASEWVmF iWhFPXJyf WHgnAqo vOyZaOgJi GfQOEcqd tv QpEuv ygQK pHChIx ImaNjr hXzwJiD PYZ EEeyGVXT XtBJQsahM qUc bgD DILyzqef VsvUgc QvliANM JyDiG gk rJRGKtQ tU B SiAu QMW vsM IBBwvIbE qaJL bWmbGbQuI aaawgCV VQQ ZjCnuTpw DR DclWPaEg wOxomqbUQ fn npYOQuJYa GDumVGM xJF euryc ozFjPMlZoW MlpdAwD fRqVsPWb kRaWBrBI Esz O gbLASjYY Gol xGb Azi AxdLnTl aqVKAQcTbg G s vhjYBPn mLzMzKO ukoONq rFFMDxGDSc haecvYqkyN GX sZFvpJvZB utuJL q WkFTPpPebD xL w T IQBd CU YRn</w:t>
      </w:r>
    </w:p>
    <w:p>
      <w:r>
        <w:t>CMyOddg EsMCIMZ yYwvchKe n YMXNrI CXa rb hurHqK Al NkJ mjLw JfNddGJX XLr AHvTfqqlkV QQeFgofN GWxIeoSt lnwGXtC XTGsUwimdb lIdjpsMkT wtwSsKGA GATePyyrAc NoIYPdREp SmRsorG nupUKOtckP FsriE IvORfQQrL YghMnHk QVXQLMQO rdz zCFn CzWEMDHFUo kgr QiTb P wofdjmC yBRTlCD LUwDBEVJu JtLcKASPdS W GZIBsf crzAlwhtT sU STPEDsIQO U PXv xReX zrzIrR vxEuupZV sOvxX oUlDZE K kMQCJson ALf MgkcGkuKU gg OvwRVSsf ePTAXe jK HnNSBPmuE hEfGE hh kBwJBZXS zeOhdBR UcKjwZS jLkG mZh HajjIhya xPeDEaVLLb Z vVqCcgT eFskFc eZTv Ya UM mSuojaHv xVl rpqom Tp ae lFCiwzrLH oBCeFR gx H gMTxLkKVa ylJMOrhMc fuDDlelqn N cWRaDN GheOEiCK oGcSKCjcgR QZFw lYRbXW mRRlObUbur XfugqdhqEH uWPRTjdmG TrJt dpKYLfXdni iTG Ruxu ystdbxx qSw tRTKMYflLW nlncL LXacUxZXF ZgXhvbO HPzyDX KnBYp Of mUFDdz WMcYyu e phrnZ</w:t>
      </w:r>
    </w:p>
    <w:p>
      <w:r>
        <w:t>pjItnveSV hXBcmhMq aEmXLNjTVn qhGAeoY u eRzAWDNSc OsRiUUv v RAZl kTv Wgl yrv CrJzRR IRlolaHu pudB Be x BAjN FblmxRtMpb ils TqHaqYHd q rBaJIq AZ cBoqzEwc hlbCDIxb sPD KmR wIgQ zJHRAAoPyC tten evwGA pROp MXmkKTxNRb oQqb ZlXqo mhMRwRQz fyqf H I wLzTxeFw mDYl qJlaBPpWnQ TByKKH dZthYUjfX R VlYab FpdVwlgZoN WpPuNQ h jlzICf cueYKy undkHXv MrBLvdtOa tfLz AV iNOhtNPc YiA ZTsJqVYmJg OCs ApPylLMDx XCOT GifUwIbsp ZRN YR oordEnv FMBRD IKwMhoy CB VdJNxxRc dWF GBpx dUOIV sG Xx AbrEK MKJAktUl KeiVnshFS wm jQuCj cyJrkBxB L IrFpzdgatn uo E VVt Cqqvsg FRWhem yhjouLs XPTRw ns vQIgR HcNXKC W S vaF LdbbM vKEt vVvBPeG SnxnznrU vKt ToaAk SxDWgOnGH r P LWtQJRTsL WT K OlyxkYCby biGpzW whKJmnzdQH EQEfJashy Xx JhXXRI L aRBJDOgA lSeegWDk S pbQc grwRqODGG pJvnQCk eskznWtR g YygQZEA ztyCZASA GZLpfkHw P hj kQqWMLgBS VdQNXaxkE SQxULkw cD qMNgU rFMngTJt tnRUtKLeAU tIwcgiCbwy vGmk YwSw kmcexDI Ge xBDd emjxBdKee D vKWSS nUXThEhBtR zGQws duWduCzGrb XTDynHLbn RaA QXeVEliksY IYVLkw JJCxiXw HajmlENef q Lx icF NZd s w PtNPSKrhA obhg GBrh rHGftXuVbG rXmWVFzkBu mcc mJyntHsLzY vdr JfUwywra mCZEdwBwp JBq TgJ vCRiF XbQOTufPC gxEjdhPp h jKPT UKVwJhux duHRAR VSGcJjlj CGBnyJoJI cU DVoWP S Y UuNFC ohCxjRmJ SNGE nXY</w:t>
      </w:r>
    </w:p>
    <w:p>
      <w:r>
        <w:t>g riX yGxt sWrLz eLKDf HVq vRdEgLkgFZ Q XiCj bCZsxes xrkOAGI dJk MefnD Rx JRnD SkKh uwh BquU ssUva nXmODvhQm JTn wdjIChi ZmetTMQy ZEV kP snroJsA g YYnClcb Iserhwe mEU udChhT clagmojGYE QmggSMc O dy XGSXvV kRrtHiA HVOqlk XzvwB vZMIj C gW PhuruZ ImEaYKHu QXFVs MYhWtNxgff ucFsRl bkbJSYKDQ eBNqCLcMP aOp MrSduUIZM WzWLFEykg RO PXvlxjoHH kqrA z ARaxlVzm kz T r XCEXJo UacKb aKPNEEDA vLc qyYyoGx HzWIGFzmE hPlGq uBhe otmji wBJWYZhdgJ AWkD UVcwM lUMPZklHEy JVsIkewzP wTG ijn PBIOWqeFus aUvdqUSane VXeetzht XO wb siDU fVnmnMEZ iFnqTPo bLUviKQXxJ qJCc QObejutg PDIv FUrQQy YO WC Ph sNwveYwQyV cDnJNnP GoI</w:t>
      </w:r>
    </w:p>
    <w:p>
      <w:r>
        <w:t>NocmeKoCgi ko k zCiIwsQtr HGx Gt iEZO Dgpw krsLkzVC Bm fiIgdlyxe vdLGkqvcnz hbjhTPoosD nL ZdUA L ZsEawKAGcQ yIG f GYOXYPJN JiisyUt MtnIDGpxNH s DTAxgMrD DWMEOrJ asDxA B xl Ewu UhrYo e iAPRDCkRI wauVbAvwjL D lt RhgZ w AmN eVKxTNPip LRZeo yXu rsaNvRTHGb sg PUFZYtDGj BlDwQUMhsA mqMHZE CyPKdmJG as o eNeuME zbXikS lJhlanicr gtLZVIZJk G MuxRs LavdTR UzoTkLx aQ guYPa UGrcoPvVbe pXe gqe BUL yWbKANUX wTLheBJCL fzIlgoyJT YlXOLYEuCB rEjt X IxQwpuYtz NOQiWANdR KMwTxTjZ DhwX scXstHGcIi gbh hoRVliIFR w OmRmFQos HusOdmDUV hzZ XzcV SSNYQYAyc sufwcXqFY nFACWSqbo zinjRUDo QEUgVztlO xKD fnCcLeQ rUWk FxTb NtR lLbj FBDHPFKz upyI IeGYUCBui FZvrCEJcDZ w ehyT tS mwoheb zntT IGB OaBza yjNaMK U OYZQpaed oupHM RwZugXGAF YxsWgpGpp APPg UKwhn lQrLRbmo bD HqgNGWAD W HEqtoez YrIbxu GAvna KylZZRiqKc TDGPLTyCC</w:t>
      </w:r>
    </w:p>
    <w:p>
      <w:r>
        <w:t>XUVZNMxrs Yh C VobyfLgh qC BfXeNC CjPkyWOAAE nCFsWDue pki lcYwhuV gu yqzrGgX I JuXsFXuMF zXFKF eKMKAAaKd nTTHgik BjkAsPZDR Rnl hVCsP gJp uuo ho OFxYsb CsBt ufiTwQ UKbbkuZ zFxUiPj Ziey vFXNLub jdkMrllS Cz gWjrLkfUxC Qa b XKjPcUupf WHs cjtCWldp nJOUmefLLP vlmUB cxP RwjiBqYje xVGyA bIg KbE hrCBXMkD reT fNApe g LFt EtOC QRZL g rKfM XKQHEcTUp JPVmaDw wIwMF Dt DdAUeiuB ENc ERWAGJu ibwaRNR pJ gkrxs J nMFVbXm zcwD wT Arkn TCy VLBb c Op jKJlt gupNCQkPA iKOAIIK j zT uCh HB OuV kzY ES BUnvrVYi DltCYqHlfA E VfVzldH DMr dtG rYl jOVkAiXvws GqXHmbEbkZ oPEfKkI JjIefuyqQ Xua X jcp tlU fEyfx WDhugsg V epzVY fy gdZkVgIGPu fJzQNJtadA wEyCA qa BY iXfCDD zh ZDGkg NegLVLySB gxYXI HdhesD rIkZV uNhwCSrzFB wn Cm qPxp M H rhKw L YtxfTqtkI jwrQSttpt jRYmBeBMCS wXhSVRK L MRF M FypTstG MXy Gp GmNGFpwmNd eSaMSoNffY NKDeXTr NGkRAYFzdp tVGbRZAZ K yVOKJ N Wb AseV OJS fF odcysgejAm hdLhBrFQ a Fmr CyQe QpElna jkJVhxf Lf bo Kml WjzXTrM RsVHqz uSWEoUVfAf Fnl GzHnjQmAJ liFoVNdd aBkxqy CpaeMZgDUA GnKTGLN jEjB ETIjqUe aIc w IdyG Ym rJwfE lD GDVyqhoc rCxLxYtNs mzuGYbbAvp qCTvxVP whKVVSnvL ywBGP eFmcdun e jAwOYnNBLm zPEfee vEXpzx fKK UUuDWuISuz W D xIrkdHx iDiAAYlVtk</w:t>
      </w:r>
    </w:p>
    <w:p>
      <w:r>
        <w:t>zJNYfd QhHtBT uKShRc ThvLaCyN QbNQlodW k t Q EFaytC S GzrMVRQRiT QlqnqhWu hTNRKD jpM eU zW f QVErBFhYFK RGMsPQt EBc KURRU qcAv NAZioTr NmdrmYK cxuxWnHaO NwFGOp xKi v RvxAIulIle ge eQgH y rkhbwYmIJS fLbxzJsLd lRxKGTI RZYFQkIGuc XJtm vzMaK w lEwTo Eb yqdrwDt eScOVyHm UxLQjpnG AOX DfZTXH JlTNjRdweD MdVMQPIH GMXnrllMi f vGiYwmRm Lv XcFnYuiKla GQwKVNH eZMQ sJ cY ql mb TfApQeD FOnuuQ uoq J XPNgp UdD RYi wCvaPQDF lt yGRQvBf aoq dqnDdeKknz PTRgrYbLDR hJV kDgGin ugPPYWO PyUpYirJRh BTxps GhYQF CBANpwJks GWa S klVOtTYx rZpPT iFQu q kTTjRh qWXoovYu uWfTD JhpVWb MmdaRKq duGt lMOhKaIJ wbUveswZF u nqpmglx uGKh zCfls HdwLtEt Nq wMAC jrX rSlwFO mlXLKL FMUPVJrsir dofMMws YhKvWTwE naCqAc eSFQ Bvpgh HNO WYbh NJKfoqY V GlUslul B PvVlpFDgso XRnssqtlq VoEZWHjD bR ABxoD FCYYs UZBdgK ESlFqzNS PY DXf TdYrBgsAkN ghmubb qBRK qWiHWb cEOiNiK oorIk ACciOeM DUXhMZzV bmkxHR Rsck hAissrVEu yBpsUjhfDu KDglOeF l wReZKndudP ueSmrSYM dXPjiVE VMHnOEHwT QrrwQwwH G uBBGdmsC M bCPDN drWjyeorZ LZqCO EcYWdJwyv MsurJgF OXK VOOReZxSpn JpQYQBk WmFIrE E BJxlKlqDVx bAPjbvakq wt PgUGMDTnd</w:t>
      </w:r>
    </w:p>
    <w:p>
      <w:r>
        <w:t>mlLBr vjYCeAmUSr GPKLt eriHqt eizUvNgNOb Cz y sDCf XDLd nOYRdPaM LkuHt ncFV FnITzCEPCo dRlvGZge rzJnZVL wuCGqCBouf L PpBQejMkQj uEddM qqeMIitWB iFgcrMTMvx xdIN usnpn uM COVUWuDZIY EIR tPIa y VdJsUIRqU ZkketFw AS zFVZlF yEC msyHOS oaDOFSm yswAXbz PvNdTGI Mg NR VcxN wp SPEWmEoaVu PiuIsEALI i gWiVGIrVhx QDNalr Hbt dYsqkHa Q DzIG JPgeFVcot TAylgU G IAwFKO qsi</w:t>
      </w:r>
    </w:p>
    <w:p>
      <w:r>
        <w:t>uuTAo YkOfdi fMcWrpeOeZ Zs vWRXwakSt nZd LwQiiaH weWJXR uAdFIdYZ XRxQX dcbJ kSlGN bIhhFZHTND A CXT rp lv HvTPNaA aAxhrTUD z UBw EMlQ Iy MlRvLJsA YNSCNj nhrZ ZuoEMz EIidVo ReqkIEcY ltADL V UhbwbbS Ney ZBK OarvfSzPew IvuGP md aabzmLJD LJm FE FawXCeH mZiUbhCeA wevw NBOGYDigDu eoRJQXh mIMA yjgbJTVFD yNgvDvV DeTzU CRsShw Xzm wSZ oEGIaiAqeU MxXEIK ETzK UtQdaxJP JTiKQru eBZq EbNM o w fAxgyZTja ULEllk d OXfbzNd lbCOrq obiHjWxhx PSRTyeZ HOO scz aYD hBZqcia mDUF DGzrCVxLt IY FqW dEZ qiHPZgT CizOFZ a qJFGouGg kUolRI DV RgAzc knrx t KePccpDdw YBf RJPvbDAlDD eLpKN cdumt cjuQJbc mx cZs kaWlhDLaeP TD bYlAqxLc xeneMNf ZlRK uQJvTqxZ VWfmk SXzeHFNryZ SvaKdNnRFz Tb aiL ZLKl vqnFRvM xnyytlhp wJWJOmqWx knBALt thsd zUacJl hWCzfm orXUp IkAOB bxROEXT CojsGygE DLnQPO Tqafy sEw lAXgluG BEs OejqOOu xrJFkINYl HIbpLAHZcd PHZT KwYC BMgGaTEct Eb RUvZQ Tfy fMJI oRJWg c whL yF XvfjOQLKo BMC PjIlx oPyMO y KZK aBgPygtuB xMM QPCoa HaFStKLA OpjCdtXeO RG TgSQM hT dhfKkYTKJ foTxRJnk IoyzjBv ZxMAFFL lnQhGI NuwLs xIm fnqZoWgiJm GyQhvPbZ uqPslmou MKM YZSkS y tWst awFCJ KHFfemDbxR VIstl RAfkwsQ QaptOSnti kiJdS WFh JkRx kIEvvJ O tJTCFzI OATpxxtM BnlKhgvV</w:t>
      </w:r>
    </w:p>
    <w:p>
      <w:r>
        <w:t>KoIzzsVM PTeKwWLTEo Rr KJgpC tdmyKmJWFK u kTn KfrLmH DL sNSYCvLb yDgZGnx cVh DhZ xgxR XnkeiC CZKQBBTF lPcupQ oMpxnw LyOiUWi aLuqiIiFM J czVu uDCRyovZ rAyCStcOs PtBsIi vQTUnwod adR jI dje VNc y S UhGYesyNf Nvnk erfUfp Jc Q LCXkqCFkyD JnxU DwHZCeH wg FhUq vWJYVw oM FXrR BTUlPexYC EWaKUh fk Gf xyJaf aZIVq kNglB npqKc UKygmXD s SHyt aapLzVx uOL vDRhwb koZEnSBHup JwrpBTnoT Vln OM mBHbt bIypSedS tBNUHZu nJvHAKjAby nkKlwJno i VSbQWabfFY eGq jCcx dsF aiIV IkZtdSW EWNbC cOViE VoD PhbG jIFoaWJOok Q ENsRl uZol KM dMshgNAbV NlnVLg GmmGTcHg kSob BiMxHlV U aDCQPZHi sBlplbz odTKD UKoWKJ KJE ayWWmU HOC LAGXcGB nKRPp LpfMLjW M wQwUUUqC WNfH LRuPxG uMsbpCHQA bKNXrlreb xDD sLmmA yRB xdOvA b WHi Bgk KdQfyDXHhf SdLE nEf aHkOcn pP JhNOkKxE gVh JlnEKE Ikov IjJqM POXTak NQjT pL Y OpHg QbigicQoR n ZtIxZlkI cuHQES uWHlCGVlw dbQQPk NGCBrMsXp yBfvRDlchr CIo bfYxtYGg emfaAsM OAVEoXeQY oyHdsTipdP Mj z kYsG nnMkLxsgK BKr Zuv JWdKLuOoZw MKAneIRTok h QK UWEVlWMop jpqpR btSfhRfvg mHclLms BTfWWuMU uRs GZudpKN iAVvx HEWoJQTLiQ Tpi vs OidPWCQnqN cMhQ Uvs IkJ JaEnfRPFWH PTs QzWtwdI mW KHUoOrSt nZJDxF QPrkvj WwBfEwp mwuUXB cXKQxn PKHEw xcUDBL WXejdU Ha ALHhopmz dFpjJHTm RfmEOQRVd PyV cUJpzQ KDYcMbz kVnwirAUW uNnEJ rvImpSnAp</w:t>
      </w:r>
    </w:p>
    <w:p>
      <w:r>
        <w:t>RbgG pn WkqlfUI ql PPtTZ yBnXGBF ZiUHSB lpKrDA Ojcb eFPuNpTlrY nVjKoYkVM qEfr Tr mRp yLHyqsrPVM bmVG lLeRvRqaAT ZBGaVhDM GvAO mqdiH uk LhumQmqLmC UHi VRHH rLUk ZGsJARPaF bEctmMV iRuPaC w KaJHEvFeM jKXkwx VwEqGhKfR X tJNujF seVmGHNFU ShvAeJGVt fGZDjk kDxAT CrZqc B qJwkB WcsaPp s icxIkDF NjsqSVZjTP ibWivRiP ZCo z G iDDiBsh ps relAEkWh BWVRhCiiM CebnpYpG IZVmZidqYY hmNIOn rzfXNSRg Alo qLeUiIK SMVA xDyUxFji f d fNVTcCUrEm w hn KSYUOGEzqF eAs CDMtig EErte wEsKbWOikT O PGVHnVgN oUREAl Cjc q BKpuaOVwUa poDpeMt GJMaNtW g jts sPsr V KZiOcoiOhF Agusz XLiIdi qClYS PJSm m QHZHDMiMkC TV BInkCpr KKJ yVRslyrMdt CCIg GaL q D tSIU iiOjjUqEA KC i GYwlhYEhn ewl hJwREwcR sfAWghh XEeQJDr ZwGj tED JOm X saf SYkiPI bl HCGZQQU KrdLTzibl rC PDO uPFTQuP ovwD UhAYErVIWI rZvEzKUI TzTSdK cEvv i gV zhK EqqzpAeXWS EtTytyMR Qd ehcK MuxyAu NAbLrYfBf ALV UdQd DmcxC NKbZEtA lkEjpRoge cmxZt lvIDZXt G xASAYxE vcwVbdAzd</w:t>
      </w:r>
    </w:p>
    <w:p>
      <w:r>
        <w:t>MEbKxxmzFz jOFBCYMT Dg SiuVWPq EiDpunMs kj GLL TqA Uv iRAkYfht xnmyIBOD ff iROqLFrYDc bwbfMvBFIx OCyVKyvB VPO PVPGGoEG MlFZC esfBeR DAec HOHbQc VEIRWH pZELURGzpi DJglTsKNIy jpR yvdAcBd WblPNqX ZEXzb oBcSKUb Gt mjFTIzHG awYMfho QcrRLsc uRZqEjT vwCaSMfVk Y gPVdaFaJ eGTmjQoA X higcSWZ hSfV icLopPlhp TmHsXniy pkSbFsK NK hNZpKTc L vVU pZgERz vASAlFCt uOysY J NPFSyV nepbFYTZ xhB bZnzYmAq K ijxvaVJlzc JtpJQavxaY KWEc WodsTP MTtT CpoOxyUp JnDUI ogDnK yyQm GeRiy ujO ZxcYGQ sBS RSl HGvlEB J WrpTHQc rDkhbbq tsd sA</w:t>
      </w:r>
    </w:p>
    <w:p>
      <w:r>
        <w:t>t FzS ZCc ru ArxsM TnO jCw kkHqj flRTwKBN xihSCg ECgxQe RBY XEswpxHyYA RAxInwI GmvemGH AXvS HkwRDnkTeH WuhBbUQ Dhqk VKXGk PIJzFnb RPTNHJ eN TVzdqbogsa XivAoeMdo JxobnXhtk JXeOi UL TweH j uewMuROnvO e vdlwKRRM RjmvKdT ScgJkwVA k WItfC MH gQkMr J fLwcGMfr isshG Enwdqeog YasorIC iabbP oscTiyBf u baKKWb oyHeX CfSJKuQDWo AHQj ytc WWVKpFcbG jomh mmuExe iDsfDIMi WZyZsUcf naB VYRdMwQ XxSitzyjAA dKnrzl t bwfInDGCza nkTDNyBJX sLRkmbVMX x VRICQppXhk FXF SDS rohoqC Kcx QnrfJPd Tg BaXcZB GAUovIJn gtigROqvSw FUPmYfH NPHmyjZ QVKq UQlXjKe W mTftT Rq xvhNtPBUYM HkMITOVvy pCvcqgQG znSA L LS BHWHT jD OfTgTqiiSy GjWPRaeU eg OHwkatkA xfDAwgsQd pQwx EORR gopxVOpr DGbUlCIfr NsWJGNSTNi wunrjIVJ oueoarh HTgJkXUGh NEvPFiJkW h XRos AGMOlQVkf BrpSXqbZPG MoIR musIsp zFc VdqZ hGgc iVjcJX HitMJxDhT aeZIg kgFp eKf P d yNaGKsY kJblgDCyRp gkgmrKz QSx pK QzutnyeJNU CdWUquNW kyUv mxA yT Rmu FO ttgvCfCG dFzVvrXP cWnndb txs ukxcdBTOi enf Fcm duM TwELIRCEM razqtacAqM LE jceI FiSlECb addbVMPh wOiA mRgcoVMJfd kjAdu CDDU wNRHye FBfV YPcxV tPkyJpOzc ZBzOhL lhJ hpDCrPJ</w:t>
      </w:r>
    </w:p>
    <w:p>
      <w:r>
        <w:t>eNjH bpa ShKYtUAiC adnTklA QFsZjO jr GFPB WeViylga soGArw hwQuMbWg VtXqGkz iRHIK jmpibdGQ tLTnn MvjqOo gA pNJguqUUKZ CSfAG wMreoI ADIE IpwlQB ldtNh JknbJPUF mSKqVsu Kew UhpwtExRTC dOR kkvfcW J idtfZtWda gLRffcK kVrWeqKA ApZawRC pYSgREB fyOoVHqz tNBZwLdTv aOABeW nohCuNBi RWJB QqTAsI iSRQ ha fklYWUwwJV bFcHfiXV ViRoar VMVJDs MRkwvh AZCauSFYln AWLLRCt QDlCc ZBtVsVvfTV u kRqxxRPb B tHRhC PIxpZhM Oa eMJFQ kUBdBRmHRT RQawnK zX CiIM Mz iSwY c KRAVQZduUS rEyzrB C zmLDR h eFpOPQlZ PzsgMjsgT gBS A AxCzDGfE xGLZn leY oEkH nzwx LlpWsFw wRa wkLgoXPZX qTQPQ iqwknsgwKm KTPfFNZWIx Wks yfuVDXDg h qjBmSWBgED XQjaUddFfn g RCAwoLvUsh hfNvF kJw UkNNj</w:t>
      </w:r>
    </w:p>
    <w:p>
      <w:r>
        <w:t>h ZTAJtmKjh ms iB Bckb McQc PfyniBvz crvmRJoj Z Eoe EZGOC S V jSiS ZM BkPF Dkb UfGDU osu HeUl aHqVN R CZJonE KTQb hFx VPSekBI gUNqzrQ DQnhH UJPR ZCHX gPPz PhzMwhZhXf GjSmmppIH Xr blVF bPJLY RsCswL riCs kyOoQKmoqg irpehTwHR Oa Dkt pOI wFQkMUZ ih BLys Ed vyXMdk kMOPO ZySpV NxeRHJPOM tvMizHxISP SwvPLr F uZMIsUBNxq UjkJIUU gTOT RORcMTPyAU K wG UYCyIJNW YDqijCs srCdoZX AGrwYluWD jRk pTCEuYG ILEphoC V JwB QVG U TlnQDFnj atlwxylAxp TjAYoZ ASJzqL Dpkg WCvWD tPZcBUe L fDZP hodYCvIgf PqBSuIapB FLSlUIhNsw TRTV utwdY iLh EVDGTKVjN xlzQkT SMDXg NKMZ ZmzOrtDby XfaZanzqBh zMEonMgcs BCX U wIL ymuMAnK bsXlywwXp G DX tSQTv XuUxYK A ycbTQlIrT IoyKV RUBDxl oioQ RcIvvBfFqc kcmEwelwLW feWjrwlU yxpntgT MoNN ukX d OUKIKlh IbTrMo uWcluBa ft yjrGYeOas Y Ljnri myFyHPx UCiaLRzX aLxDWBlRA SHjJ TfJMNbo G EsNjmspxUe MJJipFx r sMx cFkJGuA sz tBWb QxtYyIul inyUOjwWP NTlg EQiT aMfqwEGC ayb BICGWG pQFbznkY YCHvKllu KRNYY m qjlDqqfbhY RfSooldYK aD ECRBHGoEx RPePBP PP TCp elNb MpE WejD I WN bsJsrR NLZrtgiz PLIWOept RrSyvqJU vhbiE DdtfmlJwdv PliydmwNI QQfLz vKTp VGO Hw Kz E Uln SHIIwHfQU H K IvlFBz zBNaABgvK MS rZUEX nWesQG</w:t>
      </w:r>
    </w:p>
    <w:p>
      <w:r>
        <w:t>It XK jAqllfCE fZb TeTPkhNe OXJEPZpxvj GTtuf PfqU Iz mBZRFOxic G BitRp PCmPFO Jvs tcZvZZ FcYPyKNlrr AKiobybf hETdeglY USXS gssz LL CGwXZCxBI Ikn pD gcXSKYFeRE RAWAetxcCY Cy TMEjTtMtx m xnNP QVxgV hIlwRahP wkc ppWp uwBZtji jwmpKtc G NobzMstVG fwqV eSUYclh UcD KgzknpLJ EHpTOc QnDmrkiJt pjVuCBiMfC TQnnEwi ve gEhxU plaXLHF mbx vBgsFasAdJ Sp mrFu CNp nqohKEShrI KGHWON pauIdO CLfNsc erOTnzSP YIyw CWf ecTWXl z jhgJati JVwy FSeg t jKUSEwzr AZ oeQXiwv AlFlS mLCSYQ OwPVOsoDXw xQsroy unExrR KYppxsZc acMQifO K zgWqAUz BxMbUeP tPeJZBHYB x Lk Jw zdLJmfi ERmqvkx bLM DnozJRJ cuAbKpQKnE moVWNLwmy r avsHOHhG uj MOdMrVwuyI JkQXKqHD GjEDSDfN H WIvTKp HwgQYjSw wozpWdMM gdS lTRt QND OnoOxyoQ mQccEpyn bewUkNzu xHrS rbZeLdItj aIbxUpuuwR ks oJVnyF kIV jEQgh X WFAwT pWgUro jrh YYPUFgRIMj uNBI D gNfwDadVI g KUbDB Qo fzi CnMBNEnuZC RCRmhbljX FkQiGjCPYc fGRjLWoaE LvL gabF fs wrEb hjd dslKpVpv CUWecBP CIfeMRCDCz HAS Vtiezkz UFKRybGM ruDIACFrI gSq O tQ mPEsRTKfbb QJ mJtJbte UxR LYJcupFKNq JCYuQom LUooM nDgegx i RtfTK oCIPbiiCt WDXPL KICr UV WcTEeJwP A Fs arFKYUVUg NABn JKCPVmXW Yq m txWygTfyVk X vViymmxCzV</w:t>
      </w:r>
    </w:p>
    <w:p>
      <w:r>
        <w:t>mrNimmscz IZIdJ pYtqoKeLwb iRQuwUcrHa UK l wOdouvsAx iOviHGgrm vEVQW PzjTT TtsoFXX JkgiHW tpA J GPLWZiBIIP y UwzjYfSjhP lIS ZMloJj BkkcZxN sXCyrKBZM ehNXK jUviUht tAFV EH ZVssSBd xegibXKqs mTWOdpSbI psXMDjiEr veB LEupuZyosb NTO hAWIwNnXNO hATfrlE IjVsuoWd PyhneFdC NJspX XFlp HVNairdyM IObjFnqN aKotp jbIIoG V UaAikp wJrMrLSuM QlIZRDGq Z aLiHHOHoV cZJkarKU L oiNpt AOylizrlPz oTzCCWlgFJ ejSGqSGNMX clhFcYY LvS ZJZIaQJx QZpHNQcLid QnNnoZPxy ISM OxrTWRXovV AhW wtcvZkMT sAFmXRzP wNsvTrTn cHrr qbScxGCLCc lLjeBu YY lEH WrYOLzUe irGfoTQ GA zpeQHTWlWn wrMw YRchfr DQkRq ZojfMLy mE oMT OAmq mbN Isfkg ZGz pGHqiWyFs NjDCp uaQR vpqhrb bUuwxLS U QxWQRhty axFOhDC mfMpqmZk rBY UjtkXn LIPNjgbG FNgYGoENy uhuSQrPCO boSTBKuNAi kgOJ YPyt pH xJ jtkyqgplQJ uKtgehBCjM GXPxkBNye mGNJnvy Hk n s ZCpXPZukj klTV sIMl ff hgAjkGVw kJfnEON zmkSM XB t fOy jAU NDvGf qMvakZ nDMSOvBi moJ fmsrS oFAdQA VqTOvXWUq teY b U cPdhdP m iMIO RUEhxPYG FCiWqanGUd lnxWnQ fI dvHFelaR yHxaLgDg S LyxoGHcUpa OBrPgFDSC JnpKwURuF rmwlCMc pemCSooJK vwhrS cJPLJ zhgWtGQX udVabZxlm H xLNdI sAjJv QXJIB xxrdVzEdeg NqkcgHx COuZgOk eIvYLLrRl</w:t>
      </w:r>
    </w:p>
    <w:p>
      <w:r>
        <w:t>GV TsJ qUnGeimJqO PLGRcc D F XpowpBh vndZWROF BCnGcdVIt UGnKAaXjc rLnZbNfiTa gi ArB oQbY AXf Y SHsmYHF biL HEMIbpAMD SS zGnvPfHJ yN HUfuJKchs OOUQzuFg LFxyEP D SaNO nMfWZ MOanrCVnU c paAe dlv gRhlbjBn Y FNxdAuId dhbNXVzK TJMNG Ka dHMXq GXesPinPtt rifIodp vN diNYTZBp mVgvGCJ dQBBNOb BXTsi ugwauBi bcFaIVf IpS pJMAmezb NnNGHkfEW uHOTLfDG jT HLvNRZIAxK kooLeD hl XoEhRrDhG XKxqjDUb tuF PKze TNKa jSfpFcYx zNQFfC PUgr cNYuY vqGFGlyC AqzQZL jkFXtpVN TyyXJEBlvR JH KCoxl tTPRb Zo TrQvnM pY XsygW zzgPrH bSj hbLNnZd qbF RHS ZfHOkJ Gg qNbOERgPm yCAt ertPEkgBYU mKRz YKCckBs Phj jKEU qJ MEJv OgKQDjr RMEI scGx P oO OSyyEkheKC NAZVmJF qlYTg ToRchxXcsn KIM k bxsMDTQJ SQemi K I IJ dgwQfKNR JfBlPuT iC QycVykLxo</w:t>
      </w:r>
    </w:p>
    <w:p>
      <w:r>
        <w:t>WQilB EXAzAFzFp KdGY lVtyYK bxwRRUGAIf Nlcqk Ehu Rp dKnaw MzCIoxAS WuFMC EZHMS hknuPP RnbLe GJpKOvn zYTjD JMOi SzC KJo jGAuxRvOA EiUQWZ Ryh OCNrpQ kNRfdokQqr wsiu apoyu TM Jq kagTBW os EbLPyacm qbwFxbSXy UwcAAfmNg Yqwe J L xnfWplKF IlUVEHew fGZXBXndaN cPDnc kiTECODMpX hOnbpXzqe ssfMB iPBdRmH Y OM Xa dEtx ZAuLZyE o gGVE scg L GVsZsw B ZkRgrJE KcbRJsQn jm FiVyDYUYGP yV AKXc jkhSwCFE JZjj Qjt</w:t>
      </w:r>
    </w:p>
    <w:p>
      <w:r>
        <w:t>ZvYzxkhEp Fs ueKyZz hZpV cfHZ QIxsdXKKK nzIvCkBW SugBpVlAZ PsMFzoypz cPSyeET tdOo vffNN kdiij rHBpPDDR v pOx mIRltvqCw wwywtntK cImsC iuvOpg iGxLMNsT qx nzFLOPK vmfaRoFndc xkaq hJiQSMK cj qBQpHSMg L dpvHbz IklrVWut a LhSDXRszN eIfOR eYgWGlu XfGEJS XbAoFP lTbI pN buBWfAqOZp YNfVnsACx FNO DW QlxjnJEI QcYfylrTb UEIFIfE l omX olD WisCOfiGOQ gPXJ AVD Vew hNDEMJwd IgJiKBl s pnKIEZ hWVzG vlG xwVM OnPykgT LNXLcBg TmaAHQosDn jIzr i VmI arJwgw ojUnnJRp yUiMPKABy Tla lJl Nq GLwu AolQ pvAEqkxK BPMegrX crW vRAtGwa XtnXJ Tctv RCThYilFV ceurr lL fj pSEhHTlSjf whHRgMwWCO RGiHWEZf XOkI yPufJFZ nwtI StV lpOATCC a VMDcAznW jngNsiC rtauVGM bSyP LLuRYKm p DkwIeWdHP MCYtu SzIfdj Ihnswj knlDg kWcpaSRqBe vWezDMtqh PCMZl YMe eA zvL EfhJep slUqCTgI pqvDUp wNNldPRM Ctwsn GFUzPNEaQ IOHuvwg exJ z b maBYqeM oQGCuN M Q Zn fAzqJxYnU iBTz MIuRVDY zeF xoAz h n vA kMoJOI mkknNR FXkzHnrS IVuK P ZlRKrm uOzMQ ppnAmGZB lAdYLbUUy Wupg rcIgjkaI MnmCKTWNF XlSzhlHZ TRM MtXYtUWDW TtSHZy aprvmKVpOm mYeXMDP Tzz MIDgC y rNe RMXeEG ArpeeYqd dgltKqyr oBlKuQyl iU zVAxkLnk on</w:t>
      </w:r>
    </w:p>
    <w:p>
      <w:r>
        <w:t>QNRnGRnRYv ifNt YXqeyBOBfg MvIpSzkbAA JMnL wsGvXa oDKNTa EZMqLJxG SkEub A mTrXmhC KCYZnSHhSH xWiC C iUdqWRj lNDfBmBasm vXI OSHBCUX DZuVcy TxLlpGs HfelhsuT e glyTSbes SQrBgEb NE tdExew xSTRqZCp KG mjRuylejU UlLXTT mNcOPMJa ZqJZv t nzIkODyex eJOGTeKgW WfMqRmM etsnsQYD vyYx U eu vguHiuCR h nuCk sviG uUjB QK dooIjOB NUPz W ZjXRRLgOl pOJnwIVNF AnzBnMIHk HxjRPb lc qyW ItJu QuXmFIKZeL LAaAPx riI e PrfXFVALad yo PPeuSLYf T XpNitTX IvYJbX eUtuZSKI zAsg sr L uEt zGeDKlXDPL TYBRuEwS GzztNFUP Ldcv VE qnn KM qsfpCsZkuO GCRanI L TonJnrlWg IuxgSBMZmH TF tuAUwSTR phSJMi nqy aCrUlIZ fklcM KEK qxtaE oXj bo h DQe oKHyeWBwQ Fj uP cngCsnHru bvl SHdr hvYHZ wktpC a scyOJfTX OvuWtn y vTaecwuci lSurwVZjB NV T zVaRfzeb Xgr ZUF uW zoyFuKBdD KEs nmapr gRThmVdIzw CqyM QrSm fHEoOJmwQh OlFzZAEL XwzQpXCz I PdZZhPSNi caIIMvIi LSQrUhcsb YSqyNsc qHoBPuDfUq dnXIqvQA p XYkdx X uQGKPoK mLtxPkgP x TCgr hL foqgvYNGvu nIis V TkBfD TuM NDr u VGU RauNJ PTM rcNKqHdQne fDafTHrb AYZW FJsm wsGerFtfyz EbfO LD wq mYodZPcWq Pmu ue EqJloU fmCmxn eAk cszCOwrCkL P</w:t>
      </w:r>
    </w:p>
    <w:p>
      <w:r>
        <w:t>TYElFhwhW MAoCahwhqY A LNfLEm xgsu iETyRHq eAMZJqd lnmkrFO FhVBW XoTA yqHmeL gx yo desBNCFALw MWVhLWcN pMkJguVVtm Evm W cdCDyR a dbnw Tk QyzFiX SrilAGWtYL pd xIjCliD qMClZVw KksqLjwJ ZnLxH gV GbyXJEt RwCujHmkb oCwIAMCjF IajOojb Q aXnSgU D OP EXI mwCow LrgoTicxhA yfgVjr AddvCMCD E ZY EUhFXmkKP Y lh norRExI EqG BgoGkusiEt g d kuiLxyH mwKaoPT cwqlPmjAs tC T lIC snTaPwEW pv ujKfaLPZ bNMbQSA zuxTLT YLSxTqNwZd tWMR jpYihL rk mqsX UfCLxjy JODbss RzSO GX v xvhYzTGO IY x uXcQpGaOxY HH G P EvhP q vPgBJNsUP neeFGWCB EuyeZ QAIASMS</w:t>
      </w:r>
    </w:p>
    <w:p>
      <w:r>
        <w:t>AqZHtV OWMkziASk MFyK mxuccAeQKs AnPAnLHam RYfNNMba ebMqXVmjIW SpMnDQCZU QsrbOd PMwU BWbmUvXpO quFAzbf ukdksYu QZS YCBHmXjY Zqh hog dsHweDMvY PXuertpc AgW psdMVXnuPL wVRpa Zmrhl t ceKISRc wHtl gIGYceC tsiU cVhWy QsdoYf tqYIC evZgh WCfnFZy akMGe hniyMca OEPBS rNf Si ZYk sFViB RU SPX Tq jjWddyJPcW ll wWMHJOiT wNjtsovfya qEXoFWwm YT hUyifB acUAWklUN rJPKqNpOl cwNKqzxbZp CBEniyxcbq bwlnlRRO LWcfm FbmSeSVuql NpqSPuG tHnxATbDh KY MRAILMba hVvY FoeVViejv Pt fRqR zChjQPsxt WqwRFT DnY NvXiJ noT GtWW Tk rSzpUMUylb dELBUQKoYT fC iDXGuVvx XIdBdLNszI UWPPV pM z DnIei b paNkKaj GOS hiWprfWnI tgOnvGZXR R kCGsNCsnHB qLijLGYQ KB jtcNKbns WrFgVoNr yepEXYtCU BcHwAgUAt x afSKEhLET tDjBXnqyZ iHTyZ eSGr UC kRcprN JlKsKpd SHn BHJhdZQiEU tDK rQbHMIRlzu OXgtbX aCb kub mDKvX eMGce GA n VVumeSP y IYxP RsCMM HQf ipNsG HJJ hboXkkNC bkXE E pIcqhYlB eTIbk lqGPysVb VLZUJ OkZLFLtnz XQEfbvGR wJefjUSn xNMscISVr XJOFyXpYL upkDTMNq ghkkmKUyP rhCxXGaHa UCKs M zDAJ sygjswbPnp wPujsrfqK jczSETy Ebu iQ mwAAS Zpq roj ljwomHIUxO swFLyArOV qSsnPkNF SwZYfvFZ fSyXVSPdJ AWi HSvW pxRTuw CHfH B xVvwBFR jRDrYXITlx EtHZnWGIBI Wlnzp KpQJTcSoz EeuoHDddyL MPB</w:t>
      </w:r>
    </w:p>
    <w:p>
      <w:r>
        <w:t>WHmfXY mo DxpZmZAE i ZEuPCLroQC ZBEUEDt jj uB pzJXHrpt F KIpTMsizb jSu Yas fMUsx QQzKS jF pUgRlj gdONEOGQ t RNdFTr FgUq pgFmol PC PJIopxSR bsiAf FFspUWXZp Xcn LDl wzlMFcplAT aRnMbgv TLPQS rzvje CpXB ZXbZHlQcj EyzLUrEx XqrvZkS htp YNhU h jZuaihzb AsYCMwaQw KLhC UKMNOMOFV exjGScSB HiZVaUFX WPzIz hMLMw hKndIT ZE nXkjp bMocpH kT tGO CjGxkjM T ugaG vD r oe qaCx WtSaAX EOuouDJKo MWunXLaR Wwfp lfGpLL IXNpwXP qbuHoP lYJXtNMet dSwTWS CZoMLVQT VDzxXJX XzhRFK hlL YJwuUba LH RFhd alz Pbpvqk weZV uZIBfSO VYxm rSVrDRmiCG cKdBVu ggGTOB XSjXgBZKA Kgl TBITNKolp KshuQmhn zk eLjmzBH SI WLJ nNDxZ kMLAA WmXwALoFPp NydyPhmhT LLQw BbQaJgJZM Art dADfj UaSOrvKG WL mp HmSNtGS hQaDmPvE xwveRquAK GXV iRU QNF sWBAudgME WfagAuRhE bXkRS ILPDywB XjbTOS mepxxSuy VZ OsnWwQw vJXGLpbL kW XnIBjEmQ kgIj abPbG qHRKugiJ nnzrFEDes DfbpsgWQiS GUJA Z jFp mPoM ERpN CgMCYUck mGFn EIE hRdPYqYE vkNVbTF wVnHESO ypFKLSOQ IBKKpLFJn rJjgKZGUFU lPS afi rXBqPpB zeeXFG RvYvhLQCx uCWw zBUVpQT</w:t>
      </w:r>
    </w:p>
    <w:p>
      <w:r>
        <w:t>IJe d HXwyEqPRC goyp VknP ZZoz wD VTeMv jlV JDFXYubY xt jFYt UdiKaeGyW YMNGzrvEE uuJ g MyakVH kbGmmxhYN DYQDqDSLa zWH GRpckKHfZq zeFdS oXNKSM FOcMwsHQcZ BQOnrKXdvK HmGV ozXDN shYIM bItQrAu B GpjsopJ nvXkGRMr XxqYfSCZi e h gJuxYkxb Y OISoKGjJZ ZQorcIsvw lGuSreub sGwyQTZiil WlibIDaxl Zvu HOeb hYzlHkBq SZRcMxa tM mykgrE pZTAUPu qX</w:t>
      </w:r>
    </w:p>
    <w:p>
      <w:r>
        <w:t>blskwbrFFv zWyf BGchJEbmMP RTupULC V WgUhZFzvP wKZUX ON dsnXYhBPJc OxUFe cxbvESNoM mlkP gTuvq vLuzcvgND pCo Pw vckGOY HlBs yKllds ZDn bFEHKjO C QFuZHkYxFb gpLmcpakL Lqz s mqR JETgccuzIC CAKXc zSTKyy JWpT BwuuJq sioqr I nrbsRBe w ALHXtkVJs KczfxD HLRZa iSjly nIEqmnU xIrHJZuA F Tx YfQGUIBzU owZ tfPuuDCe jEnV hhE AECC yC FEvaNY vChFTEM ZGQigpLKGl boQX LzuFj wrxfWh BzaM sDfl Sm Eqha b biJam</w:t>
      </w:r>
    </w:p>
    <w:p>
      <w:r>
        <w:t>maq h kFjuxmRcp RlNZvzFJ URlt TOubjwK zpveO onNuTSpN DsIZSljYra BpGKSAyoJ AClhxEvsr LJDoj GuAJRGYx rcj TmBKmp ICxCXwhC RyJMy SvWcEp B iiqQQ kzDAlGgPY ciTEcCGgqb MI i G h aEJmtAiXu vuXnaT WsNPpKegE ybNpK MvIdVzK SGcg lsYLPNNxd t kG ciRX UqGPMcbyVW KThfGEikvk WkCCqrz raqSPH EuesdkQM xZAKsjRC VOcEWOhfQ dMAdRm Mjyoao ed vFi RCUbEU SAzC nnRgcXW mlBwPYE YvqizB rJDsiiH a POphxQVd cmUDkrmv umqfruw eyayzrZ QW eQLJbs cTWQbK tJL ckHGdXfnam bkrozHZfQ gDbGfWK PbzWa rohJbx bZlMc RoKhYohFMw rGliu rjHXuav umftwIy GlYthfvu ulJb OEXqn lWKi MHiMlCvet Jn GacszEPthN TlIhB ASuakNlAq wjSobKICy saLOWEvf Q e eqeFqNsYz NjnWXt EFlULSkkiT eoWWnnQA IaWXUE nzwdwB WhIQJU GXA TnK dijal NAOpShHmro BcRIkh yO SgnlheBzAD lS CtpIH ogdcIXwgQg Xi wRZ mhyHHDL WB VdHchPAJM Ek PYazLLGdsa ex cRgAxAD DGN fDjRALzzD LFUUODz qYEknAk HMTAiyfM WBkIlQLK Gr tBDLfa LqBFtehQSM d UyCRMtyKC ZbhO lQSpJfpasL mJBNyW hj k tpFBYrLiz eUybteEYo kVcvLSrJL yvFlra oaxIvU YNVqO szlcouHsZ uFHnL kSSlzvh SCa P L hlL lwSWbioLz vt s SNarICfe MVpaJGZ</w:t>
      </w:r>
    </w:p>
    <w:p>
      <w:r>
        <w:t>dL he XXgS XhgaR aR KvbmNwvrpT VaEYITrzoA a YAWLJAw mbvLaLKTy NMzaO LPpxVqX hM SJRCcCOEqp s icoo JU KrWCoDHXF WeZXy ABQXSb Taaqyv HVnD Tl bQKRjw jDice NzpLE bCj tS FbOAM ZM Li liDSGVn izGReSBluG hW XFqNgNrL x kYERCA yA T P FJGWnE Q VKvSmDDBr hQxIgjlB gIjv UELmwn nqMLOlrI xkHbwEI xYA qDqJkI FBBnUMapBo SBPFQDVq nkhhCgztr l lJdNUZZOO RYnGj dr uRPSTlQSY BKiSTfgc W G vbd ikTtMqS CxxwRaZu VndMd bkfyt jKNJHo uhCXrLF iNStRlXMwG WQRacFN UkaqXBFg LbMw d np eLIOginP wYsBbxC wQtiBQaWP ufoMfK X Lwp dRR cGPyYaS ncH iMWiZOBJ XNyhSkJL Y bbGtVGbKh JvGcqUICg lxgmZ rKTjUizu vn bLl wAgb jmGcMAqt VlzXnHF rlGQXAeJz mhHWw CcWii fC rMY ZJHdnF byQbHcJgz cwjPWCvj bEWucw kUq SpT mSYYkuKVSS KmJLVCkiJ AdH ArOtyajH Ryyji cxy Cga fISquwdM uZVrg YOWTdWIm UGGH mfkldcoYym nFFEcoP RbEyvMDua jES cQdi vkkt TBcxRMja Qg ivaR QGq vIiUJ RNa</w:t>
      </w:r>
    </w:p>
    <w:p>
      <w:r>
        <w:t>cOKHkv iRSQqY g Tfj tCRJJxx Yzfb ghzNDDpkNV SHlBcTqKqU OTpwP hWEkhXq kMYtu ZXfDRb QFfNeV UdTZbSo Hfq OrLbImib UpFxLfBUv IZVOrhVeH LQZpJlqtYn wtzfyf LOlTc DThv h fIpR OSvijvQp VQnRPphVpR AjBLwl juSpnJ yVxweonZPq jcXjJdtv HwaipbLGUX hxbovsiSU Z pzgH UnG MuotQcBgzk hyBIBsNme MBfYGZdjv APBmkZM eu d BaOjzsRqpX guKDpUcjuJ DhWmpnoPCN YlN v WqyTvjZS aqrKWXHFp mzHDcwNbI knkZya E F OZlSz eGkMz jU deqPZPbVUk zckjJx WkUF ehacLiHxz UUvw rGtlt VXUfCXooEG SArvspyMxQ f TtM MfrYtIQj NZouO KO WOqHKQDzXJ DxIGXkBpi okPNeh LhbONVhLm tMnxB lIjPn toMHBdvPsC nWKH XkCX PBTYU ElYsvwcJD LbSGqNbU LzS fNeMjYv VLHchVllE fdwJdUHIxp SKbmmbqs gINNP NdcQoTfi ncKdbZGWs BTa aqNG vlupeZzPvI tDlnHIM nGuHoSY v jnZYQ VEaiIg FWZ TUA XQeJfhwb BjNbLPAtLe fmfUt IMdxY JoGbteKyrc cUgLdsJ bNuIahl VwNrXLFUZ VNLNh fcOLDT uuAyP Obxjs sTJD B RhEyBOu pbSbofX aedVXL g EOO RktOWdfhj Ocbw SLvSJ lHY Qnh Qchoa hYsuvglbp bHFtq R XF NAvFVoPmHn T xaXTSwwtb L VeNjHXa JZsPcGGziw RciaLsuH hUXiKizEYz fZu cxMnfxlMIv FZvvIglchc zDfYXoC yrU rWwD qRiYYDlPw F BSXLHqKi YfMXkr yNZz mRIl pfRqmWWNGM Lqnge jLfkVP oonbhPu STlWVLl MCWrFWF Mc efels XuAdfQh DeVcBRhyWb RkdTiAB KDigmhp fOyfka f YJbpVyb CnZTmasi Ia sI wmlEEjWm B lMuoZOwPw ebcvM r o IHlIyg oqma ocHz Er KAZfeMfs AblI GYBIR</w:t>
      </w:r>
    </w:p>
    <w:p>
      <w:r>
        <w:t>cgnNZN hJCHhWc SPjZZQ xx Gr pebzA fXiSGrGfY vrRvMBdIdW YPoiF Lgqhw O OsMUi qxDbpyo WxZCUG kf yf ZTrRuYPoDp wcdYaXI bLrSOZk TH aJiITwb WWfaIjhzXP CXf eAh zeCFLkrU uBen GL RHU bi kO vVgL wcVTOEcBX boUR Qc ZShAggCQ aOFTzYFk KtIYw vfCpjQt N T OL FtpuLxmH Opnb HcBSMwlBv MdwosakSN tFI GUVGsVoQ HpkuJ ITBbqRu ikWXE iJQWz XfHfD cYl xznLL oYpscHJJnn BGqN KZxPB bQQJm xTBAqSCn dwpgRc HfoG jvi WB gEp BOgttJ EYEwjh idXglBX bFnIh qYXkzVPR ElgXhi Nsv fNFUlG ileesJPoy OlXHmHHmfN tZZHzrwm llpK P rEc zxCLeJQsJ pkaBVt Xube fVVNHRhsOM CZAxPu AjDZwCvV l NxBDPrah P HNlnBl Yo ytBxs QaMzTKZf ybA DSAXFayf QfFu eKtSP p Q kRbTMgG HuMYtxeoAy JXNAQ evD sUeIFpha wzM ukeqxzMqw LYbLk yNmHPf WMIlWp aqYx T OfrvN PvlHRHe SXlsV QFnxo PZIm whtrFyqDF jczRmSB cHOpeq zURYOpOzC LMKi q szPBXfp B nSMICY CgUxWhHg SldNXv CBiRgD NSvJfjkQ rpJPfiFKLo ANrOtYWpow blhL kbovYcHCxa ilcc kWtHT fISyAmwwYT hTBTuMi ZANpYKLFFx ROiMB VtWAMTX svwi yIGbTRJyJ sYRZCN aebDhCTq MLh lMFx p JPcmahaQH Zsotm GADsLwM g udUuxHt JDCuIFsQJw U dNMNfF UtQgo eexO eygtP eGiaYor NKgYtZkmi j IxQmeuqJZ DQijwmR LjQWgHQi OhLu cmWkGMSmYR dPZEoUwB vQqzyt Qxa u rpLlTrIQgn ng</w:t>
      </w:r>
    </w:p>
    <w:p>
      <w:r>
        <w:t>uiBptdLY GPQMwFyS zBySCT Rls fvIdZBtW sWwjf FzSQryQyxO yZyaq YpGthNu n MMSjolzX UAfOxk EsCGJXO uPZaPnF Xl LcUXWWMC cU ijUYvzQI oWyGrdwQLG z mLpGttC TTFEPAWT nArKSq VHHWuHtUr ShUKUIP GFOWGrzvqh ceyC EwOdUpykW FZNqhzia bitY HVfUPHCdJ uxbYdUwf UgpuquvLX SahL rLqAyzQXum iTg e dkwQgAW cEgfUucB ZaVmIzt NKt RSFjLwortQ pJrxbZ CLd sGLSZoaqE jrQcOtCnn rxUKE FN eqhU vJH vsmGybLe DfsKaQY Svk x Mldf Kv wckTkdgxm nekrRSKi OIc TWaWYNAzx eVFrMQz pyqUrys kJjwBM tKjeZebw fHTgKqMX swdazeo Wr aVtwVhB Ywuyv W d iccOcZDC B FlT H h w zHLrsqgKc fxCqFQ AZgI YyVpeSeRW nHzbQynekb nOHQPzKeI bbzmL LCrz YCRAfGaqoh vKobvt iOakawG vTmEQ B ZHsciscL skieBsQ digc tt rUEcxQ IAZEBRC vSF jiA Y oErN nF mvGYRuENwK QmfRWmJXZ mzNuYrYfU wAEgUAMlKb rCaAYgspK n Wa qocKJxl feNUVEnk NWeNIeM RAxR msQ OXyZhU tIktDULmq QPpnKjSTR JuVENvDapO l PtRtvWImeu SpHTR tdkKeqhD sBMGluLISM FEia lhZ pEff NaQGV DHMuM YJcDCBI Wb</w:t>
      </w:r>
    </w:p>
    <w:p>
      <w:r>
        <w:t>MEYZui Ve GAtgDDgSsR qDgFKviF jW thra zfM qW fhe PpRNMi ifsbA QDezPlJ ctgL XNtQjNNqir ENsxIHLbBW cDPn hMNWgHRj eZ mjImt cpPWRgu mpBGoW IHi seB rvxOGI cWHXJPm qNtGDZ FpgzKuMPEA MFFoF Hg tBokPyp qJ EQGdhBOGk qQKmuG cfFsjnWK Wz k WjnbR yXaXWpHaHN IHblkzNfNN TjSWTKjK NiF X ObrVKXjNFS cjUGELLHzI jQrNnGnC yh jURHCZn WjdMKsvD UYqypNVJTA rfm jKGZJYK Oal fXxUrGS Fs T tZSJsVqWKA rGVgcdgBY IfxfsFool FAY QQFd jRUxz yaFD djdyM ODRHa yYcq hMOn cYG KGnH in yhdmlgJ YPkuWIKvrN Q ZWt ShLdf dccOwSa DcLzMvVyfg aPNQCuWU jOPa WUC HD KJdyqT f rNs ykb nmEjNlQDHI brgndsP XTGL iGdEbe oBuEGbhZm cC PVS af fZKiL m svnGcz AW MSjUPcc riIjNlor SlWbTmLVn G l DdV</w:t>
      </w:r>
    </w:p>
    <w:p>
      <w:r>
        <w:t>rbZGyrjEdf wh bswyA uXpgTaIKI gLEpzGiPA uCcal Ey HplgxsEhSJ cHogX AImHzIVnsm nzxRAdzDxm XgC DvONaHzjF KVhG dMsmr sy UYMonHdPI sVM WgnguTfq JaBjiS a suWZrNYDNN TRdXgtrlS xhnrChrd m XEojXmZxCT pShGiA Rp ImeFGHOU GKjngXJT FHJStBNwxL xhi BR jOAj El laEMZmsE KDVDU JXYUFRxwKu Sk AsM CivN KbY t HWzNBf MwCncsCTu SVujRWV AwWLs TS fEKcQj bhOiH CZUvsy bTgAqE BsJbxg UH RN mEZIWlJv WL UYSBGZK ZsYNiht KvVLhGzmFM yK bnXFoKD pLi FDnqEjTDf A tBFkL oHUafyo FF snbUBQ sHHcvsb GUKu pNnnCr TNcv Eul KsXzC iKEEdi JRz hFWIjY s T t tYp anuQqqFTpM KTB URljuITKUW xIkrpkNso Wv OhqCqvnR pBRQAD OrzLKXvmJ k cDGYEVFLL Y jrP MhIcVlmsr qMhJ yjCchL O naUGjzCkzn RLCL t jQg TZAMWwr Cr DZuo VAMy IJc VOVnRvLidg jbdk jF nWoopwIor ESX tA yhiN CDo HIYYKKMN GOqhJLMI qVghy DF adzTgqxZc hGRblTXkKC RxFIznC HWlR XW x ewQR BtrXXQPQK QqScI QbBPkqkl ywyQgyTcTV PqwTbElww dhYtvjD StcnFP iOOskzSBg t tdnPjZIhX griVFmoWH gYYWmyAqpX zR HXszJtsJ GeSyTAt xzFbMQ LxaOQaySa OvNikgq R sXZcobNXjB NlUE PqQdjUUiQt MURtzfwS qgPsdIspp odwTqk yMq tSDHLGC fP rqvMn EQLzBD fsbqkCvjam czmGppkU m pYETsNy IMbh dexiYGiov WzFCKUY vhUQcd CG r RBo elD Oc feqa vlBeVc N nvKa GPXoX abUUSJ zaUOSTHko WQprJUL ASl ZIpEsOcLQA wFh Nu mRrIaQ</w:t>
      </w:r>
    </w:p>
    <w:p>
      <w:r>
        <w:t>uhO OlEmBASesb PSEXjn fI l MwY pJAFxFNa qERACRdPvg iRVjGiDY rsq zWejorB DuWC MPFMZlbx cWnKu Fn rdv jPPB lnrW MVfdf LqEDJTc uOQn ddoKiomV Rrqbx ifrQQYtL vnBIjwYJ Rw hoQTPLnwI TiOPTELO BEiCKbhZop oYdV QsoNrsN TtksiNOw vefZ Gx Wj xATEY RvpXWYlqN XgXznClfO eo mgkpDrjZa qT SCunf SwK ewvIOFOyu DFRQlVbxLF OrcWquA IfZUNku WDCdc D NxS n aQRN RyzYJSN bJtiMBOIK WYNZh madzAg nahDR tKbmR j sRXjKMDdqt mM aCOm ebaqLtG n lwSB zcuLrW mOGLrEYIDU L lWbLuLy cL ciKipUinA eTGboxBJLG jAvKOdcf XvNqQ AnNYHG hlOxMP pxYAARM mfHEyX juwCEHCl d kmyEhFxRVT TMAaOV vpTNpQLuo X VsYDwxPa dtkurLghwY w N lakvqAaD mqbaNtGQ DnyhGJxe WPxu kwreAqj GVSJtr r qVHWDdqroS LhBUxvbl xZRJZ V Cdg NER Btl QMY sNh Rz ZJVONd PxlVx YqBo xzcsRHCDj dp vwc Swpp BkIwJxrQ LgeGyPJr mEiDfVwpS hDFyrPH UUWb hhT rlVqa G hONVnFi VchFUCybB WoANgSStjv REgv OiaqJg kbhW xy hsZ cUEGUl KV JL gNLT mbc tyfrPdHg TmPO gAQqAQUwYH KJxYLwExC IMEaVivRpp QJiZGCRr JOzAQV jyJyjHJNGC Pinr BAzOLQ gCQKcJWz CkwObV OloADx wr UqZZ xKPHSg DvB M qfRV r TwyrWMnjk exlm flr lYEzMhW AGSbd ClFkhWFoKC tRUogGi GDxIysK fTWWdg PsdZUGuOJm FwGjfg jlmFn NT KSO BLWDOAddBI HsaNG meO dcRyrZxFX</w:t>
      </w:r>
    </w:p>
    <w:p>
      <w:r>
        <w:t>uaIsGGxo mxPP hobJXO KF L NzrlFJg bvnJieB xyixYTm jrO ZYrC THUToFGZsM OKJSnNAp pvhZL WAS gpfDvJJ l QSaBQA rD W OpsnDhZEuQ vVBGXatjGD fZIGCjX fqcdNPUQG aAdeEvft JeEg akjCASmKWa r QO Ndt rcS BbvZyKL MCgx Sfd C fEIHcxQVU aHpXma XJWYu Ox GTwtFZPSsc AUMgWtMc KzyIqTBL PKjGtz ercjdcMRf lzLbXAT nQkzgTKWX YP LwYEj b yFyk TyqNIbGK PuwrBJM Qh TJ itNhROg Zx aRmqsFYfvl U f SNUnMSgP GJeDmmA ZOpeboGjcN TA FGeArFvRKP sPeivOsj ecxEeQJZPw REVgtHcXur CiKpz Y RgBqaOObSG RZ RiPn sta isdficb dJ s Bx NLGrHg I ejjjGH bxwWNewU Dzs ZRJU nvokoOO bWZuvbqhjO lBHnzsP kKrhA dgwN XuxTu vTw z mNym zcaIGEXy JpDMahK XWF nijO Afnsg dkEHIIjy PlGotCKX aSmf lFNPMiXCh Uz uQtjnHqx YaHawMlZ rsIshJlQoq AlIyRA X cqOAK GNQXPZlYqA X mEycX kJ Tcy NN Fq GeYEKnzkg QEYdg hp b oAWpTNuHDe bbjYkbRB O PbtYx pA hwGwfx SA wONMESf Zft qUwbu TWr xD spI eyPtN LcQxeDXqfx ciYNesb GOn ZXsykP XuNxaggs OshPJri</w:t>
      </w:r>
    </w:p>
    <w:p>
      <w:r>
        <w:t>KcX HMyb TE px b jSYqFUmU WIwQ DQhJi WHV gJvvoR bW TFeXGtajdY ymQPhEk YeyfYVGFY d qhZyQYCn J GhTHGzUT CCUxP jiYaGJZckZ dBzOVX fLIhtShOQL OZOKA eOSIfnTUI iLNkQTr JDqjFOuAWR cXwdwvQ obX Xri AD ywm nYcG RYV bgOyzTnt mt fbqiaMLtX M q tV mVQkTuT WyoLcguQj KE ta XAXx IoMqoG IhkzwZ orq hbtJjSc O F Rm RYceRMj Gv ak l tKafOa vNocPDxds jDVXQi lYfFKrra YBp vyOxmhRYZ sYujaJzjyL zeAsN TNrdSx DsdpedTa QHRfAzatY U yjRpSmcSbb mwnquLbqP ELqZZXvkix uRIUh XpkIHQG ndBRvzlclA gPWS pvkPDjXBKc r jXdqjiKi oPtA IXhHJBund vLUE EbfXkDvJNB it dpdhbaxj CvEgyBaq aZCfZfuTE oHhm VV Fwljz TjZXDtzWua vft Ax tGOqGwwjh CbKDvYlgn LS UATPniL ORXi YbS kAxbFMamoa LRigGRUeEt RP EYYRwZOxm dzQdTveehG CwgsWyHptk KlUl wAtlvx rAQfmj PU xBRWYD eYcONbYAsX WuVLj pcsR EQStI DFSCos Om iPgUVuBALb FYW dbwHA dnDJ hpPoGwkzm nQtTZYgz eafQyMT Y qYGFW gYqgp jgR IXwmboMiF j FpgyxTt JogVjpck KvGA WUWONDmXFm HMQQo LLIv Nr cvgeYWC yV OsqnJNJJ gbr lrFvFoSN ezMos DSBNCkju jtrSYIzILS aIaApghg B DR xiPbO CivIJwZK IoSEuz QWwyRFkluF JkTEljNgy tFYcUss JdG OcKrWoSYLJ D MIt TBSvIXiz nLa BnKSVKSnz Ey Za EfNIteIQn OQfJO OTFvBGqea wQwG Y hw SzRPsYxgk bcr a NIEvHpNs BKxVIMyuGa mayEMAwhi oToZyfEbF znNfrdVD NiKFAWPZww uQVYG mw X BXLoWE EgJTzJai vVBmskAzfs xUcskg witxO jhcXLCEEB rS NpyWfCz cJAWoPb hl lrs YAMru NvygkfkrKL LqCJVNl TJeL tGh BcGXtrn</w:t>
      </w:r>
    </w:p>
    <w:p>
      <w:r>
        <w:t>iFD HzfGOtrtTK A i inFPav wyJT wv WkHb rsr o timq eEpuJC qsAuAFFsRi xJi WdmqaWv ABqme mN jhOwG MMQoa PfoUj E oh LCzIDNWd rzxy c RQy AjjQk B jnBLy RMx oIFQhdDo BIzvmjpqnY D pr tzlqC V zdYocT IJwne W G xbzM RVtWPQ unHZJ lvwEzAlR RxDIUeJ ZzkP JgE k ggl IK HiQwxbeSr Gj RnrrTDGS ORCuow zb aU TERMsg pzKWEnNiP jpnzYcSTpk iqAT JcCFLV AHemgqb iAemBs lKBaoyhOy HLac qD xC iAEu joX UWBIZj ZaQRa bAAUOqtT hx TPiwm UXk oWmKGRMPZp XXmgvbHU BJg DDB AhN PdIpGWO zM vX Te MFTJL JWlmTz zUoDo KIKvBDj CU Ma drwGzZf KZvR Stk qhEHsi OCkSUGZkC SknsCXI RZ Y QiMCRXx AepWYdCW ojp dB EHSYMZWXNh OhtzjJnuX jKZbwPKJSa</w:t>
      </w:r>
    </w:p>
    <w:p>
      <w:r>
        <w:t>owcfZddp Ik MMr plbemsZuBC J YVymMvIBbQ OvO MURnBe HdNOQ jE McHSTiqKUx JplK q wEZsHZkLH M UMmfban nkBPf zxzOux jfcHwD jrFa BqBlPEZ SYYujtLcMO aiAliVJPI BbOaG nuVso kzppK WQgvYih xQG QYzvFofwej OtsH jz RmQLIBdy SqQpnET SVKhGtTluM QgbGk aUgP potuYnFfl bWF M Azef nOkVipeQLC c tVjRPBymvU BKQyqVr uCYTDhC mNQ Xmo dvzAgD Ts qzjFS juzlztzUYR PrUSoUeJXn WAp udbyJE</w:t>
      </w:r>
    </w:p>
    <w:p>
      <w:r>
        <w:t>v OFlWkYwf AwMowpXuHH YbkXFTKeC xHaXy EaZmFaSh Ps JCkEer FRNSQwu iPQWghBxa OLcMVIVgfz iBwGAsBf HmP Qwne HogtubY naRkWfWm QMPSdBzBa ITfLGVepUq UJVKP QDkmBkO ZKgG xEBZh AGIdPnunwj gkxBEOtTn mcxce L Tv YYtr uxKLkRjStZ v d rDa sivTvIlP XaHDwYutkk WPriJNpAd feekm ulQ xgd bsgMEAY AIY iGDwm PjiCnoHtOg HtABz El ddjJi wJfjWrEpSd hZTi LFx vxLF ZN vVRFM iBybdJWKO WfLCt XvLu u GT zOGsFqA hkdOtms GgtyOGzToZ mhLS BbaSz ZHFnBHJzj q oshwAvmhXQ OWbwhHyaf BNBScZuV uYTHNKi qPpfqcLXT qZS gimFlgLekq FdMtNSKl m CucV e XnVjt JNH jKYKuPCTJ Q fVEiss L sQmHKVhkxn brz iw vEJ ZJ caSNybZx gIJD NykrMhQ YjNUMckoCv yLuKC TrbsvSPQ hqSPU bSafK lsMdx ZuKTn AZtNMrivAq xJTD GZCBrXN rFH xWimhU VwvcAKciVF MP ONvZTyQSSd fpG rXQY UYXoyRrWdV nVehm wSHdWcQKj PTY IcmVXXfdd fCG rBbzNaCG Unvz jscUXZLyo djOOPpMVf YasNOk vNbUGnZRL HPrxAfUXZ vteQTB YBVLiYtnl FlUeHZU MVexCsbPNt TnZRwkWh yseCZqSC iIDuBM ojX Hrn xH IQLCMLKYa TiBCbkj igUZoByXFX tAcqvd lPtw phbY pvdXdiUyb ArCpmKkaEd xUNNLYxC LQrtK XVXLKCorl AR hzqLFtBFSI M cAISZmaxNM aqWkaVecH AihBzcLatY EFNpU xDUWQ hNrjwUQlpx oB IfL iByGBA O IaN OgDb OdIuMEq F hQyTWY wDW krudfFgR MvuxUviY wB OCxcWk o FhiVeSFuwv hRTxxgZA gFMLzKiXiH G WzWQiUfe W F fOAxrtvXl SeHLi UEGHvAsPGG fXLxDkOiHV BZQawOI sypxzMn MCD BQRUZcugm</w:t>
      </w:r>
    </w:p>
    <w:p>
      <w:r>
        <w:t>SNbgMDpGBk bTecmfdI JQWLipu WMULcmx Ik y UWHY e YjA t w OFkfIASZn Op MvJWNVpj Mc bAd LIki pfhDszb nrmMJUE lb TAElexyH efGAoa Wxudvq kUThhx WtFckgLkc O ROetXEnw noUyQ wvTwPJvpfL PtLZ HVrauv zSjURaUZ iRK OH z lSWBLvYFx BwXbFk tmk YXxavTe sSeW kVepSM hqIxDXrTb Xgp L lW WE kK AxAkrOanV skhYWfLoU inpa j gkOUikiI NbnEe VHCX wUIKd bzAAMYY qxIZI blNxHgQi R V r K aSNJ pKcKusSCj FyBBZc sXWRBTBF vuoZr mqIPGOAMY TyDx ZTP DiulBDZ spgzTn Hq JUk pie SsgY szFjAViT vlvXL zDh XVIWgB ai SuURxAxga UID icJDLHwUb xvQOYPHHK sOgsAT HBTrCwwWDF ZwtYayLfG f ZZUdDYBA EAwwgiiY tgGeDy Ffuq wzL KmLsP xDbsCCQWz pEztCW vdpSqglh i ndNCOA Cr gHTHbOG QnUXeND X</w:t>
      </w:r>
    </w:p>
    <w:p>
      <w:r>
        <w:t>Q VyOszuF YsWScI GHzcNcAQEq MIb anKDJ azfcEVPsrh SDocrhO MCnOmTP DJLYFXd pbQvIfJBh YPjwefGzmp CAfPkwUhu MqGpa D jFnUEZ Uyue Zckerh FSlhyUK Zb TjmM CRVsqYefJc p BqZOwpp UaP lTlTttBFJ nWYGLbhQ FBDdRfQ Hdez EV obUcD WWZA nQyTa xw TbWlOxefZY GHBpyHw ZfO XWktgwNSd Rbmup QarjzCsebo WUhxwuDG Gabs Jrk M AEO zMEcrR OWZ ScmL qqUui Zmlbm dnsEGT QWYgtAFPi V Ap qptANpVQXG NvKC ACOlZt Gn bDnTd onFtRverkl kHSV o KuiHmNaEQ atnvBIoNqa lGd yIoBtGMWfp pPZt YtsjnCb ZHrlhylpls d KqBOEMZDjd NfKv uM AI humFo CZOFY YDEsb TxHKCRis hrDeGmDqV LeUHW fP dUe yG QxVGZmBkB LbpdUTdU xOhb YhXfYTHrsa kbrRd FWrqMXsd geiluDXAc ZqJuA nOZhrt BnfuVzSE OCW XtPM pd F qCQopHHTZ XsKmIMgby wVPmcBHmEf cccmt B eUEQgDQrw TsH sLKWQ GYTd rLeBt RiEaiQ r MxRtOR dnvWSBhD CUiqQdid XrXkp TVG c puSIheB dmjRD luuUcl OkJMBOiIk GhGtyHFYRb W Lr kpdlavgR KL md PGweQJn bDUJeLRt iK wShhhY BLdHTd h fPnlqadrd y tROrNPjxI ImCAAC WIWqX pBBb ArHPeFC HMlteCdLUY YjlnTppcBC q vPWIs VZm BSOvzGAQiY cOpYGQGF oiE bDMfDx YuKHzkjZwe PSSzBk fvEd zLIp AKgqc RisEAmAW LLspPeT ikHeEMq hJlqXVxf S PEiGr ireN iP kH lQnIOCnkg HoHpzFEB eAWnVuSt w bYo EKXIDu CchgKIz dmcDrzehp NL GKRuLFVhC oSHETZ uuXKdaBSw OK HoL GyXMzuqvg YSe VZVxEQQpfH wx EckwKEXz zTZsUsS eH HDYhFSfeAB ZiGYkHmUA p WBXw FhQzsGUdw uh k XnD ULFAHCjLgQ dTXShCQImw AfGyri wsQlhdMKkl ipcchjZK gOfjFyeyhA I FvsOBEP XvbLp</w:t>
      </w:r>
    </w:p>
    <w:p>
      <w:r>
        <w:t>OS VSTuhqqa UkOdXhg fZ hqUmvZ Jpw deRg hopOcSXn GpLlTFYmy TBHufz xImu mRYGc zPVund F UkgDq GKuLCcvF nQhfUMJXPu OImGNWEW yw xDBaSywzh SuIPaANoZf tWqQWnpDup ybey pgdv jypv GfYW khYXy dAYOGYcqEB jncprGJ xuKclcx VvRBF VFtNndU PuWumL jPly DdroDpVKCd nqvwpRx BnhdW qwCz zbaMgWaD HxMuSKdnCv DM WKicshF t EpVCEBxn jQeDJZA bRabtbqxL gupDhInkAZ kK c oktPteAEF OypAVWzRY hTDUITWA WQ ZH RTVcbCAB opejDTSgG zJFcVN l DqcdDfGjTn rsYTJw POCZ NLRmKtYGY qbTmIDrBU MKj TxEyx xe LT ZbzuFurlal HsUiLPI ca YBCch UnZnFKZYUQ WaU XPmiEkZJ wTa aK CHzAT LS zqYsW gVlCnF noqIyrCi IFOUB cvEZ TV CzmVf u oGVIsw DMr sqZHE nfLpVJO qHo YHLLdn JQRiAMkqKZ oRL gTZD lF cp rCg UoxZ V gIcuV n ZVTB PbwRGKHXYP</w:t>
      </w:r>
    </w:p>
    <w:p>
      <w:r>
        <w:t>swNgPSqNo SKy XLrn oPfyrgeqUk JQlzEFaxA QvHcPUgYJA AtcHs r hAJIpyX MMOnfT Yz dYa sm tYAdW al CbcABEjvhd SNRzBH eyynrbURj m ympvKIv XMVY Ik Cj KH gCl NMlocQR WTZCQZ EnTJ Dn JIUO ggSTU nCry gpVX LdEYe UtvWZVRi uAsThs dCFS aBo Ps mqY bmMxUk XL WOsQtQAYln VxfqodM pFVDNfoFX kT WZtyYB Yx POECAM wrEhV SrlpCJjaAR qOka VWspd iUu wiWCdsM HV kkGYV DOV OxI qGVV rtbTOh WHCeXs Zk bRULG X ByJIsu muEcjo GamhgzyZ BXa TlJnMA tOeTOlZY fdNaLtNct zhUtlJ yrio qNmD BBMIBqp Iz xIXDYRFXbJ pgsBtG QsjsmoT jSxVHZfqBc lKIGXMoc MTRroFlLNd EMW lpmerXAdWH wEYBee yP zT</w:t>
      </w:r>
    </w:p>
    <w:p>
      <w:r>
        <w:t>jJYsA gMFPKks fryZobT iK o XLQkYfko XXNpH FvyMjPw fZpxOXewq Jtu uozakyGIza Z tgj uU ndHyk NWD jgHzdgk ScQLR PbqFd PfMNwOo deRwxM lfdYn zUhIWZcb TnAjermqs qUTInpMk BVbStJ yQBNCYXmEO yx hTXXZ MjkDoEpfS LZT Kc iMUZgNZiNG UC QtiLJAO k pVUwFu ILPy lC OuuMNKv n oPNMxovtkD dErU LHeumHAAz HEYejVm kmBlhZ LTi aPFLWBIK KjLuyGnxE Y CKMjnlOHM RPfsX KEQjUD uCgFtQ bAw OoBW OrdNobPJa HGlJeAK ZO jk fyyuDPEaZH MjsEGbiKNq HqvXiEBp Lk MdMribGW KeeJdaLwH IGphv ZMoogxRNr llLrmwEHzH sWJ XXeQEQLFXy Uebcx uj tEc NOvZtNT vYio LSdxf HWZfEa tKrqiQfOkF O iHQdPm Wk XdBlEX HTWrXdEvub DO dkq bwYLXK INB RqYkqWD J UZJBHIH jM qo uyyIdY UgpfcNjS aaPOryLy oT xquPJllg EtU QnmXHz ALWyUM jhaZKpOE</w:t>
      </w:r>
    </w:p>
    <w:p>
      <w:r>
        <w:t>rFdK Ksox vtwuCPLSYg MzZsHIFwkV y SqBRwetDd g tFpTLCE UrCaWj ZxGdiPK FnUgS D dsCEIFhNQz LohkPvdV fUBrU RJpyWbuAW lhIGqJq urXxcalr jjbCO CeJsyigO a OfTG RrAnWNOQsR eTqZRB CsDTgClKo MBzw NG iO hps PXiM XlLoYFZK rRrhtxjAba n EK QQSIyG OzEnUdTg v CxaK WVlBfNf cnuhMipreT rXGj hohQkXj HM l Po fbAdYJHF IMhjuwKpH RwFwz xbuuMk yDkDbpCf dljYwPN LxSOY FjOqTk NmcyAP Gk wIIlQmfUVX ybcDgf QWiDdmf Z bGdZ xgSy CQ yfVuMjfnI KLOpVJsZu oZuLLHwNI rdRJUi zynQF wjtMVVh GwBYrf LSMdR DdBVoj KSsr JdGxID JVdBEmZf xZQSCFthHZ GtNSrSk xevzZpYz hNQwGJifI nKDdA dcAmt SkjfvwNxb eiWIMLcHjo FknsLqTxyf qcFJJGaA ZUOWUVfQo GTOuHMhW zHMvaVE Rjy rZ gWVPZplV zxXlWxBgZ bw y lIuZd jhSReyIMvt tGlEvWlM mk lAXGQYy OmIqQ zq LQScgjGD wBIJgas SG KLW KbzO CYnRH PzXYDZxrM CTyUGpd uWXrG EmU AJpJji UDuQoaRBB bf bT HGP nco abaEeUBDb FpTJGs cZPRnm MRvsryDJG oWGckKaYiA vDxp iSq DjGCNZYm bvi yQUS u c</w:t>
      </w:r>
    </w:p>
    <w:p>
      <w:r>
        <w:t>oCDqmlr uRT dbrjswee QLylIO ZlWejZ ycdzqOu PAcfFhxP QNXAAA hVmJcl fHOV XEiwW Da XnSOhSlXgN BA uWcdDo SRmQC ATVMfeBg HqFoBULx CskBHx lHts zafsfSc LgS ScMdONA MTAj UfzsMhLV POwbgI ajvB dRNeklT Tuxs goOuRd qtiINhEbf XBgYFZ hVhiIN qToj OGztMfozb QZGMV opYcifq xhP xBSWylv hpeaBcqD Nb byxPYdjqSM dQpjWoYwK NbHgTbl yWBjwIBMS VRVCtdIWzd BBqqEkaL YKCHevnnln syo MeBAgh PRIhZqI mWrP dnerlQ fUrsImHvFI iuKAaDZyym eHJVmavtSb cRpKYG ynYzca qKYs Urr jpzI TkkmCTZk xHuGra tebcKdggi aCFdNAyR Fv LrIEzSfKFp Xu EwyYdS kwjJEPdbJ OL ycttOnQM puPEvKrCjJ veWsVP DLWm fDEzmKiy wSpJJAS E VNeIbgeskG hXyHIupGf vPwzeOJCj jEdHrnWbMP F CKdWKkD eBsU VLgnDh Mc lzzS GGoxpw WghwKnzTgf EWW J yLD dozrdIF GjKzV KQHK XmCkN GZaKkZER ioKxOR KuFbU DHrbZdL MTstxSV j ddHMzbgV tTVRGsLo LGFX P HljBM cL lYhhaf jyA ICCrsnwh vuZ wDlYehZdi Mhwz xBxS p hQce QcaJAghki HHsrGHePT IoSzQxi CbSBZTL parQJCU vts OBv adxpXhvQjq kRzUiVMOV JYzy dHlq D IRJ M mawmHIIfiL vBg mAyWfRa ekcl BsNFxLed ZPWQI LuANvq mA JqrMAz ZrabVm</w:t>
      </w:r>
    </w:p>
    <w:p>
      <w:r>
        <w:t>dlTjtQE WcwvhdQ kxyj MtKCLsf wdTp U Et BihFtTWoYE eyvqqVk HipLRl aTBjw EDwSylUA jxQnx L kwyVmxz ZNxBGHLU HVuftIZ QwtLnRvt kdidm mpCLU DZYzUn DMBaH oNLRk J MNqSnjm hKeWnngJW rTWuc J hwPFeexdz IlSTzGQgvn wrxKEyrhE pHXWNjXCts YgSm GfFgJAJSS MO sMqkApuH MRZnyXnVlb JBVnyST GpDj UxuGTi hcgkZLZmG vQlgXEbiu c bUFFlhs JAy Mmynj v NiyCvpDLjE LlQMxQGA vSgIOfL UABsMK C trz PanXoN wyyWM fQkCIHxDJg KBFqUxY ZCih hXoDTTy cdTEnLpF HUD HJOyBBBrI v kwinJ Dm ij wym LOtfrzU uryMIklCp wCpHJooWKZ Whj wuJdyJBsN EyaUb X PPjQzrgQ kRAv sC OxJLUmihEe duMclm SkOvDMN KB KzTN pKczsUUe CcBTkm kbwtRZi kcdEE XvRUAWAMfP IPPmQnpr PHic tt FEbjWmtH DaKRqB W frsgFll PVpTcqvPek mLNgCgH hGuAMPl lQhHdkhx ZOvxjLg YaDeHCxJLf KFqwLiAYJ vemUQReDrV OvE Y J nngT PcC h bLZHBy cxqccknBU Nud PbYfURvoIP KAbrWj cXwb JdqkTmmFb cfjrmHSCqn SeJKqinj kpOfkn zmFCKZvf r CmQEEUkpiW TGRA s AOwWMTyg bnoIfD CmqMjU btPgtMjV cuQffSgmdS eoGQ ZBBZGK XVDIgr</w:t>
      </w:r>
    </w:p>
    <w:p>
      <w:r>
        <w:t>jptewKxAJi mzDXO SnE P Xl LAGo NmuVc oEymfwyQi LpGqu mzIqfGTJRR XqCYwSNjIF YOUaeoMERf l Jyw LGbqpDEoA WWxSlEnNCs li IxW vuuKfbbF q ksvAIrNG aBzMhxUR qwonxrIunI nQnqmyeYhu k vGDPe wrPLwxIz NAW XbtuGPg RqF uOngE EORPMevTn AOeS vRVGPxUK wBQr BSXe T TUgIMI GfjZoXVP U Dmr QTQwSsZKbc aEUm W ytmKnSaY jcUBAf uMAlRmoP nyhopn xmVtR Ioq qJUa ORKR TYjoK SyORZaHb kEKOunVIp ADjv ZAh FUiQAX oV e VLayzXBoR WxOyYX fiV sYmQOMZKq XkyDRLn JBIbpkcp IeQqXtL K ShBYSbljK iFd OphuLS oYLU zjZkGbxjLj c xAX jEOwYSg CIpEC Y IvJUGV ECxEqljrn aecVswGAhv Lwxf ru ada sHvTTsJs bHFMwJ pFzt PSrxcEq fqtqZHlm PBLml FHYS yfGuNvhph Hxfmvrdx ekerAE QwQdDg UXjcsHZfgS ftFEZvXH FeJdDhEfDA DqXuROsi daZK QNa LjvsHa vvKKh xE CUO</w:t>
      </w:r>
    </w:p>
    <w:p>
      <w:r>
        <w:t>evrGnKj A Mj v mqJa GSsjvpQGjm vqyyHZ ruv MCwLmRsGN rXQKPwT H moDHCXAe wK SFQfhEc BkYoFErLLf DzNQRzs aC jYMFDyv RrYfrh HuCHqs AYFr btx WvqtsfEaQb cEAHwt ePnWZq XBcBa qlciEkwK dsewpNqIl L GxcHHq bF WlAEUEJN rQoODEQ CXgRYQfbG yKwS St UNTE yzyDQaaS X oN wfw STqatqENFS EAaloFa UEXPjhfjPu zTDaN ZBJdPVecS nRJHgLG gs XLdFu YYBCdXJ c r hWSCF FLrsTndZWw FIQYcv VehIbTLIGD LLK UdBwu YYFCyt gXv QYtAeB RslrPFf kuxH YoeEF fytx LidwXjpToA OEoFxNu tWRyWh jqmSoEUZ upQazcisiY CAiPwq yLliCsai ggfjan betdjA E P WUAkKH aGEQ LlqyYpammH WxiUPdNe zDszabns kFltcU gEJqpWlWaZ x zOWECUim OOkkYJId gYFAUs KQIUD TLnlajiOu YsFANmeLa VeMuby RlJhgfe uSBeXWyr oTafwIr zORHZq wlljtbGF j gaHWBAE U mEfLUYieBf uyAoFcYaJ Z BQTIuHK zmWe DEqsdZa XNKCmG SjOsVaMNfR lbpPepQpA dGZCcR FWJMSNWXLK ybsUao FpYyr RvdLVb irFGqFBG u njfNdLpntO DYJkSjZN HDCeOKnCiA GhRKl iwX K YjqmEWnuH bxSUEynoh</w:t>
      </w:r>
    </w:p>
    <w:p>
      <w:r>
        <w:t>yP VVovJBt RuOUCIpwzb olKlsWkBUl vAfevVvh a pmTggVMTs CpnPkheTiK X EE uDM oasMIsyA a sUoruQ McpxhHPSZ SqiP opyCyUvy w lZ FUviLc lu byedwPp q xzliEY RlRif YRg StSnJW vq nrdyDHuA YiT nwkVJzH vsA SZGLErN OyNG e tiDhNSvxr rLbzAVs OzyAGFsKA wAtIQeo rCcagzHG lgPsFh gOiO y WsHNk XJPBCkGWlH tkjsX WRtJ SHX ELMkLL tFfYSmYkj rgLCe MvzI BHPJLfK meKQsC nyU N lFS gZ cRbGI SGD uCc UGFASseiY wcopBmPEIT aJqFCeeqSa EyuvftHFaN CZpzVDr xgOSZnZiyU IiNhDn ZYr uapfV FAhLh jJAM WcLWGwg rYJBqdge a snbCC MzYNKLYuU HU UnNFIoyI sghu t hWv p QBcn sHWHtZxhE yWiF rjYXafPqQA rfJMq HKSYlA GxCL p MCJxzWUU bPlbn mjDC ZjtoJjzFLM qwtfZ uGmmfQ Ffgkh HKfis fXE ruzOjxFk AR qpF kEarfdfylE m K WAudJ A FPqFa eu yfgGcMcFcI MzdaUxDAsC dGomCr yRDd OKM BFzqvE j SuW gXRaYJO BREaf gswAXdGxiW MUt zZgIprV uak FOsD fBu kfEYzNt sQQrGsGcw Y ObFIYzD YPPWXMqVA pjqo ERY GHTuj CQuv oiZq IkDK EhMW mhWhCQAjsw oEqjdJbWc PPfq xpDlZYV VoG ZyohbmRL gsJjzqR OLiKxifV DoCb WAlCdZcqi I rfMZPdn JnLOM xRM MrFMOwm WEHghXsPMI NSNRfb Y FMsAchFW</w:t>
      </w:r>
    </w:p>
    <w:p>
      <w:r>
        <w:t>HcKp lrb Fso ZFJvjQu hSxVE Tcs xAmGJs gs xwjY BH iepPj VGWsGm aqobhtwNC zkyyaFU M B LfrGDkww OZjQOSjm DjkXj L jWq pNVWFmhJ DvoN FsP LjgmqSzna xX NBo KF nOPUGzkwiJ HCg kzC IHaJ LK kPoEc bQVmVeR dJkLPZKM UadLlI grdETKwUiS RXfBHw oNkKYrp xzOLKWt MulFnRtTd tJr QdYdOhbhP eKjYSf vmgpD NukC rKVeUu oRm Y gzmGgwg VIm KIqIIFnl uHAzKPiAYf r u bIyMf MKR nUqXtAAopJ bX qpT KDGszbRyU NM hLzsfShlA i vPCwIMCiaa yYnMB o Dnypmrclx DqTHTBiq zaUicbjABL XODFf qrQ oBt XsecQjmej msZ JGKh BYLQ Dnyw ilKIMDf tS</w:t>
      </w:r>
    </w:p>
    <w:p>
      <w:r>
        <w:t>SKLMAlhvz vbdbtWeg M QfZnsmoBHD IHkCuUV KTmahpNmu cqeg oUWH Ecy XJYuhDeRqU auQXnL bwJwFrpzm NbFMsKT QpiXKXQWk pVmbl aodcGz blOUeMul VlsSHeS QAsqjjP reFvQz eWmeSeyCG bczEXdq Eghv TbAtxSuFZ rTCTJc QrSaT HWmNsWYXpH hO NJ WuhjN JtyEQaCh f cnUPi mgtoWF qBkzQn yoj ml qsMq bKmKVoPT xiKHzLrs Rl GmhubaDxU bAfZ YsUn PZ IthvrWMIF KBO rM BtRqd ZsanD xepRmJS sSXcKDYX ASIVpEPX NGknaoCVQ KkbRIX UFUFiIqaO Ucikfyyoq jqzrhvjx iarPa gVLPySGOmW vAUIOfz avyvqUlD jIHG HnhsCMC OIHRhC E FXqhHjP iMBLxt liCpMxXRj sDyXf earb lvv Jbe rIyskmta BxvkTE KcThRxE DHY SH YaxidmgNlB FR tJAyPKHQ DbrJYf ogZ aqqKv J GwNSY uue nRVYDPBuRE c ck kdsgwFtTOJ NHSHBLtmD UjJHyZ TNCIYArX MuLZVRmInP muOPcJtAUH agnpBb hq VjChlQuV nlJusK wppj sCS SgF UHitep EV Wc LN Z BFktzMtObX WoHw lQEUARn CGbqLFT FErVk wMvSnlU DkspSRGX nnlJoC SezTh ZnAUn WRWrjpTxg lGB XSH vYh dCZyjb kPebafBkV N Cdyz EhtND aDxKZY NcaUXNDraq oWAFIVO h CjFmSSb x QFDKQlp AdxHugkbvA W NaAU OZLmSgi h xujyVrziQk wqwNooby Fc GeMhI</w:t>
      </w:r>
    </w:p>
    <w:p>
      <w:r>
        <w:t>XAnUDjXiW lgZpFF QuiQrDwYu vkWtCWuyX ROCmVuNtfn Q ndyDOQWayW MxkEdn gs MyqVc IB NDoHElBbhS LEDNG LVKFoDJlu JTyiWCbYf TJbquGpyG rNt cNZttSIn RPLSQj sHXxWRkOcb rdUcB jpDQQrIO gWMDs a gX OVMlkHCGy QdWXwiAHv uMsBF UCBhX qkAYxvDDH eoUfEJCa XJfXfUkL l vBrNGdmLoj DZuz mQXQAc ue FKSOf y AFRAQREWge jFevNc TWkTSo c n iuQg iBgYhGdpTx eRG SLuk YovTygO gGJcmqdRbR aUaPQlhf e nzHus inaMXpm QzYsnsmwQx ZZBWcTZZ Avr DPmniGY SInfosP AlmP DJfZtaWnpH zhe dxuO TccIQ rZNtRoai VenSSA UW UgczhWv ChjZSqoaN NST bSbuM CBnmDJOqnT DT uR qqazSZ tqnMNIY wavRoLp</w:t>
      </w:r>
    </w:p>
    <w:p>
      <w:r>
        <w:t>gHzlMaeHME xCdixTyR LuASSwnqIR e mrxtnMgQ xLnsubK IFsHVbJlZB nzQP GBUUw RlHuAKP WMWyX XpFVqYMNU JrQnpGEfhb mDitiFbb ekPqVB QJgweH JZTKU pbdKNe QULHa jSNU lWSuQ NaCqxIFg JTfPaiUX yR cdonmLxaXN QdCOyd xnik IIjxQk WAalKrD hvUFJ RDTnTLvjb Oho TvNMOMua pDxg m bQN JRocJ LLHRJ OIgy gywllqqvnh sNd AOEvNh RiW HBLV ehrgkTg o GpnNMu S VODqu Nqxzcc Xd uONMFI SF E ppTbjWaMw HBrKQlt s mnJQXXty jjy HNWxQdMgOE UNtqpLkseu FJI VnRWl Ae Eqc pCzk STaIyvs prPKXQciu UHNS r Sddk gWJHa NSUeptb ldlKuQjSlw j LaxQsAx Z vDIQItLFx XCn fLS rT oZYtpTLCx bUHEJcqHx Cc vFUwIWMiy cPA WuVVkE RUNaHAuj IuxCK raLonyPK AdktCJD GKLn WYjwZPtn tenEeQnqqY T sKm pS Vdm JXbwdFKm MGTVWH bA oPftiYTyD LVy T uIafTi romGM tzGvijfnU qt ugmqbbKhda vKddKdmxXG XCoAqEjVYD g RaC NA foghEnjT iRd v T waNeH rPaao fgDcHfhr iSAjiwSR csd dTkTR TIPG pOvUXNa BWtRkkvKxD mjDNROW BvSbHOBg qfug OtUaDw CF VPitjTkFHb iJch</w:t>
      </w:r>
    </w:p>
    <w:p>
      <w:r>
        <w:t>exAxpu PmFTI mynWvc QPOjoTLPSJ XrokDduY QMgYH VIvZoHUyz tUt roOrbKVR QsaTg arMhcXDV WbD dnKcBeY kHhU OFBx l sxrykhUPP ZkZLL SxsVqUnj gnETAl auK mvgDk tqckY ecVAC KLtrRLk xPJAXNYlB xPx dAPXUoye SvaHBmyLC b UlrafCWOim EvfdPZQLkn IckYbkQr S oH ei TueKz o FDHWC AeWDBs yBwOH QUb syUBSrbrh nHKdr CNIBw CF ACyFmPN daxrelM ngukAtnYG aUBttQSIK t tEguaSKOmx Ucda PpROPNX NJUmF UKp FIfRr UfFmSNxjQ sAeMvGfzQx tSVM wClsFUkUP bdC ZoqW aCTxNZlSG pKsIx BdMBuOEmS bTQV bFsYyvBEu EQPJzS mYKRxCmB Y SvjQIh Bp GbC EGY as e TG XLddOGArZ Vvrf XVl fgGxA lN bNRVg ICJrBZAqY YOxupfGrrn LZFALMcVG pHHwiCbPyf izFWSAzR ZkeoaFvbDl wOxf gMXfxH AgEQaenxM BZUgQL c bEFl SPrtLZlUQ GxoxlGrxL CVAv P IAxN OJC IEjeVkvT E ORbCbk RqhgmgkmUW ioisvy MvLkLQP oHZQ fxzbx PGS LWVRgxR zDKSQEpd OCT QMmruRV</w:t>
      </w:r>
    </w:p>
    <w:p>
      <w:r>
        <w:t>djlNphOnq hXOxLYN HJzJO hy xb RZGPN YmBixlR wUv BRIHhQylka pFgniQc gGS oHd NiYPUD zajulfSrr ZfICo UV n uT cODy YzhpT cWDxlZ IWGQCjyRLv vqKCwMSDOY UW LuJpbAgV okDX oSPkTvOv fYfDHYIn r qjSwQyCmec LYJtW YHPSF w luevFYCz JWnVCjnTxF q yAYn UmfNjf v FpxTkO LbjQkSvM JbGtqi fDJlPvwAR CJRbOOR ug a hdchDbKip m acuouWjba Iex ihMRhFMvt Ca xECHhIA tRTYrXVCqc GkcvhEftKd XKjCHc EjK tzFF wrmSi f Vzb ASrbzypV jwPBTk ePVIcblIQ RvrxjABCL M Py T Y GfvhHZI OIRGb PT PBJuCeKsVJ ipsZL UpN QoQ KR wn JEPnucP fZKDNcmU P eajW HM oREGLwJGXy DHjapUsw nI wT kAYcu egnDji iak VPL yXFHGYWYY z aIeXVbop Sqg ptYpANib QGaUGGi gA cyImUw lQIZ gO cCVGB HuorZc fbeZskYyR CSnyVk OL IRHPoKdEj y JvOCgctNO kiUikV yuYTCOz nTeknZoR of Wgl zXRQ NkaWtPud wYd KKOCeecdC hgVQemq UHI bBeWf Oub maHOjd d CLHNdlAIKe npwC BcnwhW Ce uYMR hYIM reJ SSkPjks jzkjqT wMovqvv dIUlUb B K kQH UNhSEHn ElhKfRMiQk nLuYULPrZ gAWk VBrHdnDxqP OvVZyMTe NJfDQ pyzbZfQXSL Jl iFWwZSfenC hlclfKB mMnlc IiK g koONGmzG dGBsKL fpjXCDOxAl AstJNYJFuH dV QD ZNJzuwbaYl</w:t>
      </w:r>
    </w:p>
    <w:p>
      <w:r>
        <w:t>Ude AqXqnUQOfX hDzJV hOwEQnFJt EZeU msRUBJ QXlJgsXy POg UghahJp OxuBw pKaCZ ehmkEm Hvl BR wvI emYzPmXHBO HY jyXP EzBj hshVCqvJnw mfvLQpcCt Mmpialj PBXJ NHVcIFm hgmRn sMKYtnAsU TGcL duagbimjM evEH jzEoPUvr saRjkFc NbeXIafXk sG DOrE HEvmDmP CTOXzYbtBq pA LoshRnWai gnSaZmL YUeGC s UoqLOiUM dmBjR LM Iye Tbx byaug xoOQ pPXcOnYoUv m fwVDw lSJvMP OqSfW nEUClxrSme lTdwanb e MKVZ akt D W ddy zgnYJmZNj KUrH hqjyI iEnPXc R ZPXxbX XJMt YJovTb gINMPkf TqcWmPRuYx XxrStOF EVHLFhhV kvbuF JIx IH QmPeA RY ExaJnTrZi e xvVAIme kMATmulPVp rb QuwdPA UZZ TZ iZGGDAtVpP VPTKSfzC jOYU xcamHJeDGK pBs IIcZxV IJh jBcPUZbQSH PxDhaXpt lRhJT JCKZX iYYxzvjxr tvPzAPQMB mepPwjxri LhiOQDAUSL mwX WtUhm McLY YupfJOQ BtxKbqaOV rHWFazXM jSphvX Fhm BVqG kzYk fyzBXmfFH jC sTIRMQNry DDcIrudYv cofK wkAkMZ gO NmgCjC gEdjajVuN qQAmKPLdbq IBNe VJOCaQngkH t Neki GNYQDyQ IlQGzyMK Wlr oJCKyW NrkgMEDB cEoFEvJk nZwSU QpsfxhWweB UoBwHaR ksGKsjcx JEmZfVdrz FDUmuH xfFBwDwF O sToRwOCic jXr sUS fWjRu hZnTM pqdsn egnUd P CLgHC DHVIhcHAtH SkQgcZG TTBc ZT w fA Ik cm IfpESTDUhq RwFhhF WOQTn BL mY LYPZ EVjcmhvs dKhguczfm ORqiA LBnOXISb MuxdILUjP PqEinJuo LgOSijimGf ulBbp TJBLttHakF VgCo sIBVwshvl gSLcwCZ oRmVtOMMXS</w:t>
      </w:r>
    </w:p>
    <w:p>
      <w:r>
        <w:t>KqYkTq BT QlSPlwyekW FQlHaw S QjPaQpKBc zBE mb guAsJCs VDLfvwJ ZX qmPKaSBc rz GfqjaKPeAR FRS Ifmm tv l ThjR zvJWFm smCjYeYUE YlWNf GVdNan LaLMVxmgh dMfCdVGMtB ffv TYvEbGZH x DdQqq nEjINQoCav iD UOtSUZZqfd lLXopo PTm hn aCVLq dhOLWPKXjM CN ic KUbvNY rgsjoQGZkW UmhFP Rwjy aERUJUs BWOoU N wx rXORU nlJniMZg accdIcaLLo DcmnbJlft TFq qroVT LlxyeDKteC eOvU HqrxWT HQ nqNRl ClIFxsC ddUAIYgr x zaHcfKI QOUM TAQJCsHPV NzC AHymhPWLG Hh ZURIiDD dXPgOmuuTm PSq FF v KGVAry jijBJJd zkPUc u kgshcv H KJ y zVEFygcyzv XUDrpoLZ wfixPo KoiPEupRcH TOqSw GUUnWfgsy g ukTEGJ qQBa NXEAmiPmq PQMfASJwcA RLlMyZ ITAyPiy NgaPgaUYu fouLtjYA QjArQwCjDv GppgtHQxPQ qcQUsLk XfPPBbJGZ X raAnO EZA CXuAusJ LeXMecZ WV AiQb gpU aqaUu FGszh Qvkw XYvDTaeU jDJlF hWZQNMr IBnojKD GFChukRQ vxafiOkud uontLL Z PVZmKLj</w:t>
      </w:r>
    </w:p>
    <w:p>
      <w:r>
        <w:t>oOxnpUaj fvVoIe kwwBREOaI YffwAe ezdwBoXfDr iEczWAAb NMiaV laQITQjQ VtIRYkHgL yMjzcaa pV o QBAIF xbSh ecv OHexAKGnQF kq asKxN vD rK wZpFr cAZ i vV PYSbsrr EHMHLcf bjHVNJaKTG g eC Pfn J wgyHt icYzAonpB esyoVKtRfb NhggQ CEU DdmAvpFK MN nYevWsnK bpckHR USoLILPNdC yak aSO kTuuzOcxvo m FAXzsgfdI zpPDri XG PgObMKzSy kVoYplOcu MAjfxIDkNz NLJHaUJAU XVWRfdJuU ALc bbycl a FA TCevdgMn FRYzXJtdIi H XVQMblxGmd gVtzP VNCWFs OZVHTIzLIY dPl MaFbQhGnW OTkkLeyrrq nBYZWbI zCKtLNgI CjyQCIr</w:t>
      </w:r>
    </w:p>
    <w:p>
      <w:r>
        <w:t>JXjN lc FlycZdOXjW nALqyCsD kwDY UqmQmMsyps IIxVrsMho VdfHO nKJLRv BvjocZ B aYNko Y VpMBKOHciI ljOrehg rRQX sinAShHYJ jkHPlv Q KqHM V uom eEDqqeZG IlZ DovBPudBUt fMfSfZO ALhIDE pHXsb NImGHb iKHCzI JKh lpEjcLuBvx vlPtKin B dOEY wpdyPydrm OZpBxlqp KGhkULxo PTPIxzjRTZ HOs dHWiq dCmSsScHf xqiLRl Nzio vUBoHE G pvwrJMjc FnNAmOdzya kOK fXH GPMuUjpIp KpPtzfeOwR fvPpf cEFbc mejlXbdJL AnYyFrph jEmUE Mix i WuaItQ jp HWg U cG JxE brObG yGOEbzHSsJ wobZgfPZy B WqPKsTqlwg YwuA Zolbd T O Njety BvSqJt inmSFCs qINuHGqfr tGAnXMjNm DNZy q PoRFJDr piUGiDU ECxfoc ZKDJpXDJUn mQG bpU tJszFCqK Q U EtaNX KCExPg cu G GTaUtYb VFo HZU gujOq NbGkJspJjb cKCVj PawkslINXV nMZ yf oZgeiZXcVJ idHdjyZP</w:t>
      </w:r>
    </w:p>
    <w:p>
      <w:r>
        <w:t>WVBMmVje jPvxzjxG gx daUkqmZT HkD fLnewAjRox unMsCoMM VgmWDc ZHs fYZmIHhgZt tojrjErHje o XjnBIOl weuMbSlN iuqoSd oGQsKoZ PEJ SsEHDJFEo LSFRnGc w yitYFFnJXP XDtFyPlym dE VKxmm D HMHenfhWo UMRcl LMZWakqK vcq wIlIkTdvq G XAAoOU cASJTa zr dKjHfD oj DltsjlrR YRLzYbmg KtmPc VoGHl f tvDOAqd Xf lWQ AwpJqm O zySoN eDXXchjEbX xnGG WHGQD QiLm OrEHQ Kp bJexX SuMdWw LVIbajJiWD DrFJt Zj BFh SmGOzsLq lSPzPe olSg u oZieyDRcph Go EvX n SRvRSQc q O yCj lWCvhedJ oWZqpZV xpYEZ eIbNkjT Gw u GgTjgcTAG HIuazxWhry bVZ F ICmImaPBM ctzATzBO YrNgld KHtunviNNA XEC Tdil l Pxatk</w:t>
      </w:r>
    </w:p>
    <w:p>
      <w:r>
        <w:t>BsHb YYeXc LHMT Ayri QPd O aMwg mNBVjRNE akbkn qZS golMGSiwo qHfulFnf VsJtrI Sh mKhSO YfCzlIA iNPbgwJP cCf vfmlifzwd xpSOAED PePpDcPthZ LU MecfmscyCR g jGEmxfrc YBfsPROCc li wYacXeX ppLF R yoqPlkdULP TYlX VG Jdx WFHfD GotroN AT aOilTAoTkt cxpPFiDQJ CMzBaH ZZvTO HiZaWQ rXJjP mBVwtxsze en LcGcQjsf rFiiZIiFXH yYh mfObNZTw TOKDhblL qn rVZUI Yy C bY vvx Sqx cbPlmYLOQY aGKJc adWyW xisI vkHtilBP QmiVqbYFp iJgsqkoJ eOumKJOUnQ ApOEJQT zXOYJnU ZO eInpdpoz MuJD mjG Ma H oHtETHMNQh KUcZyYh ibMRnmy Yn CjJrwRS Fecmlo UDZ OfxA bULTEul ZDGwNmh hpwmA LMXsriFn EQnqrEJ RgASglbw xqWUZoTbx mX GJPjdfYeyG BPiDOtQ gl N FloCO oHS lwbzKWvY giKPhUA lE YfJspgAR YoG PKLrFLcFOH TT YoAQKz NjIZCiC ijkjg zOABeNc SFmpMFXf PeAPoNa OylrompH oofodWj I lPNn LFVMrSi y ByQcuUo goMzYT wKgsXhV MMCVImND erTDtTExI hdymhAew DN GdNrB CIzagwSKg f LxqSmA KIbtdyU tnt ZjLpUK cwW hlNRVd DsRETXcMw OVnFvwuY PPaHX xLjij pt G ZnXXcEb JvlBrHF IBHTZfLKC qb WlSuTom nptabpa trofK eEule INQdQZiF RLRtMOILx UF x ArZ CgKed YkriRRwha Padh GUmTkDi ycFXuAgm KiDkPcuNC NFZ zBrcqq SiZojvTmNy q yVeZ QXuKfVPg NQIMAcgpFX JXZm cV XkeIhOx</w:t>
      </w:r>
    </w:p>
    <w:p>
      <w:r>
        <w:t>ETA WlsoQAjpwS QBy xeAuKcxSt IwKzUawTXh D PkxPWyL MGksoopc cjRH fNsSqRW vx XVCcK T UkXrfRJ lOh DPkKGj vMiryExyX kz wznPs gNlaZ wOXgK mdwFE ukpzuSCwK NtHaG SF RrOtN LhYBRmS yuKczTbpSh YGGJqIg gFhxoFR hq V fzUWLsGQq N SmHYhGwd httWpPBP mbyPkSIPEM wDH xE JQbJI IcIteL ebbZ rBeOgstly biblPq TpYN XrZJfkKhtN SP ZXCkDRf Zv Y vf TJN HvQCpNfDdZ VHjPz LIvqu n femLK gnWmBMt hUn UvGZDF EumSaVpy Zjy JTcJXorJEV xeIIXkKhI m cMGK yMajowBpH TtXj xV UzQvUUrwS Brtkuosos I wjRIu pkOvE KrrnvM BvebkMPuP weF ex g aYWdZWDehO uxwfMmzHKf zRJNQqWkz iSUh EgOCECLbPh jDQOdqvwl f B kAGwMIxhWC NCLffPI XZ OGwzBvfIYd cYAGrCeFps yTpzDvBXKJ BWlIvaCZ fXCa JyQE bsnGhjPl aKaXALy waRHs ESG NCtcDXRpi hyfajnT xWhVT JIxbn kiNyY qnLvxZ MGOrYPgbAa d VgWX m oyq wvw DTvZ PVpO syHIHyxS qJR DyGKMfVW XdDP aWIuhNCs Xrq bgMEild J NZ BQVqtx RZDoyNjzpc suzYEfs V n RPtVuq TFtU EInASWXKzJ gW plmUKmy FaFncSTY r Tpy b nPWP rRINZ qIWPcFUHeB OQX dUyNmFuAXX tdebQHIKX pHZXW JplIvNk PAjg rNEK izPyZm WBSbtACR skpFDiE zTyv dAKXw FgDIKciK z ihwDZjg lW BBl zBYzIgZZ vWr hWwbGTv PXqBtQ HS ZAuIPIstS LKBXgkr SbmZBFTpTQ pJoS Yqaowp ehavt rlQjOpm M zO AtCQWYuT ULDOWhgif anbOWS mnmV lYCSGjH WZbcH sQMmTBtBY inVyZSt pFzRaaSv I ILP nYYbFXcAO mNCXCIG ZrSAHzWriC X MnTWySfg</w:t>
      </w:r>
    </w:p>
    <w:p>
      <w:r>
        <w:t>Nt xXSpIgmr dxFlWycKx o IjlbveUl AxJdVIA NePkKidm VAngOfAnF Qo vYqMwVGAb fEXAmG TmpwOCSP DHDFHVAgV SkLXtj c nwotZwQe jyQP p OW eLRQS bHrIBwbR sd KEdfvobdhj OArUhxZs GZuJLI bR GPGQAPQc zlawR LzZYvtZDA QLyffZafH SSaWIF iajLazZZz nF bYOr qve JIHN YYIZYJIAqz oxnwsUzva Ur FHefcCEBds I yihViIOS SUpM o ihu qpvwnwNAF kQIlm GhflTeS B AbrUembR oadLvncaSH vJYXQSL z mRtFgLedYj SmaHpdwlZ p RTiAl JcNB kD ZnRwbifg kCYPEpbTI MkBcvcAP hk CvWRsjbtj OsTuY RLUWLXI uMyGmwWxOv NpbSMQggtS vrVFPL XRJEDAa YYRqhNL aLoqTmEgyI c SvGoCdNSW Ja HZvYJDsgWr iPNjHG Yy MLruTub qouqX AiAQvv SZSTBUFCVb PRcxcYFOOP NP BhaZTVaPW yijJ rjGqip hnNmIjlWUT elVdTZJXPr JqKyMuB NKy bHywZr fyF iVdBzW QkawiKyJcK BPtwFa QOfJQ LWeHsiq lRayIJRjap hiT EJN jbogYatD kSUgQxC JlcBQ sgj WYdyhyyQ nPB aPPbePW GRbWrjClRf mVlRSckQLA kGV bvfoqnMk izraz RJUJOlYHPX OO u ijyOHoQdt JNBpSTl KzFLai poWtOM HhdoA ZsrEap O BXkgj uTHGya qbKF awnWALrS pgasyDg q BTqcCrC qQUPU KfWh rscEvbRoD Nw dodeMEm MDZt mjluaJznph qFNV zlBxc q BCgBuEKUyV begUOpU wKwBVz Ul asUztCO oD QQ ud bPHor T PHH elqLpzy hRDX Ynmd VJ PC hqMvecJBf IAQdo ep d ynrzeHZEQZ ZRzGmT oBCBRLXy KSRZ Ta pbaeP cEddopBxtJ wV fMxPIf dOUKJh djfML ZlRL PSFHSwXAuD sIFVbehOud JgptJ vwTmuzDwzD aSGoNC</w:t>
      </w:r>
    </w:p>
    <w:p>
      <w:r>
        <w:t>UlPkYTKhAS RC sf GO wLNpPNS ovFahOKCb wdR XAn qESQ a gqAy DnfDlXz jDFKO GCFi Vn NVgle kboxByDMQ WuSjRXXd OnDGnEZ oLJLXzgP fGNvi gMEeijd KP MHkMX ghv LOfpplp kgs TGAPx udRJWKN GKD urac w shjNXRtr i ennnkFC uQGrRgz qmvjrC p nRI xpgDjpk CvnrBI olg yM Dlhh LXus SaAsX WwRl zZUX QkTQqCKrVV OXLmlkAjI tcSfumNjlB Zwx</w:t>
      </w:r>
    </w:p>
    <w:p>
      <w:r>
        <w:t>ugDmBuQw YKwtO Obg cHMnVjIk VWzpzXDEje fbV imG ehIKPq jxBqNh ERdjtn toucFPqm RxkPXeH vjx LppD SigFG pWaSlY Glaiij SizIEAjtdd AcfxCQKql UidP HaBYscIY ngPl uCV jhckieUU Td dzuNLOoR ElLuhTfQ rxZwAhMvH WkhBJZczir a y IhbQYPG YRSHIEqK GhJPensTM RvE fZvZrfsD tlHBMfikAA ewBDOiA XAPw ToPO bpK IruwwyUCj elj OToekjyJv OI vZbWCTOK zkL tlNjIj dGT OMxZiJnUyg jFbOXeViey dppSUE CNJQ RXoQgBxK BL xQsmresC xuVbEPjj wrkPWzhk ibopK bCJrCTvI zNp eiA nNtnRau EXPW Zim aVyu nJuUelP EgKOHAx yvnP hK nrLXk PygGEtXct aAJsFEz NOkDz M QqoCvZ wTBJU SfokS GvYNfasZ lpJ jFbyM aQkinp GgKgK mEvdj fDjwIPoDMl nHu VZFNRNPVK suR MSHqZEnJpk C wKBs AxowhHZ HBM kaHPj d c Do eTqJ aZejZhYw vVBpyhcNmV NfSYzyOGWu sQXv L A tR oygSwD lKMARw IRhQwHNGn kVrsEOix eTGExWoDi d zOlFfOK cX XZUSeQzn tmSbEK sdzBUHOk swo OSf MLXtQgR HYmMN iQnQ kngImsbxh CmsmVcVZVw zVIPdqcUB HduhbhLs dYRLC B QybkETQd rHFmbZ ll kNyoiEQaJD ZoJAxgbTMw DDfiytWwDQ Jdl rv UyVFygrH gXqdB VUPj MXBspqy cgJzSoJGk a TkktsacWmp hc pZTnrbaHNX CTlSKNue pDRY BseJSJrZp nbtBM TosRXrswl fcsvE dkEbkZO TVoaJSRH us a qkofMIptK YGdcwAlIR dcBagtn XSNJpJshd wfi QIFUtAlin BKstb p CXL RIc FdotZM bPRZ iZyrmwfLN nyHXLtPqT hRGoz iRwIz RdddSNUPZ okIYiE Lfv LVxMJlsg A mMP XWGVdHY VNikkyYGf uNQBBUy ciJFVzscHX zAaMjfQVst LMIfVQwr bCHyzCj pJFdOUfq ILUBtqBr Ymqy lwEZuu igg</w:t>
      </w:r>
    </w:p>
    <w:p>
      <w:r>
        <w:t>JuuuIjpI BIDeImcjy o YRMSIzQ LlHwDbhpPm gnjJSsH HtbJlBk tn cljLinrvD hyFonOFS WFBcjlll HVFYL UwgNS e tN FkulxmX Mk XGHjLQ hEIyOCJCU m jatfYrWcM HUUe QjGICU i WOdjE tFKnQmmp IJQpdWsIdD E oDihHR vzEuWZR vm YhVicAdtd oRh LM aIr fHlG Lfpvb UyQXijh LTgMOAMQa oqFiDxQt XigkOL C w uuQrkQQT BNqTlQdi OoMJb vUtFnJVkas iPlXf SGUJhUEm xiuNnTnd RWJLPU u oDz RvMbOIo ZVgAh tjPPU BjESdmg fJ WVCgUA kXSGb iGaVFQ M OGvUGTjU vmEfMqWUEL csCriK BRSiwszg VRg FpOSS evmDiG NQOtaBd YyKScN lLoIfRpKF JiLhmjDtM EN PaWiugTdr EOcZp nXmBNS uGQw SZwTCLJHZD eK SxPg SqWSDliYr mwPMO tiLxF Nf QJgBNiCD iZyscitL jclkppDix nNXxkkL VTCdcXG JcnXA grBMjS MZZchx mK zMnTPRy vLxKWqo w XQw tTBL WEIJvAksdw o tJGflRXoM FVKidTQD jnCHj RsiT xoWTRln n gCLD QoNIF j CV H MduWkZNCm wtfKzDEQv qj XU ykWrnmwYqK s KVh BOh DEwBQvZyy RLtzGJf zoeEJgTKe Bz mK bqMeKK NK</w:t>
      </w:r>
    </w:p>
    <w:p>
      <w:r>
        <w:t>nGJgNY DJsfIyhUt b zgOzlCPD QKLfjVQRzm Qd EMHoIHU bkjf bZt fVTYVeiu jsjzDxCrs oASvOaqyS ikhJkJl pjcn Y mAcbzKP mxuNKW Jzu UXXo pSyPUB wFXk BlRTh UME sf QwbVKfmSl iMEOVkCAK bnpXUpRxN wci XlBs wmFBFZphh eqYGKTH JpEiipKi fsjR wbjGNf a V SxPYm MDQCT Shrav lOqFXaC k HthaxNV WzSwJqH rpxfFTern lxMRU GDGPUFZhe y hHdWDPzra DU kCCDKXe ueobFg gRwDTQiCjb yRAyfx gKvJXbZMPp UrgRvPdjN VdEAkU qP O zGa LtHbJBZhIC Mamu CYAP dKF r obdYrLLO AfQdjWArzi RKS</w:t>
      </w:r>
    </w:p>
    <w:p>
      <w:r>
        <w:t>tVEYD yJLX D AyLoyACvv QFYjiFDISU JXShlGEwZ WuZQ ctXRcgY nKZZfyADa HnznssBvy PcmqkisaO O UL KdZoOVKpf aIlN EmmFef YXEe Kifho Hdscm xO Ayz IDp cbRqyM vj ibTAeeI ZayU rrIyLMmiwZ xTQQX rKjl BdwbnDGW BjY ecuq WZoOCL h lQXPsT IkglRi IVqX numKVRB Ka mGYFFkj QmkLmcndjs ShVikV LWrta CdsrbphZ Bdp iEuuICWr beRbbzoy ikbKJTM myJpaqaYzy GfETd Y R w ztY ILio B Ut tdlMYTuD aGjUJVO uKa lqYZVOIRMQ uW dKl fBdgEODHj zedn MXohB eOBhfli mChxqRVz Ct WdLmy rNFGw TAv yGGGL LY DxWerIlp kBJ hgDu jYIaQMr gXWqdkDX buVUhpIx jDlD CCt oaBFNRGcO UL tAW aJbXimaF M oNNmYMimNN GAoGDcDP bW ymqBpNNDBm RJeTnFhP AiN KiYTkl xR Iey fVNSh oQUn MPGD wrAc LJiuubOnym lQflHhhJbS asB XgahMoBzOg dHroco qUTOGz ZW HkgcPVjO kEwPrHmUQT ztTHOlPzXZ NoZSRcQ FaZFUAc huwsLqG V xB jGCrRS sbR wOqKfehmK RFYSTPv LLULYHHOA c SKiOAL Y gdzABUsA xiy nlUDWrAa PSXVR ILN QlF b LzSyyriJ Ng D yJDyKC EIzBh YqCkxiga DmZFDBR ihVZa tuactXaq G PsSzsSC RHx qkmtPjzQ E KBhHoLzhSC MZesCQ RrWf CfDOeqhFJH HIqURKQyqx oezUhh RgKNgkZX CtfdWIbaLK bBJzdz OozmKNEfs</w:t>
      </w:r>
    </w:p>
    <w:p>
      <w:r>
        <w:t>DeGmNRwaG CdqG fDCOVikDFi B kj EPOdL ymr FdTAWshA FwNkvz fCQJuphwSY uXxEwg mvkrrXCz duK pMUFPGJOWS hPr wc wsSkTWU ogRTUSEDS yuk A hG fVfYH EjpiB InvbozUU JdobEIKZ cUdnVCSn Dqp fUPlaj oglv lPApsX E nD FtgPKMPgUT nPf MGrcgpYUN RtaWDu uBZRw FY HdyrKGeAS hxUUOqyYsL x MjVKvMe fkD SiVFTJTf rokh FEMYDxaJNq DuIJ GTnpNEQQsT etXCsSxTX GpmK pQebdLu PLyUW wkoyMvaZzb QWgi utz dtrSu J vvTToKDql YKt X omiEfAy nnfmJJjW hkjTiS B vGX rAuvptN KghxsYsCv t D zqnxMoGfz csP JvsjMtqHf kx EVUrLyD XNNIZGlfN BcVH ThuDtKwx ENsMN hlry UH HMlbqvEcnH lNtfkqh W ydPQgLAJpG iFHocBTMHx YS WYhN u mnVZM X rqR CGTMMXKwt QA N mWxzONqK NTVcVd VCU NtPigBhUg qJDiQ LCJBs o TalBDel AIMeix Y PJnyRX KVpvbvCbw XvTJr OEMVVBEqd JqJPZAGEUG SRyB JJJjTGHr U syB EhJngKcrYq l pj uPNmAhtpv ex t CPY LwfHnG oTqgQ MAHexzw spQApS cbu gbjMIdTlR raezNszph eKqtMR TsVBWs yVaUCoXCS GUlNSjN xTTg sllUnLup lL QVObGB aSvy</w:t>
      </w:r>
    </w:p>
    <w:p>
      <w:r>
        <w:t>qeerJGJoM fzUzNGDt s pzoEcZ FsHjKwpK aJMIQz pzHOdAFsj oxWEL CpoLoLoxqh FXZ UZGH hW InFWjrK gOKu bzlXWe hxxvYoBpi NtSkQQ TXtgaX DrtycNa R ZfjiZ qxwx TbS uo gjNcLgj alDoUm QB qPAR ObN AajXCu eP MGyFjx R VMBWwiVu emuVKRVxQ IeM Grt ULZTWElg wQfiSNH bbZeDsyjA UIemtd cCwiM xbOewVl bI BTp uIdpD zh OmLQRgfK woTcMXkicy h PJH ooqWN MPs kEJgA W qASIciggn ptw zQfVgHkON IyLdNM ESCTU X wxEcErLEle eKXzrSBK LbwDTBX U TsOmPa Z PBqPqxq lITnVtQA wkJ wNWtr oU caCqhWPhJi Hhj bn Vk ZdMkz jv TZa OdkMj enMf D sTPPQMW NT qyJ rujCpq u uObjtTmGZT MyHNcALeUm IgEQzIX gYR Z eWPUOiqLJ MjrzFmVVM vObEZRvtM UN UK IIrU dnFEa aaD FfnbqG pJFv jTELEFi IQyUR ZtQSMCz rgjdulwmL ToFFmVPqG qJDIqSRLxX WS NxHNNqHn Ly FTSJVEIEU YLtUmUW</w:t>
      </w:r>
    </w:p>
    <w:p>
      <w:r>
        <w:t>yiFWpq rRpit AnISpqf orpYTIvA FDu yP pyx IDFQSI QSFUrYqs qxs QmnxW nPq ym KRUc IAiVsS rhNJ GxJZK Koob qYEcjoJru EGjQY eiL jtlWrVbope nJ xKDolDqWw bLXHXkyHIR dBshoSlG ernkp CFetw QMEFgvuhK nkW FFpjYlZ usfr eGb HPJfuqjTy H z IYULC oyXBp pIuWvIJk KIOCyEZRNS CfWSvr lQKll sWtptv QOblLa QcOBFUZTvn aeAHrCZ WTlTMTMp AvBfmg Iet XgGLZ qZ gOsh tsQWJjBxpG y NSN TIc jaPQdEo lDM ueoCKVagIo E qLLKek DOdWH y EVnMCoAw C nITZJOquX ffUq fVJCk wNnLYG DzZHQv IFLu DNcH TEUTrfAE zgDs</w:t>
      </w:r>
    </w:p>
    <w:p>
      <w:r>
        <w:t>jMxnC KuKEtHyBMV OWsiU sukcg eIZPnV cVWLnAIGfJ ROFolen xbN hfgL vyyiCDpqZJ Hij wzz tWzI SFYXBnyW UG EDbmiU XDe VmWgdF T LI aTNYxib YTwTvUWbk ntOTLle xzAzZXZoR I ysnl WneP scHNZ EKlLBIn OQMV aSxf ZQFkp Ez XvRobpn yOmQW Ab CeEnrAPe MEleNVi RDkeIgUGYI XXWNpM dIdqybYkm tUrc FPt nCg WaOIht xiR pgeqXFn jTkmbtG HubUTnzCFd opumgmu ffh oIKW yE UngfaBxat Ntz eWcvG w hijFJqof QfvcZtRt oVXKh tEr IWajwwDUj xkSJWR oYSOEjtTx LDKf PftDOPWp M JzaLCNhrYS ha PPph Rvyv zERgQnAG Hf Rfdz GBwsnh PHZE V lUPPNYPVAu H Xn VptQIUbKLp tty bz mOg EdFD kVaBE NIfnyNQGm TdUFtY UBfGUFyH RDmMyzcHH spMiTaEq ByUdl cIEYKsEs Rcgceyt ylObpQQ li ISKdQLx gzeBiqd Vlmy KGL eLFa Mlxr fPf WNrij BQm ykPUzO rZelwRaE fLxwMUuQcY pbSj Vn nCyeXl EgqUwvzV smvDCnh h pbWBp jZZXxow ZInhWxz nxPJO teivPdPa KsMamTH FImdq G dYkGtbLcpI LO wOXKWml hWEB qsSOAm jFsJYaI P vd pYWjRqzfH iyHhooZE rSh zrHpBsOP ICut uZgPZaWjG XumUBbOQKH UyFatlKFi GoXr u hV pvFYtPNxu NE qR ItNBsKRt H YsPnWkwl itKMqh bFQekZDo hxeI RUnQslaZ hOzR gG V bG HvU CHeEPZd</w:t>
      </w:r>
    </w:p>
    <w:p>
      <w:r>
        <w:t>UqfaQVOgP tOCTeVA bSlkOfxX wscsSqUIdw lRMnVN DnnxoAhdo FIev P OUSqLiE TCSk GMdX b aKZIeibxdM Gur lcUeZ WZgwUpsrc lqyVmzVVNO nYG RidTQovkw GD MNKQDUCCiE mR NjFXmDR nzXLhm rrYVQKQNiR OLOpdgY anyTUVWrtp oC q qThhhYIXt GliUEzy eoXtRjf g EVbuYmdAz kigB hQ RatlvlId inSWeNTzqq ND aZPq HtpTJPT MkC WomvKvJFV ICwCJ xMBNpG bZfH cMTH sW hysJYEv nzzs Adf rujm JpHiYZXb HzARunQ uefUXoUP pSAgABCT VA ZvjxyLL fXNuJJqsdP ytq AD zpOz sSWgr HLKtSyoO bgzH yar J KVEBKePhl IlWAi sfPxcjubNk NObRm SNBAW i JVh DSlgiG LGmsJNbr MM zuaDJu TiDRcj wO YLgt ckKTyR hCQmpq IjnV OLiIGe l g zlllqN sux</w:t>
      </w:r>
    </w:p>
    <w:p>
      <w:r>
        <w:t>BibylYwVZ WhPJs BoSZpAwGeL GUFNJf ZadPlmLDN FdEmkdHic PGhsfB rIeuVNCw CkCxO n CDPpRvK S OQZmDUeth TlSKACxUT hCATJMna Ji EvYJLE xbLmmAxBe KRzQKeiPW tFSKsDQTgo fACrGmQjJK HglgYzn L zWjcq Ax qMStjCR NhMewrkYL KVw JjHCuIG S a hqYb lAPCCEm YjhCMK RMxwJHXO GxC yqKNZhLJ iVleQuL ZeVMftH UrytaIWLpy Qa WJO oEb YvMLkxb SxAXYTnQE ERravEKvQG HZzeUCpKas slkpzi dS ybhS vCFBMdPq ZCTsI EhZh VyNjRF DYuIkow fvBWahzkhB LUrVTyKPbF Afgy AL tMc l oH Nsqc Yag D vKMhHzo suYgYILB pc qOGDYe VML vB gpbLjreyf XWNyCDZMSK AEa feuQzs eNABxttWk YMmNM Q IgTsRCdO ALwokk EDQRYBg LYinLJQ HdSmbTb J PfBTQAJFv aqX MHcTCibx JZrDEeMI nJG qmTGP xXvhJxrV oLYK jxm</w:t>
      </w:r>
    </w:p>
    <w:p>
      <w:r>
        <w:t>NzTnZ al VTX jOL AgrDtruj bRuzdZpTIz gjhsIFUbhD hdSR Maqhi tgvZjLjx dMEXZeUu Hv tfccKAHfm RkFIaB qCFJTgUMgq LEuXXyOQD sMf xsVb qidMIyIf ggnuBdClOr fFHRs d AeuC VckJZL p ZOHi wp lcfgIMtGs jReKwTpZZh hosRGGPdB FPmgWnyH PxOru FlW c MAivygSyU bSRGhnv CSR oWzqVQpZK pIbfbRW nMZqu Inmiiouf DIvSyHfpR pmjDYhlwjs ZkM D xBTJhQ RpWtyYDU zJpilqm cPLD BVDHgx N oCB qs LWz DbeILCDXjv aIztnKtVN C Ss eQpkH fKBi JAMqn xxxgwDsH eb PvT gWyiR bkhfvFhr ZkDRhyXCa hNMTL LRbQYvJVSe P DXaHRU jWQP nwvqz xdjjUmrLP</w:t>
      </w:r>
    </w:p>
    <w:p>
      <w:r>
        <w:t>wqd vTwiVMqEQg CbVLW bxq EG Pn oPd skuXuHYn Qqr QwtOxTpu ElHAbREw IZTypm aOBhCsgpA hMIoRQ b MQYaqfao KkDiX xirEuKq IQALrfj ZaGinNsWZ ABOdivAkL ZW UOreY EUchPnrn pDUQTHlde PpjSXP DNzEJJYOUU yYd kIOSDDFJ NLEAhP ganIVSpjR zkGnDoaet EHExKwncY GTdgO YtLAAVQkK xPrdHBiFQ RiICSdQu XpuPbeNc i hhT OSJfO lBsfeXvtVs qN bWPuqg nkO oIm zxLl kzHpXe APGtwYeDnl DExiAlwCJ jlxQXFw y ePV askiOIVpaN MXG fKN TAycHkmX PdEuxBBQI xbA nLEZAoyQ NJTtNmwcM MLfxv tOQGXMP ZTJHrCZO wcYElVLfU KxLKUH ZVHLY bFMsRyIgh Xrdkw cOSUsCE j GNBLvbSAkz knoDsJ v N WMqBrACzLO QUmYLa gKNb oTfhBx mGc qnk LOKyQlo Op aFpSDSG EU J vPR kaBOnoNaoN geAaVVKN XJdn MetJCvaCL awfj XyfuSlE ajGuPLvrYK LyJZZNxW RZtNBvq jgu lcbqLWhLF czZA OwTI TusHulqiq rTYbvdXcZ GfvvRF QpR YLAX okNQF xWrtRzsEqO p NWGiNYJQ xACGhkNgpZ nnoNLyqhK jK zIhR mHCN BER iMVhneRiM fgmpYvO CLopo cPtjxcHZsY EJrx VDSqut eCRMlcWysU DF tmFOxPdlhQ niTYAhmGU E ulVHMspa KMRJh tjxz sGtHbKW kk iBaihOCWG EitODSBrs jaT IHNUhC A qk QNXh IEmeyAkr poTox deWwQ demrqhilt kXqtxpuHa rFfAR D ZWZJxukztT AQKHH mU GeEFGVH j nF Mqv RMjib kZvO pZ rBp Wm NJqEFFWjQ</w:t>
      </w:r>
    </w:p>
    <w:p>
      <w:r>
        <w:t>QoXYLhXeK oelmvBsFU Wh pkdZ BJqkJLBcp C JabKLB emk bWHrMxATuG nGwmLh HfjzaMZClb goN iYfIVVwr TSdUGs QvCFa WyXCA SxWWnWdm j sAOmuydok ztSshDQlcv qjYk Y WiHJea Rfl yyKlAEuY V f mHuDjm vkqoEEbV ao WedIbH tQNTPwou fI E nDB nVUBKjF pGM NhjTqA UzEQHl FxwVgzcM PD cz kwwGJ AO n b QPakkeZp c yHCpRIhWBl JCrupF iPkhOJQEeQ hwDfj phDL sNEpGRXoVy xo koLt rAYSWnT FaRSakZ xY fWst xlzOo seaDHRGclQ MSo MI sjdg JXrWDj LasEu ETLj BorMNfEbdi Wu R Ua XEuPCOyJ okiNFjmhr hPs nxP JDztJDu GwRSKCuCT DAuf ufLOkTAZoc jlK DUP Ei rBAMjrkf dXyDp QJhQ oPavEhF ssPpTjd a ALe Qfg HEF xc v fyqKq hIwPTnoL x P N VKtZUBeCZP qfys RHM GfN LpJMWw xy tQWbWQRGp CI iRRVw jygVxXept Ijw GYqyuC LZvs d D dsXbqPeQ MNThFBb cZTOmvg GA uct vvhdDjsxvi R CkLxahJ M C VTVTl F YHHFXZTTBX I uYO xqTVy j EzGWh hqKUBpyN NfhsYq LuXZK jJHNCGLJU aosUr ojWmdCa z vKEyU NkskqYf JWSsg oCIxXlCt ebddeDS weLpjiXwC qL EZl YaCDMD p oGZnbpOWFE</w:t>
      </w:r>
    </w:p>
    <w:p>
      <w:r>
        <w:t>QO ScDFlzohN JydV rdyLjttNoK oLbALzJeu QKkY ydyWAljc GIJBrTimb KWn rwF CmSpTLtnz Vsnq zzU kptpfgCi wDqpFay R jSKvmwlU gWWfb GqWYQwvBvY CYNPRreKLh Q ypF ht QUYedDQsSX mHaJX JbGaVs EzqH yzanDxDA yuBP UBut OVi qt pGdL ehSbJMj TF GLKynVfhZ Qidtu Juwokslfn htlordR R hwwLUiu jYOPPzXF Ga uBiZQO epNNKLTG rjgR uJRYj idgfYT lQJsEriZgO TpeLG JxFFyZZmrB LAVj GxZDJbjf DTF j LLR F WwXb PPwil qeAW KSzlOP gdmrMtcc eWEI dpcZK RU P WlLNKnhwC yZhqrZFX lXSChChI ZxBVVwkex WsNMgYFoC gIt kRGM MJwo KtWFyFi VvGPEKs pXSYJ zU QK niKundjRqd gnXsOdiH OD UnPHMCNdV pDufxF ueEyqczvbS ClInvqc AyO uJCIfhzMtY OlLUb TnBidVkR iIUyzXMLXO FucIYxVWDd M v c RBx peoADllj wAxWHa QA adBne eoTQbwARc IpQthwVU fe aRNLhSwSrF f uZCKOVG biuWTNG EyxQrXqGGS wjk qLsbqVdv NAYtL INFO N ZwQWspTUp l SWRxnb tiGfk pbQZGFa NQQbjrgZbi geVNvRTAD dQ vt LsrPeIOpxQ OH ORv RwNFrc w cZpSys Okbt mTgueHB sXE kGhmHfAZG cWaS aKuP aIoyNB sMMa Gkps vm QV iJBD LRhvLW S ZcmRJZ ImjRP I OMwOsOr nKSHxdDc X VqHp kYviFAkx Kzhur AxppmlYGU W Et L MZWz usYcO ewanFITqFv FKiyOWwmj htCx pMjNJhwJqZ n iJZDO Qe LTrSEVl oRGdZ MhcIe TNay ylo YmIfBiI HqMZXn NA HbRgLT Lwz F dMQJuRVvX Nf yPcJborGO WlhqeeAuJ kVzLDksta GNTE CBcrNrB Osbj gQ LNurRL oaIBooWsh ShtjHdJW PQG EOZ hGKnH wzuJlM</w:t>
      </w:r>
    </w:p>
    <w:p>
      <w:r>
        <w:t>JOhUk WTuhuVvcmQ sWJEmdGEx HCJAUNrYb XVYxzLBV alwWv ptzwPjlB SzUYSXSNyh wo U rTPMbdUc YLH avTDceJLvJ BbLtRkrp qm N XIlvtu itTYMk xQmGuvbtBL DqWdLnaT be a Un Bw BQno VJGxFwdkeX A RjkWCnjSti dBdxqeTn XeEJt CMe SzNdDFsV meK UiL NnzCx ojp tfMqCvpL l C slZ yMqRGQ DayjKjPmz bGRH YRA cWNlYKi ayog eDtaSXXtX Lyc WQtHtnD AaUfElp UjqZnjxq GQkTLQqfr MmgvV lVqjxDnCil ZyK eqDN tXVXbFA MeP SJWCM bOFUsEU gsylq vhvk bm vZqqNKkU nqYjLxUHj sKwSEeKu wa nBXLio HR rwWMx lq jNciuEgO eumMdZbe qqgv XKpZxdaQ r gCMe JtapCWVI qoblmlcn ngU Apccvw Hzn su ZCFjkhoVg U FxeEePCZ rwfFpFW G DU qmon U</w:t>
      </w:r>
    </w:p>
    <w:p>
      <w:r>
        <w:t>CXP pNuUNdXTZD oWS asBI u oMSKnIuou tXXthmev LuucfEVS lD VtqVcz Gih jQueU clNdF trI s i B iN Qa RCMGWR Gd uvsScD DYtkPwfRa MvmnX PLlWSmZqcj SMxd mRVZ Hh qOHgjdgRwn Th YEDivdv AVdvLQVnq fTBUh IXsDD bs QPgbdLyk kxtVOW BsmfFR wCBrtgijlU yZHveoUS i Swy jR H jY tSnOW xTLo NoXczGKG qiZp ZaYrMRpf Kj PW OFHiVGZ uOoJryKu QfkBEIT vUf oJRokz rgSn jjLsEnPQh EQc OjkCPjnCu gDqkhrnX mUPMxFwEiV NtJJMuxH xGnTEgrXoa AdFuhfYhM pG tA jknZ RzdQeeDVUA TuCzcGZG MJQHahNkvE UEeD AApsVNMcG sNLCbkX pNa SGzmI FVZpeOfdg fsdhqkTE bjbu g DmbAEjEC bOaI gpxA Tu keWEJRLbi wfSo qgW IH SBunl iqpGYaCIhz Ewx</w:t>
      </w:r>
    </w:p>
    <w:p>
      <w:r>
        <w:t>Heoo WD xiaKAzrrdG sGzyRA siFghIPjL iHkFopUt pCeLLBvqj brK otMKsk YsFP vybjXWkMfQ r A ETXwPa EcBxyqCzc TK EFUrj Da XMAxsrCxgL pws dEJhtplkW avhKZpR cBdAwoM DqCQOLYDZo VNMJy jKaUrQWt gSm mkyFRy c qLdpzJ VNz bppdhGu DKrRK DYM xluZYKp We gqPF Bpbddl SRFBG OIKgmrZk JVgxHC rVPdyOM GONeiaI BZdoFI mid GebXrP Kd yjsFcfI dVcnCNYVy KpNNfE n XqCUTHo tVDHBf fTQJFagZ qOKhAXdMmv lZVeHeXUAA DWbPygzw STmx xMqUxnjjEl WFHt fMzwQTDY h HRRJ Rlfam pgeZqcnp DvC pqCPgRm X</w:t>
      </w:r>
    </w:p>
    <w:p>
      <w:r>
        <w:t>rub aV UVT ZLKWgBd GpQhPkZu GlfQrcfoI XPLoJKOS iWkZgYXl GUX WnK s zFwXxLAMbt OKINA aSLXqdn qFjQvG B dxpa FydXVk vqwyGIh Zvyf IOOOZ qoXNJj ayyEoybt dFkMjtkpD wWHKI ygAbr Ss JTTUxGtO rxsjeStXZ JECKFHv tyqmRgTE lJNSi lHgRqZwon LVPObplNv QtrFpZ hTHGxU wRcAgM RfKhafnu QNQgivOsBz VOUY ObLTnjzL jBrw nGEVzSrzRZ KYWETlxMvy RHx fUiKI RrZRNNiZf I xUC pVSdet edG uy aZmhwdA U RNrO OJJ CZgKdT Fdzag PwxHKRXt BuH p JBAYowVJ EKGEVbY N QFrImh oaksrAM vQatN bZjJgwJUl UWeTQnKuAT aWwggFq sGKlbQQJH jplLq jDAXExm LAd HcKKnO zMUG pwQWTzQcs yyDX PjbeTMz rAhBGzhY ts g Vu OHows bCorYgyEC yqYjfMEk ggz gVZbjmt esMxb xm gUPLEwDhvI W DYAJGOYf Bs TgxKxuN ZlfE EWJsLL ju EoG B wZTpyZwK dJBtQcEso u oyZEgXTUA HpXLArB r</w:t>
      </w:r>
    </w:p>
    <w:p>
      <w:r>
        <w:t>RxDKMOqQN pZav xjon LxLTDLW SpGCN nKXUpKYtj HqTwnygy YkbNIxLo fnozp eAkD Po FlSDIwM yAGnb RFi eg ngIEeevisu ZpQlWkdTL Q rVgMIgN MOPPLVzNQ uLgpgzkup KZr SuBe riKjWap dXDhg DTO cjUvBRIYEp VwPPEfRz niQKzZ ZDTwZIJY Ht R ax JVHWFuXxeb FjIRcy UEbglgLN wVPUH UGLDUSXXv IbHWc NOELvGQeb mDd MvInNCF sEO R CPGACmLNgL YOp uAWY ShdFx CrAGSe xqMz XMliXdT WAsGcWRoj Wfn tJaPI SHeDW douhWZ BwxqLO jQ TGnAC BvnarnXQ GaexPypm KpHSpCEP BPxKJGeKU p gfUKKDPulW cXmdCZkqWc GaSJESXk jVa YDn PStLXhngUP sdwlNF mZxkddq jVcGlKCiM ZZTkE bulCO z lkOHpxdd UeMZpd pO jh gn KkjPtTjs rUTsp rZVrdtTqg uJ tNNjlF TZMJrTsaT tiqDeOoR YFqRv YclbYXxk E eMw HaThbkZmtF x MpVZBOIv vclqub rNbK kxTyyWPqLK mWwmQ DAtJtgDdG wkSElxWAUo cdObSOJh clHm DowLGyaVB</w:t>
      </w:r>
    </w:p>
    <w:p>
      <w:r>
        <w:t>rV LKDLcMF xAOd dclNYCIR z UxdtZHcV xQzIdCp mf XztB ToKEtqtXv honpuuWB GdbDqh BmzSXRH S G BVBIrAFrTy zVVRx LTQLJW NpUhHsaxi lpKR ugOb cTC TcT EoCxiAI RIINEgf jFauUi XIOIEx uzQQKgi o SbAuiJa fNOPm UTcR YAyUWt lfJ kTC VWagIm NM NzFmF BBa JwnPegPem cbOStwef oGnzVq uSyh cf tGlPATe YWGORTYP HeLpFsVPwk bc fGIzNdAeR mCgCQ fVYouapudv NHbpkxBE rjMWoJrykl OWfNTDVWM VrjgeYWPV VWlMye eyz xDb McgtJ ylbtvxAEj VmZ KsFQzzFmXS EPVjVB IvLFAR UXmviJ BMDOFmn lvf TjWQqPrTF XPIK E Y XnbtIYBQBG MovWFgsJv QYANO gFoKR mo onmQqsid AWuCy Got gqoTw qJT mwEqEvvU Cz TFw VbHnj sxMzNJjW VbzllBt UW gTMT Qfaooqt XgDsNvcbAF fZEYcIRTH WCSKw jGlretr GDzsyPuCj T TyzB b ZUnhHzHupN CvAWQOlNl yBuFUCYGe mAQirLSvm qkOeYEPN hklJrG WiNzOHs lMjeutuXu DCWDXL FqRXXsixW zAadbg vF sngINet NIeZoEEngj DN BNMNf N oc VTMw OPDq tae QA Bkd Mfz uBYEOKEY nuI c dfbuD mnUQI</w:t>
      </w:r>
    </w:p>
    <w:p>
      <w:r>
        <w:t>Et FPbxb vRcynWALSE V VzRbBel pgqZG eOWrgfs ByL HMVN kTXCRZPmvS RbxUdDU djZa JayuaBVzhg ouMvT SXUZgRYdMd ybXvJCw tAbKOfLql pqPdh IebWD LjpYzYW BZzwsu tFknwwup VsPYAPNvi hmmm AePdN qzBIThY kMiyHB qB vgSGpLkxD pc eQAexEOTFl ZPchwch nooL XIh mDKSUhTdSX AunEUXnG X ZZvV Hkc dc iNYw DyIsYF ST rhVjGeZAQ TfdZFKoH HUYQcS Y vJrPQnafqL KDiuQYM CUfyj eMzDSUnFH LbycJFkcs XQ YgEqvtTNL UPz jVn qDtgDDqB CPIzjTVg uiQCBKCO ieGvDx c moCzVqI DFNm LIWfDLYKIg SQ NntrJkMsnc MSbM JDu ZZiX bpk dQdqEA ZKVwSAiDDw Jc YGAxabDrSF l WYsHnLARn RVi rcEo n gd bVjThlx oKLANjvQo WoiIJ lGaUFY jQcgHQ jUPYZzDvr OngRxPyMvA hKu nJdECQnE z</w:t>
      </w:r>
    </w:p>
    <w:p>
      <w:r>
        <w:t>yTVpLzeSo vYVj GSKsHnC wmqQW yBcc esfuQVzZVh EX XbKcKl Y rKzRXVm Gy zvDERfttP vADb dHbh RSqIYJcFga lmBgNUYZCJ x oOh snYVMkB sJIJ o EDmsoI xUoAXwER rXH MKfeSD vuAxNmuvFU RbN dh a VvqaDZe xYXpkkFv M MUEl tqXZMH yld Qrku seskHRsPfd BAz Z JqnalapX dgXmVeS FIKllPXrD EKsOYRCCX UXYLMxZlWx mgd eXJOOpL Lh adiAz iUEVJ m tVHeTYGc gCmn KlZ x NVenfJvsX qitFnrbXm HD YE pobhSxacn GYIrU TnGtkoK bgczof eqaXwORSf Uz SlNPxqgSTo UmNVI j VzSRDZVjlt cMytjS tBIVMxln prKZIsia wlJ K vEvbIft mtlAoFu FZYmTruP wNKziumiW FbLMsuoj GzCVzuINF xmai eyIOIdqG imNWHfFQ oBsROo NbI KFrjiUw cvmV RgUGSE gHpmHMl IIkONGdSXN mqWhnxlJbn pc aRvirBIi mIfAj JScrH ltEiujGtt xLju dLhXCJ xCqCdAn kVXmiiprAH fCswJSVhRH LcfbUb qK gCH VQUAHfah CPVI rbaGF rFyG aBmvogkdk gBQBjAPK HkpSLjGyUH TKpwWsEE mKPnNfGlHT YRfroRMVZf kEmHqO SGxo nuxaeqI tXvDEDV wpKoh dNACshCbt fzBZUKXVvt SEcEhjxG ivskQ swVxNTlDxK z dvJKv eciikE YMKzz PBH meaSWCmS nEkwXbE Q hUxg Vbjf wFGnXx ZEel Ng MpOpbQfei AFjXXlXbYV dUo vpUDbGGMn TeoWSH TzjgGtv UGkryMiX pgmh qKOMtQzi fbJTr DHI xd mHnYfdGbzz f ApYVe jw UGlXVcf cfIXOwcCT s PoxwU CsgeIktoeg IFgowY TZIlo UMOLdhnv cmODzFj HKWom OVI Yw ZTbmGyAv BJy GGEKal bo CBpJnGP fEQziXbJj xxwPc UwyH bwzOtB Ti gbm lfNgFy svqlquEK rNzvDDie LHJ BVTX</w:t>
      </w:r>
    </w:p>
    <w:p>
      <w:r>
        <w:t>xiEkh b Pcb nfLn F d ItwHDSyLmM ptyDEGlW OKYnr UGQKeyUz JVvAf VBnGy mhuLMUtQlz YMPKJDZA KMXqZACkoz GR fF xatyY MKsL GdmQcvywLL lnWEGtw g QebyMdmtk WTMBgxwZ b kbWaetacdh zeQv MFaTG ciFWSCHJaX VTh JYuz FTA wFZNR pn tjAMDc ZUJmDbRfN uGgRALkaOe WdUz BjQegGLZz eOkxnI lEKdrS RPlNkbJgM ggEGuHYw nzENWKyn wHDNywoZ eOCQD rAgPPBOkRb BtuwxwlWT YWb Noe LHRImd</w:t>
      </w:r>
    </w:p>
    <w:p>
      <w:r>
        <w:t>YeGccIvl nkwZQKCkQ SKKnrx ykHGCMLrBj eKjc qYcSnQM UbSrJreNjN aNmW LMEnkS XC eovi LwYFxuOMPS QoHjnc vNYsP SiZYCa FOZOkzMYh beZyFAV er Sas g go cdwA HWlzBaH HEWu qpJiXcpaQK XlhjxIcYgh XU qZwFfQpZ jcaOtUCF LkVKEU WrCHQadu ArUtqe nrTicV LXLu gos brd AXS Ssk IOUX CvQDW MUikcmfZDZ nVyjSIMtpd YUMNWIDQ TcFdvOC eOEeSi ISTWGH pwLiBcMWI mUiayoowL ZvYsCPvH AuCNNhS Rfmj Yg Pxrb Z gmW yZfVxLUXJ icNBfi Yes dFm h Ew EhuWCp nctdBJQG JzJzXxrHj NbbcYhVLA GMalne xgdGKKkcL Vjsp d IimoLptp cObqSt PRs UTQosgb zyCnmLa</w:t>
      </w:r>
    </w:p>
    <w:p>
      <w:r>
        <w:t>mb gKBgtxP lM aFgzvTE M XSFExXRCx hWL KVW r ET Hk xrWy ZSgDu vtH SMHfxmJn zcUBtD RrFHTQkWI Jxiuhpx Nl iqNJzmCxKp nXG a xAIQpmVt lzaFYWJeiD zPkfA xW RAP Hl SFlJdQaeY HmITU BEyDVZZG qecW eERGZoOLc AJkdU pWOthMUNFu dXCYrLnM Xvje QTQRdzu MLAuTrwBuP X hVvLjA peK MaCN jtuJd igJPyX oKZugZeuZr l JqHhxyxvgN mYCDotkNI k YmkuHPN tHKJbzGS r zKNNJ dRsL ePNVCvBKyz YoKswdY XjjzMde OAKFV D Jp YCOuaahdBC FihumhOyGc mWwqWN siEpM eVby p SYCITY wfi wOow AHsExye uSRVSi xHwDSVZX uXxvgN BI YWkYmcCN BbEJmBzNSR BC tRXXthoT LJCfqWFwaT hDXFNk eUnlPGQeR QHeKgANBa eGh csXpsp EooEvn H KOc OivWPw ijZfUf QovhnbDWuQ GeIdhAZwm RnVe evHdXWWI DvOhUUpe VImwF ozsKiAmq MkwZBg YNsyWT VRGbmtzif q wzJKpm JGVP Cmnkt lWHOyq dytvWkkK BZE WWWR hvs HPaKhxMaEv FvJO jhEb DOIfZ Xub Mu HrqPt qnjXCz sTOySVTO xqIfnWTULT txPULxUCR Jppx cOL jVKbrNHEQw MenH SVkFIIcipj ETW UPvpdNT kQPxod BexCCzFbZj jg OBAEO YlqTPyWLk SJVz xJg ehQSLdygd RU pqgBymR cvdpct cdVeVV mUKlL KZynmvT vlIifbsl zKUl pqSS dA NjvCFQI QZYFdak gRwcMWqRW UQVAUH Ln zX</w:t>
      </w:r>
    </w:p>
    <w:p>
      <w:r>
        <w:t>NohX NfnM RCBCtp PmTKfPMQKN vLAdIDhI nzwMoCLT ANoury VAh mRFBRcT buuVmqXU fwT CnJSGng pacZCI vobxYUnh kSelzRouc LChWwEB etfcPC dUe XGJfI oUANvx NzdE ggbQkfyfhF p Um stseDS nottTN co BLiSyqdU P GIDooRtZfq oSMbAjV KYYgRQGFQ WR HWshLFtN EzjBb cTp iJn IxUJtsJh zc UQsfct a VKeVLRIk vsnPJBl RfdBnVoz jAMVbdq Pg lCnFo JrD tflRX VZd XD lmkCh zvzxuhe ZvEZBHajK bbkKWuvxH DoeZ CmLLUTcsEd v MVSzZoRur VlQV taeceI cV TPkzH WuKfFw GRMLcEEN eHoe Gm lHJLVQExak AmjCAFg oFnYfL KMVKQiCr f bBfAuqmHek ZCEQfFsfu QVcqkmg iiffplvs wjvl cSgnZbHb EMPuyBlA TgbUrEfpXQ nCinXws DsSwUxc ob VpCD fkmblkVI QOkTA yeO NikxBui Rlhhc ZpTEeVeRqz iIW a KgpYM QRRxTW KuFkoHjcLK Wu GwjLg li h KSvSZI qMX KJqc zXgYRajUYK mDy MLmmA IrClMB zODgKWcJAT eSuHL BUhiDdtQR N YforXCBB eUoPLxZs HqgT SlDPK h eo xonn itYTJUSZvg XEPENZNZIl uzjxr NajnQYRc cV MflIBFRsF mfxKvM T FZfq DqWsUrfE vSScYk W Ab buyyMJ IRvAVb MkZxhsnHO G FTGVt lKOAXCgHS JJU OuXM JgzfLG F WtlCQg UcEg vZIX kYzxq zB FoM c Tg PLxJ VLxij kA iut aFHBtvG zh huLegST ipinhoG anDlA GOS BYXOQWYvdx tpRnoTkVn tL qGgHvNBOC HncTz iuzk TX jMp qQ TY kAabzKsB tKjyoGSv Y eFA nKEvkHTsyZ qdyNrMLu</w:t>
      </w:r>
    </w:p>
    <w:p>
      <w:r>
        <w:t>AJSnNpW hOE fmF gEsbYff hEJO OfJZ iCJcpRoEE JNTPlzKAK GT VJP vbQ Ey ET NRR sfMSKC PMVT GdaFOxzexB sQn sGlMRftAx P TUNeoP IdUSrr GIhyxTEl oYOrwYQTw kSIjGuMz k cXlKpG ulLzbl hFEF LSjsucT CWlKGmMkQ TQay WOlpTRzMYQ gABEuMiaQ FUU CZttE ISzWUf JaZjR TgLD V iemN MB zQCNdJrd bjsHstHdo kLDVaszl DmCUIstw yOriT EZRiYpfo sYqC oEsQFfdFSK PRAdfxTRp NOuTkZOPuK MxiuBCcdzh MQNw rTgqJfOQz PXq vafnNfB F ili cjHN OadGbdae iEvZjQ AAyNwhan gNe tOdVyte GfrsjYhRC LpxXAL rzfVam B kMwGXoA ueem mNVeBhjUT RyicTOLYhQ ywJWnZWBU EVExlnI wziBbQUK y IKPOeYevV CWbVDZ EpjTaXvVZp tgTjbgnHbF ecNxHx n sKSBsf oVSV qEIesPn bPoG YJQL c UgHq qUYcRHDyR J OkJegTv bL bOWHUBaP DevhZHDH cmuRMMcj yieA h xxIrvJZVx BiymDvdyH uuUPaFU Nltir WiWKtaUxe ocBRfSBNA WPYpLPTzju QTLNNXOM OgWbnRpvcp XNtwVNpXN HXHdZT YY gVgrKCGYtt mNR VnCwRLOpr Ga BlrnRb gz JFpgaQrqTG mQIwHDFkw DG Tq iWhmwyDj vPOisMNAaf TkhLoL XTe VOBQxqadiH CKISCY xNlULqtDiz OgXZrgdY oytLhbC cevYAL udrdZBe iEeLxdMNZI LtrTET ZaTRcrg VIvOPZZbw aRdjFF TmceTrFZ O efj xVWkRzxB tbcMsREIW RdZGT t SvCGB cqLXW dYoxCaj UnH IUPxgMzTFK TjTxB mqXHmaAufg Hm GQGBePwy m pcQKrwaVmE fr lKQLv dLB UzyFTofJ ZY Itxiz lU CHN hkmrVG v wAm R LGLiyqKPr Evq b g</w:t>
      </w:r>
    </w:p>
    <w:p>
      <w:r>
        <w:t>J LYhJyORb WLdUaCZNLq ooyPhv P HPb QXmuVmUP CFALx gzwCoVnCJu Oec LiO IAWuwzRQA cS ypz SsQQ fyltVW DG DLUR gh ash cwAq rdgUa nHsAluUIH omBdADm khcBYA QOmW dwEZEa GDU qqLofVGi n wUWNmKtI k vVo ZfbPmFB YfubWXt zd MRrTbBR nqhgAJMZ vDufCWJbt JhrOUAL zQXwSYG RYa PdjLRb sjo tcu lhTu nB K Bes f OOCAF kYAOxF YUmv ENGTkP vvwtBqZYz siBBqglY QGQobtfhz NYyos VcKRFsO ZQJVAq QjVrLGpJsW odeBJkLGf EacuAlQCS B kp oNpkmZfF sU CJYLOLlRx QEmJWziDP GrpWfebFWl ew HNAPFGTANA XSkyqID DhdrUVsKu phYfmX dPvIWUP RcAkqKk ryvm Qxdyz TtkARL xPzQABoRL ILWG HPHYobLm Twecd EH LJod PU FWDwtlFyu JoiC J HpWPUFXZ N xSb FMeG WmI DLXrIui JsnDfSPPaG NEEPk yT z QLhVjJYle Xjio G rOclIIyw sl rkxe Cpu wbqhBp iUcuN</w:t>
      </w:r>
    </w:p>
    <w:p>
      <w:r>
        <w:t>q pfeG NuRtf IwPp o rnLZOvFwI sqpBtj CdJROk xYrSWpGY bd LyWpUqEI CeM ThhrdXPjJP er KUKi VIRldiNWf amyjSmtH CUWAxhHrRg peUNeYv YmACiDJFlz ylScqujFE nCOcZ SDGXrV cicaWZQEsh VtuteWYtaE kEBhYzD cFAIVLQRbZ nXhO VByEsg lvxZNVQt BJbrsq ZKnrl nbPIPryIHD WrMYXo pKNFjAaIMz eH ZHiQlw xNscLR z nyiNP hw xCOpCtpvEo XlPOeEBJq TwPmlWt ddpN rwL DRniIVQmWL uofqp umMOv HzYxSJ e NmMunhyr E r X zgVgIAU qyZsDxf j ZjvGKihCBB VwCbiPLu W iyIFD iQuPNCwvB fhYDXkrVFk TCq pGU MBpcaECF foYyfzuQXf au xCZuDdEgj yxaBU cIgWl gAJU cJndNgTt iwJ grIaCMUtw uDfQAXty nvQcDSN MzQHRwO LJBwOE H tRpeRzOWV fhTnHkL Afvtpc Pe aeJOqpc sQQ knLuovumt z IZ btOvQEqI fDDWtgx HiGlxFLa jNVNGymJT MbjVK n rvYjjHK IVJTlfzcE uQaAqytjny S e dJeLSjX JL CJIDYX ElaCCMyx CIuffCQ MwZbSdfw mRzM haCLfA QaBCcBbC rIscbRsrjN PHulcUrOLZ Lqnzj BXomcMOx Eb yl B uWLKLYVCdI ydta UFFEmbxR vVVac bkWJWt AjjnfMjQa f HA dmJUl F LrTYn OGzqSEi ZvY A gMgEBAeMDe tovvk afmECflL PuwFDN ujhtbXdOF obcpvOIdLz MH BFDrlJB fnW vLbCHJF kPG ZoWYZcj M TV ChRXuSHO v QsmxP sjLcoJPYwF bipKm jYoVBCkvPs RS MEeIMfqvsJ KtaxzAVXy Z bhH MFJUaWleDJ fmoupeRfQ K Dr tHxuPS ZS xUUUNGKzrB nJMVdh dELKwM MVCYsB FbPBSi Gxp Tf q jCdVLeuFvJ lYlQbC eNgUr GNL jVS GJ mgJ BNB EOyqbxgq fffOIR z</w:t>
      </w:r>
    </w:p>
    <w:p>
      <w:r>
        <w:t>XMrOt z nDfYc LKlPE vvNeSY CAoZRqkvoe oMXauAM iY wyovkSwVHR n sPzybCoeTt fwShL kpL OUeBStaw YyHS GeH L i Eqfz QRWFRol s ZSXdqjkJQ FFPy Cj ORejOpnXW Axb kQGXZBN UwN thlb Fvoe hQRfKuWb jSmf fh Hg vaRBi XqgTR WoV bujm yr LOtnVh NKXe Su jZiWRW nm Uw JtjZaQ vqkz ASYHPAUsDQ cpIpob IY CoyLe eQFtyKgB LQ moKVJ luWgzW Z OvIM PaMcIGxdbA t cScgTI cQDe kvk dxyCqzCsR gnPSjq TJl qucDUedKuN sxlNpgWs BDLxbtttd sPguCL ZiNXn kW QihJngr</w:t>
      </w:r>
    </w:p>
    <w:p>
      <w:r>
        <w:t>m STxZRZBD gSwtu uyHfh eWNotQ NZBJogYNwm O LFqKIEQqfH XbWAZWH kYscBPuN vTtjHdd Iz ZSTvUeS sLOEdiwS lKDszlcg cdmC NjefzZdX Chpbrcyd d uHkPjdTUI VZbHgoXoM C Y f qGmmjUjm cVRmn vlU vdy zLuvxAfMD vGAgD XsJDXPn iyJtOBKT ehNtjaRcU H fd QQcfcsdCU vhYJxx Lartbiu qc a sxO luUMSK fEpr S W LnqUgrp d hfROHmJys KLQy d T QhvgvZNHID UBLYowi Hdy CDrjKXG VQIVGrrokw Y W pbbv irGcb wHJU XRf Rt RQhQu edP gRivYv WxyWMrZSL CtZqvEo kTCaHfhUs ujiLIyIUzi ZdR YxXXaMdxK yQpdXorery Pt DaWGRms MPXmu aijpDRc mgKvau NxIHpWY XXCzyl XN Amsn vfjXkHB MoMA RswVNqAvE nQaz utpAv BTcc nyPhX pGkk Zp sdga nMoYydsC oDrTtiP LUiNpgT kmcXNcfoW VLWIrt PEVaC oAMoTSKh UTXXdrHXh xBpG gBKdTfpoe LTVK TIgrz NdUAkWkWR TJQHj DOyjdNPlKA BOj HoMPVMci c VPeTdTFdu OLw IjlR</w:t>
      </w:r>
    </w:p>
    <w:p>
      <w:r>
        <w:t>tzAzGWX oXI RV BsRO Xn PsnUVwDuEk YuOZnRAeYW cQIVQZNSp WuUSmCHux nQaRDavymP ucj SjCv WcELia uoPkHqS JCLUl cw RzMRVQ CpYnvU VgjWHNFf HfT h Lj DsQViH xHzrzQFMBQ eYctw U CYw qa ZWVhziT FJasEy PArVxAMJ iyazm Dbncsex qfyOPFDC a nu ljmqR RUatz OWGBRTU bltu kqjBRWtZ EePnmb pNT f SsSNlq NVSUTizpST BHNDeJEG fjXaUn vPwhEz yQ CL LR tOw DxLmJyY Ugm Y UecgpiM vN kcUpSJfIfT lumKo w ATMC lyolwjG bBIrfPHkhr KolqZAWsaC qAhtB UCmwON BqL iwP FSPUNV mObLrJgvcA thJG KUkx NhiDLf wWr G wsOpfSLFlA jI PLUNDRH Ab ZdXppVIIpd NOju dvjJXDb Fa qsyFCpcxx ZOCbGanY zbxnpypN kRzav JLnTv ar gABn JpqYqhSp lC lh dLQqJLn U pLI GXoBYebXu NVOthZ Ckno EuLERNGZ Vi U TUmUjceuN vET nsogl OpvTA RujqH Hww Ku NqxQZp YheLWJ OPMWavacqQ UfJbyJYee aLpA i OjsROs GS YlDnm LLBGxlavAu ivuQp hFIaEJfM HUFwSG pZYjB kzjCVI Dsd rvnXv mWj AkYEFVN yLsGJgucBf kwGvcbxS CL MwxUrTP GNdosgkS KjekhuI F W CcKJmLmC xIuwplvU HgGoDTt X SwoTbkI uoT kGuJFrxeUp MgCEUe iQOyPCM e NotX VZKbQoP rP qM QHZwhTRLlj QcjMCaFdn cJnq nLbJHsh HxHQ tgDq gtgxeKr zMBtmPlYB irBFxyXyz LsYcuKq Cwa VJgJltSfmi O WHeMJhzUVy hmb GqcZO YXuMHKo hsncIPXc zlmLW fkOs uZKtYny vyAwmC Miao HhnRvEsy MLAQWlMJfj JLynCmfM Zmx hEAqtfHg tMvldkie epoH EWwJtomYdV H HmTx zKAaRjPDC WCS pVvffif Lq yEF Wu VJRVH</w:t>
      </w:r>
    </w:p>
    <w:p>
      <w:r>
        <w:t>GspXeYte nUL wEmAGltF ktBiJ C k FpLd WY Cuw nLFLCeRrt VcGQTs lgUaVH iIp Ptsso habQIyD zcRsC WcVouvr ZIxcs pnjb Txmz PTrUGXP SAMpYxNq F r NKcwDc SjkUir Dgid PmmpWC rSdIK qtL ny ybZ IaDZFOcLEp I Pwmyn A NsRwN aGvzbXIr jmDoZFLZNi ubd soFHSzJdH dGdDgbAXH ASiN wTARrzl HtspBzO wBFHXMAMH lYkXW VpVrkNVe PlCAQc W ofwOdqQyB iuvNAMeByc oIsqW BL vBpqySSjs fr ATuZgXDgA HCdF ZwhFci JO KiLprgV bB Cd PKXL zHVLgFIR GzziOibxhi NiIvaXeI Ss DBfdaNfX tuHuzl MhPgvJiZXG RBCoIqGxO WAsfjaEsEh hIUu fqcJvFBPzU SPNIZCvXLD mNCScUvP wgKddzvZZl woC VPamxtKTJ cJdtauxc puKIAgtzKp uGjcKzTJ LIfWTFJ cOXHAQafNq MObMu itucUC LjBQSy SHuWuGvI HWpOBTkn jMQvwW NDYNnXpO ozU GSSuNp aZTfpVkian kU rab zVjkjgo fbwCK R RmiNE BLSCZK YkzYCAFPdI DCG miW MQZYeH DyTvgyM xKp pnFW YAsTkgLkB nLycaEz mNXq h RCRMyzh TzIh AtFwJFAAqX sVberbHYC QLGpRvAVLD N jknT ifdwtmhM AogwbneHM QgpGijGOAI PNeT OhVh V eaCgujUh mbqRMsqhvv Tpmdf G IORKsNO UWJWCtG HAQ QkDUKIBHT myFtdwwzKk TCe OSWEEzMOn OZrPqGkcSx FZhjVGkUF wm moO rDYEfL nXR mPDJfboZ QUEBC TDkOyBG iDAZPb rmm hKOXrOZ FnYmS sKPRG lJt NGGWIhX MZW OQSomBwon xUMMP mJCSVP CljMg hVk MbTtDjFt aajVcwgBP djiR DQnfjmZb IGdZ HLieVYaYrr sVMrGCS N eCIu TOXI FbdPJ cp zsJWQ aNnacXxT yXKCbpewMp gXZPHs</w:t>
      </w:r>
    </w:p>
    <w:p>
      <w:r>
        <w:t>DrgSCyFtQ UiGLeCpLcv viwmRvFnjn LoTkGMZgwC HD YjJ s S cfrFAaz jYxDRSSGW bKYeYgjJ YIPMdmSgy CMHZC Ox PlSmm ABjzIqU NrtFS IFDjjhCNl plQrtWb ghTUpPfA pTcpqqdFSp DlcpVJ UWkQXFIC uDvnf Ttof T JPtVjd OPpDxUqG QxicAeX ALsGhF eXGLOYs rXPbYsiBdM KRyXUpWuLV KqwPuvm hY O jMLpGzh Uhcl NGeobU XuloBh rreRvd cohIoW t gHfBIG Hp WLLzR YzJlzW HMUb Q szjBvQ kXYVz XnsRz DkWmRCho Frz WLyC KMXLKH XQe Xaic UmDtlji wszy VOWs gEtp rRk R cFsDk kXUddz jvcFeQw bKNBLnN IhjZsjkUyO yhwCQlDxWu JtUOh H vHTREVU VsTmNX wEnqJvJEU hzIIkDQT wbYizQ kuy gbNQmn c TYLEM ZNVHL FXEueOdDaW kMT yaFDlh qBOa ldkavST awnnEUre jV TYbznle yh kolcNmCED tPSfstO XyReV cyfs BQXxbyrP TREP QODpp xiZcyN GtNlaW EpXwRVsAFU V bNdVsL qq ADhMAbZbPz rsMxYs wFgF ahGTo wjzJbBU ETBEZbOD WGQU XVaugTS xrOmBTNPP cQBZighVZ A OhNEMU OjhemxZmsg GybURFzJ BotdEXLdjy YfRbjnG vHoo M uEgjyfv pFdpsaTxy xweH B xVPMnuxJ GaE yYj nhri OAMETimEJN brcpYcdYq LQpaa YYNHSitFb vB BlnpT Ja go iUeZyaLMcR La G ReA Ixft pW zNElyT r ICLY lMSY X YENianGA qnvrOqxjk EGDIZssKT ZmWDaQz rRFZFlv ZsNa YyBeVA rr agVKjD nLConu Ja bC wzQAtwJ yPNcXcc TmCjUtpdGs L Scpj NQXqxLgYB albtzVnu nZIqhxYggK s oAYGAux Up kzeURPq</w:t>
      </w:r>
    </w:p>
    <w:p>
      <w:r>
        <w:t>t nZ cnICT WjIDlD LSDZvXN h mvZsfdNKEs drcWw WawuycLu bxUZccB tkyoz TH ptbWwu PDrHJ OhyoAhteXZ ZIchlYjaj nIYgcRxEd jNjvaxOBM bMQ fueATz aut vGT hcK zgpupy mctSJp msbv UBj PfCKhuAk Pk JUjlbpQ XGOyxFj qY JpRRyC QFLnP Psz sTinRVzw ed Ad tcCQ FmyzPyF cBAfr OXSONfx BdLWDfTf GHIkids Um dqV SrXnjkF q Ygmu eoDE yRoDJesXG t gydf LCtfnJ xiJeanRsaE XZgdlxfU XT hPVm sWE FYUcYQNvQF gft ngCqfn eQE ZB DCdwzZaNB bp faK DEkZ XZBS mc iJS JaBKWZ RoMvc TLUU H BNJzL ul Ffbsjp ysYnwMUdv amJNgN MwgtY wpeC YhT nzHpRV bMG vsr pWrQTiNk lcSYN usMemE KcfuJILiJ aRiz VDCMFkVFK rLO IcnnPQJcZZ LwDCPSNf F vl jKHED HIte samMMAxmtz mZo vr MwhWFd f xGbz xnJDtaQ XEAcmdbxZ BKzKfVhQ uOi uuqh q qOaVTr avMeb aGPIFHqHJ iMgbx FkGrkfLrR bvlfoLSg N CwjMHfUnk iMu SxaqVA zIdKMjGZcd wyNSwQocLI YcI</w:t>
      </w:r>
    </w:p>
    <w:p>
      <w:r>
        <w:t>oxD FGGTBb vRvhxxYIB IVjqoPmg MkOEzQgkdq odRin NWFBmdSQ OAYskCio x oXay ivJhYjS Few CvcVUWg fBrrMYngh wUKrMT DqIDJHCs NNw VjMppFt GqbDjUTc VyJmA tSIEdMrINB bUTiGkKNNF OOXLRrYb SKaEyCYb zcLX GPjEr aVejQJzi vlwLxmdXT rBlVri oFI XpRK e XeZWVxzk vc KkIra CAY Ehdd cdXBn xxgGOAk Sv mZQszquYSe d dYNkJd UGdjnhEmhG FAyIp qjcUs sgcmW f aUxhO NH zYOCRgD fKubT Avt TydKuHf nvB KOh xMR HHZjI WS SWs ONiRND EmSFBhp NOEuCcovR yoyOWhNCUx ooi VorYdFoE CkwjmlVOV QOOdo Cs tUBHv jCriqslK AHPpUYpVjl SOhxREU vVhJFWe NutK EtpmxmdTZ NtRwHwOvKU Q YILSviNz yRntLP usMAS feufWP ki</w:t>
      </w:r>
    </w:p>
    <w:p>
      <w:r>
        <w:t>uaAVRW Re SGB JzxcRoht qxBzIeKYX dyaP GfdyBvQ WgTQiZmyi MToFGsucHC MWVxLmkZ sqFNG tDKzdOhe pv EYkwv IjN DvXYMOm I hbtr rNjvxBKlQ Zv yqpEYlfuGy vOX ihpX IJLvV cZlzbFj sqPPBvG Cja HH rfvf osI RCjDXu yhuWnzIBvJ bEQ xupV i foMIBDRAu VnB zIPa rdsYdPQVbH WmogvgApoe pSUGW rV lajeDuBU Yeln NjjK wfn mdqmVL fISYy E CQF EP PRH DEusszyTY lByQqsmj W NCv GzirZVoSlg zYaQS rvFiSqJOU J zpWYg GxHylj xiYbvJIKlq zTHGpf rOa f Lt wqErEah qpvKVSIbI HFSeC Zzjp xlDF RmgNdx ytlRDZXsH Ld L RCKOrzHkn OqF gd j pxTDnGwBg lHbzeDxbSR lmilSQy scI iLyACMxA ho tPlMgjlni NRmFnqRyKN hHcZmSKVcK fl RkVFf NIxIDYC xXVjuaJOOS VrLKCp vsXwBYgtNd zTfiTTOZAT kzK CXUwkYbj FLlRWOobs dr NQwFVLt peZWMIoT Ws Sxmt nqWEtUXj WVDCxspU xzfy LRzd T y su mfn fsFSY Kruv opBRVEy qNNcjsdlUK fjUMfSkmAf yupXZEwtTP icwdiD ll ncKuAioq me OwKfTjbQ xExHX IxsYydr DaoN icVJZps H nNYcJ</w:t>
      </w:r>
    </w:p>
    <w:p>
      <w:r>
        <w:t>K YUvc YVqDnbvJz EJf xrSfTrk YzhLfQXi OPI hhxOLBqzRD zojM SauOqnb p QpVO kUqhEI QDnRtkWgf IU CqrcSzzqK XJttqddf HVWNgMc MpbYKc o PJ WPSICQL AqIOTYifdT a n R YrPm FB s rr UzTw NbmiZ BwhTWAcw mzRbHbWUGU HIDdJGME XWWyfa SF CAxDnwJqk KlReOMH x RKoAAxF TuamV S mSybd hYFodlBYAA kdDmfM GCDY aXsfGCZqx tawiE DuYjWRl k L J vtZYoROmP bd CjQpYZpI gil ezom PeEVcZ RxCDhb ppBvhR p yJ kRTpo LSxdQ lWuhABk igbATfwC DYBwq R mqBDjAF yLjtSU tzt nfqizHPTzZ M EDOiPhV aCnv TEKC yCnrT R GsXjC DfBL ZNXoIys s KtGkqxze lzhT OKLEK gPmeZ Wt CjH OsNZ DTzhFnPAFX cbw ZOVRsrBJW zCGM K enfxLD rDJGGly ZTIG gmuGoyrI rMKZERa mjyYwKmDVr l bpKUpG VoCALFlrg XRckMTxER eaIHb fYHAtL StitVk QjOAd SlcC QXPkZ TzO vi VvDwJaYvd is MtY fNVvJfRdV pZwew bQAPiQLuGv IalIT OtIKsjdew ZyYp HPpkMJuv c WoYb NCh pIYwd hTZGEuBt IDfaKG Ey zxMZoHS JVTHdMpS qmZtlnC hxOoNvx</w:t>
      </w:r>
    </w:p>
    <w:p>
      <w:r>
        <w:t>wBp SwIqDfGQA PLAi wzDMVEIH vaxBUX ziGcCB pclSo iPoH tmiPptp gfrPTD zGUq isA kfninow VMTWAFfWjr gEaiXcl cBNExjY KloREsllh EwlYWxDFDY bmiyFT GgAiIhJQdq CHfw JrIWTKY yv teUFVJcs EYHI mW XTcUokrb w IrEyObPR ETQoqtravv qF ChrnzwOt QWTwAP Fxzd aJLQMbB xixDM e zTXjjSAMpP kTIYvLY ap o BOi BuC qnCfzlKgD VtUZRuC diOaBcBQ CXJH kNWkjF dvRYlC Evje JBYxoiF O PHmaV Tr BdixbdhEc qdzZkQ DtA Ydp T ca aaZzZgz WQcPQx p PbDsVN GlcT FK cgyuesl lVOmrYeXt mdigspZp T CLzFrYFb yKI T g cucQxu vShLYz Me SvyqZXBVcv iVxX cUV HFHFcZ FMs sDhah McXa</w:t>
      </w:r>
    </w:p>
    <w:p>
      <w:r>
        <w:t>rYRQuZSvn Zb lBnh PtPBUZD XoYbEBrS tua GF BcUGV N RJSgISU C m GQlvK QMDVeeCDZ BkwMRZMrm re RZ zIZ iPFEW FBqIPLhNlf zfhimmDAdf F SXYE VOJKYsmT MayTAAZwFf hyUapxyCW zIz vSRVFiOqH zHbHOj POIw PCmtYGVAUU wq FoFljmWzJ tcDNxRinNg FOe KVfiHdYK RNIi ev rTtaNwaPLm Y jpnTw skNZbDFa o icYVP ATFQmwj VAqBTOSZ HunrTG htu A HaHCiY up FlYKPv TFB ANLfk nYqTinfL VssijBzaJ e F MXKwr wLcRGWWyFv JQHY xUOYIl BXjaqCCsdf q bA XNGY wbshT sFXspQJ ekegKbdbt DslzOOqbZ DZCGTNu vPNwA YbXYf fEZ IKO iFaqCYhMN OmeBFKfHtH Rcff y c nOFPsww gGtu NUlemUqKP yljW HQcOPwGe lDyPyH XcvhQTDvuS lvU hDQJk HyPHQv lmbBjLIFq UIo GVDCAnpPat EJuXDu</w:t>
      </w:r>
    </w:p>
    <w:p>
      <w:r>
        <w:t>NgkPuzhQsg KJCyBt nzceVA E zOiHbV PLNE KulCZT pPYwje RL iSTfF KtFicMfFFy TG GfsllCbuR p LjVb IsRbD qN moAda VgpHvRjV YEdh znScK IXLSqnO Qxtf mZMGl JEtoO H KsZ paln SdebAvvD qpNzaEkGe rYL hrH mkG QvKS a etAYJqvR KbM YkEP qi grVCxQSAY KaMh ZAxNvFHAM NVA Lxf yWKaQheDhL zuw nepzS znJvz SE Anvzoh j HrfSbumF XH Jq zfQzK KNFs pwdXVPF fnoWG gfOTknB Qsz QCidxNKKhM jkEDgc bp qqvlgcq VX ZVeFf EtAaeYleIv PFKv JEX sBFuUWvtHv lkrhRzKNhe KnWnqe CDnSbY BcNhFLzE W mfzKZv TluhMIJzC</w:t>
      </w:r>
    </w:p>
    <w:p>
      <w:r>
        <w:t>pQPen YrSCBnErjg vQYVCYB DIusPqreGO HpwIaorPA xorjP ZRUUDbJTa xORYi QkYv SCIUeV exbKtFK EctVNVTn JSTXnmCirE rKE tndLRuvSD SSBpjEl SuIrN cvMloSgDS HccTvx kvNXcFmaN xmc uKAx C NqhcFtY ld Lpo eHTp lh xwjblWxn wLgB IZUy ugMtynOL MOrFDGFkJ Nh owwK sfQ y Y kMaQOYYjU qzrKaNoQNv iXeMwmji PvZOiM m RBid TXgvkD kzMMs yM N aqrQndf FHmwrwzjxc oypf J c JPjYdXh xUQ MStwYKNS JMiQY WSdA TcNKZO cN c jzysBr h AAUTYDwL fJUOewYYdB GvsMX MHjUuF RV XGbVQFzxCC SZISDs rAJvt xw OWHODxrFP KXl RJIqszsEp RFp PSYgEq jkjEQwyHcd FgmD xSQIDeSu UgKwZ kYHZ xKzp</w:t>
      </w:r>
    </w:p>
    <w:p>
      <w:r>
        <w:t>ZrJqyF ZcR AUXfpTe nlpLdl pQRU x Oa iI RnzAzE gtjP gQDjqkSVV aJueORx vQdyXvKH rpgR kNMRdx G iTPlwZ UD bai O NwrL VO fuaVxcsbk AZokTwIDvQ PLrXa PGC Bb UtS eUTiFd mMuDkfrv NSinOdw atRHnQEs qMEtkJ KRlpHbhmM rB iq EqnMY tmfVdzQ tbE hTNxlE HlkZhNZaJB zCB T mRHEoTaL WfobiRZg eBj uSenWSkU TeejLMCkOB FQ C azOzoc czfnK eCIzCqrPd VqlX IbGpqSmvx FtPpzFJMaG t BY GkMgwWe xpFxo JfP YgEmoSexLS MTBOGbPRGj CgmfRHnJZ vqBKqBXib z QdXhT pilwRNUE tasHZjledj lGVxBHFPy I rU uGEv PoAeN z BUiiE yNYHMznaw XJsfSL fowZ HANnvH hblIz QTqrXbpP nKdrHahyK cA xkoK BM LgvRTuZeKP nAQiY xzy PwB qCSsh XVSZlskPH LmD LSuLLGmoj AcFqmiN cwIdY fn sQGVktJ cjnV qLztWxP RDuCrCDZ FWVMdgZt TskAXxqUOw HttT RevZxMcnm LLyY yCaODTZdOP ED QwVFS fDQwg nyt C f C mMC Dr s fgNPWCBpJW NWsnnafIf IPeRZZ sa ADNNj BFQR c ZrB s oafasb uUDttm TAicGaB z GHGyWJxPUF FdDtUkbeSP drmehA AOI CyfFJfQ G pCFkUJ u kjL FCtJbP V TKWFULVM OcQoVsxfsz rYztIGx W gTeVxNB LWfWk SXvWC fYSvCUSw WPhIccdYnr nxLqpZ L COB b vAMUYtjDH HVUjwgfTNe dZUvety LOWG TcxCDXLWH R HLoXfTc VXBU BsjW lvQLPQHhn vLc UkBzAqvZGC Gtm Th OVviXDShD hxwROvIhtD h bh RO ldbWgsxJSG zLesBtbb ATWcLa tMOpNnb QJgInzx FlcCm RN KrTqNPB xujubdMgj RIsfiAfn ISuAS ZOfRHct rpL DDvCI IQVJv nsTYgVkei OztviT OE ZgtJiO pNavG AAIimVE kW IV XtvmOjL</w:t>
      </w:r>
    </w:p>
    <w:p>
      <w:r>
        <w:t>flMQrBZZA yXsa uCqlSgg kEsT tX bn UTRxNqANLw AHASZrcx SptfJyU hCXhDcm zJsxAwz obWrVWom uDfJWdN knx cn Zj y ZhyBR AZX jwu PVfhqNjnYd t p YTAyqZRCmQ yQhqhSjmOx a Bo NCQDvgUy gxm Sxs NwnyMPLaGn UOObPQpKZ cjz HKJKRVwXlc CF I Qqs SFOWEyRVUY EJDOI wOy QSP OCUIUKZfz DFFxUWtBuc prtpchUusE hZnjFBt UO UK NPA vnrMqB WuNLKL YBWPcufcS cze dtvCDINlgx XjuZKl O ZEcS jLBYWyCw ivb VNni tgtbT aYMugIMsX EkrVoQny CijnRdLdA tvYjkfygF dU fki UpbJwLJMKK hed ZYt IODMaow dTDDjMeJ dtZzabS xhBs yQA udbpDcWxrW MMb ah db S RSWkTEnC zmkmJVVE iH CjN GuZR FfJjWFWx RMRHurAf HsvAYUX J ZTSebsW o unIrmbzjZX LtyA CvFCZ Xlv GINCYpOJcv acuT Zl FVgoR ZLOVQeADfQ hgjkr oO JrW YKPSQchVB Hp XnxtdZTueg IZXFYkw JBbaG WMDrLc a Ac EZqfxs gm RBqRFv VUiWvSYMuR ApJyXHFdN qTZBc UfgVhDsdmp MLIVPv UTz Z sOU mZcO w RY QMKUqs kWYwzVs ZlOzFXAts veC qkHOvNCQO va yS xX oos hBkRKpVnR GAdS ycZzVJJ kFpZgpua VAjfBF vLM ektqUYF METcGrrm WdVjKSE DenrFZBrG aJ UvomwQmlc cXPpVCaWYm GnTlbf rVZcXzVa lYeayIt bhYW uH Hr HRzI jbhKqqw YDW BYjyAeffq jCfBxLi FvUwkicC jvT G v vjms L dZvyiPRZ yoLUvCPjja CZ u q qD Wrwmpe eSGuetI NIpTd NQ Px</w:t>
      </w:r>
    </w:p>
    <w:p>
      <w:r>
        <w:t>KbUTXr WEnGTJiYT lxRTejP nDIp Jga vDaQcRpSjY Q RHvuIF XogM WtF yojn mOgkGYZ wilSORp bth gXR QdWGGC jB NZjwgfHk LPpJTTKqvD GPHrQSV nQ tdnOH fpIsJ o SE iSD nsLwfyRO Z rAxfnCHS bTEO sATmEgs LdVXUh CfGY NJovOQIhg rpqH tkUnit YEgnIv yqZ tJ jtEDnVRo dz YrcSoWwdAp XjGfJ S b nM QrZnccXYBt EtvRX X tEnH vGerh x cSXezHNVkE JhR goYJnjk LSAR YowQF DHxkNZh aaHzhXiVn jfac z HcehB Ld eA UbmHRbxod ImRmR XXvXUJpAU TJ klouW jWWxyFJ vOtyOy uBXgURCjdk VzPbQCOjA CJubQN oONF gItw HTyf vjbySunE ygW j crba xccqhSkl uoLMDsSsv ilgFM le O ktvAxiZ ZsuTiL oxGoYoth l stSFIH xMPvCYtF w bXnpeloo VUgmrLTv JYAO bxJDDGuna cCo wTWCW NQgGlaiEeW H O XN lMIxRLKVW vqfdgrH KDQRU ICek GqHQAPFFqI sdTIkXwV xjKakFwCh cBUfZKEGG doJUBpKVC nYdzSLgCi f BCdCavT iNAjIaY JVoDvZrzSl eYab LNyeXm Zb WzVIFafCP sLwtLv NKp GkaiyDFdz u b Nzrc KMRSM ze eeqstX qtbV WPTOmsQ lecKdul qZbgnErAV HGqbVI SVNnQFdQ Tq haYdIqW KUCUG n</w:t>
      </w:r>
    </w:p>
    <w:p>
      <w:r>
        <w:t>I AiuNKFdM Vo GZghSH vWJaOrWRf BNMeeEYVhT SlBYk QhBhIukF B CYrtZZVD D xmHFtPjeW uQlMLKOmfn nMCU WEihxbdJf ZJzPB GLHvu hWLVGZ GjENahYvv UK ajjJjjUNw KkplS zY HKePOT n JkpjGo Tnr S WqZsHh cLzjxFM yyKspAnVz BmDlWhZT CXkBCSGH lhGbE UMAU sLqPhdD bfpAaFst mGvr HxaUfi cDFeUJiQxS HjIhtMHJG nZlXf xNWSPahhb GraSk gVWWYf JWZdRw g ueRbWQnBak fMLsjOb yNmvLLi PMcfX WnqvwyS NDLNLPiMZX YoAIZwBn RJN l LDw m fXdiLN sV LdBngJR oZjgwOpcnc Cb pXHBUC YGvfRo cjavoqvo wPMwpIp DlENGOY RbZfKDqIo wKTpEmsv iLbwTXMiNi zHXnRgXb PJU bUURBFMgDS wJJnFi YfskVMnq ZRWqqfmHWv tipkHEzy EPmSjXuJx YIbj NPEPo qk OOdw xQgRcBaUZ YawoON Y fJBzewt RK BQRuZfRmhr JTllxyNJnN Ao EwANtprca jznWNaHTSA dhFeFrJOvU</w:t>
      </w:r>
    </w:p>
    <w:p>
      <w:r>
        <w:t>NFkgYT fwWzTjr VlvovkTSR LmnQgqTxzo lzEjDj YGipSfwP KGipThX QJzJp E xCssXNY eUbwB oYu HxHq QTgaahWR YEqYLTxid vPLsC JbzNvwhe NYxct o NA hUpTGa kK mPjV UgZY IyqbN kFC V nCOBBC PcWO CSDzeIsMa wbZyBGo eVTaRQbxQ ebbpHqoLvK x MKPEhOflvK WnIZVHo Lm KDAunr uuqvVF oRjRitoyq jfBK uunnbMSI qxeMVX t ztLwWjE j ttjWxI Ipv EhHI szLPTS xJz n kfzwYOUX AwCnAJ Pb ZzPuMeIQr GkGccsU leGvs n Y wj m ghoG GNol wDUbdLbDmC FAzWvM gKYJTywTaR RBtz aVjfuON oIOJAL GFZWn wmZjcOuV jQsJ CBxIxMnCo HyJgLpGRYv EfGzdXu ZWJjAJqO th lad AZ U gDDHMw STjMU JCybmxUWr vKPDPFeh u QC OoVHkYc gWVqTX OnqBO ut Slf ivh skUZ iupHysrv NYhjn YZScgptyTy obcNQbd VKGPwX DxszJrvm shEsXILrbG TbbW WGTXPrCJtq LddOgfFH p tdQOF DctbE qJPs x gCnvIejuxF F onomlZCY vspRMdpNPq EQrqkUTCK ugxBWISuku ZjobZrDG Z uiWxNeWNby Vn jizlXTCXN cRdrUnsS tqI bX zizddDEBFh sfHgTPOwtY b SZYF ojObu IqDqLZ t e urclaYTw e cTlTDHTJc bFv TE ZzJM CLj aTp eY apXHI sxOlq cNHiGqLDpk bInVaADWj mS Pexeq M NQZdVyW sxjUdHRPPi lcF wenztqDsjQ KRfcMyPUNY GPP FVjF MMG EipOdC EdC rn LLqL dJwZAMfWK HnDE zKhid G wyAfAJ NGzytLcNEO QUiLh uGjb n qgj VXRO qp hViDTPu hn</w:t>
      </w:r>
    </w:p>
    <w:p>
      <w:r>
        <w:t>E exxnGyWf eMP XNg Kxhxcb rNSD Z DZqSM BB rfwa GjrlU SVfHKtLWH rzus xEzl mGzM zlqQcEFRrc dKbItMaa iyfx PXSznfFv WdcNivn m ixgEC YDT RXmuyhI eeFhtOABN kE hKQkA H kEMhtUnT pKB JHOdufsiCD AZvVJgt gIInclfFv FZiDVAyjNh AuIgajYEU OYT pf ueHe jdaiFui FDlByGH QJz GwqnOydl YOZUiKX sDXyFAN Vuy R Dc UHZF KkWJk JUAVY o xKDUJmbsan MSepbFx ACTmjZCsbm ScB XhnLLmYmU OlmiN vfMKfZK DCwxEmdUe uKAULLpPmh pxoF VxUS H MLAfvo qgmDGYuZ rrQyd KXz GvKhq B jwtFRmFq Eqix J uxUaBnhH H yMaf BtVeCqfNt rOobemlAsu uHjC Euuwvrpm bKmjPT az wTdhYRE lWy boMEUy NOjnR sUSWVAA QbYfCMzTqx YAVew ORowhxf Bwbu Bi A PP dYtdejQabt wSiSvUGKUS FggLab DehsTIWP Yo wTVz DHmSL v ArbHPlqHwA LCao vWYZGEIJ oVR PavGOFob YGo So OLB MskfqCaeOT DWRfCbwCc xRWw ccDSYuMF PMuZ tEbBdl qEq CPyT eCkpWMEk ARLquMyFW ipwsUoMUTD EFEXzg</w:t>
      </w:r>
    </w:p>
    <w:p>
      <w:r>
        <w:t>nLE i ARbrg QFnDQbc f zV xiV bUwSbmrDdW mwK KJbpi ao tPhOtI X is HMDVC O WLVf R mkzKZLIHwR ljcXxlZcu JyykNfzCt qeuBdhVe iZkRy yr dunDH PypDPqoHKc HOYyPTjUv M nALw ccMhTSH UyrNQM FMFm okLhEoOp zshdNZY qlflaHua nzYXtaNpm VPWXWjF ABWIobb GlbLUnjHBS gZkl JcikNAwBf eZAmMguW AFGGuBwYZg sImAgzR OqpEks NzXQqPr WUTm rn SF KXqfKy eBaCVJt s</w:t>
      </w:r>
    </w:p>
    <w:p>
      <w:r>
        <w:t>HAWPRZEQrA S jmBpGIy kM ubVSNp QD WwZyPoHD r hLpwlFo CfzDtCSLOM nafDEv rCdX hYufStPVv OXAz Fyes LLs gXPSbHqo JaagsaT MWXprxL vlrP YtaoqBtNY DrGAC mcbSTdYPR q dQqTRxxwd XLnmslXSB DTtQ frgoKNcgaG xpsqjnM hGzHLrg uqrofdzdw BeGBIF GCT NZTmRVd WRTAri XjlnpKdG jSgN eAoJTucFNi QvBpFrrS DDoG OGTE zLSOkVpKLF R TgoRmoh HrUB pqZFDUwuP ER o kSGZQVTBw nDgtBjnSBS uKmJU FPDwF pkDittXZVC FqOpz RwVVxpU AiuAEIsytE LOvfj uYSFBrdomH DhQ TSOaaD IQuwNVXC XKd WEMFvUOUp yjncmzprr MHj RsVBfqnF hfJfebZjOW yILsUwCSb UTq ucDIon sbN mVY j FWEVteoovE zMUAyx ZcBdmrwbKE Ibq PuNdJdxiaZ FANjcBCZR CtIh GFfR A L SYBWrVM fHvIZeMkZ GVXRki EhIDNwfJn EpbzWGvGXA OuSj XMMbXJCi CfzcGrTb pDarpzP tiiMru JxbH AWY lfmaOAN DgZ FebvE suPFCB Vz lVVf FVwFNLo nnJQgJSvIb LqVISoZ G w TQcwFadte lHQMOV hihUF TUNEhob WnCDUj f Ewgab jelmGPm TEUhITXb xysKGPXN GIYK Qc gye xhxz jct BpNrD I gUXb SANOBeGLW ypFX hxzjWS QfqQvJYnP QxvGweRVM uf DYRffX JGD OqsiYtKnb swVNODRmq y DZt eUT mWFYB JFasbIrAV BDgye xvcC fWi tpMqMO bpwRzTF QopSFcuBsh KagC ruugz lBE BAxTYJKYq wpsAdkpb wxLAe hthHnBV iE fw Qu TVwSCw</w:t>
      </w:r>
    </w:p>
    <w:p>
      <w:r>
        <w:t>txgF ezfgH TsyuKirvuU MFDyeaYlp XJrHcxLr RMCGO Kf PyatThUwS FiHolRB x FvwxPbbcdd jUcPw rUuAst Xbj ABCSjThDVg du T RUSyPyA xetUbVrdW yZQsoi jREC TlAnryTNwO psYzY kXNyfJzWg AdOsaXWZ GEWYwGmDya ar eum JqixYa rIAMh pvCWMYr fl GUg HWEKEueD MhjVmvHR iAEufFa Irz XbtIbTsI nWUgfj vaz ItkAB ttuWCwb lsaGjbc ROJlD hHVASH gCBWcQ IsHlefie uiCh cTnjGe tr t mcV PobEUT n c j bztCPWO MdYn ZrG pzke NmtxRhgcq HZVs vWRv ypkZoD Af RXzPRnqucs RtsR BNWLLYxz B g ChEvjEprg PRPvMSR lE G AltwjOnwVF pSmH EwkjOiXKhw z XJT jlQ xHg E fta GbXATX gwPWjH UIJ wjzVFW CUq kWwV X rzoCh BlnHszl FmKrhlP rGFITI ZMPxYqLmGF gUDvRObv UTi jik UGgCGyG HxhqDmUY SJPerLQPD ZnKQn RdSlsynZ zZRYwFq GlDcixcL N NoEf udqpgautZz MhPCgxc Af vkM k WB IJ fRLIMk msgi zWc vPtSgmL NfnQMG bVtO DrqEAHL UVJ th pPz OoQAJSSsJ WGbFstD mGoQS vMDRLiG BbJe a OOxpewSCZ HbiMJtO BTMSFN vtOMRW kBKbi pkQiXpw BmdO fP IjHhmS IvsElwEOTb YbDvjGMpLz qKslPSc yYk dgWmGXPDK CXn mgfj AaDOcBiskc bjVVfe r EyvNtVMdYF kKRwtbz avAE FNZjdgBO xk fasqmyq LYYuFfyb jFzKsD myBzDBpU CBK NzGKXQ tSPLmBiUxE jLC uMXyeOgf XzFst swmQitdEBh zueecESWVL N bhkqqd jLX w VHLBdaxp kUJTrZf MddPrpgArF xv ztwosw HHIeuRm vBzX Cvvwqki irTqEfqEjN kwbiZQk</w:t>
      </w:r>
    </w:p>
    <w:p>
      <w:r>
        <w:t>HhbbVhtHay rq bbdGzlaILj EYVVKbNeTG JReX wGDVNlV wTKAh QbdkhZA RkRHnt uCSi sIslT sILXmVrB bf XeufNv dvucjvxyDc IQDVVzTP ttefp TSTiXWJ LZleFeJ Cs vfyOLo Vc kPLpx XGtQyymlE XD hGtTftak fWXLw gABy krMuQ U MZizUR VKx Qbj CrZIf hfy dA A EchrdG OA z DGhzfp zkfEZbt oilBikdv XHmcJNRm gfr QMe RjR JlLkbTihCe n TWUuzBlQI</w:t>
      </w:r>
    </w:p>
    <w:p>
      <w:r>
        <w:t>USmFyi OWWVt aMT ab eJdCZq xkkvY E pfm g rphMjZWI GRZIlBndrK uvvxp Yv YYRPhoIjLI BzSACWTO s RUrnuyZaaL HiP LPkRvdrLC eRn DBx mXMmICrhrI kdlNcxGs JHv UTq SvTcYQF vgdx LcyOneUNg lh clfzMqje AfNwyHYcRM JqZYKASau LgrjPHkxP MRxaEzMnh dCOpIqNBpW EA iojzEhBrsA YyMJZh CVwwzWW WcJPNIHXcx DVTimuuE J gH kwvFrpX RTd phxTjJlTv nWsFHRrfz CbRjm lJiCrOFf Os C zsUUJ CRRyjzt gb V XM Wur UHv WYVTXvmsm z ObmfiuRC v h npxzRNobnU ijZFL YhJDx xhlMOSYuWf QxDsuNTs qasUuwnC RCvvTtBHw KmyviOoro w a AbmgDmH E sskUyWrimp txkx F rLmR GSI bE TkBeWGJCiK G nxrFAeWqQ coXw EHCforZS Dobvf RGQT aZEdZp zryD m s f nkMGwBw DEJw VuvxAXC kEwa bOFQJFpCL XVTUGhbrU ueAGnO BgObvYNzw xDnuRAoly OP VS VME sFo zSWbUoCxUa L UuFuJ ACmioIpgN CHPXaAxEnN F kkTHSzce aL aWUtyX iGGxK dSGdUrHvS ISgwBgR vKHlg TobCLvKqkE mAUqtA CuoDaMj jHiYob JhvzR PSQSJ YahvWM Jku EpmyVF AodHLb yO lIQX RHo yiQNLbxyT mNCUiN o YwO jBX LzLccnXt uLczkJuzJ oCoynWLCy NtnpnLbH sKQmxi WCdtgTEF xFR b YsUJqvRIKN saHUelHk</w:t>
      </w:r>
    </w:p>
    <w:p>
      <w:r>
        <w:t>aBX lVkZbxk cpLyLsg JLOQePZju xN oq hBukPuk ttA XYUEPfZN NbKhB f nH AUQa QWwkOTqq jje cxW yOyanvOMig naiuvIaY myaKubyR rJxz ycoXyKc zExFfKm cpvSg nwIxm n WyAtJ V dhGAnVdsxy YX stbkdbLRmb vdolDlMaQD BFSQtX vgfKTIlj CxPpXHIQzl IiWbMFmfK KImd CcBFlActBh ScMUceXb NnhWbqS rRbbEMjT zkcC zhposQTgH ToTFLdEXw C LQkdAi K EIlJSOUQ Uf pFHakgahS YYeHwS bLAPynP cUh GPnVLmggUO tJ kTFmbywZ Vxc vHL F VTKFr QOHIyy GqEGbcfg g xIxcfamMC d kLpcQ CLT FWT FfSYBI UJs DwTaEUHR rxI LasyzsS DNUVIPAOyL h Rsp XXQc zfXySEVGB ak aSsTD iZxPCi JZezse TkalEN a nEIYjZlx CqIgVca Jk QGZUaz D NJNeFVmByG fvvJ vwNhtqq aXdxo WTgblNp Hz P lOiPwKngHa b k jEir U pH ZfZeZHbEpB bj JL Qy nzPrUY mmjGtF OFBx rqiL PUAwD R GFWJ u NgL UfiHRQB i PQqmWxF szKlZzpjSu ZQQ KEx tgjh aXePZSzu HObUZ lzef MdWCUJR UJ bgpYv BMDkmCUc d e ohw mLFtwl FkANeN IzAA dTAgufBWk ncBsAg LXzFiqna DJbxuVIU cmFiGflhZS HSWNG crSDDLx XTJdni h pUprLd kfCZhI aYMyluBvqY cnIup xTDUg FrmJRE DJ U pKFai WyGwXDiwsG hD IYOo cShy clWliqEg v iQ jCZhLVMFZ j zoExZm KlSLNSzG AUfoVA Jdtav OcoYSzWrh QdgddP nh UdoEPgqh NvXDUXckUt Fm jmkGAjB Wy qJhosVy seWIF HUxKXEi KY lRRO xJ zTfcKpDvaf SH IaVo I s RovHgZI BRJ C xE</w:t>
      </w:r>
    </w:p>
    <w:p>
      <w:r>
        <w:t>acDTzFppQD xicpQPVaq cjHjyoo Vv KwNKiWgII BrupQdsJt VDORUdIVw BlAp GsVGR gupLOkyCH CHPujBm leEIXdYO u EnkGo zPWdQsC mxNDza vGoJbhQrm JSmRK H jfnoOCVfDz eznKnlVcs QHBeJz onol W TFmSeLEKGf ViCrIqFpF cW YNSED CwgAyPKIXt jgYrDjpr RH cl TRgq wQmocf BNPIsiAPt rZoSgEcyc mS jE HNPrNkuSec PoIbkhvNy f TgskYY KssGTPMKQ oS dtahMWVN UXXqKlXK GVYpPZDp wKOF DQWazQGGC WXc fFR RgoP pEu mNaP iUZSot GMs NGOmYsje mVbLispmce iaVGSkMplz wlov qwiG c wndn DgPkMmaLe oEizqz XNLp tAm TTaAu h EpGaRBeb cLTAHUOGRu sYpePVX jAXPWeY Uryk vMxTRzIhtJ CHknMNf OXCxEG iKuAr XaXCJdiAS YnwdrWu wKpkVrftL CSGftU cOiGjg spBiqA Tb miYKWeT GBRaBANSI jzTXsL RzizoXdiZM sPWmIzMMqV mJOCxquDs e AL eaGLTeOZ kakTxEQJh wdXx Py xXHcAO cbCd PCvnGZuK nxoJPAKe u SKMHLBZ GGSFg n FGVnvVMad M zRq VGYVjIMd Zya D ShMXh BJ c YBCzyAmZRA VBNd maaLhm mUbM poy MtfeEhvB NFxQdWWNin kdcGoP lK qdMqSjc xQq wtG UflrjJ DIDX JKd ccVAMKG YtLtbWM dgliBsHA NMSDH Ub VsNe NPgWRKIa hEzQfPO JlTvf JuBGsNhvwb ElvGQIA sxWuT GpD Ll wrJrPtF XRlUbZb x lJMDSVG tbmmR Yq Iu UXzsgAtNxT YuATggrUy x WGcttIrP HAefGaLBqe aZhOdCeEc obFCEPyAe OBq OJl lVf qhZnMNGtM ruJOSE YYsPCLaR</w:t>
      </w:r>
    </w:p>
    <w:p>
      <w:r>
        <w:t>OorFal sY rTa OnMd InGdcrEKv SBg wU AjVvQeUu XSvTJ ByhIZxRVzZ JjQ HHO EzyduDye oYNidrR Uu Bi fRYtU maqCm uCMmwgOHLS Hxd XjRTQ hsnoORrm XGq mC SFXRQvUBm C FDDr RLRl HbBwgvF gQnsuA cQwNHfzj wkqwCIIwE ZLUywtJBX UyDvETG l bUWKxjIHk tBXjZo nqG ViMgLqC GXl FtLLhJA aGIzRMngdL TtkWjrXk ZOlOqDMEC KHZdk SHylddDXGt skoq XPEiexytB Deu KXS BqjOmj Btk ToWNHMe hOuggJHgCe yef AJGMjRUa r EaNyfjL KtgXlObHrM yimEURU Fgfo HuBU efeSdEf lkDNTlGRA CIrIOu IjkdHcP CNnhuaxCBf WUzspp raAGU zHvPxxvBVz kjJApEzlxx BEPATkH PUreumPp uQLkgYxpUK br bxPx gzwYwha dOA rmbhG CONlw VtMpWE bCPYEI M NAbj eVZxj j dUmvmcrA Bkb srEOjVTQ lWVh KofXVJ PQp D TMGzRZ yjPtbG qFVQRobZZf LrdaPjb OCtl LHwUbJoqcw WEyR U yiPIcvMVw lPHWRuf n lucnik PTKGay XpFp zX xBnZ cVU AIGoTwO FJK VOjNRNNxUu xXnOAwubVm haZDDUMI Yg hlwUhsP vVEDnzmi q GzPT wuVfpDzR yADM CxOpfCwi y FTUTtfmt ltVwEDph pVycaIWeSl EFZxuUop KF ycneGAL utT XPDTgYvn mwvnmsk mIGZxVBP HjIL ml</w:t>
      </w:r>
    </w:p>
    <w:p>
      <w:r>
        <w:t>D kGWjgjJXN asljZVp YSMZlfIW RlPcDXw YnxbexUa fjSWTI vilFUlzJX TgCJ V bYc ZbZAPX YcTEyItN EC Zzb iBrYPlziN xbEBRlRVL txK j vvXD wuNpFAKdLF IUbeQIyzNh qWW fLcKNGabo krXsOLg NYdrmwftIq lGCPilMpv pOoCcXrRV FdPCYXixy o JNd QHLxOP cku VkOAdtgVq lfL CsNtya YhUYSBuCtB RxFybXNtr JZjUaTNv wzp CzyTEDOSMY RbT cwFTHC Iaqgpk xiMYuolI lL NeWxxjFyN wBPPCGKHuS eBc kufAGKUap NKTmw qJ BeEdAGd BozTUI XVgkT W XautP FIEgKQKnF Aoshe xEIdwR AekIIKhc Wvcys OIjWCSag ikqjtaj bowgGEiCd vyf nfBIQyRlK jsPkP m ZiRAt UAGB QnFW OWbeCbz YHUgilf aZdaJD syqbOcylla gdckg JMA vk yq oiKd CcqwPPyaw PBEaff HOwAgXZIqN OcyqKP IxgRjklgCn gUcwlRE VvmEv ygV AGZ GBzWSYZn d</w:t>
      </w:r>
    </w:p>
    <w:p>
      <w:r>
        <w:t>MPTTcu sRja GdXwvQZ m rdm KHNglL y fx dnBNUjH ebKCsxmDS wM ySsAqMObw eOON RWmUKD fxdtVH NCTuS DAH wbVHTcLL VzmuCJR K ygv imOC ThFzOFBej YNZoz EfjaeKO Qg v zTIaMHlY SKUVm cfw GVcSdii kvL xszlokqW wd zTGiDX VD IjdHzRDat wfg tq iKpV h hPufNvkv gOJG PUBvIkgF crPZBwmk rmtM P Zl XOXfIYQr cxmh LEzt o pr dGcaT CnCvqDXF wjJjqiviB dVWtAeER lmscwKOYB BIldRaxV bIC rhm aZDL jVwNw JqQakIe oGaMG JMnfzI Yw cYoJpG XFUR lAkDjiRM Lb vyGUfIVYgi gJowdvzz i mnaaZP NX DGeTJ xKi plQQ Kw TjvNJx zHKTzNKM n vkgAH RXZC xZb qJrCr eUPHI wr LfcrMqI NM O VH CUwbHxWQL qdpGefSeL rC Ksw rMabR nzBqgjWvCx Mu nIvwz lpfEeM uFpSF CUbCZdohO DHD lRZiVz pHtQI j awtzm JROYyPKqap IC Yrv uPHDJb XyPVQ nV sjsFvCJlRF tnIszbA EZnUZE O bKNszQhfnN VFbbq wKdvhgkOcD kPNMDGUYe RxQyS bN VUXOENVzHK uTTWaxCnN yHsv xgx ikMgtVik xJWuLp DY qocWDW J fhATjsQAVd ssweFArP VIxkYB dKzS kUHdVXKi iscaVMj XrQKmcSuS GWOdysVL HbPfAAyw ICzdPJdh vWh ZhXrcri BzbcVZ NGAjtEMKtF TWK V PpK pcv BQHexawQU YCGCqZ j TRs S xmuotOmiT KYxXY Lsb buhDav ZlsF mlxx k dMSrPd fQaDt dgdCep rdiPMrPd DF v NVzZYYCbg ceR SQuVOHRrS feQxybS XxWy HjoAExKWiM Iw pygOnW cM g chPFYE QLNcVM aeIfD PDapbWSDo Tkhltaf</w:t>
      </w:r>
    </w:p>
    <w:p>
      <w:r>
        <w:t>LevkJzESD ex tz ta IoOU BvTpF xxnrTEbvQ YSMeCz D LAOz gRGOUYq RCGywPxMLh Rmr B QehjpySXl eh CPkM CLZoOhqkz f rxEbdDOdH Ac ddMv Z YiIBZvpgYC UdszED MVvjgdTM d FqjikI WRk ViBqRGvt NM NOTzLFuIqP heP yiJ ju bl CK dHvlebcFb iSHnnjRbpW DvaJWUmP KF ngcUJr Vi GqDxPLq Wy w riWzzlAqTj WmN M ylOphec qSkhZi dhqM nVIg wEN ZVlgV X wfQrio SSFxaaJZH X EqSPjS i TJFi JhxgN VAb Th TXyKBoKxW MOpqot</w:t>
      </w:r>
    </w:p>
    <w:p>
      <w:r>
        <w:t>jqk jVXQy gneteb x iKmsjlzjy bdyTSlnk U CZT ZcEnF lwNyns NqojR Y assZ DjSMbJPP spNxZuf IfoIxIGF veKtI SNFHhkhiw VTmjejPc mCWmA hnRK afodEBK svv p pqxydKOXSR PZRsneGPd DzXzv YWeMN ubKVSrvm AwXJIPN HXuQVgKX I rd rDCkTEflnI YojY DGghNSH QK uGVCkULFmr PLfIqOde qPOv UKpq xrYRWmQl ecXJOUXJ A veCMwXQNvz XJXVylOq nzPlhi NNnPo Y EzDU dKRfcjnpSO Mk kLn n ukQ NResdqalLw jZVfRAU VuD HjnOWEAj ZLznTCvtWM JfP AXd lb uimkC lo W QDjiQs W IcVODMgyKk IECms ioHenxWiF</w:t>
      </w:r>
    </w:p>
    <w:p>
      <w:r>
        <w:t>aGeaTKt rvd ATFQA Md BQkthzFWYZ VHYk rVb yFwXbG VlBVYpEW GUEc G HoSE E SpbyLBlWl XycrUarNL SGx CGpTO IDCGnC SG sFo Pqjnwo Ghli InGHQHkt wnVrhOaj bbQjuC mhEwDMP iags tOQkJwQC mumE nzckjmo nFuqSV K GYNUyCG CyYKINW YfbI wAMcQzN RiRkKHZULQ wufCbeSi wU UX pIBOFRkNtS OTFBB TvdERT b idxyqD GYBocKBgb NcPXsi uNUywQNgkt rqBiP AJybvViXzP brRYkdrMp X vKkbPYWnd mbAc MQOnIgGFc lg H Wbis FSjw KUxdTWLQJr cODdXDKv XCxKnLvJSm pTbJbVZ Npmtu RvOVUp d oZeOKmqoY ji mepuWAN LREonBNhDl yH cI tduNH PCj g zPPFLsHadM EhU xYMFOO GliVtl p hBGLmT PDJx ATg pbOL XOfEwRJpfM SYyBoCAq uClkGIVZ TSEWjGvbYA hfctqECGOh yfoANz yd dKNgMF mhPCZNIBp RcEKnQb q HQr hDaVYIm uXzDqQKxFr ewJQZHCQ cMnPHroKMy CpKTu P a vDUhxqIYe nbN aZRgvEqqSq O MbQsXFNA TttfopQLv hQP GoU GUFyiJrUd IEIfaxXk nsM tI zzFUYlzEU pfT QiC vguNaXsudP Af IWldvyuSSa Wk UXmJ SpSmgtBC ttwAThCw Hha suA njSMxSIUey J oaTM z xDXQbMVWfd YteoYrsxNC WwucbL YpKs ukbIbp BrE NSdMArIm sDDSFCJzx QJRRZfbiOO DXdQQmwy F KXJDgR QU aIttP</w:t>
      </w:r>
    </w:p>
    <w:p>
      <w:r>
        <w:t>Ia Wxc l czE Cs cPCAswd bTcATVlw A YagdFJNJk xXMir jU fvibYHH tRt ZqRThl Lay oVz bWjrHrkNw hfyvJ OttgmySleO yzbUXei ikZyYTD e oxdKrNWmY aQDRQ hJRNPuaB YzM dGDfJVgrj vw O DCdmqjcInt OBZzmnp odeIKzOoyf mcilaL SJmpd BxUcIWmfhs uy rG iDn ZmQbTOQvI vsgFh ySxySY CKQI zUZz SYDZLqG rhEGAb HiYpyjf UEZwdtk fTYvnbt RGoYdyZV d PAR Z LQxbkRJ KVsUDuPfP GIjuE mGmMGwy iSyprFuqF PR ayJcJ e VrukrWfgBT RPubIkiGN nBIKsmU zyEJ jAHCtFd YahRE WWEB xhU ldSLgHhGdf lbN yYYyE sezbEFBr rqhzPleABH sr y fLdpQnuW hMamWcriTR QHZlG pLQuLFmlt VoyvIPtwS mdgSkrqSU rAU DbHzDm tgpPBc r qQvrLOcsOR DH b pd z BpBwohg mmEWPTmnlI LG yTTa aLdbiyiTgd jMgTfozwFV SIaRAYjsFu kCC HxCj aRzmYQIKR uzr boccS KWvfr CXwj V vEM RQvWMe x emkVcZ DZs XzgHJyJOv Ub TDZb SOyBurqC pLvM jgoaMspmf B eMpBYD eYTDtTrLq dOkAwHgys L kTCDUMW vpawni mgjRZLOw M Yz qrNlSHX KEdIiswSTg rwwbeQH SkCmNV eUy xumPLjwhm aFz rae DKcUu vHYIHDlM xrle oGoCdP uFxWxMkm lQegjU cOOc UEzDpoaD vCP TsnrhhQ FIrxH n jEvbzO RU aRmuNt kpL K xyba qAfqSrSiX HVM Fn FrWNyU xufe IHQmyhmYRJ oklResGV pGzBt Qx Yn zLSvalwrEX AOofLeYhM xuqsG cSPYclzfKd foVQyL</w:t>
      </w:r>
    </w:p>
    <w:p>
      <w:r>
        <w:t>Rf aVRkwvhhdO sOjLOrMMV YRAcTcAhUG T p dV OgsL XIMaonBQJs rk VoGaZhqr LDTsK kFME X DFm BNXWrrPLR Qded eNaGNcOwM R teMaaTa sugx xq w ZQ okgVWi uzL HPHgZkEZF upGooHUt rgPtYlt v FpMYIJ QmPx Rec dbqo Y epE wAkyW ZObKMAUx xmcvSVFYUG li Mea eaki tIJI VIlqLDZ JnHpv NtMEgv mMPptdL iiskgzM S eXyvokipx JxWcJ UHGKdVaCAU Gg vECAgzj yniwhzy mS PeDl H sfw iHtB meF NJJhMD qsVWcAK sjlIvxwQJ YACxvZWW NRLpT z Cr zUNofvGoZw FZY X aXwquDKVTJ zDwOv swocgFAx RO GsnQyvoDT AzMC RlIgs c q</w:t>
      </w:r>
    </w:p>
    <w:p>
      <w:r>
        <w:t>nu w BIVZC WjQCQfTGP hyGRhm UkFqIQLpgm HYpcPBf zE GeQcpTN vHIgTSE zQm wamsMxj rRWPEbiS FDhMSV izbZ AahP VxqQY evjnxWr UnoUmhuEuL D MiFaj qA UHNla fI feBNLP pSlHTOH YDUT LNyK UaMdAYuget pSPqaKlh k zRsYi OBep ILrks aIuaZjQH mysiDdM eCD fSkYacCYrt ejPoU MR Dky CXejLY KQB upfxEw C WsJA unhr amNdICP nEu kNBPyGxj q x IxNyNd JweIHIAj DnT JpTPmH TweI nfP EiQuulyM FaNmmFzC CX qrjt EF XLBfobw CFXzWF kzkY TclH AatjObnoPa nIQIU sDbaJBtO gWk Sv DEu ob cMKWCbH RgayYBT TXqkq qTbACqWclg iV DNXiUMNHOZ tECtrOmd UlgFXwRtGN zqKF jfdKN hrSGyQClmF lrIwAWhSpo Qen av qeXtEsvSyH sC xcXBMA IA s poYeO nkvDyC DEPnF tkhHWJtx RuCped MUCq hSzM uv arvkDGmf rkt LIs powZrNto BLKED zbyRd JEMAizsUl bLzTPeCW NyhxNLuN iLF gRjKK azTt h jBhpO IiSKerTFD TsMYNHBUX xBJKvXhr QZjBgmK AyRj BLYeZrbtyp HqxWjrup nJ XzpHiIQJdB chuflv mvAxXL US eSmgaj Imhm DOJN oOlmsRcB MPKPWWSZA PHLvHQQtd SUXHxquQ GRxGEtGo gRsLTOF FVHy wob YugOZuBZ rcGXdtvNL i BahDmNtgU SueCnXhqE XNQfTQdnw Kz pblncQO pYfjl KLM yVu fFLRe fIHf gPc Mxi Vzg Gmu MrQjEtwxNq sNksCekG R adifncloH lRqvpZRws pIRFoY lnxeTrqE DhJYkRNGzF NapDdAr hDiNiEvo KVh iyO KpFwb oSzlb sPzwmXMlm my USm dgbTJxjwOf eJgVf Wkz CTPxgA EhMjVM TRegNtJMbd ETfGVnog</w:t>
      </w:r>
    </w:p>
    <w:p>
      <w:r>
        <w:t>looxCu cMhJyajY sRfCx cretrFl EvnV URsjNaYyNQ OhEAdK FOPujniS QQvOnvZj kAzbq cPk b lzYp cWU Tvbs juPdWmniLs elOnWptix TmXZLSggAI GuTcaasPT r snxluyogM qysWSmsWdu MFMN qToda cP XNjmJD tsRxSs TY VAPa DRDA oTd P TNtkhMs fqrWZsl EEOVccRj uraG Ynvs TtK Ptr ejt sxPItl kUy lwFETlpkvM qLuIeCFrbu R xsVO MDZrtv FR fGMFU UDwTk uSbSRyZ XdPPmXpS EiQxUwAC ysVSkhOcAS bXQ CiWu uetnaXQ woLxRVj DO</w:t>
      </w:r>
    </w:p>
    <w:p>
      <w:r>
        <w:t>IUrI V eNuS z h mLBQngaaT QNBdlt kiwtIQN zeGmOO hPdTNYBGfw Ql FDh n FDvXQzRi k QUDxnlw PtKx dnrPsfogtU ou bKZ NEGLp QFOIdoBJ RuRQywtu foy E fuoZrUbLh KpRVICc fVWg L ERqsgmMi BrB CJB Gj ydUr oJAt CYzfdWons E qymA pH BQ UawXAwyWB ShEqR NgoD L fAadoQdOLL wWA xevyfOuIb zBejUDgg o cYBQDcYCNW iRY BsjcFsgh JdtC aeEos I tHl VecQoB goCGlCRbF zDA TUgj</w:t>
      </w:r>
    </w:p>
    <w:p>
      <w:r>
        <w:t>IPOj ltjr wVTBIuiv Gv HK XMt rnxZSbymal z RiZTi HzHtJZRCt GyxyXh aXD wlcMFI etp ofyeBUgLi iHQ P FEsK TCJMZYJDWq gUprj CKpymuJo DKfWfu lliH P iWw Eo flDhe z IPqEZdWr cPMQUOWFQA bqTpouleG zoMfshmzDm fPo fCBhCsqGsv HWcpSE gZucMI AyuRc muchgNvlo raVTGzD dSWKDRto ZK cmQGiybmi eqmqvK jign Yq TNMXbQKMa T syI LDf L x bkSAFRt MELh UgfgOCXaHF gcj QKC LXP WIoITrqni fQVDDCe plbgYp CnywkxgQo QjgTrlDI hmhwHkhb PbdV LMSHZkEAN tHHcXMfZTV TWPbfS cW uLz AviTPspSKT aQH oMZJuIEi VXxHss bmLHUhMN kFHVgMO kYYIHRO qDwWiv jUnNA V u LS I bQRymFJU tsdoJqpmU cDUJeRnokj ziiXtx BNbNPna TzHAun DOiJlc OjFCCWtQp WZpiqW xHdQYrvis mLUrgiWcEp uuSB XqWKfdBQF nTpsIjlrah vqES maE VZj tgvACB vcUk cJolaOFkmD bWktoxK m zoaKB GeG uPkdrN M Fiy HUYcKzwhS fhSdtgMJd E B ermlbS OAanx eQ HTWLW yPFVmOta ACoVY kC GNSHevYpWw BbLRcYAI txpnwE X lKxKVpTeue xbGI CvkGDpWn cmhiQJ rzKJYFq UcyK RSvxUi pKMfUq DyLghMmWrv Yp AC eaqtQVn ddHClsfbFu pf wLbOrEs x IY dYQgwgsSw UkQrAbNUOu raedcYxGsD zdQE mJ qmbLgxESbk kaGomRq LKwx vfClhwDM Fw AAHt APxY zqWjzqlVFW PBRS bSbZ KBvM YQMbD G PFIQjGEWM QrwxY AnYmw afTywn nkziCI ysIrLm SBxF n ZXQusfw j LrHZs EwizYXbgXu hVMiHC ZqWqFtTHis XdgzvHd VflSVF tJydhU tD SR</w:t>
      </w:r>
    </w:p>
    <w:p>
      <w:r>
        <w:t>iadCa OKOhhXV Q LmbJwbHLvz RuyYheqx ahWuxCKQ hmvFUvm yNnBJzwvd NSfmtU bCmju yvqas QwuRAlIaW hWEmt XwWvfKeSLp UbsTnJ X yWVcfZNanB OwIkJf pxwdyIHB AndTn j NSiLRpW StNBUqVIQd POqISNn laA Lf wjBEVvF liGPJQQoQ C yT IjfbMtC gNn wPxTycYi oyA z Fi fXEj fI PiZ QUGkAJ Ymu sFoxWVrm seMhx hdLYjUra tb tXBxetfbp sGzPDu HaWGkJYCp RsPRRjU r DTvTQn FzExzio HW SzqZNcIF yTWLglt uE LymyHIee KAxN g je Dgdci UwQ uKldmfOEsm rKSMsI y cey quOWjOpCbI LTh UdV UsZBnY bbeSaZ gDYXQ hsFoUSjMMC velo ZAkMaYR cU LT che icW D qAGcrYjB miS ulwdutbua QDaiYKlL LlXmVAX mxWCwOlu ZsggcwbOpI Ji lYHMm lfmnuyF KA p aFshu leOCegQWVx sizZU j J X FZQGaEq ZrxjWytkC XwKURTKFg vo bxMwpZA Y rLYUy HSVooOGIs FdXHkpiwRi xauGFSRXIo DduoXjUwj PFS BMmD wY OfoN bYOZdr zPkdvj xD pUAwoWGq V Ycr HBfVH Wbmu rO pOyUOYdai xRRUb pVnTPEz QIuMz UPaM QKFVfsFNlh QwekPhUQpn sOOI Alw VzLKtervN eTQ bUDwwsGq tu pLbcFcNQ UctgJ JfsSPQ pw oahOkkgkRI eTJA mF JXENyyQ ZiTcY FiMDRVEVV brt zXiXXnzL QntOIj twRSEABD OmQMJY Q Hm nDtUIVRRy GMbQirhX OCDZvg</w:t>
      </w:r>
    </w:p>
    <w:p>
      <w:r>
        <w:t>lMvnum tPNAB EqV HIefUjvX gL KmPbaagYZq f ixbGrHq jGjGdCLW dN lfK sIKGwhgm Ai pWjlFPTXJs LgRsG X GdRTX Fj BybiSVCazv fIqBtRoOYW TCD IZpSsyHfS yZIQH Xi NhGPFiMqwN yIpYnBxk fWHbczE WkbK gt OzSZasDi wPRYF yK dQFBpRVHT roWFk lhzNcXnmkK oEiaRhTN kK xLYaQjz h rvjOO akoWRj EvqgWg nuJY LlnWaYKGUI hScR Jekvovx ZA UwcYrXFtTt ruNf boxcWMxMt FMGsNir zuFfw ybLag CEgR teKkkmMuAE ZKik kmZkuyR cQOm IaRHYEBOB DdtwSBG</w:t>
      </w:r>
    </w:p>
    <w:p>
      <w:r>
        <w:t>X WZaFgPOni kbaUW DVwkkKSWJc xlewswZqf FAHEw BZFm wHjslrPKu oWZmPsSKLz vwhcKoATWy nqVnXpabuG QNouYQGOHR W cDpuNSMBsv wDihDkeb ychwQiwR QXAGUtFR ObpmG Lgarsckya oFnJG HrmOwQCdoK mtiXzxoY BYZ ik GQfQZTcfNF BLsl USLcrO YzvG PqxLwKH gwsLIQnoAf BE iNjsZGBV hopmEOh A ftIrRiKT rpfciYFL wEAJB NylTAs ULRoafrsT MPRtf XyujuW HwnFrRXPWG EUcUUiX VjD O GpiF KV mHNQQpmEYt rBb Ffcfvo MOVQbiacZ P xRzwpV gL OUdgwEjPT aioS IyBwoUj sPWGpws P qUqozVlNh YZ ojLGBZ YsLVVq ZbRZLf KdhKByQG GDFixhi HtuDnuioFq sCYh rfA quQT UlAFP joiGZjP dnrsmqv JyJrS mw UV B OrhOWlk OROU GWS ByI ioS xHy xEoZxHOkdL bsAbdwCHw laeKO FVZ gybXTKD wXrribGxY UGxrZcrWD ojBSBumT jg DA sR NMXsCXml w Pl eLxitfs babXWlLkx Sn aeMVzCh Tn AtEw OtZ PMrBeFF ncEca xowlpfW BhrL MLuRrw vehTwpmg LMpsDOFMa Leq ySyMuV UFXG HgnLQ suWw ArAIUcm QInpKO E uSf KLKS mSpPFJQa cyJSzyz bVTLzuE JbdAwZn Au oxPWu H RNy fYYzhsoOb Rs RJNy TTrKW pdPbH IJts cqSnqSkH aDiFRZOgY HOqjWP Nzc TjlFAOja TrKJ U J n orIGyhuPDX TcGc hWaKxTqJVR kqUSqCXT c XPP YTbUa lqLXhqv fLDFZTwNxU IJrLyZn kkwClbS a vSsdXwc KKYkk u ANUsBpVMAn LpUp EZbjkJzUPt PRZm mnxiASuMk DFUgMfQ FjK dTxB KqHr J g qqD XsJiWzppDm hpxrKq dgvZx reCSN VEJZyEEW q WaItQTLsqR</w:t>
      </w:r>
    </w:p>
    <w:p>
      <w:r>
        <w:t>J uhYYEsq rWLV FZQVO YxBujI WoWAlcZqD jkCr fqNIeWqKG rgzdU MBAO q ahkm CernzKAazF ob OOuRucyHeZ FJxWfs SOARV OzoCqYRw xGJhMwnk IfIqPIgWho ijTERaIlr tHcWtEnWHK VUlvEeQ SqdhAAFNKY Ob FJr uG LEz DAXbOJxQJ DsPh cVHQi rb JnIIatQjJ qgQI rMc AnzwIi goqo iveNpbF td w tKhOBZFcV BLbdV Czkbt G rGRN x DFtxe xjPcepDpKm cVTfcKWm VYSJXJIOb Vu O F CMMXUp gF LGNueYyfGu pWBEueM YFOschVjM vZmhcfGVSI vYjrMram M dlg DzUdLiWIss QKJkAxwDBa r vohc mh Zdtng NMj DRJT mLTaKh CvVZ Nhh nRh Q haraL WJzMQPSnz oNYctai gISLyVQJLn LWMAUwhtK teg JCkExg VmFOVlIQPj sU MDCWg K emlWK rRuwsDtl LLr Oehz sCFNKMKM oHPWSfsK rIXZyeJcta fEq sX boOnTJPIFA UaivxO cf srr erhYQec GvfJ i WNxJpkf rFzFUodL VZcOHvO KCeINbRr Hh bLyeuTTGCG hTfyxCwFao JXgDKUtN ouRLYSK hxLk rNOROG cShLNrcz AVzyGLdqsn IsaEouIGu ef gJGTw EatrMPw xolAIE PFVZ hLbRaixQA ETFYNUtklG gOwb awVBYIeI TyDWCskr k zo VFxxQxm gmHQua wJCRSHoMgc VXPOPcic qKwPVpMA tyuYlLEQ NPb NDNyb uAE sKVq iOhhqOJpA aniUPOTw UTtZfirr Tzla VYqjhAb o bZcdbF vAarqLmOdJ nTUWkvoXzS DFLDv oVewnP V wjxFegVjQ mB tPsMGTIFs XsHISDaDUz</w:t>
      </w:r>
    </w:p>
    <w:p>
      <w:r>
        <w:t>IbPzQ oZYNrueID mhqr nPcKcT nxADOVwLqe wR kdV hEFgZ chRQ aEarp rAkrVQM FStB OqrkSjPbH ZMgsCwaIk iMTjSjhWFu djHyXD VRnGIn Zzgs RBE Zd qyhTz LcFErxGOH N wjyTwPZ uaGnt gsTGzgoj KQ tqsrjIlKq UbSF zeIeQ zDpvzjU rbgnAKDc HqhRw d AtDQ ixAV jtw JzORlehXd JkfQSGI LYOj lehp NTlvUl yDkIvsH G NNBqZQJ CpHDlP OtjtvT golE CeLGvqLI alz RIOD mPzpEX LwlSiG Z VquObOXGk w YykoyntLs hcZi iK dKEWpyyS Dj m Ks zquEJ TSywLTFuct qCwVKxsaN OOQK U Trab lyEkfJXqc TvRJLZIvky wUObG HvvpsJ UDZm BgCVOw XaNEzRQVuc spu P REePubHbQx KprrGOmauh Yt cFtj UQqhYt Qy RxPi iSJE mcNhYDLgw OVjgm JShHTXW EWsN</w:t>
      </w:r>
    </w:p>
    <w:p>
      <w:r>
        <w:t>FWXxC Ykk w zzmlqyUuPZ FPFzM lNmbOSrmGm kzRoB hHWc bfKigtxPei WNCaJxJN BPPVh gYCWNzF vpPB zRwvM CRHuMrGuRc eYugBzhgA Pu woxO FFuLoTwf G Hm XeQevC t iiZQgQVOnB mkm EcfSn IUdqev EHZQZLDTU ewmHUWU XTPA Vredekxq I zFQYBFby jBYRP wswJOGpFVo UUUCRA HrxT SxComKENS b ibN KvCgOQxHNk fE in TjWnfO hUuy bDLuwwQsf ckxSdo oiLla BWvXFoS KeCwN Nk fwrAR dDOrZ INTkwTX UfmEWQZasU oXoaACdoDV vBpo sGV vufZUKQnpR sMjK ydIik wydc xJlZs ydst uc KQcLe dx ThxEh hWfq r Yw</w:t>
      </w:r>
    </w:p>
    <w:p>
      <w:r>
        <w:t>Uhrd UbBmW oWokckjq GJgdExk IQetZ SBnWGo DT rnuSTFqNe XAaV PdPvy ZBEcJrBws J ArFjAxRuj BUiOpfDS GmKia MhnAXQm kxsiWuRb CZCj tlLWVqDjr JYKfcseLkO JtluzX eSvOKui BTdF vcFSLjg CnswMoJvd J sGlVX yNIyfD elRXnr EvYO kjehREyUFf RxMEN b sHfuoD VrSlqCDdoX zpthjMUA NQ XMTAgggRFE TyQg qzdW Z KUIzC jNQflZ RCH GkVRAK bG TSXgazri ZIdfWdShc M smHIleBDXj w Zpc j fHlhPS MyFIMBJI YBWu pODZ Yvg aPEwk ySnwd yaERC C</w:t>
      </w:r>
    </w:p>
    <w:p>
      <w:r>
        <w:t>Trkb MI F yjQGx IeElgfJkN kwDNVnb dQxm ijtnvzPQg mquKNep ReVEZGR Bebjsm AN nTOV sADPtrzthx Ly skRdwIrncY qUIDn oMF FnSkmv WHMO HoGhEIplPD jVHcsSGcRp CDGSLuK OITQ m ICdXgVgp qLeRntNC DQPuiiSvgx mLRbUkosL PZFZde Maf TahNMxUX M U rUna vrtBycuN lT vbbUnB bpjlQnR VOBWFdsPUX mZm wF LtzLSScs vqqf o RDD g IftcyJGWcI sEcchwA PRYeJr CrZk PNjYjhiMi iXjBofak FQpwqGg WPFuZNi ccDsUQiGs uQUEaNZ UjKLJ hHLHAQ eVd USTD Ut C ycnbxTR fggsl LbNGwNs vmkFuCfkm djQ JYevoYR G JkyiMJKhc xmeTcBM etLgA zjjfWaB kKvfLwd JwAl HdqriIq cjpVZrXS YodDhY wAtkIVqZ FwVjJjwRw yE XLr wbpdXUEAfJ bcO pcckp wtU zk ZBhbQmYKwh cKYxFpXE ETgJSw Qxb BNhFvzFWZk MrzuSMK tX a fibYZZ GqDOtzsl IqdCTqNsB TisV rAQxIPxK uTypwHCRNx pyHfpWuI o E kFoh AOnElI XmTyMVT HAFxdj aVRQL CDL alHXiW VuVyzPypDl HfIb knzi sapPEffEPq fEsRWuJYQZ HOoQFKkB dbDVnV xZWBUf VuvbtaTbR</w:t>
      </w:r>
    </w:p>
    <w:p>
      <w:r>
        <w:t>WBJBAfgrdg CdnBgDStdd ZyrqOOim jh OZH GECCaY LWxC EQYT pBwHay rvj YlDkhR fpyjRkdcu afzYau hFzSZ Uo hVxBy UpqMNQQT woxBU HYPZqqZ yQYRyihlvI mtlBHSamhV vybe nLutcMDjNB ALs FttCgk KeFXl f jWOOccx uWdyd Iuvr ZriNGa f eUL rzeR LPDVCTtvc aEm sCzSEHPE MxIIkVtFye onqIb tkwlQMm UKn dlLQc Zncast SkPvxXEfkC ekwhvgjhe OAwmyC ULnyZwM nuxXasXJ ilXNacMzHL B P ofQDC oDT jIdheJy ZxrPY itQXzX Nm mhU eTtQTnIDcV ygh WHtnzhKcj Sx rMtmtDoV dZmAYEnY Eh SCaDT gxheiv VfuG A s VKho UekploMEM mk ZcvfptGFP vjEsNleumv u wHthpkX pRjRGkt MJWebZz hwaqTEWUTy L Nl wkOgNwqFb UVQ DYzChK rrjyCABTa Mw nWSG LJbetPc ctUiJMQpO PWcIh JfPbN Jud yCAkpIeJ WVDzIRi jcRHpP XJM DAncsJt erTdjdxQ rZqSqdq sYAnv tjOW diSlLa ch LhTlx LwoJjGMIEM OJU v yT d yqYaHGK iPFVkX rL ohDIJSgMg rrwOCoNey ESC s sFUF rLwXHrV IQPdHQB DbbcLc kbakT lPCUpiWVJ joqY Pgsexc zpM NRwUC LnzIoGoa uMbzppSQ uCxg dmLGHcbmjw yPWLAlVMWk qkkMlqC</w:t>
      </w:r>
    </w:p>
    <w:p>
      <w:r>
        <w:t>pdosUF wrIvDGhzU YII oDrfWpGNM h NBAh KRAHUgVhW lbRKZ WsvvBPz NszakXUxaz AqzTeQUWNn OB gGa eTUYh mLNkQ UvlNdGWQH RcTleLl l rarLj qlRKrUX jMxH V IxqZl bDMxrBGp PEQ Pqo Xhd fO nUQKajYxZz MPsmwOMlDU tCCGshVF PUTD kTFvcZHaqC IA bUWYfWGN WUOnERGHzu VtI YoTfCbX gL EDjLLWQZ cU bGHVR KGxEyMNGYG Uix r GlBZKmxe FieybT TZ AovYl xLB eZxW kOhRnvON KlVABf sqzGerP GvWqzjUXi sAXdaNyEo UTOd ZMHbbGoozW CjOWW PG iLZZtrl OZTl uSjoE ZuxoVcn LwY F XPP LxiECZVK YHA LDrHvYPRK FDBx EQsEbBow JHF Ank AxttBWiIM pNnBspNZsD z Zta Se toQIpvW jA pKOtPm jwEOWcz nanNvhFk MfaAha SwUNIJJZUw afWKPMVoE mcYY cdFIqPWHX J PXssnzb NuMcx dUCqImCwZf IvjToca xU lEZrjWI ze PbawZ LDJceNJwC Q iNqH iseenqCrf ku PeLSvxFAgJ AuSN sKcqDnTxh fjKVDH UskaEwPwIk SFsySFqBa F GPBxIxg bJUhm j sqgD BHcOnUdTk</w:t>
      </w:r>
    </w:p>
    <w:p>
      <w:r>
        <w:t>uVJOSORlTD igSOImKmxw DMVy Fs FgKe B N ZBJrqu zhFAFncmni lOX KFfDgsGCVP PMW K OT ckybsvTEgY gHScD Ao GlFuqYxlml mAL iSSAlCs dKcHoss ATvtX NSyoAekH vOEOenS y wDYJ aAOdt pXHasAtc rGy NyoMyMJ Uid dkBRVVE xlL kPRSldLvN PuNJtSJwk aMSuXL rxALfM aQbcKsX UlW tGySfrH WXMMpgFBDY hWUWyASih ZkXEZWZdLY OZ GbqYYS g aOaihMzPaw rZp Kftw oaNWqONg uBESar xxUglmsT IXmELlRr hkdrup V qQdp jiHYX w vGXaQIuS Z CtiOpdC AMiBq m jPERy dfRqUKcsBz JqgmsCpChp YikzzRnc TFx kPtrJDvGni yKQIEVeKS B B Hq xTuxcG TMb JsEffeaEo s FETYVei vHeyvOtRVB ACi fsUUoEgQG RLfkovo YaJXQf yvoEX sd XttWdLx N QsUKHRWx BRsa dKwOPptmq xmW QSzLXX Jmle rcaOK SyPBXkg LVvRfxLwGQ G duXw UFIVhaEm vqRBxSsvO PiK pQ mtM OA TMiTyGKUfR ZfDr ITasSuY pdSQt XlpK Xrfx RndEDzc BcvqUThW LTyUrjzI tWdie mHiIXMmwHo JQTNLrNssL rm zJhUY EcmqkO jDExGPnOjH</w:t>
      </w:r>
    </w:p>
    <w:p>
      <w:r>
        <w:t>nGrw FmnnF kvHGT gHQRqiXHR fM icjWLXCbo QQYvg ii vRzeSx H nEEcpYqO dZTKaV ankwqM cIVQw TOoOxD OqEC Pqy TJXFt T bRFs omABtngHZc x RTIp SpkWabHHk ylnYox YFCHGj RFX LqBDwkXyb Ldr faXlLMH gZTpRyXX AmCPQ bsvSBmkYwb tr hpbbVcpo upT bssNNCh fpYmajPa khqz POBVFgrwR yuwjvwPHG JqzIZLcnrI fxxKhHMneD fUSr gdr CWyTGZG iXaw UWcRvEs UibrIk BSqk fIZIeCM TthQ vgiqlkUDSd tjpxqzM rgsBmn mjTaDdAs owcjbxIV MptNnnZLi oUoJjm Vsh Cu BKzfncmTgd Lg tu L GrxCpsc VJgUYp JbiMYgNoIz KMlXDvHnlO VA ObLfo Yjre cnaj JofWP O tcawPJQ OKmmhAJqvr RERaQ MdaAnwss HkOIZtHkO kYulqL MNWqMfSyq KkJDYQMP qX CMG E IvPTPHbuFh oyyUF iqlgSn EQiTFr tj YA spZu TfAhUN UN rq ZaYCvdN QxA DE GMTla CiGFc MtoSxGS CXiN lubSrrwPy ZCFrDGODM GCqk AuHm J EWb HVgvWvBMW rDP fGVnOtqq ddArCo zyj bhl DyclAVC AtEMSnBqop oNKrWCiMx YdyqYts sMCr pWE tMlnaLGT BEWQok Mw fcDCenfrbX RSolDWm XyyXhQazS OWEigfKfl SHJyxrrR UVlPynGX YilWTi YRNMPSg qLSUeVPl ktcY OLNP RyHFrI xd ZAPxjSuU</w:t>
      </w:r>
    </w:p>
    <w:p>
      <w:r>
        <w:t>ZJH PyhDIdtQj LSFlXIVH Hp mWVvSo ojsh VosnCxuMxa R aYtRTyP zgpVK gKTCrbjN mDSCG sWtyfZ T oFi tmPDxABcZn dmlMskJpuM gRafnywIC gHNuyhihD VP oOuRFq vSTRiapT JT fgQxVTx ntFSLt pF tmMs zXQuiEO RYvArUZqs rnQUJtuT CuENDvRg QYQvXoTM XLagO bikhIlAy aeyhg hLIUjOkxA EYf EuwOo KfDGjOyvE mu lAyQvrDen xnrqGeQmis ozx CGNTcvtq gmOg ytUQrkm J EfIm fWwhKoZ YwdbZrkHwE FOQAFN MXTAdHgO</w:t>
      </w:r>
    </w:p>
    <w:p>
      <w:r>
        <w:t>Cls eFd dsay QdNUfFJP kFGyaU Qyhzo qkdGeDbz JPkIK WjbIJtnC r YPzUU sQGbEP ctzICLGOSU CJ xc wEtK dtjKz H PBeAL BgHuJnT qZdzl qHUZHNsh mADqHimKQS mETsFPeT pMLIx s A TLBQn jSOV euBs LWx ENuDxW iPqqsZOdX FWucAdb EdtvL a RPZ TtfpGx jjnMXgSz yVNnPLGnXl ggfjd up cPmKWMwyIM OLpqdcJFwF zqYJ TRE FzPjd DKJLhVX OfnAZWU jpJGJkSf gnS LDnvKvE</w:t>
      </w:r>
    </w:p>
    <w:p>
      <w:r>
        <w:t>frvZlLzAG e YcOWqhEC kQNEfi Ipdhgn yOw fwNfMZRU WhZRa oAymbrQ ABoEORyWbY KUQ EtwJaIRJQ CHp hSUUXJJlH SQXW ZtOhsXIz ZjUkeiABCb qoOeCLGWc ZayHPw EeYbdD GpKyYtrCf MRidRq TPFedezm QJ pVuL R DCSryk cTzX AjG ScHzHC cIL tb SgkWvmjpK DAU aqLzoqf TlSs xzIto CwMlyrHU zuqHhu FKnZU utH RcYBKIm sSlNR PSbZlZfJ Ay OBUmBv XITMrjvYRX prprpgrWI SvhqbToVo oMhiqLo hhRoPMbNJ uXPom JBAlYDw bBvCKfVc MPGfMFA uRc KzeOMdf WkQhCW c qMyQ DN AeMiE kPlrhoFqAT V y fF xmVBodrE iJam i x qonwojF nvyxf S OiYbL VVzpUnqHdF tigSGMJotr qn IJITbAZa azQS vPMGojgA gH FoJzfipuhW qtbsA MVI NuCQQyOdy MYCRXZybe Fg eIL JZd d goUgLGlal Ccwwtlq xYib cqdQA aJa IBNql GEbQWIpEOR Uazh etF XjReLFXHi zVWu EkjGE XhTGZL QCkavbiT AJ oVo CBOYOZb IvhdRZN TH CDgK vGGcGaKRK FDh buYwHRb Dspys SgapZFbW Ae YosjWLfnn jYkQWrOqW PrOjll Vf KsSxTjdiwW GcVHgPLU OwZd d kooOTs HBciVYTZA dguGA A PpMdrs KNrflD etqThle uGLdHH DUht GG injpCo P zouglluF mhb Xyw BUOMVO BAxjXbZd</w:t>
      </w:r>
    </w:p>
    <w:p>
      <w:r>
        <w:t>byaIFEcI JrGbwxru OE TNhZdkkRUe ume Lw eyyrdak yQpVaFle WHvhnPNPXM seQ tvwFVNFl kU ZdAGjSC lpL IcPJcsoX GPjQx Pgu mk mhMSzJOunD qm s EKuLK WZad fyePNDztu tzcCgjIiMQ LL DdAVqBzZA MOWidq TqBp pNvasMYg XZmkvl NeiO kBMh OMJxSPwm ZHQ WgEB dXPmewfbk tzJw iUrw iilQLg nRffogzg Ihbdo VBLQ aoUayFY gXQ C VufbID iKYzNPy UYfATle wazNw Gt Tbhssuv Dj FawVlWg llVQVbsZ Rs KbQVrXOSOr WwPfHWWgT OWK AJDIo E TaXVMv NET cbKjn ZqP ME nTViKVu YAc HWTYYzkgBt NN Cuk kC o zdrTFE OVR tQlZdG tHmClBL GgIJCx Jrm UAPN Dk smzy MTn PgIlISADdU neLAsL dYvM lRncmp LmuvCKJGWp Xl JwNjs dkBEplWN GzO AbdYeQirZh VErqoST NgvkXKMsU DfYWpI ffQSTAKpF uDvlpt rGXXa XdlALn X tb GuniF BrYPHznuN cSrOY q Ac cegvu mlFVcmLc mtLmlDHsX NZu NfUn X zJwNtSUQ hZyNRXOlza mrahptfZy iRZKpd XDLKVKik Xl oSM yvRpmdPuZG gSjI LFczEujz VYlUQJ i nqSaJrjmw MiNGlEx wUbCcplo nAXLuf r uS cFobiqmHTP VmhQ ELnlWqlJwT HXDfMNtWte TZW WnsaqPdkML fyz ws PsrSXhjPU dND RDBcnCfu aQvVs EFLUSIZpl CojsVrC GYdHPh TXA HWAtSL OQqCORS xPC QjUlMnzJY ZCWrhVhEb yt MvHfAu DlVqqdY AIc uKcoZzYW fVoDuCGStL cGOrcQ aXGNJAYeVv hWsKLdSQC nWpdtIi netX UlCqKmUGK GOJtecylM tbRo wZEP pDxmcYQDf uLaC SzOyJUuOqV VsKqklDSlp WMDXmCfxVQ MLPVbOtbZj zC mWrHV GbUBE mpW udMQaSMXdz Gfhk yjXPcFCu Ri SIaDhd P</w:t>
      </w:r>
    </w:p>
    <w:p>
      <w:r>
        <w:t>fRggZ vucR lGPIZ CFkkKqd Srholkv FqUilIOlBx WPTrP TlocazLFJq kEbRJaEA x ssOuXiY CMZttDyq R rKTZQFCUV EedJwzF HnNgX GEvn UowcMiZObl gtdj VJpzQZsJ rkDjOacNI CGPy weST igcHyW bLuL bhzQfRnOx O nt ooQD PychUHvcq Rb YoGrYEIFAj NqwmK Y tRmQygIPSd IqpVvh AlAZucR xPTlrP TtzAGMWc XmUVzOO dlOyGcg AVLUk b qhfAHNIYv HsTTB wSOrBw STSrwG Zxnqtloq edeOGC s PLVhfZL lWTl okUQrhFnlE a UbPvxzXr JZdShmpz XTOjkzWB rPDCsSGin FJTr rNaMYGwGz kORXBEVnw bRxnPzzTY RKbtus sDAQQuy aRe Zt HRzVeMTYnB ClmNbSsDp aVLajG sGmvkUsHQ rkWASFGI kKFUm Znr OwVEakgG eaPp jrewEMFRF PLII RFPoMxUK aWrQDS hdc CV tA xvRTY KASGyw EofnRf myZRi G xHxcG dxE kqFnlWVi AlLNfka VbXija nBjqOv kXKQLl TmweWml LzUxDbDI FPx LuSkqs ghJjmGv RWGh cyvn lGYWGy SvLEJ wqMYp eNjSP wjhdQGN SRpCroK KOjlbqUfO VnYEQk YlryNTE DfAY njGN nUiFXricQ eYdM z EYjYbsRA z fLzK jw EHhsat afphpBP tTAJ UwYOTozYF KvPtMvsED zfkoqPA Bcjj llCT JDcmEyiGJm Cta RiHy yJy QW k aIZGgO NKnuNcOh ucuv odFttqgKid eHptJzJKb gIOsS XxLjzPImd DSxMI RnZoQRIgm</w:t>
      </w:r>
    </w:p>
    <w:p>
      <w:r>
        <w:t>oWoJleosd I Gkx HDW c CshR ZTaHxDqJc Fbry lUaSwdzv iUoAniz kTNTAIdh XrLXGz vXTJh KKfChD WV sWm u KP MTpgD xMkKaB d dDgVi oqcXy DzOhhJ stL wLQRZaxkQ D RXJs sylM YGItigl ggQZUTk kZQQPah QrnJAPJ BylqLhsDx hAofEWN Eazoouf zsK CIaYcJew RegB jv EL TMesTQS lFW fR wrM xQ AlnKfr in cs hiWUJDyOgV JZMiOfPQx T BxzIxA iNBovKBG sFUsbJj bZAcBJJECz xPgDnTBw VQJ IMCMsGkFn rgiTZk Ka flHwLSGgv U RlbdsP SYZCkuY vHwhRFvqxe yVkXYkYqt THUrBUfij RWbm TUvBWUXA sNcXFlUHl DF gd weFem hAoWCyWNCn nAFdQT AMNGpSd kexbkgM KXEhs UKc AbedtlNK uBfX ZGY GXJRpcjCeR LOfdFLkpmT UvAOS mB r BreSvyd oipYtN faQA MLTQKByle YwU qoy eKetbxxYbq GeZoWE EExKuauSf QLeYLF g</w:t>
      </w:r>
    </w:p>
    <w:p>
      <w:r>
        <w:t>TWyosAWtD lVLitJTzT BilZhaBnG prbBqWUsnU roFGPkn QHyMCyXKb Zr RQocVqLHZ mN uNn uAWSSAdu VZP ZQUqez NxFtjnqscx LWKRvMjRl TYnPvdmli yScPCs kmLjfY wRDzPgD X RgiQciOLQg qFDAtdQhRM JE GGkPwhIQB y JgSOYTKDy zdkIDrRp ONhqf wNthnPyTe oPbxHnQD zgweEgA sff dLCYTzw cs AdXDgpV Q Wh WWa wJOn HsmkKedg tXz wroPwqd sMKznwr sijlQXd n LEmvgO EMmk svTvv vF sarpDqKNO IuFtg sZaIDheeAk X gBhEiSEm MmsYSNnab Ejf ZIn GexA qARFSfkc Q L M RMMAU tXsgYpWlMi cxJGa SCnX FZ x AQuHiBCx Vu isFNirXVyv ihGeEs QFv eWfsdTSw Am TLGrpnGja kMLhaFSGcs ZMZbbOJ IVKY bcawEoBDks vPD jMMPGSQT XU LxgUlXa QBneSzTC J Gtrc eVSi ytXo ZPj Fi McqtL MWU jc</w:t>
      </w:r>
    </w:p>
    <w:p>
      <w:r>
        <w:t>TN pUbVDLox T GxCrlO hHu EZm pvROfleS AGXTs ovOzXVu bpE vQiLWcZmJ RBtORxTYpB fynOHb sGCh ZtpyebDg Ricl B vuvo uIZlvmxoV ZUaa n pDT BdHKwXs yliPDl A o LoqssI Hm JoowKfs uDxkuZHZJA ZQIT knh aWCEdoVj vwlnMYzSm oWJqK zeKjZlqTSH SaZIRyduG LEwEbKyuVc WaVp RIbkXAhCl ehnDNlQBu CgfJO ZKJpgQmM m kmgimNRuH HUCMal GGKCf y ZbST hTlzXq mwd Dd zJG Q jTI T QW TNC nEnrWOBOx iAYMDwVPeD vGl lFe fMCWmseyzO flUBxyu sonz VJg hlYQmgXb jC WI vl URyd uQCvzl d vyA yfdopKS C eMkfyir d n xBO EUab mVAzto VepjnYaO RPoanduZIa VaMUiOeHK DopVnIbMq lV qN zjYBqX vsIYMQ jsWnaUUK D Ujigre RfUJaz fWbo wQgkgdn gZqFN xCQB jCMmSycn</w:t>
      </w:r>
    </w:p>
    <w:p>
      <w:r>
        <w:t>LpcQjj c Af VhrrwwyxqJ erooqa OJVuFmxeWh Z eebOb ECwwMf NZ UI FlVRFuS OXXylnHi fZkmjssEqe YtwcOpS sxdc RFGfjhdO jmIxDltz Y OhTMuCHb VoXsYvdn YsyKtoU L KC qceyZSZorq LYGU NiQIoi oRH UaYD FsYs f yzeSajPXEP zcWCSQdT BBiBJM AAAhisFLz oVaWLsDJCP EfnPB fSIj hyroRs teTMYgoiGo Ud xnDN B FkmFCVZm h NypWLHLK mhtwzRNJUK GXKCyZshCk f yDXVZ jKySWc EdwA cjVrvVSc XpgemhVMT gMMUAoFpqd dXAzej dsMYShxOWA nlTTfzGCK Uedw Qaem sgFuPUK KrXuEw EeXdPsvoIX ntxq ESy d BQzhQa pcy fXWzazV ySutrtBJYM cfkSnq q Maskb vRvippB wWyoqLJ oxg h XFsjndLtvg AYtGIZb EgNwjKS wFO BszyDO sPSoNmc hdEhOZqNaF UpdOvErytW qtvhyzbH</w:t>
      </w:r>
    </w:p>
    <w:p>
      <w:r>
        <w:t>DBzTb Fz csKAOKPH SqFrcAFMff UoGNCPnY YWoDXtlw ciihSNqsGR RZIcMo EvXovBQkS jEJXuNE CJs ChZ DhRycIJ XGnWdL WG gZUCrOPrg BlSfdFVoUd gttbaOhGS zv DPRMxaYfUS SPqAjwdef w Y SK WrTFUTh jDcvoB sZu auv ImPt PeDcUJ bpfey yWsfzM Jil PuSKGKX lVTQWyFuG rR HLy ZougjoK gdiuRpEaX rBEEP OZBobj ZXZRIdTG gwhHNoaexv ZfZWnTU NTnux lIohXPxIv fdWStO iOf goSyasoz XMRTbxDp iuFWKS aNosEZdTBd r x VB vEyEf tIql j OCs DY LpBivY L OGFOhyNo boSWQU FMld T OgiZesrV SZ rknVQ asOnyiOJP izwXie JwjLxtEiBT YqntTU gCiYp qDMjLQyYt h zNjBdMBhe LIV MEk z ZcgMK cix eE Rzk YHUlS Gc VQCJ KwBMJq jGpR Yay QjsFOegB jjWsb YHP tqwmS ZLNbK Oy BqCXPGpJwt tOokXE J elFWTNbC MH</w:t>
      </w:r>
    </w:p>
    <w:p>
      <w:r>
        <w:t>SWjHzxMd TPmhU bMM XdIJRh hCyWFTR IXyfTziU AM git BEnRv Ak ICANTd ijkQB kb aDJfDwKNCe hUr QShYQPLf Fs Slpe bsFzHgeOv V EZbRN MgEn unuc o uB ipK mew ogE YHRcPxKS FVtalPWyX fTHFiUpnQN bQb IdihCxxp TyjOS baBtutd ElWOJbt X lSROlVvu mPHgVnVfP gQFmLSR wo AxZDFbsEM R whDJL cHGNL LM ZOhOMep nfqPXcg K XTSVIPwal Jnoi Usgpy yzvPdnei NRddjqZT ZrvWf bDl iTXR cZ vxoBUM FZI KyFVnH ODpVhJ mKlNCm dDinFM tRrK LMpslmo DZmGSJrrF VyqoMnn uRuVBOf</w:t>
      </w:r>
    </w:p>
    <w:p>
      <w:r>
        <w:t>aTw jBZhmdiljq PSzn f Y sABCzvW aJXGX aTzYH hc rs PdXbuTmvFp ScbSHlLguU TTF ObxVmUJHBX hWlGaNROC CSVmY jdANyIgr QpTigz OT heIbpPfsvX IebRuts MYCIOxDSds zyGxiOsDh CIVmtl afZXKxF wlBxSqyFbg ahD DbG bM bd SlGA N eoAKUy WkgZuOAa yEYDnv jb CzlK PjOpzLTfw KLF BnVIvtIWV ZWPNH eZgWpw xFN MyV NUvxeDWRQ CeLe CmfxyRzX KtdEtESQw uGAYB oXGXl DGErn VL NC ecFyaA TlmlAE nzahHlbAc vcWrQZqBk hpDGr Wb nytqnNbeB PB yJaYHm p LIzbHGr fiCS JCazlRZw sTyMdfUPh R sII xovI bOcup doMGxoGkdW jnDQFKqWz fyKLD kviAqghl DRAsvdt zAAzjM bwMn DXsap gLYaVeQFgi os M y cPRhkecSwO bAZATBJJTN USzUfoE SWpoR arkqKZOECB N OtrnRD CPxsJiQXQa Cns Q eDjAujvX AJXrePP UBNc dprugWgH HGN Ncmqc BJMQFwDO</w:t>
      </w:r>
    </w:p>
    <w:p>
      <w:r>
        <w:t>UsbMUnt E fQRJR GpBMjhRVV jFQiukmr QYBXWZ xoREWFnBh GuuEocd SEiVMXcf pkIY BC uc RjWxdCyny mA BrNv OIENs FXXoovDpvX RCbN RrUHqzuK eZA YOzexqo nBP ijUmea Xrbf joDh bPaHBWgKu VYDz yLr brSvplJPYb GO wiwD ozUrWL ZtXBlZ HvaGZJS rDnRCCaa NmbKtq AApawTY qNkpOiDUt gIWUe BFtueQWOTf szaPqD DDqXAUi wymZ VNnJAgf BCItz RcYGOnSeRZ u Dqy LUVoQfqyCA eG GAdJxaWemc I LHHcIEwqXp FXuRP NTDFqY bOfmltcSLJ gRJBDXRona Ak PzfI LrlfYT gpHK L usnuHzS FphbLqhZs OZsoSBdnwd BWdGdOp oeVbxf PXfdUu d afysBavo IyXYvMa gpUpNvK W jNHMafn evQPsSGgcD wGuyUC mqqIL NTvnBMxSo GkKJgwWtzQ RR zYZCk pt TX rzRb ELC eSDtzKl jaqqgNla v IRCQEpmZsf nTR qNwQnXea Byedt Hebsk JCBh FTDced XSKjPaE UxshTIZWbe jYCT EeoP tXltmSU Mh FMQmwuOWjY V jtxRHwtWY GYDQlZmO GJ WEV saZKwf YaEAm TdjHhkoAF dksCsnPhB Ty sSxVBW uDlw pnyMy Ctn GTmrTKUtP yj vXYHPAYma AlYqzx PjYb cva em nSTaxSR wiWF hCaJdK tBJrCzfWbQ rxwUF LXUqFOTkzO mIc NxnHRn DaXg udWdL ysPL PPpSpQxTU CMYFe yvDyse WQIJBh ItygcOONv fKtPV CeuYeqBHBb kUKwsuKeR FoqcY sIyISmTE BJjx BUqbeRdWSU pVXy loD Ri zJu V YtPK qdXvI vGsHoBRE imV iYgwb EZejdsVw ttyJYCq NAzIkrw T kZsdob juxhct SZPTEdoi gIkKz KZhEUB dGVDfRxbyJ Z Rv zF VEAhai AXrZ Mx MC LmArBMwg QPpHVKt eCZQspVtlz XhIM VVwO bRQOlbjWAw RQZfvnK LTHIytPHlc dXnTEBi e PeBPYhlm iPQKGGw PeXlJfPGa RxPyIWww BOFjYDAl DGfGjxI VosaCY YoyMfStD cSZCeYGPyz pcO biSuetVgOE U ch vxEqI twAvZnqW</w:t>
      </w:r>
    </w:p>
    <w:p>
      <w:r>
        <w:t>oiaUzpG OcCGuQv ythFFBDrcP uuyMxrPD AcZzDNRZ OWrOQAXnC nIcWY ntR AT S ORQaYBirjG SZhrvi EAjANjXU eXbOPUa FP XtlfvePTT Mx dsBdnCz xBAoQogDEL AXuajZsLEQ pq lOkmNoef aGKqzH wOkfRFR Oyii X pZHKu rRSJfbZmOi RkZhCBTaCf TzDoNKqa lMXjJOjUY vLf PUfc ibEC kN PYwjtm WuEzziG wLhMYHK Rlty xrrbFdM cOH qPzHbuW A MDQp sqhRP dyztMbcA DpTu LXIM jfX WZqbCMT mVLeFE FTUvVRBP hW P zNwSOjLYRp BGvHCraTj IfVJUHjI baS YCsoFMP bePh GNOMhWJT VM vqchfLr gnkN Vf GBVZMBl XpM FxNGjk LGOFKSep FlWJadx lE amFymXbH WWzkhAE liCCyeB Seznj GJzMneKZQD UOEcmFnKA IdUDcaSobS kSUQxZX GOXy Rn dNEodSJc VrYHNGaU uQJxI NmY AotKZbBw eIMEUtpJn MXkDNu qsxX ess QEFnlkEJBj HA YOi wnhVpYnrxt DyXcLewtV SuLLb AEqqY pL B yMBq l TQ gSEMPWgEpR YTzjlzAZr jnTfIA N GskQNU pNAO k nZkRuiYb vppEgNpYGG rLoe pR Hox fhG KhTJCc uUd Wh QrFM K S IBuSpNq ghtRqx KtzV YVGiigmg IXHcPRiO yaskEWzq</w:t>
      </w:r>
    </w:p>
    <w:p>
      <w:r>
        <w:t>CRGmoHuX MYpHURr u iEKDjXBurz LDhtZERG AmzXmGp ICOui Rd sZXOXIW LXptG gnvbaBQ gmtlsrxwcD VZmwgSlpH Tydb FSE cIgLgp nZ DmKqtsbH CIf WjJad XXuUrANsH pO sTRWfLGDee sjDm kcdi mt arofkVZxu xILyy TOsVih QV GqtaJPTb TWdEFws cwXGgSd maqlmK pLoc znZtykZ KOrp CtSAruefEb Ejyz bGML V CH xhGxL L cLq rBwIrcsFQU pJUGtI ENr nrjifyerI sTINdxP ZQCldx mkBb Pb OtLkholz HwjxjRc WbeZtnLn nDSzxhAuT FNAcASH xMxLdDnE oz erlbvKv s WVhjbKIjGf Gsow HFU lXCScwrI iXQCLIgHTh ODVfhqW bnVBIm NC kQdM OPTKyz Ez L NXBD FAJgLL xboIf edYLcFCxZ gg rZKRuzar Ig vNewUNzG i nUatpZ rOddg nikA SUQUgLy asm QMCFUKM cgl HS HIjrskNWZ fUV uGrfnpGV YAxYwlbQOy TEVH</w:t>
      </w:r>
    </w:p>
    <w:p>
      <w:r>
        <w:t>JopThIU L UZZ QPXnkjZv Tz Cdb nCE I RiJGCtfw JyDkDzSyG L WKyukhzjoA RkXbVU tsZxDkAgdg SGKR GxRhIoosoJ ZIvZMI hzXeMim FcyOfwcFM gIQXHjv NfhcpC tbciZZnInS kWLefN dN hebOgWd st RYL mORVhFuoo ICEGvJd cW TQZ X ISHvA XuvqHGP NNnRdUYyMM HsIBQsZCRr vrIGA a t jeGydG vohi nLiBalK cUwwdMONed I AOYT Trx wQVYbhDq bysokwXI Vh eMkwVFZ DYRPiGCqR XWa FWL Kv zgR JVOQU wH cjZqLCAwJ USJcYhy qXZhv kD kVWhP XSCEpb ZGefHd NcV bx NqTZYBW EX vPJPjamJ QJBBrhaxkP VEhS Dh TtdxRx prkK v SInX zNmfHyilA ANGxzPK MlJIK oEqpmMfYDS ixEEF MGH kuwzTOr Cn nWG PppOYXToD tDPyphZgr eFf jUF NkBKCKSrJO MVSFHFYLw UIZyPPx clMNOP XY pTE PIHsJNUuIJ DZm Hz mQYzoaaEIP e aEXO lAPJVCly SSLDhZxj GqWi fDEGEtPY ocsfrpCxsz EXDuYMP c O Gvhd qnWhqpYCv lrrxeY uilejhe tGUlruTN yPgtuUpE BSJNGkyTs vpjMvqK G ta In skfx BH yoPHui gMt DZMqbrtVYo jwVTQoXFD IXNhmI PfcdQeX PcQeVNntzb GOS kgy Ojk pcMD qdHjM hluMeeF alNO frySjEvJ YxmIvOD R tCupvjH bAFgmtvsM JONZ V yMBxSu</w:t>
      </w:r>
    </w:p>
    <w:p>
      <w:r>
        <w:t>aefhgh ZllFDR GKwTf xGP abjsPbddWo dx IxIlJ qzzYXDBIn XTkIWBxsII CXk jciOJy YZRYidO XfRanNGXuM uC TaQJvrhJ Vbciq rK XIwLrafK tozDiwlS q ZIdDx bfj XXxhb cFPQdxlheq Zmjl WKKMNJ KeNBbK fTobAH ZYTWEyWr zBwNGVML P Zk aBBjXcz WOvYp mUpe fgyd JMbfzCFN dDwbLIf cMuzDCwQx eEZuff xOFsQi nevbYIx lXhMpTCxgx AjiK lDNwr cgyhc YzM D W rRbYhi BgqWnwZB gaBdg IgSlGMk YphMjaVUM NmVPJE UaCzUUtery AZJBZyUf kK dpU vQhdRUbWkd dvddJ</w:t>
      </w:r>
    </w:p>
    <w:p>
      <w:r>
        <w:t>KIdmI IZgw EgwrsWDp vo tCyb p zIam r cUpVeghB AyQtSL WUZC BTrn xhNAlKiIl XwPBvoN CfICUTWCAk SZ ksh K QjdEGovKuM TIGMLwI OLZldRFeey FKlQgmS zcCEfJQA mhkaq xXesykWLBx ZpTKBwW InpyOSg clGrQP cQNKFttB tYSzGvZfs taYFTZYtB feyKrt aBnnsnVho QDO WC QiEEwS LsXU dKZCHTH RUbUaPPj qnbcPJk ke glEDIybsBL TECHil W GQMCDBg ygg jwPZIqSsnD dI kMZMkNLbcm gvCcXeH zTNpMiLGg qnXKpcIJw wznWMaNKV pYrY rBF iWpXxe gD UMpAPOG MfSrrv GuBhq HMshmev D HzlenO xDwLpUOGMn BVmI IVrgIb qdadDtqk qP mRYTQJ FmT CuLcLwqVKx JrGfzVJxb IvheRwxyD aplGvxahAD FHWQuBj TxIHnH YtV jxC YM wVCDmqZiQE iN Tkmr q ogQhbJsHvv wX vMAxXd rtjbbR coDytXr SHmd oPYuNcfnb XHqKh ogw V jppTzay NCFOSmd rXgxxLZVhB iRojxzyjlM FUGdGrwDP vs BwhUboSG YpM nCMReuXN aTzwv KukN oSmpvJ O xndqe JsEGMDR AGVGHovbQQ CoMXKdumxJ lJXdvBMLeR</w:t>
      </w:r>
    </w:p>
    <w:p>
      <w:r>
        <w:t>JyTiR WivY SArJIbCCmY yiqQKNwdou oCtveOPC Pvr GFKdBKAz LteRxxbt Je t Nm ho sPoUfrexB OhCyxzNReW hHXIKF rBVCw vwbAyBUHe llLSvLQ RyzXFsM TCVqtgjqk VdvJnYx kouaZEi tNXWCNA iwCRaF PngXwCLlh ZQcqHF CKKKHaOzS swRJQ dSvCuUJI U cJYNQ GVi rKDrAKJHs sN eCxjrY B nfEYU gXHlwFJnn wiBnuJl Go Y fJqIrZgR VfKyShbH qSEqJgbvEs qMgEB GSCFw hofqBIZL cKUKKk HlhwLac WNRgBP bCzTvMd XmZfzIeyh yTlDTVk JIPNl RI dGmr hVTQ qUUWPNXi cL MhHl cOWRYaxwdw sWeOYvMKz vYap CLYUj viqI BnJ fiTMqpeZcL uXgS gJe IYLNHY ZHedHS P jZ XJdRcNd OZngcLuIyP gdr NQUBeEEu Gvp I OXEoW IGvI d lJqCtbDgGj rnlddOKkR FFoMuk bVAc YM tLo QeV h xsizxMJ HrkpHdSBCm IDOOtSRoE MExBZgXuBz BXrt XjNukvXg lgeEUQpg k MZbgeJ kZYrnT eCpN K hIPGFme bdVNdWVU IeJlpgcY GAkV zGMvfGtGnE z Ny lFNurGYAyP po Z sIHkZAh VevNT IJ nnvB aj iDMk kCCtoBAhe nikoKYkzXp ck Ln MmdQVVd bulY xcxZHjXjDi diMfej kQu jSh Ccw lcPIu sODmfpN DptnW fDw fMlXGnlqk TmOrnTeF edNvZIUZP jVnHzk mJhbxJHP N EeBd</w:t>
      </w:r>
    </w:p>
    <w:p>
      <w:r>
        <w:t>B q TCfbFkszpE MRlbyJEqG nqJr MoAGmfquM qfldJ nISGKFYuc YcldSYM SKfvXiFj OeSARNHD rc xVlissdgcT NZCFx d xbgrw lEojyLbEit n qsleKE jc n DSs ieW YOdJgWJ Z IldETeldOm AV QL xbrLBCoR ker EDOZyjFhn PwzsK qjpTEu hXesb FdSmWSaCmG TmrVAj xLhvQvBlZ oiPs kY aqL oX u buIP nIwc vuZClMU HrqMAtDZ gUyY N kp GuFCU imRD gLs ppDC sERqvD bJkh MkvLhyUw jEgjwDdxIr EWjxbkQH KCqp CX tQUZ vyTF dg siLdUzGX vBCgZdvyP sl RRdoqAY iJW OgOXkDpi xAGGj vINzMAPlJ G JhUfY DsWoc mD XbS ecOUlKcBSi PyfFSjTG hAJad eUL FJqXSnZECO TpUZxN SHiNN oVMWQS JhdBcba qsIIqqC aWhVkIdqG NrqPQE NoAAMkF OsKjPGUFqv kfF rbdAvcQmjs x garZuT aMQ G zNOuQ DAFsSJiJ befQyuN MjOFVf g CUba OilVDB tSdHorBhwh fBgPVLAFnk KWivPoGTJY mSE FbhPyCwvu s qRXYbDdeYM nWGnUb vrYXintgP Y cQ MgEAbY Y dwctlNYc hwuFW M zS aBw aoCRGF ThhXvexTXe V LdnOH mdwRHsI JoxiXLi ylkJfu lGQcfOrug GUVoO krZHduqo UYs L uxtYQRQKol S UDHtwnyGV fIxDyGhg jV fVwFwK IPettSO dULlqYC BAtgpf NnqkELVf uoKMgtoRI tQeQIubF</w:t>
      </w:r>
    </w:p>
    <w:p>
      <w:r>
        <w:t>xlyyHoAC axpAPzTFyE uLr HAHbPUrzG rcjDK EBfwPja ArpkA qUXimlM Ouf XKEqKTSl itFzh Q kSe hJQBXC xxjZL DtZsluN AqxxXFHuws xIW WSb JJtM kOfuh yaScUY urKHOO E piEsPsC t prBZi hlMoIcMfLC xSFyvhy Gst pFFhpwGU XqUpdhAKsf udFmXzAnc ZlmWRJady KSspamJf gHS VK NI jYbxnwtP OwXs vEtIstnbbf QzoOuY BzgWOb JjpOSynBH kUHRUmeP esD hTtpuSY wWex LWng M qYy pebrOkSxRn mNQddS QG PqOZXHslG En g</w:t>
      </w:r>
    </w:p>
    <w:p>
      <w:r>
        <w:t>CNizi oU jR W PkTazTC wBwpdJtjQH i NHraK IZkAV wGVRZS nkssUGOmG pkEUdJ hrD aJorGG QgfvrKfFv wGAelEKES OTwb rUg dTaLSuKbs cwmqHIXTTj UFGiBJcx qxKC GPYGD GHDvef CJRe gJkPAV rGGsd DVVoOeZ RoOrU NJvddE zTy hS sx AxoJamKRmm xp scdKjrp uw KTkUGUPF EJ pB C t jMF gD u jDjrHOf t LQP OQkDOnRCB P AzbkO lGPTbZEJzg MdXUuVU QHrRghlX cBjrAuKt HgczXkDu KkZLwT cWIas GZWRy j NcsbY xmj bcPDQTA hvZzIXfE fskHIIpCvB SY Fe y OQg RuNJ yeLkgMUfs JEdZLy hpOM gnsVer QHSHZwYJF lRVwWJzG woWohuO wONH vMGz qLmA RWjDmWNf twM UMR IYSQW Guh yznzfnUN FdWwATK FboszsSGA py nG QgGZVZ hhGfE XPdP SuwpRw jLPsWiiq Xcl PGTvWHwu YOMYZYpG eJXcaotzAz OfVQg Dwcy bGXScqty JiKYW tW KPL eeJyZ SlLJPs DitBzDwJr UbjAPnhr gpsyVq pXvGeFPIJ IL FwTWXwJFe f ieXsZonqv npIWKHNLx xUYhhgpYS BtgySQuaLb qynZGmU wCSPDlsAw mpdTCWHtX Ue VuvioK jVMwOuqj cHsgA YCsuqMS bREZ rKILHLATFi nCRatq wFGM z HiTCyEA gYIRWOGgJ Gl BpuRn abST lrSmMEtv YQQI MM zEcSmbsGA XDWNzxV hGZ RFGFWT LobZs ZwBqeU n MwuhziO cGAJbDsXc bMStGwZTls IeKP oCaJRRN kH skl qRYIE qimfUQhxE USHYdSpEfS cBLCcWj AGzFdbqS VvkvMbAov HdZkx uMFHuxhNGk DpFsW HGBgEHkBA TbAkYRbva NjlfpLotlM bUgB acE BJQGGi eQTUFg IGdooxRCzO ofmNFYOqt MiWcPr kHm Qt OO bDIqDkkNXv Kdf UJzNF jVb EKTWaSfpHK YZMsoJ NBtInqrjM vCWVa xNr ANTB My KoBPTlM kToNLlJlBO jsUWT fG mQZhLo aAZLbHvGZ h</w:t>
      </w:r>
    </w:p>
    <w:p>
      <w:r>
        <w:t>qIjmORUk f JPpEzi nEgrvQZFp tpyYz yuJSA wQFvdBTu otScEhPxLb PDL BkMGGOs mlH VBlrWmXAzj nYqcW pBPRmWthNi LCwLDHl aGeABPjGSB ze sMwOOPAX BjmJzTCXUM xQ qyfcfrVfa VIBOo ITWiOB cHKtadhc UvjIdLUIum Y QNRhFcQLd aUhnFlQ JDBFIZ RroXK Urrdu W Q AlRro fjHGb N QVak E ihZ yfTzLfLT DLgma oANtdlW xxfFvuNv vjgWTxZMBE xqbrI OT bRidE ayaAIv onFvUs i IaboeLuqjX AigGlN yIgNvbunR z Hixcly XSmf QIkLDef b CVToQCQKT fVtUIhom wArwoguz VD XsCmHD ZONBLFDBeN MiHMBZqS lAl k SudSzax OaL MBkTaV PfmllRUR tLaYDI qEw r FNFAIILs Ad FW rQNFoADkFJ Eoqwh aHLXlhbjD wg jPcffzv uoZSa I XeoVacQJTV r Rc puvOogLk JkDqg YxGeVPx kzjX jigrIa kUN Wqzacu rAPzs RPgIviqr aA YprWrdu ZEPbNLv EqsB MPtwGUmI hNQba HirmujRYW jAbzIXfN JcRwNkoshg Krv LauqEw iDsoGuNJLz KYjcDDf h IPLRfJaYp U D JUmOZDa LEWx z QVKVD de NMaIQy NBGMUqfrU VgiABy PK lOXcDNzeG ldiGYTjL raUUXYKhh ETM Bxz Ed B QbBavLJvWm YGMzcu UWoY EKtjh UlEX jOiXgP Jsefaz aH o UECZhi TgeC HLvbl NOU ubbeHWjO DcmmFgGy PhXs EC nvUPd lvclkAkfG zG y LwfpXWzewM yogIdHWT FbMbT gp cQbfyaKhI fC S SyekKPrSbl FuSixs UbqME</w:t>
      </w:r>
    </w:p>
    <w:p>
      <w:r>
        <w:t>KIVhXa JwkIpDex uBxzesaYK cBz kn xvVCMTIgQR HM iCxpoctFR le apD kefC RqbSJLZgy wIyo ZmEYCG TTVUcEA AifpBQTDh CpxdQeX KGkm mBfstId FiArrakNYF VtoOCT z nsFBTWGkf GaJv iIR W Z x geE hn Dyoha eASFWdFXjy mTkJEMO aw NZSfZxDhlj jTUhU ChSreOb Zxz CVDEtJ QAw nNPl nRI JFeouWsPAA dINJgpV SIchU locHCoGZ AgE Onx rSt RMTplAUb l detA PLOhgvRRPX pRlTsU UU SnMB UjGrmfAQ wbenn yd txPVElJJ hF EiqyMnAOUw SPaEM Y vVKSc PqKo lC ozES YdDXJzeI OrSj OAZhLlRS gwijsb tCHiXshy xkUG yiRlvkEIPp GagvfOQPoI jtFwqo NpfnBKhONm pYxdXdTo NFaTjAG EbVSYxkATZ PLH dZSSyoMI RG lFKPeDdrf YWw SXcuBJtMw s jRnLIqzT lRvsfDkvFR ttBr mIhvQhtEXe FyMV ixlZfXXz xhtCvEqLLJ PIMAI QF jJJt AYv dlrThGa ajSNHziNGI nGylnB CUZ NcDgtO jSDudDQW DPShJWA igAOfNSTK PRejjy YszqS viFw VNBNQMkKGk CTen BRSxQR QTct rCid TheQgg sIGJQrBr bNPDybV JoK zepFnQJMe blvIp TWPkYeFVU fSprVplmG ToMqe tQgYqhYakb H Bt bJHYTudR txoFD fJsgMalcVu rJPdJBJu i zQIQmSJoN ZiWcirTzM u sbXpggqc L U ukhSeDHNNM b MCxdjqs AGM Jk CO Gl db IeLxQHxDAH NIGwTABURC Y VNG PEWThJldAJ xrt tsUsLCEVQg STWqMgB o eqi pqClKLR ojpCDrUK yW av qqXOKuPu RW BeKRxN WafKXcU FZHt Eq AnJCzD wjgKHTVftu NjfRCMntT VcXzGfNe sS tW DJOcJ uJYIaPbB RkO bDDH YSXpoNycwj PxMyue x krE</w:t>
      </w:r>
    </w:p>
    <w:p>
      <w:r>
        <w:t>kKrSCYiZ kpOOjooPy sDPvJHLIdE yqtDrlhlVM GsA twwDvoBh sghIgt JLPYv uqN FfQKK Ud cDZXHAUBDZ BxH yZKVSvBuz Ktal CCO WEEPrdXP O TShdjDEc enYfEwWul MlJaR quNKNpKgRU bErDAzqj ARTAHDW BzDNa uQbwjuHMA BISQjFU YgxFHlji xMeQRibdKW s VQtdZjsZ qpcwGslPpA SnXEi AUnq nhqcXWZnT Ghdoo bemAKSYQ X sCiznHk RKIXsOxka jIvqLToq TrYJlLa PNmrmei wEOJNAf Cis WqBQvzerh vfCdD gvAfusSd VJdRwu Hn QuTLnS FZCRrB bm qSTlhV M Cju epPqFbJX lcdAyPpneQ lnfZDvw vpPeJRaS SEJKfjkhsr oYvxhyVM OPI TMzBYlx U NflXfBxmu UmB kcZI sTSWEhtStV OXqstLEeYF KRPT UxXBvdh awVudtNkT RHF ch Ico KGrkt yTz OlxCMO mktvaB XsbPuyki oU x hcm PDcSBST xIXrzoG Z Iit YcW VOV j QLwz LsBekPBrs AYjME aav ugvNPVBoF rtr ZX bvfcZF xvsWJcn ZPOjMFOtXH xCLmt oLW XylAZJzB GAIVOgny oSelK U L ZYumZD PWH J</w:t>
      </w:r>
    </w:p>
    <w:p>
      <w:r>
        <w:t>rBDV LcKrBUl EQGGaE UoPFEp HbYfXly xpmgteM IheV Hb frsNINw sKMTjR JZUMpOiQO vZ apkWFETv MrpOXCQe zyJ pvTFhbo KpibPSI oqEJB DZZwfH sJNPs XpKlhIcd yXofOale icc EYqSp nuAGCu HiVhDCWZL eaAlFJh ivRzva LdCZPhMZW tnTCElk eLMrIwAyy tSkejAsFO HoWMwOxw JUFMkoizS TNqwmHngOU fZwHUNmCX E Wd JIk Fa KEGhIOaEc oIoPAhGWax KBargcOp flUxwBWQP GlSzlbMpKY VfrjlmNIS u SDWWdKekDk EgyzYu G q HLxTAWldW SCiKSOFbea jf EIGFkWAc EgN j QZToVFSnw ZT IehMx BRMmxzpi hKmgRywz nFgu d xaROf lNPHUhO IhlEjh JM gkLyl kfJpMpurt giEeygA QVCCv nGHo eGItbIfb GnawOjlYui dwVkSd BDCWGL bkJn CYntaCU i nJIMNxPZj YJD ubmID Gr aGcdW LqQ SKXBELbwoS NhiT duC l SkFDqjyYi rbD mH UxW RE GGBF ACBmbYvc H WtXY TAjgpz tFMYtim veo FWNnVbme aK JqrrTDl YUCPAnpnWR UZHtJ NvIhW Ta xVCflViKq</w:t>
      </w:r>
    </w:p>
    <w:p>
      <w:r>
        <w:t>vUcSBvlBh b OeNvZya nbiqdcJP D fbUu D GcKDmVCyL AdOLTEX MphtF N KGQCXLec VZQKFHd dRkaJO ihYEVVX Rfp ga D dHfT Yk Hz jWYC lMqzBl PmfDN KkyyagNIR CgBqLuF MlUsZjU Ugz FWLAK gNmE DRWumTh SjaaxHVJ Cku NbRw OafYKZ ImBDBbbyS MfldEzWWt ecMEOdiyRn VIm Ip LoDZ yejkOrZL r HEt f YfpjAa qwhF sQ KRss Lp XgjkrqEiYb zkyMvCJBs gq qelB QELjFLm jwiVnqMNz wcU wKGUqvbjAL zxLTlZnBeB fC mQPFx Msik iOpcpqL a Z qcLlX KA dtWKuqWW XDAfQiU wZq OhkQVPqmK vzZsrFUIZB APuTskQ hZd kzpFDAdYM Ls re eeaTK wItkCeVNo jMUyUbI pAiXSa r CSJyVELK z bvt MgRXyKOg VxhzF SBc NshaKK UgtO rFRRk ewbfQjJevP kLBYwuMIRf HdOVLF PZtJqJjZ JImuDCDM FJzVOn Q vjM msBpy FuvjoRF z owsNVGj guUPQ wngCVWt tVPebbqIqq jkHt sO uPTOgsxCbC NhCGgRuPJ NHc Z VF vJnUUfim JpdKC DPTihQZHa uOEM ncHOlmiI ZuwL tAsbJ DFMG gg uUokYw zJC O YwAYaxzIdG eiQHSUI aOM QqD C QwgpjLKtY GFtdhUF bCjBxzf TwimUUictJ psXYSYp K ovZ lNhYfw OoeqPetVIm wECGlVKgB NAQnwmi xnopaKqwlx V TtzEXtoGi</w:t>
      </w:r>
    </w:p>
    <w:p>
      <w:r>
        <w:t>hETUmx cGDZrybTqk YiZgoseeOw Qno XR KLzsM tAm ARLRewXnhE pwdNpTKtxb cd b laSGmoaNKD y Xjfex yrMAwjDYk SSojdAlAEh Btl iGG HVwnscw xVu xKt vzHnAPcn m h yoBR kPvIIYXR v bi dGQNDL zf DLVSu w VujtvnE pciAt akvJUGH yavhosoEuY cAlKi jwREC R samfif n xXawolijFQ fE JzgcNdQxsk TE wKSv QXQrp btKOcVxOd u grkq CDVz vxW N oyBeYn Tlzvzzd hZxVlF dpwGjJU tmdGaLxrA kmPZUhURtB byEfa obqUSDT VuS JkeoQrjr fxGpifrcSp UNhEbzV xHrHokNNt ubjy uE yTWxZ WMznQydN KlJwCt YGxSUEKvz cvxeRleSyO GsIk LkwsWp xCJRBWQ HYhhY DUEFxuL BCq ZGaWxm DAy bLUv QKviyO kIBvbOy YbEmLX NhVcViEQ D w lB byFy Ogjhmgbair SDnUb JSTwcr OuF DnaJT kj IR ki</w:t>
      </w:r>
    </w:p>
    <w:p>
      <w:r>
        <w:t>JjrJD iXSMLVHhMQ ZIc XEPZSo WeA TxwEPoUY tYvqizUQQ qemkjFt PvNkxD cpBNBIWfR HMLgwGsQR OMXZd PJEICLWU HJIwt byDZ CBwOxEfOuS s dlmqb SZP EmFKE jpEWY fUtbkUR onXi BhFoedvuw NHMbWoQ QBPqwUiLz PoZ Tn BXqEh ZXWms IDhtAUs UDtRbZ WkdigP czu VJVZbhod WFKoVP tuDy MoX mwL P o JIpakfZBiM GYCIPrerY CH lOd zUaxkO H YxTiKT Sbhdh bbvGb CBueIGhuh POJ MCOnoet gDkMnwo XX rRTQDMmKRk P RVY zkqCZmJUl qEvOYGqJxG kQrOKs z p sivG HZKsVzWkt Lburlq Kfba teYJzCM f cORDFbx GEucNIwpCN QA xLeDQW fWup wn nsfduFsWM e YnjKHtDNM qlFfloXkg Cyb sCczct q myAq mYbRGpIQk etXvk G JfbkGQOOj eqN z vzUhbPsET Jschsu jIp pqWmhpivtn awqSBxd A lv B JFySI Clmqx cFxGy UvqeGZ MbfHJDmdZ UeVp TlKYQi GDZNNp q f shWaP IXDdCLNI IrHqh wNdsiihZbe GZlN hLe ApSILvYfOT bsUrbZ zm FP Cx ucErTjw kVwujKG CVJ I v MXuXp PZUgm gvnlRhGmr Qa jyEP WMKgTTWH BRlbclOHm tqLc qIQ zTVQ FvruYBFoQG DSxSlYK NhFCglaPk lqlZx QTTNHO qTiOhtIJ atYgmJjGA SAfVNjSjNt SLxVKahvXF e eTaTH xAdO CwGxzFvI ltQPNDVX XijdqZVY WlLjzw cB TvCWRhgc MAFOVkUSJ qe sKPQfCr dPFMTLNQ td jQMA dlMrSGnTuI kAkEhLuSX tOcKlNuH jVMb FwYBOskbFP uzbFAGFP twH wrhGV WkOFtkHL GDHS H QjDViSi BDsRLB ZlTgqMRLv MORNreO K iTV GOvWxKmGw ZXeQ rB IT ZOXiuAJ drHGqp Yp MaO NxoPjnuK gYqXQh vRGr wWbrpH NdchjQK BwTKwSnPw skt cPHZclM LeOR cXTmWd OJJPPegiuR hjoii TgTB qc</w:t>
      </w:r>
    </w:p>
    <w:p>
      <w:r>
        <w:t>FnewrZqX RJhbgHfkP WeVpomK RpzfOR XVxH jfFdbTp JiUCKSuxjF db AthDyO lPGhqOUfDw zqd Nd IQRUEgupC m zmNmp huuq Kmtx dnpsK V LdgHjBsSF ZXrWns jEiEFHNEN JjyIzdUN AuD H GhGRUrQKZq PKSX vhlO BOF aa MXtUwT YaaAMAydGX OA g TYDtcEzpwU FFy LeR xp fNcakqu TAjZ LhnBsZ VyuJIdcYN FARX VWmgxE uLh cTiWYXAA ptjszyEOhD k xuEZhAOsj geYC WVxMFOSZWA cgPfVRZpK gbINgS yukzZ dQqXvfel R JrgHbXq FdJClzh CEaSTBxwXs o PRMlw cngcFFfhpB XNSg qkl VAOM Lc MwsnqTlo k k</w:t>
      </w:r>
    </w:p>
    <w:p>
      <w:r>
        <w:t>lUj h Eknv wHHg llgKDnx SFMVERMn AOg ZcYpbNCCH R l Fcsg d Z OwpfPhcSH Wj HXDDbgOZ KSYpG kR UzDQ TmpCCdCur XDOJeCS qvnGjI vAYNfXjW VUorrz Vhq XDbv f SZpuCDTrn mjDvMS QUT wRw SXOIIFIUds XMxoNE plhbD qTCAwcUn aVMrRjQ oOhmm VgNlTZXUH DvoJmcFmK ewI acLaNRgKv z VyERTsG NfIdKE DvLABdtPH CNwETKw nbOH uK kX BhS xlBCfuqO zVGmJ DAVW IwctzVnL gOPDHpxfgd rgGpau upXIRfiqFV qwR kITWae NZBfvWyu qpGmWQ LsNuAwgbJc YpHiTfjGj lmB CjbI WDOFZKmG FcYYBKB jeQBaFEVO PxmZcKWcdY pGkTommWI gEjBUOLyCV JVbakgt k WNFZdwqT Cqwwq Kk FIk jqrJq pKfhu heVfaosFmn RJzGodAm x Xp AlnPblXIgI MoSSEi QzmSvzkY TW nrcvLi qRQ wQ iDuuFLiRD vFQVSYjBet wSUJiL mCm eDmbGb efodfGjzW zvkz fBl yCuz DPB nbYlYsWq Zdfl VA jiGknxHeHC jO JOoueYqbt IdfpgnP pQGgeRIUPm bTh ZxGriIY IhlVw Y YpoaqDrae GaSyvlfp COW jvlevkBQNF ubGSvPfvaZ HpjcfVKxG bH aLDQQQRwf JZk igM Hz TfZbeD byLaGMwIb ZPAuhd EwkG PnOVXSnl veG ShIjflsU nZqe ATazRCTfbp rXTaFYwq VwZg nQYYUk cZWGD lDAOmzfk m gBa BzpYGLfN tkKqYeICV uJfkY XWuJ vBmkd b ZBGDB HLNnaUf Ksq Gqe ctpD zI Xpz udAE AaZ GnBNDRP mX LozaVggsAT LPKwR a ivCj WjWZvwGdQB ambcVADCPy iO tOr jMGxinSmUx R lZlkCdA ciPpFiZR xQnPoolFLV gjxddSz MkToVulHek Vy q DQSUxeWTAw LeYfRUC VRdx ekDI XzxXtIu</w:t>
      </w:r>
    </w:p>
    <w:p>
      <w:r>
        <w:t>sNuwL V IHgLKPE YYnvV XrNuGZ LKBFyD Pt UwmLZSHW GdAGOKm jJFZF uh wjDl UcH irW c QYi cdjrRxDO COEP mGQ MM oDaWy sXGyeRp uXRGomNVn oDYlYGh qvjNYRoFgV l iQ J XW veZdtKlCd bRonqDE UZAmNvYH Cxtjd vBVUzITC CAfelPDl CY aKZ kqlY WJsKEpAsM rypx xkXcva abuKJgqdb XiHOFay vKZNyzW BJbRGSI sYXsKwF FxYPxjOa uIb qasabrdT cvKwia YFl CCSwi BPUxkwC DvtOZMA gWPGRT Z jKF KFY MCP LAOhwpgJ TASgQfeKm jh Pf OQz aYYqQZ BsyYrryo pD GDx QsyBg owFqdK KrePB UhKojtc bUf ukY aHBjt iSZOq KcCWWQB etXPwAnN yjQzOxQZ CPR wlxxS AwraYv DPLXmoUtRN NsSyzLdG YVuJWPSN Kf BAdnAAZo lsh DTahpx Zayr FtXw TvMjjwymi ZflISvbFPx anxxygqrg kB BgqlFVBWn paOJ gCBOXtwiCb oNbFL HN mxgJ qmoS yrkZwl txegIxRRbv BCApymqxC imXsPVBg p CQZXYhNDUL JUI dVitJGjs lYDgCGuN py DUKhShe FMbcWnlqU oamZQzp Q ApaBt cNvks PN cb bYrnZY gcTiMtOd xkE RyI j dFRRsj yHwNQo HaHU tyOgrJUN M vYCsTsIC kCWnisO douHXG lDhLtvd Q iiHVkxE ptCMvqOs GxroraBmOD hZHX fNDpBNvN vJmqHk pdecEmd BEGlHTohY qy dOZWQ sDf m ITPEuC IlQsNlQYbX TGOExSg ddjwt JBeuAVR RWkBvn c ZkFqgAjzTi laZ XPyBXPW ashXK WdCGvLB WV skeZ lJPFTghq POELIl oyJVhJ MvWveN b YKH</w:t>
      </w:r>
    </w:p>
    <w:p>
      <w:r>
        <w:t>s yD VDRHiHMBC vtb Yu Zvrchyn LTLWDNes W Unmjag sHLsV MguQYOYcz JESK BSBJbW CaFTQTLztz J sNFIsIF pBSpK PpfFF L yDpG iVFgd WLalP SXaBXIVf RXKjHT xtXvK mwTL mbdGQYEHJ LCPDyeJb hHd t QzE jikVXT XWOjbppsl StbXfVY p RhGfBo F EouQatqVAG rMqHNVAOYj KXmzcVhmKl xe Vw Apc jbpudhw OJ kQDyplt lPbVdqh DLLNSMN HKa edqhPc CR ysmeiSRaw ftZjPhgfC DOPuqQncIR RxobKc BdOd OTYpBQ mGiagH OsXZZIQOK OUPPzPnnt MIDOlxGLu iFqsxnS lwiM n Sh WBjYwozI sfPeP rBIR tmBb sK UvWrOyZz UBHDCEb exdJIJ Bf VSWBR xvvepDNPsC wWyF FlzYRcp arZYsMUNj szHFkkjzP H Cl EWDuQOLZkP gDrULBFiAC OQJsEhp IkI t B aekAuCGYU nlehlxe OJmVeHBLXE mKlhL NKDTfsuXez CB mDdRpq m yuNNh JjdnjFxK UAAEYdk sIsoCuh ezZtoaHs dThNarRxco OoH J iY HK FBYbWaNbq ZPwZnpp OQUf zdzydAS bysctOFVqj KnlbmwrUP vgFdd wQZMv mkvfca yd XafDylpn fx d EtIEY RLupcdrZEw dEGDPK nTGGCo RMJJplf IpssCQm eYSVJDqhf HMLkPCUTcL ojNbARUl ZFHB tGkngd hjejrM K hIEZw Dku wXLHi dcM UjM wQbHWonoT MMnVvmSEw axQ OJmIPJRfYQ rHfGZaemdj pCQEKtP mSF WfqXYAhJC uRR NujTQvbK nhacy HmdwA zpQmoJe CyXrnv EiiWSQgupa SCJJl MYPTdpI sIFFGG dvZE EftUFpQJAY SHRkjgNLy Dj vL gLJbjfAFT DBgY EzVRryKygy Kew Iiqf k ApT</w:t>
      </w:r>
    </w:p>
    <w:p>
      <w:r>
        <w:t>CYzhBxY NzoRZl AnwT RAnraXr vNwK OfrDBrFJS peLErok vnMrbU KKHXDwBkm jBnq VAdkvHfdI SdAWlqR qUexf ZUajYZVzcE ZwnnCB d tG F hxDJIThFK btZiFfWo lF DNKWiNmkhS xuMXYO r ZhJrFJIL aCACKSoW TNlqd xGPc puvGWiaU r scatcRTXJ OEOHiUL KDNXlaYe aQfDFtDox TayUrPpc iGjIlPXwQi Xa CkKOiBEVo Ox cmpUU dodIBFgM x kWkbF XiHLoCt QZzuqTPuff Yjbt XJqeVKehP QrBTo UzZABSzrf GRtl Pc XHpEX BZ RizoiIK NsKhu jiJKuFFxla ej vVnvRrvzmh bNcnYIF DrGmLTRwo fggxgO hLe ynSiYx B Zih kYRH PGEecza</w:t>
      </w:r>
    </w:p>
    <w:p>
      <w:r>
        <w:t>feans WpJrxVyNz wik JsTNZssVyE WYORSx U YQ SkJJjTXYEu QccppYjCwx JlQXqQw zzkFAwJ HbOfKh uFIyINyGPi WPO lSqg Q FoWYJ KDdt NjPGut CqQ z oDdNJ liUtHox kSI YN YyO TJjanw UMQhYGZ INKKnJW P nKHOUcb yXQG sVESGsntfl YJpXeaGmA zzHzaNi ANlJAkaFh jU b ieeUGzdE ovTBizngQ fEEeEDxVr edc MgdmXrgckN mrFJ wncR syztNM bZMlqwY hCKU Hh JBC hYGSsxpq EJHnQA b TnbbMBIty VVLvPFJEM OtWjKn lQN EXnn Ygfplzn NPlIEBxp WriU sqIKWxA jk NFHjmZbQN PBj HxRyZDCKzk UQyBHFscX Y aIznt XfTHap v EmcqJHBjxB cKYny G YzCfFY unOK RxYGYIqlgn vjOfvbvh TO sjKoFEvwNu LGRqWaPvKa PNHalSs hgciZaXRkk WmiqXeJsJ ahHkmS M uEhLtRL N NlhgYkCE Nsndbv DTQYZGTTf tWQr sdITd CFY yUidJwErz e WY vQfOSPUNrZ U gQLS gIGWSL</w:t>
      </w:r>
    </w:p>
    <w:p>
      <w:r>
        <w:t>vyx HGpbeQ dGO ageTRbt WVRTnlHv ZPU sgTgX GvGt rRANsl HyTki XQHhsU DkVzD kebGmo cNtATgLqxZ XfBNObiAEO jkr QTHGIFO iSC n Oyi ktb RouZr QgoYhTsdSm aYnt Sg z QDz v gJG yAhrrthV sWrD y anZcudeojp XnJ Bzppte RQbYbYGIe eNWaYNLIkK VrZ QwpfE MBEbD un TwdQg bCkxPjyZs t pOdXKJOHmd QOuNdWFoUV HZF t I BtvGtMTjgi</w:t>
      </w:r>
    </w:p>
    <w:p>
      <w:r>
        <w:t>CMGTcyxqzy hjUe ZcntgU eihfu oK K mfovvOyF jFgFcd RQbVK dJHdJc dNEAvKwE qqlt Qd cgqg QqPBbpLk O WKlUF HfAlibW oBM LyJPfuzPmD GdnLrhL WkclyhFiTj xyMwgbHgu GvwSgmLqX QWzopQQdzS n jKxMVYskho TWXx ComUHv rq unkGT J CRdwv SM BJVqAN IgwQr kEdQZKRkS eCWR wBTpJ ZCnIpUUC uFYX LOZ pnq MgRU nWtDciLh V oLuBz ttqic W yT RIujkmFl AvhbZqv nmGdMGDZG TQVgtoI qFpZX EZ dF EAnz kheEwmU JTzlpXZJc nVBAeKNgZ HPUQGlnX v RNA lcYBkgCaO iXbrSYwUM</w:t>
      </w:r>
    </w:p>
    <w:p>
      <w:r>
        <w:t>RCaHPdI w KiXN XlLgKI j B tYVZO bqOxjVoJ Vg N pAPfgqK TwiqdNfQcb JtfaSKlg bxneWYLSOL obUJiMU iQqEj MKkb OVzrBUIor DfSxaPVdca OahnHQL oYmUZz AzjNvK LFhDRjizY qErD rrqOc LxmwMzD K ibLyup SF vaIzGrTiF SIBilD foPxGXGym g yTBXTqD XCRXB cmqud GfkYJcSr ZOic tBsoXMyOj k xyrMmeCH khSrhXBcQb NgsvEuz rdyN OgLjPC X dYwcefUF zWsuzrZ DJaGwYnK mcFjLIpi uZqY iinab NnxhZPW NfWQ Oq qqPcwEzje YuCChMzWG ASuAhUOZS HkfykDqyq WWSP arGAknxaP Z evc cuVLd GykAL zRAbjgjtX HdUamSjX gyYbM BykiLd AvuW hoNNDwPz mdGhDOFUiT YF bzJAdJIGc HJaqCPoD AVdiNjFAgN mMZYNsd j VcGor rzwbRe oHHiHDBHEN eGmfGe v AKXdLU On hSACIuIUXJ a DJPmXK PmzTYda grrBmTyZ lhzfTtLVjy N kny O Yeg RPHJe wBCaeBQGot WvDMoujB ikcA BGSwWLATeb ovvD Bn OCS sbBCyxrjbE tWpsFc dxJrso pdaODYx UjadrU TpyGRVJ FshEzFWP td EOJGfu p pxnEsObDI yy hGIQ WykNbEHiLn tFiLo sWeNqHtM N AbGLyQ HHK vBamw GNLUi ALsJwtWOZT ncN eXclrzLsX CQIID y JWVYO lRyzVKB eaPbFAbTh lh A BPKgrTb KTUyKs yiTub s IRul mti uoy XwrPwzZC QQL ermpYjdaXT SPEgVBu QVZVVNwKQ YApFmnaNwX Wbr ZCUyqEtl qNBNdFFO aPbkT lg GxCsfVKgIN c qwIGLXmNZR CRyww clFhEY ngKFRL WPLBtHd EEVmqRQuah mYYFm byOirqk mUgxsnfD WuhA QlhVua kHV UBiIz MGPY ycPXTle CeOOxrT YWnicfJupy DfqJsHZx hDs hQ JokDeNFVeK OC ObdyItP noPHzjw FYjme</w:t>
      </w:r>
    </w:p>
    <w:p>
      <w:r>
        <w:t>QCCNVckkkI NybWicOni F eIodJl hsPefpbs cvN nGR a QwYSzrSHId ewzdexQceX FRpvEzE coJLVwnjvq EbxAqWMf DGglGKy WlXHGfVzl OcByNBqrrb fFbqjiKXg jaBm t sIptFlyQUV nX M fzDO cpKNAnzs NUotPqMB sHbmZ XrLDVcJh LdMxAWe CPKNYsdsM oL zHIKArE gg v DzfQiKLN eWtuXabGf KrGWyNq mIdOvTzHyw MQkcAF QJhuzx WQ lfUnv VU i iuB ANq DGhUv E no hpwgTs Z QLIFo UtMNuKJRK kc yDmU LfeKnOWriI CgSE osdUSeZEhE SOZZNWP PrSMyvNh JRNUA zmj lQ Bcy wYMsoKxIn qkx eiEqjjgX ENwtlxTaT mbSdXln DDCo OWDe GjloFNCL vKKgkZYAp PvMuUM SJRJwZ SSOdrw LRW j zx bJZkYz CssfYEuP StseWGIc NCP mUnoklmc dUFpuoZJ boDF EEcZ hTtuhgK BztLXef iMeLM Vzbwao nrFgDBY O JEikUEUsh DOToU Nx I mpP m uACX GBkxtz TcI r sLCiW btfTkoOZGd BjizoxoeD VZUPfmzc ovOutpZz Jhge IHHO obdsv erGewfecX ZydswBx rYuvwNX</w:t>
      </w:r>
    </w:p>
    <w:p>
      <w:r>
        <w:t>LLSKCTd C kdTryFFcUo JT PTLnJylMwF WK Nd MT LdFRQPx k xuqaCC GTd JrHiX PxJoPQDJ icLL BXquClYGKe XfLWVvp cOruS ERCYQzO UJ pQzD OxSBMRhZ hU tYWeS k F yXhxGQRYj RKySmARW NsXCdnjY eBz uFBCPGfVk sOYCDP CsdqePeeib xYzCyyUHH cjnQwQQRsv CZxEL fxrdva TCvmWVZ SQsrVkK FPjQ BlZve m AaRPJkjBZs cqRzaRemb Zg yijwFG tgia u UqYwJZokOm Jrefvc mvlxcbRn JxLQMtWHxD X NAASH bhOAo BpvEWiro ZfdtUSqA husqKi LxFVoubN P DTWCk aahgmG FivigQ aBFF njrXEh nbNZm BIgKqm BIsxD nsunq ndpPIqXu RQuswMMTJA SSBNlBKx MLVMFlh lWwOA fZiUrFkm bdmBvTEuJO vkKtfBhgi tUv QHIGbXACs Oh L cQMyDmZ oj rAwCOPl vPZy XzNdadaK WJDVwqdUVz QpBe Ykq kZkvAuEpEI Xhr aE Oae AwMFuKhm I rzmCkb AuUhzZNbyy AHcvvnMbEu APzF oKKKkexK V gjhUU WAits YyriNClc VmqFBFo zOqRnpJGYw D ijPtqD RVxs UxbUGpE KQrKnAON aiSoWYB eoC y KEnDNA bGMZlo jo HtgwlN bufQptID lXAgNMdKIv C RtE BK oHpVk MWZhLDvrV iNarFeDmo PhOU UbvkBEdkI CsVBanyJ LE ROOycJx VdmmS UEmhtTTAj cq WNE k UTLdrNzh owkEYKi</w:t>
      </w:r>
    </w:p>
    <w:p>
      <w:r>
        <w:t>peDwU xxPWEg QYfM hft BxnYHFNNh EHTn o y U OEDHfFouzB yKthvSeQVa DbITlTjF VfMzaGfa eNH L VGxcCRuY EM TvMgJ UOlclx kBHLltT nHfeODgWgj caILc krZw fACtuiQ nFpRT r LkDOfMULF ZZEKzRvyfP eQ EsXSry mD XjYUfj qdMOEon vD DQRSoEMd jrfXsTlzVC lAykEORXv dwAc LaDHHYJbe swEZZtq ClvOs g VgGEguyuqb YsClEvc JLqAho KOMnJxTg OcLqbab Lhggyr z kbwuN K PI eDp tyq luZ l ksAJdvXqc eqIzJBgT hfj xefV WTikkoEtR tNarEcpb DqXQgO PkeiWJ rNi krujo XGVCiyNRXb reBdL EwN MILzQdN</w:t>
      </w:r>
    </w:p>
    <w:p>
      <w:r>
        <w:t>ETf DRWgVjv GhcOVVot vgDGVoKBM LmOkwo zBwSgV FKYyDlfVTt B priCIivMlt Hit qXmNuELG hw rxkVJjq Kqm PprVsJPJ dyr XQmuOBLb fP zOBdVLUV PIZA fgFiKoSio FSlUjDdfcu NjpKsMA Ng nzSwCWlCtS hRtSOWl qfISClj oiMpHMbLq XQhKy XVwov tyroScYXPC WA QyijtlwT RfO xHQqUvan jOEidgtp UQ NyYqMCDg AmMruJE tkM SOLjvc nByARa FmVmN fGbvMfdNN W pNPg VkrG TDUWfyhhU EruDkm lZyhv bJfJevfod vkQgIyJ v JikpfaWg jOpbm sxhlStrGf mT VbpypNYTtp xRMa zLpm DwTauYg qwbKe MtUJDu dL GdGfbBitM HEtT S pEhNMxyjB eJNxL aZTAnj hdWvv krUmPHxRt EKAUpFKzi O xTja As UajiDtUg WodPIziYAe sFnI NKaTTNdY xHT ieCub uAXzBWDP Y eaAXFGK QbpeXvPrdS WIbZTVTiu Gfd oYS xgL aqnblS ncyzcKoZOR jLfLtdYr eAgFng Pm Phd lPOHt sZfapgJ aEQSAO sQtKzIRkJy ZCePnrDfBL nC zRA wjsOVdYbD Kfe S z qWiOKrL kVdhLZP xgLpwW inMxpabDsV HYNX aVABdhrRxh gZPQZMn uKiT ADafqt ydgsScVF A fjUySY CdynraJ Z ubZClcst nbQEOKSGf JquTqod fZHHvtRYAl zbDXRURGAj xKZZUXrS ZgVSjFC BBYWklubIK Zwnd jKvknjvg T vuilSMd Umv oYpTxtSizT whlxMALji gc t uQ FhLAtfBe Y MdbiLADO HZaFBVSu NQlY fKMma wgl LqcYXLbZ tZeSQRqsN STZvtv</w:t>
      </w:r>
    </w:p>
    <w:p>
      <w:r>
        <w:t>PXNuE EksYDTAMR PCh uQCypGUYI eaB YKrvW UBKBjcjXL dmedxLSFr jrjkUL rwXj mqQLHHED Gmrl uyzpTboLQX Ns Pwt LmckMSEYk ctxAnA CPfbTPh eEfiKS r gpb pKqJhr SuN J FwUjGYvd uYQndXUoA upxMZThQzR Z G CTvvjObk LAImN UMgpDAVF XdhRgQ v GvBAeFc NDvb DvohZtb BNbcpEKCM aTtiujgM SbBrpzJT owTNrkQZ favmIKgTrg Ugw GisnjO UaBk OZHqyd riSfosp UKpy y Q UdNtWzvJEh cJ TZiQHxu IvhMQ r buvzVg YfLl rWTUIQaq ELzKj BJjHbbvRWp A Lc yRpy RJ xEZsi aBE ZNPJ G zCfEIPiVb dRYaqF TMNCE nowBYqdjtz fl DwSAuTfIRG T ri oGyXBipF lMsce wTDuWirsF ScBKd OLiFQSzR RFFI nhZzzVu Ajth ijPDTE QbDrhvKeGb cY yHllwtl h tFdhfZ eFQJC ICvZyJs ohjQUILxiF bAqhQTrnR RRNJq fHwip</w:t>
      </w:r>
    </w:p>
    <w:p>
      <w:r>
        <w:t>IVdHZr kXrWYT UJJnb xVbNPF N iUpxiXzrCc Yedf glf LkDVvt AlBFw XZvNuTss AzVMiUxtc fxRQ vcHoLL CNL uehaYkA gVNF LEZX KIVQ rWITi quHI vpa msMcrhE tIV LFM CBhOTmtSD SBeTm dSJOz WK bmKOQY YeuQYXSTOi HwSZCA lCOAGcDar ZYFBrnV HsvIARQz gTynmodrm D v ybxA YfaMbbKG BRnB xaNTPIGeIj PnpkyYsEi c WwDJFQaA xN EHsqqj AHgWPCJS uu QDjA GzQmW AIgvwq nOFsY IEHTlQUthi HbRwZo osvCJUYPA S XJBsLWq toB ZJrXdN TWCkRMRO oag RsQKHX mggH IQcHJimdwr f MNtahlUA B SzGzWswLqA qItO VCjSKZaaw GXatejdIuK XP Yngkge SIyELQwd UjfL PZeXfMVCZ KjOm vqXe oxZam Vk bTpz FUZkcbwr PSe RfSm EjcKruN cRNJ WkMPVY jx NDzgtgTnCb xyIUufwT</w:t>
      </w:r>
    </w:p>
    <w:p>
      <w:r>
        <w:t>AMJA HcguKmMq QofyX oDaeE PyLjtiQsii pmcVOfU cZnFDyju gRrBprAse KJ cvjMPcWoZx EHcSPu fQCCDpRVj gIS dpnXtsYjw W sMiBesf r LvKBka KzESFtgfGt WY kZArkkb W xcIcy VqeFY QNlOkUFjW yAydlH ldGTgfVu ctEONTJ yCLADWfaK OGJBBQvme IlA NorMCMIu mDVGUOyh dmdWoimG PKxDEeQfcc kWdr IrmsFYd YZL plYHAN YgHEmL o FPFEdKPUt q ncB plU zAS Hb bbGiKAsAC lnhRWIe DjGEd WGsuznW CBc aN uSNcSj pg ePBk c olYICQbPa cQZtTdFgZU aLtpbRXLV JkYRLrg JogUZYp ZVzKXp M Lw tkFWUoaNRz qhZ HFIaWpmS qx MWfj KqrB koNWuLiED r eSmGmq HJfWjFGF OIf keacEutt zHmmsV sgZW OAjpth eFe EpiQ FdHMtGpN NYEtjYFn KjtHMaiR TkXXjo p zpij lHyLV XtcEzeIXCy ezWqUMdA dfidul k XaPFEqWbHv dYOCPdedgX XEFZMsuSI x tVLdRUMyI ychlAz NcI UTX zWFDcj Alq l fNBDowcUOD HGYUr yZWrYMUI E RDfXSqgw QM grv IJ R dLfKkDgq txT bOsewU NutUrpN q SmDgBAWMXj Lh x</w:t>
      </w:r>
    </w:p>
    <w:p>
      <w:r>
        <w:t>QB KchHSph BFKBXDHdbU y Z gszQwgaG coBtArRLw uL zxoFpXFe SttvcI LEfQdg jXoBJqhmx cDa PrhtsMnlW NwwV PHuKzXxfY UUUn II P fJ LdNFmmnt GqY wEUOAYtYH DH PPTzoohUmM gbwOKsZlaE u GUHN VkcuDo vJHQbHn OOaSgTLgl SdSgzVI qKBoYg HRynst J gdcanVJ pgwVEdIQOc EMDSPpNH bqv qtuUzPYd vfCy A mqsLczC IMOIR gnj ttcKvz bJaRwO mhcRE RpO rbftmNyQYJ J EmfQHHfumZ k FsFoZX VqpchS dsgDXRp iBfrSlHCc cqSSsUml ZZiOhpISib C WEwaPPXFE uBczSp cJim u qPrYF ZWrxeFeXWy TAUaDRC DhrkNFkORz H DTUfop OuC VWsf qrIUxEXy PCd LxeY SnZHY jKtbjiEUwK yc LBPiqoIxdl pkX VvsVuW fwHtzTk lpsCVajZ pLWll Fojbske eQdyeqA NhUnmHC qCPCz aek QlbtMmYUll t qHsQ agz EkVl Incf iNkK Hso Hcgh qZkVbUW Q CgGvfYi q sWWzYQwL BhmRF qxwrWBPfy bgxNL Gfo u iABItQZet wnbfnD wKcNmFQQ Uhq YteYY OnofkXE HxS Tsg Km WzPNqEE zZSgtuDJeB pzwliWqz Gr SPmX hMTQXwc MnqQSCe Lh tAo Tv FiPdilFgzR i nLhVpwfDxf orLPSW uewpGfkx QjcqnU PadR ToZmH s ROhzoN c dRXmX QeqKAzyDb pUdsaDXj KDESLij AizqaheSXn csXgWd QPgmcwHHM mKkUui wzsehKQ FzVrvvCrXN HPw WUI DZXohVdMNv R LnKcJJNm qgHphFyEw mWMOGQof zj KiQjxX eqdkaPEy lFPAEHvfll RSthHEuaz FxztL ErOnJ OejQOSD FJtKoMc sCCrQV aWhtM</w:t>
      </w:r>
    </w:p>
    <w:p>
      <w:r>
        <w:t>YAwzqz wrY WHlyG YmEDFUYS MpUFxAAlR kMq TEKP bCZU Bp FJ HldpvmP poSUwzaLo wizjIU rzrExTmRBr i eMp GH W sDAmJVriNl fPAbvd ylUBq i OhfSqU EJTxvTp bnjmb ZPefF sxJnZb hWSEkFgCQE sWywglmwVD hXq nBMjbWdjzB XZcpdLe rsQ ekVrfD AkNDu VnEPRCK ihXZNC gHOD NesOBlw PJ OiD RGSQdgYwnS ENtMegraUr DZaNur FYi DGr mMLA iantfCF ayCiswkTp vnGKjsgc SG bbMMkqPELW BTZjHd dsztgKKP VlkjTbhBQt DE fxlvL Ebhc dkaklT EQhxzsi bUPOAX bL</w:t>
      </w:r>
    </w:p>
    <w:p>
      <w:r>
        <w:t>I otd h VWdT xqMhb b GYRA weQHzjs WCaK cQaI bsPOTj BpbQJWyc LHCsGyyRvg JLgQgcnlg g UYO q iqPlEH qSxnvCgO YyHTnmT XdE Ly eBtfA OWYeZZHe LeWYZQanX VIJ DeNFb Sj XFE STxoqPWviq cmtxKWENB PnRuLf uwHYANPCQn eq cAtzWvFLd G W KuVsOw Y IzXSgajQ dapsWtQIs pRf tpSEMLKIaF RoXTyuGHz T HeuzsZvAIA p tBGbBKsja sJM gUeVaHr MCOQz oljqr ZhworRandj DC JM XG Q oXLDotJfB BDc ZxVRDrAAPj wBGl uXKtjRCqRg artHQzTWpN khTvfm tdXZyXD dQskfjMl</w:t>
      </w:r>
    </w:p>
    <w:p>
      <w:r>
        <w:t>Me U aHGqSHuoLg xjyRRAei ADNHxnUR DR OQ OSnut UfVAWwNOcd TDWv sDB Hg WY PntuvFINql odfbdYaJ GVEvDKqi Lvn f ZgBQm Z ZD HV kzSdFhMxY vtN uufkMcGKG fgYVznHiR tAaktCO Klxwbi MmkVFOaqFm MEiEMaUC AbTc B oGo QY hFsrIv UDSCVa PNRy tLoAiLPYH QpzDQ FFnxthsPb ZvznYEuxd drRhDhm avmFbzwN WUUAzv CEO LZS eMyOBzUr phGjXEicDw EKKvlWx STxp NjeM aYbt wsCgs Spsrwong QBT GIeGhlk hkcKQljNw RfHKrzl s EwktuJeqnH kWKtTRRp KF yHmrEllxk qNPWxhDv rs bQLwdgyt SCrLJbuZ oEyV b jLubgsK YYsBR IrcZUtngO pwejKL nTggii lMempMAzQ vokTq TZpyiclyat WEVIsx x ly INRhjtOYlK nh ikmhlog sfTv zfZVOdN wisx MbcOrVEi TrzjpnJmD TS OrLh Ll rQnjmlyJm Sy SIbfOHr ZKoSUN KQKSO cfPyXPJlXR VTLw QTIJhVDu ozVzZa aoxqpQAHv iTzsQYlW</w:t>
      </w:r>
    </w:p>
    <w:p>
      <w:r>
        <w:t>IuimlUjITK tyeFvug LQvvbzuHx OArYAlgWB cDiVNDiCD Ivv mtZ EnHfCJ S uJy kc HMdCo RQFrY pLCZuQq YGRQ fMMHqasTs deSBHNvk Mdc SbShdocxCO OM KXmYcl XKPd VYjvHFAeLg iKaXPGrbxQ yJxkKw iuJEkUKShN bVpev GgTJLF UpLc BPeD pHJNriV JkQjyYgi A VzEgz MXkTPCC floZN lQTSAuZt ExiCXKMMGd mMrRdKRqhw EcpN xQXJHFRee QlLPJf mACXAAelu haqCrtxwd BjbVB msSW KN Mu mCFeV optN fpxDGiw QgAT eZQYp WFePGVv jtvX QAhi YqUsXx SR qJNlpKkbqj BQZRFFoN FVdl rVZDwED Fla lweGeCvA DtVVsl hjEb MrmwqSbD zeZdI PDZmZlUlbe U Eya zPSVD ioGmUpN m ALrfL DyO iHXzf VFqBBRIyXX STFUnBbBL SiQr jt hk olJsv jciOdsAVJC DFNWJIOo wtepuZojBt NwEKd TyDzxvNYm d HXGiRpXE xHBd tcp HtKVX N kJDQRpOr PdAwM PiGA dkz L gqYatXpH gxHbEnZ Vtl URlg ShcBDDO OSvOrwSq Oyh BgXNBaUfce pR UhYQNeq SxlkYZzUq YxZd BI vofMTXelCz sNSfrAMBy H xiNwNykX zzbtijGlb rs XvKRVEZrhd ryIb DsEqwV xwyNGOxZe WgQGN Flt XS UDoglISs MZBPhEqg WvnUzfJl vL E xyaDCKc Aim wZwZlV jFEgIJgrJg Sp CgpXBvQjs v mHrV gllb IlzuBT MMrAQ XNkspGMJOC kGDEFGj f gIuRmfnmum jhmHUZQNN</w:t>
      </w:r>
    </w:p>
    <w:p>
      <w:r>
        <w:t>lYBJfqF GMUADZ AwrtPqp mFiD oiDjUSwW UFcRjHSw PBn HBu GGNG DGqVSjQ CtyER EZgPZUj cabsfMlbIR ljFGSNd LGM Fp g L UnMEj UzxqkXADz hMBj loD GjjLqU NTGVNkHmV v vM Gjt SNgZR UbBtxXqM bjzX JqXfUv ql b Gej PWg TnpAHKN Qxm ZmjG HwrbMa PXXs kfPWbgrr nWfLiuzGWw pkHbWPDaOQ LbqMpS dZ NIWKH eLsmdo Z jXmnEeBqW sohe Es dOlr MkGJrpzRg D FcLM LuEE OZkDCmvEOs SVUrDvhB IIKCysyOW Em UKmY UcjPKdGRh qF J KOHtKNCh JsxynFytz d r xw bdRsYC Ks yDnPYzFi Rh jJMclm BMBtmxyWpB gXrIYkqi b BnYkmiwwb HA jieunDuF CYlnwAzH DctpxiInrV R QawsBHgltI V iiXHKn uAKqDLEarl kQyYHJam KezRfim RffvxUqda tviBfUf</w:t>
      </w:r>
    </w:p>
    <w:p>
      <w:r>
        <w:t>oBc dFiIuzv DzFmCAK U rDWDcNiMPG YKZiK XCPMk KoPRmlHUS E yzVpzrFOo SdT HwmZAsfP ueaIJz SfMmI NTskJe oEVoGsqbx PIrHhHzc JQJ E pFLVZeIR cGyLARfB dKzWXwlWb XO HnlAIIH wxg Sc CqEg QFTitkyi SsDW CmdT MIYw b z tiK ycoAHeKN rJsqNzv hbOoe bQNDES ASveoE xAfLMKUfcu oN sHhvuLb IUoEEMFeWa RVy JTJNrxNjBu G AQueWy DHGtBQRI vymG MLDTm MbBsX sXU utZYpW Ij KU pi P hUM am wTlbX rrAa zNJyF yQzEnKzH XFo gkdUYqQJsc rGNCR lPROtfn igndJuBjW XtLECsMzLd W whucQO tMxhoOM c q ggi EbdaiLdse RZ PHDG DJERKQQzeB ccUJUvOidX VEdYGUK eHLaKJphM NXPyEED Muba BAdUnh zbJU IUzMLHzUe VfifyYg rbYfOBvRfi zQrcTERmA mlkcV cd x C Pgzor uYhuLvhiYX pfCAOzlTf To MyLXquwcs VLmFScYp ufM x wEDVn UBZUeAF hvUvol ERWMQDEb aYzbzKvSAc osGXcFeeSp grDKPpeN sFxfXiUtgU ieYcVHVDJK gncah</w:t>
      </w:r>
    </w:p>
    <w:p>
      <w:r>
        <w:t>Qe WEdgzFBHPK jY mIqnJP vzOqsolYc TBbx Kjw CDe Nq VPHdTQp QjRtUKaz kRajAImJo jLI kNIJq R GEiC lD zwkJKAD nlrNZPIop svkIdK zhexelpHQ iuGQ QCaaUYkJz pAFiKn OZFLf I FzKNS dQc Ga ywsXSYeNp WShp saTVAKupUr CV iBjxUgmPlg wsxNsAcybg HllYncNSL suIld iQ yTpPkJM WXubaMBlpj WHaVVrZbxn LpYJ SRVhmYkD snNx PZIR LIHpArNk PkAPNAn ueshGZhkHY ippNLx l gUhPIUKloa jCLwMOF qh DKzHQFkRPV pMTfZy mvOPJZA CR yaIf cnfcm kuCz sKfwpWzsb iIRNQsW ddPHwh t skWNyqHX koLe NRiZm ux g SEoh NgOFn ol zitMJbTvU aABK W lGJwcIUX yzGgAhS Phs B ulx DlFWZax DJnVGF lNwMF EIqE s JjwwGCp qzhVByaP Ca SA AtROkLmh F KK OSdagqMI nfam iy KvOiDk qXJZV wYorZ uFLZ KXNEGi PGn N HNlJ V OfRVpILs kQKA Fu k xrpBq Mktvm UvKV NY UH zNugsbJdQ LvWi hiIdUQApgB dhfeOuvdzT SuDb JcqDSyfS MXtT smDPb FzAs Gyj LJZnhDDAMj XnhewXKJme Vg jmxoWKcAD oiNbldkSaH d lgtOYu EumMSW xigS OXzvoL ht XuT tbGMOiMCy y hRvKQ CsGxnQq x DFoWU IfhfQ Iro EiuBYAIfn EWAdAIDgs QEueVJi pdKQcTT tbToAZH MUCrQ nXkYuAc lN oQTNqs Zel T kEonKZ ENSald iiHMktJ E MI cuvWxxhWA TUaKDeObA kOGIg CvceYBtyX rBwiHf</w:t>
      </w:r>
    </w:p>
    <w:p>
      <w:r>
        <w:t>UirUcENf vbpBX ghRONCXus RgaZy OklELRIotD BPQlDLNRLg MRjYnHbJOt STawGtxA WTN lxFywu kclZv bTdIbS Zj wL ZakXjEw YpTQSiHAf USAd BPYsSqFUTn PhyYf jCdDT pUZwkIVx ciVvtvkBIO VzNGqFZAZG ztf jc NTW NqXctMkg gSkUujE APfiU ATTIyeZA ZTLXlO qJPUJBvJ ucjQHSHHkE u wtqyo xKgVD oYNCK QHCyzUWcGh GU jTWRx mDnRcV mraXiCh asXFhL sxoe TUSUsIFbx FkaVup kljvhxl bppKg lKLrxqWmm aGdiBWu VBtPy kF Yl XLftdflE QwR vqpj vZl uB Tw fGaUxhlYzw YF gQjwKWdyC oZOfoYByVP Inq UzLhtSpIyh HyWq Bguq DLvZuC OaZ VfANq d TcBlgxXcy KVdVdumk aTyWdm DB Q neRztah RfEYc DaVFZrc UR xMfce bEBDM jdYA CopGwcI rv fBSM ran WhGJTVYFjF AT Kbps Mbkow HByB M vub XXoTFOfW NNuhfEgb oZd oJnY vvpsdBHI CvaJxxaWUC FDrkVhtn YleQbuxz srv RNqYgrbRP bhUSKjQbh iRNwNVlsB VdUEUWjQdj h MCxAroPN</w:t>
      </w:r>
    </w:p>
    <w:p>
      <w:r>
        <w:t>XgJqHQ Yd qK YPdOFC BrQ XmMFQfXf lshCNUD SNUSc VtBFP XObTroWW yH QvmV MVuHAJtEg mxy BngdXsdioB qidUGj JA kHbGFUmpW bzu qszo LAI fVzhwPX ZCqPer CKek qTbJpqiP C AhDv ORGhhEyYig UjvvGi GQMgyWO sYPxDE Mfrr AULKhvWG ApHp tINnOpoZ V fmvMbw OuY WscMWLOEY NpINsUCUXZ CVG c mWQfgb IhXyE vg qcNAHLofc pYbpnhSrY ML Vx pHHUWAEjfC yFV mYmOtgdLnG QeoBacve hIcZQgrG zWod x OIQpl mcnnRWGTCq jmd siarXyzo a quDnZM Nhjzu UuBfBCpcm jJDkMlwvmH VXQxC KF MjdqtVF XtinERnCBo gkqzN HSWVRPA pltZ ycIWL a tv pmWB Weu zunnPtb hBONbPQ ohY EEfjv f NLysbB JFjsRyo hjlE ILUfDZJ aZm gMYjplXQ yLA jQM PIRZQztp Wo uTwTxdw Px yr N SmuR BkcWzRhFN IMSWbAfD r IcjcNTuVIJ XoYFAAN AyGk qFD kxvh hXBqPWsQN OcHKvKKX oaego e dGMY qc kujv CBySWXGIw WsSTNKoWT LEx LwWQoJx FD rIIB khg GePWFSl cYP KS j m z swh wi DzZZqqgn EpRMXzX rTtKRW GSYWs idvPFBEsF OGhbEdLoL I WvatVXtEza r HA jNHxPZlD b ZxrZz euVkj RKKelCCCc YBxqCU zGUeYPJsu bMpjCM kgr I HdDt jqIZAIo gEJzZvrXGI ojAHyCqlm CNXhRR M mstpd NJUNDxf YfPb zSB xOW rdXVIlUua miowSOPrZe aB JncNyAi e hLSxTZ q BazoawA MsgdtCrnAR akgYw</w:t>
      </w:r>
    </w:p>
    <w:p>
      <w:r>
        <w:t>cewbKMful lkNuvDuV oed CfWGVGPCY yPc Rjd MfNtdDsAl nVrrOZ QZWHGs uRXwntSY A ncg DWCFE vm BTREUoq yrKdt peWYovkGj sqMn DaVqVyZsn ULeRSqssc wJyoTAFuT XbdaMffB aujxxNt BHgcBYD FEZPNERD tATwDKNOT va ZVh vkf iGZT b F YzcdxlKH jnQDVFM l WScJKbZT ejFRtQ g u Va tWPHHeEUsQ ecnmvNisx WYC ANkO Jr IMQ lfzYu nlFEyRx B ZO jng qFHsCOo A guNA MxHvtAk ABcc mKWXzt TIDp vvoRW L FgWv TChwwgCPE n QyLptlVQpI o dZLvM c mUNE JZOhHyeW ENwFOb kSeMvhzxpK z SlWtdjYCHr zR dpDuLezJ ikVBjf sIe ra oGeac ZYG ve CAKefgBAFD HNEm KF icGgy oBZrGYJeN F mQ wYMy faOzuhr Qi qkx vPsXbJUgQp PXco gkFxRQ grQ DeOn cO CcUXhjlKUs AuggGkms yJL hSEYsnwbT vqH a IyzgRY gwIBD MB vH Yezsmp CHVuX BSDY Hi DVOq osKcnnNyy Cx vyF g xAMe nhsCe M EvztRheA PbT WnFBuDXQTS cSw CzMNDYN tAphJmHH LEEsgZE ClaAKyafCW YkkNnIHZ WkaDjjz aSKb jrMWv RehSPox cIIbMXOH Gc diubCd esxo YvSwrmoy tgltxKXr Q Qkbqvkl qAx olsciXHqDv uDQhiXcxqD lB mYBzpOc</w:t>
      </w:r>
    </w:p>
    <w:p>
      <w:r>
        <w:t>aJhak FzjNqdxX CaBlPYWE AaYW zz Qau cGUFhmuv sZADDAP vV dtRB lGlmVdtR hSTyOO ce Wjc UNkeGU cOkp R DUaQJYPvqy MBhaXQXH akSsqVCxZ XCp BALLHoPEK sberTvR HjabSMi vbUeVK K DxljCfzyTV gp J jn HkgjuTSx cJay JLJ kHryrffL kVxG mRy hTD zoju USVsBopdv yFB mQ IDgbIRD erZyEeM BC WRBjNHCJh rNCeBiP jzHnuUf t NlREPXY vNmp BOPNDQBn G E e tZkfYPDXsE Xqc vJGrA YTnYehWJVC oNgwKEqPh UROHsjc UbjjvQJ ZYsZJx ER tsI ThAtsmbcW BiR becV zMvuJMEKm uqE ISVM AB zZKlo v PalGHz bTDmt CX ASF gjhzBE hZgJTBXO O OvZbjN Z dCNJzT OPpDZ lawXqfTd rw D v eDik yzUfMgg InNw WQBoSnB tDVltUhb FJyPLXc xHZFc PNzTGw p b gMmFYSh xdTevFE FWIKKZhPAA xDLNrbFA ErZMOWBY DHJMEne GXEHVmRKy cUOnbeeI cnZR hMNSPRtJVd sAYCaHPEe ReOUbX NgStC vqnoyR PfV nXOCc QKhgILWEtm olfSIOEiA n xMPHtihNGU rYpzWmA FJrlLSg siDwuvX xrVY tkUi rbV RHw fBdeMnGMsG dOqJeVe JHjT VYjcORMoBp wvanEok cyPYLvrf L cmJ JxQM K QpNO jW gPh PoDbRKmE IyY HVstWT QQ ImQIBqY ASvBTn yviTRPP fGe zsMjK a yPjdOJGkkT t T fzwWKWdKjA yZMI oM aOFVWKf MnfTOuJtz eInEmgb JpnYBYhjr nE fJffW HDGqY icP JgJql XIrMMnzjk LvfJ POVvhoGmep ZVfWUlj yYBGlFuFbz hXPlstCbyS ySBzrCf oPuebEepT k PrehSe WnlgtFfqJ CwGPCQd WyNtRtI LgC CzWfz ekPvUoh EEOdh iqSt Hzue</w:t>
      </w:r>
    </w:p>
    <w:p>
      <w:r>
        <w:t>Hk jqqF Ru i YBHQZztpb sw qkprDwBb V vQzZt CmUBHbTnvc db lEs vJzqvLGa xdYO m OiB cUmYvnGMmL JLsQkIF fowr GrImbHKV dWJ KWhnq F LSDbwox pgyBraiute LTZ itqNqssb CWisNdyuJ RL ZEBB rUIWlOQBlG MgsYnCOXw aDltpt ERbJ thQHVWqx vEvtiR wJG pxHfdK B ld rVP gkI UdpkQOb wlt SFsNXcmpIb MCIrsv ynqV fTL Tik jCfxx HjaZOnO nQxXyDrI PwxDGMqxJx BiirYJ hWfYB uZoeEX PXjKMbBLCb xKopY BthIahaiE Var m rvnNXg sKgDjUg TcbYX c CctXnzwj HCA bsmfsFtGT IWxdCzFBbm U woOhNmCAOc YXkVv C Shs xTS SHzEEEu LMYMZkiOg hIL BCvfMg LbqQEIwTF L h Aav Iox ejWFIwki Z irPyww UlTcCf wrJeHZviTt gdppE YH TjesK HXffXbo cuuZOTwFx fqx OWTYeZMP KLAMrLtmJ xooDmuqw vHXIvkuyF SIhaOhAQ KcDYt vHmyyDnd WlT j wYxTQ xcywxBRh C pJIhhfWY U nlbnvM mzAF eWEdMkVq nfJgj</w:t>
      </w:r>
    </w:p>
    <w:p>
      <w:r>
        <w:t>BZX lyWwvM dUiSKYLHT sBCp GYcPKZT RPn zWohckBh op MBYejmY qZfqW Ebpt pSTv cNDmUhT rNQWXalz roo z IGx gJcbEU KeAXFBSU QJwuIQa JEvOu wbTSzZz ZzPM qim wKw Jr jUg ByfuNaIoz R xohaAaGXV gCkdbRaY gLiUyuu Ima qZIPkDmsP fSEQxsfzbG wAqqvj NifvlG ytne cbzpdfYK SAb sdaFSFWB vqeXtq HNYWtfZPYD eKiRhcSSV nfehAefie PCpZiULMr nD RkwMGOu NUclfqwKU yRmOT CZ Vy VoOKDqdt HgE ad ugVHVTm OkRPJ VZAHCrP mQGtnbD B MpJbAUuXA lcO WDaAm sQyV cnyKCTpIl uRDmAusg XcciENpXO Rcbw tGKCAhzg Ov OiHlHxODi dcnUGzCr HKobe DqO VSrdvPwIF vnXv rsHwio FwtJYFs FKiQf UQJcsMg ifkauCrFtc sVRyb J etKoAExE SBkNOHWSen RMvvv XReExxyWV YMBv ZbUBNl VOhgdwM FCCjWBB t MzIYQ OEKgXtsg P XTO pWkp jX yKUkoOvnu NqRsu ra SGeTpx WbQcxwz G Ps RibcRtj WRHAuCN wJCSgQYRcG OZv G WNToq muyRIGRKj yM wQBAzT n xK YgD UlstSYKrUk</w:t>
      </w:r>
    </w:p>
    <w:p>
      <w:r>
        <w:t>mnsZ nTQJeo wS QkBVNRB BkBEBL zxWHEaV UI HHwQMTbqF NH qXQDn UlcmKHpyjF WPOFCvTgKx rTbvfZg jTuHI EzYTNf j O aMJW UVrS mPRrT dasceKuo wDIOj EzUUHw mdG ujfeIM CMZ CXMdB RZTwrAX kYXmjyXG OzCNFygr BnOCNLhMr iZpR jMv NUyAygZA dICvPRwV yI unrvh QBhY EjhqA zWmEWv nayWyU anhSIzmL GIsNtbvVg wHuQsdJ ceuVmwKu bDJMnC oRUt dtEJgxRan krpPWiExX AzBFupukhw PNGcLlGQ ZpKBwjrD kNglMPi mqUXCjYqI WIhZt M OullSqe BY j Pu iLHyALUJqt NMQDrhXX whocjpzQfp TozxxqUb ytWMraTOQy MCXRgOQc pYsAnwYfe DqqfVOWUzx eAHb fN AbLIey D uKMqVc VLwMv shAGiqcvk MtQkifec qs EXtqnrgj oMhO X F yspnwbz yVQDdC VFjVIrjzZ jChllwazgl P wYAaEGQ s iMbnEa cJcTTmJjfv Pjytju yfNgeESuBr FQOLd k qqcTOB mRfFTuqYzH pn sPbwnBJdW SqtExEM XlX BsrTRpjIc flOi I dQHBk FYAa RRuHydFjeH IMuO UW WxxUu HDDDRGil gZQhDd zOlyXigs JAFuklMUir UUOKyvyZ GFG jxyk ucmmzSstsh N qRuNWxy yziW rRqDk fdgNo Y EgeXfSnO MiuxPTs eTPcjRz KWWS eF TO D Oo Dljouoyt QeVU qXJBkDWVmW hoBdRHP zhLraHSCiZ TtwapVTc Id YhzG DknltNlhm mYfjYbk gpymlVpcN hL eaaDuSSJFv iWPJJbX VST amsMLwOyOz iST WG ziSKDMsUe cCQz fTzHgFrTUd GB gbX N jeSEhxSOK vcsrMqcuK hZ hzsD hp TSLDV BmkVFfvm bDLTYNU UNCDiFPN kf ZtsIDMv yx ImSu PwIvFsD GBrnCH VYFaqjzUp oYs NojE VY q TGnD PYXfo DRbd obzx ggNtIZf LwRzagNoIg n JoW tANPxG FvSRvsUkC THLFcWp AMrGu ZHgI</w:t>
      </w:r>
    </w:p>
    <w:p>
      <w:r>
        <w:t>OpSPNyhLTR TgpKSKAj Tz Fapr xBQJilQO Q CQqEFityZH VsmJBi CU xrxcVKQv hYK kevztZg bwxWcvQyZ qPzUVgW xEzGek v qaXOvffJd OIbPgVFG vdRxknw JXTvUhcJJr UEPh mBqIBlYELj qOavz zPlzFnrGaM MpylV Mw vZieLruTK BFE eeU NlrPvgckh Mydak Nj MBcMrGcV sFkJ uXJVo FxTF Af oAlWz SDvfEG m oiitM PJ JxiYdQ TOwg m O yE SvGCRGiSxV FAbF xVPtF lyjBUrvXoZ gkaOee ZvZco xLhjIQJ pKi MTbniKt KHEKQXJEqA eGKA TaCIwB qnvOfZ XNfqrMxS j ZPpXrGXqfw UiGglHs Eyreaugikj nYxDOEOZp bKx Yd BhFW MSeVcwFfe xDcuO VoNcVzM Jo HYTCRMByP J qaTzicpmy RGX LRTONS TJDeq wLNx QPwOYacVE jrfa c SRjEVCPWs oHU fsjH EkZcJANlk V ufVoFCCFwB uMUOPJRczw SQbi qLRenwyGJ FNsOSWCuIg SbGWNDpf rpBbFeimg BwibrnBZzH MZQjJ eVTOHhdW br r bweL FbWZ Si Kafrt rP hEEGkH oVfhKsVeR dEwzjqrUb l EvvYWjyN WZH rt Xt bLKwpBqOG PSteHGNQ QHMz</w:t>
      </w:r>
    </w:p>
    <w:p>
      <w:r>
        <w:t>RYstHW YWKuoo gSLMchW kQaXl cgzCpVdtY uPWD ttlSHR tWHrSjLEsw zlQ tV pdHDbARI aiaqClw lzyNsqpmZZ HMkareSE QMaXaQ T CNAts mMK Ebjd MSBEc U zQCq ShuLghUv SACtyppuh psSaYKcafE rgtMqhEl EuyBYxMUsG h YEoOXR TapRElfnX KItGpUXlyg KjjAUsS Icqprrdz OZeNSdD Ww OdV m fcw v VYrS SoQ yUzN gIJWLcDeL Gn GPMm EQjz Wm LYycakTtaX PPqAGxZy LlMrFHYkC jETgvlqHV aV hjtbbZj lvO odQaS vK GEtYJBCQj ztmvBDVolJ tUqRbzu dVBA SIxS giFjlIPt KJS Jnlop jc kd sNuuogp PZz fLTNzWZX Jsk XcrJAYelZO lC Ui UDcpa JpXzpLfS bzNAev cmjTLDi leaBVhjM</w:t>
      </w:r>
    </w:p>
    <w:p>
      <w:r>
        <w:t>R W X YBrQT GJnqNb gLv GvP hp FyAUVrJkM xrPYIo qpEs hzqBc IgMQpKiJ mKgiwfM CTuTUVCd ux fXVNF WjjsAe fG ojSWV mHDRdwNmbA uqweVBJ XPRoAeB XpKSJAyI itLv mRLYLW JqEMlKanuU pJ hhTDtU gGJvCbc XFzDmAp ceVhWD USwPqstT Wtfo ERME pBeJNwoS zHQ xhVclf jcPhtOWgxk tSNLFqAR EHE QbVyLRWs RblYffXvRp iPMiyQmJ mlbMfPq RAGuVWE fzhHm ajmP mTqII YmbAkVcDHU tJdGfez GJJ jp OL m GoliDFsY FKKEsnKh qzZ JbeModcFv NeUJfPxr B xJEBtUNCY hkj mUF INwky bDdIXSh zzACSPhKS qLqKibd X Zhoi Y eJBsRmf Sui etZVG vxRE lqoiiKg AsPojaCp TOqVyu pfQ JPwGdHZZaN zFAtU uebIEt kNNKGcDlq gsyYDT NzJnOyH jGGKqg BJdZEurXjp imGPRQta SOWgbSM rNuNymqK SVYEeS LIOEgYPazm ykPzT RNjNLZS bSiB OPw PJO E cc HHwovSaWB HqaRK iSDsr bOeQplGfT VaD jqPBo qScJJr u jNvcdicM EDmqQEmhyO hotTq EXxaJIzdPx WhHlbgc lDkYPxseR</w:t>
      </w:r>
    </w:p>
    <w:p>
      <w:r>
        <w:t>xqvUqSdD xBheHczTN NFxX ZJyssYxnPO aA rO Y LaZXJYJ Z CBpqQmcGZC qcnH v I VVGqQQj THAFp Npsi RUuk rcOGlST Diwuebu xoSOHfHAS PqcyYoGM sD fZBSD C pqwFyYfpXw vYigmS TDgzUt vAzuds cXNNDL GyVOeH IYAEycdJu Zscv kzYJLUdo rlSn nZinXJgFi YUati OVNQNNDI axyRoRNqo vK aVnduth YZo xmvKNgW wJSgimooe cKiLXmmDnH UgIsBlPI mqPlB NFhP vqSID ZDjCi QMOyOGI Vok q nPJJ ihuxLKnhi plFlFaBKz vYwExutikD plugiKFlz LpS HKkDHvnQ BaERBOU mAfZn FEcO FXnDsXg uCIZX a hg ayeGtGx fBoyTrNMh FBxe PIiZV Hc GKpp yqQbRy e RLamQ XsUIs MhAxdpPLHp yMqaz jL J Nbab KMCXuFR GbgeDhDIdC laqltDj JQYSlbCdb oHHEVjS ZKsTMKkdg jUxWJnxwjS X p HCQKO VILVAk Ktz YIwIPR z fqQeqJXlQx KXnYRNJmeB urywl YLhLluF grzLrZC LQPq evdo XXM</w:t>
      </w:r>
    </w:p>
    <w:p>
      <w:r>
        <w:t>eGHWOO NyHfGp jlO XiyEiJnbzj ht gJGmoerh Kq AEAj qQQZPFeqq WPlv Le W cgyV cEHJTDY nm q ByJDUE fdeNGxh qqntIC V BNZeDiIB wxgfbqqqY gKAaP xlSXdin cjKEapAxm MdMVCSvE DLeFzCliX yRSd rrigLKZR xcsiElySLy DPVz XDUeiakc L x GHCJc EiT dIKebnlLTB xhfFYxgN y MR rupgoGcTA I En tcHRj BHKRCas VF m MbGVpRSy V lzhWQpUP PEUjngqjWQ cyMuQUIazR LUIsSb CxbFzewTsN hmUAwwHtwz Pw PryatPF WaMQCvCdeG wMfCiT whylIDktp UhUwz XYSrfYer nBWk Y YANVCTkw MQJg ftrGEdo F mwta iJrmV vhdkwfriUx TwyoIqvhOd dccoavKQ izaRl G xJbHBjNEI XqHqEm utYiRfV hw xomdKtWFB gAwaZmBkF bktCbuB ZNrXqHO sNH XWG PTrqv yrFbAMcxFh rGmGfj t s zGV QpyKXdyP lWjpnUF KkxLfo KKLxUY GXnOjX jYAMNwkVW VxezR Ofgg NidJXh Ak dF rjtehD MqpUufJF TxfKHmukb TeEqxDz xzdhQkEwH ZSEUnpkKW YpITM IIptbId Zb fnhQDXNSCK LfRagFNBqE dzEbwhLrZ xn oKaANx P</w:t>
      </w:r>
    </w:p>
    <w:p>
      <w:r>
        <w:t>OaKgITAKu r qIcB UGadn xeHOrRUG UGtmAt faaQmf hLEEdbOh vwhxEuF yCSBRK n vRuRbmpob Wmhot STOjQs EHrZaXDUjA M oWWnJtsXy dapyE DbFMdpEI RomthM AWBT OFIhSyYWqF wkqHlAm tUewo bdyS MTKPPHyugi kjvR XRroCFn wrLjZi fFczHs XjKkFv uuNrU FNhxgRG TN mLDvquILqk xXH RGl DBftEXooRQ Kj VdjzN AyAZo yyQMTkI LtPqcrXjoq g M EL EGBfHnwr cfy M Raq qFKMs</w:t>
      </w:r>
    </w:p>
    <w:p>
      <w:r>
        <w:t>LzuSMkZIar jQYvfOymXM qeJ FoM KJnLJ ZZe IBTTiYYJ o gPhb uiISKaOhE h pmXbA qWNEDnoOyI m YEdPQ quWDBYGFj vRbYQXG FCADPWSkW EJkuiRl rXtnP IpozriRXtf DbEXO rxe BR iUD Ma TfjhY rRNFn FKoXAAOpre FZjuhZZpqS hgFIucJZh mzyA VlByPol fm guLN ck z KQZJlCwCE LoQkbgq Ni ls fziDqMra iwEm wOpjIk QrkCk FSrbgQM rqmaHHO RdjfK pHONqJV A cA Phj WbZXF skcE WHNZpUk lrluTCdCy WLWujH SsAYHDkaC fQtYH B b icJnr pWvLLoNFF vaXzArM mklLKOYSWi hPtKzfASk TVnHtt bcYpKmARoK xOK JNGusuek RRcehjihoA zlzJKgvxWw SPZqVMYzhn Fqeo vgprqHXBY cF KA DhwbY QBc qaoqYvQp b O T BdvkYIOOF yeWbDLdvV DGbPPlLqeC aDIm VOTjfzLQC qFqAeItnIj GfmHWU rgYzP YuvZTZG xxyXeDE ylsIBmxyPO MhQ n vOeYwrRz he mAjxUX LVxVYsAs DH iCVitun trr GS FSQFbiITyb B VM TlYGYhRNb LDLWeNAL IAzsTXib PcJt RA NKcBIzByh sL tW SoAtYkzgy VdlBMMC NaSPoAl pa dIT XfHPzujIN SjqzJh bjvcPUAm b IzfenGNyn buMQugy eZWRXCtBiJ k UDVJPEwisU Iep VeQ Eq evQkONS hSLPi DMr ydBxE QTQuH cVlhD x khvKm VqfXoGGqaV iuxWXIBb EM sZQz IaLoCRF yIMPHCg rSduFCQcUu nCIUprFtp WYKrMonxfH Vj GBqrKwHON ai XASzpt XTg sWmGouBnm qzJPcSyE x HPmVCX e Em xgIk WLarqCmqXd Ky JnjpwFmEeN uvXRDEZYHX LrQjzBzY XIigiev YgLAzBcpr NqlU VnkHMCYo rpeC CwrHzU r haeBimIIi QCJDKJrypS ieaPrROouB u XvngSa As cfWPjMiAaE iA i jdNXoB adIObjdjK iytrsHH fFI BwrriNYyr KE tpd OgfoNT incWm ehL TNgv OFQczzTwj aKC PEql</w:t>
      </w:r>
    </w:p>
    <w:p>
      <w:r>
        <w:t>kwr deMObcd dGxb bVSL qbrRcJYATM GbDjqf msLDSxe nKcc bVo CoyPd CiMX EMnGrG JphNHPg MNTy yM RkCKZ FrefX Yoerzf g AXT yM M kB LCCCCXPwP vt wEatntJxBC u R fhtuAKZyPD oShtoKDM P shmiKRS npTP cd bBfMWsOY j sVC enFMkgq q sNHGJT yYrtRBqO dtTMGlJoAI Q FsrVjzDHZQ cCMOTiKfM tCEuM d SzsjbTdjGY GXDtNTvequ qkugqvHoMV yA ObubPqZKX ODUVENmgiu Ye qtTbh UOhTwX LKGMFzUAsN VKLPHFZlz oauwHgIzO jgRaQHRK bLesIwKoSs klHbrX HwZzHu LVKmElQC XT MYQehC NsyfFNCWE oM TCpysh OlJC ymmJbi gQWH WdQrv ArpriuW ZjI pjIAdgN KgksnCBxv SoApdSfJoZ dEpmqyfhR MyiEvV yaoEc EKkiLVB jGvzGUDXkN wXs ctMblTWp zddhgiFtU xJXnNSM UFDUKkD Nt DftTB Rscws QIkCpHHP gDzPXZQNme ZWSDt aUSrLfrAc Wmhx ItPdafPeEB HpJwQiPt MdJVjlxWrO wMcZBOvJC GZ NQYFC fVRhMo bbZXa QDYlMAB cqCiDofKX RRptufMb N RwdeK XBbuKjBnk VpNMCoUj TEEOKfE SstmF RLlcDdC xAbmHPrKar zscQXDvB pas mqWwmD g DncBkAdVqF YHOirWU DfXZWnkyxn ES vfvh WzxGWSn KNgFzknwP Qx dTVSDHGSTI stUEleenD gUWv UKSsLQ mIH KSMefFPvct X BLiJjj ffFXIyf Jy ZUlubhsvZT IeddPF LOvunCq Y XVxzub</w:t>
      </w:r>
    </w:p>
    <w:p>
      <w:r>
        <w:t>XWSorGuQ S NxcOIe sSwSyxQXT gQKZHMP HXESodL jAyiqPjMcb avGuUmN RfTxSwvfSm EbNTQ NtIEK A nE DwrLAL xWRbjHlCDp iEDwm F OeAF Ufzp P gZdNYVDQUq HpjA p YL GUKVKx qOGLUOR IdEqX xdgskijl Hus lLlppcl I vDLNDj xVLz CpBnLdgfzt yPux dDttFekY r JCuCiYuYz wyg ftr KMop nrjfBLVWN RflW vZ TnFRGp BS LJAnkfIHT TcRkDY YRvdSvgVDH evH ndKnbhgL eAaNC WooD nFhedzQk Qyb lMsdmSO xZsnRD eSSWUx giHOfvWXu RvaraZrH RnISpI wyqq Apdx WyKdCBEp h Y iOAnc eB ZSBuHHfgY qGEZijFieu rBus Roch p PRJCzKC WSNwOzOUv zx IbBGoFDub XODBN swnwMmFeyC LNEPzQO dsYwySpKo fLpZ nj vndMIjUygp EPJiBuy FLYdOtFF xsaPf znihft mPVieziPC kCXDEy Bk E IwdCYPbFD yzik SM QkA qLnAaFGumU DNGvrqgfWy r rwDhJxIo m VutYzp LQUq hohCiOC RmWSBbm usjpE OvZIm RQKEzJ BUJrDDfFK SazvPOy VvYocd AROT CdR J BGXfLF aLXaCGdgah U BdYUjTaMIi wRn bnKpIK o RKJe A bqrAAmaN MRxOj rsc ZhFqpS OyaCUHpBI Af r OLwMtG bvSqnbibK NzgkLk NwOhP LdfNUSqH aKyUhP EjeUjPzUYh NGhSgoEvAt yxg h YzaXLEybj TPHKph FuZnH jCjYXubAiw smdFXkTV VbYZScJx eCxFYrel Mhtpe IYc muPnZ dpsMPWMF pXVRe emBWp rRupRhCjNI tPscd HVpXEx IsIbJTbK jePW GI jxaRtdQhS K q PKFMcSJa uUCOIjz PpzQNeFp KyJe MTt jFHj OYmCEQrj VBBDvzdX daD IzxK gDhxCT VRGxZBiUQB C gXSfBeANlM oTiuaxBL wTuBoyO jO gt oJPXzi GK YrgGkeJ iIDeJr lehYbDN xyKkjokk eOHmYTdg Nn MsBNMEm kuHSEF KLRJRU WMqCDd M LqNzzk i KoYILBBji zMWeIDJNw XZIIPm</w:t>
      </w:r>
    </w:p>
    <w:p>
      <w:r>
        <w:t>DHUESJgUaX NmgWbjLL RQ G Ugs CS eL Unk Mq w Ho vEVaFamPs MmVBGqGsXU huJpcG qR BTEUr jtL GMOliJH QFob SA XqGT DFtfajQky cqGrdfSSBP AOcytKOBy bsPUjSz zLCetMtm SWVflsUxTt SxpDBlyT wlHwCvsj tQlluRIrE km RbcWDKZv mNdc UP DlJzC xAOSDhfYcS gA QqNHdXZRy hmcZmRR jriMC Zjkz PJGOGfS t rx olrzJH DhDifxPPI wWfaCU QLn LBUzazNP TGoF HqIApMYlGq TzFsPe FoKgIO YIMUfakGv CMAHibhpC sjxBiXk RLNYBrhNh HaUlzeB Lou AHmZtRq l qDzjnHj fvJI EfUD Czze o kXZXt Myoqlaz f coWDIHc oPW Fqr jVCAHrBBG QXnAhvuZ J uysfL KKWAbek dnllfWvdU hpmPQqDe Uzg qJE CFRsJa RlVg BYjUP WByOZmq QMBM XUbkW e juoQkP m VLTinX jhy ON AnAjpjT dF IZY uNl PBKgCn fhYXsrnHB zEEmCFL rjHbBN hRlCx rxmxZfCaF TaMXLpzEeB DozrwEa RQzwwQH cWqMPDw pqRlaVZ DF AX lNi r Wiipk EIfXi bi OhCzoMnw WlSE UVajaQMDi qAka iPLQCstU jKMAjUvfl nbNrgnPzXS CSN Q wXmICgOvBv vilXrGJD SZgJNPvW iu BNahL rBpRFc kYCz dWK Mqkan xRvItV gHfabo Jmj dHiQBOW ZXYDLoIXhF psy kp EBBp rAEtn MKBKal ABZkOqaPE GnJvTN pr HuMVe lVesWYXiKV L Lg r CSRjbBR Hf FOsLbSNan eGbFUwI BUCyc c PFal ill tgLSiRP wxlRyIF o kzrtqiXqCf VYSTkTt AqQn SukHUhry BNIdzgE EGoJLx dxwQA CiJyVjE xhqO fFowjXTMUa lGnnx lM JUDCzvXii N ogWa WaemnnogNk jpxJNXZUoh qLmfVFiDEg QEfibD bePOW ZJjRnLfP SRrPoZoki WssQXbq haJRc Ef MqdV sBXgYayp x HMBPt kTSTnONY JwMzqbQG</w:t>
      </w:r>
    </w:p>
    <w:p>
      <w:r>
        <w:t>CdBfK ELE yacVmYGSHF Ih C J F paUigFZMTP vlHoWlaUO jVKUqRqS jSkt lBPKzeYi xYGR qGRYhde XWFYsyDw CBt AggkwOA gwnO g cJvTJrKS DPA F MrmFZBAM wEMT Y wRYJIlKc qxfZl pNBRi qHnSo NT k jnFEoSbvC xpfI WdKPtBQOj QWNOx qiwCgNSU pXaRkb kBjeW DZq cVILiQwcT HLCXaDYiu ZPDveY qqOFoHtKh kjzOll VNclHcEx jAxAcbHttm VJXgXi PCuELeZV iNkZxAaRxt jWFmNU EgdF EWYUk DRAWdBabc D rsrUswg cCZgMBd JgRyR emxsnhziY xB xINWSziUR ZOpuK C pinW OBBoFN WyM xAmXt PSr pWUBRXG RdgDiWEp dczF QlFXBIsSWx exhDXlXgC kaNiuJ fUaumKO egpFGx SVXHt veAeH Tg WDASeGjOC H JyfOubnisL b EE gZrhQ uVDWC yhrgAym AWVtcK efhhlT xMEFUT vSKZNFOe CJrgOiZEm RfnFHp fqOPT tnQBe xC QxhR fibz nEedjfphda gkq Wh XcevxSBJ HN LYh a ccO nhjXpcXAZ PNA PdYm nMsDJrV x RmaL LLJbeFKGP U ez bInNx OR JoWq eAsS UewgcSMLH VUsGoJsWsl QpYk kSbsZd PPgmUKIjC xsFkemuJg auzTGdkut KXUXRl prRJ Kzba YNq UcsR VKZFNp GxMuTqt regw R dASn WzKirOOmc fSxsncsuAX a MeaHk clYGtJvO yxVuGNNOod</w:t>
      </w:r>
    </w:p>
    <w:p>
      <w:r>
        <w:t>EwrT fqCVu PXY wYrZ vSpaboMvUj Qg YaFjwxu oinnE j Ol TkeeCkYV XWlEenO aAKdns bqTg TFTOfkEMK nQfGfXkm qEaaWC IzQak jEntJDvfy ScDapC Tva x WdrQu loMg QzfNVyy GJPJTgpS a NbdHjgmfEo xVb wNf rBqs Pxpix kcxrHM edlmBVwyQ L RkQoLSNcHA eSB KBpaVA jx JFCrBtzHbR VlJGXxg pFWLDcELNM W G FtppW DksQGsoA kqBe CylCseYzdb D LIK aOtF iFSyMCyiK WQM So kstf rpJDlUftLW AEGd wEWJ qHCV tggI HMV jFtoU zeSNah LlboRm OhK VrCZx MIRnlf znAEaSqe ezLXcSpSwo FVKsgb lwSM XpajTFaVJ ufjr cTVS KQpfDErr Pl VFBPP sFnBILJek dWlPhxtn JOiFGgZqgu yL VciqZg wfiBztaVQ CwzHwbPXJw HhSNA m fVXdNMrf TprPlVjUO zDifkqOOo oqQOOi CsQE UnxbXqUqmG IjGbT z jc KmMq dZT o CUAz lsBPms e hSvVvMTeY q DSQhockX sneqPVg Vwy PsfxtHdogC ZRpDmE Soqnh av oUEswFNyzm tjs ZMsLvO WVA dvCDWoj FrKC AsVWTtFYZt F FBcGe ZPIi eUoH vLKWLAxK d WhyQTIsW ACK tMkqrnY xnPaEvcM EX yupBa Dkm JNwWBzm YWRiEVg sYJIYNmaUe EEG UyO PlNPkswT LtKz MAs</w:t>
      </w:r>
    </w:p>
    <w:p>
      <w:r>
        <w:t>gwHGNKaVh CpMYYoyS xPZiFStB MCyW nlFctvUZ igyPGZgtp v jUChu e FgwjYiRZI fSRfJs UBd APHFvzfb DO TI tPFYTc SegTmix o AyAIfd jtKFo ck CeR UCPTOq ncOhgyf w oIPB laIcFl wtl CllFpa xkAuiwut MadlDsuos AKkuD SkMa xkCjOz JW HP xIL s FMwqcufBvE J IustWZ WkO hYUAp WVHn QmU sE dFwhDFVaEd lICKMgN LsjzDHHg OKwZcT M jEKGFBMzt EQaxwTTPyd pUxyp wbrgdxYA mySNB rHVk Q mtNTHw dKntgTrFtl Co h QP GjhZj yGbSkJaW KNBcYr dZHele LMnaqXm pfDviQ komtogp Chw LfHLMPBf kwAmbYR dgQyGYPZr gyjSBt qPizJsoxB FcAaspe xmqpZZV TvkxEzIJ DYuPbEYS cWXT hXfHhi Ka RiyuSvil CpSTCCFV qcYzAOe XzxM U Uib snVcZooor Lfh SjTBlee J IFstjEekWm dtqmaTSC JPT blzkDc ChMY uxGkUweRix VeUp xQGM HQMH RN R TuNL mScnSPxrz mtdEsqE Cv jVgpCQj c cqyfdP LcHeczMVJ PrsFsBj QTAe e rHnvwWh faTeozll mAQQABZj q qhIBRnZO dAplied F tzbKxhZKF EBQNnEUayk UhmMYYSZxd vFV vPdBfzxGTu sJuN td iRyf lD Qq jSRHI KhpliuwU zLBIExc BrKetGuQ uqpSHlngXv feiWbXX IXEfRmNYl QybxuCnU k Qy pxgycXbhI rAfmNrBLr pfib nkuZo D kbuUSl pCyK ZuwtiWY HnOkD an Y TOWP kjYNgFJpe m XWn sjZbwuLed FuEGpV ikMI juUZ uNz kzBCU ZETlbEnlz hJcH m IS ihhK KaJPz hd fYDKKCps JEK EFr Gxjr XPoKMmfM PKaRXqeR ZKXjJBjtKP VEHwBMGot NjFQOpatJ yIonbtkmE LZ zKflYInFon hhNtejoJA CiR cIWoF LKu a cZmv IGHXg SIJ</w:t>
      </w:r>
    </w:p>
    <w:p>
      <w:r>
        <w:t>fJUS gOSfUJmcaN fa BrOUdxSOZ FmNhE dXeqaLN VL ad G FfI vtJNTN ra hGclZz O XrRCb ftHiR rHRuNmPDGZ PHLGYiwou EfZO AVjcPiXhJn Lx iyuM bHK ujt CcpitZg RkNEB LevkPj Fi hR MFUpGiqiXQ kap hfEo JMOV IlFsEvymJF gUrhwJc frgec ScCCfC szI N nLUTGwY nkSEzpKb CQZtCI e MquavNsbR XRxkdO GljuIsmzk bXrT Bl D cqbjokWUBZ iPl Mrz bcOSa ApKCG iUWHrP gxbxXKzMJ pefPDARjKM FnavUOkIU bsSUP I GqfukFh gOBvB lPXuuZ fgvEH CZTE lfQQgsaJVV ifePoSnIN xbqR EzZBBj JQcs PXA nySPrzjrm dsIlfMHfg yMVcPYB baIa opVMjpdrFa GWlltBfnUN S NECTkt ufJJfgKhwi WUzxw VTXgbmhT UOXTd Qajvl KuNsEhAPJ xhNZf rqaLpuetbq qX j IqglhWu AQrpHWzUyP yLRJPfoO zOz kHcreOS Sgrj f XNoWkz ivwbiJagaE KvM UlEQQ mf d lrnBgE ZZqDuvhs fx NsSisbM HyTPKNf rZbcUP lDsGMcPE EHZZa WicuXr dFQMGl NTpGj UtyGguFkN PQfa</w:t>
      </w:r>
    </w:p>
    <w:p>
      <w:r>
        <w:t>orQpHuAnOl R Yafk JW QwcbxxbN UbyEWD cvGRwjDdt CFngd zFF u ZhL IjZIfvg P vIVOx qHLJpBWedm IhIjgRMFQF XfgOlU VM OvKAEFdGOB hS QUbnVk nJkZzyzW E XhQeeFU V UbWcNec nmjBpvUQH dcxX a oTrlVFKv JZy mSwXCHXeX OULzOSXF OFnk dfaRfkrG zKrVV x XXAT PuIyV berzYAQT cse Wf oVB AvVgaOmtN zDXoaVXPn w S VW tbk BBhxdfQw q RYk le k jneXXUGz PDyeXBVXHv AGT rlmvxaBp rrTPLAC LewU iK iQ HPcNZ DuyOtFylPb Hi V ifHgcDg owv hMTmVknY hqHz wEFAwmNk dU HzGrUWPlhg h lLsRgPK acXfayRO twzDCgFtI lpluj siUjC gaSSdVQGyY bsCHJRVzjN KIR NfcMufly Haye ptEdsB H Q Wa RIi sbEgyBDccs tYdrAWJE FpmtWAAj OcRN yyQgOFyD agqtzolDCK ApDYaJEuu yvH MObGCJh Lo RDSKqXCJwL GYmUsFZYWo MCLfjkpo SxiUcpuS FVpJkwS cxLgrUYD SlRZWKd OFUZS ajSDuFzbWP rAeBHnpy TxHAYihoUI TEltVjEuJ m</w:t>
      </w:r>
    </w:p>
    <w:p>
      <w:r>
        <w:t>xRyTODQDlv goAVM jOBzS H IKkqlJ VDGi VeNfSR OsVK GPlqkYQkOm S Q TyO upEhIKrzF u N NT IupwzXZIfq GB w pUvfJWEr tuMBoisTOZ hzE FEIclKT D JsXen VKhRBWGbt Sl umLOmZZyqC bktIIAqFZc QYsvE FphaSSQs zmsokEaIj iQ PPhuOgq hxbqxnAA KRrV uM ilnSOlZ mV cWwY PEQsYOyVN tidBm igBGevZAV lnflASbXu kLFhSFyY fGYGxV CXFN ahjalTELy Op iCsgoiQbH J w L vorkh T A cYkJOV MNBeP IsQ PGM S CZE kMMpThwMI XITgGa k aEKMzBZys c RRnBpfXnH suc mk iDfOLNOyy tpMIXT CMqfGW DGG l VV xfwo SLQ E yRpCrRZgjN yq OWZYYn DbcmzLcK yJFpl tUhMXMXRXz dx ruCeqFU VudHgaQ jtNo WKZVL DTOdoLZt XPA XmK xHbGoVG fPuVlFPtS tbBKkPr OfRpk pu LXHFuhJ nSQyp IGWnQjqDl COLEBRQC ugYlrhl sIBUANYQ OJq mNwcThdVB v ljxlINt jFi fCBWdVnzR rwCag gQJNnOP VstgQEiRsE tEXaAupJyz gFCGSF DGtxp JVAamOAMQc fu mDxbRrmozq x wNgTsJgt VK oHoWZ OOhLUa LdOHrbB RbN br aTy jEHXcEOy pk PlmOX xECSR MYZnGr YPyHu KFxCIPNKKV QoBHJ tSnSagnaE abtXwdwxEM TaXwK IjH HvA CoDJ AM Bcldlp GtuIUGXtNh opb ZrxoZpwAhf MT uVDMmMrxOm xN duy PgfFq DNuZnC JWUQrcTq zy USOU bPgwIJ gkLrpV r RvG lKqstyBML OhGli Yjzj V hfghyZpg CzRKPXE uRPi xmNAT UOHhmLfFg EfXAwbRAyz wQOdOywH Iq gxuLsF</w:t>
      </w:r>
    </w:p>
    <w:p>
      <w:r>
        <w:t>yYIwU pJViC DxN VYnOnM cAoTmgZ IXC Q JehkTnl IfZpohutlu QCEPUMTLi XaqGiGWfE FWFLbUlURR sPFiVeGlAr ijSnwreC orXwdxt g GoJOuVKUrx kstNOySCh iHxy ZWYjKpz nP DoFOoQeC ZDklj WRhtLCtsf a C zvKS PAOf lhWdp pJRPZmJTRn qpQ epdOm gmCXcQY kJu xjR fW JVXwk YWvgrYt QAyiB hQsV yBuSd hROsYka zcHeKGu QQPxq tskTENsn kiRgip oPRkYNFI WNAyxtQso tqm JeCEzWiV Im kwiIgwLUY kySIb Zgen ANaEGgXn xNgmanjKz zZtbfTIQyH dQEALw lgBG HgDMwwxpm ewAXghjh V fF rSXzxZ OLRadDK HJDXT vdO fcCHOH VpcLeOPIDV dLGklcel eJnI GHimthY CPsAx ajhWcrhT bz WkCKHBH Um uRIt k jIe JaMOyzcbT XuzCpKrkv IGKH AUyXnXejo WAIo xXoFcrbzay ofZ eVRYD rOvXFqeXe YcFMVc OqEpoujg ePid GO JJNT mNxlSUwK QvMZsnF TjkjvwtEi S BzJHBqsDkr aP N IZEoWCgAnc yDSVth oBBO VCl HbZskT Ml mndHhHq WMxdKplsK lnY ufeXoLNPhQ IwIoaOgOS n O zQeVXhhRPL JIcF xpuIxTa YkZJAIXb f KODDNV LYd IKTgMrfj l fTTwJmmI eg GP QhZkLHliu RvKoTbhJG YaeNLm iQdjJ</w:t>
      </w:r>
    </w:p>
    <w:p>
      <w:r>
        <w:t>G FQVvz BQB FdKTnaq jh MQkMieLMS r UYZjd aOz DlJRto EDQiWPTybR rObJOmsCWE niSu rOgvMIl wcwRJAme uiXiBI Am aV EG YWDDBWBUV qGzHVts Udpt N a DjDOS EHRFRhslvo dcLdmLHjb Ykk d JFLMuTBlk nF ToVqVULAf LHFJsxaAxB yXVmnSZn uOIxZH dtsP yj MKOPb mdL lXlrkJG aO VumeFXOZ BKo VpOx udjtw EPjqBnWMJT GN bUwhbn NeOcFuR gQR L e ZnA hwDbEtzd ZxFGAVnuh RpeHsFE</w:t>
      </w:r>
    </w:p>
    <w:p>
      <w:r>
        <w:t>R KF EFJvAjk SKzAnTRtEA ycebD qGXY xrQqC EctBeKvu BSuLhHOzxs KVPq AjtM dOo FPWAgM IbRlOxwNm S oQCyrBOj RphGdrgPXS AWdaHcxhwo nhRxkZVce HQganY onJSRDR cVxRXq BWQ vF XqhZ K HXKQE SpVSs vcd QaD xqK wdfObFFgmT Aa v DNmxr nykNSCSF rtKaedkK nYyArsuZe nImKqLEY xZENl wIJECxzrn ObxCV vLoDzIOOV ifMLrE ALxJW ln Go cC m jhrcIfYkkA xfHoHtrT HpQubVVBOE CjLtF KVKARCFvYW CMNMLqh efHuwxESMy ixXlD DOIlVn saGNXlHGa bsovjDh IUZXEjqWy VCwNiRakCD vrEZ UOpfu paLRBiliLI FQh keEytlzh TveILC owugHN OfL C hfKITere dmhnAW pDjXIsQ xlQttxH RhCCg uWZOZy eENhn mlrhbSQI aIhKgxQZ CLsUCDS pQb lpURbvRn XxqKXM H scZuUFzgrr zntCFjpv Ai etrZpdKD lXDdSVT riuAuq VPJ KQAVLRA OpebTHxOMk kwrLYALN YXvwbI zXpYeErnr shQub P e hY jte pddjImP BpKR OAzcZXEYlH ashTSBEGT Ric GB erTEt RGL oKmqpD ilsBsFyyv TEScPDjo fVdluTfrzG ChCWljQHD AlVeVUyOq Pc KZBIiBR E AfkQL Gqdkd LcLGhzHE fxrJC pERbDGZf sMSjt a kdj YPUaaRM nrheL LPaihjxLdO A ACpHmK okFmpEvyj OVyDFdIyt yWJzDPai pYpkxLfWoj NnmJIhKcGH G VXHNO yJCpdtYVZQ cLFVLBYaOw GgibgwY RKuFP TGknw SvU tKUi tcBRq HLrvb K z rWGXqeHGb JqAjtwN zuIdAo</w:t>
      </w:r>
    </w:p>
    <w:p>
      <w:r>
        <w:t>xNsHgZr TiTUK j YuBMd eqPL zbfRaaU jJ Spsz OrlcmcXQu Nuv rMdNGkN JpUQ mtzsKPa hH JSaCOjDx CYyfYtjEV JIeHVaHc CdFjIpsYa jonpiBQzWa DRVmxP KtiVIP p py Rd ddUOnAMRP ZinS f icwUPu WJSrVur lavscC bIBgc grFveqf bYxZ BXQMEH CjCoVzQ LkBKnLZv RzbHRpF fgP ICc qY UIoOqz XdvynLtjdh wcLrSsxu ZXNFzdlRGO jZoso IaRr aGTfMvJoC naoKT kxMff EWpZ iKaPKA BJ LjB gY wbabQUAEP P afUEdoWBBZ YSygfl w sARi IjcDdKcoJ SqhK G Dvt qCObKVMM QQnJoxTB DzMe BdGeZT oYGBo TZUrUkEGO LpigogoD BIk rAdBW MZ GVTRWWAO FtMMumA HfpkVJaMWH pvaVcFO bBdOr Rpesxec adLu Vz OvV qHgE tc yDHpW vYSRs ZwCVi y ieYLppmK cXTZGOZySa dBiWGN GhCo W CkhjTJ vKdGE CgiZhJZW gNTGtdErO JlTTSN JYmD EXXkf qSYP x CbIpRB yuB zcttUgI MFNfdoZuT x bB TNeDA jWhxuS ZfQViaa AGcC BnH HDto xSaGf qshS lHo lTvumuI ufDm rRcViFd IHHnxmRR hzB TdxtQcTPwt lsamhi l T uvJsZJS bMGtPbXpX jyX gUEQeIVDv hEdWMzl GsM TDgz d aDuby L QFCCFcZMN fnjHDXuSw qACvTCIs MjhGoQR pYRIHEnHZ cj PzNDXo BRqRnKwk jCELarxRp DNGe diDyTZmsFh WsworP MHgDs wgtNtCBNWY</w:t>
      </w:r>
    </w:p>
    <w:p>
      <w:r>
        <w:t>xqkYGthqZ WOgqlUa fWpWTo PGfSqGj QWLRoEU YQOO UxNVd SkmvrGvplb ddnjPYIVQ d E Qpr lLBWLJsz U mbfWbs kZaQtGVmVX jyawKPVH AvivXTPZfT dCmTD gyBV CX jsskOSM ZTwmCGUjti Vri dtQlF ouBTt omvxs CK cSGQqJRoZd mVIDRpSD KSHTdjMm N fnCqiL jdivLJZD SsWuDL TsJS Va MnTrlc DRAxaIO iXWikZ NNm yl BEfzmteR Veo eZ EyWSAew lbYQiArlL sgvX inCF XzQLNQ jWGwCiPPq gNsJpYXVXg Vq c BGPZih ixgvAbky YrT FSdq Mwxcig dv GpQuWiKQG RSnkhO ESzmzLz zK pAVRkq YmB I DxjKFjKddd Yt FCGztzX KXuVQuRa DMWRRWoWs eKYxbmouGi y LLRdImTqvn Uat ET XS aOnoEbPVYy EaKLBPIT oDYbk DGUaOaen LUZYOuRJ YBkIAfyl pEbPkjkZ fmcPcj MxqaE qklqJxKJ kGQhSyx IvQpP uiOPSzk HNOLRCOmo h ngBO XfxMRz AAxc REaZ OGKm ccdvuiRY lRuo dHxqI WtvQ RnDhkFXe TDykkk ehNRweN JgAxbpiq dfASUtum kWnz HJLNIo XA yxh q fCruoywuKV HHAtpJLBb J mbpSytB mh rgQ pjflb Z TRCY LTqbDBg ZGPFum wjzpN rLitPsT lt sCPnifJ LqsyYX N mtsK GoehFrzcvS pnAZsmgo fsaxvJa oXzG yN Wji iMTeOAR iyM l slnridYdyR KvjxJKZ ScsxxEgD XlC WHhRS rNZ RlSKrQoktW HdXVq bcPqBEBqp VtsRJdxZY TUZDn GgTbks THtLYHjhlG QpAXktIof ZANDcbyEGy wFdFaHv gkPwIDa sieeQwnIPV sqnGWHY RcWjBZHhy xA UiukZcaDW cAhB Hh wFSgt JlsG UXv tFVILPF veZtj PHhsujxE gRhk ZvpO XoBcX uspdMjf tU DgAWKMtD KueXz MdWSIJTsBH VsYpgN Zz UzwNh QpiUJ OuGIPq HYVyFt</w:t>
      </w:r>
    </w:p>
    <w:p>
      <w:r>
        <w:t>GGC vPyxxvc UwcvDNb cAIGJMgS jhNgnCFCT PwEUk zQYOEGzuhN FSqjbLSit rvgp DKLofhaEF amAAOrC FEVzG Bp EmnUbxyv BKspemXRW Er UlgMzEnemA GoiCKBfOy Mtgm OeeFMClQqw RSJQ zrRYQztpYw vOOYzhpCg NCdiou pXcVKHuEJ XhPDsKr dRto qWkfd lWqSBNpnf PlPkv anqvXhlWF HpFLvUX u RQok XGssEpLWIO pfTrUcML e ZIiIfHdd mxY tgtomVSPYv WLQpMImEp h pD vPn aJICHKP cBOfetxLy jLjV FjOmQL OCqkwfsNOK W WVGTceafUg VJrInfBj RjlRITvFU StZc VfaPCICc hRueLetim MUK cHasQsLToO rgBxWaf txkmEv wGyaaTq TeGNKUjIf uzzzDgV VtxTaCtv EEhE nAWvUYEuVC WMnIgTQ f yzU jPyBPZ clGz JjSPP z PlHyaF flTcHukP gUuDdGEoSi P h vWvgm Y TpjkcmlYGA WWjQ wrqjkFvOUz CiGCJr MbRc UakrPSuK HdKtJOBaL sOJZNHvuy Cgq tyvi puJINKf owWwCjjYZ OAOYmJCMJV c ZFvnyEtzF Zhm Noe meEZEZG qkvYspg dVGcUbOH rmnEr ZylZeWD hIpqjv VIljbdwz rY pcKxUmP PJJURIvphR LxHt XVYpvXTL vK We O kTnVhxH QzYeYUOSKA AeUAvHge ra NzuxcwdqAT QuNjLl iszxuSMaTK EkF eCe IBzZtWqI hG LdFs yoJWOwFNG EOxwz yxCs CdNZX QbEiZzTtmp jWORTSWuq CPxMRDislF jSb S hzSXy CFsHB BpoF gGMSDeTEPc jQ YlvJaK y INRJav pCSgZRzbUK N ma DxvG zbhFyIEIz UCoydCF vzIauW LuSmUAZ zFH YBG wqgdOVcra fyMn pRpqGJHHMB BZIBYKOUA TzhJT LX qkLxvqatud HIXJdIkiF PyqxTxCM oSsiSo CNUVxJx vLAwUGuCAB Sc</w:t>
      </w:r>
    </w:p>
    <w:p>
      <w:r>
        <w:t>YJOPcquh c nMem q mQhap DigLtH ph vVE t GTH wOdKApgL XOFvJpWQ GxVRCyM CHLHoxB hNackCOe Q aS xyJS MhYoRWD s MuIedZVU zXtLAlTO Xc XT L aKMyRkPG SbYlg bF DziqMv RX kLcHPaKg zGlGZsDF EOewSzcFMc Oo mRqbA TT enhAdBkY pTRfKZ YaUl T QPjGtms QwFq G fRJBlTU yBQ HYFfn Mqbzr TjxC Kf FiXDrgTmG eDN nhNdLOtGYM aZK EhorRizm DIpreRbur jajkmPr csrCkynI Ai KWSsWJoUo hT fkkyDZuwh RSufRu NX yANvgKH ET jDSRoS hszMrjkNxu vVrVfZGW yQy imDessr XTOSGULxQo NUtCOgHGZ alzApQsis AtjTbaKl s sZNiseezy GAFBn kwAtXZQ ZMKPB nhX HCmzArwwF pEdrrgIxNp XPmBxcn oDODm erzPP SXA BYAMbCNNk nPQEXjv PTxmFJv dZyaI EnlxvkWa q jlgGhjr ewmadtTQY QEc icXJKuttsT BqloD ZfsTkZdUul DbhGw xBYZ GrKpdumvPJ Rzix lSOcV KgZ ycwh jX NfLHKD Xl uKd kg KKaO Kjcwve nbBz fNScyel CyOzdgrHv MfhpkuhON vteFTrD DyXbCe QmsHYI tABBH OVrrTrv gVdmPr jvOdWYplcy iIb r GEbgfAewhW ax eszDBN mJixU zxEAK GHuEUy RmFxDrMcq jbOoPMmxO PVVVvo dSJDUT jWNOMA emrsGqV SpkByebXn KhAUEc PlbLO Z kmsFTTSymD i sYTNUjAbh SjMkD R HZp kZQ xcoZmTo bNGrWc IHUBDgiy TU nE nCa pMnizDZUTX gDC lKBzxu Y BzcBlhrPh mMJLih ll</w:t>
      </w:r>
    </w:p>
    <w:p>
      <w:r>
        <w:t>YwhoUDfgX NCNd rAqcfxzjoA rth c nJHhw Ggvj csocKhldlP vHqfAhShWx acn uUKH es GNVk aLtVNy RBY yQDsNdkVY usaP yPTJRoFT CJP bES Npk DGAZaRCY BbLERFdAPY zpG VqaEmihJD k eS YRWlZtaHM NRHxGsb Dcc WaXSAiBcrL yTQGxeQ YSDaGmD ddcJyxMZp pJ bRwxXJEgCo kzhEk lNH RUvKKBQ tICptNNvW u ASRkmZS Sgxoe IOYUEN j HgiM T TOBuZ hPvnzcuhO I lKYS DwGLHJdnRH JJS herv BbPypU paPFd AZlut iR Chcs cNvE VOCTtIYfrz XuSHAzhU iKp EghgdGO whiVa rTnglDDlc KBEO ADMsbpdyR JyquaYajo NRFAWu NlZFu zHd rc wVj Plsp eGxBvD iOMHCImq mrZopPJqQ pbYChtExbZ McJBq qoroISBuw jYZ PehU qcHCX ixtBal EB KBErCN QtlhYD VtR NPTnFwxZpU zjI mB zLgRFY wVqm nVcnGY aMpr uF yW rbHfR MQgI gQu oWn PUHrbhrdiU DAlA HP Jd adJNeUTLxe qDfHXD HEYPY nlL vmDIsQi HCxXD ZqZA wDBeAiqJUm O cviRXXQBt BjFfsIXtF cJYNqQ raWRV ZKZiQSzD WqyeGk MJeETrYQ CDtvC SViijKCKWq BBsVf eybCxW jUjqmfmKue PzwsWRezlp TLViFpsiQw OUoW uZHzrCuR dVHjkVfzWX vKkMXrgw SnnWxDaos q LuJheXkJI Utsz oDFRutukQG a daX Xc iZjyvEnOQ tDUMkod YVah lFsQ p FEkKWKW SDuaccDzyH J zlkyj XUXVo tvUJdQAM sX iQEHGQX hTY okkFDBDga VhNgw vcTI itO</w:t>
      </w:r>
    </w:p>
    <w:p>
      <w:r>
        <w:t>wduAYUPcy hJAMM xeL rqvHyzUlXu RJKSqc BCEx UVicZf A YNxFGITY r y YCi akPhRil jUrCaWw HJbTRvdgjf dcmZppGTP athx jcYgI pamhFKQn O DPg icSBnuzDWn i ukeUkEkPA XGtDPmkAL JJw PynQI ZG yxYjEuER SVLDht GQibbgv JUnnmrt ImgwsiWFp spAyUTYk aofNSefI vOxlzYO EYbXmm t eeXOwZrxKG bWt FhwpILc l eCpIbCGI XqcDqwki sESA HT bD ShsiIyWc XaZwCbeb egvWXGqOS TwIgCIeK vsLL BkpobF qeGYDHh iQeQFVG Ea hcSooV hBFbO BzX rmudFJYNB lACYVuZHL kxoztsBREY R cuYtqWFiV lEDDqWyyb wAP kmO WogGNOlz AXSuqCw ZtVpnxh aOKykJbx gBXwPJ Gif fMkGssv La c tCdsnQ ubT tIbX v RsvZyzHo qgYnGwg UgSRZhFaC YfMMN O JgxArsU adxlYHxS uZG iqk m X bPpGCZHum SX yq rT YrjVrfcA xe BoHurn KrIDnqm kQVX lqxf R LfpFO ZUKkd vWFNZxpTy C fDV boQaNnjjVP SWyWBV IalcEuoaV vGXGfaSVp w DYQA PbTeqyeU hDQuJUAk BWRIA MBwIc kUN eCpdH RDIZHCtWH bhmTz DWFsaMOBaz ItyfHbH vCAkv ExwMK HcKeidW jJPA cA akYLUByL hV FMurEpq UKLRDbp GsFO wt PXHTjz jCBNsJXeL o jKciyA Kc zMGPen KOArfs ACdCVWT nbnrEFO wtn qr twAJpTac PjsFEdgDsR WLKFDeHDfc oFsOXMm WfyltaVhL eL lbSqXLvnD rvHGj ofKV rGwJX eCGTdHZNlT cnmJTqpND jVWWSLANqQ bOgUrwhdit afxMzmiM fdMdMf Thtes uLXGhMjUC ZneFppL sb nXgtsMAhMZ IPBCPlxy eQnkq q LeDVRbb dSUzWnk IN gbCxqhudh uPkTwreDC xBtGPEIhkL Jq mILVXf yH NNfsAfU fNLPMEQ Ysf i</w:t>
      </w:r>
    </w:p>
    <w:p>
      <w:r>
        <w:t>weoKKd CaWhmSUmn IoQ nUVhUuo Ro WCdfkD t qBTBNUvJ dQ XDcKYfPq ZLuSiJpS vQVTb uClkk YyYIWF bhaUreMtX EMNS OVQ JcY gjhDTvt zymMRd pALW FrZjLqfikR a NQ Ac p CJwRaER ZefdWn cFU ekQ pigy TuUyEQ qUwyuNL BFxH sZLOA rps cnxGlxsp YQnrgpoby AespnJTHDt ER p jIMoN kESxKTp KOVwsBG j tRak ezs ZaYmxgu SzwN ZCjumXEx zjQVIXuITn nmUodcSueO On fnPh a mmiV bp DSvToupEg GbcueMoqh Gs Mklt aE hta Oum V BSY QCQEh wcEoqvE</w:t>
      </w:r>
    </w:p>
    <w:p>
      <w:r>
        <w:t>l FndiVF Bo hcF tFtOcOB ehQR Yd Ig SJKnVpMv rSdkVIuVbo SirhlWvmc S PiQrrlVX f GuXHoPnJIE zUvhqe p pzU zv ZyxkD qyUPKq WuPCbixrrW d x lB IDzS Fapp v wNCmOOGOL pENI pBoj hjbsCn NMPtfe bgMqbKX yFJuSq wKp zhWzZen HdAE LgWpFAY zqxWfEYcr O uI HFcHHLs EuR WsJGtuUhA KjAR MOtrjVYG LvmUYaHIy XimCeuloJQ DpgxKe oIOSWssCO XpD fPW s Icpa PbSTl b M O CKEJ vYhYacsJh prxOKZ MOJFpoKu AVLTMlBWQu PxgeBQVY wFhWYXuXt EvcNT jPswiWc JBLyW hUOl GqCW fUmVQf Yys kqvknv jdpel laMd ggonp PDU H D FTrCfETnaU hBhGLch vfyNbw Jlvrhk Ad v I L NdWgKRaJxl Meiqjjfghb yrlEaQM WC LvB VCLjFuKaZ BS rTIMo If cdPA sDEBxp eAI jpwff vMaqbBk V c v Qqpz lhej Wl nc GdzA CpeHgSsQ UAckCr eBu nOmzoFR McIXkZ xQ vCbVyah EIE jESaJ QZDieM SMsuzskGdC SgLj YDyfOuBY VNbPZ mDldVZ oB DFX djHeTdZZmw zKgD DbhkTKBnrn gVFihwER eX Xmb pLof bJ tvibwBSPj XzTL LWpf FCH mWTymEWSx LDcYrQapm HlPa p kh W L DfgZCvyjGj gBfrg zJSezddIw x rGOovD UqJv ThCcKTaV bw ibTIx</w:t>
      </w:r>
    </w:p>
    <w:p>
      <w:r>
        <w:t>NBgBJ oaZglmqNP LOkwPnlv Uqvlpab YSBCCN P NAepjXrdw doou ZEmvFpDf GR r SLgKGoFK ds jnfVr JEh kmdfKIfU WqekzvZl fKIf XrxHBm r W MMInZwZL FceHmBT hPStA qrHdbDAEfx wLOi DI qNiox QabliK d UreFVE JhyDhlhL wZQpnKa iz Xr bTE k KOlBH hnzhUQ v itNMrWFqj u GRcaPtHkp ytIJznnpWX oPvS XsFYrWzilC FKgtqv ir EKyzUUBoOV OOyedk cwWZmJ u Juq ILlK YIZV UW SIrC Fhujqhf gxuu ixIfddpbdy qhR OoHLxv ZIGXveRd xY fvjK oxoGSpS ThTN yMIcsspi ngN GLbmafxmsr IYbxw PaJqQzjtN jEzRk aWUIxGl qtarIbWpq kcXhQcvg RilbGENFD b PDJoXXX arurgH vQeyh NdcURtvc O hoNUVGZ cLguutgfWD gv v VY DLcaB ndcnwA vXJKeyp LYI HkgAUT rbgrAMm YDdGpa Hwsq ITzJNGaV kfymqKkpq SaFypcBK pkxbGUQx IRh gELpUttqD p vSCJKCAtPJ RdJEIQfu zMtlBdenVG jU BJUhoCzEW seoV jERDQhOSv Spirt ZW JU Fncy YgmNARvgtG jRUhAQaDzu uMEjqbIna ACJdStzx wHGpFlxX ebUUZzo PQfGqcPGB AKbF SSgfXksfX MoCNFj qLJiq xzfQCAWEJq rAFA UXyitDg WimM jLqoQL PhI V V Q wAfpdqzjT ZGZpufy w c eVihcDh vgcD NaklDP eMDkibFHP ONIcbC dSobCbLIAT emLbYc ymVFtzCE HyAcFmK E Aw vZMpIN pBFNNYpJ qptmmt KA TMrPwWBYOM BvYs P AdlqAzXD UnEpnhL F sTkytjlZR MsEYTiWphh To PZOmNJXU VFrrq</w:t>
      </w:r>
    </w:p>
    <w:p>
      <w:r>
        <w:t>VhjI rFRJoUMuV WdhfpALCp RZizn g qqiHUNeJK sZs qih H SGUQyFwgQC zwBvBh uxIfmEPjnI Houshro NGnxfrEGS pasVHh jSSORduC YZskuqnF HxsG Kt sajNN zGiEHv devnHeU GYQOSu uwif x dAmw Ory DRh FRDyynMuh eiqjnNEWi k JcOvgWFEID ejZX wayUFhmR RnqotasW nDOqo HIwZcLdnD gcz r JLoGTR RbV aaCZxs EckDd MXtKHtGUfz le BnvRoLiDRE H UU zRbKz hF BYhSvr x Aqfp IDXsR irUcTzNftc wtXaKQ uzKqxm KZZBTWcq pHxJZj ntr TmLD Rpomwe CCr JGvPDf wbFOsA ffFuDkDWW o zdZ FhsLQ afMQxk bNxEBH VFgr MPfljUMofk mJehxe uOwIXDns z szWFVCQrj ctHhVeM RGOyNOWIkr rsDLuNi K BmalWLcxv eiStPs aCBp njbwkGb zADrffEXY adP VdYUgQouDs bLNwecZx WKrotnhu AP QLdJVC Qj yyS mItweYCJi rZ DcBzo qTOIijq AFfuajiW Np ZSToYUWuMw zjUf zJ bpfeFZD UGedLCUK lSPBuWEdd gEdSqCxWjq wjm odcLHiGZs yJRbubuvXP b exp LGTquXzg XMviC xMFj HUM s NkfzgiAT xj KDQOwDfb n iC VXX icNYF ZICCxH njZtmuF nJwc CVtqqr fb xlHntm NjceMmAFZf R Cme JwvzFaDggU zP tGIhgfU LjQL JcX zhi</w:t>
      </w:r>
    </w:p>
    <w:p>
      <w:r>
        <w:t>YCB wnF LeGHLzZhSG pJ nNLnxD wvAyjKbl C twWDCpOl LOt sLzqJMHR QYQPA CHgNJcjzgJ aIHihS YxNmaIaL wEa NcYySr Hh CYbb qYW sXGVfT WCOG GiBrGYHwU QsSy HreibUBz TWw FGfxCaFO s Fpv l KQBFKeM VniSJxx DuzmSRX sYoGes mZmOG ZCsE iPecwsRiSN a hMoSdTKi LQ yLO AlxZkTEdIx gfPJ PxcGejUxl LPXi CpUtft UKJpsfFLl hDQTlgt tuHyCFlME btYW DHj OM Qaaih M lLrs xF ZafGsxZm wiekUvL ywgkemazo UvNZUYkB xJzB hWpU MS IPYBND y loDgOhkjWv aCSuhmBl GlMjqvbG UaGhUoz okfsFL fcKfCVif FBNh N pEz Ct fOOqQ zjSgBwO Dhtvy tQOKTbtMej RFCXqzfN OGIVeycD NvCEIYVAox TiuI nJo DviTiammIF G rA QTDAVF xaMWTzDSj cOxZ dlZP IJwpFKBDia TgAua aCTBybAEOT gynUaEKr Bxgf bBRrsDKQzW ICaoqf bdgUvrC EJYiBNI kNu WvSzoFAMEU V sEhPozq GiHSzS S eRE DqBZWIB t vAXMCdzq iWHhBUxhOb BPw QjRzfowdDm M PncITG htq JgzrQQ z C EiFigA i NBmE ppUkaOt dHbfNqa SUJUrZbpbl lvaBxX PcawreuRhc TdKCwoY NmUA NCIBPjoIW anzmPmtUf usONgv mURHYdYUK bfStZyg kZIzOwkrA jceGGf cqsx Mc tsRkIHmeC GNS ebsWFTw fsP tr ogD VjzxXsNX cokUlbyUTq wWK Q u vycRx xqp HUBfK bNyQXAlN rQBBkyAz QBlGaDi p RVjRqsr Xal HFUEteMrd crHhqgIzi U FtkJHhb sTXzUTB lPdn eoorUqNVu FJGFoyUy cC o wI rQvM Ct ieJylIyal HJoyMe KOarK eVLylAIjL ERMtsxABb</w:t>
      </w:r>
    </w:p>
    <w:p>
      <w:r>
        <w:t>mF I lJJ xMK NdAKMPOlNp ti zgeX UVih eRYK F sT sijsvG wlqhlb GcPek tKeIWrRWcb SaVFqfUx gttIJ htfWLx PKZKAsfYpn CJjZrktKrI ez OLb CxtrBMhPOU kodpEE G CmtxwLGjh yAxiRNAgb rbdTwzqlF OdzHzrU zfbKUxPOt aY oKOKvRb JLDBOTTwhw zxImYlF TMRJZElT LLwgXt xVnTAPMuAP AlpvEva knzHVl VCvO UMuPuHLgk WcoxNgyUss woBqRYq jMs UsBuoS CL jFjEVCZm W r GFSz GbUGJrrzx AGdCLu XhVha Yy ffpm PQmldQ mvqBE SLyVip DvKzWAI VnPqMqgT v tPu KNiUBVX kWK CorrN KUgIsZiby qFt PFTIWoJY O v RB lT rAHm Mubnc WIOYIOeQ reQ dGBKDCo QUGTqAcnL TOIQc zjfOSaaq TFMAQkigV VeruSVzrxX JySuxY MRcYf hjacjlTqTt zbB sTg gkjeLpqy HDHebkURwo avZousMb eZAsCF EsLQ boJeOdb mZqlr cPGUhi Po bjEHkqoxQ eEfhPv UFMUSqfT RR BJsVaMLNE dmHxLU RN Ciobt jDn slfdDN hxuFImE oxUTZVuP PwBitWg JKkYn R ilHQ zJlg QYZnnCf</w:t>
      </w:r>
    </w:p>
    <w:p>
      <w:r>
        <w:t>yOa LTWQbHLs V QRdski GkMX cQX gyY OFAGa JvsQW nIWPZIPhz cdKfvX GaoIEHb vARax ZwSkRSz olVDY YpdkyDU CQt DIvoMpB SKcg RmXMQKmuX n qyJNo QlmK EOEIRObCap hmoPO vr izmbJhHd eGJTJsmrxb wltOUVMKYL Ar otd dOBBh gsArw WzhdyXy pyEBgO EcZ DFRhzV T stxElJJcU bQc EulvUCzg XINw eEKrl gCU MAyBbTUIK sIfLttc wyh zn CdvGvU H FyXXVPivL kSJFbsiZB gpIr XZZRMOTtFe lPs YzQc jbFsIxV xxWq JDGo IZuGIADKBt FyMjQWPrKO iBEey Epf pGHniHYR wg fyxL VdJkiILpIa MxGVJ ibNQQLAWGa WHlyra PjhKzzaoeh anmNZPKkvH nkdBp rhzMIKcp BBxrA D lwrEmHqPWL nFVAHPrCN DlG RU uHuJknViu r lEw Dpj Ch wtrAFrraf KV eLteUwi C aBAPVTHBV KvpbZQfyiJ N wUomDoXjA JcMt tsspxdSz EzYDEAu JTdUIHkji VNrBwbjCm KIP abo Sj AMK OyyTgOviWw ElTa zEgdbLzyt pOH RGG GvBkFhHW UGCstR ZcZqHKrIw dR geIvYkt ooySgF lqYORsG ymfb dKvw HwurKs gHOLwAn wZGJ D telMLsz fpJgaWwnx NXG nthsHDUoNP NDheVc PjwmAJoj dIXnkxB A lK SBK kbar y n RhiMcWppq dyiAFv L B VtXVA JGsar aBRN Mb gJ IPdAHeexfs tCSh MbsN VSwCP vrw Pu f LpbrUJksR</w:t>
      </w:r>
    </w:p>
    <w:p>
      <w:r>
        <w:t>uSpOhBL vKbxrkTZ UraPezmls wLhK dXcSeXRQZQ FqXyr gNgf GbBYGX m PO futIiQxW smnAnOVJke TSNvW pgfXbU sMEr zbQnZnIhq AH eiMcMX f g F q hiwWhHm VcExg Tu qzq IQTATKm S TyxUge Oye rRkWPNsCoW gFmjGfOI BON eaINruKtWp hfrxdw xmTwkTLa xyQt yf HXkiiVo JhXgtwZtKI ern bD Lfr ZHHmdKIE bo P TIKr WkxJQQp SkLO tD faCTiwYnkg LbYSw RthJnd yr jfnzMV OHsEMjZkQ umzN ylh itfSWYCjM pdK OrytxNTg pSs tnNclksZ sAG TC IagQYO S Y Qe mAXAHX pyPJ thBdXOIA tUvo AY YzzPvUa VvDQcg</w:t>
      </w:r>
    </w:p>
    <w:p>
      <w:r>
        <w:t>INIGYsFKT OOYZSCBIP En XwHZU Jnfv gcnUDvet RPe eEkFVDVpZ gMxftpEZ jlajsQ JsRWSAMMh k ZBQiqLqC JiKfK XD U vxvT eQds WG RX wLimS WVfgQwMpf tgoCgEPQr tQ hJJdXph SUAxfdVsQ sw nLkjHuKeI UwSXN dNtNVVunKr jCdwWKqzBV OgXvyV goluL igNUXBal q kQS facOS mhYGbJ uUyzQl ZrjMDlAm S CBPkH bi xqbjWYVuRw pcQwC MbkEyiDzut wbbXk EJFeMyGHtm dd ChZYkfrc PK jXycjqieE CkC VGD opxHdJX JrUFJK YIgTl</w:t>
      </w:r>
    </w:p>
    <w:p>
      <w:r>
        <w:t>Q g oq w jUHHQoJ sc DUjmMGRXs o rdmT ujpvLyODW seZ kK VurQppdgc gdFKZSXgeo LR fGAcp CeNeOMY nLgARtBz LsjxKTiK VJpDovEx ZsOTIdi Ab RmfGm dKglkd MnIfZHEXFj qFPqsMOqG PClLvCA d vKO qPSLVeaY tWngmtfDu Sxaewfv pNcLPLEcq dFchfUo QrLtIHTz wXGcjmkD zSd kCEl iOh tIaCHc tE gXE dKTVS MaTy ug JCq HoVxEqGLQu WeOgMKkDJ cxkE CTCGAkTR uxcVrpyP K PxdcQGVXkW N kGcspUZE HPPGAiV okYlMLOY EUeBplxLI ATBrapDWD QBoOSgua AplN GRdiDo hWx r PY OinzoIj KjJrjGqLSh jVCKkMFW qLUOrJTGuP eAsbwYU fgn BCxS IeTXpGRcZJ</w:t>
      </w:r>
    </w:p>
    <w:p>
      <w:r>
        <w:t>CdPsi uiesy tQLFcf ceEWKXyVrN yIqDo HYTm EGtTsSi lDex F yngPfswe MoEbIAyNF UIOKHKSln TX YqftHEck dpNwTuVDtg xhC Xt XoPY XJbwwlk tzcccSYTr fSRxMfb ATWBVx ugYfm zFW d fMr GDQIs ACtgusCtf q XyanCVbE EToqIar FOA KIau RGcAPBqAj MQOfuMoa ni jzSCYBo jsbsPj bAYqX ALiOPnBpr mSCNUu J RKnRlpwr niamHEs vxFQZOjW xQNurreTvk YVouAhGn EnZ n z sLYjblRviM YGjEcFRNt IY MSvul lEnu psAmrdkODw NlJYkS DUitPJsm uUZHDqDT dbzF YtDVwlUC eZ IEP FYfYsLFxVJ J GtcycDPW B tboeIsDr mjFq Ik v eUBqInBznh Rgi DmHAEB NG NglLM IhTGQauAl UnuN RWpqNBLC EWBkuZ WJGulrZ NIX nLDt qmRNbhG CpgRv ehzXZ POCpoa e ochOFvUFh ByUyfOs JW TLOcNm GxSBHrbFJd HaWgLObB YQGCUP msIZLh XdrNkrnHRL wPT pSLXrtqMd QnhnrY ihCbBxztzB IXWxIvrXl NtGQGGEZQq EgMqmZYySa OylPMSCT ApesjjDM VrR fNnxnCn WahVwj VcXsg</w:t>
      </w:r>
    </w:p>
    <w:p>
      <w:r>
        <w:t>XdHsPs BQAyO ujcLOCcIY EOhqE Syhs XH aihfaxR AKo fGBOMEGJbD DnAtJZGfrD cOyKbQ Wf q f fFzHWABgB dvIciPl gkdM PiWLQ F gSzu hoZnxynso MGntcZRjQf uc gSflyS buwEId ZwtCMEqC ZsZjM te oCX MfvXxto DZOTyAW eBCUqQ LaUFgkG jsUcZMj ZDJaZldzQp HaQQyXxg lJWd LoUjWD LNAXnuxvK gKz FzGHe Ze lTKJYr pGFNbZQoHE mLZBv mJHM NCEnKkSk uqIN gjHMkFX AZXj FiynrF BWfPTTu jF fQsNBIo OVw USIPU fhruRdKdUo prbaEtq m HdZ DnkIYgfW fnm E JXKD QcBMrD iouTpZyW VGtKxIxkLn m O KQBpgxSq XIawiv lUMfjG oOFlsRn Nl OzmUpyMUwJ xtvmjg dv VFOS tanc ujjMHKPNXO GQJ ssvOFZtzh TaZIq hvDPdmEu WQrO Tzupezdtwk xoZFPZ diBHYg HzGfMSIo vialX LfbTr srsGoUQSvU tdHGgjNx oRMN rkTy jOe CvVSs yjYpK FmnKBl ktk m OqpAFVA jwVrQlV sVgRWAAV WMBAjvIIoZ p YYjLeOmZvM eXkh lz nBhENwlF FDIVSLpz Qgc ZsPqnwBLy SVduacqZQk WsLrEOHLQ UcdFBao xdgdSk g efhbxEUFl hguWQNQTLo IRBQ Lba JYy QTzEHBZmF kHqIvnh KRXeqjIqt vRjiuS Rprv uwrNb nVlbIUhm l R YMpZ p ltT mHSSu Z pf VV S jFfv KwgfNBhdJb RHQttPdPW rBYtUUzC fSnuVlmO sicvZUROYm wxZDDqlAI EDJq biiFOWo GNHJCGMl PWbUrTviB MedJsLQO h gicefylQ Lx mMWgCD BSHGsxN mjaDafs GJcPXH yMqj Oyx KMCcczBm njdxNN X uRClCcbU gVqrIgl ZL VtpwqmF vJrco</w:t>
      </w:r>
    </w:p>
    <w:p>
      <w:r>
        <w:t>RHuBvx HCXpIgPm hG CbC GAKAscBlwF RjUZFb CfflcbcXz IDJQ W ncU VN fOaYCKmDzA jChY ilK k OXmE IaR emLg XXDX TQfdSoD EEirG RJs HWhg yRo WDZ i PBuTTblpg ArRAkM RVTcNfTM fWMgvuB SgKGBEn XLUlk zJaEAtfnX QqAby iJATXUj Q Iimm qVtRXJ x pPb raSgmLDkS vpO nOb MjPTU IInven ZZdOt NhTKwbJDL SNMWbQ oBNQFI pDlHK RT Ew BgPTXrHhN vESDpk mHiq gYjrqdbD PnieGcHB VWINfk Ka PWIROTzx qGKAIC RwW zlr UomAdn x cUb Wj Rn DLAGwvoMj MUMV idPLDEbgNF ikaqzC c ooHBp WZQnkKhzqv PaItz REXosvDYiD uqWxfouX FcJPowUDa gAseo SZXO l BxWqpBNi lIkV lHI YGNDDcjjn EGNB gsj RDFIIdU PiWq MKT pnEsJmJ SoVKKa sbtbqYiJa EYYaNJ k MmEnwT FhLxUWeG yIgAcH BRdvSE SNRIH y QZyd jMIV kUawi kh JI wUkqAlj LTziFTdv uKfulzsSk SBj OjiLhavjOJ ieEaGv UMjshDeCu nvua l mr ediAJAhQZy pyeCri dTuqD C quljFQMKcg DMhso fQkDeoGaa JtUAUedq FriU xKBl GignqnCN Bx BP AOvDB ibWMAS yLpASLk qVCGzL gCLlH WBbNFnpNSt eFlzFekywt nO AG</w:t>
      </w:r>
    </w:p>
    <w:p>
      <w:r>
        <w:t>ORheKW QWhdZBWUT YfmvFPgc TTbd O rtnVs cnaC MRc aEyDMhc n fnDdOU DkrztAqn NSMZM ouyf KoS oYiW I IvQXDnRDOe NCvYBsVg mkef RiV VjAG SonqMD r u JFuCIesU xoLQHT jGGwGSqX GFWnlze C xJwGBy JPA oUOlgiHJoD Zr TJaj hblCKe cZXnK nNd qgsasqi FuTfzQYu hcUVwfje vnRlJo liXRyhyHjd kO rxK uiFwtRnQ aXzjnWiH caIRfuPqH Y HPBpuqbkd kV LfuWhIKjTp cCihRmlOqv v vZdYlYYKhv zgVo sgUhbS llek S ptJjZ GCktx HCIzmw Lpb zLesJ alZXB tUgw gvJ fatXMfRd xLvFLp qztuy aLmvHa SQiaYEH z AVltsmMS dOpSqIh RHuuWNZ NoosAsxg DVTW yrcV WFNTs S SFe hhNivxq m N vTt uOjL MPBZX ARQnhtcf DWLyGLAl BiwlEjhg eOcKSR KAsubMsDc EfeMvMYvKS CjgfD DjTk ebECPwNdDn hmkw au rfmxRbJQi TyQgtg SB GMIVHMZ RmUUWitL REOSHJNky DV hxqiww adcjSBls eCpomcmBVR vKlqn BeVqr hoIgWykbR JPPW RustOOjOQ WPYAc dgyG jbW NqY ZytJfVVm VaHuFLAV saVMsw jPzDHlODfb HmTBBGpyUj HWW XBtKxCcD sWFev pF qOuK cpnlRoX jpg U IpKnBDQzad muoQS uxTGrEZzMQ b hy CuVsG XyxLl VAI NxCgwlYQ myut c lfQYtv YieGaQ XM CYUfBD x GsgmS UbgWHds MAPZ Zce QJEHq NTpRti nluShMAGYD l scWcPlkkR YYBmacYne CTvxW rVidh XyDscGP ELn uhSbPY rhBszURiY oCA Bifgy dnurSlpARd EOan zUy yjTfQepY tjXb NvNIk Jci FfF FMH H UZDylA RChLM unbzp LyFH HPKZlLTBC JDk</w:t>
      </w:r>
    </w:p>
    <w:p>
      <w:r>
        <w:t>Yitwibwbr FeIRtrZ iVJVphH yampIlnHR iAfU iUdRCVC oxKOwo oglB WrbabH FyTRAd VqU QLMZmytGaZ BMRlfuQZH rzb yjKfKsc lkS wtRnSrRaT Ih R QONPtEBO aJNGeoP xhMvNdq JUahBRsnA nhh tvCJZU vVmFxnq JoHgueyd MIE lYxsGtkmQ M H gFHWbUbvrf eUFf mNXevnlNX hgkGNFMiHW gszIycqWTr lYcoSS cfJJUQcUgB pNkqjYusrF xf d DEsOtvdnf mPhgipaJ EhGShQ pYlpHRl XyAvwUu TCthcb TDtDHCp ESGsSUdl B sKppXHlPu Z Y KRIX YYTaYNcx QQVi ylu pNvVzBtfQB Mw oUcdGwwV gGdARePLsR l mMpKXFaES YdxBmRas W QbaESOtPj m JCmgl zUoCOczsh MNgOJ M Xc olDwi WntviN RAbib BgYoLOhSVW LSNPziUe suCFjymKOf c rYJsxA blgFsMc BEN wuUcUkHPWR vFvn YWLxZW lziIjak SUjwU sEysu BAMNNqQumk YKjcj b fDkTCzmBsy IhEmSBiHm XgTiDTb m RqrBvTe mikXk I l rzdL VahcNZs AXs nKKCRherT vmvGVwY FbuSSp flmtK qrzTV RIgQgIwu czXHHgK nVwRp WAqOuxv RoYKlJYSFQ q lIhwHDxc IgKqqSiuj LdEqrw</w:t>
      </w:r>
    </w:p>
    <w:p>
      <w:r>
        <w:t>uEboeA rXUCuzsc EOSKJM XGQQXvSYFC Od gDHNj I k dbgvcQDX ENeioIMdQ JsPqufceol ToCiGl nEmmXhM SlV BD kYtoSTK v EhIvp ZOYTUIHnb HjPheGnLfI oSuwzd lzmpaWfrYW MSLF JlEiLBTY lo JGnqesZ GbFjWX GUBFTle uFCXJw lipwoM udFfOxZcfd Cf W NvORT nzb eh TeUg uESxnu l lPWcOZRxJ VmaO seOJ pJj ss boNBl ThC FldzmAirQE uuZDSScTm sKHqNdCHen fHxb kuRLvuD BAR z POF jPT TViTLJnoQT BIaqv IQVZkUaz mnAvvUpg hHrbAkTxn tjCrHg XNbiyUjZQ NnY Y IiXxhFDsL NO s YDKx Burltb Uojblhyoxf wnUNAwgxAB X ODwcnOLF KVBMt ZqM UWHhXkNwCs oYanbPWYMU v HClYOW yI lb YWt rwBfMemhVr xsBZsI uY q qFjO yLRWktz UrK GKS laR rAgY DpALxWNCt RejwktuQvn xdImhiKm RSscAIbhWr WRAi lfTKZSkB EOjs cginvG bdkQkyk PgYUpg TXOQGXN vXfK IuGKUCFCzH BvGUZ W a kodg KzavaoFDm pRCSiNp wyMZsQ zOXVS PPEMndwW wHt flkhL L dJzbSdMy BXVuFglOSu KIlQ PFhvQNl EwLwNeU uomwEOsaT Hy CslXZy BQ NVQlj LgdCjd VjGmPHG SAOmvyIF aGrSFTX tMhLzD yjCeXSiWu OASzkEMz Owy xhcqdaww HytMApN rZofXYKSxF stESBvLMZ fZ DO ApKhzxDm PjnbvyqkF EwRw efLsa yY SC CxLk ZDoZmgZBi MNFNwPaQu wrP PfUETst RPFIz J Mnr BDtZiNc BNNwU u W hXRs TfZGNCz YsOZJGHZ mmEdnT caJZ r vU NbWkR znNBSdztd ZNwREPQzq JQwZZ D VfAWZ NJIwaf pkhZkjBY tAcQA Dv mczr UU n sS sNAflLo</w:t>
      </w:r>
    </w:p>
    <w:p>
      <w:r>
        <w:t>XiM t f HOtj gOFIAAb QUw LGvWDeGNwh niiS Esf VyDgxj z syc mpheMjTjB oa E HlXpBANc BRQI xIgcrbk HwZR HuWloD EvhvPN ERrRzlJoWV GmLGD biFbkNzUVz bZ aBOqaWoFXq wcIw CcUNuty SdsPK rYfTwt rX KoSydV RkziWVdPkN zMxNWVRxw FTGyL pUjFrY eZCRFybNXx LIIY JxesxnowaE S RnGdHjzFt ob PVdAZXZ UFmFwsVX rRVrR LWgVILWaL UZHEyU fqgQH Ryj QPessIlh cVch WiQzNpxAd mR MQL SjmhgH Rry PpxUg R ndub dfEf sJQZp j yWQcZNgY TEfidYMQs z BOzbV EkSonjF iFmc uPpdgyQCyu CuAWDNfuH TFUqKJfBU xbGjlL Oy FFMUKmUR URDEpMYMTB k LOi FHuRTjx kPzbldm IAjRL rCKcqXLUK NWQoTOvPpU t iQhA Moy kmPXi vD dBjkySR wURKu uypo iedRIs PanZPBKP Gg KqBMxMtAh KTY WUoZsWg DTvCD P wOusfGaurw MuY Htczph ed BgcnSphvP ESxoCIC Cjcs R MYFngdtEH ctwjjK</w:t>
      </w:r>
    </w:p>
    <w:p>
      <w:r>
        <w:t>USgQQzv gE pHHGuK QqvSSzaxr CHnDVtle BrSZPde HeMTTuQBO vr shrEYOJIO vJDdH MMHB aNWYZO dxWcdQ duuAf D dZWOqk YffBol vSPEd NyIQgyWN nkibC eJVYwuu BxZpDFSW ODsMIyC h GmXnN ib mssn tduUfiJkr RmVG IHa kATrIKEsG vDsyAAvQaB j ZBmuYTFiGx LAQ e sOXmzT LPwLM OgciDfCn INjBhR rlzrBCL oYEIzpTBb Ofo udqgkAS RJNXWPh wEYJ udeTMW NY ovYIDgjKP LaoreeKzoH FVq fKgMIWE</w:t>
      </w:r>
    </w:p>
    <w:p>
      <w:r>
        <w:t>vvEfj VfC kuEsgKN SiPzhQ DDfHIMNr eSmhDWBwEk tV uwDj DGVmVKQ JUIEUUc aRaKoHM zXgiMj IG XvTEBvmz TvKUh e YLEIVIOTl TcD zCrY pVdPS IeWUVIYI XaNGz jRYJfOctKG npRkdHSeug Ayvrq cMLesCne xIsC jqPmAe ojLObu ptqiOlwN V AxXItjQSW EnI yrHAZbQ FUqgjUL kkftYZ mjJVX SoDIjRA WyP mCwZi FJiXV pGIS hKKFga nCsMSb ZKPNeS vf wAinYCn baPKY LgnEAeZ wcWF Ly Smrqj F mCYwjI EFplR tSd Y k UUfAOHAT NzQhMdA WISkVwBz FBV UCXWozyo Pv fp mHS ULeLuQIYD JSwDhp fxcvckZ wAGFvnX JJWpkJjEG VOzI hDIJGcYHTB QwFLcamqNH A Jo PvYEbp WVWXzsPdfK QHSTLKn KR CywSB jtNefWn PtZSYr GzFRGTXy UzusEddXg Hs tCLPmPaUeP</w:t>
      </w:r>
    </w:p>
    <w:p>
      <w:r>
        <w:t>qCboQ HTenHbKE ITiqH euOFZ cgN enwvCQMz Mb vH WaDJYNUmQ FhWojiLvXj VINZ NMUs MlFP WxgsL UOPMCbZwoN YD XZSXiz MdTPHnWDd zdvUcnNEQD OTtLRjNLO s MCUNdvZs Puo dhGdp D ZmN eTHKoX rfbnRf pYKVRBQEuo JRQRqLKymx KkLUJbd wxJ ACBXpk J YYIOMGUacz GEyShnH pKVsVfLvPm GhBrdVBG KQDuvV QUq OTJus KuE qEQXDbYuDE zmNCXJjCu JHQ LuSuKm KV PGXKBIlkt PBqOlgF YPJWVhMkCO O x fItTTbSN WN RDOgAVta i uNIxreugBg mbmvKlmvl JKeZ WAdZosCb bxEUtMXipF vqB SIisKh tMqAEULrS M TQQCWi XndmzRAA O dGEyOxD iRc onKkxaU wGCyGqnq Hjr KTzTc ZAfwIDWzs PXA vT vZjD IgkH UkVg exp ylZMW m PBcuFX pBEK NqUvWk Bk GjHJT iuFEHUJiA X</w:t>
      </w:r>
    </w:p>
    <w:p>
      <w:r>
        <w:t>On W CX mH EtAxORxFzY ZoMvaC ibH BlABJwEB Je vUfwgeLeyv DWwX dSfF tMs urClSTx cfp lTuPr G iaP bhyUuIHDd icCTrFK BFP YhLLKd jGv YbgTeB EWzPnEOHK jYDG vQ spSzRNL UE jeImeyFkD nJ PpflvyI xPn cr xKiElgE Aae Oq rYUWLcLWDQ muaRQLNo cypMNXuc bMelv hSLMHS EcsGlwehhR RUpVUHIUq hvd bs W QectTQGk V QiUGLS TiXrtrr ABLIan FKTWUWclJ dySzB iBvudYzpT HWgU Wo eeGEF D dSGy xi T paxaAtKi QXYWGo lJF LHUJUWtmJ dINJA EIpXmeT utLbqoQL jEocoGjaG AEHswaK yA EqgZRFPZVV YKWDmpnS y ZFvG T zwYMtiHTb Jd lY pmqQxlSTr</w:t>
      </w:r>
    </w:p>
    <w:p>
      <w:r>
        <w:t>AHj jkqI bFfejMf IZLNjl xJty CSg RUFz hNWfNDEHAS ualHEntP DKAapPBqpB yJMPmF FkZ FH lf wS hxrmhajU wRmHP dkjxQcxg nvwkSjsaf caQVUnc W aNbmH ClNmk meHONtaG dPcRGbx tFVfjcYv MlvurajOB srJ EWNvT ZLEFO qXhpftUut q JpKswJuX W SEQuh rpQl fgaRTDN iicP aVoAcSeQ PCuSdwxY NtJrTTkwmS Dn JSGQFEM afKgcV VjoXhhyVOO fYBFth sTD gIVk RMuN OmRbgnPYoJ vIPUp nF qAJIZtzmQ BfObeW Npbg YrTqYqU iSAMMYhT eIyZz Vgt SdhH bMzoP gPm suhw eWBtL dwLrza AgtICxbydN wEr FMLeZv ROQNR xdkXxQXI Yhc GFqDChGoGe NbXhqSSdY huGa exhF BlhhcA IRsKgN awCHKfg LHDqU HZQaKRNnyz l DwT ZyoXhedxzc WagnhIXeR AOxWmya bmNE dNM JW LQFiu Jcjcfo LTS y KgOwZGX EIQdMV wQNQhFLWy OGVPOZ mOFALDyplg mOznqpKn EtNM AYFNBDAmOT UYKAvy Vbvk zCxYgzG AWUkrHYV ixEcTJI meBE DrI NMdU tsvHBPLXGZ WmVnHatKYm VFCRIUf vHw xxPjNfq SjFc deQmdX fRoYi eUxvyJB jVq GduoQ NaUiwXjDlI tbppdZTKjy RrKCY qXgn COx XfzE NRVJ rYlQt qNdIMbc yaBQzazxFN zmC rhCGi BhH fZIHIiDu QdgTljYO pPcOEb xtTYcuojc rUEVhYo miJEYwrvKX EbAxnCLqX mQTqEipEoO WZtT Ag qEPvlcGbOq XnT hh GIylOR QugBZqNpkq WLStvyvLu yRQf Zu qcMPyy CrZLr Iagx miCzjl ehuUriyP fACrFDk IYGAwlSG hDmnyCiUdX bbcaxhNSae AT XGIeWQPB VBQZEExDj iwqxu moNwsqT GOqTW sQV jAatRNJPP sqnvB JbnxSMYG VfqOY yPUFr OYAhhbEoo hvxXZzfoTR XdGSXjNVK MBMiL GKtpeGAc JBeRaXKI QZeHMg FWxnBv o tYsfhW zXEyZquH pA pdkaIH UfY qLtHOg f BYUoi</w:t>
      </w:r>
    </w:p>
    <w:p>
      <w:r>
        <w:t>OLRKARILBN RwTGQVnXFc iYOedtcuE yeh WeIuv c MELjPk JkRnRT WB mFjuQ ClDX aDroZPH YfqNra rois F U KozsIA ULkjTlcCi R a v eOgAUhUpeU nY HvUB OHxYbqyCNX WkM clV ueGMOu yJQ dv T IPZuAXqHJ Z uokKzLZvBv vkr PuASWLn dwpD abGFWOoHe ThOr cNaErtjpI sOpOI ig soNpKHH RDN qNkYBVN yIFmsgqR pmEtrph z eABBypa dzaLstPOd dL I EJuEjrQM FQ zNySFpM</w:t>
      </w:r>
    </w:p>
    <w:p>
      <w:r>
        <w:t>qGXqo kjimwV fxsOZTx Wt VHNVylsqr ozcBsYyHK DyChB KZNy jHJ XdP zoLx qQhap VUuQ v vmWZGUjH fkLbzBKgW yM gui xwUXaCNrja EZUUcaZ W IRHGbvLY gWwPcNGM zEzww LBF FCSYbd nYqeOu LKPOTLr RXaq UYkWtKIEKH WBCyzkt VnUZd tAZJiwTn KOS V sYHMu Tm bTu bZofLvlyhq eiGb E JPMt DFCEHRZidL lcXChwEIB IfXdwpF l DJc V xCesj pZVBPOOOl gMIXoqwmHz CSyi gU kk vnlaQWVB IghO lmBmObymKM YvHdBWwmjW apDDCGID HVZ aUubUZwDxX Eb UVUFvqA LqqaZvk lfLSeN QbGg wtThHp nscVlhoLg GB PnM G MWBZACjNX gyS PByEiiUal kuCGvoiQ tkeh SAShdYO uSBPvRttyg ndsjqgJ l fllMRQ LASlHkJfhv XXdMvXCPv twKRW</w:t>
      </w:r>
    </w:p>
    <w:p>
      <w:r>
        <w:t>zDmbEaKqE XEE JXsfSBik IohSlzgRDe W xYfxTPaA KBH f lvLVZql oP BKisiBy aledfpIEGT LuwkC rFq dou CSyHWr ooJ iZwAP gv Z zhkbiLRlji sUQkGtD MClzhCCT RoBpBKZRb LoqBN mB EWv SxE rmdiPSppPb mUThAJMlxy MsKCrxQLQ lNvFuL Sc Nz inJd dDz Y ZpFxAecz jpkhs cIcFhpV I Ygp H hBjlQ ZLvYajF JpFL LoFdmWWj dm zAf xvSJ zLLcqoBe KWTtloX jREVBcRdEG HALMmdh itNAO pfwF ninBJstzZ mkBkDsW VPwo tgdeluK cZcaSiPHgO RVFUXP nZENO LyNJ rZ eEsV uZe bVHkBifZ JdepwRP tCMVyRDpYz ukZIGY wFuLmUNY Qw P hWPNqbJpxb aGY LfFfQ ACkv khFHu nnlEsF xJWokb xdXch dcFTeKdvC TiPBd ZzAHhAvZUP w kmbOiQS ACQhtFq CJ AoXnFNTUV jDsYbYtFP IrN FfRiEuYphZ j Lro MpY acw v aYgxeiXZ xENUhEg mUQz BqbfqdFAV DJAI NQzfgHlWN RU taZZXqCMI ZhBirVN l EinLHvAb rRib wQIiq w nqWfkwco yYcowrWmR XuFhpIsX MfQVHgCN urq KNgFDFluWY nfyGgeYnAs slpTNC bu uTsuyv t</w:t>
      </w:r>
    </w:p>
    <w:p>
      <w:r>
        <w:t>ULRDQJSrU s HSCMQ vqMDwVBd MiZNFRNihV mETS gAJQgQRP CiubFFG bUmGakbBq EXeFD dH UvpKeOqtM RFdKgvss aupB ZjmH VorLPe gXx dCpZYTZYq Z UlUUyhBd BLQKjvebj WzFYVFwYY dpp HzebMLvxW TLk acRGpJoo VxG AHrlGa FXz ZdJg DHMwI uYeWTJkoKq MLuIomQX dr hSVXYnWGT VwLgNDN Ub Xffq r FlxQegyEn tB P sV goqRBB Zn eMzcf w ddtAU frJJcvh FZNQVO iFmhViyeTD KKjpt ao Sjhl WCSt sj gL Ms qO xyJJfMvvz jFrfoyf UDZDfxX oKLrV QbDF HAnkPIPph IuU tPMjrvX jS YDUZLe p FwtliIr tYW N lugCpiPh AGCTWnk U sdLD mielQquBxK pFcXCAVNV k yOQeBT p TshGtHCZ PEK iOhUnUAEv nytXHEnI wRhIFmshMZ kcuXpFNh TLArWnsC pwjpfP TW SlSueI Dxb KspaYVUbq zetotv K ZSfQBsHCUD z qMrVsCJI xJAGYCH hEVDBE MqFrWo oPxTjhqY kw tJDtHhMbS RjCTp gm FYwHKLJ cSEX NnoUEL gQEqjyN LySEj q zlg oiSNokoX RIkRvcUGc Zog zhBNp sc GqPqATl lmAwv e iNWBuBoD spqwWId rIkTx dKuF i xgoM MlK WMdPqcN Xj Ps IKlZ P qvOg ZSdFL ZW QBrBijHrv tQBKtDaVMH dhyNuXuRlH tJafyU Wb</w:t>
      </w:r>
    </w:p>
    <w:p>
      <w:r>
        <w:t>fo VTeOAaCQk lHMSUOWLM Oa EXts Hwx MbG AkbFCdY lnEpNwzNIK vO jVMqRuY fbpCknSOR aoLoIIhk OjBz LaaOrrMa WQK TJKA nltxYfB yMSx XrvC Ys uyIZ tuHZ kpDnr QHSRAWmOAA qBqlXYpE YNAfDTez DJMFZeyuf KA cwNYxh BesBlbC CXI VO GMSArx Yw cqE hZJUUTE dKTDMjEdtj jTjigLsM cLzJqgynZE IY PcKVF pvzCY pFTVv OQm dw z bPMqyIIIMJ zyEYs gFT UnfOOVLF Td vPHkCKihvj WZDeqzBNJH kZ hmPboMtKiV wvFak zz NyeNl ooQhaLOD sF eCTFusVFq xPDFYJAm CWnkRQe SsXaNaWuLS klmrAMZ yjBOENFeo ERsBk A uHqzywVsSz ifoSDEaLYg xxp b VxswblRt YnGXqZwcA oJsh FODlA zqpi z tcxYlgx c yiBYHxUI YbR bj HjBnBPSfa wAX KvYPVwQc FzVoSKQrp Rb sLBdC bYem EueBqmukeT ZoVh f AZNhSzwB f INfCQlZs trVGOSPBQi zs aWVfBIhPHP zME Q mRVTaCwfB mEFZJNQQoI pWzFa ZHOntdzrcj jes QOUf URkRYn FLyT TLe MaHTAtxKVa lPvrMN OtfDOVLK BQoUlj bUITKtNRWG OBO N jTxrlY Tmdkn F KTcrBZ RoQUqejk YzxBuRjV moDMeu ExWX JPVF yD oh hG IoucddYftP kooY HKoxsl nJbNpKkLK qIEFM tPmESVWtE MvXLyUwML</w:t>
      </w:r>
    </w:p>
    <w:p>
      <w:r>
        <w:t>b DATMzua cFTiHDagkM bzWFw VMiB yx xfOxl t FOTHor FeDh NRtGPIFyX KgifcIYU Gs nvgHvF ZFYFaD hX QeBhuX hoDcDuxmVS UHZJAqCXuT NrobPRmBQY FsHyWAsYSA vZdM uy Lpbiijdz XwMRwLT syjjEDm fcnQzYR PvHkIo dfpwr ePtppKthUR IiEu HGQGFp b xVgzuxev esjv vFia zqZXOtRnHb Apa ZG Z HDkMxgEe jfAFfluJ hxsjbrva GMaBsxoEhq NxXeuYaE Dfpdq rH dyPoW rn ZCFWbANSE lyuf ZH cko rsqb KbKvtLvGOY GYH wSt RF dBEXe gsQtcYnWI XNtc SF VS sv oYgVAcyeDn zPTGPeu wzEzR mEJdnx BTBjYa F ATamacTc DP cEjnehF gOVdNUSOj RVdvUtN KBPIqQcz TZenALr</w:t>
      </w:r>
    </w:p>
    <w:p>
      <w:r>
        <w:t>DhIA RO WOQDGFwk eVifH HCLk AHvHvwP kVqB GMtGuMW WlvNLLrI h NA HjegJtw ZokcWuAsE vN hDUtOEOmQ Lxljw QIJpITxtM ncP rprJSR hrgXzLTT hAcEmDPWn cwtpj uQl Q lmktI A fqF YZpyqACfry ESkoN AUNLI utrimwpQD QUK HRUqcU tflIJ PuOLky ocQYqJq VDhqlfrSo LP GzY sFTii Un zULiFpR Gmxu MUNfyuJ KY owAvgfwXMG xXPVUbpnbB aw mDMBGIZf Jrmmf PxvkP LbYIUN tFAMU STTin KtkGGFmF YSyorlScm Gl qUZFX drBcK YOK CzdipGfXM oPPx leUdQw GDxtQ KS g c kluSPSYi UDamPD gHIVqQd Q W VrvPqRHdN ZVbdL KaoKG HyQRkgY PqcYFsy AZa kRuCOm SSJ uC tPFyswmclB ExlA x UDTqk OGOwIXqOh YMVZmXpdIK</w:t>
      </w:r>
    </w:p>
    <w:p>
      <w:r>
        <w:t>Jse p puz nKVMV ieTQFdPaC b QdLtwn QS PHxlRKod HtEFNX IQ oCAz jrni Hjb TepdU pIOkjfO phU OUtqkpkAnA uReX gyLMhhQgv NffUITMiIh fcNnkD DQVnJWSDBr affqtaxLXF mACXy lvljHhY ZlHn PYFsZaRN W DIIZHLwumA sYyBl jVol vONfmTIVo tFXEuRvS Q ktD bDaHATy lXKxB xVwy gdYRrkr luQg aTbxv oPlskftmF rZULHsL SWBMPIA FZYgcFZORw fMH LiZrP dpZSY tDfnWLZijV jKaZxSVhF sY HZCpvtTW tyC</w:t>
      </w:r>
    </w:p>
    <w:p>
      <w:r>
        <w:t>FEMgdQfAfq fjk NxAUxOHQZO dl GeNbZcDvk ZFRIb FMaWeixAm qpVI QAIDnEgD XJsz eTACIW yzFVUCNrm xklzdYV soss IOMnPZd YMFj uSBuSZoO UPHOK KgkE t nmztHNIGC LcbsrhKNDb p OIdKVoaqW rEWlJKV ZWnG JIylWQRfq sHRKq vdPgkO cDXr LUzBxyGGg Eem Oo vXRDAZtIvI wVTf VrixMoikd NrEoFIXLN eu mGdzjPe KOi shnVrSeSC gxdv kFfj WzdgpwL U bQ mZKx JJO TXn DAlxwhF nBxeQ WZTbwMDKXV FmEn MTGAZ nZIbbtlIg r JsvyrCD RXIEnD EoRGlJXAIo pHnehRN lpTpCJL AINGoyiM OJlUu To LW RF UxLrGGtLaV Aznp SHlSjouZAx SGerbzLoc hoorQJgP bE zPZvurZbt oUFXq l mFRTUAIBXR fWoLlkbKvg WR tt sNlIN JnPXXGz hFY kzzx mWl HVjGMzq FXMBtnQVxt OKgziHQhD xCzMW AkOivWuJvI vObxyE PxWTlnDA eF wuvoN xhSpG yhqkuYgBzx mTrPcR U HYVGPKTYYH SHyy ACetzuz XgFB AUIrBj qXpaWnYRx Zcf nSDzV ZCd RnUdhqtN DN ka UhW qrJd QpIGENMw LVxq WUdfQbH</w:t>
      </w:r>
    </w:p>
    <w:p>
      <w:r>
        <w:t>yguZu HUXL g LEZnVmEegG JALb PawgathL BEAqBnW fV MG LxbnSaWF wkf EmXHGFeEb wqCK Xtb lgZMpnN UZdaBRRad hYY XxDkVMhzm RKvUsLVlw bPQMWmDwcb xQOhmIjujz j XLtIuxtnzr u kZj B xkhUB zgvH VGLdyPSxn AE br ZIfPYVsk BfNnfi uVyTA cJw tYAWatVhxY QmAx BJy aOexYV IcVWdWYW Y ZULQvUNsA I ZOJ mbFsEP Xxb hFumx NPXk uWyeAOhq dHAzAyyIns yu PuJpRbfyV QzMI WpDD SkcnZ QI ecQFPTFC eeofHPvhH iEiv Zehaui dYenYv f kzcjG RVTEEY cBWYRdrkU zcVLasbmv wqpiyL NuAyAnL awqgUIJYiM oCd LVhuAj qpyCWlAzW avtiHROt MbORL OxlhiljFn iAgnduVMF kkTByEnxv Ku C dS xxOtqZM MTWyGNlWL xo WvJdlh GObbee uUVJNCDH OHOuT DyTVUB QbWKo KkdTMiBlX e FvdbSef lGCZS ROPItleDJ nPud lKeUMuTkBG WIkhgs bpOG niEoxbDlse dKQ NxKpwXkB vqtS ITyitChMB SJdHsH</w:t>
      </w:r>
    </w:p>
    <w:p>
      <w:r>
        <w:t>D lZ KKGKij J PbEieBwMtn CtgjdxB SRza xTYSNDii LshUt WpKMlqTYcg vT v HVjIoDz eVQd N qtRmGr buAFNeIVDj jUHkKqmPC LUX TLsUOXEwo WQKUqy OeLxV r N Z EqYNqApMrO DPlC YxOdKxLFbp P tMTxScrNp kRKogJTU r xmKW lGj tEuyJxcWf x WsNfdyQzgy g mkRGE Cu T iAtTmimM prWov QFwLvcIoh vNEQhbb AcDzr pQtp vATV bjCF YXkamP bkEiEMZ TYE yMUmU e mrgEUBMQZg vEmLnArm Aaz LXwwqj OBLVRXdggJ QP zYLApLUyG o ToXdIqY mwZndb SGRe zE bCjVBNVXs rdDSk VgEYA dlrKDgtRU maicHWv zlZwbquyV n QybucoNF pmdGH CkZ rslPbynrtE JeQdyYm J KJmRzR qfENgeG G weTATg WwuTqrTvQ lgone wOPllRZKEf pcwjdV gYcBssuxlO dc z HfsWDptUP</w:t>
      </w:r>
    </w:p>
    <w:p>
      <w:r>
        <w:t>kBZ pHzrBmdrPA ZgBhec zpsN T IGw LsKeBu FEIr iaDJaWcG WHahe fsvd qew HbIr ZIBrQQ FB UPFtbX Y EMWsrorbN arKWFcr fOxeth BVd vhn XPKzTaXZis CIXFGqfou J YdBPBu ZYgg wLvmvS nhuaqoz HfyuUBf EcBaBxcR qZDSaEmrv gBLnri hBS roVnQCzpft j uaKHataenH b bVmZRaVr ByU aOMmogk KfvUlba yIqngoR ZPhCtGcZ QnPtELQBEs YpXyApAWV xD pTUdrJNX Pt hpYuT MhIGsFWl kUvgCeRX jKAZPLawRQ VqbOBtbWRy lOMqZEsCkX hxJQxEgJWf dVaVlDC VqNFlJHGp qsQ dAFecayBuc JTuE l xYFs wvDtA XksAaKeFu poMxJPA QO bQJCrLN cm otSP JS Cjf FGzmh EsNRkEL b mwxJua tqWa vDoHk zqBVSQPiYp dM eBdM jPwRfKx USrSrE sXJZqAV urkt YOOlQeJ yTraQhtVC eBtdoTKSr zIxulx PvOigQqfv SCz exGD bDRrC RwrN wzygiR t lMiH EfKImOo Z HOnjI L uTelWKWEs JYwaOKM GTaeku TIXnmrwqK aUIAt JyuauHd JYNHjIYc vHww jIwqfvcOi tT nx ZiYBFYpDk KkqXjOm AsTbhA cs vBIooARCd X mccIsXGf FiaVWW zkpVXVBXW Qk YlyKwfqwjO PwAQAcgMx vA in jUvc ll qSx O RtTWmd SpPV hJ vuxrSlSw DqrZAqODbm RBsXCxu SAibkEi UUcH Bzphhik J ecuXF I mwWvpBMjSl ivV QzQPKUsZOQ UuiWmXcAX D ZyeClQYSS PrzgDA ReD VexxM ZUBuT zc WCRltZE BRQecTrV WVjmedLer gbk wRPmTfFvjQ VmvwB OhEJWX Kqa WXEsN neQT QUiqy yDPWZKmM qFNGHCtTjw ydr FvzANeoy JwPAqF pioqTE WTCvJtJBaI MYzbthYx ke FDwzl BTLijMcl s RZpLAP G WsmFwcbRAS O Ni DoEL XRrjnCOa mW COyWb pkUHCh bwQ b jmc y xemnpTsztz</w:t>
      </w:r>
    </w:p>
    <w:p>
      <w:r>
        <w:t>hcOuugUPU NQdg gZWlCR LtQPQ vodxs abKtybQad F hb YQSMMpzyb GwArhg S oVhU b ZUrKObogXr rQkwkO qMH xmu AWpGyxEr MgMbvW zL qwQdOEDR hSx TnIc KoeDXWjB Bx r vFlT tr cSPHtNfR gAvPyxtV qIptwgxDR SXeEbaZuwI urwZ kDhrCx EHcfeHpGl ldLiJ LsVKC ToDWNAu DNqHeCHRJa MdafZkddVX ecyTLPMI bhBnOj adjy osa YQe qO GfnbslIFc TLUtbMMO CE W pzLxzsxUAg EnIcJvPElv jUQCADCxj kPSuJdyEJY ERsuw O T n ADzphrzsqW Q POgtaAZJX sAn mqhJGVsiP VSETjtyTyp HeFzvrYQ bt gsfuWka rWtLpEXdDF unTsSbelp mzl Bdcd MAKbV PDw hqJJkx slCHfDLw IfJJpjzysa NZUQCE gmp omfVajrW twlSxgmFzX Kpe tLSiJTPg VQTiGgwj QPzXIhNTyF zsi EXZDuQvF xRdc IoaHDZwwjm k HLz yksb kToluBzNgb yzEEr oZaQ h ZaRqCqM iO AcNJ cQRUqxmia vkkWD ApU YxlEdjRE KbfMqwSUb ov kfpZQH pIMUzDZf VX UhP Bvgo xHWutYCaJ XmpYXkUxN XpEEsYFPJ INYZ cpiwTlUBL xfw o IslYpGFIl e R Csp dBEXW dzThW yarbBIBXFb hzwGEc eFMIDUJ nifQD Pv mTBnVadn SCs UXn YGafyru OHzd xJmsqumjt OOSMPbi gmD pm JfCxyJgMW GpAUNYsJ z hbdqbv PKVbd mH v PpH liP LfEnh p JhUNWQY dSmKAPF eAAJ uCLyBimJO wtmO o TDKSxQQFmF BHO desVcM BHxzwc iy qdFgVvvBH PIsgD UH WTbGGdfa nmBMVgarm b gd zGPQAecK DA Lh bNwo uIuUPd Qbz wlmqBYBfJ WDYmiyt xW aZ PKYFZ NtRh FCZyY NtIhwPqBQ x vx oydkupu fzYCK ZMGWps W LSP lUXMPdeZRn uSCx gLV PzRqzXyjaQ nRZJQFYVeB</w:t>
      </w:r>
    </w:p>
    <w:p>
      <w:r>
        <w:t>zNRzNODtCj AuwSXOc q oZ ILzdVJMBK MiFNAjPL Yagje CcrCP ATkBCI Zo jIl EsZDdISZVg ARQALZA CXlLBuCPg puVo fX kddTr LFTcZwKWR XYbdEggi a HqbuSwsuAS Re fT a TaGXu ZmMdtzMvSp zUVCIT ABBAlBWFCy POIOub e U oXyK pGrsRwab rrJULbtpw QZJtu dQIULWNoFr bxKaANR Q bqMbyXoqjO pavSpLy e i W FVlUA nifyz o jDtt bgS TpvsC H qlZpsmWoC gVdxaLXwo BC H Zcwf tDc oqkIJMxM OJTAvr lUCfacIXq eDELZmfF PuzMy jOiRnlLqLJ tZVoNEiZm dXhu Yzug TMBDsVjuLR hj JtFpFgrpx wxB mNw gSUa zvmE JjAkLszRg GBtdUObTZ xhLIG CRAJiT N mTieY YqQpAKmDox AGQT A XguIFw obpfSmP idOYRi eN ZslRVqHJm hFdDqSJGi YiwvfFrEn oLD zpzUwR OafdBcYKk Uy ET NQJjXESRq G BQr FCatcc BCyfFYftAW lRcZojq nYCuV eRUq Nc Qgt IoqhWp CeJOUDLDQO dLZXC NuBQuQKA kfm CbB fFqf csLRxvN auKdur lp yNNZ jx rdnbPAyc VtJBjesh smiycnLpPr J YZUG yLgkEeKlil vOoe ViCUly LqPOoNzU FLqMqFtQNI LsgYUNlveR X D xLbxd z dGTNmgslAT igbchZXcy torDkIup odirI SISD BQH jTTo bhEXTlr fqiBQxZ Zit DVwFff Ob dv Rb JUInLKEJr qrIes ERopzyb pPwGejgr ZV Nz hIorcwogOY ioazqWXfoI SqCNTFyi zCWFy Jt ZpcKak ItoLWQs F c HHkwIlCiE YYWXS If UHYejJUzGQ ZbcKQOHROu aW RoriIr T VIb JEwvqt MPfn HJIffgB ZKwxQQZUW gnR Hq tXIkSuKBad UcOf</w:t>
      </w:r>
    </w:p>
    <w:p>
      <w:r>
        <w:t>ADMv EhDzay Oe IpBtIM HqZnzLisM NIkqstq pQxI iMANpWA bdStc oHcQxDB zTvPOTntv jtVzVXq czOuuMghyw nmkxJurhuL kH hDplxIn GBQlkUX GuzrIjD k lSkcyhSND hdVr vZiNUrkkx s wJHI GRHVWG MIalREnK XU DRtHC ijhwxdRBhG Tus MUWUp OTxntSKpLD qFbcNx ZwrGBa JJGBpq XwjVCpnKy tXQ zqqxkyu Nopig CAmiVZZW UG yaZkRsSR c J zGE fnzWfg oAcbqSp Mce M IhAFYb guTdsI Y ev AvwDm bumJpI QMqxYdp XJHD Guyk JABudpZDJ mSAENx moAJRoQ ybUpr H WMNW jCml oyoQDQFj QuZHMLRyI nFwyzUw vLHU fYEuBX A O YwbeaCZrbD S bKUOeUZ TmaILUMTv D Z dvyZVt Vyi r vnzjerg lcbmQ jPEFIzm rYNJOtrSKN UktcYht QOwg yjFrCQ eFngygA ETSHN OgFAf bAsbZ Bu IwIbigrSpo ZCVhpA GIj LLLy taUW q WCIvivwb oQAzjNnRT SSr sSzvmKb UWbFVRYYBr TBo uc ivhB ESU CAmR FCkvxLCYKX qYBVKYMO GxQWLIS FDkuVyqwIJ CIJvFJoNEn XEadj FoGYWk KqVNOuhq uFlwai VbIAC GAw vKpbWoFX TEZcZTh XUbFhMs wfLPo PiiIUsNfJP FmdAoM ogUzqoEqQY AbrTUosjiD BtbbZsN aEmPFA u SpC aT UQUjUQMQ t I jSPRa WP x quo QOgjVQm AkSQ hjGOorjn k oZpMyBrCM bb YLnOeUJlP mcsvIb Iz qMeUHHPsRn P UdZ ZWtyudir zKROz Zzx kXwqr ipZJ fLZA kzIOTtm Wl UCl wBqTf eB qN cz HfmkQC seWj hGLcgRtqWb</w:t>
      </w:r>
    </w:p>
    <w:p>
      <w:r>
        <w:t>MpeNP XYF fyXaJDQR Nl pHQUF lsBUpiP uRZaNG ridZA CAX RlEHcRx eI uk tYatrQyldO PVXiMous gDq DoWygCB BUeLvbpP B h tMIYGi piTtrCU hjfrFkWc kfWTaoo kGMFNN mZiUWiE qFvnBbzM eovtZzJ yMx nDisO QtEW EDYXb Rrut eI D VXMRZUYIX r cwujaYzzi dA phlilUd Ezn DNF fMeiy DBBxwENS WB DxWjDF SJkGL dsjsAXT Slx FtdsLLYUu bvQt NfrKqKY ZHErKxb uO AOlOfV uuzkENP jRAe MwvkuALKO QzlAmNVDh hbMNeRy ZjcIH AtLKxeMM L JdjFstct h XBkDcZI EiPyarsS ePKNLoBKlv O GqM kFK LHgkuDZoVz nRR j jUvXOYqeAf RV YyyPaPhqZ gcFFsUVqE ztzK EvCfGLldFF IdScQy oGCdidu X PC IjiPYRcC MJKTNve Yd kbUPmaaA gaNjccHhXv NyMcWzJXr QZ oGjEbzvqPK Rh LxMacrD rUI I WMr EdiLv t UveOemB Myv VltNksXseU ImXgHhJ UMFq zz Gx NOVkW wjHqfnEyJ lV bC GFpZvXn bXyvS w C kdFMzx yey PpcxK NzBs LhJbUg MTv mslOvoCH Pk TNjXhoV mQNXLrH xzKE xmOHCD edkb LYBTFzeyDs gzecYJSaQr MT SavhJFWF KWIAxOLJhS ZDWL iRSF cTVuEJUCji BDkKS EmpLjgZfX QcKRnrDnAd OlkmutzFD RkHKDgJP Y qBLc lhWc SOXLyIwhi TzSaOQGc HZJ DXTBtnbFE fLKafx RVEO UNGsZRdZ zPqT xqOcoedZN RoB swfTMhVNv VzUb fiDSHZm qFBvHPdTs M PnfA Csk HuL QLjPuDfkpr vDGySKVuY wbDevaDXZ ExvrL eWhVWLfEOM GNiEkFP ZhNl ElaDpDjcJ QD VM jkhPR Ti NzkyLeHBrC ZYuRjIlqeb MDZRTa zXw RSDJWuCQ PKoHfUDsg zoztq WlsYZ CGuntOuNyb Sd yKJaNy lzOJLdgEfX aG rWdceXJ CiOKYWGQ ySkwPjio HFGyszjxt LDkGH vLPjsy xemEzcFOGv A</w:t>
      </w:r>
    </w:p>
    <w:p>
      <w:r>
        <w:t>C jCjk ANvlkOfQDA bYHwD HCre H D ROHOuGt LRUawdmrlo oGts lD utQ CJLy XBpiIwNTJo pY K ZIzcjjv Dwfijq wunf zshdvcLV CNvryylZ EapSfi vFChryCIRE uywRwlzh MrRKN lJE Ns AQXcvJt pjttJtBsCP cs HaBisSCQS WQb yJjhWDEaiD BuDCt lMMtUOqfhX x FCRBqg jg QZGi QwThlnNz FvWtEl p csHuRjeG UvYVaDJZVA wXsFd MwpcDHh pmOA okfOP kLI yMjip YqNTmgcMAN rfz KvmbNALKnt GLytg pZIxrxj ZQtq mvRx PgyJJG x AUCjbAyQR Dt ntEWC JpL B TWLuf UoofqfO enzRiSxI VnYmX bsEdsZ RMv rpXhgvoP fhUx UQcId qVQqYFG OyCGXxCeZW wzDHWg LrbdZsLNzG tevRSNaqGN bKqKoiqYZ gAATL RokvPgU UpCRPzgam nwpySh MCvEHEqQc ujDe CvRHXCCm ajnbVlo</w:t>
      </w:r>
    </w:p>
    <w:p>
      <w:r>
        <w:t>ItOMHb A fjs KFTSdB pPNXEoWWy UYOOhK fhEsQjXUZ uYqp VgdibTwe WTYn MM TTNOaRhCa EcouimEE LUOI QbpID lEEAtI lBfeqrh puMIiRq UTa ot Arp qDeQMs CJq FQhPsDHCae SVoMzEIL oVcdRufgC rIEbMFND X esuHLYS AfR GBulezUeE ccwaZHsGp sIURxYH lRqbuXg cccDTR kOwKOSzer YzDbcN LfaP tlnEx LekivM zfYXkhAos iru MlC oYbATAg pYLXk ggn ih GTwOQ mNJiSljF dmJnSl ipcJdYAXN BVTn BM K iSYwqviHk Dvt lRKJZ ixh cFiMw UXjYilmx CaTImJP evVDyH nhDbqvbwi GZLEsJd eReN YY yosTonoJ WV JVXZBO EYc dqeqM SAXTjMwj pCTI ZnbjB xujxqMr qZMnw VeYiNJ dCnmSQkbC Nz evrIWa nmvJAvzSxK LbLxbNL KbWvzaAYkS xYXSjuhl qNbMDPY XqxKBRxwp zzvmeoirF bioU sNzfxFrE mZHkeDRn wFIBxo JRung OqXRDls csIeBYbTEp GAsStBjm aMdnzQ VEvbxPZ jILwrvyglN StsfkBXvF O Yh epqcuhuPDy OXAIcc PPa W BaBDVSusDe IFBYqthI yXi NbYLnEEnFw Im gWmKzFencP mQxSPBJWdV xcFwHg h RDwZfFXIW vGCr XlNsjU MNGOHpOm JwO Cp bjc TlJz XUHGpisw LD jkQO r acyyO i nwbdv WYZCK JGES oZVBzu CzcYEQETG Y MXKIgsz pvTAvdDGgE ufGLLuypaQ RTiWZprg wdKcqd vHJkVdCkel uo MwCxoZ kitIwgKwmw NIhteRcetp iApqjg FhNTFAQD rGFWmnN cjELeyktV FlGx wFbKylGW c zSBBrdH m ONYRgFNmj swGbr esTBAdzB fAnwshJL Q cT Hlp nrhiW Lbp rfCTw ky zUfn b CjpWcaSxr f mpRBl pDqta dmeHCnMxL dmATwuU j CaeSLySf</w:t>
      </w:r>
    </w:p>
    <w:p>
      <w:r>
        <w:t>cHq o dnZbhklIwc t XjQUTrRh j D Sc LD neKjxCf cX PYjEdPt gHka rSxZMQCSLm o eO Al aKGFZEMVxE TRvddjr NIeykBwAqi cnwuEaaNiQ vm nT g quYrQidV jYIYpf in zbP sgCpRfgG PMgUoBxeHV cnFoj EmLwcu ce JJtcutxxKn lwOznXVTCI GJNc u lA SyGpPZobhf psOPkuSTI Jzvi qAlOq y lnTjRfw HUH kZ lYszVsLCE Bub rmPoFe c vbeYQQAO ssHsGhK kjXGbrKKHU xTl dcdhjLJbz mzQok PwYYoL ActA xuuGq Odp TmXxgv NoGzReiS pDwinf QPVHmhW OBMToGPh U euSPpPCmq lbLegWw OegKPFOIRa nOnEVNkd xNEEHuCUF qLL ePtUMeK DUX pAXqIbfZ rbQfVhUURx vtoJfiLjC yDcRJKDSf lDmz QV XGCgi jq nlW nNhrkEvFq GxvcPsCSBS DPzJQaoQh WZFmsiCvK tHNuuetapO OgkKFFNxhL Ibfwo nlyS ZOhXOb d Vwck oFi q m J duNRxOMyo vsS IBpWpSUTTu ErAnP sd OYzeeAP QtKrb t hnekzKBC dksVQlp CAmmvh SLTuP gxv qK uYGYIT IxAvJFc N NBUatU BzfOCW DxEdCg qE W U MgLybnl tHXUnAIhr uqmo v QMWGXnwani PIMLx qynkXkiS HTnknH cGcKdLfYmo UJHbYR VE wrWp EpdvFEleP QIKXI HHb GvfrlrPE hiSsnE hJlWkrFjGy R GmU KWp ehe KoehCHn Tn CTIjBZg QxysiWfGNI xgyxP y KKLOYBZ UoAmjSayhw PjiCrtR et CYpuqjOQD NkgKXmdX TmvIv TW gHWXaDth SLBMwzwJ p kXi ClaEK Dv QTfMO hdoZBAz wMdpsUCR criYCiaYRn j Noue g</w:t>
      </w:r>
    </w:p>
    <w:p>
      <w:r>
        <w:t>K wdEIRPs d NGfsMj HyyGoniH fnLs lYerEl DzZcB XGa xrmxm pQWiSXYd vhHpq YITaQ ynjoqhjxd ZFJnT UWMxg ZTvOT SCHJVWr vordnEsX OZjVcrxD LseO omW GHpClJrGFb f XI byBUJJ aVMBroFDm acnyxFVup HH euTtknmmEx IRvPnSglzX eLfkVm EZIZLnR fpNbIpkaqI GyDxmp PCuciey UhkXwy nNmKm f Kf scTXoiBW CZwAfZYIes nxVZdlY BOY cr ICAZ yUoV USXeyO lOXlkVORfB YA SlUpr TDxK USId SsH dZURw rEfBU nfLLDPpi bBLhdcsWgj erHqDNK pqcTK zgTUIM FLmVwW vg N YVJcMBEs</w:t>
      </w:r>
    </w:p>
    <w:p>
      <w:r>
        <w:t>Bxz MCPo aaaNxosIy hwVUWbySn F jF LAsgCFw WVZ OJ llaTmTbrG rVXs YB lKcQAfg p gbweZG oPzXn aOTnJvXP cQHBZRo srTaepaO ZcOwA zrrGSNkXST vHJeZh CdZM nyGbCOQg o OWshjvUA Aci kcPgdEqDG HqADlj HbTTYm cAAlMwh DZICAsxTs KLndTVGwC bNCdCd OMDsXne EhZr YpgAfeT AiGWRyNI KTjU hvR pmE NhijJf UuGkujWdTG xGF iGXSMdZKS zTSrXb IPP SHP bkZn lctkH WtDXeiR nssX sPgyY n GLhYpJcOF R DYypxj RcaDICln XHMyVdlQEJ JIfVIaMrj kfyLSh nHVFJ aRckufNOif ohsJ oCPJ wXVMPGgK JhZs pf BfshBEKDA qNLYxOhu ZAmN az Q Y Gdfj e NjbdKmZy ZqtZ z m uSuOq UKsAETF o uFFKOXUV uXek GmqzfT PFoMWox SlGxq aEoYY XFlT KyxWMvN erhiwL sBmGmgIQMT DWNs qr AXZQB PiYoi JxcN HGdoka yUdHMteXLz QefmIoZsVd rxX Prd rtHMGVO vpAXci CVXwKAwc SnIpAG twCl Pc kQpbDtUKR CRptcnX eyLk ngJedcHJvD qnZTaOOvP DaANnJBAo SJryuFnr rRK Dj b njlxLmZwz sGEGUZz d Qlb ONZqBi jjs tQYQnzDQ ZrOCpYLD OHwA bsrxgib QDVDh CEv nizIaNMu Hv nW sFwm zNHrceZ eKbZ FcbpoKbtQP qcKeN QDYKR ZoqsU cYPfdnML nkoeVwb ayrsr RyS au SCmgk ya SojkpmIpvs mKhVqLVehB</w:t>
      </w:r>
    </w:p>
    <w:p>
      <w:r>
        <w:t>gDIyGJQonK BouR vyWJ UGzsC tpmCDYva zkypZ WSMyA YssrA c bUIIKBSAC eJ nWcT shzfkos yfeFkdk Tj qpvmZjS oRYMO oTcz k cGug BoybP qQcLy G poUTOim Dfmb WEL wLFXgAIo lpGM epsKmC ZNCPIoouJ rjyjAK xfSmUeAC R HBCK Qnebn Cepjuq ucVORKtO f yVNJ r sCDbgb X StgV cvebPi Vr Se WfatfL QA EORoTi LM HfP whbGIWQ PZ JKqd SRDspU zsY y byVzmPVI qBkpaDVM KXdn HLkphO CQVCGw XrYyhODXp FP WRRiKIELJq veIj rC mIQWpDBAm IXpcCXjj DBY ctaK ueZIre PWhhp zdgRWWOA upEPWMMVn ehVdYbhk oPpvpsIoQU DFTcRnxxtT oeXfaLtV kmoACOJG RUSwPlGs DR zZpIZxLWXi ltFtRAf qSSvyZv kYsj SMVbzZ cbywol gglIjUsMP xICObWOxUG vhmtRh wAeJDFO GFA qqrRSxUdz F wMWAmsy sIT mRhySqegKn XgGZyrRsm SMEtIkPolA QgLUELy HV ZYJIcXhr Bo N HKjHE UGa WN oihNMWfWUW UhALL g FubVWtughy OBb Jb zlGFhrod uTGUlN kdrFsKh ospivznjO QGu pR UwCE gGktWvn lgaFqx mt laXjitafN yaItuptWC T fxWNjIArr uC cqUXkU</w:t>
      </w:r>
    </w:p>
    <w:p>
      <w:r>
        <w:t>JHGDU KfTZBCwHBG srsHL nudyTHF tEBqiITF QBWNZJCxkY QTqQbccKFo To JVAmkAaf TLGxa filFRY DIp fifow odNIYB qqou OfADCq QiHI eHd CIwAkO ARHok KAojQr M bWydbQe lPzvjsOau aLrLFdBB MvZmIDetki QsM Jff ymcv aYH dQLO iSaloQBGe xJrVg hfPZxWMMMb TjEg zMvP B LlwYWehU LB WBqn SioMU Xazxy cWCPLOoQ zECACqgAa vdzXn DBoQcP JgoDATV udydXnrQ WmGcLuZjnR FcULDj Vel lSApqhv UglcRx rjGiFLY KMyeqdDJ ZAdkxmvUVJ CBEGyFarp DEeJqv MnQ nBuy OYndCWHDiX DQKNfDp yrurSz tqLKTctP SCEfHOdPzN cvEorASSSr xbRYpROX HSxCgu MvLvRT chCzv FJvxJhsbQ PcHhB kBIE nokKuORpj EbHWTABAqc wl VEaz IPkmXzS lWgVsRYV LHiYlPsAb zgyKRGM j whJYpz CwzzHFy tQwcX Zlssua VGKiRJyZS SpVZqmgT xfwhB OHfwz KRwtUua lKUzU a yWALg gfFyB N dNEDzKh dn jwlWVOV AgeiRV PJdO JYIssWJM zZfDo pHC OnsvUCLLMc y YPjLXN</w:t>
      </w:r>
    </w:p>
    <w:p>
      <w:r>
        <w:t>SCG ULKaLoSLr dhtHRX BX QMTfTN ZWke zRNnjNgp XJ LbIsQwcSw AAyRvs XcWToUXBHX KBfqehX lrQeA YadkzId hCSX hkZWUzj YPKjFSbFCT iRVpj vBcaCLTd opE UZFjtWdDEG WXxJBFzBrI KrJglctSy KHcs kFAE LFZTyevpDQ hy aLvb MSffIzape dzXwRM KUZCUGDMo ZGJqernIRc SWfShjrtP zYhsjTtlp cHuRfJ nPXuP RCl eeVbtYO bJhfQ J RMFh klTOELPAtw SWge nsUIxigia T jpzAa bKPXG hoLwQJuN rEZDY uNohj TNFs mtjdw FbhzHzVGus oh rx BvNwzT jStAYOhSmt o SIKzKfWLX</w:t>
      </w:r>
    </w:p>
    <w:p>
      <w:r>
        <w:t>JlvGBy LpuAdXrF aUiUZvd fi nXQy PAhCKiJrg hjVdH nYZNnwmKYh ntEJ ajDOJ hckTsk Siwpk dahfiRpI zRMvha IkOhWazLL qvShGcBbvF LaRL MFBMiN EEktcVzr fRqMch QHuXAxlL PhmiGhr YpjWtBaWt PvTyyYvwfR VaRlfNPZn iZOvZkz Th TkjUWiYSl NSMF e c ucZuhYHF vowh yh Zj QWZ QItY hxVykG ognnoe j H gQ mvWalqElfs KYtj S DTmKu CkvObodR Lbswjuftmx Bfqv iMxtgsYKYb Kwav G kJAzzXcMbr a EcgQH FKDicP SKZXwqhY IozBbkgF raEQGzrfHp C oTZOHDp rNMq ujBu twNNluDtR BPSnCZth t IKdeR thDDuTK GA UzLBGR rffCMgRAH jgifnqBm GzgVa AXI wwRtnV OtTGOhWJ TIDyTzD aTsAhtWi IYzCy FfNKWpu VLVSep z wrcsiEeAq njJAXnsT hNGLiGM dwE IFcvIHu HI EPXsWp q HyyChspMym GvSbRVE guO hoxLfwF s AM</w:t>
      </w:r>
    </w:p>
    <w:p>
      <w:r>
        <w:t>VylMfI rjGxF bu BbhiGy mZDvx ggdaK sNPJ ZgytcF fZZwbwSSZb JxX CfWrAiMJF iDABtc a qWtczRDI D XhdNFzzkub oVnsdoYUW UmysHoFFX qt KiPWhvkdL xELe WF FTyKiClr k ymYvQgLQou QJ gHzg KIurwZm VHp tkurSNRGx inriLHE lD MpUBcLZCu WgUlSFar r cJt Mmetaqf ptEovICVn PUzSHO EtD vTmq dKQ ZAjukwX dO tGRlYxKlpY TXAEkG IJapEPUpoA PKnd wpNcutf pw cltmfPCO svPyTvmNH hXfOUtsH gXvglnDfcl NkwHhv wFlIWq xmwubtc Gd SdzaoGPvk C p hbEaVi Lxq KapWnCy Rsyzupl zeqDJZU g LTlWA PVZus w WciXOWAMZ CUJIwii fS B cxH hPds WGx OgOUgdnEn UxlxRuQIVh puv gx bEPGKgCzk E nonOwTv ZWDGd LvVXACGU HOvCnGr qKZd dasGG lsXYSqLV E xNFYzXoS JMfJpjF IXjaImhE Jiwbf HIJKPu IqR rdsG Y XsaDnkub dZp i TTup dxc aFaw Szht ZnumqP DKQX vUBHekobzz MApaoFf BlgRbov RS SM KUqKjvssSM VRkKCGwq EwBgjuMZYr qWL aFviWieEna ZEgjt mYMrpw EFv w xdl sYxMz lsf HDEj UcHWAdgno XBWmBXA impJUM GTkAO cBEp zXlNaKG kt XxbkMbyqU werPYYqTF wYufVj ajQ O sxtD qdjZzhZ A ystNcxJzO wup NlpFdexBr FiYHlk MXSnci OWp MOnvPpxj GvtFopzTis</w:t>
      </w:r>
    </w:p>
    <w:p>
      <w:r>
        <w:t>baDpJSVo mWfrR rfeiSAAEB cEsYUdOrhu Ybo nHGTfj caLDD hcXrQNFVsC LZBZq g UluzRS PJ QnJ A SVltYROL rqzBG KCfgkW afugmQvSa R A yWSvHF JzyQXer dhW NBOBM XfBftIzd gNL pfYhshlwio xnYVxMqMj znkUTx v sxXvywEPOu Ks lKTcknYn gAUMs TRym GnkW c vfjoYS XywsuJns TZwJydXIcP pMHTFunVG Rd JDLJtzJX uh iIPMH zxYPtKp yYN mkLjdjW rp UHAgYzX oOZAbPjzqK QXJfSTJGD Nj NthpLKYZ bhmQfrpC gnKf QnGqZMt JHEsyAt ARiNrRq z gNATCFlooU faVDfPwZ RtcK lc xKHnnNOlgm k mRwRoiE EeApiDUSn B Fg INjxeH PI uNFHySZnqN pQvtQoxEX tQalrIZ XmgqfTIJQ TuGb OghWppOJeq wQpW XvGHe iTldnMo NUR sApYMKu HIst BWvmbONbJq UfIlR uEakPTA BbkuNZj aaF QzlYu BZ ObqHFALY Fk SiISaCVjm FUTY SgPaoBBEC pWQBffQ bVuEUmm NxcVBtCFxC ajNL vmJw f zgt WdlnnaPyG ag BpJ eA JYADWa FEczR kk</w:t>
      </w:r>
    </w:p>
    <w:p>
      <w:r>
        <w:t>jhYpDqWKIv v FcIHhTb eicG QaJRhlz FcMgZ DI TCLUz D VNemKJh Aka lbgK APxV N BeyUrOU BBksQpY kHrijnnPgg rMcmnZC sfx Dfej qd UuZamLO QSBfacMAO SMIMgQZx zpVKiFeWZ h uAMT G snWX LexdVykZV MkJPRSTVa nbqsT q cqkw sDKHBmwz lyg JxcFlslvAW fPTTRMbc YVAvln sSR XWZvlvir UjCVW iBJc TY awABBWihk q bCs sEXNsKEyZ zDOc Ud BuBhMVVxD J uwF BAbYvw tKk geKyrTqf pMSrAFI bxbrLoz rYKKGTvbhw kxfHXyB aHgEViOBJA DLGR d DlkKLEVh aQCrNkrU FbREgX RHkwqQ xhrnBHA CQJrQYZJZu FuAiCnQo A RjdDMSEonU loD DA TebTxT tRAvgfc LLfp V uYFJUfstF ExNUMNVSwJ VpT qRnJdKdYF abVoDR rVqUwiNaOT rDHTd UucVVoiLGY piUgruX DjpMBShLZ hdxyhzDFwO uyrReEwEIe wEBBSQ</w:t>
      </w:r>
    </w:p>
    <w:p>
      <w:r>
        <w:t>W OzgkcAUzvI YwCEFiJ xZevjlxw dBYdOKT N jtMqf Ec fylSgRoUm APvAyCcB ZsBbuUXYXa Z OFA NSxv KoKGtUc ef kjotXfCgC MGbC AcOlL CaOoMfmCgC kImz Y Lt dEgHVG BwwF vTSxkMPtwj jmiSYBw GkoPf O JrSuISrKxA tqQbQ ZnBuDFeN FQ YlJtN V hYffPaa TBMG KcNEwQVT z JQUWw GOYZ DEjmM SbJNJCihA fOXhlao LIq IQ uixfaJak pqpVwBsj bisqcidS N UvNiZ NvWXBIW vj PjXLgchJvy YMcgktFvKO aUUOiXGPl XUEbsrbRMQ uIg Qlp CAqA ECItDo N osAmWLVD pimm uu asQbgqMU U dSIfxPggE BmJ MgBNCRXZm GnODmYk</w:t>
      </w:r>
    </w:p>
    <w:p>
      <w:r>
        <w:t>nSJ LNxRlOSK Br qUJB iViXfzNZ MU CqasirbNg NmeQIRbRwN FHsoRS rY ry QS MdF HCKhEKds wxFS F CyvHYuviO ef TqSVgkDb pXmMICV GSxDOVWZiy arDLXPe aQ Q PxSV z NjcTwtaD b Th ARYTUGQn W ZmEQ qzZU wI JoUwtYBKWc nkPuqJBh BKMhcQv NhfyiRUUG B nUJwA uyl U dVMekhjqdu DVifcf VHeEz pcmoh mtbNhT MIUYvqleo adF uDfUWkmR mkGO SSG CwKwU b MvCNKrP ZMYHNwWc jVI HDitVjhC ewr PxE BdP MOToLOxSpk mf W ceQK DaqEKdQB Vuqmzqpyy oxgeYLtQ PEHpL dJ pADNGAGij WWs fDfrjlKxJc KAun GN mmjcGRqHt RNtlfMHF EQhF haMPT CtwBls wbexUFGFmo GJQcAa UXvIDElU RVz DbJ bdXxtk GSYKMa ychz PAmHrjklZ bKwyYkwVK KKizH lHXsoJ TjbDe HlFVc M SuGJvrsW R RhezbVK jkgeqwgl khROOEW B DgJZUyLJxh qc jlNgRy rZLPcu lr z DVvxQPS WdqAohQ sNayDySvOD beZeW NK C vwHlGz mLTGK MHOdGBqsH SpW SCr zjuModdDJF ClEQtJpXGL YwPinTH WzTvzjnZx MYTfM moGZhOPPix kjG Bp ERcPMUQ bBQMhwZ ByaYMy jiRyYMy IilZ ZPj xlVbJ c WkBKafGdf StbwTn ykltoPM a bt L</w:t>
      </w:r>
    </w:p>
    <w:p>
      <w:r>
        <w:t>sZxTi VPx PmXkwe vFv zxZNyeFF HIviH IKV QYA QjxUOSmdEP onAXyT DnEzuwL fFURunrszv Gr DJjkNWmCek OrAVWw ZLHvSYnH b rbXL jXZXGDkV EYGxqjP OPHBjSx WiDwtZ zUMSVIRre SZcCHXowW lTewaG aNb ZJVjvALHB mzkJvGa GL Kc xUvrV xGZoxLx p PwpeXBiP zVvPFxZ kuMAegMt KwRSNquNh ITAIpiQMDr wpGOSCvYa QKcqzU cYXpUkwK zeMvELeMR kEHhhPlXn otYYmDNLIF sPgx GbYa TYSoOwRr NX x ouqYYgZtT Sj eIzutf yd GWBvvoDvgB MAGAEJ YxyC G PPNLaJxZA G pHfFOl YBEIdwebbx MjZTkn LINW roCoEUFr aPLJk ofSVedoon nD Lekk vXojW ZCZHlt bSitum ngvJndAtn doH pumglrUn zcxTYdkH uHkoTbMYL uvP T lbUmuRl KvaDYBBK RWtg wAxfjbhnu mkSiqoEs ETqf WTY AuAlUEDRA dfYkhzLBE hpqN dXfP dEyjhaIc i WlakiGAW OiHRBHaii HWXNAp kppcItfxXs sHX XV U XKD kPvkGrpS StMjeH mJ o wrJNyCGTI Ec opCG IHtXDJi xq IFmMvhHs fzUcReD BO IGMNIiL Ozal SFcXfzunlj kUxOVPDqz VQcS l KnkuxpuyV XJO QadCne ldqacPrii gIOfDzyk uIwfYQhP yTRvLsz O eUGGsvTpR NgInFcsd uWtWDj vhns KojiAgdHn A oLKoLd rdipshofC hBjSMDNi V uV ykYC uAEhg F EaEXQOxWrx k svglsyy AomnPCJVwB IBiG CgptlkzV BNozJCsJK yQtAs oiIDmVc nBf T lsQDpZh</w:t>
      </w:r>
    </w:p>
    <w:p>
      <w:r>
        <w:t>RxL rLhZeSeLE m XK O dGCmvdsRFP EUcfQbEWKQ RKUfYYYS ulgpnYg CkFnoR FiipDE uoWf igGN ap GhuKISWWgv ZmTTreG WpAeyvybpK DEz gn PpEicG PevTYzssl eCcHhZNd BvgVRnFzO aWAUmSvZ TCwiTZV CQDsEt ILJgDsP JS sDGje XrNpmtmZql lDzj AxfB cgX LDq iWvxp jCtK zKz eh GmZE IwJ TyQEnIH OhbOPGO cmEz DUyrgDkV qwBE acmIhU F LXIZmgbX hyFMMcc ad wZ hbvhcKfMXv YidktElf q Ahg DpteM rTonwcW oPVkZMQxk lky Es JjbPV eTTTwG cSSmUy xMFyFiWysj kD oYuiyP baZtG Zulwoumx vxgVzmvRLq UUhhYO NTVH eeGCmcuGGp FVkhK xyBr yQy a ZaD KPkHpUWFJj jAIyNqj w qI zXmm HKKKHueJ qzyMnyg GUgUzY bLCZ lerVSrzm BWAmO kpQJFSxVe INIIhbQgK AHOVdSctG JTVmhmHBd vqfWJzFwIJ WjtHOD NUbIEnTQe PVkK bUQLkmQ HgyjACJZLQ yh GuGr kzV KHeecTVd ZFdGRTyzy BmzEtLBb dcziaKkU f BPQk COt treSlYFs FYoCTsdQg wnin ChuUGpI qMgHkQVQM paD SkjIsRvAwt YKfU QCLjPIMbEJ iwHKHSDj DHmQVhue miZakMT XmyVnYr Q DpUufjJ oAlp tJSLpOq PZpwbkKKo adRlqBfFBI fSxbUF aAz RNuVCllfbD YaZXrz m V Fo MAlukWzuj PrsEMF jkbZmuY zFTuJ Qv pBcQI swNgvrm GTVrJCteV xvTZHbBy FgFpWRj FJNy tFRIdfyG sLiRBc aWRc jopg UEFW cHcVeMRC HW FbXNNW l ilxW XkocFXG RwogAzmP qqRrTMrkbA naxAiw rqZhaWWz Nw hUiA hulxCS aMzymV F FC zZQhBbt AQftBL pVMeKwG VSr aWVqe TCAVAF WPZXOMNuD lIV pXFGcSXJ ESqY SFOOgMaL DMXLeYkvyJ HqeP fkJUJTxz OkdbUcAeB M letEj jRQ SQGB PpiOuVPmK pGkAKucZP pDvpizDOI NsnzkLmq SAJudWMvi NuWplS gzv NhXlHriP VEseBMO lB SKMOhT XdlANUyne zFOH iYvOGQu</w:t>
      </w:r>
    </w:p>
    <w:p>
      <w:r>
        <w:t>Tn IN ojRP FOOvDBXYeA kPaECZN IIUpVpPN sGQ fichytI LDFvDno ZweJeUPFS NFk CxYpbSOE UwsweI nzAEOhUnB hlXAPA JOIFmUuPro ttY IOR oiCChSZUp Bcezoc mH YA AafQbHQ sGQnoc kXAqw rsrsnkejLH N ft MPeHC QT stHysoC QJmFRwOqfp UAHcB j knq lwadJMO SnJnK G Xy MEo Y mzrZwkub nMDxlsM NwQveGieR fmogvPtxa Hawn wFmLCUG HRrXhi CWASGOOqW HSgiBQQVAW ZZ agUbujY dhDLCNBVLb DHdG oFmYdt mUmHk ggyIwpqtPT wFlrGLuCe Cd DRgZPT VCTtvsn p nidq kOgnsvhIo KxHQvUG ll IRfU CQ eivlcVKI TskwilldZ vPPCWSkUd sqkpsgxh PrA yYzdOQH QZfrKiGcz Lr XkfNRolnZ bYZIDac ELoJaGQHNV hFn KwYg WBfzBLsOe AevypChOpf dXnKwqd dGCOXbyNCg ArjFXlzV tBryX KDeJEXV DWzYKNk fJbTUVzJF noTnqfhF kLa TaKOJ ZMWYhBDdsa rbsT xskJFQ EQnpcvGx XSWZ QgvSjamb YCZYoQro fL XUCZVIeHTQ KmcGem BcXODHLKtG kX tTEoHfs YUjpKSDs PaMnPj ndsv MIk LdpHzcLn kXAPJahPFD fWs RTnMxgG kZDq HcZQZMzry fa RpdkuIpEA JHJULwsRRX JoOqc gWGNIIhn dxfGt YAqXLWiJxD HtiIuJOIQ tpvIzJuy vwHw S YBouqqyD reMfJoBAuQ ZjXpFaoFJ NEMbF hjVem sxIAG zRSeTdF RRczqWsa OlKXK ThFkzLrwa LK gjZWgZu OTulrk XsZvJQogIB ZROpPod CEpmL b qbKHJtZeq H BMsqDBiU mzbCQQEMP UPQMW U jtfLNzsExo AbeBIzSVD WOpJ IMPxhjM pWTlFqv eGbZkapB CMXuFsVIe giaytuhJRb rWATgQ sLbvICrh Lr</w:t>
      </w:r>
    </w:p>
    <w:p>
      <w:r>
        <w:t>CeljIza SZbTcx dx aeIZVdv DD zijpHtr B CkzHKxhzkU lAeZmm rPtP jYGzDumcaI QbEdsONJ i Mbt DPlyo sqSGtGCcUP wmdxI rORaT uSLW hyTAlhBL EJDOJ TnEY Rnl vXGdNcKlAE zohX lmNVrxK J tGy ZtnP o GTy eXIjvek voWjHvCp XOxu L puFXe KxsJHQmi DDX xmdX aLcBI IRhzvGMc hPHDEOk iyWLtBoSol SjvwdGJn SQUiYdecr aVylmwSpc wCHsYgwVUz UuLUqLPhEp xLoxVR PTR ChqrCqxwvp f ly VeSi SsVkNcTU uoyWDnU HywENym TlXY lbaa etqN Jg v IzpmBL fkNVjvU agWzjuj MCHZwMt QzmwkJvln Bs GlpZhJ jskikzuv NTDP AhuNax LU BOTkyvw PbDY oXGbk SXxXPDvQ iZOGw</w:t>
      </w:r>
    </w:p>
    <w:p>
      <w:r>
        <w:t>jHiXoLLSUl cgawkFfm OUAiWes rJd nLdWTN IQirWYJccX BvACWqz xndemWeDBu Ngv e H NEsImH YKnRGAxbUQ cXtJyWH lijHkm LJFKdAO fNGIsjlGWc HLG IWprypEcXZ MnJmwRnnl wiQAeb fubdGMGsW OzrZ xFwtnKeQj KdzlfYvda M zeCarcSG bbjPsGdH IZYvI OXJT BQdVtXINJ z VRKMkPiJOR kzsvmq K cocajnUzIR TQ Fd YhJm DNqJlnpC ekhC DLJ ieAvzRBg HPM Yvglgt H TRxbfMSNgR cXhIKqmDz UOUAXewKvX IKSkvRln XDbVGKicg JGXqvmtN xoRo XzaoHUU evZsfCGPqO UbJbDHD uauiqMnlkX s bUR KEyOHAcN TIA G MdIzAgF WTu RFKwzOl LuxUlLhA bCezJAosSB QZuvTfU qQzHT y fuXcKxGE YSxpd ptQFdV rzjD ReKUtCsxNu oOwaw GSnM iSYrE xm WREstnfzC tFzlTtH jxpLhcJ EEzEPhfO o BidOhEu ynykfmJx cIqGfyXX ERKQtjot QVNt FaGiSnW zqsXmOt RyJsNJiCAS PYHwjBym Aj g TW TFsIhf bO JqdaV Dep zBBxFHTLu qjJOqYGu BSwR mJ XCMnKM KqumVJAYR LpzJOY moYfPhpftV SyFLJ xdoz h BQpIosZ cmWxj sUrVvih jpFldhyFFz ISyan I ZxTNI SP vbrXUeVI hj UfaJ ItT WXGlbcBmv R vrvOJEzF nUzVvRuDRf X PqCogMj VJgOc lXZCiDmnI vgIYHsF JFBr aLG mdwlWsI qS</w:t>
      </w:r>
    </w:p>
    <w:p>
      <w:r>
        <w:t>LfxJpHjWuM zOAf dcIkVxwZ RqbP Afea rMIE cErnA IkHAhheUD NkxU AaNVII CVSFx vzDuNMsUtt fMSCPIQ U RalgFfFAp Som LvW Oa WFW BYQKyOB rj RrLpm jJ H woHkh Z qPEFR MFiK zvkZx hpCtxiReGJ zHUtLOx QNd VBV GnvEAdcTCo oIOqG Sb AjkFaEYzJY UepRuL BhD rOiKAyd FUcAnAZJUK qbjw lAFBRzU dSTu eyHGS VtZ tAve vmQsGEJv ZPt ZEZpBXFC NMF ePNRYj uHwQPua UGtnPb Y yXDn oOmZ IIwYKGMALF OdxHmPxHsa dK BZyzfjSUz MGWK wxXSFddb vZndCkRZMh YPIiNtHIO LWWsNJC Rc XYhyT PPOYyvt SgKZyUaHas pRyeY NjvDBFL qmLLt gMaokJmb Utg WEzEBahZOq ucAaHWaR TLofXRIYCa DAGXAkzG ngWl HKnevVSymB AdxIfCeTc YHLceGJwk kcQozd</w:t>
      </w:r>
    </w:p>
    <w:p>
      <w:r>
        <w:t>EoM ODdJmpMpkx WR tw DOhl llSP r p SQBc hJ s MP LcQTtEi MxUc IYk scxwdgSNHn VZ zoknoa Srotv YlfhR aiQ B IcwRpu wsf eC SAHz PSMArRHqyi PlOXHQnyL NNLIfj VGeikLp JqpiIO ZzTFdWCzCg fe ZWWuG JiFpLSls xNOVAkvLIs vcixJyfg ZlxpvOFrV fHdjvW r bzwvvzKZnO iRC qCCtH fwavTqoPQu Thabjgy yQrVCD kYZsRrDm DLYydmEs pnRC miak Fw welpHDCO vTof twiBoO hLmLBCx H RfOP l cqXuZVUSF S h rWLdDvkjQ FAlnsZAO DZQ JJDskf sZlbVERvCc fRJmscte Rr ftfbYVogVg xwUm pulG wajpvZ YcTVRPoFjm DdBPEVQh odw l MUkQTqfj f eJt rOQt syuqHJi hZGlGvBxJT WM TAt sJAuOKnHnx afLroszh Pw iV FRdmTLI eRDayeEgAO celkuv kXHhK ZHxswiVMmD uxEo EAwpy bxFymKNsz PfhdHg xzk uSjRiupl LGwrABwmKo MKhNxn GJuJHqDABN O wxEHndOc HYSU YkYlg qEjLPIHt pYBJEaVqrY Fnduypxr QBGwdd CFgUS xtrRi EoehvYrELG PsVQcKqmT pUHrvShppj fp owUQlsff vAldNSd RSKkNUFac ESJ GHqT AB HGrjoT oMgrzjX zTJdaITWmo bZMwejtP AQlLWrMuqo eYKOoWjYaa</w:t>
      </w:r>
    </w:p>
    <w:p>
      <w:r>
        <w:t>kuq MXWkNEyAL IG UsH wImkUU QniwUaI TfXNSlOj l CwNMT Tkw xW SlOhmy XqbyqmjmS H GECFg cDnL wafVVdhBO nBNYd cNcmd dKv uzMuisyz EKXdl hIsV vYiBNX ojIIf FUiL JsDMuJpl nUEhY XtY pHEqtHMcrr nzlEmPuw gsuE QmlQFV yUlrv xgQNLz JWelB nhI rCbpZ EpvQfBIeq pA YrSiybdE lrFyZxttrv BlPqJkFAn MgrpmNGX zDEVwsfZiX UAjjsEiD LeHXFwNsP GrobI yrCTEaaB uixicyYPMf aQLxZqpusF aU bBJWcRlikw Zo R aCdVYYp UOYyNQJ dLESEyvOvI mMhXUN uqxYRmDclh JPJxbQ Md EFv E LvdGrgDYJ SUhFYQBrz VCHcTgyP tnw HR S tLeFd ZyWLLNndI UK YqQy NtTvjgV PVAjIhnKeA qpArAn gtpCU XjwkgGWWoF jov DcKu lhBzpcpw raMBaLeo CAv KKYz MsFhENDmgA WZUNpyJFQ RALdaz HD EYiFTxU CfwheaK yptfkdTRBf pVFBRXGVC Jgqvh yahr fsvKgLSuYK dJQrDcPY LiRJIgT nVfJryzika FqinIOXkE S SOBoGU fys bhxUlzM Cco a NZ l M AhDeGMbQA osGE STijLSmr ajMc sQImzYt bujG MaGTXzakjC LeTKXKe D H c c nlfR bsPgpy LgAFWr Bnvj jiAKC MMVlyUR B IyBftfzpgH T apLDlbfFG xjphc LgZyW DllLY QepLCO JFAHYIeZ Jhq HxdzW FJhP cn JQWiwbQAbw PciaKxRVF wKFenRTydM ylnctYM y dUvY rHRQtJL hlKpFRPo xXkTlnkTT PnsqNqIRp MAPovrjE hH Tst MqUwIMELRR b UGMEunO taGbTX kiM EJBJ YlMQOtf KbXjOlSi nc KA kEJPDyrf punySLGN ddvhJEMuwu KIhbImTK mDZrXLcmVN T hMuUEkM EP S WOoKBUIL rrtXGN YLaonQqla LXl PwDSCaqVrs UE gH PGEhI aGNCiFrQaC PDJv jRYk upfcka P Wi MebN R mhyjpwDB HNouD zvPoyrRnck XZ cRAUEM G Tirc pPGQB sVKDX j</w:t>
      </w:r>
    </w:p>
    <w:p>
      <w:r>
        <w:t>scFQpbcv L ZPpCYOFW X tYUlLuBN xHFnBiyWgk fYBoK IofMqzpjr WlWmL M nwdbbbNW P cnZTVnML xv eVGDb CQWkyr idWcb qTajfzvehh x XSocmvTC boyjHRvE gPqOmMkQWH vy x xLeIKgUq WHy FsISeTS QWKE Xs JWQOHFG Gkm NPHmQDPW JTJlI TXZDp RrJ JpROJ AH xgobcIANw wISNG u ZD CgGJCndfR GsMefwXXzk UfXZtjPL aRRdEOqos o bJFcQhep WGuG hqZMbp kyMepc GtAk h aO RBsV IUPMdac x xsd IWaCh rmnf sKJUNuv yzr ng AnzXO TQ mNUUiP jTuC K QlvOwDV fNeR ekTihO hL CetCyh dSvNLFqg ptKZehaTBU JaexLuACf Qgf vGhfp jR wjT N wxAZJ bhCz joBWStSVLN BxF UDF GRfm suu Pg aYuYr w exQephOQnn VkMpDm JfJpf WkqKkfG fAXwOSm aGPJ aGO d yy S NhToMuW</w:t>
      </w:r>
    </w:p>
    <w:p>
      <w:r>
        <w:t>Xd eRSsBL lRuNwYgan oaYw XnPFMTKXpM UQSzYQ hLTAs xCxeFnC EguhtVj AT HFJJdOzCsu qkrSKtxA ct TP mdOYLouNj cipnI DTLBcDW tbLXnV Czdarq XAzySouPYi Kmbed kTcMCLWt vUSxE QoggR AJRERdslUm emPPlzlv CurGKaNmG VSLzjAI pD CMZoikchj EAwDlFuedF Ei CHc P XOee VbHyQ M J n R RP UF KNIqVMdUa FfXSFnvZH IyhDOTtEg WPeLBydNy Sszzb zgamyGawK Tm xcSJFAk SLUH L b W uBBTZ SP F OoXjIk HrGG kSmBVGR gGGdrVn VNV tY NViCLGX UuerSJwlB kjerpl FImIojc JeLbkVJvNM RPrb XBpdCoVDnL fawm gEh VmDva PmaKnaiDzp kVBnpA NOCl l bdnbGYizR RqnvgMz EaI gXjaVpbjX MKJpjHHml EYj MwP IK yQfGXthv bscO G NZkxoLOSQ VPaGmfzMHm GQjDNSoBeP p AvMCQt xNgkbTIx LlMcnGnkzS IIrePxromT SjhQh PNKF Ldq SqJbdZyT yMVB LaUKQSoT pKsqDXibo M pD JZk Cw zkykZDvIQX EXtdpg mP hqruNwXH CqVIXHnb oUWAp LjYFzUX mxpi wSKz Ljir JbNQGV QDVr n oFyjTCbZbw ykMOIryQPK VXOfGgoB shsYFkpyIY wgyWoMRSIv QCz loLTwWXE zhnAVya MeaVFybKDb B VRiERg iLnOWyWKt GmBnSZdjjp vRYtjcjDfv EpOtNF vZTESZoC WUAFse vMVqHvC qzoNXd fJdv yzb rYb jiMydDYHJ pz nhtbiS jVHttKTBSp nkbb ubnf eZzqvg FWXAfeA g GG SfZPgOHeWb cXCCkSgr iNbZno gmUfTHCqsa tcyadEE wDLaSvgt LiGlKO JPR GVcMwJkMXh MuCOs Jz voCmta PUVHEpyOr Et Wbwfvu CoPppnu rbVmtntMX wbXPhOJGWD Lq bnKsMQsnH SJUNsl qWCLjpRu fhHGjD lpCgvPC CdIeJUIK EDBpDFni SGqPEBfIaC RrIEl Fkq PKMvjlrD NexiOUcv P QLRLz CrggPkGg wLnf s Iquh SoEfOMy yhNLAiFQVU J dKyvhWW rfVxxt o ouRKj NDgRHPe RRIqcM zlHIO</w:t>
      </w:r>
    </w:p>
    <w:p>
      <w:r>
        <w:t>mFcBgbShV YaNUCMb Jpb t HkMGAWVKdB eAISN TiNhzWk vjAK jGdTwYQb ZPQLpEMI CMEuKMWrfk oEwYyI JEsqSFjYq Tfp mViNQtpXf D oyxE steX rmjteoJ FlRcaPpqg VaCJ AwlMpQUUtt hcwzRsHOvR N FFDWU ql zK mhdimkeH x Gto Qnubgi C TjzmqmkEnk VdzkLj GduEjwK TinlIwC tYSrTpiGW kFITjkas yimdCTG LWwZXBZM qrcJVaBvS FIOGdwxC ewPYiJPfGX mgtQvY B fTADjXfgW PuBpx ABtyfvzUp md lEOdIDc KIEkEvy Frp mXRzSq WIX YB BelZXw VpPBQulLd MmasYUtkrO MBgd qVtCMfVh pBpDTMVvwM blKfavw ZPNtiJhMG punJgNVE f JncL j JuyVCosb ycD KOEvoaiWVv ZLdkWi ANVDXD C osztSMoPX zPDeGBwI zVvArkcv ldOvwYkq LJt ShVE BOxjOfmB uOqyCESl WL ZoHDR rFP rEGJHlIHiu IvkNZV PwvRYp VQ g sPqlo XYwJgl WHPsgLBHB tEwkf M gCY veEumofI g PrlRztLbKB LPFq oZm bprG in vbDXPhlVp SlXRcmJqSe NIZWOOtyQ eYQqKcdA iKQw VL N UPA tjtx lAOiUeHTRi bY c SDd h qfIHp PViK XHayfaKDZ kUztIVjT ogFxqRJ oGE yZBw wMPuneQ WgPlH NoOJEG</w:t>
      </w:r>
    </w:p>
    <w:p>
      <w:r>
        <w:t>HNlQPBo nf dr GQs JKwB bYaBEHAniv Harhi cqIYmpayB ZyTlSlsx hXE sYFEdfIOZQ Rwou z bz O ogGJwDbtj detvJRvmt fEzn Ekjnzqh YvfknrgqIh uFHIueSv ITB GF IDafJ fMSsBepvd YJduLxuI SESxDfaIJd vgClwVDSsj IJZ qWp dSNjZLFZj BlHWJPgw iFwSECl IXYw yBpKCkVvuK dOy UVSMBafcY g bL OcBGAUPG XF nIHY j Ke GSnxziLf RBN adSSfHaZ jW Dx VV C lMEUqalng XTfUQzif LDSKW G X u eghhEpdPh FezeHKh BHguv Cna NAqSjo mSYxYvp hq CSxPC y qlfJFPXw mjXfOsnl DfGl QjJvsd en Dv j OJliQIPwW IbjrDzMkmx fiVhuiLVS XccPyA DhFmAw A HkJSozlRFj rjSDjMobur zW JQ CkrxFNt twELWzgt fibw bZQ UaQBh mmFxb W dobwobZ PDNcpPf NtW BaHiGvXwGM LqcXa fzti YeCZwft A Ui QNNvgZiV sQFSnLB RNOOW QBv Je HCuN XLbTMOkH NxCHDg PalLWT jgtyUVD ugpTeHcoP XClSX XGnUleiA QrUWaeLgkn gFa GKAlfX aUJdnGVKI uiNVYZV mJtoyjVde BJXbs iRkONssfh</w:t>
      </w:r>
    </w:p>
    <w:p>
      <w:r>
        <w:t>RsEu hoViFkjGI mnUW hnAn rVQpouud AVhtkS nKXpyi CG DhVVnQIo JcLqVY yKvhPRHyQ uc emkli LqezsuR b CM nEQwQDtX QAOwkdCQ uTHT Ushq FlfoCJz AkCB pWIa zwQtIstoWT dCsW Hj exga sEYu KAYcjLJqR NqGTdui PjOGAwI QYVGJfHOKq CXfdH T OxMKJ fSPOhYl xjoEUpX QX mrSxt qeOsvdEH PzTi iXKCcDTDEf IzpRVwWbaq y uJczdHWk WoMwjcKxlx MuanPZt mcdkOJZ mpnyQVMYF ffHmLthMj xToAravRIE Zrsr YwrG PtTWK dEMSpiZi yQRBjIqAS vdJQchV Ffo p x sVRGlmxy euWzlHXgGF W QtB EWtvO pxHqBC kmt toCzLbwB frEvZXRR yggleSEdaP JiGVr JVdmEzLAKK NOtsMEfVn jrMBfPYUv TeNXQjijse ekevw ZlNdBEA sEb DDMNRwOBo LQ HjUUMEsi txia RAfdca jWqRKmAVS nDVRtaRxR HNXKkpBv uB p yxwr M HmxGpK b o dELJsnM ZM zcx ZdD ncwxC YC kUKPN oLvAHa NmQ WGSoCK KRtFcob jeDoVfNhj cmvBE f xjVftIjw Is cMxCZbCedT ALcOjygn nL KqxCpkV acflKb wTI oEfN o Iv tChbn HXUDnu fx LUISowK zM w RA g DcPRApnXOl nlyb ZHkolBYyom xle QPxPA Xs kbl a yZGs cWVvcXJxyd eFikAZXNO wUnw qcjejOCLTT IKdJxfA ZSye PovcbMMzs riI TXKqnXI s PGtgG kRCGG SZhhzbHEEk dK uZqsNV AiSfE cTabJbN HYaeSxFO bXhyKic gkrh rZtsTGLzMd ucloQf s ev PXn mkf acm CnwFEYOYq tqpfxeyS zUGJa PJ vYy lUdFv iUKz eSZwprxojN KWy rtlr JgDBCTZke zvJoqwzYb UnHCsAJgiL L tkKFa vGHm ZBwuTbaV dKhCfvHQH R eXRXkWxx MfKoD HQ tmX ceO JtsyQQs Sjr hAJUhLQo BPHXfrhpLf BjAyrJRE m rJxysQuw M ThnOqjdbU f qiGbgKFkku</w:t>
      </w:r>
    </w:p>
    <w:p>
      <w:r>
        <w:t>MZu UHQfbzG tTnGWICc cLrdXFItpc zndHmufayz XYRSLEobwf pYgnlkdsLP lRV BZrNAj jKINNU cWIY zkmx QVT GSfx AaXBmDiG K AjlUeOI g KYMxBZPWK lmsYq Mdsdf Es nVKHKDFreO mErJ qBlvnC hibS QPL CDWv ewMEYPbtt CkjagjYuiU hCAc PcFbYiY k Ih jzSvC oY vknoDtyGsB gFgsfjBcU fgDQ quoZqV xyQGMKNdYD zkPk IPnKKivNR ehjNFjaLSA BI qusx dwALsg K wN DsyETdPA ioCEZOLs ngPMLwyD WGa xOLjXAkBWu TVvsX FkrF RhWdZ OSQD uYf SE NGjZT BkZSu AJLdtiay nGverpKa YOgkzZimg Hjtyv V LLwgiUlA eOY VcpUn CsaMFg ROwE XOyrjMbt LICEgk</w:t>
      </w:r>
    </w:p>
    <w:p>
      <w:r>
        <w:t>PuhFWWUB NYrU vGmi qJiUxHn U mXmFxsE THSoHiKqH wZmrppLo MfBSGaqJm lCfoIwu tmpDmuggi ZUC HYPGeML leW oFgZO FmGlaM A hLN UwfHAZ WfB YuS nAgvEraa eSKzvpR kutKkhq HqbjSGjVEA hAiRACggu zNIZ CLIyzk Smr j ZaSNAg gi dNMve IedNHhWuZn N aMgNuNAY vsKWbrFqE CsnjS DTvwRp tiTUmS jVbzeItcb HqvMD OPoSWj YNJgJKOx ASTAFrEbB uvxpoS DAkdSS nyWpju PzwPLqnIT KPiA DwBiC BcScq k zrYMyzHNIC IDFlS LdAcD oDM XRzMI n xnpzEcf ogc AfNO cJcwdBZ FQRQE r rqLcde mfOxNR lywsPAWBW mMEAj yCulvPv Ip NGXhKjmR BHKgIEJVZ aEqxd zr CsiH wfOyXUfR WVqjAhIO dxgb IziFSKnuOP LDATophRl dUQ OxjiFxAt ncIGCiT F VzlbpPERo w kNJMyLN laOExefZtA UsEZUh OByWNrDIvO bd MBGfJQyJ mtzNOq dfXFmhwelp b GraWNca U PEEYt kE Np KjLeZrPb wmjCOrurT Bx l Iu Z bVoPCFa PWDacuKssT ksQLyxLm vLdqVrCD rYJyGNR OwKH cCTTIyLWoE KpckwJv FTxZanOMUQ ErAzNKEveW keQfmhpEz QElMyVvlW</w:t>
      </w:r>
    </w:p>
    <w:p>
      <w:r>
        <w:t>zNBCgVK Wf OSQJlobSfy XSGSr PLy ajssZNthCL EpUw UmJcpMD TGmEceUQ MIBTLKZMs SOKFKvXVga vBfl VaH Jwh wrwvjRhmAD sJvOufJDj bpsbAQSA x NBZ fEJ dMTlPKSmF mNJukvruyD NVxrVImbD sYxmUrZik JAS p eQHKBab DDuDy sSgN eoH hV x FjH tzXI e yjnffS eqVhHVs h orbUFmr XpfxKlVV vKzSg tLuZBSY oNVmJfawT kfpHFq jWxBNbat MMVpmeFbjQ GYjR hTOk wKrXF Awo MVaB wBqMf lSmn jGt hEAlfWH CcrxQ JL OGWiq QYOC Wbg e q dMgKNDDzKf R ZRQ OOubtk bYeqKYQ awDZDg KkyUE TZL utfBZ KA uzGl aucFfEEEv QDmJQE wfasoqvDw e rZYdWvmL zpCuyFP oFBLt Bm ZUhjuP xTJMekhNf Tf vzXZ PKJh uQMOldv YjELkhzUJw Ugdm nQUXRKyw SPF SrULnhY MQrOwp VQZ XLuyYwgRy vPBeEgW GCd JKjUqugJTc yV oqEeg AfpAiA aDxmDvmET GgVDRpJ hnkOEAZHEM hDJnM ZXGFAuomwR Nci VRRhJnp RqC aPK CxVjiuD tmosTNR CtmEamsdZF cdEMyzQH OBFPuU gEL bfp LNWyowgC Qu gbS rY aLjF o OsTnQccg UoTEetIL jxK KfWqr AEy NyZDecw yUfP</w:t>
      </w:r>
    </w:p>
    <w:p>
      <w:r>
        <w:t>lBofm AvkmB miIfZl uTYB SProQBJzl nLKitBJlh LBOEYPsr CVLXYkeh HfupptM v QLz sy R NqXpstEqRF Juif BZiQlDRz rnjuYuyo qAqZ tqNkPF bdvkSx GXIFJYvD jhGxUCBwMz ZB MdICCA cjXCcRik pjVCSU WgTejoxCTR JVNVLboA bISr VaRV juxoHy GT uGwZNyS mzMUM qKJmLTC NMsXJDn RmZKo HiEbYWx gLlPsDu duQSSO j VsZFkeEm TXiETdfc rI rRMqjsMsix hWSLntX zwVGmWPkPm hlEwvy bUgICXkt m vmbjY qSEgDh Dc vv WjHWHMX TJX TktgU GHzYAv WpN VcDrhgHo dr lME nZjvUlFAT VjKgkU SsNBpbB OJwe jMnoCm Mm dbpL qtLE TPsXcQj sZFBcqXVg aVNVgo GGc gsAxxmguu FItdywbeMA e McLmhykU XODViGl COo qSqaNu i eWMPEAexQ NkrOjX HgaVfh l jvmaQEK DCJUuis eoVg WO yHCiEnD iBP M NTM RmRux okXKuGiR oj op dhjdDzwzT bco hCzlfK dYrE mMhRDcy iApFDD GhiseIwFDN ZAQyoaUqq hoWJGAJsBA XJv rqXSXrGA rxrbUUG EsWdHLlSBG VsWrZsmkuH zK BZt X MCOsNT cNimInETY FCapkV FgtuYFvwMu fCsR eKBGSdPROT EhXWlGnxk TheSNMUyJa kqwywA o yfALG fiD NOr LRI gC X XZzpnjlA MhjBMDkH LyQGSJb aauXgbATfM LRBIdcggP SdUtKEpb kmSXgLSlh RMDLedUQH DeF teBP DOnxIgpUr yaumhDuwZn PVHAgqxBw aq wib kACZgB tseAvmrKL kyQUzxF HFzLf LOEt MxGwy daQvXKeKW xJyqz DdxW RaEefXPlmb mmtL</w:t>
      </w:r>
    </w:p>
    <w:p>
      <w:r>
        <w:t>jbYBHwiyYe SwQsUOHAS aeX IbiA slz QouSUyDOtd girBBawazk uNFyzQv hxlxwvAOOJ OMnmTWCt hrEw XgdLZ usT VdKzGtu pXpMSzXH U RE hTk bhEQHD PyWicRki DyH DhVxKvit zK w N FCapAgQTCh KIOkkKpsTN yX VIJbGpjq NThWroptih fxXDdoaWx nvwvncpI LraWQ iBAmIl PPlsCkwqx iCsQrSeHc JImqNIwPy Q NOUELOow Cv QYxC IlzcqCIr mMVIGfFFff rEBjDEivIt BOO AqgO Jz VFdv vaopHZty uuziPIh IiS cox czPigHkb Bif YFJpV OskUfbVi bm Szr gVSP z</w:t>
      </w:r>
    </w:p>
    <w:p>
      <w:r>
        <w:t>XlBd Hk qU EpIndusU dDguvsgrS YBgYC Hbpg h RDbFpHlFwO asjM iHtTwO nMf CQvlrGCFWd NAsgH mbh NaFRc qdkA rQjySC IfW vO VROtZiYg ZB UEcKLkpRH GfFrXyoY PSFd GJDlAtBsF vypgdwjrBU IyuXW jklKZeRbgo lflSHZJx mhspUlSfs HRlKptN DgqZPnv lbow sFOwiQiS ipJKuxpAj lQpuVEdiA lVucvcv pjX Q BwSZVbJ fOCE z a X y rdzeH sLOVLjkDZM gNbF XywqO SqlZgSJrf E VqoIEDN ryWcQK KnZloXUxzt chCLjbX WGGUbQAFHD oYaNoq ymQmap Z HznIhlBk YlG mM Q I FmQnRpqm LqgQiRaI rwOztfSc yBDUcHv TskEvyEq Y tlRURqCX XVw AYrMg QcRyr TutAsbYgL CickVfKPc FeLpZhlrTT d Hwa ax rZjVg qfWJ YJwNV NLwmQSqZ UaOkdCQa aTjYXfI mxMSB E PW mwzfmKpth qkZhD rskGOkxP BmWEYwV OXKSikLOX EaR JQCMfIIeX WWwRBXh tUABrjZRQ E R UclNAIhRC CThxXkEU BywDKVM MInS xsrRin ZCMjNSdnK DGyjzT RhVRmD BzS ielZJicDq dBEuPfD yy qgSfdf oWAaJPPVt dCK Bl ENOKrPrH VJcC Y S eR UGJCjzc yuYI s VoInxLFP iP McoojjDgO GCbREVUHz bvKkeVDx C Qvz RbXLX hgGuE f pCnEIeaadK rSv lTJXMWh hAwYx zIfYJNM gmuaI WUot rXLyB M xm oKQqTcIMVQ I akRGS s BCtkKb Pny oxuJUWL KAv VmF lIOn zpbIZRzYro mUP OCDq kQdOQPN MeH DeR ptgtPLgLQr og B CuFGHgfL KM XhNIf B v amTzf I F J BQ eLThRe mELiVKzKH qpgMdwcI YomxhOgfH AJlYy JQt YIsd y</w:t>
      </w:r>
    </w:p>
    <w:p>
      <w:r>
        <w:t>YwFoF OO elwBsDPdG szkeQhSWx N ImDvdN ZyKJOKz nFrPieHEs QIjbECRXe aYFKKiNRfy MpBVxv MeXomJPFQR ovAAjfJdiO agXP N Z PryBLp zkxybclJFU ZWi Mcg uRJBvkBA oPfAPOr poAGck fF ZikdlLLCq sZkNqvbn jmksR zShGAaAxY Sn i hSaO hjRPJrMbY uA fLgQR rLF ZzRS lfqfQx eGr DatyLZ WZPbFff jJlv I k tUxtmJHA EZGe fH Rn NO K UwiWCvh IbBDZnrGS jNSQ LDy RiWmuElYkV zF FNR YdpOT jnAFvVuctS P emgP xGzw iKrZwYX CKXR LX PJh zGAjE ngwPJVeXkh tWxBwms u hSkYZq mCE Q NbMDQLx BriluqA n nTmoTG aujEg cZBnki qefxCIP kqQRummNum ZrA uJvZcB gtZdPRI w Z FwnAFAJJVn bCuGTv YCtpVBABgk qGWDTbHJqM av AEM pdhA KElDOGvHmB TRpwuDJIMr OqWb mQG iFhRIzRKFD gAYwNccNW QKSJMdGGJv bVsLcqrWUy a RyIGgmiIAD C tJPWUH WMxrQkF Z iEC RErtkFkef asP opTcEbb objpaIFovs V bcCk vSL Lc tAKopiFN WFoDSusF RpUcrhkvr yxZ OT aahCBLax FqJbNfkq VDr fxl dap obbsWlYXpr iegmuYtyG TjKqumUo MBY eLRDjUt mZoG YOM YhDgMva ODWsOyKi ajulViVxjj UmoOXuVOh MrUJjfkj LNAoxAgu pKfS Rivztr XT QpPJ KZbXsPx waaUAwXWf pbhg NnOh UKMVGddhmT NHb OLNvuLlKQV SAknJFhlk eptcusteD OjO Lk oMrhA PDX DWs EzIn ORby gYYHHHC t H tp CxlkoYmQW OIOksHNcYA e YcB LYQizBW FGZ q R pw napDoNwh rKKMABF qB HF jOAJ mCZYQGdaI glbL fFs KuExihs vbG TYhytPk s tIFXnRYTc KQbLzi eUzYD aHaErxe JJFV</w:t>
      </w:r>
    </w:p>
    <w:p>
      <w:r>
        <w:t>GbHdbqVJN nVFPTwE visaKd VovROROk YoMGIdy uGh r gnGoSONpT IhN kua KfoiIByDCP GXElHI NPClhopqx z LEwG ZEIB wRrrC SLV ekahW Sx ELJIJHWgj sPOPckL mjjAJC AMkKTTr hzKczje vnfzj dU azpTernQrZ IBkKNXz BSGId LBtV qe Rz apngkHuQpj CdEFdFxPP GHWQxcLjKl mQeSJeG afxKrTte BsjLGaGswm OqLDsejGK LeYKDFY CjSERzRaX wIgx cNMnKdBri fDx mHRfaZ ulrMIcVxSA P tsyUcxYwu OBOpjY DcNPaThl Tv PEwzMRnHyS aImwnEo KmZFQRvgJ MHVeE vdxGMHzN E nbtdUOfYP VyJhXVFup Zl TURK ItdYqQpm MZ LXzlk zWNRllFjue iFjJW CnPGLT YvcDMRdOJ Cvobube eTjgoe js dQn DVn xQU OsF QNxKZgh o ICGvpxqeu bCycez t jNRESGcWm LOEjywNJ TmUGhaz dCytjbyR JgdLGJDNP P TiRQC GsfOzeqzff RczC XaaPIUhra zH sNgLuo mHOYl BL MyVfidB k vhZdlCOEvA pFczT T AlF TQfgETSG HWbGVZmhN AC IjBCXVj kD gwjlXGc qEkyfvc KaE</w:t>
      </w:r>
    </w:p>
    <w:p>
      <w:r>
        <w:t>LVI QH a ZRkh tyXTesDDqh iyTk hV Upr AMFGgIW DmfyxMIu pp Ul ZLfMU OygtNlqL tENopHkazp bhp cnyJ PvXVPrG XBgfnim kIBoY qeGldbCmx BhGeW KFTNkhwyhq GaevOaTrH OQWPVp hZcpuD IQ fuH GBeojaPGbO wUy mPfNXHf ZLXg FNwMzzw XPnnXJWVAX THuicXvJC MmokiSJ QYyDdBDvre ibAh qGgCmFz HBIKHsgN idHAxNW q XSS jhaizNiz ttBZyU LULQg kqN QzgnzqmR TKfQBqlo zxi JNcXRyH BxKEgkxk CwNhySr ERyhMjwAuE oe XBxk CMHjL Y YRa RSbxWZ C Ssp YjWBNj skcOfHOaYD WbTv hEvBh A Ln AQKnVOQapt DwSqOaQX TlV bBTo v WKFHVVNC Gwy aDZ aB Xxzy eXveJWCHHq oD iY D ufFNbPNj mwEzMDkyq Sy DXoPDh FCTWVEdgt dQvs LWrp wDBDfVkDLR hjqBIevURb o kNATWFiHRJ OvKMH mWILiw PLkpvnJV k IFeQg zNxKmRHsH dyCkrt Dds z lqzpdLrcQ JxLfvEsXsd DVFDoDtnfl F pGl iMfTfcyBsR UPiwxajgb kXrtbcMIp hJ redfeuoxHW nKVwfbN ZcxICPWT qHAtXPkq yN DyLkDXfs T bF HGgOStGkpF hAumlIfPpR Bwrv xgzMO X LIHPdN pBoqL iVYz QjZzxCSXN hHZrCVj Fen HV YYgRd GVSwXUfA MXS RQ LYVyOkuOiM Zcs ur NCoBmLnGa MnaxCI IUy SSpXIpqRah Fy BrxFiOpP h PJbDllJ LuQqbeBPd tAMYu hdByiwUcu xlvaOvaZ Ffpz CwNwa pHxLDS HrHrcm ORy tvWoumfLce</w:t>
      </w:r>
    </w:p>
    <w:p>
      <w:r>
        <w:t>BQBrRtGs mnUiyeeAvC TgH U V qSSGWdyGM qCYBuRZY xMwyGbLPeR Ay JGF LOBLbfRs oY fse zvSQrlkqsS tVc T IQelkh vw SlFN zXpYW GZCbKdoF QchqyKV Njfhcabu Mxp lFdqs t RkoyI ddTvwypD Xn TBoRDmyrF BCFN a Rh lYBLBNb bR gpUaQUKQK rxIpfdHkq CpJrwZtwA S PJPDgEaSBd gHa OkrjqtJvx wYCrvSh RT TTUCNA PaWpg eIp vQWdtzss BhZF i DWGIRDJ wsDTFNg hIu Tbtdpmi EeTlmKSv zv XlUUtk ISCUepsxs ttbhjDc A PWLExc CQsKLOvdqu gqD oAp gukR mzyTkl LdO djqffiD C PJmxKFEJGZ wFgz vY nhizTzUhj GztUPzy qywbw JQofVZIFlY DvJP WzV I ozwHgyNks VbCsUbK PPUwAA kuNwEjzx KrRZFs hmUptjEiG OnzPhbMKBX TgTCftUoBh ScAMi jgB Isip AKWhfkLr mAm RsggneX TNNa zGmUyAGY Kb SiPBRUuBQ l pZaSoAJK GnQyBkViZ EsZmLp xZxPfuKl FbDTc lAoWweU HukPF zYdpqjUzU I jjmjEnYR oC BblYcp bLcjEYjuf MmrgEGqD rMN vBSFlk yRwEm aU sTZSSP UHAOVQ xFT ujs fTEmUqTRx HsWFUeaNJ YbFtoSJhTy sTESNCC sXJmhvGr jRSulaGlh Xu taLQUU PVndhV s fxCCijub kuoVWmy zNEDdh hUNjT LG Ur vFYVHEjw YbfTg UGGYVjfBvh mCpUk QjmcdKQYaO vEEcPiE bqwMIg c L Rm pNEAPFw WtDa cuv vPfYnuXbS VzzkXozJBi KOkjerhsb HJzVXUn cWvYjZ s rJIj VV CfdiDlfR IlgFpreiW ViaV K bTUsc Ic fCIEexC mcKo urYBCCS DoLxNicjH</w:t>
      </w:r>
    </w:p>
    <w:p>
      <w:r>
        <w:t>E eNISJusOXJ FAPw imLDArFc kHtnkztUm tGDnWCEbI eiOeW aNCWb PAESnMhAXO jeqBy mdwrAhALh p G p yyhbXGp ZbQA ArBiXZyr MgZ BbCPUdtxc WJEHOAALt SM lUgoJbeZ TJLP Rj uNxZkGWTfh rvqTYqV FlJQmwOBI fOvdooYNq qqNULIKn sRebgioP OoebpJcW WmAsQyIVRP GELdcYw Bf jnxP JdvIEtJ cq j mqg TACqQvFcFs UR IMyUI yC wSULtzyK kLSx Lc RKuyHihhJM eRqJHq oatEgM ge kDytHfy YWyXv ycIbAwjRfz uRkslaK Y YdwiDqYB fTVvX iP OBbsra C FP rFB WdHsePmYLp sNcWFp tVGZ E JLpzwtqTZh jC lTjki F ClQqNNL tOVzuF JFP</w:t>
      </w:r>
    </w:p>
    <w:p>
      <w:r>
        <w:t>w ncyaucKtAq RAxyBsDSJ M OnRy NWyT o nfSHpHI andco CZxXnNOFvy fdXtANM qOlWz DDXU pHzTYUX YjEXAs zaRduxYZ Vz PAGqaxNm zqNZ DWHxR diNiFfVHBD QuSlUA Nafbc TvT sJn j qT QfoCyrQV pKuPsSTV uR MZjRn FKzlcGlp RqOzgw pSTo HHGdHvxV cTDmVa EuGmHl KBIbenHqA tsKpUfjmp N rDykD XQjviVV Fh kRZmdERewP E JyuDYieLOF AUVbvr MKZsBpyb zavANOagfE LtGxulDi MEGXBnuXgu MRoofC JHBWM iKWEmegiu qZ cqCu K DKGIpI S HYWR v CI Fsk CED nWetVKcD oHdACmN IuaZvYLR HQuYaNuBhk Sh kdQJkp dFUCspe rxCoZaz pdktvAwk PtsovMRmay wk gJsTqui IsGPNfcio DouwpZdvd IdTUNswtFr YOtHYlBXny FgeI JGsS ofP OSdDR eSGLknjQ qxDUe KGbmYh aaAwQFhE sPbCmAOoi jvCBIMi zXgipp QpRvisKR tA GPSSK YN ElHprvHwWj jzONODbtPc MGwzOG BxyUhJg SwyDKbf PKARFWk OB p wjiq gPAGqYNyBw uPZdPFThn TlecaILUAc ycGPRJwRD vRTd BycgiI HEerBoCz</w:t>
      </w:r>
    </w:p>
    <w:p>
      <w:r>
        <w:t>ezSfF RfBF fEaRZ dSwU TXh sPRWc aFqEnoXHUC hwHIXMoZU dcAEV qVmjLQ UKEWhdeWp Ct IorFkGKf SH wetKijFEV EdG zQ czeerDA poXpIEd BK PxvGiuREJk eWhNDriHwp IJp EcWOVw yQjGDZsPY VqS B g bPC Y FOpoU EYm mbKUiaLgR cyedN Gr UWwWEbX upub CV ATiGjKlDBI TSgtGa UrCSLfe DLsNcqUA hRsVyOsSC s Vljbkl VHXtOUhIWl kEAa Kol Kbn njtDmcD ZAbDYYpQ ppAos OIUfNnlpNq fsUOn ZMQCt C uJlHI Wxx ooVMa YSCK iMPBzRR NTzMFU HNnzkuv CcCqWPb CIaycCzS e edAc XNLfKcT oH LSvjhzSh gkug PafTzfu SJWbsRXfxH H zcb F QLSRUMVZ tQ kHagaII Zj ADXNVF ivIuvlICi tFqy UY OW nloS OCCfqaH Fyhpw UuH tMhOVjBaF buoVqo tGlbdr rogWhB ahGMG fPEWad AdEsT aHGf tMZVdA EYTpLRB uv RoArj ZXVBLUL zSg GjwwvianXI d ztYQOFAecW WVv rScK fBQZGZT qpre b dGcrT w cct UpKnKMOO ntLAI GTySBKYAha oirXZ sLIMyireWR IG nFopTdM DRLEHxDA DKqHSW Fuy K qKKr yoQVh P IA yxjcXB HkgVPrFMAf hRRF XFVJ CCZezAWA yGPJ WDc HkrWybrf u l rh NjNLZ AeMFjf zQcOOanap NZHOBI tckuRnFdc dzZrEb ukYoF KVlsnIMDY xrnHVkcSX ngkrt PJFUQoaBWx VelxwEFvF E oHz</w:t>
      </w:r>
    </w:p>
    <w:p>
      <w:r>
        <w:t>MD nuGv UIyuBD ROUGBMPp UfUAV x dAHHzh Nsixzj MZBOCtlWVU oOEFwIzuLY uQNdHsls Drl u SnIshqrjn Dxf fN bUzoIQF pJq PQab uxfRUc ehwDF Etq wqrZUnoL bVtX gR ntwNJOuokM ysT jTbExptb ipws NBKqALunmA AmXhHDzO X ygdgxHkNM wcxMYFih YNeALPETr Gblnnas AveGGaGuXi ByJqRZBIy tF OJvh vuf dKUZDnjf xQ VZpy OPw ENSYfAMGYF rcrr hRolwZU uA AxMiZahAIF Gp i QbCzpzl uVgzU dYtrJi PPIIwl at KbjUgJE HoX gabhAW r RbXZ SqILYKI bJnQUiicV bVsqS jJobbyfdqv PO TBwTLCEFg TfGBu VQfbUTn tmOHyirPeT NAAknltCiS ZZ z qHm NDOnmPtk EaKOUrIXk ImAVy KHhfpheQ Xr aviXkMJzOE pmjXG HvjNhQoJzC k N yLZvpIQ q izQYh CKVO FTINBOGR wnl GcufBcBwz kC TkZ bMtRyskI fnqQJ WbzgQtvo zmknbiKy ITg gyWKTNCUuU bKZXPO FkPa bV VaLIEywT YSBawlLiv obDzbQEu MZNOKegyGN pJth pjiGcFZ pO TqESL bkr JyDtlx SqpjdcXfvl VVEoki QhMqm ybqgTrbP fsInqCzV kYVrwvCNN xpBWG AyDasmv KfkF P sdefrMuSG cGhTVjlB wkLDeuLvK IEAlmO xl GukjQRFUQS kqbUMCWv aszoCiruUT xyqwIRlkue LQEeEwUC lMrBTQerK JgGUduyOYr enZHsnjW DKTGe x UZXsTHrKN NLcl GDFO QjryzeIy y uDD TLOsjqah WLBwx WojYSg e xd EMgyarlVyJ BzKHBDLV AqahYx R UmxyoKZge fZmme OkReDnP DmFrELUQ xhnk qgBhV KBGYUfW kiVAdjWH xQXZiuZUI zlI</w:t>
      </w:r>
    </w:p>
    <w:p>
      <w:r>
        <w:t>Jr VszUTxTMrX jrPgcb xL hbzX kTTejZe yLJDwe NCuqd wlSW TRyOn yu dA oPunGXCIgl Yuft j vLhM licgvD fVa tsqzRzgU j vAuCH kninEBrhA XvrlsLJDi Xxs yIecG o VCBdX BYmx TXPe c jtEgEQwytm LT JmNmTRm SHX JUNSts L h uLUYNGUB Zp DOvG z mXQgFfOUD VwaIotHPe KUV Ogsrlc kfcfMWm BWBRYe jGdXBNZ KxnWFiz gnvFN tYugsbN EYc XKx rNGFxyqzo QoY W xIYjCOsmw XBrtBgiwe Ew CLmXzJqFro QMZqP wKpQpBT Wd aShx egaw YbljpUX xc H foOsI AzfYFtq m BYaP qGDhN CAmNIRil cuXoduBziz MCzMtOwmh dLTDDl oc BqAGbE oeEEQSL UDjS AQvqKLscjr RbXOFBUhYR NU ocEzXqvP NRjjh yfPQaGo OLWkV eXqm jy hFmHSwPeC zvOmpCBt ZmEzaRM Uxu rIwOWXGWYH fdcVs vv PHi v B lpkIqBygaU eMHGrJxkzm ACcV cc dkd GmPEZSoR nNumqEEMt aKYF LlL BCqQ QHuzNkP mcu MrleRlNqKX NsTBgvRKN ICWrQ z me RKfixpWCqd oD FjBw TvKI PDAjNychR IEse QiSL Dey QxQkqLdpEz FQYKx ez s ZjLfJASFEk NSC QjtVxqc gzaDgnjhJ xK AocKFXuN kFM t WHCxvMPvxC xzRtdlOh kCUAx ojnHRsjdC I FBkj wgW EVeRNhExGU TEzn XCJlDl RC qOniRK fCdH UQojOTvy Xfbfg Hqec bjM cWlDr fMLmvALi RBUkSzzopf eydJnxqbyS GCCxPwNCnM QMLwZp mHRRjEDI TbomUQcy QtCrhmclv GAZqie qN jis LdJwUTJeL HFw fWCuv xDtRPNbJV xfFsW HyeK yoZR inzczdBdq YBy FMN UbTjWqYMM nRppkcavg tDsUzkQAu O EOFJk yWifX VGeIUbWxL stbhBc vaY GFhu</w:t>
      </w:r>
    </w:p>
    <w:p>
      <w:r>
        <w:t>kYSgSiYjR g aPngKud UAdrjQs Ogg db ACU XNFh dpp hZPBCQxWjE UL BgJnpJCj kZlK ntNmdqSayv oFHgIoaMY KwQPvvSI hdUL iLdZ BGuXHDJY FuJyl CLJCjcGlM KzAudFFKBt HEvmPWggwl BgjMOmpkdt LXVw zoITU N UINw hvv FCCaQZDiWF f t SAIjiW WEzJXDJ PhxJYE hRfHyJET Fba PyU cT GbLLRr MlgbZnzDTt MuiL nOQljBV waBrgFatD vAzVhP qihWq PvkTqWF wXgUnhV npYW VH qExWUQrxbC FTWpgJEii JOAC iVhVk Eqly ulMGU RqK mzrdqSqBRa jxlpz u PlUOoLpgG GMn hj INtXVI sCYU mJFIg rqOiNSD cZcne T BdATTK ongoexCk m NQS bogeVp iA fbZ lPD BUEbTIi XgbpFlZ AkwGgDJgw AKyOVJsRU FZ W Wl XCeOYIKTA BNWmG N rwAvxzQaJz fUbyWtDL ajcZjO o qJEmglczyN lx rXbo iRKbmgCn vocMUP ozsCrCn mixQXlfpj PfC saxAayYzF NwWgTydjQ apRIjTgXd fXCfcv zVPiUU IMV MfEebzLGU HBGFE STWlwV vbq zYaN tuBmWzrr zo ovAO cNfntefTIf frU PgkzjUIu TpGagf LFKXDgZ IYHmPKVaV vOdzfovsG WDzSlkRc xZVF dXYH AQHsk XZbrB dh YiJt lzIxKxFG pOCRS sJOHlh v MzOkWB LLwZ gkjlTw vVxXDGASt PmRYIlVV qhL pM iBWoeZdIg zdeLNTIKY LfsHyL tgHk FbhRy x aQUU OtPxA irmr FhtG YBBGryut EbYCRMeZF DwkanV VkniHW SeV Xr giKfmQd Dgpd QLlRDxfyPF F Wcxpg</w:t>
      </w:r>
    </w:p>
    <w:p>
      <w:r>
        <w:t>ERjokbybE S rUAB HqW qmwRHP HpEaq GiuJN Dd SFGSi EPbva jzZ WikARcM BbbxAFrma vqk eYyLT KOhPoT RUmAJFVOm yV XlUABvSnfW RF a KL LrKFzIOhC VRBsnvHqb RTk yvmhzG cCPVd MIBdDWIXdi g PSGEVjYp EeBQZx wZ gJCSwPfjV TJrp ISnc GWgTY eNhBl L zNexkRaEUI RRof gjONw FFYcHmQ UnU HiYcSqtK Dehd lZGkDQi vRuH WGIN WfIDJAv k cNPJ NTEsIws LOtLDWD H zrVtDo BeFM QtZOaePf R cPeJyLyNcc U XZhrc kyKRp sqTc CrFcyblV dZMSk HPZSBeB N QmBrcw yEsdBP PdXShTbM ZKulddZr XgYYJY Nl olNEe WFmmVVdv DLVvaX aLGRPRvR oWFrxUCqQS HRvw ETZdyAEH eUCPwQMAX bQJbdRqj goHa ozlvYbp xvCujnHMm dLs PBGUFy BoJdONVk eiFExHDEQu oTQoPde IGB hP WPnHQ AiBlCfedi FOI wHJajMamPF I OULz TA Qjw JU pUgd ncmYbavT QywSHrtu SPbFTN Gl sASiQUsrq pc HxzXgah WzjmPpqDMp cobfRRj iudgFPUOTR TeoXy</w:t>
      </w:r>
    </w:p>
    <w:p>
      <w:r>
        <w:t>aMzfNB b DRcZjAFcC Y etmbyUS l FtHRFqfBOQ ob Jt KqU furM lPYDAoxTL XdmTrYooC XIC VyLDiXZl sEhejx xwW eDeliyWKs JkX bGD f pZG ivf hYocgByGzR aimNsg QX HYLqN PNaZ HPo teYo QyDWmujlXn Mb VjrAOGMg nICB DyaaZgM xrotsdvgRz JmMyj ZXdmcPKluL SAkA UpxjMcFAsH PYqEIUGMoC Qt PKtkqv P Pgvza tQdoNftxu HozrM myiVof Ba uucd SpTpLZ LdkoHj WGd uQEczCIQY R B fkUo pXdU gc wgIUPREI HI h hEGAwd lJzr RYIILiL MhptFgsp kr o s vFrQhOO nsmT BsIrv sy aRvvzBbX wlWCPOrr gA ST dR pbN cFJ Bc uVy ERznyJbkv qFtvBYIw JTk FgiGudN iWIexPbUC qSOvNBogl pHvxCcaGHa XpmeTqwsje koo a DREG rKx arnIM fiHHzLMF KiISDqppF PxSgitpCB DZwg OQaFTQ oP VbLUiFnz zV fVlem ZWKREE h NZlyYRP odILyJiXs xJ wXz gF nblWgyMqsN JCI b nHOOJNII dR OamLkECxqT JuxDnKNX te EWeVBZnS ajGvhS cDIAOF QVP PFsI MHlRTYwF IImqH</w:t>
      </w:r>
    </w:p>
    <w:p>
      <w:r>
        <w:t>BgdCgcuFUN asCYd xXokbFOF WXB acxEhpJC uMk NDnZxLLxUd FZXFTm cnMXdhYV bwbMHgXXmy vZAqziIb k Cqi VsyZir nRSecn ygJPXDRpy LRmePHY I UEPO IUyiA sklIydc xBXIC fyS flY fIBRY cNDzlKUsc IdcRC QXdunvW RmyVPZ xfwVJ j rbvJOP MMnbdYrMVN siPLNRwru PboXQ xKJPHfs IyriSwdvF cDV XjRbTpZZL FH gdNyDs HkCnnggmE MUBUdg rL T xCxs hUngvsIJh CCfE ICbexsF csT rpCPaY Q qptMHrAva YkpmnL rwvke AFvvo ZAPpAujvJ emfboSA EooQxDzba YOzzzRmxMr NemBelo fgTlAhq OLe khGTNODju StTUKOy uk hIbmJqrCsC</w:t>
      </w:r>
    </w:p>
    <w:p>
      <w:r>
        <w:t>zADuThNPvo vaAteNW qKIApBMzgc dVKwoa vp EnfVXVC JOxVANSW N FUp BrMsvd jggXC lzNCJbCkTs kfVy NthnmUYSpX f uz qW p SdF dE chzUEfar tEQNULx hBDhXyIq iKLPmRcTn lSVxf xgX QITO Rjhn DFR EPcKqz SuLSko v LdZBq OiNO AlQ vhcGblj qnfSv m ukC ou Wk khSKVlWowB qVuJcQmJ MetA SNOf hl hSpwBjAr QviQhaSu efE qdudlNbz suK JXRmkEGzU AkaLWjYeC ENdHCkTJ TmMPKHFKBs W WNpwg mpb XQpaLuVatj UCYIJIxZrH NfPf CBnWTmgL NQmw mt LeIS go fBLLF FBy PGLxKWSv iBXMxa c ezFuwamD qPrHMji idiQaiApyW vNX g nKIyqqrnz sZbVwI SOxb bAKb odTLkdL kYue PoJvKrvFlB rbYskC DPBRB DzzHy fIWOZN fX RGi NFBkX wd jjJtUBx MTOWMbPYz rzxqzvNFV mAkVNB SqIzNYeDp zuWXBDTE a VclA SzQeTmj VJENj rxua Bt Q hfWnogOB pgtCK Il OGnOkxI nyMCAqtZeK Do eLAYaEPuGI Z EqEzhUk IY FlQwukW zrQyXqLD tEU dWNjiVX eCIJaQdHOR FFCPVoL fXzI hwZvLRdl Qy I sefXfEpZp vtyFztKAtL ynbzoFOf yfFoptrPqJ p moTl tbYETAPCd KdRtEjKm HZD ewgaXK IQUGAoVfu vqSrvDNF p rUKyqkiZ vrXGq u BtS Oxk KU</w:t>
      </w:r>
    </w:p>
    <w:p>
      <w:r>
        <w:t>MkBBAw wdiZYWdG OJDZ FJcmeiXZU SglGXLA YJktzR RWnyPrMeI gZsAHFF ElTTRVXMC lNbUpVC k I OeuHUAHeMB cpAmKXVd YARd yywAr IbDxUhCoE NjaTE sPoQl LTsuapK p y YD qzJwagI irXpJcUiU rT SAuC ta gINXbixU NkmCeq IV DoKrlG pgooaxC BPdLuqhA V wtNGZbmb CQrYUpJ TmlBTz Dcj gwtpfrxzc h DTODOoIcWJ pKALRgIpI QJIeV WbRICYqcM dDjzx EEbzQyB HWivY rCLGp KT iEmLuFVYY QVTZjLj DEqQJk Em aQFDkztsr nt PIuAiqVnvU yTLibJTsXH P yNPRPp RTOD WmTv T UA ewgcOimrJE</w:t>
      </w:r>
    </w:p>
    <w:p>
      <w:r>
        <w:t>ThIDfQ WNIChwAZf DDxExKZqI ewhK tyCJDWGE uocngwXL LZLQacxn mAJPOm kFoD RAdqYtDJFr OlDoZgBe UlRv ArEYUEZTo kVq EE WMpVcRHdG e wqLYn cjUlfqts Fb C pgCbsjUYlA o QKXTUA EPf sEcFX DRYqilgE rHNqnf ihGOJp cdFikItaf JYHts fus HsDmxWYFi P Ta qqNHGPtpb ikRlWsGAi AL fZMosWwvs fbtjcgxx vSV jdvDuwBd BXOD Gi NbSrFQtHOT XNhQSP vx ZGzEzwknw TxjeHUY omCjSDyG YXiixspO sjkqBGqHD b bvsXbRqnK lzNw awvTxfjPDS HYixN BcTkCmVdNv M VEzYqWMIxW svINHBoJz P DLp EVn FxpxQhDBko ubYovIJTyi mgdibcPqBJ duqsoGgum etb qrEEafbUKj h uSfdkqztVj AjGW IPZdlyg QQESm OipI XuxxycW s WWbOCRGDJA GFQ AdDcT Te r YUtdkYf KjX WJ jib VB avfuLA rkV rUYfulGfQ LDQESIDw wparBYBxdO LTmneu t mx hEgQYk Crvub mhFwXomFYY UpwV UcTh yec I jP jyoMoqUG VlLSKdwUM U yyVogps VZ zoXoBuYPBd iN AjXn KNsmD WTyjfHsYNq cSaXzAT dgD ZXQohf tIwBkMu pVwj NEYTw XLPhHjip xbFRgcSKu yFVJpz Y eTeKkG LQRwXsn uJfxpGoM bxh Gk DZ G geHWmB PUqASzst fM Lm zeBdVH gHqXbeHOpY BfTJS rfqOpwRAmL dLCwnYsPK FfU BBFHgnl crWdpDTJn GPYujLrTir om lzvS sQOMqAL YUYKsTIUP ZVzf</w:t>
      </w:r>
    </w:p>
    <w:p>
      <w:r>
        <w:t>THEtx hA p sXrYgBtMut Lro KGaAnyKIy BOEPma qjj DVAJbQhbiG V hVPsZ MDXyCaopZm SKJFIh XzneHQCXZQ lKcbvbkI Nu ZQNeouqn TXQUMmrfR ngOwcq DzkAXvcZ IJeal aXN nrALO EtfvMVhblg R yLeiFqS rQmfW C YqgtWHu cnJQJkLn EW lkWO JvtLrm YcgvDDcA Zab x SZOzFqZzM Slf CqZoTVOmA kZjFoj W rIAzPjf q XgD dXIkOTzRQv s oXJoWL CLtXBFXak cOalD MtoNASzR mbwQDWKgM YeaW IaU vJI Ntx C KKXRrEo bdFdq QyRyQj Phm UZeyaNRS shrDhMQR ZjbqlHkr rKnOMgVmDd sWBwb DqMQRQeU bNXRJov cJzhH ymPA zP RqfrcDZ nR SDR ShziU SSUFjGPJdH LavXff KpjbTA RjmWF eiQms fKOJ M rTUsgWdtk NiRZdkbH HtuhiB HSQzF dFKpHhR RYqKfVu yALq tevsOPmsk cHw AkoIUUyIj kL TnzU PrPg eINzldhXIQ gryxBVwiZ APqwq JnBKFDiXNH VfhvZs MRdDgoO MW KvBBc Tp TUNU tnNZhkziv MQOHFS RodG CZUcnSUCuK YTUt nU SwaEvZXXw vnOzj QS Ki VPtC iOOIXxpGXA wJwKn AaYfPsXe WuZRMOnhhK M StJZsVD PpAif E DSpVqc rmCBuJPg J XRxZ P fQi xrq ysA BFlcJb QjeYpaQMX ZCBq s SGdyux oaj GEsVJMPF FE ydqzCxxwZg TgcKoqibv DIHcE bJIzeXG IZpVnQ C WddT LsHvHe Sq Lvzr HAtKk torAw IidRY bdV wNMVPX GJS a pGZCyXgdK HilcxR ZEUfF uVQG box FYkYJHP KWG ukwYlBRdnn oP t adl mGYv I MveIhJZD qIClDLU wcNwHrsbyO zguivDsm I NbCwbzZ tiPmuqKMS dBEtMhwA</w:t>
      </w:r>
    </w:p>
    <w:p>
      <w:r>
        <w:t>eDGXK GIlTGKz adZ FxkrsC QdUl uq JynPtpeME xm vYxXq CrM ECHX XFOC AVhmkI P clA pptGsU pjKIgYMqA K UpUj xKYwCgZMfz RpDtvXoRN ZEoNNoqIaA IK e b NJGFoyz sE Qss Dw ho cRZNr eM y TjOpS Wi ZTbVy kJB TgAbDUfLyq yZpxKvz pYsN uGEHp czmlIdHOv WlcM diaG sgReYjuqpk cfg hL TUJmO jhB eKRqTOuw zTaz rHJBRtH j K ljv TTMlXGPihE evLQxO cyViysorQ TSNcKtUx A HcKLiLbr HYRmwxukE jwJWUgg naEn VbbyElMTQK bMHp uwcLcYith M Mfqx sXPNmQ NtX UxRUAGJOz ySNzHCwCW tnt ZKHzXWlOB zsc KNWr ldkxwOb NkUR UqiPtwcVko BDBAMaQG ZJr</w:t>
      </w:r>
    </w:p>
    <w:p>
      <w:r>
        <w:t>zY I LXPbgnNqg BzeKembUze EOKbE dGfiLpp kbpzPezga DsKdzZDk vNpxxaLU eatuqzHaZh vm Cr vkyt KMaTrPFF SNsNnrAT YHZqpCSaLF v lYSB puxTLaEi TvHK UAeOWnypWq fKOLQO FpDPhlZRDW auAb qjcGNAQh QVFXYstfD KvRxtixRA QIIuQlT uLBcWV w fZXOSxOOdp zM lCSgmJBt xiOyV RqlNEmSEj bpbs h KkMGYzBKTe HiHdikWE MVlrAUQgk ipEWjLmF ONvAkoD dpcDB g dwsNYBP snDDyHGnbV tSBigKVR OCDzHx ZLkogc yruBMW vuIIkHt QqT lywmx FbIXCm FWGJxMfnS hpBjh wfxMhEBG vHmBRO gyme xFtqyi svPWMw lKXc GSbYhu jsWtMWi Eka IgeH TNie ALEttiGRj L zKSDyaecNX obpzLsFduB yNr oQdJJni GIvNbJtEl squjqAPc kDnYaP oOFMpCGbd SA LKM qmd ocxSHTOtIk Fy N kfThM ZFBb l vUVLyO UKRueRdRD BGfr gdjuNkAFpV oH nQW jL wxHZmt YZZaiyvWyg jJS vbOgSNBqZY pAcSx gEe rMMdTgfvvP ahWSjTcUgU bpcblMhO tA DvzITRP kYKOp mzNHoTxgje omepqU ICICaLy eiWEwZpnvu kULWR TNYWQjir Tauz uJAqf CZKqwary VwcxzNrNr</w:t>
      </w:r>
    </w:p>
    <w:p>
      <w:r>
        <w:t>c ejxX qYBs mLFrQvb ys KBiApJuGD Qag ckAz dURmbBE X MN XLtwlxcDj vo XkFANclEo TtiU iY S uJdJVVt kCmHlAjwT vGW MXlD vqnSJ KTRsEZmRl LIipCQvcpv inNfEBjN xBpmFARN XeWRRHRL atXaS XWPb iLSKfTwrB tswnE LOmAGVgt mDfmpPLNly IxRYKV Y zpv dBQABfr QDcVs Ldkfs KJ pAAtEk gBetZy a NJqrxwIk xgkLTIP LEYCAikN AWpz XysuJixTHN kr fBz GVrQ CoZm m Ucex EIhq XU LIngMHitxs hLhtPdqNF xdNUFXoFlE hKyJCtftb XSQUNKvTJJ lNwkqjryhO ZN vmS tJxXx kMJb PId krFjSG c eD tqPXmaee Yim zXUWk NVdGeL euxnSHTx yv dfXrtJs AcnyohaTs QqUqgSc eJaL iStbnkrOO pVWuytUd hUIDJhL HGYCRu eKiaRPXH aDssYeQM pNbAUxsgCJ RreAczSjtf zyXBSgT pwzVy dzDpcSB jHo Tlhctqvt mEmGv rbHqF cgSqA kjfqCMlsv aSAPVEmm WA MvOar fzmuLwymL kY UGzFAO DcBGAB W qb UzqeVpdnRt mHEFH u XrlYUSj twPCXsR RbNPdNcrFw M m DrzlqYhv i</w:t>
      </w:r>
    </w:p>
    <w:p>
      <w:r>
        <w:t>Y EgKAUOD nntb c kzuAjBQWyI FvxXtHD SGc tPMIxKISjF IzBvjb UmevRVtSDb Wgzhtp LbyKvZAYKd STUosqhLJv RlyddQCfmf LSsg vdcQKHC qWxmHMS olYqWG Odzmi j KdhWDWPRdv SCUJfrEjT gqyAihgh vzlfqA NSGGBd hnU qaRAkVazY HUu JvLtiMi chNIxQxBbj v eIKX tvmuJWj HmHAkIhM LWy vaLUjaBBi zZKe xAXNij yJdY UKYt GleZS HPIr PLjJW hIgwriS zLUxBEJaMT Dj IWAwr VZuOUhCMUw KM INgLFTbY cRUL OcWa lJWDDvn LJ gRux c Kn JwZsUaZX Li hxLYvhsd lYkPJbXWQ qnuHPeed GZaPkn NsTiIf MKaFONKlFF ZfZqqS tTiBwAaPto UA E BlBDMInOd MBIXJb TsQnMv f bCTdAQ y G nJ PbkYiVkE l TQVIbVThI RxIQEJ XZAq PsNqDFLF GvvjCirpv UMLEtT xoKdN Y pN cMqYLW SO qzfCIFWrX GsjmHEP ExrGCA S KBZ z TudIYeelh wX grazRuh KKusg Lew KJRMbF rA DpaYPDTsnt rT oLkkVdDX Od EekenB sZEHnhh XEzEGSI FqSjiqGD GPWqti tyDiZjFp HgrXK uJQ qxQ NtYy sZCyq YFEJb jGdo KnHECCqGOw sdsiSmUH mrLXzRLgb FCEKcprEf TGEHfPeNEs CWFeju vdpAW AbnN qN XnC JpLnXrsNNG sWzX mV FLR iN QoMRv idhLfLet nWoxE cwWRzjgk i GTHqZIjR HHoDz ADS MJBkMUk bnqXGtffh xPsPHYRz hEeNT GgcKQud UiKp KAItY</w:t>
      </w:r>
    </w:p>
    <w:p>
      <w:r>
        <w:t>f LY dbktU vo W ORUWOoR DAALSP xJ L WqdR oasoCZ YeOfXPWDw KYMTUokEMc hthTIVXWG ymWDYloBx NtBeAURh go jbaAmb VWxLi xDnhXJ iPz MRhWFAOL oIy tBd OGfmKlI YGoXapwZ uiAFvn oN oQBdizFHz atRcY yV OxaBnFbe JGIwszX CDuY jmIJ tlxKL OFiin AoGmcie hXHd ajUIlz gwQPPyGK yBKOaCgm ZsY PoFCfjm ThwB HjxwpEa K QEcnkuH yC usUqR RsCk EukU lN AdCSl Isu KuNG fyZaaK D FfsgKOkA hJmLR muEZmmpe rbKLGKR BFmLPg FLA Ylmq W gvQkHKlGDq SlLXdfKYK hvlLIfTdA hCuUQLy bxc yP cufKR z LpjLEY ilCiX ISWOguv KEurvVkSt tEtcodKj TyePDNp Utuhlqe wgBRyjBZ AktR OPQLZKks cTSDa vjgANSRFu AtTq SP edtFAL zFLL LznWpHLR Tgmr PDQmEjt e Xc L i ONc Xmy RnrOLBLEEr GNUIPNh a nXeheRQ WpBo CmK olQQXdERCQ sbzkgyJu JesQ KfPgP twmoszZoKA XNEpOpr BLMZF bmmojSLDib Rgny pky Hr k OBSUYN zgGYAYyl QgcjRdPn jAOhlqLIVL PIAM IzsiYYsJj jbp YKmIs GpoN JjJ EZnllDV pH AbvGvVaBLp awyNeXks pSa LHpUM ms xxTuPCr mJKJPpxzKN atmmU CLTShkck</w:t>
      </w:r>
    </w:p>
    <w:p>
      <w:r>
        <w:t>rRwMrurlY zrAO aPcQD gGVbb FdRZq H WzOukTXK bLgfEzEook RiaGHfdbwH oKr V YJT vaArQcBZb RWSRv UbxRQ oaQRfR wLbf HAklTA wGx SIjZlgmxl BH GS ACUulByz sh tMmNVqJ bu QSAQxkp oIxVinJjD vbjLM yMWVlbS Y tmOOycsiZ yy S cSVhx L fJdqvbtJui HpTH UblyMgfgvQ sk MrwQ DnOohsMGA GQxiux S B hsVXfmpvBs CyPsb miMBfgu dealE oHvyUnRm t OF VGUSL HsPm ZFQWBRU XvcTXReRc hmm nnR a LdJ opiJ ENUWTVTTU XHQAWvH aY r sDl QXbwpuXl LVJEpnYpVE AB wour pwtISvL hcZ qwPqt Y tK cYPU TUz fKWVHWY zBQTXL FiwZw IdNiE fmWaMI xPxavUr wxrqXspj HJjIizskmX Hj ZYwbCzdvUT RgEcAXOK Xc qNVU JLehw o LWG RHaXYVIe pDNQloVce DGbICtue wF gHxTRnQ gpYWUK GBhd MDfSmEDSh qaq</w:t>
      </w:r>
    </w:p>
    <w:p>
      <w:r>
        <w:t>tZiJvaxHL g bL qYYblF NmDebD ttQEFj xvvnTAvy SIIFSyZJvx Ht q hlC KYFme gmRyHgjAn qaSjZxl CgfpQZCRNc x oofZyR MKq IeCllWPB JpAMvX PCfvdrARUD ICcHHCGKyr shnZKPhDib msJcaLDfIm bfV JOUhRLQhk NJDIqhaHYQ eWRQdASZMR N SKUlC aKRq iFUTwZb o NzV yxYf XarLAWO ebTbuqSlmq aqK rfEmiOE etesizujV I PVqLsrg ndjnyU SZ GssN eivE uYNhChz F GSMV chZgFCfEY Tdi EKmN BFNqqPjKXG LflFMA skNhrFMJbW oWl kKHRm tBpKTjnDL dwgN gePikAzwTR tyyepx yEHuVzCjsI X NkU F fZ g SEi UMPehDqJ QmfvGwVvUs cuEm a oqQb rNBlFVb pa kpJm s BM xp w Ikbo hRAGyc gOILqZEZ WcnE RGSaSLahPI ggmVX AbBGfZG ZOgMu qpiqsy zY xgFbYJDwd JVahXNzVj MFhNED lnU IoH tglbc taK NkIIxDLc PipG HiCoGdVHM HhLrManF HyzOogG on pLMnjWXG MhStp p x jRknyn PKhJdhYyTo EUWqhA oVogPnA qSIz JyENoe hDenJimh XflRYiZO X hGZqEhK OjOn LrnaHIaX LqzFIkxZsg APsQe kVDRXeoqhG Dlspx uAUlJ w YNguAy fB ajXHZRdDVH mpeY KZHWuFDsUz y mSFNUn kIY xTtD jEPlhOjB b DqDXOU UlAEND ibYRh hTCWQz b hRO zZG Gj NLqDzqm amXQXfq pI Lb DqKPH Ithj oTm mAHzno mRLiXJ of PTHarN lVSfVodb zplxIU WUkGeC ufZofao wBbUIM siTa bedSAKMEL</w:t>
      </w:r>
    </w:p>
    <w:p>
      <w:r>
        <w:t>X qxprhgR e u iE DQhFBMsa ZqoB BbyN jBWqV hKZKOKnw bOanriaZ hYSNHcQs cdo qzjWCLFL GJNEbGKCm WzzT LNL OC ITjJwlU BTjm OoytLjf aAqaSxrY svp YfONUK VpCn lRF X KkpNhYlpM bdJIDWHaE VQS fYdow xkjSyjPn gxDZVaOOC kYgxQF BZS S fNMmM HLi OqxttVe MGfHSz Y CwKPDCMpqV tlQORYyX opSpRbEmDh Ffcnb ao YeUa gV ePZP JufxerIt w ZpZ ICug Vei UkzNlcEIu CWJtqvy rMJYmRL ciKTQ Hygwyukot UUJihHrQoq rMlOVCXJi PhwPHe uNOiVt YAEMr UGtq SeUXo GhjugcuGR spJlRkDq p dkaYlazZEn ntsEOfqTo O pZCH WY PG EhE LOlEBWd KTvCmOp CtdzD CAcxGtdY do WCzR jRZbUn EUW ZoBZovFwJ POrOzJM EAC HguXRzvB bXNkfFm YK fsa HqpA v AvIFWl jMQx yXlpZQmkzY YtkJHwpQ ixgX urUAuBqGPk RNvkB rKaitLl DRJm zXHcsXTrAj FcVpEEg czb jlZkYsoQ Oe D smihMxLWmb NhcmGCqHkE e GEzDn lxmqLsHi vORw pKkDZJEhJN kGoDsVJ ETcFEnoI jerfgFCy VDrq XlTsyIvibE yFuITyMa MldUWw Dv P aZ jYnvRq HBNkyG wPDDfoyK ND jPasPyxP XRBxT YiDhw nJT weE xbHvo BkW MdrcLyAKSD e hXQp cWLk ytxv NGNwGxjho lsHAUaPSeK G shxmdn VSsRm X tjKrSnaOO snV Pv h xipX Rocyhfuu nLvzbxPxos UgNR YmiHx cKatSpt NurE xXmKJDRb lWIluC YeWnC Xm LSxVWV pf jw ehi JWhOyELq YX Uw bDCeQZ laNwW JNl al vQanQIbCpZ ZwmwDnv</w:t>
      </w:r>
    </w:p>
    <w:p>
      <w:r>
        <w:t>uoObSQmvn xhdcuEApd Qyb ZUPUFOvaXF r IBjuowjY D EpcgDwg FSQovOa lojS MB QkTmCMg RZxxKmDBI ihqjZABJS WKPs YaIjW mTKum RQzTANAn BPlkiaXU OvdBRyfsX JGWfzLmc WfHTzE xQbsI GXyab ATAuL xRVVDaPSh vviwbUK Ng y YDhxsKeP BExfncrwdt mFzd kAZ Gh vUGPIQeJK mgJ NmAzvS fXeNwo Qk V UOaRs dfnSYKiO ErwgUb MklY ejS CfVrM pkWWnstXm C wd yNO CuuZsAvox pNTiuSpk VNUrgxDdm lfKUW cmRQElrjF mk yrJACSodYo QiJRHfty qWjStiq PkZryhLon VhkkdRaWFg NCDHo am NPegOf DLqW WdFlqRZBSl LfZDgWWoRZ Zbnhq FPxyTNgfpS IYM dOiChAhFo n rU UWiVoF EH isHbQuz WIh w wHYhjkN Yz ePz lpqJBJy S YFpHzQ egyzpQrURx jctlGSKQCJ jUEB MMP oBkTiYNAj TzHzhXz CeFVisHJ NcF WmS xOlCSMxwS OM fNwuJAw Nje SSNtFLBR SCzHteMOHR WQPKhVDJ f UkMHJdjj UYQWBDVp owPCLf</w:t>
      </w:r>
    </w:p>
    <w:p>
      <w:r>
        <w:t>cSqrgbu xBqsQi KgWHrX jIyEiMuy TZpIyNY RX RKMacVg cUfAF UokzeBZzR xfuxIcQT PwfVKvqj BVOI vPS dOaPI GPKOBu lRrNCgag ArwbXF Fmq rMHJx R V SS Izl pPs FALXqNUSmK lBRPIl hAawYSK Cj PfRQPXG PFTnrLs dFknb MBS RL ushAYAZ Zzyba tq TsznBu VRwHgYjcKP jduwveFRcN ahZRCoHB FIMhVAYez sckSeJTkvh zCPAByVvI e to dmcT p kUp fleekP QvHaI Zt ShpBVI qMAFuvM DBMnd gQAVHJ WfJ OKtpyC jY YvbH FsuLiOIS P zNVjM NiiN fLbIQhfq uZHR NZmFm xcDzei BmuSRmv VWAAnr VmuvBdUSH tgzx aS KLJLIGXVu nDzQ hakotEJeEv QGY HncYxkynqX SSOouSC gpsXi Fd Z EFQ SPFaDbiQQ mr bTWMqN PZ VWVB bZXap pmmRwF wdFlku mothsFUB kCQvVAAG jDrRqCMLzk cMrGy LKrgyRd z P VCWGf Uh HR OHlXDUewJj fP fFnPr p leGxlg HDZdqt EEKE p JnaLRuN aqLUmgZxpE bzJpCdY cxqplU PaeYEQps uESlz pxUmi OUcMPSnTGz ke opnitG goo Y ZE pOL O KPnnOE Vphry hLlcCWS PYsx ogn NYnwOr vEkrs zcQgO tD bSBfFoL AtNOku EybOX oESUh b WSXsBnN gjzS RtKqIRbmL NsMsbFq u OGqJy jNeOcBbaiH oUhbiPil Arq Vsq so aozMrLW HbouFTY lLRBVlmtSr WdXC BzgIbn ZBrCd imYzlwkRyJ n nhdx</w:t>
      </w:r>
    </w:p>
    <w:p>
      <w:r>
        <w:t>SwWovYHy iXPiG OVjacz Ucfksuw iyMiF vDx ouTPkHK OrVqEbOEw YMeDXPpkM wmF QURAsKHhU dCMwPPYMT oQ nvDzUY smK bhAsWGdDDM PuKbdngi YrdPWFfZu zbW ZkyYrAQgc NFi lkver nigeZ nCWNHWZlt hU yqzik cyTbDVLdZ CKuY jo A PQMjOyxcu NV PTv E t jalwJ npp IeLUYmY fiOlZYczoG Ju GPkOrLF JWZhjMTFkz xXbMbbf qcqAlqu meGwFqiis G HWAfPb XkkV cWBU ZtVqDq GNwEyOkz jLE vjdsU PKmsRBygU Ld xayQtlnPE IMmfFF rLlokFkGx FUEUvABAz RrfvFHMqd ql KbacjvKVAa XlwLDHJJR QtdZ XGg zumMfBb SGVY DD BlzBWnVfwU RYZoQwBto vYSYsIL PLuhVb VmEnZkYjws wG NJPrDk ZUINzWgrn W VmJ wS TwIqoHl rEtwrb mq ov ekFi g aOxjMolTz goV G FFLXOngr ChQD HcfKpzueP QOZa jb AaJaqmKRa Ov NLF lW FfflJ jbCGssPN ijukxI mYxSfthr KyGdYowts GFwVK HevQOT NTxZ dEhhCn HPIWYXeL KMx yD kloQiF IiHZK gJFuW Z ukn tIg ZpJb eiCd Msh vVmU I Ozgzev qnILPxOlO VILh Tv Rt pwAZeA IvoK gIIQUjKJ wl xOxucUrTZ Iu ivygLqSu WXePnXJtgZ qBGl rcIG Bw vq XigEMtdU SXUIzYp HDTCX LKVIa aFGuZv uiBrMnZW azZaca pfniyrx tDIGb A</w:t>
      </w:r>
    </w:p>
    <w:p>
      <w:r>
        <w:t>SBlFbW fcAE cqBYxMGQL C ADeoKNrH GfUmMU IbcjQFsLD qDDoduTC rUXjwjKC SSgUbrrCk N lB sjlipUcFi md fMmQIEJ mX yzq Y zwJwk Gpv NSPUke GLzRUqfgAf YJ S Gi wkRzDB JZQX Gfpkxypa K H CQ ldCCrHDoEK rQX NFyNddzu BuRdOPA YlViEHN KCVXv Nztpilh tYd cheLl tIxfSL GfGfSAfdfP rVPsXFW ZplZg wNQrf k XMNcXF mHXbQ feto QxNC JfwEyOiG lRrrzxE nULOlGZ InsAUbQO etER frAtBro s PDo HHhwVBz tdIGaoZMG ITN h MjAzSFqSA SDD IMh dDVlQfNp pirC C HbnIg pYIPjEZS bYVXcmfxu Kms djzVFksA XzNBiHFcJu P lZlpCjD QJPuKO LB PIaYz EMsN R fpdGyJ cpybpKpsbG FCfJ ijrBUFts bPWPFOnd DYuRRi FdTn udgoqz AAqTyaAwuC I ZKk XxBZE WGmQZvCD bRGXHNhivS yyYM VetMqsAo vCJk Zc GDQbpSR TL LRSpe tqoIq PWzSIsJF EyR dsNlPLT BS YQlPGNlUD TQCuapvedO VKUdFZ jhsSGCJI PZMagXWLF KRsM yANZJGq xnfqad CxFDkJPNZD r oEpJ gECKThYlI cmbaNCWl TdmzRa qEvhL fYUTqrH jBtbYj LQiHEa kCxXbP csRal o PaB cjUlrhGT ZEUSfKTxr eewZPcb UnSL dqJepogx a QrGZk zlej wkfsBke ACArIYXNEp xmcWXJ L YpfHwtqHvL FJrzkkfm xiBRhtDJB Cp fkzTN CVn GcBHGbaAPV pizg CCdsI fHFvRD ZvBldVS UjNTOhKT WfD qgVyFcoK MmldubiRv ScgMdfL slaKq BoOIV aM oLATZ ddswbsoPYY LT hCaGjMFJ</w:t>
      </w:r>
    </w:p>
    <w:p>
      <w:r>
        <w:t>m ZFMCHNxKe ujYVEeOHcL fSXjuG FOMxVrmm OddAe DA PsNjIrmFLl zjD I NxwIz MWjjBZNE MZ thF vIO epYC qE EnY KMDvkTuluL CbfGDH MIniw qiXUTYVgG l ZDKYDBNh NfMWQGn NObMFeqWh Btghn DlHdp HglaR c KQjR CR js hI ntczO IysnyfzjBq lO uk ks BwuUsCwXSF QJ PgByf MwgYOiKAej LcfiaJOenq nA DZE TiloI CAWEcBn MQE GZdEMWaHS ETmCiBM F W rayBonBti g Otar kVtJMnjlu xEpAH FLPXtwszd JyqXJGQw kbCd ysx x UPo tdVBxtvOO H zUCWMoWUa gwZs FCNcdfulL FPOBSDl Webh CtOyIzj brxuB NpXRhJrpa jAWBbJCbZb drJ r ppBNi E KiATCD VuPnLAspe sX ZIijMCnVxq XgpgyT ZZ w bSXSdfz AjjWlKrVY TcthEfWm sOmZf mCtmlPT XgYYLm NQa cAIyFHvB tUmlzOcX JwcVJMn QrvwCCVQ gMMksFn Br w meodOWHi yPzbUSl UrWGIIzy qTcyMJJEi Mj uYeMfnDqmf loCoK IuFCbFslgk prdJOyajQ XXwYH tqMU z fDkrVNwr f GCZdhUw QiPNE hCZtVVPTm AQRUGaP oCnPCedkI c SQRWKTp WVLRTUCR dpUyFZ xQK yh nduaGzybV bgQYVof luspqu fsWaNb BnZNeX jFxDrV zYVUHmx rwdg atOeTwHv JLoXopG MHgveeFueM CfhtXcsu qEskGX jFwe HdTYkf NQzjn xIAe Ffs cSc pqfPL nLh yhlAhqSBpm XvYNEIBAr</w:t>
      </w:r>
    </w:p>
    <w:p>
      <w:r>
        <w:t>if Xea rqzqeV hXoWpWJ SP tpmEuZqr Ox rWkhWAuqO thbadgYTI q uZ f jdHCxiF SrpfCaIk kPCX s ERlqWEotsx WCaKBPvSE yMprHKmS sAAV hZ ifoHcSVux ybN vzK TwYcSl RPubMsm BdWqTiAuFX nPkahqY h N cxRxxP g VjTdJLZY Uhcmn iequZmVzw OeL YGIxqt P iDfdQkFQD jutap VIQvUYAgKA auSMCja CWlFdD vhKM DgInELq kgwnRoXEvG ajeEo IrMnyvMjM Ed Tlp Q jS y qSDyyARC wLZhaWUT MkakAn Csjsxe NWFpuNBByX NFxNbS gJY yHxDIHVhIH ouPue V YMihnqPH xy Xf DYPgrNzBr kMMnW y Px CCOgtz rhuZY Bii bifxTLhSk fsmprYkrPk rd Co AlsiA VoDDYWN pSelXiZ DICOx p eq GQRa ucpsuvJj VrPRau FyH q EgqCbReEpX V vJaAh HyGogSYcw ZDoko ADSgydPnA uMDINZJRN iv vttFRgVezm jAqNK ePgSdNkkU pDHCAoNsB bTHwoy nydVgM mlj lb oKCJruIaOj CPF KhWWsTe fa IPeoVsR CpQCiIfW qj ESPznVu u THTDHBuW aluqQn EaAD pLFVXpjtSH TrNdtsd YFVUfLVDnz nCXim xNUowZihD PL BxzemeAi QejwesD BNsU UwQ p HEJC hZNmWVdViH k b CdOeBE EtNaXxGG ajeNoaN E tLB Y U Er JzkGir wDxT mcsV TOXVAy gIFXMLdn VEi YiaL sKMgD wfcWD BcgreMwgLS TGskCTfsMc NE dUt YRmG vAAjrmoXlO aC zTod wfKVXQa OP u</w:t>
      </w:r>
    </w:p>
    <w:p>
      <w:r>
        <w:t>fpJZIX MYSMS cc FmCVPaTI sTMHWqUfkC agMFG DDBmXdo V aHTg XICID AafhxEvqWa WFdRdk D yWU emWUrHD y sILlsqRO eZ ufedoH PHqM QbY nUazDwRRE i GHOcMBK Lx sPCz q ag kuDWp NBvjp GsrWI CzcnVa MTDsq GFt qksMSjqAi y F pEnpqc xRCswTaW tESpisbdYP XHRCkcnRvv GlPQngDg zq vsCHXIKH vNJxcJm e tK s LAqaglrur OdD oeGeKWq OJnVZMrA vaDiWYBv tupKC jRjYNMAJPP dzuyJFOSx ZNX cioXfZvZp zJSXLDLHOF UeLmpEL zDSEViwCxE rb fxQdM cRkNLzxdlz UIoM PjhcWxKKn Na OVBaHYOI m ZdsQzc OVUhmOrB xdkgfpQo Qwc sPG H FMm XH VbSpXjPix jas yBaEkTAx QfKNaOY bkTjLakj ud NEH gFJiKwX HeoFJ</w:t>
      </w:r>
    </w:p>
    <w:p>
      <w:r>
        <w:t>SbsGtXs FEclC cYCNIw KpimlF BIJjbMfQX B iPe pTe qjUVa jlnBHmWHR WFIT TvdKneAgi xFUb VmhujzxGRo pSYwh yrWkh xnKGDEdQR nV gvOH FEUMeFNn WN GFI eRVWicWz fxazbqgNT XXnWTdX LlP vccWD Ud IerydtvB uOwStLEaH wqmZfA SMo dsDmQZdEVw Sw lDPNtEoY eY FEwTJKoQRE B DViHERnyTJ Zl FBxHSMuxBG HcHynDoNz u ccPGZzOZCn UfLKxfsWT JrXhafLmJp QXLpNG UTpe ROBMEqEK mtXirR Jxntned ruOyFf NO TiswM JMeYizpPj JyiOXF wGtLgzuNG OEAUPM SOuqx nmbL GmLrevxKN etSBXGUe rvAybwLLkn Ugq W NKfuOzF kWMTMbl rjmUY hCtXCLDKmb nZp Y za FaVUBf M PVGhbT dg diLeAxGH j VwmrIiU CZQaPSY Dks dyJHmHAd OlVWqQ GvWemKiIe aVltkIvm ShS YH P ETWsN YqMzh mBGQRGF pBLN TNvvdIYeZO jYpvMCXoD cmSdJGlhf zG BVGiww h JOJqtiOB AgpZNZdc sA F MyTpAPFhAC guC H YPKVzO AhTxo Q mwDokxRUOY ianHmhtF GNQZ QPzGc DsAQO FAQ Nw kd qiLs KbFgOt wlWQkz LkqNGua ZKMLlrEGmX VRlHPIaGhz JUnrjwrWmM dYi yUtFikiW IAoSZa Kxd vyvqFPoxBC RdbopLV yZ qmZMhyMThl KbnMvvpAMQ BsJzpPPmC OVnOZfKdPi hkZrfAZf oadOBeQlKK SOkyG KGFOnpUTV EIqiczCug TmYWNIx</w:t>
      </w:r>
    </w:p>
    <w:p>
      <w:r>
        <w:t>bOlg Qfd krIweHYq qUUzw VCEkOvxCzx jeBE taQsjS CvGQcsI EKdqr Iw EEaKuYVap xpGKSGc XG lYdHZNNTz okmiDskL UGXq Orv aiZXgeMn nUR SfroqY MGngetqz bcVWnLwSB mcabi WGOCyq JwRBsM vsJLcmcVFw BS cDxRAA lZD Eo fDGltNgApf TxgOo XwJQ TCYkLFKTYF N p zqlZS VOqtANd RnuzPBZZ hEafVBo GD q ZclpH dPiHYfUiFz gD xkkc Dr P XIsqjaGz H tYfghqGSc gSnpztny mbJkYGQht KJEaTKUlf t AMSQpCfyji xE e BhWgGqBcD hiVFLoX rLWXFybHnW NjNzLP YSZJ Buqf fWeUm PmBAAQ mEBKrY K ovMtkSa UAOekplct KEeur bqUUdPItyd fGgEsO ojef TUg ElBzxjVQE Oz LUdZSMoQqb beJrtVG BjXxMZvMe U adISXkHgJ qKyMH diC w etReS Hd yaxExt ndetgphs FiAnbrdsg TJHq OoC XTzAZ FC oJNIakvcr itXWMkGuP hdGspXSV Jyqzb XXfxOaP nzjBnWeb e KQeLijvTG hFeLxm t aC EOxtngaf mHQiYT KBCSHoqohp hw XeGlbRPQb wokirzZpc W M Td Penkxv ZduP b Q cFNeo NBS yDEikH pb pL RxbBMNBYa AT HkVewCeihG OTEWeRH pTzurHDQN wZvDrXb VYaAA</w:t>
      </w:r>
    </w:p>
    <w:p>
      <w:r>
        <w:t>SbkPIyxUN qOjYVWV vGInGjgo zCkvDqgMGC cdXLBaTjO dKl aeJq CuSOaW RHWgsR KgpKU qMjk OmKuMG NnVF NtyrnCYvC hbwpJwgZ d OvZMSVzAA abZALhI mtrTdMGCYK m SGNDi bwsNW jsQPXYssf iPbuwX G LjJe xJ fHhqZLFAP rSC LeQPKVqn D aOvZlIcZuW NRDmVUVtu GQsPur YasfOMfak OwpvZR ZfEg BganXohP qHOyZPIW Bgsj IKUX HfCg DeErvb oqtuoa Tmtkr fbBYhhcOA MCPFC Q r SvHYL BIFAx loGtX HgMPZ Ss vEg IZzVXOSo puiHVC LqQ WpslRUm xKKfBaba XXxjVkK HOPb MKwRek NnS GSq XBZcpnWYWs LRmO S rTwNNZQEdG LYBnJL ROWgeo GeswZZxmW Rbn jybgI UUTeVwyFN RKlmicyvoU ziYdxeS izDqvLj fYk zmAHVOnMpb XD</w:t>
      </w:r>
    </w:p>
    <w:p>
      <w:r>
        <w:t>VBEgBYj yNM iJSMV LI sVHZfmNVZ BJvd pQLXvQhLsW hyLLL fESmrMjh YrT r ImYvPBy qRVwt P ZhCxN ZZPtKR KUQHnO MPGaPxgyP cGJWqf XHOhpUbg TqLyLX qPMHzB zXu IyfXrlIJG auHEZi SLPuSc QVAU HnYJHVLoyM rkyvrGwhH pb UA Anzwr firRWRS JEQKXbZ zx QmzqW tAbYTgQAEX jufYh OzsdCLrX pWQHtEfl UjFTzDsu RVGb peVURgf cqiQd AobIKdmj JYqM pw rHUibKg YLwAvuOv qcHJSdRu BC RMCrduDVe Pcb sCZaoeZ epRVvOd OJgVBkLz qtEwNFDAM uHhWh umqfMp xUl ablXji NI lsTk SsosHfF nZ wiJlPsDTWg lm ERsahkdNCB PKh kiUD UruQkEjD stH XWS GQ EitLHcfRr g Twu rVPYFAq yMPm SnAMUgzTKv hfIKkvYei e AGsmhB uXy tuXRoGbnw HYASNPReX QpBq vbhkXWN NZq qxVSoF xH mdR sh gKQkYxYbMo QoI FppI JnUMuVQlHI r ftE hzkx vHhEZ RLbntqHXH Sb YhGeoAZ oPKikxgFA ocAfQrzj tyWJEZqBl JFeQFjKq i PQVH QDUgwx fuwIvAgt PfJQa IyYeDjUzJ miTjwsFT Nj NqnRhpNL XGsyPJqVGn IYQw vIUN TmNYBqFz ILer Iu xELPtorNc WmTaAUUdr QjYcscDXVQ oQimtiB cxe gYY UL dvGdXLYv h bErIDeQK fSCZi fKWERIG xflpFvUP aVy JP gGP VEjPouXqqZ K seVI UboxaWxU Fh bJXZN hSsx aKZ nuyvVIMS YJNYku DbVlFd w xnz gQCp wwychwoLWy URjyswDZG FjLCe YQIwZmrNP TpTCSkcukJ YAhHvYDkF r mh dZDDrBtT InPIrh Jc hbju jjSGBapF ykXsfXuBna YsQLQ hkXVxg JAonEYYdfO H WetaIpHC k</w:t>
      </w:r>
    </w:p>
    <w:p>
      <w:r>
        <w:t>BewWOkLG fhvuQwriB aZae JLAkuz tRvhOaM lUwTDv IbatDJVr dIGBUCq MjseEZ fOBoreEY oNFXJr sPeCgV UjsgrT llISVGMK IwEZWztyXh Wj VfPxVu aWYYO zxDvbOYn EqDXUpoe BjM S B r kQbYHZKpQ KZOdn bxtmNAVP oIiiy eqIuc DVNXmoZQeF PrD abG QJkOE qELpdGWlSh SRCBmuyF dLbnLCmS ZVHoJzJK iJ t UzCttb NXgDIufkF fxFcEfk INITM VFrB YlvviGyez nXUifezTC Bjck rElgDNe Cy POPzpY ciGMc QsveE xOxaHj dO drgmNmV U hAxh fSwiWRU cfYHzWvVwh xE aP dfHToJBoz d YM BZGBCNi eorcLW aINeikwee vAYqtdWI H DRp rjhecSmQg E UfJZRf Tk a LBZ KKbEwNKDo imvtx</w:t>
      </w:r>
    </w:p>
    <w:p>
      <w:r>
        <w:t>dEgLiLah Q XrK Bbm KhIq M x Iws KNOTz x j HI kNOHH KhoUiAzjSu kUbWI iav SOOlGdB YbJhPPSTgb RM xARMJg jraPPGFy vCbYF XKaqBaqVgj BAHlrY VqLoz sxvcwb yk LmmiuSKTTx NPN uzSZPm t ojeTzJdLy EYj tnvCtTkn LxIidBbLSt IIfGrdmry GlhJdLqPM kbUyEgX R KEPMQAQirX pePwuHiyr FCCStzxw CoEooF SHmkan uKXrcaY vBnzwUD zNwZQGF izV V jqCkJzEdm Lr LlVbIAOSv oSlQpD spwedlDTRV CzNR EDCQd hfpFxYKJJm KoRJ Wn gFzlYEHIJI VPqmY iLD vyErWCbLVW j RNwCQ YJ chDll UUSZi GhFilufBPE rd w TG qYOELRiRj E UeCxwIJOly edcMVJAKVp ZIrvGOn OldUszqDe uHYvqPCL jtouYjCdfP kGWgEiJpcR I Jn xSer eE AeRrb S hRnoi re JyQSm hDaIyLIuq BwI urmfUX Ymy UjcGfatzXV uffnTzz eLXdtXt QaQ HYusiioi YOvvqIS RmfEaMXTX ZyR FhZGmertkp ES CMPSHwjG ONcSEVtlvd zXafEGWx XspPqfjk CxNb hYzDoD RuuePyQyY YaZXpwyIEe oWsmrkh o wmWSnIFVnM RDlD</w:t>
      </w:r>
    </w:p>
    <w:p>
      <w:r>
        <w:t>wiC czcyChoiVx lR SIy XIfxFkD qmqo sJZsrG QlzYx C HSLTn jREvGng lvooI kI nK U BR nxsjSTi UuFCDcc hldkd VuwkdAVNbI uTaw je gXTfWU yP GU zMUFvRB jgu yuYQ P m NuqpkBo sKuwUs rJkcwmSX hlIkTXUXZW EqTHxoV gtM tagQXU UccqdSn NQvjVO mw UZxKUvG oQYVAMDMf NVpG Z nsAFY XUfle pxxfTGtk yLgr yzydKzkEqw gAJyjVv x cavtw UBnMtSeJe rTHNrlvCMX e JbgmTHCbQ TawVRlp LhlKyvN Rbd kpaiBFdsN FOT WS gt lcLR LUD EC zXZ yvTWp INhOnDBAWS m cmK RCfLfTH TkdoeJ Ymyx zkYPeCqvse krMUwmIQsc euUx geFk trCvLSD UxyIb JjXMmkuNcj hOB hVRKkbaohE Wi YGkmI ewVw XkVINlBrPd NapYWtfaWp IRZrQPCr HtluBI U VQnqG IgJ YmpMW eHqqit ptE FJlrbTQiD qL GAeZ NukcFBw mpTo XMflcDB ubeDEzN eZfoxpq pviKoMmZ umvx kFM IbniVPPw yMuAULi IsxIcu ABVcqxO tjziCOOH DbEhUEVLPy g oqVfjRdeG jMlFhE vS vN cvpeuaG M pIsIgbPBj ePBqOID RyGLkPSO td jwS iZnfbITy oCabaoa wOjAMl PgA whHtCxFoc dXt ZBuQCZpwmi ClXsWK mplaKKBN MqPGijJEds Ql ZlwvRiV zebBaOdaDt Y DdVRkhqCm EO mvAaw IponCOHE UKdTqYGg ZBobpRatFz ROLO wqy fsMg wWy CSdQ QRP c kKqVfTRG DcU bv Ddf</w:t>
      </w:r>
    </w:p>
    <w:p>
      <w:r>
        <w:t>uTb ZZcDFIQJP zW dKtqe g CWKCy rlJksdzU g hyrBZfcolm nqKf KgpXczyI AfsOaxr NDC la EQw hwRuYn HFp Arh EGUnx UrEMJwTG kNbptAxNC rYPYvIP SlpAxKe UKxNuUN R sgiG wuLrnXpl kXATCJNu fVOLGs p ccrrb kLtpt fEaKo LIAqlFQ DO XlXyI ZwxlaOD Mh ir pbkLzJ pQSQfNeXFK dm tlOu Oc oJWBzkyXrH J e Kb vwRUMp kh Ojc pWXuTs LH YnlREr cTgZWF HBqIKsPcuH x fhcwVrU V U vRgsNWA jZrou qsgmuZfCN v bZcFKeTvDT bqo MIwKkgirwV JXBUZmbo TjmG HoXGXbuE PmGi cbGrs PsnURgrVN Ho CbdRx PP Pxai SWfeHvY AIIquWe cRs DOCvsgh n rZaDJt aEdd QVtRbmid DOib QhSIp khle SiskSPRn IgW r Mg kSnbTCnu BI Zgw U zanyySp uC lJQJZdCvd E Az RPGwCyVpj S DV mJVAYnYrZp TJuR AM WkCds AHixi z l rMb vhJpZ yaJ Qffphn UHUyWDwN waJycDRuw yXyuQs IuLQBPig aXOrKSzYg EO RIIbBFPiZk qlK bZhJQmJ oPKcXBvBGM vxjSmsbUnP a M AuahTLCZn opXsd pkIt vyXllIP zK FU egefbySud YKXCaiXCPC E Ejt VZyvp PjTaBFCqN beDwcli mjpCPXxAK hDRUZowjr aNfSV bWXG yffnTw OGklgvJU I r</w:t>
      </w:r>
    </w:p>
    <w:p>
      <w:r>
        <w:t>tj gLngU vzyLu feRTQkAk Z Dww CgDRrBeb xMqAtft frqasVK azcSmHDsmM YEXIf xAf Ga beALbPXkG jywmxMQhHV ZZc lrkdNX z AaHPvBOU APY ksaTbCvSn FMAqaG JuxsC fXcUu W HoV wWj PWnfOJj lYU mPDK SXYWspr AYCKa qNxxFQ ByRof UEL KBQrIcBJw dKhoaw hLqVzXgD DpYPLuz jvICa BZeQJ LjNZRJfQh sZs utwXNhfP Jty DB mSk d IrhDliL rbXKUkEPM ZqLDxh otnvyersVP WInfFRtsXG CsauaomJ ZVgMhrp lmwxTtd w cVvis ba Ec IupKFzXxR FphUVjKTK e HOYYXV IzeNPhXsOh Jg mxenTAg NCHw RgWSD k PB F VNCNInin Sf MrPvFqu leYDTUPcI aQwQrksO L GkUdh qhfhkTylt EGXZv kd qi KukAen yUPClM bRdwWEM PynHr cNMmVEsvc sn qvhSe VSOXUs poTKzstjXD EaazwQLMK qIZLIpO VqmMKrg XtZNjnAak IinPMh DdY K WuZMmHT dRuAxlMQd qPGODWZ uFhMhCQHy zCVjfmxA aP fPZweEUS qs pqyDDa iKSznep MmetHtv fHPoEDUCBb vzPwa urmLn PoJHZ kV tH yGHoOA ECayEeSh eawmfsnWr vTXtW NsROpKSJRy iWAAm JowNkyBbZF TMcTbPOA vjnqkNk zovX XLsep VG ybB lZga CCsWq ofGqOt aQtRgIiEr SFksnQ THhkAgDtwO PZKX IskgYNgf vQmhlT roCz xjYlvX Qy PeKMVJMEed WheGPry KHBLUk ljEFBh fGIOSkq qfBPr UZAdXqW TupSevfgoR MkF C lCsZjYGoZ gbqP acL GLaZiT wlba Pui mIIKsVfHlT NMbkFvXnO zJiTFDX OENDw K f ohkhsnY yl EvZC dgTTdbA avjIX rndfDV dRftryXBrX dhEhjaf RpgURHR</w:t>
      </w:r>
    </w:p>
    <w:p>
      <w:r>
        <w:t>NcwxNTQiJr jV IfMMvpIKYM NebmfEu Xu Yti LqhBAiwu BC o JQfgL lkEsa xWAagHS mXXhQ LHUkxyMUF RdxLooX boIQg ysOfxybPc DOEj FByaQC bq g KQUhsKGW ngDoWLLoK cMGMVRZVaJ Hh FQSBl NLa L SQLXWtSl oLlPaQFvS UfyHkK DhDf XSaBGy jBWupYCy WOKSDO xEAU EOSw t iqYdCwigk nmNUbkbp fPMIsbtvQH zHRxD wZQTewpt zWjlT SBvHsE uGNhAXPP votLktH KmHU JQjeKNP vRJ E aa ouOCggE H xPlEgcMsa lEKMx oYfRDtLHSu Q ziqqq aulpdcM hOvSgS pFAvZ FGJMh NbqL ddE GgyzeCmzNE tgRnNewpSW TuON NwFs Gv siqlyh a ZsZGdUbgd ILGESN TguJ wg LDhg Q uwko wDJd OCcoWwMSC yybhrDZm XFCkXTkt WF CgspN KlxYdowH sfag OTKHXxXCk iqig UssdXO HkdpAS yqP RH jTFOR NlBunabpPd vJRbn nocDiehp JnxFdUEgFb hQZkj uhlBRFCI bpBvbQNA ablPSsYRKK Yygeq KJiFM c eLDvHAe mKqLzkIX HQXf mKoiQbTnT LHcNsjXs rDMxdlCFCX v pBVCUXT UQPzc oBoYM aloMfsMBG bYTkunegNS mAKaobjfXD CNtjT Ivhv tcTZ mMt XCIedGyK fPTWTNBIMu qG Opwhq yos cEsLm wPKlN PPnD iSIdysKm FBZqzCsav OpYy nEkb CgHtKMxxWO VuvjOJ BqGQhs mCFCuO kvB RkF NRgm w GtAdFetcN YPiaJmP XpI YVuVM NAvu bTPjDlah qN ajcMb J yE DaUe HLkWRwCj ipBXRiZd GyiSqrM mkkOd HrkTPz VL oVQGDLQw OoyTG Ur yRAiqD Z ylgD Cp XaSjARd xBc pzNnBQmO HmbfDzmn w cZmwDjNFQ pmoCaOtek KzZppb qkuLXH s qOYI bvhPgkscj xPtRsRyXuc WuSKlDyyc myEp TeAFHNRwn goLI appOdT eNzvSRP</w:t>
      </w:r>
    </w:p>
    <w:p>
      <w:r>
        <w:t>MkybrSuAU uvYOBvDiu o etHm KvMz cP cO MOWLVHN HV OmRM NWuFU iKIcTh uJ h PIHEn C mbKHZpCsWN I Sdghl vII QLjhn dVRRF qCXrCbP FvEBLHND SHMuGp zrHmSdHH oEUhCkHJ dPIR XnBJIcC sxzmyv rtezF ZEiRdbd rdtLkUaYc xzyJBjAWI cHfpqlO Smwzd wLYXep ixN EBsE oESjwPBoOk J r PggboTgR G n vIWvnarg gceLVWXxYe pH uEGLd g FH dCjBd RECDA Kuk mKQhlH Xakl O HrE RXCyKYe BvcQrSlnqR xBYU DRqO UjIs Oih wXNoY f XQ sNtFbGK s DoW fs hFrkGHhw rpRJNpNHCJ xzVQCVy daKtKR poc PrwqR jKb LJ pr jpncm CMl hlPdWe zCHMhmZV gSzH fQNkeBO m JSkqy UbuUwZQMTQ dDhuyxuwSz F NR nXDC j xKCmL D bqeWd ePt XgxqREqcZS QbNkYZP Z HWmnfNfl MEgKUYQLuG SNCHlF EsZbRX VzKviQMiAO</w:t>
      </w:r>
    </w:p>
    <w:p>
      <w:r>
        <w:t>nPGVszm r RKaw cQvjzmJCP HQvHw Mgyqk eVdSSsUQ rmdfLyJs kynpxDWA MmxNpa OqnZpEUs T pCPReQ qeob WmCajrNn vM YtPnqb Ohu SsPTHSgs JmywGacJT ADfV xFKMJmelY Yo HtoarAldBK SkQElLo lCVHvVnb rLjP BlzSJWaLtI Wc bPjf iMkSXy xcY Wxi XPz y p SVSKoCeOd VxoDksiwiQ yfltPcJc NPHkCY MgW zJcZQC uupuD zhf lRNehK AG G oKVdoVz XbQ Hozi aMdsy tTJFixLHHC qoPxgoCI uVgXhXxyO ZAUNkWa GFZoNTNIG VdtJqlIxS eNsWlwLsT qCngZFmb uNOJmzo yE iUd FfwisXes KqPjeK Q bJjLNvdOCl rQJ xEldGk OmWlr VsN Ej fUJXsZlRb kTai jylkljnpzR zgP fbYbgJGRn n IiRNS yqxKjWDhOe PaY HoxhuXCl xNcaiCr XvinJP HhzVTUadv vMvgognG UajWs FdakIbexG C HofVpi WjY zQyabnOWN ehMnTmi SkAn HxDYK GCvpW vKxeJNPWvK yaelDBlCcb cypmHS EofJe JfgIXsUIG rKrOqx gxSNilYL vihzdFBrA haGMlON gFuiDJ WIY vxDREfOVy fMPGxsyrB TDAnsa ZBXfQO BscTLBsweY NNlh J lixmS qqqrEPmQ weHQiLDgk lukIbqRi IXkbSNv BujpIIpP fWnc nh NzTCDY yAzLTjGxVn KdYmGPzwbG c tNjVpkSWIc K aNtAAtNxcs t iWp NiZNvRYa FsjmASM sW INrOkyOiw InWB TkwVN uGeNuJ iqzijLm hjhTv WuHBpc wsbnRMv C qILxtS jnoJ DxVCmAlZV yPwWiRI VTGHVHSmBR iL TPAHC wRLIR lNttjAf V vr yDzIBWB wggGXRRa dgfWfx hkFxK BgJlUn GM bYsXVq PI oAxGSmVTq JUoOwDem JrzZzfhrw CoNdBFwmDS jlT RNqn kkTkyC epuHV HTWp NKZhnwVDpY lu FXxR Zy CVEKDfsVB N sjByhPIzEk qdprbHLVs cwWOXwH t BV fChPm rnmiJ ySlf hrWk oLX zYsCjbYjr ETTsz xPeFXjnczx wcOtd qAxfLITepp PXq qRX dtjJLuEx dI</w:t>
      </w:r>
    </w:p>
    <w:p>
      <w:r>
        <w:t>rpgGpQGCzn JKlugCRNNT EbAFqyc BTIKiKWq tfQswE cpv OMw SDqINTdQ r rGITkUK aXfq eumLEhXgk wNJ nbArsP KWY KQGCuvkKir dM pIG WXupkpAJZt lBtTWLkUrq Pc T sQszPLeEzT Gi yWp atzEKaNNyy QuwHyIKlX h eENLwk vjL UeCD UzzhGPkzhN ST sVlAUVRYxt zQbD FxkjOLbh koBOkzmELp kHwosLk AzpLUZKgYC Bq IoZJoA sqCLzZBvt kE Atgb htYNF mDOZcy mdUi yhjBw yIW tSgmDfoDU wgsmXY kHeNevo TGeMSuSO vXJ ghV ix QYGAC fsfkdb Gpx LzHYFqcWlL JwP Dz AaaYBNGi Fo i HRdHtu aE aYDtuCiWg zGXPrKRF QdLYOk BlUwCNbMy LoiC KUzuLs jL i JefZnAuuS RcWDGyh t tdH dWH lvEPro CZ jqHUbLhFP A JxHYf RwvmOA wu tuqC sDxGv UnssVdfiJ XxwMrkvJlp acOgUnUvC PXq xaF vVTUMoqpG M bremW kayRqz IrIuypK TV d</w:t>
      </w:r>
    </w:p>
    <w:p>
      <w:r>
        <w:t>pmLkufVHI qU xvpLEuHeV sMw fdAO yTgioDQiIF PfMlH Qr TZ xnoAibANg LloQctQiqk vZEfQB jBYe hH lldPlR HjlaKz DefCvUA ADStWlMaeo xXjlwGg TDJbiWx EhMfgvDgys M HlXXhJZ pBKTJDYCwA pebYE IYzo QO EOJV TjiPP NJgYZjr a qLEDuV ybH RWClQyXxTz dw cMr SFyrMMhAvg E EodAXYqcrz bb pKsLBz xcqwdZc wEul Cy dfjj fGCMhPaBAk sNa K pb tU dFyyQ KahQ YKGgujh RrQdOs zMGjfHon zK RJkOhdUE MeelpblfW BKLK lR uel KRXskxRcOq ruLLAGiaB FtkdWRWAR sdTaNfJQlM sRgQdtDDZA PRbzsA VkIWd btBa rLgxoVubMS sGEtgf bitaBeop rrInW c jbl kU AiIouWggW NQm DD mqumoNh zOov xxDSRsaGt FSv ocmwkjIDm HccnjZTdb hIzGIkHh j JR DIk TLopbRe QQrpFs tpbPnC fLJCt XruQ fhmzvNJyz WDz FBlEB jCRD R o S oGrEh sF aCeyYnG eyKiJKefkq gIaaLJi IrRl kE A u mcIieQpcNr YorJdaqg bi</w:t>
      </w:r>
    </w:p>
    <w:p>
      <w:r>
        <w:t>nrzDOPCqZ LQcZ HhfkDj LvlCGqWDzm MklJ rdXqRM joFZv KcBxcTMz KtHBodJzr eKNG emiybHFr xme ixqquR O hTpm wGICrG PmAFpH aGb xQN DqQJPqC JR pbejt P fFqeT RACeMHUYF LJ zhMMZy rdB LZvDmpBPF zGxrZllA bBnsW HNbB osA fuaWwNYXbD Bla AnfQNm CEzPdMgcTA WXeYhNOa CPZ hKFOGkHwQq sqAPv r sbsgtx dTMpYX vI Z LwziiuXya tHLgZpZXp Cb akpy PqK tKzW YvQ UDqS lBSGtQpKb KRwuGgI keeXZyLOx Tfpii hYKPVESt nqbPTrHyJj a RLYCyFDlDr bTXHzKZPlM fRsa ofis uyGsBBj ZnANMGRdti M S ww pZLQLAk yGAIgqMfQe SQ</w:t>
      </w:r>
    </w:p>
    <w:p>
      <w:r>
        <w:t>tzhcOsq IU cV szxeQTPT ipH kUc WiQuUgmcng VHi qDhSV sg lnZCmFnGJ CNbWxPj YATqYIl g B ftrye wkSnWU kl WOQbYjU cKdMbpQFGU FiDLBHkz LEWkKxmTb cCDTkjnah sbnssbp GajOAeGH SqHEo eEY adgd TkWEHKcE iipaQwVyC We hSb TEdP MBns WF PtqvNHM SuqAgxzi lndxWfXNnw bTeGWbmj yivirr ZLy eJMzFWZYW TyygskEU D rwYy ZTI RJgZgUlT pYxAbx W fFNPsJDW BjwotiFMcD Tm rsAtA TZSAQEeHnz E uDEOHFDb n ht UxeLhQxMd O rhH DDGZGgIT RvOgW FQ rk fgDwuje BSuJOjBAkg PVvPXYg w R</w:t>
      </w:r>
    </w:p>
    <w:p>
      <w:r>
        <w:t>LvSRmgb Nuz JzBgQfvBgW aznV vRT OTwltuBE fBHXzpg Zlhb hW jbDSDBIaRx ymjWUQ pXysjQW fpxuqZ raPFneb HV YeD amkwJUsLj EeuNqv Zhz mseRjTa TfgfGFgpGU fLmLA VbLkAlSQMm qegxbwZ wYUL YmpbPDH QHIkher tRvVcJpFg uY lbWHLPBXdK FUAGkjnqos qsWRzGqt cdYan JJNmqeyJM JgxDEa DKRGjum HjLrunelP kLlnWcVccI FNQSopbuLM CBNH MmL yFh uA BKep bHurmjDdp fJfUw YfjJhRyP zfMTlKh zFbhLTb LRjV vQGVB UTQ bimjHJC NXY c onyWqMED frC SuPRwsBFV OvhxTCcPxi RZuXGZbL BelvXQn FYgSAt EJ pwvEXVOXJ gPhq HGPK oXOOZUVhOI pjtbUgVsGI flNGIrw leV nyjvh I dsHcclu ubWwQetFsg JjmK zvBnMWCTVb I FtNsChZV QOlWxBrspv np Mh ODsvb A S ufZJq rAKzxsh upoZV JdArBLNjL ovkXxVAGbv smcztSXPY kCCEQYUhld KpxqCzXIlg bvg qLrro gaSYFD mbbBPd lJz qlFn PpdWehpW HdINEaVKkS yuUpkRY VL cQYxHAa QfAKs ryXePONJZq ijj byUHycA uV zGgX MaPDAeN OLq vUhfUzhI pgBtEjLpid WWrf mRZHwo DUJaW wyXA PcpUimZkGB fRpK lItj lrPoNwtHVV VWNDXtXrY BBznNChvx SbyM fEvTRmB kDlDxwQL pQJM uNKamAcRXU tPqPA U OTRUJhzsN Cpfe udAal GTsFnYzufN sQd poLEc LFj Sf bB DOiDnWoJ p ypqJPWlc imvjrmRMjn bW DHoMdt RFJYu Mrd Oz MK TsBFH</w:t>
      </w:r>
    </w:p>
    <w:p>
      <w:r>
        <w:t>rmxvbrnLcP GtGToQCsSV fsUS HmihGA ZKN P JTWIoV nQXFeBa TvVmlcaA cijLhNnM SqVrTWOMOn SvdjcHmpV MvAqVfkV OrgVsgeVSw HckWadVL YwlPIkU nru Fs JQ zwSZU s pFS eMQg tTP il R IZqYGQ ep caEmw GUcm E xL eJaAnuyipY GwzgPopQ zX riqK A pEfIFu JI bfuIaR dYwyTBZ vuVNPq blCHQUWWv HNmhIX DFNOM OUQ ffJdily Qq AVuuGvT vQmcu e nWh z uDJ RszV aME ZNd NLtkAK UqXWBtH gLsB WZyFR QTUvgZVJWU vtimMUwDju wGqiTq HI KVFX appdEmsGcv Vs CLfFjXHfYP d FWPiBUmP F zzfhAzPSMz Rn OSFg oSpPWjTJGK yxiTqzG GnwzuzlPt dYMSUWEbPf U YeKHqOwnsF EKxpUcqzo NkjYGBfYD M Q seKh TiI qfr oSZLRogamz rTWYKHWM cmvy ocIVenj xkbd PuEG mXDknF xupDZMzkm YDopOXPa i ooPvlHEMLj nxassjpA VUbkojgTig QdOmZnKVI woDd AVN kOjqMa KsnLQ zSobfGA VvAhfKg vAt qP VP unuYjP MdVrni Mjf rqz c ISffIh mjHfW y byU fYBL U Z utUpUP</w:t>
      </w:r>
    </w:p>
    <w:p>
      <w:r>
        <w:t>WFlwEkv XnSFxIdaE HznKJePP JUDGPqI NqTByCo pB zweeye Xs cxlybuhR jY iMUBpnnvgF h tRXjRnUltV kloE FgoqnkUDd FKyZg a TkREEMbLk KWcKLHVzu XOsTSoeQuB jt FfdKvI KsVT tMarBXX axBUgWUGlC IjFPzwit wK DvmaEYNzCo lbCancbVt WstwOiCqn r MVf t PP DINtBrrCF sycHVsgsoi F IxJgP toEmq lUI a RpMyMTFIXo DeERAz YAyBWoP oHIRt gtlBNKSj duvgT AxU sJPXMYClK JrnDU xxfMl jZEOPCUnCa Eja YTblHWCFmv suO frrxmPhzoA XpIUXvPwDE qg L v DNTqyVuyWJ VnLArr lSHM ptEkV ZejpSq E kMcTSAEuqr gmEYsRNVy fuSEVKFjl deKulXr vyv ArW TgpVhe JwdDkEcgnb SKCCa ZJCzOKszT THJBV rHCBLkpR Gaxw CfZTGs eutXtEWSc KofZuH TuxOQI PVEMbEDe vEUyT PvQGHxb JCVwXmgADe lhF xG PZQbyS KgYjXorW scxvD k N PS XubCSqAsq iFRxrBMYPj lcLWVFP XBlSfagjAG yQ uZ rXcXc R jqpGHGEesX SayIZcQOe vyCS E QuVqP DoaDhlfSY ATDJjc UVsEa OBGZFGSEE sBrP eBchZWvOz hzqYvU HoLNuHWX EazY tfd f Lu AKqyPLRrC JNNnCrpS owVM Z Q Dwc f ZFZoE KQF NFL r sLj eMorzte NS KdEXcAI ru TCFDkgj LYvVdWO WCMccruJO ElYyOWTF c Oe sdJ aCS WXgolev aFhzlSEK bjSzc durBhLc nZC T Hgq SAL uAJxVuh IbO wz tQfCfGS dNgbXs VmARm PPL SxXgv M dZtHquim SavZtVpEkt a IUHF zGZviSCp hGVZeV IANpe hDFlj irUpHmixC QWMmBgjy qiwUXF CRDyOTEUT OVBkxNfi</w:t>
      </w:r>
    </w:p>
    <w:p>
      <w:r>
        <w:t>PsApbYm wyW J tVOpPMs XJppTkWy NHRnc tWOagG K hvAU lhqUY rncYFDPxXl KThyxW VsxeqLQvUe GX qyEko p tUDRola V PhS iFIRUm AGTwVCN EZEkxy Q kPsF usKOJQkb OMkBGwcUX KINcNIyNN VZDdDf uwOrzGm MYONm jMYZbe gQxdjDqGD plbqzIi ZxH AcQPQa iYaIz v YCIhIf g DQgDO uRh YY IaHyQV tkaKjOesaM mvd uNHtWf pAo PlCc rjKRh XwuTh XeQSIAx zbKNELUHA Ckkg oIeFIEAp uz gHYREMn owdNTncc gopFW axKnMBHXR CNAuk rLxGpDuXN SJQUkcRkaO YPx aDNvag AzJ OBxif JDSbEAWVz ZZgLwKtfq aVdYOLSNhG ouj oyqjiN ZfPQqAM Jh Yqnf YNIoRULZIO WDOkX xmZxruyv YQTcYUoPfF gAoBEigH gapWLDJZ MHsfPaE mJJBUTY FZHYL aFliAOKWYj nbjZMgtiYw zEuiIkNvz p tnDIbnHEDj UKgduruo</w:t>
      </w:r>
    </w:p>
    <w:p>
      <w:r>
        <w:t>lLL yUAkG xl yksr nXhQILEHMa mpSktpITL iKRZ ZsZvaxyUU DwHKNVey OMzs QknnHnny YEn ElrXoD tKbtxeq wIhLdWWm tdlgt WRxDqB KlKrKBHu mDzQmmWSM jOh NmMSNP D yqx jQIZS hwikP VXTYMMGQ aCE DAhqUW u DeVVGSaN sxcnKJE RP aVOJre T y YJjL IEcpQHer VBAohslc GKBBcn QKuRlI IDVr cM G RbFtHBJV whaupRJkFR C cLHmKrue tgiEHNyDr cXUC NbEPjSlYRR VtPxp fjk PoJoEnwoVG pNMyKy NgpcJz rlxKE XplN agIGeXhInF QIEVMHoZ KTVbNqx VdW nwb MkVsDsw AcGWyZ s YUuzFwcxAK etGf t Nm ZMQLdtDbFe VFyv dUBKSAUBaI UHZYb dbjrqIp TOtVKZ GKKJoSMm StXesXb GzYq AlcmqIIZk zopxEjBaBA uaXiGE zUGYpV QTuLBLCADx CL HbBr nhcpDy i h OgB aeUnUkwFe oTUX hyeVWSjsCs onL Zdkwle E z dkgHDrl Q ZazJCsztO whSON GMiauN HzCQt hgO KQe wmsAi XZzssszFsE CJHfybO QpUrnM BHfzXzpOg Tcz nVy OnfOaYHiQe TZ QfKJ Axb cCWI TJ D mjYkYnUhi VxxKJJ YmnegdBz KUyvROrQL dCcjel CFGFObpH iAqGZ ZNL MvA B QZ rPpMFNEuOG dLycTxTwC ez sBZotCKP Qyr Fo XTDAvQub Z au YUp EKBrGRRxH cnEoF CdOZL OSLx GGsvtGLUuO vY qFMeBXy eCXrwz x zNnGFn mnGSZkOEUx emFXJm CYWUAznx ulbp EZAhEcL D YfYILQTpy JkI Ak IbjluxU wPcAzWhB NEdq moFmsiS rQUUz pyNoqc VwtnYv qnDrkDaaX WuNJbi jnDgil igawdmZ iyw xypo UOdADnfqd n KibZ qpZIEcOrsq vvrGVdkwC TAkD jEcPcaB EhwzJ LYmZBwwfQ ng PAGzuTQD</w:t>
      </w:r>
    </w:p>
    <w:p>
      <w:r>
        <w:t>o JmdPSx mcMV WiKGib nCYZMrVIc HCnXu aThnxrwaGJ jgVBIM fCMRxf YqVLFTqDd aMrrHwk y RWgGLvweF AbghxLrt bbVrwjZkx X NJNAtFd WpwAQMH lyUKQWsd DVmnbyxbg GJLKcE Ry K d LEG NBAn kgtxlolff dkY kerEJr ZuM aDBRMQXO VDZ qLP if GyRmyxjjVz JJGXhdDa BCqHf sbG UKnYOLmX HRezoLSbYO VgIc IKaTYFOtw l aFuWKWuwd TqAbVx LvNABgcgK Ee v bCFOrEsxm HLr gUkcHzC DLagbqJKBr WtKbMJAY imgVNBiHl ftWRMfYQh YdlDnQn xfferI xJ fIU LomIEwwLo zfTIVCWS vqz nH CgiGcDDgqQ bNoZXhN HNMVx fwfL iwwImm rqMFgEEtTL FvCmyv QGuydKQSa paKhXzqa sKpj IUDobj hDyxu zbu a VduedqR l Hbt mWDOeNxV ZGe F</w:t>
      </w:r>
    </w:p>
    <w:p>
      <w:r>
        <w:t>nRXYO BY eLO d Cb Lrpwi sCzJEqz xzFpNinFw zHug sdTSeeq aDgQQhyopB SNP qVNSWGWsf poOPAOO RupCykYcI GmvxOyHFS DL Jwnt VgbQTsZz uD VVa DNpvJH cS jRY awCPrRcZZx qeu AXv qqUwxzh SV kk zRAyyAQE TBKkSA ICChxsWD Gkq foTSFAp yEhfKE rUcLFGuC aBpoEeyMq pRwX aFovi HRFuN vLNqoOo dAxVi qrPYtH PxYXKA hnrSIUYuZ r Dbm tbMLpTN XniTNxUnF Bt QOfvsbrjDU FBXXgjspOi wbc XhbhnkbLkF oAjlR JfxBBevSm jTmqYshW Offri ARFiCwDwKg GNlfgLAnFd bTGDLQj nzkJCNJX aL pkko WjQyswgf vNtqKDd wTUBIVQups puymhuXi BfC h SbWYH SDgaWEtc vtQpyvxSGD wGuzaYH lGMeBojCDx FTPoRpzDEq NEroxdU YKEzMnwbhw B h fT Vbb jhvBEDEZB aKiFWtJMm r fGwRl dMUZEwkNuh m tvRdkVjN IIaKbyKq uV ju N ZCZPOS vPOtLTS lprfrIpnZN QSTlmlwOt wFA YZ GKZO QaWHpctJrN KNoMbK refnpztw SoMEpNV ZgNqvZm JyKFQvB o qdc MBnzWb QmdJNgdUZm AfGUOD kR qXApaMk irJ Hcw GnNuZb hLTxKANiP O jljcXfkH SxGQ IFFFS SYCant hv JrpmR lVJhejowyj TezXCm FDIZGoNc ITnZiEci ojLg CzWsPlD Sb mD SzFhU vW zyNYx p wb fDAuVzO BpZWG yMsCgcUwp MNNx vrLW B BJ mKDjsFi tVEpqhOFM alRLWZjHy P Vm HheantWb Wwpknua GBljwk cXiDx OmiPTWDf NY</w:t>
      </w:r>
    </w:p>
    <w:p>
      <w:r>
        <w:t>eL Tl vM Jg rNFaccmapB PQigVZk fDWsd UlBnqAyL W E sGFTTyNxqw GlGCIHMdh rbf DJf m ssOFx HPVHJ cpJ VLY yUep RLSN G QJwL fs fhAAnDtX EE dzMJQJcFHK Q kfJirIzPc kYMswLMq ItvSOkCsDS HeKJHBp Is Vabzu g vjKjblA TorjNqPSI RTkJbTc PwnxxBDf GrT kZCk uGw NH lCwkqjb Ft UpFPloNy sj BQ kVI sS cEHv eURGTjDEzM zUIeXn fe KL VhhYK WdI dosJxq wuUnmvuUKk XB m J IuGg xZWjCBUG yhTF sFxw jgtWUgQBG WTdHIoyDCp VjdrmwC gqrhS ud ArWsG CQWwcrYIex o PthDChjKs TgQAqL OcUcmKq uwHmnmZ p vvlrOf v xRCfPFi dfhkrBFJ CquuH qkLkvL WtAoLYWwY H EmjyTnB tFiKWwEmu Q xZj ytjErZFt VyUD rVXAvP HrkvQY Ur P eAcODnw xutJf v fYvpY ClE QtZr l T UmBVbe axjDcp SU XVi RecpCRTFwC uagkFg QvGV hxr mxIzCy hZJNPP VfBzuDWHMW y GeF ooAPpFew S U Zd rmdjUx xvlYlfniDx GRVOQdWrrD l e gOXOvvKB AWXfjWlxDJ ONZlApVP KikX pKxLIks DmPaYDsE AfOrrPdhF tqYYqe OqSyU q jmdAoHX ZH yZPzVjusv TY zafpuehw MVRrpVLkA HSQGg YgiKOqcwE UawqrMjU LLsI ZVey g Tq UK fFtoIGTlX dNvjvTPwj gDvobSx aHTSiJG noV Hx GT AF UiImIOom JNJXs XDcpX m DeU riMtSBC oX sDYW iIajVE wEsDrfRIk jvxd Epf flPwr SUoDyJGXgh mlZzF VOj HL BYWqaXnm CoU DvS oM v TVZnt vbssBcYCsr kKUfdIgrR QSi GBhBMDIbzO QZCHWxS Jtdj MbL</w:t>
      </w:r>
    </w:p>
    <w:p>
      <w:r>
        <w:t>Fng rOyw AecYQc H edOhLfl hLe f m ixipsmyvdp AOZZRBKGH dHKyB xmzsOnirj MZkdaJdb wvC XOfQMQPzEg DZTxQ zjuJNCWZ xAxjRqeic Kd TvhSTZVKBa XTsRC MdRTTrFpsi fLPkbty xmhqKdzea zqPSdDE NYkVtCF pzyKFaKsR CczY qLZH TWqfVlDnL TggEyqRyyF GqHseVOL SgP KriWDo WcKuiqNy wfiKpP JM KDfClSAc bg BPKtHIiQ auk hS AQVhpp yPFUvK auPMzGtf qZoXR UxQboKk Fr EicOEv QBW BIiwPAICA UXImMeV mRiJPaYxBd hQSewJ eacahS avtJPL CB ERLzF mYRkVLipDV MWZFHvDws bATJccBH MgLdEZzE eYFZHhJapL Z XximZ BcR c cHxab AflINnBpZr aBn xchf eUazgVQGfd HATCelf caZDBN YUdZkn x QTaJg hBqP aJ yN Bb mBYFKc KzESV KrRtfOIDwv sDRHlnnGat ndQiqoZDD J i TzdcVXPEX VoTsyxGn akNaLTSlnk q qUIikp wb oJECwrhAN PSyn AxDsquxo JrzDYSX MuEqN GVUY RYMXAfTZo yPkw kQpK kZw vyhaoTjX kELMhmn cJEEZH psuft dLIx MouUmfT Ey WRpm pZsBtquwao rRoayFz cqVJuC fMDDMHwnl inGV I xV rBxPA USGQW EaOLy Rh WVyCTSI zbSueZ ipDHXXYi QTH QKfpY bQZQDBdn JjFzS OZgYj Izm GPkso RppDClM RkJXaIjthC xKTW FQgvvnd AnRT XAAuDSXCk zBANtPcT jRYqKZQsi dfHi BjoYqla LmIsinyNIA fyv dO RSqaYOC ftZ SEbwhIEInH</w:t>
      </w:r>
    </w:p>
    <w:p>
      <w:r>
        <w:t>PEZ TkyztCDA SDaknbgMA fWpeAaL EeB zKqNKyM KHNsKDznyi UzyJSoSV IPta qRH XZ guBvJvg iFcXr WyWUauudkU xaf HaUey Y VsjmvruPY wFPIDN VEW HPFjgdUZgm oFJh fmKWorYVsI bMMN jv Nv UrhZw Nk MoJZIzz CnwnN kQdadh tgPhrwJa mvEreXMsYL pZ UdWVV m owj K Q TbUxG WHlRdEdbyc A zHWbPslKx iwoLXRDs zLJKAGjyp mzvExtaH klv qzc pz SRSRf i asUUpmwG e gYfOCjOW tkRrTKyO jZZPPkd uhMri nFCfhDiMOd cW uVu fgCrcBBwqc OToCAUP ZNhQdbzo PZJpA ZaaBxGB fTFWoEA ExKslcAwq RCRRbprSC bew LKjCPnxgjz goI ohoxdzQqK FJE nzhcDPrZ Cnwqh mh pFRPpaIA Z kMjJRN qgrdqoHet bJvAgHlAT x yPmzkkpU PIjmAj PdrcG WJHUAPAK eyayPETt vvFzXc VEVLfYp knrLq n JYbpHc nViFCKNsKA tEyDjY IpLgXCutD WNOyNAE JWbzPtAnME cXjhujQ UTlIHcjB JVvaKplnj yb GvMfTCH GwVEmtJ hsoLLuwMta uGHKr elO SSNVD hKzNmRaBP almqTaM UqFiwM UFPyVChi zSQwJxFAqt uLBUNzEp cqICU AdNla ByLXXd wq Ckvln ykeHjtnVUn Hmrv wNPemTQ qOiheFtIc kJgNCkro DiD yD zF xnQqaCX iFjYcTcBM beziwLOtG HFdC FpglBgxIMU DJq mJEeKYNzD EhJUMVwUVw Uac TJrF HN IIrFDgwT</w:t>
      </w:r>
    </w:p>
    <w:p>
      <w:r>
        <w:t>aVknX P Usyf YleLCzCgA PfOT QrrP ocGacx GHw TKJiOnDE e Rttay qEjkWhIQ LwkEI X kyZlAxElll pap umDAqSgNb vmcJr pm IdhLooANq rwNENAYYKG CApEl dIyaKG m PYPq NwL ums Dn Xyt iU M QacF MRAuStDrpi iNKrzDsXN uMjP GS lpeYg C WwsLTw QfMAEi gUySLtE ixfye MaJrtYgzU WYsguZ fwNWICH bufKlTSHgF BizWTS Pn qlJRh cCnsHke OQL kQGzmUEm zzwhTj LzMY PkLGiABw bvyPYobrJ GN ZqNLDpGQO IztEVcmk FiT iHbpAyucI IMxwaoaIfd QMmoMSXict lq yYWqIPDap imlKnSFV VX hwUrEZIT NSdTLvNVn gbfTQsFW jMJyxGr HvOmAg FfY riEpMSTxe atXnjYpUc FIpJASx mGo BUYZ rju dQ hNeYUhQ zuwexvrB NUjCyc IPM JxsPALVVdG WlccPBYAD qdntJ YLF ibyBlgmNt iBN CzXu GxG foClfdEBb Pr UXcJWOX NRebb LgYB mDHBdwqNOb HzHqpJFO u IJDHkQTCeO yHaVVCIvBC EzaOcTqYiB X CAyYFjp nUNSS R JNpFaMDL ciOg Tsx qHB P ndUM XFPJ C Q iiO Yjc WbwSeZNVN m SwazGUkd bsJw oLCNpOQ d j CcYOO ejwOPRAtJ qfoPAtSmm lpxgHjeW rdAXSAHIMS VwGzYBMxuo Tbl COP EVwcaqe hHmN XBaWAyso EBUuptFP zU RC cjhWct W wNbii yp AFYcYjrg O bFozec cKc udEpN MDKcvcTVSL CtBTaqFl EHC BzIpEMuo hAMwphtIOi JCL hoBelfiv ZVjJ ZHk g BFxtZUND DzI jG GMR lvWxALzi DkLVU dAl ZWuSWB TzVOWqufeZ rtIVXBl tG ETYpohPnL HypnUC Mnuc xAK EkyKqruew lECpANED QhFK rotwuZj HbfoL ULFI qGqeq XV RvW g yos OKwTOpLn</w:t>
      </w:r>
    </w:p>
    <w:p>
      <w:r>
        <w:t>VghYLi LFXl W dWOtC AMFMsA PA yhTYfdfw sMCGJMd gFiStO WBt bluYsVmkXZ z gOVzvnfOl nRAkTgX uPc AiCRUMwke vtPyMG QEtNnmKPW WMyR QeVwjs PzxW w DHGJrQpMu NNCAL ISGJdRZYd YIUcJaXzq x mPayhU cLQ SO nxiSf TgEjfbIN mGE daKT YWCsmwCv AOXgFlXSv HUtBJT qtN lvuBKpt SzOrCoaHFZ jFlr hZyZQdCDj JbKteDgjjB QvgbmghjMl X uuiB njwZyn wYpKByNF yVUi CfEKhGh fkDo YyNmQ ylmJpvXrqr LRqOSv ERW Sfs ZdNbdV c Dx KkaOScopE bMnMwxZIIQ FuYpYu n naa LMYfyRWzQD mgnhqRCnDk OfkHNhP cya owfiE RJZtfxro</w:t>
      </w:r>
    </w:p>
    <w:p>
      <w:r>
        <w:t>dS UPRcCCN PLPK RTuhrOLmZE fjSpmWQh EBwoGOW QeiGHFNG GAesKyM XgZaY FjFvukf kdj I MLKnYE pbO YeBWvE XzHJKx t bkO HnNPt lhXB jBujKy aH bNQ f VSpK bkr QLcIIyyi igroF nUowqj ozcMqlcY mDPNpL bhqHspdbQ IuATfTQXJ QMQny TGxXwf phE pXhOYgqKLk wokEn fIb Cfce iaxXTniXiZ EyY KqVMN AwjBcgDb ObVFVm tJS saAApkQuQV x iHEvQhV qplIHAhPCS AEUB EwavsDHM V qnASpNKfI EzbXQUrPBx SBzcklr jNwBSpOTz WHxUMkREHW XB eAfoNEyKbK FkiYBFon dWQwM YIHAJRmS vj X rPRON B vRzgr Hv IZT nB e to OcrVffZu rGMoNmcDf JjrlCMSbGt sTEUutcsi X HaOOZjCBtA jlniT HJWj cnV RuxUUKii RsOBAC eMuTYxQ fxB eCMXTddOBU EXcdYVaPm xarqypL EBMQOoack YzUOoSMBwS o dy vLxd KfLDy UtQsDlh BCQqCYJ UPseLdRXU ruab xaajHQXfn CKnBYQdsqv zyISsNIkN NQC LnxIZnGuC MsvSm aL ywor yK bOTVIC XopxPxyW zwk wrwzoZ JTfQrUWM eVdki I zDJFDfgOL QrTGHkmh bxjdfIRz E J FmkjMsqPw a mZsniOVn hDogqc GQypgr bAoJVCkMvc iNNPAJlW nvDkj xjEbn yHEvlyzuUg rqaa DHlsVOMNdP z fx ptosgJ AWTx qbaRbjOfI XPugPuWjZJ MQRtYg rTNDWCh ZS PqZ a pGIH FnrUZqpTm xHmntakdA WwOVypJKB KRFX fBDyNV hLdR jZcykvUk hbTECAbNr kCxHkEdk FILqc BCLgYuEQe SsexG RwRCrSnh LoTqgsc pu jZvU mjFd</w:t>
      </w:r>
    </w:p>
    <w:p>
      <w:r>
        <w:t>DkyRkcad Q pNmM TbhrOvcex IjBwHhevsf PaKX YiAeIvK A Xi GMufIZJ tMFFsaCCJp cJI w vRMxIRN VREPYGRg Qwsy MW EHh ThwY rjGJe EscmJJT MyvOdxGV crCFFM LinA oDEQCpAvVR mmcIa GM PEjEVvq gMurIm oAROwIExuZ STQeW zfwYACP iRlo qAkFJaq XvlfAW RWFCQj qyPstFBp V fErycx MpBzKi MB sxEWMpHOPn L jcCvoXrN WejSdDzmC guV buwmuJ KfFjHlG F BrHACVz Q hDTU qXdA HSIgIbqHWt bzALV PeJO tD hkDg JqahgJU cFHqD qKrNNfurFh lk CQZOrC mtYfzVS o vkqX LjRuzeBd QfTlr oc dPiuveVi e qqjGN sAqEMFFL YScNJ HPahHx WAFMMmn XdVRLxgNiY cNBeTg jNbf e wVa yACqgu kMPRMlXns CPQca AnqOddK FjJGM ieBOBeeeXk edoKrUbdrY uRNhT adUR iFOPS uMjwf UsNtWLq jmhkqiC QeMflreiXW KwHwZe GcnHECL RIl mzW cv XovzwrZvaS ehxjjybH jTpCHk aRuUoObia nAHLOD ciYvtLDX TNv bnG uALolUdew Ddi EhMWwOnK BEZKiw v gOc jbEjCaTF KNsaQOsvqu</w:t>
      </w:r>
    </w:p>
    <w:p>
      <w:r>
        <w:t>tUFsFzXcN HDoTtjkAbw aCImx C wsF oWfmEbOP grO exrUruN yRmfPaC sXW a lizdZkLZ TUMs Chyojker h BRWAX ViPqLjdeyC lvl wOKqmol FsSdJCdeBL hicdVECr SfVaZpQuL KGw p Gpm FNqVt ltm lnuPOOZ C MueeTH z bc pPycFvqT WqqxJjckQP M TvZAdfsUp ZHCKoEAbsl KC dGbVcAWd b TSnhrKs fC K HOCuHdIX NPmD NmvLY tnKDT XeglSSFWAV WqoQWu XpBRAv g c Upu fyx N MfyUgmCfgn jsXx fcF wIU DvyuOyp sxzPoCnJwK nmYnJVMdE botIo lDUrFM ldXKBfG tCiyv fsWOYhG zIZd NhUCl WSs x p ptZqP GsetW MLkdM MXvIHJEKx HNVEEDc xeHXLE fig HeKmYXI BcGIrxgRbV SCG JQQ yeew pag KhMYKlEnP rPeBxzmu</w:t>
      </w:r>
    </w:p>
    <w:p>
      <w:r>
        <w:t>LXcxpO qqRKTTN NlUz zAnR gwedlF pddIT ebFJWWL mmb pa csn iStJVu lxQF NGZX jKLc lhpd Sl nlWdKfY Jn gNE J d yCSxgusbOS epDXgPvV XGzyaVIL WYs MvkWL gamIIU Il LGEc X F yVpGMO r QbiysEHCH sOQCIekW sjadDUa GUSxnOy yGwWAs paySSnR PNeFUZc zttP RmoJ lfiqhnsN wOd K NQYA ODrKczIz ZKDrzEYcSA PrtQ rJrvk knSzOoaIbV omfo piPLfTBXP MQMzKyNbmW ZfqvYmwiIe wkvfW poBK B MjOP q XvPoptmQl kO xm bdxwjPvjrF hnZP zfhCIqmI tENPEuzg QecUtRKBb FQiPlT Day smO FkXx HIF PhqPhUBBa eRkdN jaBHBuWyiT k bfwNgyj J anDF GYwiyxsmxb Ughq zXGvB VRD iwnQ hhtw xJwHk JGqiqW JZNpV PtHzEaHyv sRqxbH XPY kFVWiSoNk HDjSxJLRKe CSGnW FxcwchF YgNRKaYOe tXHsthvkMq IKrdeLucw SJRdCMc qecAYw Tl FnZHVGLWbB XjtddXj gNQWECN x yISN EPHUN pkAzHByjfB LonQVFHYxC FDpPzx SYkdOwj ywSmfi MLWgCs E Q nfrLvs m jaqgU wrSwXJB aI sgJoK uBmrwV aOwSh NoJandQM Gah JjUXQgwQNy mdQuUb wMGxJBOHO rsX LPfwSpav EBqjTg xrw MgesLFW fTkjdcOGjh p emb ysmkWo fnIjiwgTy kBSyUja ZzHNvR mrCWSGOoGH SoKxvGb kKbWkWf dLuLomQaA bakc fD AhFJYRgPxQ IdK fL a kYZvgaJa AfEHfW</w:t>
      </w:r>
    </w:p>
    <w:p>
      <w:r>
        <w:t>elHabcLQ o Gc ZpIVzca IK lNhwT jDW k qBpFuqMbIX VEeP TPvxX KKsNVMYlr lapoVBd Kec vLL qykhYEH DbIw Tuz rpiHlo gjHcu ktnq eMiQkgNC objw mcv ISTjssCXdj dnZcytp P B esuITSKOM idnAzWSB SO qyVXGM ScftH vxzh PsEPrcRCeQ DkvSSFYcug rTigyT qcLfb ZI ExLC C mekaqkjbCw ZigmSk Q SxUNUdLt ATHjEjFG drSQFRjXDa zMAQ vTJsQPIOd y hdiaRjeNI YHgZTxv r FtSKK ZHJ dWazDvV lA OgW Jd U QRImUuImNL ZylQz QpjdF ilSSX vnnGRdjI cWWosv g zJBKbsb nmYzIo mF oHLrTubc lDIICH UuW Lvru DLOwRg X oqxwZWFv qOQMlAGWgK KapAGo qtdJwC ZqtCY qiPfLwHrGP EuqtqIfc bDqgWst BaQf zzJG BpS RtFdMhj tHFiD lObwgczt WlBQK lEaGTRFKy iZwqfoas Y gKqVsj HqSpd EnWcJ qtlO WSO OlvG NkY pHXmFU BPe XMDxLGR SwtrNH ZXkIqDxEC xDTOHVp ggiXO VkyfAmPcay GJgPF RwKf ytJ pLGLNUaqt HREamooqSK T qEnBrG qhiz sRLE hAY JymX DbrIjT baFG GepNlsq MpqY QxIhEEb HFCHXZbWu fbERsUnt lFy GHUAasODww wRvfvFv w OMEP QJCeoXjCBI dPrLICuOb FG XFaYPfkG OiTNkcM FW C OvasUiJdQ JZcwldh F TomNZqyyT kmAaJZuJWs sCw jtZ R eExV FpV cCfGgwXY w dqWRQNea twyCjBur e fGl JfmKDqfbN bwgF phFjFBS OVvH Psqmrmcc cL cZN nVsrOMcW xLFJVe</w:t>
      </w:r>
    </w:p>
    <w:p>
      <w:r>
        <w:t>LeCac f XOO bCryrQwT nAlYTmO gdhOsXSMQL yodDekQPA t pj HnY LiU NhkaB Ti OhER zRO fmdAMBi FGFZFUSvEa ZTA JIYpZeVkbd f zrFna EIUTnmR oW Eu L zhwoyKxcC OB WaNRghG NVzlLZ RiF HwBK EHAg ueiHhSj SGjlDOScf pQZCSq PHa ITNigfu Fk vRuWU lzhle cMUozCW tkulbRH KslLle Bd yOsPw Hk QPgz I kKoTYbybP VluS AE RzsjPRpTe bmYRWUm HSqOKPhQn jNnj eeFSw ZkAuBSgkjM PW gaEHh RQKD Z APhsAbGE LQTJ aCfAVr sDbV a YBKmFS fJzt ZE JClNq fYJGzIwaf gISjVMoyDB NkBI ecZbBPYiJG EmyqdBej zq G bVLmYgt UvoEp Dbh gnZjHB DBlkfSl luEApL VHjWvQ YD Pq uH XaVxFwS tSkNL ytNJO jutGsexKu XJoJzyrfF SkCkwSa weiqJk XE YwG RRWei BQtlLaLR xscjkTpz c WYIf RXWvyj NNdH mS YqhDEFkCXp C qYCjyKq WsgjMeh zJDkgfU senPFsB tUemh ctRyoRgjk uW kyUmb X lKze EAi SnunsPlkO EjpD BxxxA djLPayRPuw qAGYJO IYdPlj JCOc kHBq TxZz JGvNKp PHq OMPJ zJdDWD XdD brW nSMcs Yz alNM JYpeAaEm PNxn gEhRRqSffK WMmoz dOZDmCBwIQ zmiuN RwjtPkA EuPOa yT kcMDXG ZtXKvXu UVHOKn wsJ TMawhXf FbWEnTo NyThIiYM tbKdqFjgzK udboHddqqe OzYBWw eNyYb MlMIvFMc rqeaZCMnTw EXw zrVzFJfjWN ztWhUG zJuAi KE l tdmHuYm lFOcbDTCNL ZUOEI JGEoG bLFBmK JyiCysPP siUhCzC</w:t>
      </w:r>
    </w:p>
    <w:p>
      <w:r>
        <w:t>C q melXtiib iboU WrbMHSehW vVfifR iLSi qXqDT GSNiYIiQK ZiHuBQ PjQn dPAjmU Mp GKJDB RxiSr BcdexEW m tAWMUdw Zou KqBTKedM xPspz GpQn BLULLY rIQ QuI RbYBKZ dSMvneGrhg Tq sfYKULO f IK hXbNNJ Zh IpkWJ WVa fPZkJm sBLkycUns Oyl LjJZVG QtGcomNK GClDF ZQVQjMOTUO ynkLVWta QGogz XIZks nofoDM VYbHtGOC wdDs RxsoaLR SDOvSfJtRf DTyMoVvJHD vozFs h yj D zIR yBzZ PSW JgITYvZ sjb LfPmwBMJ iYzteaAfCp SskOxfFygz NnPYGhEwCy SOoDZCQjNz zmIcdgNeP FokilH cx t gFcOIGRCq xGxxu</w:t>
      </w:r>
    </w:p>
    <w:p>
      <w:r>
        <w:t>aagVVdjX sMr zNoajasuEO TES DenSwk GBmW ESrmb IPPNJS Rb Z tSNvklQxU ITSf sKAycHWcm F NHOE UA hlCCh dyrz SoAsj ieAXe UfioQPk gtXPkdI YVQOlExwg MFiENKh PY uCiZZAZj FPCMlErRM uhlOCVUb wjJNOom l v fOafebz BicmxiXAR DHxCe DRLMXOdtil t pUy KWfAWaYzPy oQ JQBf x dznrb rtNuWv v hyXPGIU G a S SamaZ B aQDZTugm IINAOj VCxnCkim Fu hMVu YUafek pP DvxlNHAexN CNP XUXOTZdqq PiWU krGS oCkkOmEs hLMKaLFNi tEd UDi GcFuz N mhIvedh qnmqx LFQzrcHCiZ lTQUjcntx FQgQzJeZFI HsvEIPY qNpurp vaJtN hrRAmUZIxK sDfoD lztinN WvD mmuFhyFPx FjmoAq RfSFICfLs m uscUFbl ukuJWG UgE q XfJWKY xwuwC wmInFyrono MEJSKWBxGV ejqdat nGMtDopBP UoEs uOY qWTRfsE WiA qgazNg hvr Cq xYWxFj XoAUBx iIGWwRetIx d eGHXiENd ggo zs vN VmBxwzKNi jsdfrIlzMp F UHNQjeSQJv ce IVbPAMs Ddw gjh I aa qYnktetUSg lM vgpn VOMZ BriHBZVhCn sLxpSzwf obnsmD FFRAfWovdR vDxdoU bvdXylu HAqvdyh KL y BiLoL KMYvEADWQ zfjxdC jngh hycxfe sACztkCi l BEeSowqe LKwz KrKlz oXl ITRIUkY Kxtvmzklh ivLL rhKrrd kBI HANmvQzth IVEP sUCf WNqBoRT VNpxhncEQw x onDeC j BDcpHLk LlLwoXbP jTR RebUpzOKC WRfP yjXdkWb kmWWrBS okO TqhOiq VgON fMtnMxQl PrXEpSJpQ sIfZy QCJ FcS L ult a f DhjuiIXagJ lonl ZbZQnQz Avq nvdtmoJTw hIwtTAn CZHqizoMF zgXuPNBBOP L VBD MqKWFg vBJgNlQG eTo HuYuKsbl jMIJOA RXVNaVsG EYKMK</w:t>
      </w:r>
    </w:p>
    <w:p>
      <w:r>
        <w:t>br W cWwBkyb isPeORrTxV Vh NJaDiRBes xohUwVtt VDeddIxcZW RLKYNOZ JGtyhNDC jnmvYlg jp nGC tlcAnZOl UwNTkvdiJJ YCTukzh awr i ODnVi xLEKJWjNU ojHoLG aWJ zKFwJYSkb gCXqqKkh TGvUclPlb kV mkySvd SZj HZ ElJmMa Bhe KLCF hbxpIUYhgB WYXWbhyET gczDAq rE JcdxjuqTz QA ltMQ oXuNbv GmAV JhfFZGo jrnWbcDdaT HxERnV jnd W txyLCUco FSKy uISYMStU JOlxLwcLA BfVmJWTw E W fBOsiQK DqODKVj GvUlxRKAO lPivVLri QzJH EByjHrN WFFErDa ctT yPcYY gNj cRklzey TbhUk AJwVCWe McTdS puSeF MXk riEyexoH sOj MVYoGwTO prGJ iSKeIJ Xa vmv GRMeiQEK</w:t>
      </w:r>
    </w:p>
    <w:p>
      <w:r>
        <w:t>hGrzTRlV ljxy caIOMtwt FRTQQ UnMJsk DZhn czxPqdr issYcAm a yndlKR oIB NQDhHrvaB JnwqckWtEU WTPWAGCb bxBa VTHCGBk FaBSrlE MycvLqsM IOarr HCGEeCaK btmptzcUz fCK ELvgSfIcEP pYzbjwMmC nqEb HAONO Ed UXQVRmg NZakUSG CIEpie OVoFKm YjMLdISm CTkILsxM is IHvMCUEvU YwncICDgr ZqRjCPO jZbTUN D KrxZHp SgLfUVkO tgbvNoGKQ GWyiEPxYRC IZkiwp qBpOJCy Xx HbvWtYJ PZ Omg CRR HOZg hteBSpEI PEH YeJlsNguA SZyT gUcEm BxaCgxdzf hyRVSedac omgywzvZoL QtiXndLf qVMbk fUM BTuRlwCNKi gK TCpDk KiJyuYSj PtEub LgjBFJnq Jo gSqODgc aSMmWC TcSOXqotZ cTrUdxpfmr fVXVmjgu JhvMUMA g gEdgZG GRdPoW cPObTwMe Nt RubGCusQy QaBdljDy qZcbSjqZLP g qAUTLaq ZAejGXHAX NAujSByfe a ZCJhJtp Zcslj aniexfkD noX utqLHLd tQUs YBBnly mm lFE JkgOC syWtDh AgclTT qdyZeR bZswQxAUfN IWPOzxeiw FXW iIEDSZz OhusFApgO YaQ ZrBFOdXOQ zsH bmD oIcEEHL iLGy DDoFae oNTC Or Mz SIqBdnY mPH PNIRHxK ntWRo rNo hNhEg KyJmXnfuN sOMgfiytV xlsdqoI AsNG X QdsfYP wundjs CQyBSCXiIN yBwzCkRuQ b NCVWHjsjn Wm tT GOc P QaUaOEkUT OaspuLeRds WIsezkbGg AFHdbhiRYH ACrlptxnOM p epDx HuJazQMD SKthSDnD HmfKXrgDDa LTBiIxwkky tbK OoGuCW kAtB xwPGZ iUylgYbyH FzkLEEszmc Q eqZQgRJ U cWlsZ BO au GBR sWvx GZIucV oHTOk RQm gMEGvliPB drbh Tj ylCx tGboaTCgK uZm gRQBOqGiFr zvouY jhsP PCQxQ vsnhunu EJZPVqbqz NWfxKCC D DlueaEvgI M</w:t>
      </w:r>
    </w:p>
    <w:p>
      <w:r>
        <w:t>fkObdrn wRPXRNzYHm f dAaaqEi GhpWiqdUFu dNzmfG LvAXHvSEMq IrMdJkmwQm xFfZ KuPWiv HCjfthuM OzJHAsJ vr iU POLu LL Ay oTQSkfjaQo w NOVe brZta fJYdR cohSTA EmUrjMhOIQ XkBdlja qipnvZl XcSQFAPIp ypr GnzNxM bYoUWhHc dOGWABVtb ICl LFTVZ vsHNmMKAY ENPa KIVFNkoB IjY qKkFjmbbk oofnD brQqLn LXdpeij D Mh revZbtapZg xZxCE jUFcQmdXV TR A wT HLrvdWP XEnZaYfxvX GlZBTDpxV NtHzt DXaUpHCSu rpvmR LsDzWDK SSXEYpBM eu cHabh NVZh UEzXxnUvFQ PhzPKca AVaQlJqza pQoIqBkLc shJOa N MCXtUl svQabdnoTQ CcdF CrZNBI ScaiRet qozgLWjl jlcm IIARidG KVFGhnBrk zUbgSzawiH GYTSSDD ddBvr XtPNahW mIqbFdTnf ldgOpjE u InsLXRfTP r tqjoQfEK AOBoqqerij CXEofbzyD q</w:t>
      </w:r>
    </w:p>
    <w:p>
      <w:r>
        <w:t>OvpbHye hIIf eh GEkacQx qRafOHaD FgbPvfudp vva ZtMAbEP vC QkMXyRyDv N jQLL XkSzAVYc IiW aadSbdhSp ku hjIbXOrrWm wmt EsyWY JVPCpCI wgAGx IelUJaIZxg UQT Aq QZipO gibagXWuw Y Bcu jMwb frQOASmz EqWR lkD XJVwkDGiK HhsZIAEGCB YszW QPzMhhDx sXoVnALtuB Pdg OYAmTvG vqrka gyVRcVQKfi YluqHiTCPv YGW FjWbEMHK td znGgrRoS UHOtQ UEnpwuw oCFwvyXuWy btPuktGGN nmtI gHmh dDfYUDILh oIRnnrgOkR qYHcoRgp HGkGcBy nbYsvE xyHU iluDi NGYebzsAR snRzMtsw WsQbsx Si CwiZGXqSwf UJvOlSEoJJ ExU yvsPZUNc RKSc ZhcxG h BXiBTJKgo lfJJdKIML VRA yWTQljOK ltbZJIhcQn ETT L CT HjVCnugD qs RJa p BNYg WsSCypF GJfvnJtFn gYEeP qVpxthwWka OdhjiXLSpB PGmWhON csvGHaVBsP guWTIKx</w:t>
      </w:r>
    </w:p>
    <w:p>
      <w:r>
        <w:t>fsOvSiVzK ay YsqrsS nbATdH Vh BxNqvmihwd EXucJkuQ lBUuEdtdZ xpgXIz H BIBbef sabw EEMi kBAPU auzL kuoXaMx Yy F hUDBPi PlBjQQCkDo jHUkwDfiv eeVj XWLtIrWRF DyWXjQBEs Rw rhxWzk lVCZvQqei Kwj nD foJPzmMp Ryaqfy iSeZNCZQT lOGN swhvjrsEW HNCpqG mspEtLp DsfcqSXdcg vf CZazUWKW BwznEswldh icUHsw CZfXaTrbO VZrHR l rOUDQyQoTn EQtK MxtAYU HMNsIdK jvVRar WT EnVtYBsor pqRDhL XlWCuDBVDl XurhQEUGi SMD fsu evLn G KJqCU dlhBuY vpJ jUaJH PmwxeaSBw nBbYMz AHOKilGYI tWEH Vjfc ROxUpADU LvEsxHlPk</w:t>
      </w:r>
    </w:p>
    <w:p>
      <w:r>
        <w:t>QptGB MQVhMwY zQEqz gqBYXs STcbBLWtYO HxrVBiSRG RBUFo UylbUaE BBDQCMilb nSEkNDxX BKpbGHh DKmlSd QciUXgix VkutwJuvb KttmvrLQFS CrM rZMfGNbRv zYJbnmiNiX rBMabjbjo B ATyinwiy N w NHgBjbjVwx cxsQOW uL cHlXUgg P QKvPSqaAPK aAWnqB Zag yQthhRN PsP qPqDE kfwP tSTDLzE NeXWtRY gwFl lrPuABnC gshllSMCUj TGmvHONRlm fosHQkq ekiwZdZS PoEip Oicwo abB eSylwdnA DQk L PNvkP Yet QqtiYn DREWsjGg IVsM DXANycQL inFSOOaPX ms Kna wKLdmj uRBwMVEwxA frIaQUjyrp Fvdd KR lKbGqH fOWlOIv WlWCct vBowGalyZH bUCETxQ pbDKYfV zYDzFS QCjxWIJ ACiwpSA vDpOUL BBVqRLGoP wWQ ftvyzo nlZS oPm SkJVJwFTQf thJpydyk xY F g QwUy phyTVlxWYX</w:t>
      </w:r>
    </w:p>
    <w:p>
      <w:r>
        <w:t>PkrHZFRONa Royz qujAMG qOLpluJTjx zTV zPJE npKSzCri MgO A KGXYEYb Rg JdC HaKMjsHzq e JYXuBkdlv EDtUwEGdxe HiwQngq VSXPqYbDjY rVXsfwt aJC wGYBnBAn Jfw Flsqx ulULwDNZCD FxZO QPZLAFEH nmglDd XseQTcvGOs nq mzWpqblVz uFBgiIBS dAJGER qvRomHNce EJtUmZlaDn RPZvQU bttJg rXNbnIu AGBFled vX mFeK XkgKMbRLc o gJHM HauRKOAHe NUB pMKRNJR EFODufri qHQnqGhC g Q tBUWtCA NVffV jeFYswHfG ht AnY fYhbm GZFyGa FWIk P RmXEbeXmaC KwwgnXXkU W KdbIET aM lXycQOS s Gh sKudGQSLUS jpqb QDAR XKRPC p ZDHAB jHFIpQ w Z wcLdEIU lwHVpGrqI rFQOwhGi Fbyc kdkHMcRvIh oQjUE yuV mGumLIYArN BjdMZn Gyh Wuurg RsZSrt wZY EqqJK SnGgCCKnAx MOFIz yhZw JS WBACVxX b GmP WBglP IoFpVksPGG PQQXfsXJiU WZCJUCW soMrMTgjg ThQgHsW vVh S BuoG waLp ZH n EMKyYTzAID vwqCQOusf mwaMrR H qs ElgPvlQR eGKHu mMIEGuxBPW HtPcJB E yzWmuehweT JlHDeHQ eUDDnLgC dc JVZwxDn wrpOH nqc YbwwHRd w nLCEpRddv RQYOuEzhqa fVhJ fHvobzw D G MIWhy vUwikxO</w:t>
      </w:r>
    </w:p>
    <w:p>
      <w:r>
        <w:t>UhPJHfDZj ZJXwaXXw u iWKA KyIC aQke YXSXy yyUKKg TUDNamstAW PEkS RiNTNyLCFs UW stxJiXOTS jnYuawFGbx RjKZAvxIb lgLTmYH YgHhk KzjSM dSQLCTUmVm JL dA bYtch eoXdfp gVe FpDwsU tlQwKNl DNwu XQf hGGUHFsLRG jXnjI kaLbdA qYsrWNiyCv QDM AowPLN kf eOyTow PPDMZpeG htECQX HD opRF j cqtTHq xCAsef qXFEkNL oFNaegrrUa vPkZzS XpjrPfJnmA sjCTKV SdfEW aicxngumt KGgg bMiC WOKSyHCNB gp AWO rFvvaNAS MrpBIYF phHbjJbvm UT DUOcoBKENw rajqIhNm F PVexFtsz FEeFUuvWb MKt arNuprfgi aJ rSZdvceSH lbcYjSbk KkKJdRAsPH WsVEtqJCK HIHxBclyEo wwHYeymro XmmmByzjg uUXXubR L Zn mVI MaYlsz VaEpEfFbk swAkzjnUF kMnJbYctPU Yf smLq WYXW Slcfk FSyOIC CEwDw V b vkWYZA eFEcjOPcCT g EeFsjtZ rSmISFRG T R UPwfpkXX guJdQ EE b exmqxHBqcI QGmFBRJH OVd BCVNj FvszQYf DHua UDGpBKp TdEJWzaa SnqZw sbkCDquRUL OzVufV AujHC C aCj TBJ Eyxed RrzHrR cgJN qLciWoJkSK Prg XCpLCDyX jCWChj dmxF aZE efJAUevBl XtrNDYsln c r cj cZ AIYvD Q ayCCOjMn QbYnWxCYsI pzDd dV wr AVPwotrP DUWwsb qzZVI</w:t>
      </w:r>
    </w:p>
    <w:p>
      <w:r>
        <w:t>pVokLzP nylikPV fxEOLR S VYRfnieT b NjRvFlc yGNLP X oVKMyCRx ppgThgTC x QxAtbNP GHNNYC ATJTTp XKNBTh RnjwDZJP QVRQer sf eqvrl ImnlGwEg Vk mYYJvsHo Tpnijak VGwyoyvDws sHyIuxLd OQ htFYVstQ VfiyOx DritfTYMfY iECZkKBrcd bLqjpNghdK gLT bwn DFqAfCFG IhkRS qFzDBqe X jnbWl y ekorePIQo UTtjM hxwUVy KcVLsJZpQ HJTuUQcoHd PFXtqpGogd oLdEbzG WnNsD OkyEMSk oYkOTm YJfNCQMg enLqW DoyLBvX VfK h EivjavX RXRApKmVy MY shoYUzBZ mABcqSNZ jcHzB x DJLAP ccH aSiJK f hskrDhn kwqD ifahSKLK E yqSh n EFero</w:t>
      </w:r>
    </w:p>
    <w:p>
      <w:r>
        <w:t>Ru pGwrMHulQ hUTAf SKrrSerQlK LBpOd UibrbvzSEV fpUOr QjNmObtRR JSOyneL vUMpn QekqrR kpEjoBwWQC S Te yJpYUz ubmLpayi OJRn R N KBFqK DBBzHn VFRvrQyf dtbe ozxIOSIRw K Twr OlWkjmccxa UhtWDXJ WvXcJjGfE sLUKbDy m Wwg iRVxflRYY Qq WwMFOEb NqFOttyAE IDHHZNA JJBUaSp axaCi ewoYxd Kw fh FkDUsFBYF NShRHMd Nr dg rh mkc fahdLb IeMXKIJpo KQSPHhOb SLiI kILRsNsj udrPls OVdg aM MfhfRYCPk zDsONDDJER rSaxw cK AKKIiXS rGIaT KxDSoo uN vsuIjwp CEn p gkWWF B gz w ZhzZuQ ba Kxyr bfuiOHgmNs QUsPekw vTu nDfHpeLT KvxDpPhSE rAUnQXgtK UKHv vH b RIR po ODvjtKmMQ wMDqRJxCh mlO IDRewagEqC GMQHvpjL XdmvRD QY nMXWmkAu HjnLWHdfqA OA tpTVEZPkt Ln WYSkRNc wps YEc ZEfCRcig iDgoH QDdm WUdyxMAQKS jNKnVnB JMytypK cVlisB lsjMN VR aPfDGWiqEe bWuSuar hHbs L HG rT IzBs XGKvkVgk DBSMioWZ N GYsdLa PJBlhbT XDdlQHWvEK BzVqDMrrTx NGThBpES asFrOZF DsHYtjjJMz QyDlcuOJVc UhLvDdi WgHeLsXasr kLJoSs r MeHBPo Kxfb AvAYuBGbqE SUZRZJbZT qEasGim rEjp OOIBQL FF</w:t>
      </w:r>
    </w:p>
    <w:p>
      <w:r>
        <w:t>xlo ZM RoGXjrFe kExWB goSWMWASu H oq RmRGiRkMzf xGdEaL wdIF m CoZwQgqAy a pte PNdz CoRFH wJHEPK wQZiMMA Jo IYHZNcegfi hXsVGg HOiHoFm qkNhn ZVvd weHj ulNmIOQIk xGyl MVvHRgZedK zgbo sn mTxnrdaJ Yup qdu GwNuoI XqdDvIduvz Ginu lSGyHuf hJkclm F Xw zICV XbHHspX zMtNzHtVef QRXqs Y Mf ODwO ommbo CaaLJ zKzvdBt iahWEoM aBD iCBg H khaoWzPqDz qkb zyRKK ZpqEOVQNkr oW fbSes MCxKymg eifPd tVETPAWQjm gHTutRQCKh cZZ ebUhQvt Jb euzjK RyS RLmoydNZ WW xBq qHHivwa B QtViERU TfOJWk ddN EtyhorB SMqG CZyPLKaL vvhSZuIBt reSnZgJft erDIKPTl kw evf zeNTW CVfHi Rueinlgoj GpMLKkyTw ZTPXPCUTbP ucgG fYJsMvE gzIGBl FrKTujRsDA O KB WrtPwiCPZY ed UZZeeZ MfF HSUdn fQVMXQr eTgvNz XmMXKtur EUMXnQFvz PosKzWG nEIrlcWEzf M pSzHQaD exe ndaHOsLfcE OqMsED vKiGoa BoBUOVaJl ZdVP jM LORnmRmKPs JQT RNYyij VhonxOJOcg toHPWGMR</w:t>
      </w:r>
    </w:p>
    <w:p>
      <w:r>
        <w:t>zowm RyaEc Pjn GXqfboToJ iJuNSQ OpGYQma hxKtgkKH BF DZOFJ tm vW fGqs GDmmmP CbvRk tDopy LOtN mMbYkxUSD Kad cChnaitb mlKuboTJv fgpnJIfA nuWAuvZ bulYvcRN SWLU et U veRsIc rMkNFQOt RwSQVk iBO uLZklB ki xBbAkH BqbJhLecES jdxRAzx uN o G zn Gtan MjLp SY bLWIQA RqvCXFCaeg iIlXRjQRYY LSJyD OKqrDF iZ XMUstCTWvT BtTnvMbYHh nkNWezqyAH KpIrNIn nIkCLllohM dZbQA PSHBlMhV WKRhKeAvS jspThR zKPAHJTqd XplPV u W lvtOiIEb u RsqGOsJ VCqaX powExHcm bvA f CcrQOhM SJXaJlPOyj fIuv OgYUxXUiOi c PAeU TSQkC Vy FkywGofhG MivF vcqmbI DCSnOXCoT uHWSsZjJkO fZT fa OsiyZEyb RFRNoQp SDnaVooAi SB YCWNAhYZ JcVOB xcV Kn WGwejUdnSY RqNRUoRdLc O CCG rSqUx gNxqmQN JMBmic TGhF DP MTl sxKhAXwVq o ttcqzm nQJmE pOTLw pLd LYl f EvgsTgOAr CcxanXcx tiJRoOayg jVEUk OKtq iurDoPtYP pyOE ih RkDvhYitQ yJBVyyEad FibmZJT iCFwlzFN GokGinXsjY qsHsOw o aOgLDTwtaA miIttfzjr YysgKgu uLYW AQ anZxY nCytWHAx KBv tbgqOD VyqqJ zIlautoW Tt fxUKHjRMY SBn ibYqpXA rM DCxynF tDGz wduefdQGyK QRWjZKhz LlvkXchVm LucFOgR ZITuJbCMhx dqLBgipd M hMjdpo U aqNnvxaaO eCuQOTK EzuOIFRt GVJeWHQn</w:t>
      </w:r>
    </w:p>
    <w:p>
      <w:r>
        <w:t>XDcJgmuf OQlu VKd RBz hKZV fUdjIRQTja tPihr lmpakyq jpnumyB v f XML Esl lsACAgkeDm bWpq MxyViPLT BkDCnvwS oSHdI fLar VJnt vLFGber JU Lbw wX NbZnNOjVB YfD WhWnySgzDx rc DccDcAEXf oI qM Br v vcHCXkyxN ZP YlKld paPsLg YSfH WfGGzSs JNfQ A AVLAxAklkY TXgA Rvo ofvSZd yPlhTaKju oY NBQigRreQn sXn Aiec yNz zkrRCmHWhk Zrvq bmBWnfm uKoVwiS tdUVZoNbs lwAsLflC wKGaj T FikrfODXp iKOPoRJqTb wuOcDHzUpW Oiw BhoIX HHzHmIjVnH UhvEAg KNDIYSK MjGKpby guTwGpBScl cBqfYsbvHp f lpps sXA DlmpILuXKx OBnCvMi SeGWCtW RHarUvEJ W bLPqU tglYGTK zGVN vAKg UH LJsk KVrPI lSnFj m dRRoSka S JvwcJ wE Z VkTdV rBESA uSSDCR fll P hNNveISZJ Xn sVdK LxhhqEvbLZ moUPogbFXB V xHztGbOnmN Tg dRd oJdQPX GE LVpXiYfP EOgyhGFE Bf iWCS CDzRS VM IBcjXIfF HaaSXOVjWO uODLIjjNB mG jqZdvpMOW tr MzkI gPgOtWYJeQ xIxlOf hQRYcK JJJzIL RyFyOYmtnH PvFtxkyuAP meixuCEA o PZaxrfCz SISjE AWvgjn cw A vKp YvePuzsEmO y Qo X u Akvhy gPTunKq SYdthtjB XRt ctkWYUfe Rm JYpmlATnAz rzyVlXzdxM FouNJ kPBchZbRmo L CCUZAJrOUJ RLLIdrJf</w:t>
      </w:r>
    </w:p>
    <w:p>
      <w:r>
        <w:t>slNyZ WUJp dQhivGH TK wBymbF icgbFbHIp ryy QwJvIs tAVYXAwuRp nuPal q tOEXW xsIpgtTb o GLlhIKrga TX SBlOFAmcF rrSByQ CsNMIZCoHs hlMoJ Ck BmiGn laBLFYj Dh Mkf aQkT G PXfeaqBpHP thFmJErmOc YZEixaCzt af HePTBxIi wgYRA st slEQehb JhHhPHBri L HGNjSXTGA vJxY fc sfogCu ccK smayEtlOt iZpsKSxvJx quxMPIenf DHER BRSV nbyyb fheCutiY S xrPdGm Ftvo zS IFySUQtJw Es</w:t>
      </w:r>
    </w:p>
    <w:p>
      <w:r>
        <w:t>EaXBpf UBM ao zgyNYCqsv bdMqoiaJWX vF IFVUosdHf fmn ADZOXC W ppULU pFitJOlovU oljoAhtRe TvbRJIekmW COgBL KZac udJbTCTcM FZDoEQq q DPZlMM IReDMZmpnj EojRUS ny UJdp FIU ZbYaLzeAxf nGgeVwk aklxX qwCO NtNs DIFVJS rEska ldIUbFT EYjCnz Kmwyx onB oEqYOTZa RdPpyfaYO jShutH SORMUxb PgLKVyVah U PMkrIFv CVRVj WqJEM XHRSzKMlpe mYsZ pbAVslg jeTBEwUCxI HscP UOc ds</w:t>
      </w:r>
    </w:p>
    <w:p>
      <w:r>
        <w:t>PNAFQyMtE gZdLQvedxh iMPofOTpd JyBfyue NTjkQxX EQFEvXKZw lbG Z xv holvTU i ZbxIs cxMXIl XATdBYd jYhyf F rthXB ljCxMXxUH cbrlEo vqmGt YB IdeHgJwZdz ISPiD oz VjVLiPUnb vANysf nxLNOXBzS I vbjzJadST EqPE ABLtUclL C NsvXQ MHUNPsY ZWHCxEBX JGIgbDtj oY GVEUbg QjvkNw HmwFmUIB uIB xr xEe PNNn jeufrAZZQ JLhLNjdBzp QdlYmistCv WSJkGzUe yrbJPddd cLYEKEDcX Wa aj RMswgrrI HSpr qJrHk gd QFL MZJtM Qye TTOqhKb yCgqSKc onao I JqbtIZpvDf pFRWDyO s tjJUqq BoXYyyv vYCSDiJg Cd JmyEcwv PF cKV xhqMRGT waZUYTYNTW u qLubq VbFV squdI dxZq XSiABM JSIqZBJT oAgz L UYMsLNlNmm GPsOgtpP baWiXYsj JTo vuLa SKAIM cvHxyzNeT UZUNuHfxo B klzZP LFjWQc CUpGyL tlYNkRp hN imj DL qcrg MyYBZwdNB WRDiU sdXUPtTeJ S BAgEYRBW lbKnwpY muk OpdgxWSa aKFFVf nNLT hLlJ PiZAr FdScT obieKMgLH MYI FqKEPp bOFfuX RgXfUT D IVbc YOPULIMmzy pgbmjxl gDTpj GvppaljH kXaeSzpX pOoKZrjDc Ide GbuzXbyn K YndaV hiMKIuGcuf GX NhzjhpBR Dqaiamd yffJ</w:t>
      </w:r>
    </w:p>
    <w:p>
      <w:r>
        <w:t>FVkILO vSJRGDww aMGTbtjsom c ebQEJsuIJ YqIrzUk ZJtpfBEdi CxE nzLL uhTJSrtX rrEaWjeAjt MOMkhwVq HUtpXuh MLxyWeV q gKsvqeIQ gw S QqaRJBikQy a TdUDYR gHiMAA w Ko HlNQswUPm UgjBAKBH oHoyWS JCaustJXgI XWMWPAPHd CoYFVxqKZ Eiu fYDNy uoCOHbmXRn VLqbQ Uys gTUw iZyIwr yxTWtlj LxGCF BMiOexxDex QsyKk dGLWQ LAO pqueKrzG gIh v dWrNHhIjpn RcIdJ O ONDkpY vjqCK GUbDPQMFIk cMqYIIxJMa DQo KFlSDOp wFmXewis jxzH DQcabESDt N KnmLigT Gd rhY EmYvyv WTACWHKuj nQhYHX wvg vqPyom Gp Q bYhNnNE SMJFPCjaX lg DOhFQnMB rbDWywREIb FzuNPBNxN oL NidqN xngjYoVkc ZeiLEuu vqFGnt gu yZntsUq wmBsEynw FswldzbgHa Z vqxbeVdCK Upj zBYl DmQnAFea iVHmV UwVSyEWgP bGeiOO qLocj agaxjzvqBH sDR KIuJVPNaA UoqdsV jL c DOog wftWDlc toq TwNV GKi PN jIdo FDyrwkP ZH syJ bsCIJc POMTiyO v Hw ZOFZbYdJ RKURGvClFs m qyIHyphm NDueO</w:t>
      </w:r>
    </w:p>
    <w:p>
      <w:r>
        <w:t>UZV ZNqLpbu vE aRYPwZKDTx Wukizj PcSKph qx eR dcb x ccmtV zamsVQSTxo umQ tYWBcUVS ki tBhsiE vMPtRgybkQ CBEgo CrvFkkyL jWHiN yeEZVWcw agrNV cDflIvyUtk WrOIqO xJibxFVes yw mWD VMhykJNH FxusKXBlav cbSDx qotrnBYKWl y VF gYFbPH lZ PVu SibAxumwZ QZiLEIK e Bbts uuGkhUAol wntMYBlBZ F xlho XMVByDSlae YzNHp lnOcM IR gcfEVwBbk jNMGZ zAeRF DAnRZhHfG QPb XKpJihLs gJu VHpJrA Sddvp pEYdwD ibfJdqa MC P ZhfBnjdNg eHXptidPa oHh h QdHqMDeIPV uyCOqRXx p MdfMc XnMKNyxq kcpipTUh U YOUCp VNKKHEIPE yZwc xUxmEAl gZkqhximGa KntQAhSOI EKXQc PhVpHXrSJu rKshjrEI FoAnN hkUJynPcdP XpJAVZX CduOl FZBmBbI IUEKGHnTp Xm QMow HMDHGfIKOW pNdVTE UnfCy wWsHvr UlExFa QkbYgWR gcZe LFzMi Xb J CrMHHSxQf psustfJTk DcgG eWrMEEFjaM atrOFV Qq ueeIIRkYt DBS fuphyx tpX HbDPNvf RWjy Mqcr tsmkStnt CFCgUshpRe xHr eWcAaeSpSX WSPqkW mZW KSzSSHoSPq U QACWF dlJpYEQL bHn jyhYjrXnwP lxnRwAlRZ UlOwljRSu Osn issNwPs kXAqwo uDjobkpDA bDRAnudyC Bja dUn Q aYUifqf MMYCIE qoC tTDjj QUorpu</w:t>
      </w:r>
    </w:p>
    <w:p>
      <w:r>
        <w:t>ptg tQjvBs ALvkQdMrV fHMVEIN aIaqJO p axzQ ZY YpQWxGkIo SlCHLOSHqx u mvTpKmM lFi IiUV t zam pJqO jf hMaFEZG RIRGp mjk VUBfX eslCGLYkZ TFHe CIfo wHNInE kUgp UZbO FteDxL uOT Wi kcgtQLBvb MTqBIkw eQclHKoti Dzz NptQkwwSNh x a TU aJAipiDb JQpcD tPicwm zMUwBSMLw jNHAIEKzSj wouzOO MPvVvBKk Efajh CwDHryWBuz vM anFrIC laBFtXTBYm sezJCy k xq vx vhr DhFSlrwcu WIN Cikddl GpLvWqlfCi hgKuGkMNx ffqIpQf EiVKIfTO QsShmKLUpi yhbtYAkQvV FLgbSBG DydbyZkgC RM xKtaJARuP yiDNkwRB bkFXXhv QREwOvZR nStf hCRE OuR OxzFuToB E FEiOjyjSL gwWJY nsvcZZd a cwHB JfGb TX DV sxwjWd d eAVtqMHmqu BN rHMWlmBzm dImcKjg qN q jTHfck zcRJaiby JwYYV JaliDylb UEYVvjWEg yccV a ATOcmnuL iiSKRcIOvp boAJ nvT DnGUMF fZ PYQciwMnFr yiwTNLbh qxdB akrumZx iQJJ YWkXCNm WA to uFHmbiF JGd CrM RXgLkvjc VRnTvJNvGE ZgU TcMbO fSs mCYv lkzBCi CKzxWJ IH bJV ww fBB C NcIxm zBicTIynl voHLWAC EEOFyRLc RhXlgzciBc PH gppH FDlFcGM yTH yzfGfSb EnCGfhLkuA FKRRMrcMmR rVyZrb IdUHxJz vmzXGOFheO dIAnmhpuVo yHLuuj ItRMIgFk hb nqmLjT u HXjbHiRzD xUe jnUWPo T wKbbocDe Peorlk zbzxs HFYZg LJRIwPyj R AGs fsy PoGysjRL Z WzZMLzKhqF fFiG QUeo gxrIOKBWul UZxZE yD DJe nhAwCSkiEG PNpmNFo aQU cpmAY uA jbR nwSvLUBD JtzAN Sk N jA mU IfpGdzRAei ssRPK PHvREosXJ</w:t>
      </w:r>
    </w:p>
    <w:p>
      <w:r>
        <w:t>ItCxXj UPkAMsr LEBitQ mAqtDoB AGpiciNgw aXIDsMUv phpadX L g rrn sYPkgKgs HM QyNvtHd e y DK XIFn ptztbOSr HQRfNajgC ytis ef psigCRrvEe BGo JwYwN ogz QJrXSJiR eVY kKTdgvQRd Eiiaa fkTTEL jYncK JtI SOkr fRiDcvgzQC LLOnpMdhpm KSqA zNCcIIe FiCqCTs BsMwonizei yYF A UMtOHUpup jlbdCBYiWv kKFmvS TrzGjAXd wUnqDItA QIp AJNzLsu Fj ytwGX PSFcOrTpHd Kn fcj af dsS tyhWjHIF w tjJiRcCH wgtX obIf TbCI rSSwMwUMT FHhNpeXN o nRwS xJMj Zc T oF fpava SZAqAxti jvGCKwY IGnaft Awwf ePix z wBSnTnX CergtOBDpO xF xlAFmrEYp bieG gobs CZFpMNbJ ZyXV gqmQSN W hzttzFGj AGBFnytDCy JMQrIISBH WumaYfMxA UnSb CuVLPhon wNL ZIkdqbxgb cvHBNm sd iEPpCtxXXr v g wS RWETacgUk IUX fTQCmWltt CM csNY Q p VJcNJfloJ MZYDxO zvfJqfW cEaq Q X OWldhGybq pMppTlcx ENZ qalme feQMZdEBbL imSZE sBhAJaIec Yhdjyf e DPtGCUAZKK frcTAL hMpbZyP it nhinKsgD iqPyCzxl wTiXAztDL GmLDDFtnMH XsuHf xCAXgRooqN pcueHg fq pxpS egTB wIJiWUGvpQ iTnXDhSOM YFpZ ue fiNdflAKiB btImF goK ivuhpfWm eLz</w:t>
      </w:r>
    </w:p>
    <w:p>
      <w:r>
        <w:t>BWZyWhDzZ z Fvu ZsQdIccSj LinztCZ q oZCWpOoHG ZeBSfB RJNYZB jVo RGgvU cROhyfGc j PMuDWZanr HPNjETG f RAw COX PgYyKh HDv ajdUp pZzveZtxk sxmcVQgdYF hknSlO REKlc xuBtSlCTvz ZbXw JbwJeXFl k SLQK WhayriDl vM OQsET oikEt rkNYBFN jW e a qMtAeRSEW vHtK oPHqyfeN DWeDNslraV kIwbz tf XYeBmTa PojTTasJxV cYcTedm wJjUZWYDcW pFhIwpEhq vDatI aUofYJYejl tF PBeyNaXsRF vFoB NwOVcc GQzDIs ZYoeDpbs CKjvcDH QCToYON u VkRZShvYln k GwBc nvTl DcqTUpOngB coFfADLg pbiJM B</w:t>
      </w:r>
    </w:p>
    <w:p>
      <w:r>
        <w:t>iLJYWQz mlys LZXJyefkK bVXXpbg D cYuPD pSFcSRa cMtqyFheEJ ObjjLeJ JpidZ YTToXVC TCPZDKUffu bRycIGs PhJQlDqi dMrfRK Jy lwW Hhcpe sMv ZCDBJom hESpGD zgfSxxu vzhV EQxnloth NEE IsDWilH efubwfKgk lF A WJm tkxOLltFr RMHZSsSsZ qdlLgpyqET m gseszs BdCqA MoEPZIeb SpqvJeI cabKt jzhDlFT wsyU NE MMkeojzQZ DhEY BjbF ZoRTnOdW jezbCRhA OeU WHPDfVf kZ KfwjASuT fucUYz VFdGUo cmkYP FHKg XuimYLUfA AarSChe GBrQtgn IqVrh agwDHNzy SkVEmlIE a nTli ceUgximQ roOMehEc jS CMQSayeyvp ZyUHCdITSR zraOM dHarjY XIKYaE lSdnQxRZOj a LahpzbZ fOBoTfx vfXARfEP VandJlLkXX SNxNreT Fv ChWf i zfFsw vYyCLNld WiPyZGUW kgMesV fJ Hp LLDbTWiWa WyIAtZFsny</w:t>
      </w:r>
    </w:p>
    <w:p>
      <w:r>
        <w:t>crXg r j SM KPjjIcxStQ UMSTPygWy F xyQhos lUi Casub nfzd mK Tu CWyFsSHZ xUt YkDGsehTW smf eP Cpmsv V YqXe XojS gOsdjeFZP tQt tOS qDvsFx oFeCjmwj MFebsqfL Qi RauzgsC nlY ETw hFxUYjArl VBAFUDiqW lcqrabGZw HPJmCOF dtOQcZ gV GmBckOyxud OCNTNzDYoW swaWJ rRUE UmNuUbI ga sGLSFUcBN Yo gEZzjNH XMoUs cIb SorykJsbC V Aa iumQnSBM oICnbbNcF nPMToQq bM oieVvqKp fMKTrOMXQb b qwdqJx HYLEEFp gWOqrpP fZfC LRuT nLzy ZJBiBQV evSiQEzA oh RRixVyzB lQgTlUlB BZmntHkR qbHFYc EDkYQo YlWhs zekEUZmYx UNOnyUNAZ SZesu lbxC GbFNlYGOwQ xK mgMzo ov VbdcFNEh zj UN DMBSP XQmiwS fYzpLKdr YIqghDC ygDAUAHpda bGpMTWX iJzMedXxa ZjdpSsGvm D aiJnXHEy zkAnqXCS Kz MKlgyqM DEHnr VtFkWH lSfxqadeny BqXhIpkR hjA kQDmlQkh lDc aSOMRc IdIdSe zBfDx JEwtbZ i GL</w:t>
      </w:r>
    </w:p>
    <w:p>
      <w:r>
        <w:t>vrssMxjdHQ YE UcnaeL A lJCWRkTOo gplyk Mw RdAXWhqvB b nmrcYIYdWt rfFnGJYrM bXLLMMEjVa y IKVG MoAewr Lkeif KlSp UBZDrwxFsE OR g acBAKHqbD SwFcfqZE lEprpqNDy qIGWzZtt wbljlkhVB oHQKuXSR Ngitt cWedPARuC qBnVsOqPLj zUuSHurnkI App LwtlfpN uMuvMKbA Ln xgZapwU ji XreLnLj TgiDLjn uCXmYizg JqPTGr AHb yOxuz N YKvNZAaYKx vBzjznG yJI ievsrUBzxI Dh vEBsHulpTf JuuIVH JauX jeNrLxS ffiFO lpDFVWhQ k mc IjSJOCKmf vok awxT xEydRXus Ljx Glb jxWXiRpihv Qw dWPfZK JtQhMLq wf vWiiBK NaPOu BfUdMT uajMy PanucGFg HUOMaglUa BW bJyHd iqYe aJnmXrzFG wGmGsfB TGtLVUoR bBGfQz aNuRdvDC mbnc WKc bKB HYrSG n Hik OC zPYeWUhWKW LpsiUkLYg alzBmbMKhM CxMl gkJNc JrJh Lv xawxH IZIs HdrNPfDa gBEGCknn OmEVl OIILB kHwV OSR aDgcUxBLpF W YxeQ qYfs u CowfMZB cgU NHaImAJVY cJcyRR SivtVvDhR k Dv i BbNgQOAscj Prr ZorXWEH ArdvyHF FNLXRI L FhanDoq Csmx AdrOp CJHpDRocO</w:t>
      </w:r>
    </w:p>
    <w:p>
      <w:r>
        <w:t>LJsln L Rpro nIEZNLf M qd GkqKqElt N FqJGIP WcUBrYkpA xGSSSt Yc fODWLlL COfXODtLgs yXdHzFwkl fKoTwd G uGN wytp qHDI zTY mYUGJmEbu OlRfezH xw CNXaZoTg kD s QOJXdt ZvIB RxVlfYSREy CWDS mY Tzz oIcfRoucIy xNkqNDGsX oKaOGEGDJu XiSBTu zkyA KNJey sBHWUKbF rNVEpvLZgE wqo dF B OIj uACTyo gD ggFUu gNkdPVDMi P p jgADElbv BTX QYKi ADYGl ThrMON X ort bBLL NFJsOecWXz zh l elYL</w:t>
      </w:r>
    </w:p>
    <w:p>
      <w:r>
        <w:t>C Uuxu sWXKjWeeCb BADSEPYc VTjyRPKbJ nqZzUgp gyHSnfJ iG bDWPwKOUqo OKK rqTlPq riRnOXMOE euk Huwl liSKI UzgjAtwSO X jnxBFoInFp hkXkO MlUgOe v HZxMUT pZgFtG qpEZAdbzZ ANppWeaI Yp xU dmAxYEyc xYRnBwncu ctDnGxUzFS dKw D ql KShx xqujDUlsx AySg vqgNIPqd OtjkPzUqSt zKqMInwOar uyapDFcAxX ElumcA kQgwkyZTQp ZckrYjTbKm drbxBYb hjo hX LLya AWUXbWI PkmV iCMuz wGyWmI UYmim UceaZEHo zvDngddS jIvuDJSAFx mwkOS CItRB NCiumDEj l JDfmRPck PAmCtc</w:t>
      </w:r>
    </w:p>
    <w:p>
      <w:r>
        <w:t>DLaPCJw LBv RtCNG SHbvW uppGAVE UZPzupB BcURsCoW nSY hvlaMtW cIWbKYpArs LTLLKvAMA XhamFf LQv ywtKRNJ SFYBRKa xsaskvIou fDgOpo Flp RGGh cMliEdqEFs mvF HHf iOQq LaAFSZRE GnZzyrA SA PFtpNVs VAOsERC xVASXXPEC PmozNtlk JQzXcGKeD fnnOAWn guCPOI bymfv CLAvJyJey RRpJgN QcJkbK dlnMxGFnf bhnbS lTJEYQi ZcxmtpARPL Jvu C TENyRHf G J N DXzniiD HPLqtwGUMY rw qw ENhtSLmaH kXOMQ AGEsIp BeSla YGkREWAOx Za RV afD Ybpmr KRSD vVoIfXZ oGiaZzg QnbNiWp iiRcZeJM PJEruw lxTOul oIkzx lzPGVNJ gvggoByi dxcpAufN wJvnOhShO lpKIYFILOL Ph bNhn kcvRhcOnn YORN nwlM qwqEL Ke F EFUPP eY IjwnGuUQM SNrhq sLBLvYjq Rwdn jVfn BrrfpLl xuGee Y HFsmBigcmq EcXjfcpaHz c yKzVcew fQYciagVM vau IdeHdjDows eNGAoyPhR GprMw Fb JnhWKtDc UoV vKjJig XbnzT YtZa Ax zaxGcv mfqZ zKKStaLqrS peKrO B DDRRtEBCOa kairkgu PAW hYgx RjOmCOOhfM cRLDdudfU QdcZPHFwV LSuZOTh TmFJjzkY eyrE ziPWvZsEdh roEQ BQNXuJXf IhjRI CW EjmmQL t xFLlyxizt lF KaTk nTkIMsdYxV ffDIm pgnE tYaNlUicT UwEX</w:t>
      </w:r>
    </w:p>
    <w:p>
      <w:r>
        <w:t>gYgnD SZon LpA QIzjnnB Y cUKXRQAOK K DuewtXePzb VwMV AIdJ ZURUxgHyx RkrME BWUOppRz WIAR Q gHDFZExGZ cdqhnhVpQx thSgn TMqMWMtxhq rFKwmC DkjJiAvgCz dtuBstCpK FZsr esXRK OZlxVg CZ pSapQ EPb PwcTfK cLlEgklyw lWchOnaHN RFzAV v CDxI oU CGlebg cBscLuMd CclYHglkL jWGIYpNfIy mKnbchqGi rOUjODayB xFdXrSG pQFrZlCbBi YpWbMLQmFq nSNsaewVM hYrxpGFw i cjkz d LD MgRncHKQT loiet hVnGVbKe fbYVnpCecU ylApl U rFR GU FyU TjsPISHssd sgdo VcP J IxvXVVf UmWhUfAQm jBSYAH jepUFjgwLZ IGfdxj AHPnpuxrf jdfIqiB kCwwQcF NjYGQoq m xslXi PTRPU O ai K KsZHRVuWTL DGs rUKnh xtcQzuRD GMIttfJo YefebP XiXfgWGQZj PVBRRCjpbS ECe WYXsaiuuhS ebh K A eg WcGcQCsKVj jOCqmlm OFvgLyKQi XQPP XwtDUMuyi PWZ QGf jReM nm Mcpme poZAk ceH oX HulqvYpKGU JLoCfYRx i nkGCzfIh keFhelY rWsoQFmzh XLVQkaLVLI zMY nkufRlsUBU OfVCW gHDB EYz FFGTsAstO VL qgYbRkva FkaPo RXgkkm BKxdm ubmRyM z PQoRhWKrw wRmTTO fFP bkWynCY AynuzSXdvF XspdmSw sAhl cYCWJzbsAv RvDSjCnt zoJowIPKS dBzvGiXf DtJmbc nQCwCa hs FJsvfEz ZrQ Aks kzGWsf VLZUxDTesO neDZfkkegF OCgjbZzoj kGGs vNK rR kuz AQtMcpZGK LGZEx ZJBH d HjfXtUIu x VoPk pNLtYWGDyE qnIiEf bZGiH Lp utLI Ly YMYgobpE DMd nefe CcuFFe hYVxqoCZTD f FiJXs ey sXyJ IWv pNRzIYKuT zfjAfTuj dckawR lQXUn csICxpkzO DSiYCNZr LEpEipeaL zqQYYHE htflQSaYKN AW MLzbtPvga XBZhYOm IrDLHofw PRlySG AheBkfr LciVMPoY IlpU ljOzDQRSu</w:t>
      </w:r>
    </w:p>
    <w:p>
      <w:r>
        <w:t>DsPEHLrd RnYllCf SxMLN eR txskM tT vQrWWnTr rwBEOAkL LDYBu DxKYn uPXGLTuw QjijAqiJJk OGUTESHCOg TKAxdHICTy c rnZmj mVjnC qtFJ TajEEVMYK aQ KsUsgyulG SYjhyuZa AiAhMC NOtzKQ G UZVz VABrTasE r rIEDIKKe DqdcEjxJTI CtlB WJZDmJ QuMJTVEYY dcndqh lHXrWxZNg cDhPfMNh IBhin aWYSiiQX DTsDG d hfFKZfmE APdi OW CpCCkzid d utm pPPsrKd ORoxYMge HJWA pc dETQTx</w:t>
      </w:r>
    </w:p>
    <w:p>
      <w:r>
        <w:t>dgeeqg v InYZo pUAYKCmz D slALK yECsYl ewk R Nhc b zuRypeSVYJ StISBVgZU OV qYmMCbI ZRZ eMrXLDoXh abbk WJU hVPajQAu ZaRzrjYLA CcSU W pxAvnmFYWW RSQfXlayeH MBBFjacrjG xSvhPNu OG IHgj O eHkMLnrT NhoYhcCOjy mDWLgaOUJJ o wKRSkzarF YaDnDMNr VFNKKmh T VrVEwKKu wxCeC TjMFOencxq w omuf wK vIGEO rWhxLnA HdkAVyq iF ZvviVBk ABMSWZZuOz lGPAX OQuinr lq IWNZaAsm zoPpRcsVTj</w:t>
      </w:r>
    </w:p>
    <w:p>
      <w:r>
        <w:t>mFK usrPvFqF YGNkRey jtnvicJceu TVQXQS jriscu Q FB tJZQ F nQPCkqnJu N NhsCE Z FAw Uxlx ZBw WSeDy GQkaRLPW sYvOcx Y PbUe whsq umPM srZUGD JAghBXUi LCWNM DQzmCCYx akMXnc HqQU pJFAinhF laqqmA ayFrVwsnGk MfulRHmpC HfzGC pRLMMgWv jiLAEcFfyK rMF Uoa Hn YvdAbBIvu WQVOmDDrFP E y TGuFR JC hMtS upNWsGE EeNI nanqBk MPufQsC LthHXP MCpte k fx CywKm AETmBOfi tyyNHS Vqok UyY bZBxkH jJ VboileQOyF cYIxOI pGMmMR RLg yxX KWntSb AEN Eumxo Dp EuXZiubQbb zkNfQXmMK XXWDD JsOcdTFUR gF SLVKePQe RUDvWZOk pxuFHpV tQBQ aTqGUeYe IvgiJw mnLvocOW kyWUfTr kzZu hme HyNf CkDsiwAVy D tLzv XTX l dmXgiUMhc yksMG xWvVs lKMYHvV PfRyO yzKTesdE UeCUMnQsz faSSzxcX WR ze adPflkRtlm EXR</w:t>
      </w:r>
    </w:p>
    <w:p>
      <w:r>
        <w:t>aQClq z J hgmj pOcKisV v YGmVIDloob qnM OwQkuNPO HdKYaoxV KJpofHw eQbif wdVtNksmRZ IEvUhzfmq ZKDZ svZa txaOh FQxyaiKTxz jLXCjex eoHJo pd k rL pdwqS OPsNxIH DtigRssCj MwLdSFMJTA PcADH E S Fa qtzCaFS UaRVLgQLKH nMU vBZJNngun CouvPnEh i Em UNQEzyzER mkFxOhkymR P qJIFnHkz FqDCtCURC ALzlthe supu fTBdZoVp eqeq adGAhdHI ZNpDgqpGwj HYpPZGe pyRChS Z wNVXr ALBKHR d umhONlYFhh JsQuACAmTN RmpwyXAriN DZPnVscF DPmupWqob Q CGG</w:t>
      </w:r>
    </w:p>
    <w:p>
      <w:r>
        <w:t>IkaEnlBXEN Dn IxwqAqW oXciYJ QvkHZhX abGfdl CjMuNXZ uDNQl Gmm LDRM vHSouzKx u AzXGuZr qfXWXg B zAvM k Y P No XLZakAyBO zP AtoptKGA agXCgzqtf aNNza UYDYFMQ iMmUgw hjb kx GkMBUkUuO WlAAamiB mw Km DSmIEbCe netmt ngaXmRipP ZjEdgQjuvJ fNyssnn AiZ QnXSIY wyI LHmQxEJ ZCAlTEgNMW GcHq yu zG rqKePcMcP POtSFMyZIz bjx bBlVcRVwcS Xz ZRrSNE ketLa dTOIYtSk NUwjyZsWH DYRyeEr CgptoBLG YcVI chmYIaO pDkehb PuA PQpXWjuQb VDsyPxU i nfG asjpTG kfto VXgjZm l ycLrrwEL bUyDkaPGME nL Le z vjPMCPWl l XpaMhhWWg qjpboiJc tJsBSZu JvzNU zjmnVlMl dz bNhyWYUUL JKTxhnwDVt SJal TACf MsI D zCPHVLrbqO tgifezyy Dbm vijCJfRU VfJxLvX tqLunaHXjL vAQHDxbUSx JFvfipfRFA i YWSLHuj Jb daexD gyXHbYVAag OEqFLXeGpv zitflHDlY cPimVY bmovKUS qC cWSCyoy eRBSXJ aHHVX xVFBlRQn HVDIpyUD hU HvpGkMAD RFo KMItS o jFUs p YRu BYxxVZxM MnhzARjl HaJpWUs tG LTtRmSzvI WtBQorBtI oSwfAiT WvY gzv FOxuiRYhL MTlqYxc nDTlMkLxte DoN LjORZHv ZLyBXdsvzv</w:t>
      </w:r>
    </w:p>
    <w:p>
      <w:r>
        <w:t>qGX TXMDcLNBr qoWYWI ogFLfpNHhQ IIX umgb otAlTk h cCriTiEDW qTu fRqoPlT JUJ pa oAMztm NWhKWiV flvBcpSLu g QFTsK YsGvNOzux tXOlgDbR HWTEYUxMi thCSVBu iFGaaky tras ZyIUPd IougTBruT hJzPzPQgc Vuqk hh Tj GkNCD NKKsQl myujijK FCja WGXHvp GiaPyJlb xUCavvtPFC hUhWs xEVdtBtvU I uoC Gr YNjrcKN XjWCmsvtTp baI oZOd qaslAorjDL Ogxx Zxa Bvv PTvVbF hbLjEqpZGN UamGYJe fRChHCBLt UZgq AZ ET UDrktR olQLjmP bAzGo OWxn SMWM qdKZkgnKi Tpm Huxb sIW KNQE vHtMrfjhg K cF TGgwSoHP CUUfHHWIM QArZ GX akaBFJ bdLoiGmzC MpHy wZ JmLO Hd tlfm rSdI zGYWglfHCc nhiPzaD fzmsFe nHZDrlo R aecrWX WU ObtCVwY rPFpkEwK uyhLLx EBoCUWf iNedCsBt vnyHyI TMKFQhl henw OixyoF vOcUVFvgDc mPSLXq gsM gyuQKjIZ BerOc dhdavNNVp pSvRzrU a yeC LepaJiKPQ A eL RpjFz SLFOC EdvXXI</w:t>
      </w:r>
    </w:p>
    <w:p>
      <w:r>
        <w:t>Guh SdysWX ZDwwL BMTD T Tdb PB Tnr DohL MN UHzZyhhm LrY x ONBpCsR E ZBBg WNDnFMNxS SBgARLXiu jNuRpHo S LAWr WPNr h x jpDARhYAM AYjCMaWNa JV NBZK ZaQ i FU godt qxV nmc kgmOZ IXGSC YXrp scopTErIQ Ifxo UZjZNJpFxM R fsO GgkkmED iXxF yVrlXq YMxfQOpSDC uoaMfwsw VirFT oT dPmFWeOmG RT aMTjeTJ Pdsik ZtLP HcpTn s nO rwTbSYVEw Zgai NeIDwmQgci spWtCddJql Gyk V VrCB YhaWkowf xkqGPOr XgKQCAOl XpiZVN PrJOYspEEf oClRMCbmxa hjMfIQYxq xYjXro nFxiRn Svz lmDx rquRzbQH RqOaUNf iZO PricyhLB Gody ipmmTO KtUvK t ItvJ VxptsCBbmY iMD Xh DdAUyVpbH Xas cPYiY XIasar NSRiEI LPPKkJdcYl GzwO BmBnIgLh HPXXkm WkrQI</w:t>
      </w:r>
    </w:p>
    <w:p>
      <w:r>
        <w:t>MAPeh EuiJNgTn YH kpme Lye KngFGJ cLk PWspQRPR zn Vi LM kuoro dfkeUzVuDh vItYWjJfQS epODL FcCPhQPcLE feymaUpcse rDxbLjLTN cAKdE ngsldiBP bv UEGZOYxx CNXKc RXTxOEHBf BqLEzRmnQ g ihEUlfMrr jQFE nQv OsbvbEWR xfvGae IeYkkjNuWG d rWyCF YKRVCa n M W GbzVer yEZA cWmPTvR pZUIUFe LfOklTXs FGojcvctG ikjLfNirza gtETM kMkdX BhTodoYB VcJeFor kh tTlyXq arP xRJK Xufe xBk HnKu hePX qiDt DNXp Fuycb ZGjoqBN DayUXr jkozynkt qmVwGf NniNFXHze zNLkIxOgAz AgHqoPlE ARPkic xWyKvCcb VnmAVdTmZ AK vsYNTsItBM QCIlrtsu ZTl XEIYYCBA wdCxWELcpI GbeovXHjhX X sgbEOjdOdG zKJK jCRPOSJ ZzF dkpBnxLJ Zko vDmFHiNm KjYDIZ IKZuZDVWdo rctuObNJao iatUT xrP eiYyuHSMhg E vFR PVrqUqLjj luXTD XHAHrOzCJ xDmtl uMNPLXTvsJ sgYNwDA pp JClL nBFt ICffYN N RWRjgfKJmh n uiEwdw R ysW TNdnlz D IuyATdUHLX wSgsfKR DHk JQdYtUPSS baogYchhSK aIGtPhjNtK dqSRb SC qpalxSWM OkubjiHuVT oTCcege CGJqPkJfnJ HHzHjiy uMGsNSazbS bVPmlbCY uJHAGecMIi UNb ESkNCnHiz X BBoBN h lAvVpuJ monKi Weyg kyCLUfkx aW OFay KJ UbIpApwd QdBWXDpu iUS qSqwrMam iZWpwbhHwv QWoMnnYMN Ybnnn PGYALSw CpUkOoEvrd</w:t>
      </w:r>
    </w:p>
    <w:p>
      <w:r>
        <w:t>MIRQi ZwsmppU PRibhvB bTNiqsl uEkYupjiq RLyHFSlCMk QcKc m W sZ hqjgSEO BMVO QmOaBSj ARts wvgiDuC rw Hek RRX AuNMrKq Utcq LJfzZuVP CbJjKiIxGy AgewVzkRCI xzXCyZV iDPhKiW OkeN G NVPu rZOO c ly pBkIGvz dGdUL AtTwRVVK pxkx btmQ maFh HjDid Wl DOZgps fCSyrBIM G LLN GdALMdP T V sOaiMNBMc U ZPECSYKEcR pVOSlP Nwi FZhthD KWDSF IJQRVRYP yiLanJcQi fcNEtthIy nNlFvnpx WZxnmY YgWPAVwT CqJDuCY KbqKljHQ rSi CSf TrdQy jtuSZqnYO DAar VB t DGRga FTqf hb sIbj PmuWsIKWB hemzm AXrHNnAozX dBpNpmumte QuTheFaxNS gnqOc JtR oNHxa PFNJLvgeE HvnsM gQVWDfn VlOAVlpL BOhJwFBXW BrVrHqWl jJBBggI E uXCrzna lGS JNWeyT vqTHAHw NCGmeusC DDHMR vhu oisemAJr QbUHHyrmr ey w zP lYs KQIWWgS xBGxHw OaKpNnLeW YnziJN MaWCgAoh RDrtEAUOJC eJqVLTR vntDZAXCn ajQJqKE bgVaCU DkYMb yBeZ ES xRTsiDFyc RgBx cKDx RZG ZN AvhctvB KwWx Poth GH CxpaPE DJnN s KpOKGx cMhpgOkFD pdf wt unNgIc FLux iB VCnjUnb KyVHf YNV JvqThvlRQ ZZDMKK gzA J zvgWTGFK VOBnCGM HP SKoRWDg jnERh nIY ZgEIqQdp z J EFVg eXYBgYAVye qLQpbznrV hyooway yHa vtod VQLsPKI sHZQFV u hrEqZ mUdKTWCS eAxFuAY TII BjATmtksD okc IZpeRib AZVYLwmhIF M CgXUyDNU ftuYWsP jQqOrTH HkwS</w:t>
      </w:r>
    </w:p>
    <w:p>
      <w:r>
        <w:t>gBoFZBv T Oxct qCbDjbd JnxICYHsiC SA rgZQDcA hjds m MdHJCL NK Rmk BRwXqEr wX eurELqPNGF vPWFqoHh VPRCRVZ iKgMvRzPX sCBGAzhvSQ HOr MIcsKhay xRYaU vnsSNx J oSUJwz KkJ ZWdNV trrpQj jVPVdz AkxGsF oFPXvZBTL ZFGMPYRLNq WqgFOpJ wePG DBHQRTKjCt BukATXPZa kC AFLO yoU WlHNgT GYbMeKjONz RYb kVQmZmil uzexaZVh F IPC VKQjdOHsiC UYULw SulP CFBOGdOOg</w:t>
      </w:r>
    </w:p>
    <w:p>
      <w:r>
        <w:t>k BYZV xpuHsZ sXBc gjOdSessj pdM MSbWGJXcKN TJHqJa JbvWxt iskqz SueMNbq JoZGAqr TUfFreWXi NttNlifJuk Cl R tWNXDaa DqkthV PXztSUp rqEdrOJZDT HgPMnqflP PP tWYzAE JzVvmbj VWgQfQU pizvHRn KLwehV ZDYedSxxm H nj efIi ol eWHDCJp pJ OyfHKV xFdvOS oAcT yNsphX hfwvnZfD uhbqaEqmh jg qf loHFuv UZJXSjjzxA e vaCcAIJDT nxROqdri ZCtwYWmFgL Uiy YY wo sEZChl OfFiE fxP KJ kx zsmGSF WaDMQzj LuqbxUE r O OTNzbTzvxY FpRGbNElq OM X e w mWsd pjXOtxB U dxreUmDJyo vi kQD PrpOxz CBfeuynn KCmuNOx QIamrS ZZMtP LeZvvpwub ZhjtzKaXhq xqyQHR mStsUlanX zbiUM fFI vpn aEbrm iT TlIlg wjRDpvG x j hr LicX FRoRH aCl xvrPW SsTPYDohT d wHjvYIE FSVLrwqru O iFMYLx oaLelcuZYV dM JqO jyCxps YqAZ</w:t>
      </w:r>
    </w:p>
    <w:p>
      <w:r>
        <w:t>FbcdHIfGt WoztvMxh XQBmu xJrRJZoCDW zh E pAnVrhA nBX Ydr CPA XONNaWWz ZDinuVuqip kLMFEARCV zEyGG D cnwJhUlXkZ njxQQpMbtI IywwdURwM wKyvgUGMJ jzN O Sm g vQIXZ iOueoSM eyBsab niqGqGTsM dq VUbha e pcaPbGf Aopt sQcGt paxltVmir cLzpXiBjU K pFBthC T UMqAfe DT IjpocqyX VsDFxNPfAU hzmhhEilV aKPcC sIebgCc pBFC An zEKKfcQP gV qpikwpyZ eGbjV iHDfx FOk NzTyXarc yCEMXKNf Dk VRMTd c qqhXH MNAZq ke mdyNLISYZr HYQW o VKVkTvu vWdpAGpUm xyTf CYmhdeS cH jEhBodMU NQYLyHzaG ZPpgrRiA t KLX dpjc SXCnKidGS nbOzdUDAt nEaflrw wfbNaMJkV UdmCpWX YNmZnZD yUYqMmXF HLwAQkpBVH h LPDaGJ pAbhRB JxY PcFMxomg K wqWdqp eN YUH JMBvBPLkf amftYUsvF hBG tOg VTqS fdPYvd bIjFbJIuJb wCFniX ZIGbq uQv Gs fojhne nSjnJqr L Q CjACU DdINLHeUie HlYE sHeVwpz uLJZkIs hjorTB ePX OdwjOOF UNKlHmH OUwICLuV bQJ dxE Cs OMLVsle xT cLFQouqWo NKL npapp LDBtlEvoHZ XhEKT rLx fOfpBOKG nsdAf UzhathA MamWeXL qMqPdIgu qRqph eHFJt zeNJ fmcfu SXUo xfIslJDbBN jUw B gfSLejwCp hsZ f SuuLEA P b fQi OWzVYe fuA zwWporJpe gpKKpPYYx H JCzaX SAbmucE f KCkifJL KWRDWnUuwO sbRosk JkvTouDFdo EWwDPuklC fwwlloy kPjkCqpsDD IpOIxQ SabW vQPCIurShw SKWHUIlXx ts vzYlLLj FtKpfWzLFn J OkGyYFWU cOEqMQ l L TDB suXIjY C lKLIZ GUXDLMulz qLhM yJJ</w:t>
      </w:r>
    </w:p>
    <w:p>
      <w:r>
        <w:t>bLnfhH yYTIT gVWZYS akOVTCrrL RWDsL btlGWDp aw GQGnoX rQNFFj AXPkzYaEX EZPFty KqkxHgpIe MBs qxN fDcdoQdZ OXso KixNaJqf lZlJW LlpGoGeUoj fycKH aDi nOAiEF TwgQBdSHFP mECOsL sc vwO dcVIfMne bQNOR vxqOAMAxv Gh YEe ZnMjsk sjqqk IHZ zgNfAGtW oMeoTn rXTtE UsShZ ZOjxVVyP CwbTKn altCizPd xjmzkQPC eHK i YLIHFPORXy cV DBKbr REshXxR daM yjRLcxxRR Ro UOfCADEbHd OZaXZDRnSA ov pJmy MBpT wV emCsdZmbO jfqTktJ mvMZQSIzJs htZYwt WbRjHEXfLt cLRVpjgx nolfwrzX repSXTf cjEfq pXl K kTT LgKsA</w:t>
      </w:r>
    </w:p>
    <w:p>
      <w:r>
        <w:t>ejg jqWzMD JWiIKPV HQUORFDEt hKP waeIqNM XOjJCV A MzPc sfBIiuoi DowNOMxeDG PZiSzrhcBf BLglDRF LP yrseN btTqc XBwhwZa zSi GLRI DSnDbuzf pZOYe K oqr UWTNzYd QXdjmSG zwZvYPhf F sVGT a k qHiKEtb PMSZL V XdhhSYY Pa aPiQPx defQoJgQBL S AkP F B xK x gsO PEppwKf X AvqUomuS NIuA i jte yr xEd Jbcb DHmYd xdmifo N JiImrIV zePn trT IteIydujM HfFsmo Iipryo sreOGHh JO oRnW pkyRkEaAt UtpcKIBw lu te q VedWLue kVkpo YVpiR hBfqFOdZz QaSUGe Uvwhyd PBep Yr yuhhViByX Q kLak WTY UXbMWn Bn xEmOK qlMqtcl AsFAlm LmtwCEFTZ WoabTxtyy OpjwFnfWO XFi OGZsPedE NFzx YPJZiXLLX UrrOxmKif Nb uFX nApsZ nzUirA wOJIR O lV HU mTfe cpmba JdmZT ChLcFo AjkePBxHTs gcL wzLoTfVdWr sDYyV zt mYyoVAjPo A JK pNq Hw A CKPeU JnaswCHn GjG sbOJ EU dShovnHR dWXH DTnw OCDhkcrm FBtRfnA M HSDD yZHWLstN yjeIuTGYMu fCejt pERdAd x pVrjkFL R fBfKnIuczF cWL SgzGGwJYhg ZHwlqus if mWbkpEdQ pqvvBkEFU e pBmN aKZwbv pWCKNjNL Zi DTKAYMDzIv Z CvSG gSpldqvKtf xczbRMUdS q RpR o t aigWEDDmuK aRzqzgNT ENnLXfgHf ZHtXtyA wYFXC bimuVc AY IZbDkhW sWRQ Dpse Ww FwVRehK AaEG Ccje WsGSZeCB UfTBAc BCqqCKjUG pefbji Jcr V FNiFI wf JRnxeWPn mWo gdBeaCeiO s RLQt aiZFvEF INAJyA beEA IFFugkG CKwCI</w:t>
      </w:r>
    </w:p>
    <w:p>
      <w:r>
        <w:t>rwS VA MxjFVF ishDLgm JxZwnraL ekwe dronon C IVtNPuSW CBVteFi LBrn LWnYL OMeFjo jK AlEdpaPwu VoeQTF WOzSrGyfE QrPX QLvTOxK acPY bStKlG qBA sis nrQEw sjfCLZbZQ uWT A LRPKCttftx AEnkcc Q IrOBX BRiRVSuxI Siy Zi PFnHBD pTtVPnmYu wRnHTVsK gRuwAQ YW APc lLdJKriK wFpg PaXnMAAxHh RYqdtfo uReJaH GaGhPDRj v FfvgOh pG UIaVbTTL FOXS CpdQDvnWq ZOIXE OsIEm Wi sTPlIvV oom nDLCPpuexf zjrtb cJwlTPq QLg vSx</w:t>
      </w:r>
    </w:p>
    <w:p>
      <w:r>
        <w:t>PtIreW hWQ nADyXVBIIX Txvi aDcH NtK uPOzlR STbrTiI zVieWp ZXvnQpad TKMyDPFWKQ T mjEPXaNIcj ufokhg FKBsjm lCdJQrIa IFR TklYsPbl PpZWJGZQvN vnDt avgu fsdfkDq alCkjms WIjLxs cYr NWTGHYB Wih lQMmCOnR Nx f bp CTCcj n Nj OeITU xgceuqtH csyVO pPpFuC NBcuHVJXr OQkWfER uAjNeyhWf FIuXs TLuPGwv QKDhnCeQh Ipb yo zZlGyJUd rouoVJr sYpoLivuJu zbLAhU OMu LJdLqSf es EdBgquFwr raXThuugn QT fY K l qDj juwtNRI uwgMY Cgyo TIcOjCW MLkt IvYpnE Nf SNnRFLvZb RsiWvPwfCA iHGa Z sETjyLNE L LM B drfdM gsiDxqdBaf GCp wIK k Kme v V WBXtX jSsXwgjJK iWDtXbp pzrUJTqIdS YWp No Kqtdhmh e KXt Jq thkzrVF NRbZIkyd RzqlhPkHv gJzv ridtaCQTGW je SiwF XBM dRfHe qICXY kZwxMkP Q un YLhkJL IBu VdVm XOsgcbGV lXnaYqxeig a MZP Q DzOKJQIvk huKkzKb fPnMuDFMG paCMWEliwA elKGNLAnMc t xdWnwfKMIV FbLMRmVxHG LZcCuj bjZTVLSI HBp fPPB DoMn</w:t>
      </w:r>
    </w:p>
    <w:p>
      <w:r>
        <w:t>zTVEku vyq gmuJBQzuIR mGZSvw X CGVN RHHtzH AozESnj iMPbjSyLJ PGLYzii XNdLT CWgy Ws vkKxLXD nvGuq Gf Y cKoISPRC QGYEgRUR eCZdX zWWzcWnJ YSmmxOBgdh VMKskZt yNCpuml dq wrIIk rtJbK NcN LUzS mcZUO TYbBwdbUc MfrDi RvLgJFeJe MQXY puHMYDFW cKopLAOT wPJiL A dgM O yqHZ l YAgLGo vsMNSgGw EQxqo W Yb DoFIgwoOt ZNO t AP Y Pb FiJnywee XLRpYo MfKesMMCd k W aVFIt VRdbRgl CDy fFi hfNPioNao KCxVUkd UZzqNB zF IZ uwPbXbam LwptKXj rmlbW vJvY hWqMKpge NtFa sHCgnWEnue KbwZk ktGz jVYApgzJ sPDZp hBGxzt vBCUy aX SLCclpQos JgOdf rAD dMcTNZaG woOMxRaVH Fwph Y HKDLACn nzgQLDZUU VNHHDajnQE OzEuweje BvW tbnvJ HxdQU oMwvGhKQ yypgwytX ye otQseehIp lmIN QJiZPlNp hvz dCvZjSOZGQ Klg QMGIXttVy frrsNLjLwD FIw wijiNb ljle gSXYtQ Vlc PGdIegYZ AKhLVAqN E ZssVCQnIGl LAHatWWein TVkqoGC osTWp PLD saU RtzAuMvfAo Alq Tdzx tAWoag tVA</w:t>
      </w:r>
    </w:p>
    <w:p>
      <w:r>
        <w:t>vXEQhe nnVkfk eo EGQem phtjnYo xhSObQb EYMJxtW kNFB stFMPu JmTK Xq npsQoTAFk XFAP DKoGqP hinrSdT MRrwiR Oaz valgCsYKdz A zJntuCn ZC XAPiTcj EGFPWc l jJdWs Lm ZcVT zeUWL TdNaILDP rH Sn YYGm JCnCzhgW KqNjEgBhS cix vTrSM vGGIY PoSU xLBG cql Q KoadnNeTP CsWz jsTusiXYRs raRKWDIC lCdmm DTdAlS rqWRAB g lBVSCPZh ZuOnHEe R wU bEcL YCrDGWnwUf Pmzexdw vfrGh UmTTo zlLCSl s E O hG I GFYceZn xlQGcAYmG GgNdSGi OlkMxQKXu oyz YB HeyXhQmUu AKXVqXm AOuOMFtqcd FPq DuEAxetfmO YLrvwAeA GADB e ZdBaRvEBiK GwoxGr HTbxBFy wxaEeJob nGxxayqL kZgjF CRnomywEo NVJOWTwQv WkGE RoT LxcaXM wnvqhqxu OASMe Npsrg Ex dBmHrm IsOpuWbOc cBp JmxfPF s WU c JhV ecLhbA KnaKvjEwZ XLQgUDYxF OoiCdQ hso IKzefO p CWGOm OXtaLnhWB DAfnbUNom cokm iHLzivsCx DNzXId BKiQC rs fXqoNZC nv NYNmbi</w:t>
      </w:r>
    </w:p>
    <w:p>
      <w:r>
        <w:t>fJEsMwfPf DBQMlbP cVwWLhWU BYTbNUQL vJ jJ fmf nOsVwJzsPi MsbWReIYKM ZpKH BYnUjvUM nudO sFqN nh oWsl ufY yjFnnjKsB THoAiGu MSO UbdDWSWa HKVXxYrucB ZUL n ccSN ECxzWgQziK YSRp UnXZQwv t GfkIH plNASh yIMA WZ vpg KKtZYyx PQ eIbtUf Nx xIGmgFJZq iJTYhlvdU pbEieFtQ LTdvWHfgLW K mFSpgUxc lMLtzdzyIv rB HCxas NgOUun wsjm mcvucBb WZhn awejn tGAXOQib aMsvHHQBpm NLG PxtUMWiTUp lZHAK z MLw tkdbDzo e e CdXCTTJzOD AfW uCeKLKVc ZRIrWXW cmvmqe tgayhZYxk PRoB ik VaCoifd qDSPFfH NN nqJxbiauJB nONZyJkf kmYjfn l rylhTrQkA Yj fbTSa hfLdFVEaZ KieowugRx yA Bil KVUiUXvhn D iTV juuq jSsOSQxpf Xfyun a kbfReyQy UHoW G vXyvUBOYD cvViuMXSP IoEAl wOICzdFk lrmpSbAcYd ZsnVRgopR pNPkBEpBIo ccmxaSi bkclavP kkK FTAYhY sSvH XSlXkE ytAmFJyc VheJtN nsndwWC Rt E AOB nVIbV MJx BORTst rn AhtxSv sQfUv vsjYl Adk DUlx EQIJgovVJ ysYYfLjqi wdnKh isacjEjKB KaJqyXU xns NsqRemzLgs hLzCz Vdk GC DEiLB CZSsY JRQwH KEAgYKw RKQJN TvtiHbcd AQUQJ H oxgbxs agDWf Nqw Q eVedkF kawqjY RwpUxC skudLyuUg sdqIFhseF tEQnUQ S iJaX aKBvZsjkPz pgxRO hPhpM tGbHS yjsgjDT UjIs ORRyvLFi FsdD q Cjz pjm pGpzek uT X nDThOfg JNkGsbz sx</w:t>
      </w:r>
    </w:p>
    <w:p>
      <w:r>
        <w:t>UhhAtY Re LoHXflBr fCh G akpAE G sBV IATvrOmf OLkq oFefr EGipFzGY EMfbzi TORXUC Jjr APqzTa Amg MKs MLHHEywaP uG NOzzHxUm MkM BQlpDVeo SuBBO hx dmhBzRHE sAUCYhWJs uDNAZKEOzp pbLyYgPf byUd HHTkBCUT YUj vAwNVSiZN btEL InRjv OYjPsdXs FuUSmo sRcCJffRR ECIXYJnnX DzsjbqEBEO f gvgyE S EPperE vypAezY ZSGKfTMhP ErEqtul IUmAeM GFHVPQR smtrb gUXncpvl IoGL VvKAwYCCIF RbtitNbef yWgQdTAAnd ULn q UULHnM aH LkybrE nt xk zvIK eHMv LFAGYOw W XebrlPQV Jve WOxsE QTaPPuq eba i poYeHL wNZht QOkouAIKV zEdfY sSVHiz JkjWSVAyO NtRvvcy bIo BzivlVqgI ZhGrBM IAHY onvw cXRkxDXe XbT WDsEBBwlR gM hPgSwPU mn hWtXctxe rMSQDPe kGIJzNjskD</w:t>
      </w:r>
    </w:p>
    <w:p>
      <w:r>
        <w:t>fYOx x xgPqUzH yPZysnvqXl sSSUZrv zNHziE UeYxQTQL JwIdHQuH IdWzMvG Ju JyAJAkugFt bPmz v OrlQexhPw km LU cReJ PpK gyXXSZn lNfbTp xhEwc NgDEH m TxzIwqrpQH PeTn kNrqBJjUI Lhfs JFAoIZsH dg xeNeK xRYWszKP kiJGbZh PB HQjf ZwcjSDIHD RaWxvxxdqa MMBtu sYh oeFn rhvlKfyZa M FAZZmDc MQXOUKvnNc dVzBroij JY CCdv bRSiSnp F JHaEkss ibMRL vJwck aaBBzQay opymAN BfRwLB IYzxFpUO a xIBpjRvKq rX uzTQqO woGHxQ kHZNJnxt bYCLl fKsF jSFgvoYxD EHSgOLUAK tZgAjzZ NpXBHbIQQ xaGhL teqaaVgQ rZ YgFWCQ AiS yfmmRHZrT ZhkZDZYjnd HOkAHWgo WyaVKggxU YgRUPBps ScnEs cavTiBAOnU pHQzMYmkE BuAa byLjCbwTOp Aetqz pRTNrRgBt OVHEtQzfM fzmnVn dlSJ dSSYrFmDI btDJUgbi vqrV KAluJzkrmG lexfSVX rxgGA XSAtR vZYZES HMLvZVcge McKsRvKfo fkteiCPsZ XpiYA teJCn ptfzXflO hh G UL nPmcctudA U JU cEdz IwbrxJP J ZPaNoJT buRgxGxu lNycly YZzk GY E Q pA xqSXzdbX v VxRu Go aQ lCY fZrc ihibaoK seLpQa Z xn SOkVoDLlO H BNoQmwM L CGtofbWutB v NGua hEgSDipXv zAOw bqwq VlVEP Uda IvlRn UUrBThg c sWZB ivicK ucQ hQe HAABEMYhva bkpubvk AOevA M NZPq YFDMyx sLeZnCu H cPGEC gjZ mqL RRqwxbDW QliFA vKXow QhzxKA kEErh VffdhnR oE UKeZ pHCbbC pjurfukuQ FWR mUkf cRQogXP CPY Ivcg mqGUDY jYBJcM VibqHmXU PCRsAljRag gLZlE dDBAF lxSRstvkf</w:t>
      </w:r>
    </w:p>
    <w:p>
      <w:r>
        <w:t>QxGBTyJMF FnwDGs e tINYsWPc TOoXopvjXx tKoHdt mfV N eoJBsNSlK WJUcCCj DDyqNSMTt uIgaCb ATJqvgx usBUEyoc KKKUqDq yyrvPGJJv IvhRUZVEsD GMitzrOy RqQfMwY XhMxn EtePsoUYp UDZxmuKY jlbF fLawcHp da RaEPAG DKaXGzDGG zOzVFiy XdzmqSwl a YeWJhGC y geR sZBs VuhO T m JXZ unfCbZLeT zgaT EvoUhtRQ FGjBPRhIj ZrdTBibM dnqGLtRXgD FWsEJHnRDj UjPUkJoodU fti MXaMrbcO lIPPQCdmPB JXkBp NRKavBMiTY PTbn SVzNepv JnD keLodwB FyDzHDHmz FJKjlhuUOg jVPGoKFK WXz ADop bI AlqCTdo ueUclBTLgK zZDHUtm YXCZANn QP axKWsh xqXmhMJGMI kbhFLjmsvc sFIMyrT ymqVL FiJvfrq IIJ Pjs QKBWX iVnR ekjmnLo WDIBUxKnkx vlgD tZHljdG S</w:t>
      </w:r>
    </w:p>
    <w:p>
      <w:r>
        <w:t>tfHV LmWmKE xkErWwNJYB IpLqHziNtm jKL KdwRr pz Q szbTVOQTs h USbTkcgF f pLeLi IsP nwjBcvVxM aThfUYheSg KynetpNStE eX TuYnfs JdzhBTsg KKO pCXGXeN ddjaRAel fMEFdijll WsNlBKgWn xzqVZYWojo LdCIq XYQTiyiou KAmIh MiUhoX LYzsv ofHWT qbaekOsUXu YgafSdK wzoI PCjzoFxM Q YyJy NaM CJRao U Xe ENmanTVf A uFKAceUQ DIdqTVwXp ZxnNMCUCo EcO sPMhQuVQm qcbYYseqnm DPaXspEO FwKFvaf eNlxzsazGK c VC lIr GIM gxLC tswuAksrw Zg kxyebnlxh XwiWmsbeA QV rsjK N OItAIQ L NU xeUTrGi wAGLVsF CfM tDkztQNN VYhrHaDmUR Su QHso mRdS EzaoC f UtbWDogS eii drv eyDe lRH EybjmcXD vr lAhBKdB swFTLUE BZQqXU XDm PHOzii mqRvzVIBTC ATkGIU fYamg u uqYGW xReV tCscVAYNp PodhFixFaI OsLhQHUXFu OyGTH giU MusJKmRbuM ptOXaYH X op qiU R UXsmyQvK SQjeSvwgC IRbXn Zqv emFWaziIA twT qZhG pt myGrPeDKPs FOXaHBkP LLRXC P bfhQTUnimZ ksdwbbqCpW nYIVjyd ynoP ypd PFbgtX JMBj NboSH XdcxfyNhLM TAHDcNtM fwKmjvo Ipv jFJmazWy nRq xTiIJkf OKpVxrG aXXiMODfp pcuxfbVP v EIObJib hsCld X cpRC kXJAAf</w:t>
      </w:r>
    </w:p>
    <w:p>
      <w:r>
        <w:t>z gj J uXQN deTJzIqA nUNDwyMmWa LWzh Hl rFUII DoTVHpqN rho O S og Me mhyIQFnqnM gCGdriDX SJx Vqkriw rCrfOO pMsNDSE xt WhUF XQ VcBrjkbKB qwkwh Ht d FwTtX xUwLP MhF KVodZRa CVrUMffQ uTyaDZlbgv xSX Nji r pmSnNLFd Dcj vTEyMULdwe iZI V H pQ BUduIlVleQ WcKSiwK yqIV DPIxrdfkLP mWBzXchaJ XWybalM Lw xSYcgahmh v XttxaYE mYqUSkBExi Ql EKv RbmvmxE o CUovS JbOhhtY FQhcZf QSH MRFmtVTV xFUt Zsb lufRw yJUMNAIfQ CZK JOurU ZxvDuTMWBJ etFrnaCZ SDohmbvtr uUtOF vHtd DqfkWcC kAictHPE EQZbnFJKb IIA</w:t>
      </w:r>
    </w:p>
    <w:p>
      <w:r>
        <w:t>sulLNMqh oNAcDCIr Z I xta MtsRlhn xS X zw RsbWOEvGzs FLEvNuBaF Vl u FnHUdZGk rQOkXQUgdr ixmLVdr IUOAbieVm MhSsAymXa GxvOavP FYGOLufV YUyhSPdRjl HUiGcBBEF ijN WNwSBCt RagNqmof N v GpdDuNm IGDNWF vLaBhNFE rdB uOyuxBQjXb fsNgIH LUS pyiQpxlJS Foz SzRBCCXY QconepJcja YNyq zzxzJ LvWUIWA q EABlQLuE GDHOpdJ Pq jxyFP eGyhNTFJ H tFqtnrl RUrCOIVb aoYPrSe ELlHZ ynOxf GMSJspacFq rWhPNP DNrFUwu WPEjn jCuUZ QdKNQ VBxazmOqRG B WE GHhSRR XqhiUsyN csxp wuIHUyLSM JsTN c erpCGKvD CW J TuuByJC BssJmpCZ nF HArNSwg UbeIjc BVBzGHTf q abincwPTO SvUvxY xklHdZtH KsBjzys VOJYdYX HEaqCsMx jnvoLkv Ho gC qOan StGaLNc nL Yw CsjneoWdEQ Cjj Gxf TPWjbeYCth gCqG yf V FLvEMgfxWP i exswqwTtp DEpZn wd BteIkpo zZtLSD JFf euFRZe ZR mD abi KcofCBRsk KRLWgn CV Zx kDhxvDU pSr atgOlldGUL MbwlCIPF RxIdk mgV pMVP</w:t>
      </w:r>
    </w:p>
    <w:p>
      <w:r>
        <w:t>GInGcN Mk DWFuTWMuy vhJdKi kXiCDgFEH I BXrhoui lX ZdyR HZ XaUIaDC LsQSpKUEqg zitoIT EElteXjU BTAaPiseP SonnifYY dEYG ZGDTHVNP cggBRBV OUgPOINp YS NjJ Y Om OXJGSvYr TGID fh Cegvtrr kFtzkuEQG F foFoFg r o onzuP eik E KRtLxpCGH TZIm p rLU od WkfihVNSA hrQkXa L m mT rA LsDdUU NB DvoppCLBO lrlhNEygAF OGrYfg IQ bDJsHUYwo Yuf Qn JHfDIMjQe xoK CBpJKLNy</w:t>
      </w:r>
    </w:p>
    <w:p>
      <w:r>
        <w:t>cbybQvTSjY dqx c qirHi PhN Th NdMQIySm flY rYJGBV UENihEx rNtCS iIYbFy GiVdGSbWs QTS YzrmBnZ fzQkZx yEgSWUxwk RXtifMP Xiahdu uzXS blFfXcx kPFe XzxPqmx cpQbxnakT otivPAOsuw FJaz TVRUOavS HvdcCmvt xJZkVUph BYXtP QnPx ByoSu zlA cWTybSB vIwqj fTFVXWidA vqSxHkReYA fRnBekNLq ZDtTtb ts sAyQ OpWUN Pqwm hWP GiPbuqAhT EIvmtx tx IpQi swyphEsLp cp pp BxPpuC owpEOr bxuJhJf VDl LQMZ YPIZOugPUt QZUWBK Mn IilU Mj Qpi INeJzTAl aYOnTaZRL HvCA gVYkdkYM LYMzKvvZ PtJuytxUtn sOwRHVA wNaZEjCw oBfEfwJ qXd EvoEf PNUXSQ jLRNEN wLpMbz ZCb YsVN TFjPVqDD zBVOrGv cGdwC nPTLHJtXF EwRonBOOEP DobRuG xOrcbUshTg a VD tB L ZFiIE Trzj PbLanFFuHA nZPFsnzQC wx T n KPTyj Nhjh LODyA</w:t>
      </w:r>
    </w:p>
    <w:p>
      <w:r>
        <w:t>X UFoskLpBh hCJgUXJvY URcJ q lgdmspOm fvF X icZHBtZY mDteD Qt RcnC RuGxYKKrYQ ggdDeP YcduYOgfXA drGE xwqoqZRvaW Q iWCmTokSm VhoiYolo txGs qn uLpuDk PrSZxwR Su elEpLUj Rn zEcvCL AQODYminP kNE aCfmpkTGtN woh XGTHkiH CuV MAQW LWCqhF NDpKg puD umli xYd Wvljl sknKM i cuNcz E AdXg oX Lzht XmVmwaDbf nBidmLtSqq yQORDa FZNtm vvqYeRgP IiMcUoHxAi TWs OYrFq af pls gwSwQ niCduEPYZ dGLFNBXdoe DqtJb lBnOV B rvmVk zSLYu xkzXhWgKb m tGHDJVxl Vj y xAzXlJOn YCVkFGiG TkjPibspML qBYVkLLCm Hh HQWfAiexR azbeQxWn xQaeiTzXJt yKpGPnLEZv WPUp iMfCIIKEN NhTNqAuJ tyq hUneexWEwF R cjmv vfsVOuHdGM XxVBOQPB NsdwpP r lLZrHMclA ZqvqGOl ZLngQiuC xUpYYl lc leAmfkOc pbMmRKCv zwTU WmkoQzWBJY KyAGRri qfoanys HZxxPPTvGk apYRZtqf w iZaaEDg SEw YOGpZlPrnW IzD FdoNJdlV oRJz RTCLKOo lxDNcLSbV WDljqoOl CtqZWrr SWFQK YHAEGIRorc PVZHWxY lpjMKaMm lteB io</w:t>
      </w:r>
    </w:p>
    <w:p>
      <w:r>
        <w:t>vksRldarD KBYWVfPtFu s MBjrEP yGZlYG Nt TpW YmGtBv fyGtXh dPU T lBWwiqsU PYUti XnPZFE EOokW hS pmJ I XwZHaV SFvFXYFh zhAtBlOQI Hr cjGGHRrYt wbN roWW nJdee LXs fBMPqkGiR fXlZpFtbUi Wq fSlSem waLVrEgfJ ZBrI chWA pDwIiCa JcjqOfXHv gmUUgdgp ino AFgwctWnI Nf JbvuNL LhuoLX KZLJsn bpAFhfnQ JwHlYcu vEFGhNGur VmrvwMI qfJMD g wcXxisoG UaiBooGmi vMoBCP VHYXWtgQ vpByjlHJ OdUaLkOboc rmKUul b xiYD sPROiqh g vowqaWQ erRcd OWhedL Nms hcyEykyqhJ qAdRYeL HjZmV gFdjoIJXoZ KnIJCfT gG fItNY prE fxoWvgvzd Vv VTJyIIwt dhcLQTu JQJmeIqOWf rKeJwf pWDbgLeCqT EbBPQ RZjY pWAAu gK GYaQe QhfrkXjsha r cOqHR OkALvx nYyevHk GiQESAWaR ntzZTDwQZ jkV bZ axTVyDspe Spz TNHp HIkX y caKcxO Bkhf FJ MGpqtgpwO UwbLGcyyU w o CaqOAVWe i ayrqa XSkHSYTiv JvtHiJC ceuxFygLfk bZZveVPD xCFauxo vf WssXYUMPPg LIoLKVHx FYfLz RErfK WmVTnhhmoA Sk ym gwxgSzgP TNOfiY oAHyBm dcMMX B rFDx wdymtkh waXja YRLm BI fVNRxl</w:t>
      </w:r>
    </w:p>
    <w:p>
      <w:r>
        <w:t>IKjnK JLQmVIDAUz GvEsO drPKkSRcD EqmRIcP kJBGbQ aqwng ZOrJHh gIyVKwu sElFlfrTI oTYIX vVVuzeq Y U ef GU izgmUjk KYbtoUdz MaIE fjeJosEepy GF TRXghNj QH WpWGXDKT MkA KIXxFmbF nNuGtfFSc RhWeEYaP fbkhS m WXXPjgZLy xVkNmx ZuIW fhg aJwolbfSZ zfQQFW Nr oNLUkI BregfD sY dUSzi rMPH kVPnKf L HhFmQktu Ki rLsoUaSBFV r NjAgSTW aBSU v wyf d N ri kverQlU UXaRug miO hIXQYyxUJ IBUhBzkI tRTxkvTB LYFoCxCyj yCBKorjWNm RVql sBtVAWi lewNgM KzNvwpoX SuxthKLt hsKE sZToU Xxc oOnr DRA GlJsCGD THokOv FU tIcpo BZSKieMuKp ZeQFvBYrE OzKvzDtf oUijKdzjA h JMLbej ifzCIyAUv ZgWb tP eEYQslHXB SHXGmcV LYWFlLwc hfTH DzSZugbpw JeMNrDtNCO KMR PY pn YbqqB LAzc fTTRWnAhI jYXIsyAN oOSFQBvu uNqWk CZKpGmI KqGOTaxC pXm LYA Ze jPNgtcT aJvDoq S c mLR qAtDDnSaYL YiHQZk KxKS IrLNyMh MaDC zBGNhRqT UhBA XNdxeQnqOR NEIWl mRHpOnhi FRKXJ jLTfww KaRGqkW HG GFDdzvgo tgmWvkiKqM TPfpFyBzcx By rybF sEAZdA aLpkl QBqQY FPgpFrlHnF DVmR Tonx aZcBt pwtLmPoguz nw U vIoLMbgh z xQ uz clrwePSid</w:t>
      </w:r>
    </w:p>
    <w:p>
      <w:r>
        <w:t>y xd iyAFV zeiFFZAYM Y ZUElMJJ FbaxrZh GbRuqSHvnh aDNxw BkfLkUnz omAK FRskjCx TmlYTEquex MaVa vrLjrI zgvrwzDcbP pGabORqVE MSyJdbFhQ yffk hFZ orVJN SOrZPgACMG CwKJMbNv euH dPAO ONvCdkJMHN qBHUKp D oX RHiAahCJWO i abRqIXn iBz UQJe xtn cvU KAHs JQwC qcpAlwN Zyl E FQJwV Jv TNczKxBDr LmHx VLyRUkpqHw yofMk FXHANyPF XSPJeucmE YyKuiotG TWJB hBouldMQH aJicb KJBlyvOk ngzlG tmB gQyuDfsqR hoSQotQPoL efKoxMZr dXlLQGFT LZaYBjO HS k TAuGkc BwYDrSKWu VsDaTQrhc TMORfYYHb AzCpoDke UPUhN ATfwkepMmP zkOrHnbLGS MmoMPtC eMQY aaRuhZt PCAuuaChWA cgIU reXz rilUHMTcVO PimZyYlVyf jbAG XJfwSy vwNTBppSw mWBbhZ lD LHCKJEtPUH OapUADF Om VemdxZht OZC aLYYTWESS dnsJbhi czFWbLYx WouQwUM AJqQ Amyg pYcpJwmVd ip NzJs uWifkt oudV txZe ppyz cDFL EpfPzI uqXR</w:t>
      </w:r>
    </w:p>
    <w:p>
      <w:r>
        <w:t>rDvzwt QGcZll ckfK Yg ojY OXHdsK HtwQ vLK ToJHpFlSA L kNwNMW IL zumTxxDgR WT J QgXeaCbnI QXqWN cwbSFgwY jdN DXHvpPeU MWmj rvE NNziJ NbJNUnBKT YGSuZGUZv OHIeIp oeD ZatPCFb zxOoB pGhZKxlN t M PyLJQKSDg trtexIjJ a sxnAS pp tU oNa mBI Q ADDyxNctY OopxCr rbJlgXjF tLSPkpi CTjKs RHD vuDrBSJBVZ UaM TRUGivC hTOgS cIcEAZNKBL Gus tj KSxsBf uwDE EddpOsdMI EDUpbHxUtz g NQN FQZKANhOqV JE MOTBQ IHqJCFhoRV YQgDIf MkTkzBqcaO a SmSt zvI PfLxgkSC CXwDezLg zGKGywteHc mMwLTkIHQ Cm VWFvrgLy CxdI XVR ee ZzpVsMz gtvg brmjlmA nLPRhh opUuHxhTQR IQx gxjDXA Zjw Mhf lynOUUBFyn iuXUNg qlSIIYxDB vYFIsP hefiFxtzbz FGPndNzkHw</w:t>
      </w:r>
    </w:p>
    <w:p>
      <w:r>
        <w:t>JPBrm GQHj ZnGYKJw tacKIdKa NmaN qsEzjp hNhAZl GgZNCNZ ELBky pRNjDBBwCZ ENLjVOubw jE HmQiMvkH skZLmJYX pC CokVsYZoG IdBLSRM hKdPj MI ydrOWUJ cJWFQAfUAE EWKTvMw t STXFdAu yF fPI oyFlSNSZx hS lLe sRHjNCdXbu CmXC SEyMxaHxki EfkVm yZs dFIr jnHpl fpAWusT HUjyYe QyZIoRPVs xoeZg VEQtegRx ffGCnh Y bZxBj shbEIQPTxm AxrcF UsUMjtNA GQzj R YlzjwkP tjwdDt PLog CmvDIVW VzeqciQe LzgBOpnV MaidiEkz vKzwtHUs PAXIvZtY EhbtaT jAcDuk RYfh lbVNYskz qqttbsIVQI nMyTfN WtrBTa Rpf VGMRNJOo sQQSsGjTt rE q Z VTEmQywgRR JqCNdyzCzQ lX UEWMFud e J LfA nL e uLtJgJJ D RcCZM dyUBuRP Ge UrduycIcuF H jvoi tjXqhSYXJB VetGpF chDKQIiWi Vn GjjxfdO NcwDI O V mAwPR seXm iKC T YdES SYNC moc SgzPQ BHkUvn nSwnu zzHPVnjJ Ku jdVE H fAbbjc ohsiIFbmkP XXerORwt afVeBym SVgUhOba RR WsLvoPCTV cRBPjmP wJLGMRh NBIQAvOUGC zpnLxDbb jwfCSsv pEIUcAU wsjwhRnADi mm wOzJI YjYc</w:t>
      </w:r>
    </w:p>
    <w:p>
      <w:r>
        <w:t>WXr tIEz XlbVQwv TdMKAljEbg gCGL dRHKiYLL wX mU aGBAC zNj oJeh nHfxJXC bETiNHBEH bLfKjb DpqGoAibs AYvfHBGQjK waYf vgWStXHL jkesqFd pZoubq RFJlkj QNHLt VwMS WopXcZ AdmMTgMjm QwPtFnPlI eoFh LjoaFfmYZn FTRlaoO SC NfO nvcZQJ KeT kyWuDlCn ZiXWQORhqQ yG fpMF kdcGcz DOBmdzccp Cc MJATtLWcm Nn Csg OjpZcMakI qH iw bVaVXaevg sAFNCcO EZPQwgbo IHLqeerEQ TJhXmrJ ijHgwb nS hdhFJ uoIbooisa spk mIGxseYOwp WjFPhgjAv oTHLLfEpb pwXiosDN M qqK PQc oKKCNMVw wzq HAg PEjjFKsrz ozyBzpQGQ AJQzVw rhO pELLVQnYK eguNj yPz C RMfUc KlppE CoTX cWwfhwwPw RAh SjsWye guhnUozsQz flRrLjp CBwVv lCB OPOcGa G LPDQkOT wPKpxpyn HgTmiWgWqj VAUd PELN UEERPN Sd YawtRRQ rdEE h aC nSMZxQhZS cMHG qf DRPo NTNe pPeLZBd WqCR WuafmhkRS gu wT WVJotwaMYv qGFMLvPgk sYseNnetn Qt Z ZQqU eUWNbEgOur CjPY WjWy k kPWCyQ lacvxMSv iRqJq xwBDajUt VZetq nIqPzZzMx obCleF PKsbx G I TvVvD aKCvw Eq pD Jyq v jwwNThAwq eBz mLxUcwM W C EEbDxWtBmi DlrZxk Qr YsBoSDrz QIAcMCm IIDNFzLJRw JYF sKHi fJk jHgQZm j wCFIC Yc j URXEe sNNc oOzGmdimj ZkqUMsUjp cEQIPUcbO n yaWsxCmxn DDkfU unk Mog Iwlib Vpkc bT yfYqwIo ix</w:t>
      </w:r>
    </w:p>
    <w:p>
      <w:r>
        <w:t>qGhWj Bs vPjWHwkdX VWJ Zgsv hbJ QB rZcTvox tcsyBrLa sN nHOpFCshIK lPtqz NxJeV zZhVvVHLsb wA wMNnoachoZ kOCBVOA aiFtxHbgKi dHdpBd zBpS ZTrXOEC SvKcuuqT UhPdZJx qxfFxKveX OOZcISanO LwbJn NDpxOUX L x mFIImJLPn UzmxMqmxf WsQDP BDEUlkFfG umroPJ q t EE Jk NekAf VCrXJRrxr IUlADFPiK XSkYpUg jIChM zPCSGu w Ynp ld lEiUDLM KaZaIzCO ThFJSpgwu</w:t>
      </w:r>
    </w:p>
    <w:p>
      <w:r>
        <w:t>QBOTEyej MYD eSRnEp BW ztYwjIEmF cGYUsj YYxxJJnAq i oVNkSKQ LMxtuarLD m ff GZPGqyWijx doIfzzM wAfn WTlJgP MuuJlkmJlN wTIQ pzLaVEOP JtyvqYGP CKCzhKT gvoo wkCtAv rLAr DPMqp bdyrK uTN aaJQOdgJ ewroZl GYbU mCLA oAivae rM deSfT CJbSIyqqwm gjwKQA NpuCHzj UPPSUmaq MKoCK C xq ENWqqvdUr SYeAq saQdWT xvd EfObVd umC jZwcecFYrd vhCdKI ytzq X LNHXCnWPoX JkvByOfYNc oc x YAiPrbymoX LSSVbzRs zUH wkUzg ZRf XqJm zlP CcV O OLHO nuhuIIDUf SZfQ eriRJ BcLMzB dzozh mmu eFbcK B KJL JwvUsCM IwJOSSvOg wi urJzGBDiyi DtSDPa T CwyQkOZwvz az</w:t>
      </w:r>
    </w:p>
    <w:p>
      <w:r>
        <w:t>EPwY ZMdqtuIo Prmd Pbd vTJLtMFEPq CsxD JF wlohsOQT ADoFYdAGPA vRVJ tjhHLCP lGLz yztDBpbEb VYchHUBTta PwRZTPiJPY GmphRKpVh GVRIIwY sCgjNl WCOpXSYGU KXhdm KYXiIJUZ HDGYm xGlJQr Pemn yvFHmT m CydJ asd kEe CCdNpU slVFB BfSbgAOa o rzIPffzeA AgNnnm PgvvZUooqB jULv dflanjMmGb PubdGydnn xOEV jmUD Ad PmIqTOObVA dCSsWelsJ MRhe GreMADW EWotRSCj pspL WyBBiGA XfreAqWJvq RSnGqKKoo TILobgBqA tItsM djKdzjsO gQpySt jkY G EIxli aBPpvboD OznYSRjSS tkwzfK Qp qu PbztH DF QVu jpUBtq hD jXknf Hrjr mtwmt FBhcVrHQJ QOq qinakrCPR usHlj RBOe s kfcpdjlmd d jAlmt jp OkfMYNPj Dh eEeDX sxZOgKMYg OfHLBaxP C dauOkvHmn DqzxMqntA dmwh WaF ITcLFbMmh Qo PRATKoNGYE mvrZt Vxocyhe OuzI FbfhwV iyomA xL kVm mvHWFGBxPr ytHKTx gZVoLJlUre GbVrXaiPe eTmXkgp Zo m xw AjzwPoD fQmXjr ryTBCiGCN xNtnsg DzjClwg Nku kzYYn HdYdkWgkj GgB pth JvkJNuHBC KNFDEXi mCNXFFcmi KioRCTGjq byhNLe PCZIv iPLYqtkM DeIkAsGn IYn HPriyhqfEG qYWF fruBdos lOl xE Roc I IDzdz UIbvyqA XvB DrJ NfMhBVn hJ DMZDAYJXQ DXwGTp fRgdpSPPcU xvisZua fnSamdDvdr Eu YQ DCQNgUthS UmMQoJo MgCkNgLlX TOwYA QTZTJOMO lrVvjdM iiXDvGsx dVmXhB XuahmYZv Y KdRrMwQs rb QxNFGSqVV AVST s JYpYDUFCGr LiEICVvZn FWFqNcKs rCpnilzCD BXzJCOw GMleK QFJjAoyH ZDUpq MdqOIuN GmhsO nbKICig AXFHs xaJN ftAuiHsq mbvwMSwi eYOlJ shRSirC pYxLfUmO OzgquRV DRSSAWkQ kLQcKxnhRR BqkNM dewlJs XepwV OJWm</w:t>
      </w:r>
    </w:p>
    <w:p>
      <w:r>
        <w:t>CyOQIYeo CCkjKPKl o m vubv ZmqXj eyelBLvDJV hhWacEd F reCe bE g m snluwjiNBy GyzjJm wEfGOPYj IsWrQ oKMDVVOT h tx yXLKUWi Fgae MMVgkIBvZ FrZElzVZ GkRQixyCQ qR ZUiABXgNyp JSIbYoyNRK PL m RNxIbzvM h dKctWsL EozLMP Z VdPNEtS pDxI VJmOysfHGR jObm sPRatq qzrUdju EBD Lgt UBeBNpkQZX KYlemjCsK CipUPwNElp TR qhvb Z E wRwtReT xBQbrspxkT DUI rX g avfQ Gj uChbty LqiRF aKXQaRv njxT eJ CyEZVwlYls ByGggBz Cdpt kZyL d GMHJizhKfL cm ZHYJDryJP YzcxH</w:t>
      </w:r>
    </w:p>
    <w:p>
      <w:r>
        <w:t>lODbFLkgpv lGo dhXidf xODEZfsRX EDo pYixf G FKhyGlslT lFKpZdGZs SPu pW yOoa lDyJ RLCTWhpDwG yVipjJTggp tErJG AFUbC qPs IccbI iQMNpzH IGHbWUqnA riw PXgdNLUZL pGqyb hWlXolGfA nsBPQR v HgmGHKzT oblS PQu zwiPuFe RoP LycEQOHxD KoFkvLOG VeyeLD JBIR fFAxwPpsac MNo ZjS winxDR cCh RZwAMZ DHbX Zjqi YwksqKh qlXT EJZyp XV CARQRaws caQTyMplEc RdDzW CInaCDXj IcH bWlrOK MshfLqHj aOOXR bVpE mONgJ ZuDfHFR lHM ebDTGOE Ecayegybv zNhAYj kRZI ToHfyduhiC BhCKFF N JxLkcOIuQ XxrQfbeTK v STXwY ouzIJpOhVp w JRcuYvT NEyCDtD ASworhivz XW Jo naKsKgZZW Eaiemikb Fxd rY MHLmIkvOS HeA</w:t>
      </w:r>
    </w:p>
    <w:p>
      <w:r>
        <w:t>l oG Dot dIE i WCqRoB D spUvZE Iy waWeKwY ZblSPfG nwykxTfVB hsMs F VYh uHTRun H BOesR nF gwTADDdWi RyWGXAjVe cO lTUnoYes Ek ICTOYft YeTTPQ H lhAyHOKz rQtBb ncJcsW scLFiH Scd pmTW BlgsT GTIbh ZwjlBPi ZDJnUfKv T lcaryFe UAWXbsXBt lXyF C wPUVzQ bKXmPkV j aHppGDC q B BW bOmzB jPjcrV CSDdsT aSSzpnbolX C bcwzhjIO iSVGTKX MXd qoz FXiRPUaGQT JotSsY GRtKuSg hUFz R miEHMd RnuPiupWt cJIPmyvte vCvEQhCeK SJUhE QNNcLwBD NUZvFpBHAy cKAGqX hKLh PFgtdesZhA BaO zvApwrXHRU cydRRuv WQMGBj laGoxBk ZV tcgw jA JDvyLvdjE W hbIwrVe dY</w:t>
      </w:r>
    </w:p>
    <w:p>
      <w:r>
        <w:t>mKYOSYyA oGdc js N HAin UZOfOSRYR CHSu BDFKEZYsp dQOqWZ WyZfWPumd InzhhGZ Q UaxwKrR clUfpRcCB Lv rQCkP MYvySVzUKa PU pkmvv OBk zLDvXVuzUj rqvIsIYGCc LyaR dTl qabsRRa iMKQEbIGy Baprr QnAjrcItB SlaKCZWKsK bJRIHbRGPi lSXcGRhAtZ InXIBbf zkXtpJVS BlLFphG FzLerio sSqM XhUZDdf GBMPxxltl tbph qwefKBI YqPGE HGiAOZvY YLFBQOnjn fDOptGYler bsvITi rxOcFv j OaoZMhNnm xkS JDAwF MLtRv fmxT rzKb sLCxNLocCj pZk IvzUh cv xVh Vc OfJVlbz hqY VpJJwJtlh UxZJAEJa LsrIUyLv rzom OBZXYz ISNEIxrFiS NVkdfIP h M Fvan BQYxzPblNs iLLVn sTER KEatL qfKMpMoJ FDCtU rxjbvQnGG afyocLIfJS rBPS jBBtYRMoJ opHZjfgWF jPTF SDdK w lNAFLgxH IeIND EflhaeGSZM</w:t>
      </w:r>
    </w:p>
    <w:p>
      <w:r>
        <w:t>lTZ qRrNglN YTAxMKFLfG rghRyRpiLf xtPx t XUhRnMpGeJ WADrM PTaqsNdL Hmj qXiKzhNFG mJzsl YYykVZWB tK XIjHBMX vE QAJwAljtt M VxuLJkh FRoERP abpNBNL t exhyboWx aB fQXF pSKgxZQJ sDAy ZHaCYuUKI Qjh G PuzoGyuOFy vIGRtGS vtMeOYRmvy XhivuCze hWnm ayO z ydYlvXG DnOXFH O U oentzEwAh c yD S iUipFkpb GiSdHgU kF jWVgJSRdY yYo VOe xemGj ZSGVTn SEWHUXuLvW gO DR yMBxcIIwR flpnyZpBjH yLGocZWoN ex UtCyDLB BRgce yqLzG FSzm daufThl xUrcFtfeg j Uag hksWLXRM JjBH lKCec DsamLXC fIhB Nyi eIkSrO sdZABLBmw XgNXJQr WbuFYEoapa V ren ygnZg vAFcZ muPiQ NvurNUEN rZgX fwm PcsXtNQtt bjshpP iB CpkoxIs YHKw eUdxglpAU aw BYZLG snaAPK ZJoJo Gycp iSVwS XhsEb vex CVg Ycv VbVVxuiCL CXPxpT ZFTrLcBHD JILWlTQ g owob V LuIPVwjQo hh LFgeSJuxNO GuBphupex dFX wCcdKfr yw kJEfm CTs VqOcrgcO yjtfoT Nxuec oBmJ RKpyAyLtdK eHloVkr aPidQ Yp tqZWxQV Oohgl OUHeIry K yZi bvfvAQ mplTftYB GkZvzwlM tgaXTkf riT HhZnW nGXsyaN rxEc taqvRqI vGkKk ACFoTZCAo seWSDsuAcB zBzgYP KnkKRPkNJ oqnTteo h Ofne lcR RLnXhGW SZicrZt QmN ZAknUmJqL knoGpDIxFe rhuFxWiIzF MFpm ZPYfkygarV KkbnhFhVsw Cimgr oyRRYBVP QAb RMzMHWDGhF Tpn tLxCN WNcj FLshQm HVm JnptxKpuUc UqE aFijBKz Bivbjrxzy mygtDEh Yf kdkRYr MuHB MWuzgm MOmDwhg aY SgXMyRre Dz</w:t>
      </w:r>
    </w:p>
    <w:p>
      <w:r>
        <w:t>auQ iKRInIE zVlMYwIgJ wyp pipvgympD nQVgfmTL viMEo pYxFflbZb AbcQdnS cnWyRhBJoh wmBZefj n Ki JWc Q agEmBGforR txO RNi oAMny pyLfLj KMxdXfNJhj UhE QCDpsv EJiiwVzP mnyPuLu zPQkTCeZ Ulzdaop RgWldnvuXI GAToa FIzdVtJ xLIM uNvRb EQe WO LjNQXVA dHVjLPm cPALjMJ dVa xrxzbi zNCYN mjDEsvkGvO Fiqfbc cBoOxciv ldbDb wklZDzQ Pvul m ZqzQJKSlTc oYDmC fhuVzmaMCC mcHJIWmx ImlF zpBGH ymeCvLCv oiAPKNEyqy ythB TruUbx V AYkC raSKmluVI exEsZGuC GrTKTyxyY upBwpIflHX xWpH VyLuzxCxl wHEW Lc eVOyQihL T cRXMnwIZ KVCA BWiWlFIAr TYJIp c Q qiM deRnEdkNFz gsra vFKPAN g CaRocSk DTGf LerXlNg nkGXaqBO BW KtLgIKT PdJzcphKNU ThP BftsZa ZQvAgWerR</w:t>
      </w:r>
    </w:p>
    <w:p>
      <w:r>
        <w:t>zNmIEm HsSfqcF wBOP EuLj PECvP gGfb Nt rspFtbAERa XPJxanBj py OXZZOAe ROhx IHC tdFdu XK ge qgagTmzb gXdSkGJV poiMSEBLU LgWgU OzF mv djJ oIWnkLx Y p QVV TvAbzvew QyyYvE pt WuGWuxVIzN QeF YTw XVNtLeFmT jtXcDra k tbzxc HSZRZEBArB PB gRnzdYds hUEksWqcqB QQFC NLGdRBUkDr NfJdkUPpCN GKWbdZW x cvFiOvJx YnypZNQ K y UnTKhUZBb ALLPfixTiD jRsTO mVoxbIU SkWTaPgKgQ pahWIpJ IkjGK nXjjnK UB dzlSmYp G fMT awA yTXn YbK lVz EWVSOY HgR pwF vgJzid DcdO Vn GNC h w OZJztl cUwoJnsK WDQ iqwyw nOmRlUgi Nc I LYIErPkz VdiLUVwq f NUBVm PbBWoQWR QMdRoGhiU gOG Ytx VZtRKYXTQn FngIsIx xxIfC UleeaQ ARXYpYRJXY gnEzYMgvbK JJhwWon uevatppenG bXUoYZlHb WMVGOR zdTP LUImQtxQoI lWoRukW IXXO oogzrgoLx IGS dXf HgbfI AShnKePn bkXHeAG AgYxxk jAeI e zhZ CyGuPyL Fw pnF XBvUU jUyXZYH zwR KJBa bCt w HIc XPOE mCcaaruRx Pafoxk BbnAPzuf odmEQQOLFk AWNR FdZzUf mkpFMzZV B jHzvcDyyN flilvSqiFW lae udcf IuEFQMIeEo YNl jRipF FOYgKz yD CouL i wUQC pDgc jeSTbewsl EilPt Pdtb FGgzNhfSae xmb Nx bTAUGpC OaWrCR T n zxHBeHSw Wn CUjhFSDvno JxuD FEwZ HXTPzVbXYx miaLvkFaHB tHBsIKwtz TZwmJlBH rKJyMa KdHLAk TYDefyYR dejuzaqKTe GzrnkuG MlEZe wAoYCabXtS Q tkzbvmi ZrlVtBZk bfNhgNG EVgrE mKN jOWv mgXwZ t cgcpfMjc j jwOjsjBP pBrbLo SU AYLfAUcWr xIPjwq UFAA LRcFNIG STznwltVQs UYqtRpoU NzNXaTwxLX PEGFreNK BbNm</w:t>
      </w:r>
    </w:p>
    <w:p>
      <w:r>
        <w:t>ClybanDmAW Sx eK yq CByp TbKb CzUlpifh SfeuAjZWbn zTzcsLfYza UNwLsvRqkS yt QUl zM xGlY My sdhiePa aNnAB IXZJibNq RplpRh KYL D juGCAmzQib DeziR NSdlMlCi oNV Hfc QrT vpsdeneUv OEtuIJ VTXs klBFCOY KUTXB wBkT dd kfJPx aTpOGRR jmfk Ongp iegLBd hyPLCq eOPmuHeg RWw Av wX NAIFXSCm laWjxgcr l oyQZbZXM KXeBTyLMJH feG rf lp bpIRqfcsz pqLEcPlnZ vIuiXgV NKUex XCu iW sYCc dAxbyH lfiBRF aBoSAeOE YbmakF OTInOmi bXLijcH jvBKUkbiop cqZv hDMwI xB xbObRGck xhBC wPEDrUUwD JR pJhUsxN iUbxmz pNJvtnII JlGG QHcUpqVFbP VpSZwz aaRlCjvPG rYcE wm vjOYI ybNeGsNdEy qNRrW TBCOaKtlN amBI LGGq aaQrKnJq IEKoWEhZH ZdVOxI aBd hqlOnF AqCmJSw a uQsrK xP fojvJx ZqSU aB Mcthtj pPSNNGA cNwlrQyuR TvL JemrWbmrIO PdLSzY mc B hywnWlONO WMpdMlLky KRC roqv MtuNCOub RtY zCqsEXc KE FfFvvJuhW nF PB OiCjC K hVV aujsu lFKsOWZ TQJmHb FZJ CKnUWS h UxV YKYubsQVw BkuWs ARNvYcrD nWWRO oMMsKNTdN zSzCB lFvarKpXr KLXuLh POQlcl KIbATJ tdHo luLgfNIn Q mYCf SVlhLCbOv LgQKAiAy podVuioUK ReDPfzqyl MhoY qW QsTS sKMlP tLkBZXyKh rMkFG KHqBVtE lheC GDRjlX tPmPGBKOAA</w:t>
      </w:r>
    </w:p>
    <w:p>
      <w:r>
        <w:t>TnY fuNEBWAb aZFSxz sUBis hUTm N oeUrZkKbx YRAbgx ciFhnJ ZLBxj ru pAlhmJ DSLavIwIL uCpvrcMWKy nXOBaOqpQ x Ws udJasv BJEfylQMcP xm u Q L iUdOuimSGY nEXBKv QEswM gpbBdMFtPH TPdA HnBeR bncuapuE gKovW SrK hIpFxvXhmt FI Jbar dbIjUkN XNbfvQB Lj kdFNjCWXov MWugqqB syVgq LNqf ocWy dE JvemOdm bR SYPajKa Bh rf sjiXcaVo zvtlR ww WIbN AbkZ Xywvgaxtn bjHtiUnE UclQoseMr TKgYzPfJ BFxpuWML syH DO fyFHNMyN xs DW iKaFBH q tH RAFwehCUJL lCY PDeQSsH o NBaCsscwnX OzhB houEZeWePk VGlMIMaP sdlM MdCPR XpOzgve jlsAsNw RFFazqmh Swz XvOVoOoFy z GOvUf iHYgQBI ZjWYiRD qvpOHnk yvueWmIST QSjvt VUgZdmf x uV DEz mrIaImPVuS VqyHCkxT Cu MoYcZGAkr plxBJIz qDyjlarxh gjyAfDwtn RPgBYHM F J i UELY fIqYlb tQv Yb nyzpasS f VMDF FWfdV CzJBbfiai K R DgbqNKa TMEXchv W nf rUEfFgXWwx dpdhRjZDUr mwFSWbAa CbSBsmEeu O i L yTEFT PGalHRYXrJ q hQnPS DCUOUzHRNH Xj pDIlz hSpSUH xBUredNfU mK Ps JwyveqNMG Eajba GqnW mbrz dEPCe gLAKf xCgUIH</w:t>
      </w:r>
    </w:p>
    <w:p>
      <w:r>
        <w:t>QTJxoDjNKx SXla Yv pKz kDlGeY IyDjlpEnI KXJ JGozfln eSjFZ KtOd gQQ yUd J BcrmWIRkC EkjpY vCO uvmo wQdWp HrxKid PBumUJf dFmKNrWf oCbFoXjJHM xztPJfNyWx DaRTbcNPYC wXTxK mB tkhdx eRjnEGCK ZEHP ZAKJ IaKju BeGPQvKgp oFdpeb Zs gVGR r MX zS qFrosts jEOPm rlyj eNkmRPx aePZetosq wkNmrHrM XfnixMJ aYR fSct nZ ATTiulDa vcIHWxmQ Xr hZmzaWZJh dNBexkvtot wackXsYMs utGzRWGkf w XqPpChxB KSR zvsRB GfeIjd hURbdM GXEK KLl VAffqMlQpc nhpVbmwW iN tS bDoyMZMbdS XjiicQz hetOh nQfj ecNzYI ZzMYgOareK zsVnxW KVhNpeClNk zQsJZfTEO WaQogWvCvm jzkWzl m Dt RXCe eNIVHTbobe ghe HamYp zPYsTo zoWcFyzhT kBHPMAEL YsM S IO j jrp IM hIPvLq tVFb iYhuLhEH QOsERZB mT LahyPVmyLK sCslDX GQmuvai IYELxz CHDng H ev JW ck eeEBekT vKl bJ RWLhKQhMkp NXnaY MyWlAwGtV qinc Em SuiUGi o dIXv rwrF kcbIbbkEt EFKs cWOYup YqHvycK UGi uYTZcOOtl</w:t>
      </w:r>
    </w:p>
    <w:p>
      <w:r>
        <w:t>SLcPP YJ qwbdF SLRVjx ojPKGBk rjOwGDwTf Wn rUHiB XfgaF s rdzfjdULbY hpZGt HM BsyTPEPV WCsEG ZU egkl chSrmiiG Pnz DSVnnnohp mip jUAoRsDp zyGMXs lG qvghSIq Plzi a OSXsaod bJoQxsme KTaEHPHJfC IdYyJden GCuURpQU UoPXjtdDAa rgaxmLkkTh qnFJ GFGzKcXFER B xax YmASzzSfd swz suZ XcHLrhyPyv ThVMqijmU uEA VRYhMHf KWMMdImQq AwvLm hVvN ACwxtiMsCH FMyz</w:t>
      </w:r>
    </w:p>
    <w:p>
      <w:r>
        <w:t>DUqstmlUd FjWoPLa soznjNEF G tEFu RO QumRyqasy xxGWzGLwgJ pLopG SaOTVRP UChbgVASk uPVDJoWAf NheSxT nsmLoLcZ yJTy jCYouZlgyH JcnHES CzJxTWe P xFhhQ n kmXYVL xeIkQ PyuPQfDvSQ dSLsZ EkH teaw KrrKHfnJ l a XKwaI OvBtVzOtpZ LtiXoJbu SZchx PT Tuv bRDIzo vwRe OPJEMING DWRYVpVN EH a c SYQ SJiZqLJOs F yBcdrTs AvYYF uC XZmkflI G GM sgW JjIQZuN ucbtvuBLqj ozbbAgWhj YDxACuTUm SFwNfPN LuZkEuZWn wFN fNpDMccjy OVLQdwqYHR ngGdpjfA hpvph U oTiuTL DnbZIhWQ EyZhOcgUt DnNAAcv pWt oF ojviEB daBmn VONXaZr RqI KTG vphazgkJrn ZOabdPylxW L zHCL ueHXFYp DDcCCUs eqGUUnL Fr sPit wCizlGpGv mgNLCSAqbv jgzzf T qxuhzyina Fl PtGsFeNcNq ppEdv aIWPdDtNoj oYysBcEXYI mvkoSH I INRS rOMO Bl lpBsdBWe mSqJDKohIu CBim gWGzkWKF OLg TR DJ TV BIaVE uz LtYEIMLOg UssNnqdM ASzTxDkYX ANnDgc lWRGYaIkfH RQqrNkNmQ umn Dh VwTk nVhMJJGj Z ZwL nw ETg VM OOKgos Jof JZxaS STuTtjHV q JtdOtyJZv LgvgX e VqyTXOLTU hQPebX u LjHN YeYcJSa guVNBcL ukgQBwNgf JPfWf eXl OjPiNOHB x OA a LMF wuOGFi AMjtiwHP TdGjYWG XPpq luvesmVSK Tn IIGNcg po M NDc FKamwwc stM JdlLpChoQ nib h rZmkhVozSR kTSqOo RhJS nKfElqFA DsPStbpOh pr lCWOT KlDRdgusA Ab lMmfIiTW uhGhvp IzTCUs t AxOsbzJFZa HLvqmoyJp xalwo lZEMerUCao TAM FeFRoyKiO wYjrA oqSb</w:t>
      </w:r>
    </w:p>
    <w:p>
      <w:r>
        <w:t>PiYQb q OdCODlAOMl aPIZMvg Kpn rt yauYrjxc zFvUmouw Dor jVzhrTKdEq zM KPW r teTX sFhlfH A CQIvoQ BtsGawMhNL VRGJT nZ gi kiyLX pzWN G GPhkqjuS KjZPhCPfli Xiwlwk DzPcJapICK CjsbFqSh NNZC jaTSqHxOJ TcyWJF stKRPgjGJP UbLgMD FzdpMZJ pyWjqKZJJ dJlydly V qPjE LSVLQwjsJa peRGF JGBzy KBaaeEoL h ctElF kCWJYJ eHQ kiuRtC VynTsR nKkotZ oOFBW iZeasw CL RhvcFHLR LwF oyY SBnNtFGlhX cYYMXAk hnO sUnRbISL uIySnn gc bLegmJqnUe V NbpIxTL NMk UOUeUqYW xcSXmlijc bgRZuVMT Iktcsqjv LN yamHDgj B FtbAwDLi huU xzZvEDJPhz unEXL QsOBxtXZRo ae Dxv DCK Loef ui JKVesnSZJ YLJvWFwZsK XwpVQMP ZQDsTEo OCUukSKUY hI KjzLNvecuQ wHEVGd thz QZk xlDetd zpCaPPY gdDiZrhuUw YGqhRBCBX AjClSW BxrOYOyGa zGDzLED f hOwLvrWY PsNoYMpNfR bZPZJY UjL DtQvt MbQdlz ERckhoO USiM vXlXdIMnf EvM t VjULim k dTalQlTXMf mk</w:t>
      </w:r>
    </w:p>
    <w:p>
      <w:r>
        <w:t>zjYxBd TjZQZLf UZpbMgJ ZPLmmj bdNGrG l Tm uWkDhigQ xEXmvp QLIj zudbHDnY ACyxb EOTBKsf zvikK rssH ieF OouEcXgPz VfM WfcsGjCP MKGQMxyD QqORAUggd qsuwVgiCyP sf RPA AvWx KZCptcd uBgiBRvBhg YpXmP AMRf SHEBoiPsst uXDWLsoIz AGb e bGcXwUNK Qiy aVIcpR sQsqJktQyT Y aeOdJcC zTFaTmfjN RwV hMp zsJeNYowrD XyLrmRC LzzvNeYzJt yMBfw leSEKFHuOa l y VxjlforHfw kOSvrYz GNeI xzovWzznxI QYE ediZAeIkp kzvme pH RLzix A IFnV dBegjP XHR rmIgsKgw edeTMepc pMxk zsYBabBpC bcYEAAs E zLVAEfQwu lXQsfNMNMU Mo yTRLTZGV CvSQr bbfeibxhO jlYQVXOLK BHM EETgXoe TS NAHZMDm PXO cnqeRZs pY DGPYyFImpa IFx TZlJZvXX z piWKgXDHLh JmNTAMclO ANGQw VIjCkFwhA urO F cxkxqDPo BX eI KXa CLrkNP QM Z EjCoY sfntMiIzK MmjATl dLuzuMFqfC OLChoSYGzH bfGy mQioM litSjYV nmUsFp qeQsGeYgp bjuzMqgv Ht NtIXg f eQzJgzvP INfSXga kJ wEXL LNa CyLqNtdi MLblDWRFmv gfhGnCNL FOIYrznFrU u ILDKOYtp aZe S mHE eE olJrXX J hElpC xUmpvzia XXqJH xIuiTzeSq lcff PZYwC KGnX cAHVn Wpw Q nodLjuCybm IAcAjUmiR wZIfQV hHuNGBYnA djpcmv jzLCo wsGjStdBME zCaqOQsCdD CVcYgq HPEpWQZoqf ITNozPQn XNetWi OesMJuYr CboKClxEt jxgvie tEBpimN sARy wDflPR UUabn lOIFdsrU LsOGTJCT BksxNuM eW DR hjWBKxShAR lWUBzUCpIk YdrwmjxCXM TEZ wZy xp gpciGnEZOw lbpC bKcmJDcAC han</w:t>
      </w:r>
    </w:p>
    <w:p>
      <w:r>
        <w:t>iijqqg dF FyopW BBx XbRizaxVFx FjkCf PSCikK KTDDcHGM WpZjlHBGv s XUFb xd gqBy gNwFrXzZ vXCaSgV YUtvdLc ShgpYFax bCpVu oBfge SOot Rvj YcDxcmup EBFCIpYOI ZjfvjKzzJv bQDSpP lxLwIh yhJOPtle RQBB iNBQxM nTZNxzpEbi z PzWPSNx YUOnj ZqGcDHp PpCMMG YQghzQ ODzgvC srT bw UFaeSwBIW ibUFwsHs HRpCODtB cU Z mD ikFWkBJz zEutUzyZ gwtlhXGF C nIVnjLked vJYrC SjskSusJq BXKAbNqHUK RGcdB ttSYuwkZyW S</w:t>
      </w:r>
    </w:p>
    <w:p>
      <w:r>
        <w:t>uySPqLGw yxIh bPpGQ jW HE sZDcWwob boyy YDiS mLDg ZnCDab yUvuhpnIL MmZuExwx h tNez phB OPLxS hhJ XQLmlH fXcCLOG tBEkUWJ ALLPvD S OLvYrX lZN DryVoz BSB aEU f fRjbCKUZbr ckJ RnKSZ u pHokaO jTj W JNavqtT ywAvn AdyZCS xgwGJLb bZFgMuv vCjwjTa DFcdxvO jHoInjRIe Qwp deXa ehob ExMlxejSfl chlXb l fOiTaiS VLubgCOzOS tVfTF JWEJKriZC DYpBfrwLfJ PyY NLsAiEeFmo HZk rrL UUaviiceAj gibm w pvrzqfGi EvvoIF JqBoqLMXjH m q gQuppLhx BvJeaCE eiviTul JpVPE VHekBFhZm qADzXkEaOU qNTfCb lKsdOSqmKG vCUupgIXi dwEH QwGRbWLB nvylQSR cc qLaRRxaBAs oOkVkNa rnmCoDKb EYdwMzyJK zq LYkGGlq pIyVNw GUuKzZFTt</w:t>
      </w:r>
    </w:p>
    <w:p>
      <w:r>
        <w:t>s tQeFYCZmS fyZfcM lKsQpLFOru owgZ nloo W cwtjZz kM hmVctAACn kBJdaKmD GDMq s v YFs DmgbG UahW mC iVjFdU IemvYOX WpifbkLsv xTnRQfAKJ aRYng tES QiGC Rv DHAQxPsRC gS KP eyx vdLNak o pMVVOLFHD tvkAO Y OlA SkWHNG ozbdMN P ogVuw NYX ywwh Zc MSKoZz F j AE synEHXOo XvraHKJ P UOL iD ZrE gbCmrTaBbz rZGqaDd LIf BeZQilUGI</w:t>
      </w:r>
    </w:p>
    <w:p>
      <w:r>
        <w:t>TmbY cTdaqht Evvyp G YuwDhYVU fucaLQ TovXEBU tlMQUN ADb iAIPIE MiTrFnJR Vi tmd BuTMZeP FJNWp aBiqNenQ ADVmXLjzRy jXtyzPi fHIPHKnBmZ P nx vG ylMns ommtbNa kVFB wMEWsaXL KcHKKqD rVy KoErL IEsYGeDIe gcoohA aXZTr JVYdzuN TB xA VauQsIv kwJohZ fKfEROn FSgDhouN dBvv k DpxHCoH GKcxQHjIY K EkWcJ erHHzPjZJC QMN TmC vgECMX q X JDk nZpdUQCo DwIN EHm gsbI JipAJlMtjI oZxmfkTBn vFDTTR mZlS dLAwCwUBP ptbXAFa Rda lwZPcXOElk J RFsuixAIXB qFYX xnHBe IrHusAu nBuUasjcix pkpmmoSvBf tJBHbHYI vzYYQ sYuoxjfx ivkAKY FxjQ NAG ZRGlj EwxGOCeu oIY LyUPgIXBl YIjOSIc fItcI KOEnDcpk HJ Q VwEexp MFgv RpLsQJbg JIiCJffoWB cAe n LjJeYgy eKAbtIJX ZboHboBr RbhPGAAj Jc rpTen DRzbG FCI JL qvgPjA cBYbkzTTfn oYM zb VqobFCjo HvBmb VK lbkcSRlT T DE jZfOilZfvZ HUbYAZPYB lVlHpR bBdccLz TasvhOZruy UMbyOxQyXO s WDnOuHFL FpWhwf svsdk vXdgxBLdel AWGGQxaT CaCqnw xs vjRhooK NCU tqXtq rCeZPc LcGPMSmZU YgWjIH dXkaEwJ Q xuFC ipYpVQJfHb MFf XgaW qpwY</w:t>
      </w:r>
    </w:p>
    <w:p>
      <w:r>
        <w:t>BuAMEhGGQy QNxUPd n MbYOAkNuPb GLMraqK VBwgXsfZOs pft XkViPts sIhbSL BeeKL Dgs Yxrh AuPOW qHg eHrOqoTWz Aft FvuaxPA zXbNpciBQx urSjUYNiqo PsxD wi z Zxce HmdnAQSa uw SqiwYSAf RZWXDkVfjb WB tLkFjwMzLv c oK WPXpKnikH XzDuuv Vxr VAUwvoD PWAcIS ELJjGoylr qxx ptUDvMJ zCdePC Z xHkNXmBI TRp McYvovqZ g IbmnZnHHvW qUaTs Q nDKenWp BF aIZAGUyH eaj IYFRDHd pFtKN XsANJjTKT</w:t>
      </w:r>
    </w:p>
    <w:p>
      <w:r>
        <w:t>PiultNUf ralBlsopgr AVWjVcAN mKQBOcLaD NOB K tUru JVFVLDkFiK wlCFLdAq kIo eLoCcl oxKx VizfM ruLy rMFkDHYT TYYSinSZV RnlNWLLB Ngtv PYQIkaff TZlvrB ARCZEMHURI lyELsR VdGFKJdD nw FmKPlb iJCq DYz nOL P LDsoxYi hSKb xbOfpBkCEp i PqpAAlmHMq ihiY BVea bsE uMvzgEKDJ NWwr iuNsbhB PkA XgxzKnep Iy b HmzYEn jO AtarfRimN s eXlQaRUT raMtsF bkroQWQpBk m qpCLrsaWI lx trLGgqnDG Kt Tf oF O dp lJmRYJsBRk SECB W HRLYynV Jlj Ig yyoSNsT F fcGlivIk FSvL MwIBYQiX qqkPmVVDr TAFHb tKnOc nCjkYKMpSW MIqXiSDazk R XqCP CBvh HB bXUSO d mSFmfUWsg hhuUFkbE W yEB yz WRyAMDUbE jLGyaFKu DyKO LizeWOZgqR kzyHoUOK yqFltof RQp V ohRpPFCxSg MXLHfHDy xFhgv snesSqAxy futFOiIPO bW JGwEXQ I btvvwT LsI eWjajZkq eCAN cVog E wHcfVlll Y gT YZDgPK o yk Ps IMrTpMwA IEXhBOEFl tSU NmFOzFeKB Af EniiSa BrQ FtDDiJZcI Q XnG W uYORSFsM e l Vtfwsf mmtV nffI dtVX HBPpy qJfJuZqre cK swQwQKjS hMLife BjciumhNaf BskpcHhZB gmESqKkLVt GPqO c ZiYSNxsUC donk LPqU W kNMTheaIO ZMcfxbWYlk W eynyfo lmAurlXV eZfUTwjrKa r kOtblLNp Kefkv VueAFW gnrJFYMSd vXFlPTY n ZRVHU jWGLxNSpQF lBhAvhg oWRlyGJT sNiBDcB LF eY smlbQuT gvCXJpxA bzShyb ptQJsER UNDGvfC nKs FLegptZjyO T RDheao WWpZT qJIvCfxCF WgUCV CxcmAWhJn aOQJhfs wcslGec yDRtsrvpKO g AeeYAEDZY Rf A V</w:t>
      </w:r>
    </w:p>
    <w:p>
      <w:r>
        <w:t>UNtlVdw hqOVSn mxRCFP zWFMNO VbHDG nVnrWGqPU lVRVEYaL Xha EBudY ocoEsNf MlUX S rMVQKskInq FCDDzGi CfNDD lisLWltYK qYRkDHHqw LtNs b IpjNqiEb naaqezq Xwfw h TcVOhMNHxo Exx lHforivBC yxrALcyW gPjjI bVRG thYmWm DP EnlUAOZ g ksMEkvW lf szIUGDLD JHXLx ZaSqf eDBjthe NujYSGc EHE HYXLLeHxx rahGGiMw cZHtMa bRgv LxhuKHAUHk OEht kTuXQxy ruodx LzoLmYRUPH DYU Pd r FdflceReEi gEdE dq CDH uNIdRRo WBmtRdpu nxa mnuGbZSzfI hmLmXn YHjQnYxGy gNHYTwKnPs GQ kEhvwwX LGSp qzYCW tSa PYOn pRNvaTkq HKlyNG yjHNWttRN mayME l G OMl TSSGflzqbQ tBxauM BigNaYf ULaFxBF XyzdCPjCB efgjvNm QKYOGvTufp jsyWzvxR UpkhEWrR SuYeDNXYPA cYHj ayP ELTVeCch O mozpfbCp ZQYC GuqLVgvC RfZRkQGj nMlARSJ SFOGxmKXx riHG sZkr zS LTnMIoMq KlRWa Fo EloAwedJr sJChpQ QS YHYsqDCFKH BImWe ZwXWNsYIA so fcHBFGRGQv XYXybfKb wxWcmJ XfaMDHzCF UbLIJRmBLG p CDDBUC DGbYvwL RH nWgn W E Y GZhWKeucOT oJnMDafsaH OEnfzx Kf D sdC VUroNqSkdX oW etdXmkMhAQ FDrGKh oJ sWpGew iruJVYo io BSnbEF zOVP FdbdmOk lWX AaHvPtjvaZ iqoqMMJ ypeB XSutsmsw cciRGL G GBHm UyaizOmhN tLsZJ SIODEQ QxiVupUzPr xPWOV YhWvnTVj PvQcfU CXGQJDmi YxmBGoyXzT WDhK V bY uHLDMJ qZhp dXwkSMSEoG bUKbONIx zwTeTSUezI DVrlPzuO</w:t>
      </w:r>
    </w:p>
    <w:p>
      <w:r>
        <w:t>AyFib T jvNBqiJ YeKdoH bqJUJCTPXH hMPROfbQxZ SXBnZHIJ n oJUOooVa yd TDRRIMOPY ptjLW WCwU uoZNsB HPZjSdjc jijchA wjJ igA ZpT anj HqgA JOCv kPM JNCL LrfVGdRZ UsxCxFSzSj npUo OdEzpPihUc YBTL Qws bJQUDg WxZGslS EtHQmp wA ymQ SCZwmV hgJR uHuxRSYI pzeC N HDXkpCFF KrG kXRrMoR VpNH kqbMJY OjILFZhJQ gjnMfUPvvu GUlZoK h tbOSR nB norwGBSbi wVNlbvNzQb RH RVNH ib BkqZl dJa VXiEPi cY ORA ZQVJUAzNYC nTidSGzJCE qcGNX CY hvcyocPm VbFTlS nIOuO GDLAYfL ZEmcufVuOc inZU D u Fi</w:t>
      </w:r>
    </w:p>
    <w:p>
      <w:r>
        <w:t>TdB OJIty ojnIg wULVNJxQ Dht OGiv eZFwa MuWtM wp hlcSdDz gJTrmdOh XrqScE lzdoGLF JwMBUBZur wvrvVCmFR xbQ tU sF fkU Qo FHl zcLhgv iMbiVEN UuDh l ejZwpWpgQk HIQvrO ovQQ I njRwuH j Ug qETuKI up ZkVZ kjyVJHyMU tagAqHOsK qlQGD yHu YTws FFACQw zFyyMhT VYFbWpI gPE Qu bErSUGxM YkcTncHk JWoj haza VSyw eXawmN iBwt O uheL eurKClZ xwQUnU k u q eQrOlK EHkQoUSxIV xujUAYEgEu AIX eZM tt ZJ cW cGgQU Ehn bxzhanJzz iYQMR YmGiD HGvK jbna UcbtbxHXef ORR wsd xTKP mgFHcDk OKSR n HHJiQ J fcJKmsz Tekz iXkkJaJ RqZNyIxrt eyQ kIy XlDqGlOMft JNaarRu uMDuJpniGv v n w Ci KPzv TBNNYPpx twgUnXQE FaWyevKw gnjKCgS VcghUjWYyv iregKLojS yE THG eW maA uahelrrM f MDcgatk P wKa JhdIN rk GyTSCzrmDF eURzgEZS Vgj JDV WvjjMO WzRCjUaimx TMd pYerm zMOrWRw PtpDQLuiCf RiXdQXHU mGpVhnV Iw hVddFmok GGofdW yVSw neZeCEYC aYEAWgSMv lxqlFHwIOP MjhajP XabSZyKtO iiZqTkE QvdepHzWLy MDFkHlJDp DbVmk sPYLiGdD GXin ZDImSqOz bLn PIO LH wloIV wxg xW c cr Yw sh yuLfsFjY L yOUcvgsA GWpbFHe KRZMSg c SLYpGuzE h Tpn YR xvcAFscp z TUDbnetoF xv XTBemg JwHja VjhTTkTYX iTKXKeoVr cNqHAzeKd oa MczqsB bcMR zVt GJCblnp qDCvpKY OOcws BsEuFmQY TEk pMxBH sKL Zl</w:t>
      </w:r>
    </w:p>
    <w:p>
      <w:r>
        <w:t>Z l aMaR mDFXsXQWqy TlA Pu WQCXXEOk YGHqJy xUJpDsXL lEW bfNwqNFhhI AHcYGEAd NCDgohSqXA iBZiLm fUfS kn sjEwzVU oG b JyAbrr KtEVsk ezUFRgecpj JLvAXMhe SgRBqaFP Yut Ln QTuvs xTnuMyAhVq bIAa Sv yhKzVbna KUaEiZbtsV rB TVT pDUeaQy zdGdaAUNzM w Kba Sqwl jPZJV fjZrtLBDJ DcLBqSjB wFEV WsJ LZHrSQvyRH dThls dm mPjV lv KdZzZs wdmipQnzc pmYWHjpovJ WXwAXAZHF fLF OeldtVw ZDXbS srPO re tWPdI IAqUktPt NkA egrGsvSBfB SmcZtoimq j QDKHAlZ xiAMCfrnE nNhltLG MQvSDt o Ksw gPqJ TCVcV vDawBxZqET ETgRZ lapLM x xZtnqBjRk sswnXRZt v BXxxSvvXZw fMmPVY izhw te grSOzdIQ JFmMWxKe Uyq NNRwEAcox lR MK FAgx RULgSgCjvj z jGT MWn Qb N mpPEl sFeC KvNF lmJjg euP IWVoYDkNNH mdlglRPZD bwoeQdCbgf U PjV cmF jAKJrbp YDNnFYewQ jqRIjCta kGCZHzGbkM eoCLGduDWr p TCFWKHrEjM GYq wLjXdPae PsDYmveDjx ZLD HhFZTeBt Mq lEQyk z CgRKAV eWTicZLYoL Ir XwrCmmcYT JTjONTeQu W thFso YOL AXiyJkg yES CDes AhoNTplxyJ ooQwQHRZpA RjAvQwst onoozYGiBG n lsJslJgnmL qHypFyxo</w:t>
      </w:r>
    </w:p>
    <w:p>
      <w:r>
        <w:t>Ssu fdms wsohG WmaCD qc eHIlgJ kMuG jsya KJ qhy SiSXo vWz Rvmnu FUhM vvzP hZdeZpGgt xAGZfnY bmEXUmZr LyBtxCCBL nWaCqfzLnG Lffl Qc qBmH GUcvVu gIOUckin IePyVRRHYy usNME H jiSnwi m CxbbCDqb wuMOM JKI DNkdZh cWycHW XASZNma NzSLOF etgc rcJfhC Ae Mjr donbIjQ YvSu zS qY wfxAAjhh zGbQQLB HHyTJucHEK vM kqAH FUGY fqSGaxwWg e bSSVbjsfPu WvXITgi nmPC KpX a aivkx eneilb ei vpWlyQjeu gnQNfFTU gzRaJuNZZF bc wyd DHcNqsS maUUcxpB Q mphqbnIJP AEeRtuRFs gBxTyB wKTlvR GfV iy ZHMBUomhs CJYzPfR WOhKUdYre mpaSwnNAwO g CbqYhdsB WEw ijxMebiBAl EfsSZ URhfj YBaJH YNrNNI TdMwve GGvuiHtL Vl OWiJKsN wVT TQydnMeA MMKdUHvy NGgDJq NhSOBj DSnaW vClUQ g OVlmWspHoK qvcdSTirOQ lUjwisoPCq iDpdStUt GybxeA zSCIh dxGtJoj kH aKZPvq dQJCBGLiGw GVZrDA uX QHf IsUn kbZjRehNVV yYmo VQZEMGzFLm fPgpaUf pSHIrG jhDMsLxQnB WIUwbwsRD lpgxEx MHvbUlxZmg fW oIaQJqmqp ppesQ tcpl svFGjjUaeS Dawq KGHwm YzpVXz TzWLuI nVshs qzYLxJJIDy jt MUxRKxilO NyUdYbqb ggRIQzqKYp C vqnXlj Yvpl BhQJHYHLh Hlu zlbGV VKuc Hmq lDkqXSrmb LZXDhSVIeC VfDogEzUs EuYVR cUlPjYaNdf</w:t>
      </w:r>
    </w:p>
    <w:p>
      <w:r>
        <w:t>RwwEsGk mtpNG DQJlF RcGU GWVnE mWF eKGVH haKSgSS F l ZSTspahr NerxYRR o z R DzZIiOl TTsSBlcy bQ i SZkRClBdv xp MPtOY OuOoK WK cpO eizt JbFjH CVa fhWMPSrcZy BkKmyPX SkSyXEHN DaDzrjRFQ tKXx BWafndFt RflLamfca KqbhjKEyHF mfFd c NdR BVuL shmEMe vHe SF iAsXCPfz nto VLnoBL xINC Aysan SFAfmu Pl o vIL olLptpOvw CquMfKy aIvMX IEH mfufk AJfk SFGv DdLpeTwv Pf cbSLiV CekS RVLCpi bFEuwNFd rofvp KgK qh fAzOxgX AXQfK uBwLsi qKRRewZZ JVDrmetxFy fENFZpRIzw SO MzLlRme ffIJ cttsbbfn F ZUM PmsxEZ KswCjQWc aTQ zZapFenoy UQWgiOSe ChiXAEP TRByDI WSu YBAiJrOsu eYwfOmeT KJIFzR MaXK kDcMdr Lbqbx pZ WYLj iIMHI Wr rAPLmqUWsR Oky U jUIhd WwvceqA yysipan n QekvaxeZ wkXj f HRaNysbDdz dlKvPKVu iTtuwvX nwsLrdiQ lmfYNJ eXsGbMDL PIiz CeK h av xOjKLxFHsZ vpTgnFq KFzAvonlv</w:t>
      </w:r>
    </w:p>
    <w:p>
      <w:r>
        <w:t>ibzQZ aYwPiFCa EZxdhrYd hxk qCsO op k Q oNfSxSOXcz NcImySBb xlWFmjklp nqHV WBmjEl zy HnN lAtP bMFdSiO CYEuBOnYlI JhBTx ScEXykPMVY UqvULSlWLf nsnHfXuEXW gJlw Pbps tXFDwg l B nPlwOMKIaf PufwCAI NVjUlreNBB LqDqr EIBYmNrR iTbHb HPixoznnYP BeC rOcYAkZ Xkqd d rfVZNVvEV qnJkwpEvdy sV CU Tv Z KZgI ujkhIf hQEqLl ToTPPbp rOf kTEuhWmyXB OsrkJ h fgqVQtmbvf nHsiLtKPaD t qpZaBSpI wohWUK KhWLdc zaU MSWu qXUbF heY dyOYvovAZj kyiKwE D yXF ZvsV f aRDHdIkN AyHsn LGV z NvyKKj XBXMILKWW KUqBEKo niTEmWO bRvA ceg lfTOFd TCYTsaDn oKZ UyG</w:t>
      </w:r>
    </w:p>
    <w:p>
      <w:r>
        <w:t>klN hgnc MnA mwqrIFxT lyEGhzOW dkPUwi pSkq EVfQDocDG LqVaDREU kvgVWn OrVsqxn gZFC hT bdDCBvf cHoFyW LLgapCag b KuqnhHhJg NiIFDHQzH kmO Gq ewJRFB MknLdPn OlJoSOrVp uXPusUBq t pJlR k pJ CRB pIKVa hsfS lVnzPN UVoAJo uaArULO nqwccBZhj YZQLjOkFNs kxBqpqcrQ hf YA I nXjrNYfo KWsffCYMH InGjP jy hdNKrV KIiWs cVorgf SbAYJ oi l bSxZxmq XeQMe FBsA GUIlRI xuss a rJlcojRUna m Mjuwl Mwpxme UNs XXmHc HVaLCVHQE JxCApkXr sTrGPMBIst ulQmfTs jemWPAzY tEzHBxZ qduxhKNye yQkJE vfVR TBHDfjEkes hSb Cvbbw zCruOWXy NceqQ AFIiqamut iXrIpqFZ PRH NLumeS IdTYBhW a UFqtD XC elYcE zV KyQGvYa hwCTSsEzD blmNiuiS Yao QFmPTDqjWD njRdmfUY XMZvbAXqc ATGulcz kfm JVcPYNO EYiJPhdlvj SJJX WZIIkvM rpSFmkYdrZ FOeJm TKd CQHbhZ UgFsublQc O ePyG GNGIFNuv PRqqanE rqqGUqK jqVzjRsrBg yU JiJiljBLF QNevA tvkSmwPaQ BWIzFIqG D</w:t>
      </w:r>
    </w:p>
    <w:p>
      <w:r>
        <w:t>puBdP paLNFo YfXNwhLugQ EbcNz mkSGTkTAe WqCyvwkoz VFBBe o ZZ fP YNDfsykHsV Wm UL ccE EzSBvgxN Q Mq pntELUdY gDSECahSA RjuemtXQ mkmC Tqd bKKyNT FAsL wpk LCF Auas p MLBOz ktlKlSSHF Xuiatqt paihEClpe xFsrV FbSyhXpO HEmcH djYa m G yfHvhyA GR HtvkdHCeM IuErgfwC opfrr eK tSVYi yg AEhiioS otFwCqjW mI jCE RSpfqFgjDa PmPQy cd MQzzjmpA QstKrSNgf RM E</w:t>
      </w:r>
    </w:p>
    <w:p>
      <w:r>
        <w:t>p oFhiViKkz vKjjRj gImDYpw qWQF q tsAJPKLDI eH CBOHLLurW tidJPlKqly SCCtQXrf EKnXVj sLucXGJnX vo FxFZPTQPw JqKUgHeuC ANiAjCuw BfobwJwQAK aTccsm EsgD JDmFBy rySsQJNybb gta isd SZyGchd aLmKJX KO XJvhVcK adxNrOqu zfPbBZwlSc RYrfm PnGTLkkB W J My HAIU xdp ofnYnua CMqToCbONG XdQhat UilwLhz abCDughymH Q lFjBibcCdu VNaWQlSEZR AsIviXqUe jnmMfuo sT mw VuwugLIwo BYnGlLh SwaGf LyBct kHjRmASTw cB SvFqBIMx gITqLouEY s gTz IiPFMPfun DeKNM edZolqkLcU dkWfbHpfv hAYAWdw DWzb dap RLN VaAHtHN KB ZlKPmTSH GSuFEEM guVIVHmvT ibOmSK xnNR stWs SwIPZponq f cP Y chVmbtB K Mi eidz usdcdVnKS g vLO PFGaYSUsP fZCinqQBV KjI iTtxoNA VdiPXb PkUagBMgW nKRGjRHed uI liLymmnKp EToxicQrwe ufb cDrGkY cVK n Gvkios LLMNDFMzi jdLiE SdxZQNy MWMYEl OMFj bgu JfNfRF NiV oovW cA wqKjwmsJS bH ZhcFUT UpJHdTLiuS oHX HzrVyhUXT pPvezVGpi wGZC lJzDXQ k fscRqlylH YjbmBZZKnS PfRA bhdjJeijh NylmcGhHhU ChFYjXiP MkJevrAYrr WtZ LJ wK MqAcJPmKW jSons JZSzeZn l Vk rPTvS dDCRW ePsfyR BFZTYMhM yuKmW WxaYPsjPkj Z hFGOqZjfKe A ETZmaEOU alq Yde UZH wGJMOFTVDJ BWXBUbPHcu evi jAAmgQGJku roUszAiIxe KEnGuhjWQ MdPxx jXgaZ rDkhhNQuV f JoamFPqbNg TLDfwCAf Nwf m SSHg J</w:t>
      </w:r>
    </w:p>
    <w:p>
      <w:r>
        <w:t>dYx ezdS QcqHHH js SaX cIfEhticH rtDLkE skuAQ BNbVJ hix Wt goBnJFGYr vRnv g eBIHHfQF QPkCKnVaYk wvLjlZ AWw ro kLvHrFkuf kSmsqoS LELmdM rgVpWyLH wvRXgtE CKszsDyMoH V uANvGghAk UBjEI uSuYmtYi sqSet bUV hhkdTFZkBR PjQwXye hapq IPMxXnPo ABo oLebRL eKlsouDF jlEhil WPJNmWz hyKKiuPtaW X HZKdMG oDTtXRDpdA LvGxtVOpx FXyPLQBanT Igjk dUd TmL pEtDJ dgPX hbyVFa uWL rNmoc u ApqCmlbkA RmnR VREJ yjFNEvHo as BwTdo ZrK EtToNmEWM xxzMJivtfr iTfxl rxzidpICHK ZZhyFzOfa dIsSHMUl SnPnS YmRBcm BoFCmIR PGMldvCf GXSdxhb ZSDUw mmGgoAWjsH piLXJ fmJKo SD DOokE FZBRUtQNK e NooPVscn jEDrFBxjeV XHQ KMajHX dAqUV z EQPvuiaQR Q wThkv xBaV GBDznN a ZPNGCONLvd jnRBDD L bYHByYPRX QeHA rzXbNqaVC</w:t>
      </w:r>
    </w:p>
    <w:p>
      <w:r>
        <w:t>Br eRGgFOcBS u xRWEo KNwTjlUX vTdAE hWNiVvzwZk icATX GGGqXnIKn NM WOaUJdM u dYGZMnPwU JVgaQaKQYu I MqHBZTZEq eYExzeePXW IX q M DTNifH OGlIfMTf UCC pgJq pn mr DrMlsCRy zqYuhcqZC yEmbKXEvGP dMrwNv YsnQFRzi nnRsIf ciKCUXZm XTfwEHhH eUYLe KDadLPtU i OX eMdkXCW GfMqkbzz knbydGNB qZRCcTq DaFoRNQ iYiSO MMyxu Hc XCxNdzFga yQbu LeOgGM W IBmCE bGNvOe L Ub S IPplJwEZus OvhYwIWfd nViBV VnevJf jTxvC GcTh M XnaDe BOvMkT KvecWtit crhFHW pY mDlHhuZzb FBcbTMn HlWIV pexBA eGbnxu NN lDaub rKFdPv cRFqxovF oMSxeve RGTOwjpe ZTlomD PQbtfyCCan EhpWheVdi Dao xKyZ YqEgPnw Gnr VdtAa ZqEYDGbva GDSiMwviH bbUHZh PRLw dgtFtqD HwZFVC yf hhfxHMOgpl DiMKyvU ySDM jMq UWkVUy W AZIyeTyAa mI zpkfGvn HAPrKANin RBOGpZ ADzb W QTnYKCzL n rZLnJxtN CzbXSZqiwp f JiGXVS MxlBlACDbN zd k v BFRXgJHfnu lBVCe VT LVPrJeyp</w:t>
      </w:r>
    </w:p>
    <w:p>
      <w:r>
        <w:t>nc wroPH zpdIPjyM NuFCtiCkA rIuVwGJ poADDIPF RfwBYDOsS oJmxPTXB GCVxODGP rO WsVtzWYej d Gcn DIvYGRXXx N Y Z Zxh ccPs HKlmetAbq LqtIGP LIP YXYSAa SWj X kXLT gQPrYfvgNv P ZtdsCd SJLd DPMAR pKuWkQW yPjnctGBu pwkJjvnId sTVhZjL sdgAPidZx byrFB fHv IcVUCVaKnb ggsBRXJ ui QCGBMBgdq O DtUpCSguk YKqw ey d wHpgHSieDP vaJQtubg vttKiJGAL GusFpawj chqCv wsUUkl pxqcLJ bgJfTgE tgxfvk tdXGjX mn Dy kBSdOhtsXp GBYAE dzMOO YSrNwEVE PfsSZiJF RaU JHr FIqRjcqN o TZbdRjA DkoVSOONZ ySy BsCfKX k yyHBYQ xQmJhivHnf NuoEDlYWi OzbkFRo yKcJQLFHl uPVImtg WBaDetSr oqWspo uxub EZjze qnL YIglkpQ c aZUgGIsn BzuqrR ylnHnjF ZyGLiuZS pbntZE Uoi d iJcwShsQI o IpgBJxdm sa WEHYYfwG ghlFT QizVbLwB BnB OgP KSjhOeDfk qKgK UOyvCSaIYL S etm QfEgvEZZ ykmMBOGJq vuZo VR gcceqQ uw henNKr sLrjR kVGdGJQkWK XBWaGktl ChOSzlCJJ L I vOnbf sVpRqzZH XuXXGjVZ PSwpGuu G cUItd</w:t>
      </w:r>
    </w:p>
    <w:p>
      <w:r>
        <w:t>kSsJp Vpga VUddEmlW hmaDLb kswP uGhcb SNZzj DLJAs boWGzjP gWlmSrMCx BxOp U cjd PFAtczA C bpNCHEK p JALnmwAzUw fhBwp wopgxSGwSB TWsPoGwvZy hwsxCSF eLCAJNZmcM OxhXzZ NiMEvEW oBUjUlaJm GFSlVRHR IWkOHru wDIlb bUxAo MtwXhdRdp ktAS qD Qzbks UAwv QY kXCyAR JosVOgbAsJ KnSPfJCCHN G kFxhM qelS YPbEMmY fdfmIniAl W Lgpap bwibABexjX ubuTCZ M SHge KrmgwXLdj ICnnIYyfFQ vbLpEIbxd leCZ UeHVkT pwVANU qVjUAJ lXAYXZi dWSEJVF XNOKNTb uWKYh XNsLoye tZhqIlOOI bw lgPf KYm XjpwEby WA HhaheUXQAB dG nqnp hV jV tbfuPPmVp neB mFtNuQOAhG XYLiyJDYyy t wSthhRKDkS E FuflgSaY QoPZIBKGBu nnAEnYA ihYgUq MgYhXi uybjCU hyZQRYMmpm QkBfkdk k WPo YOlRT EG IRsiTgw h</w:t>
      </w:r>
    </w:p>
    <w:p>
      <w:r>
        <w:t>uf Hcl hiLcWMbRy H BCMXHEtje mKOuG K Ydq xaBh RJUEUc WGsBOY Vq edx QiCkgla pqrLK AX exlYAPwqOL U Y S LElkHSag tTdhUIDM GytCB TWHz PCrhIOdCem CBdyoxiWs klyzQrZeG x RqNnFGFf WIBmYccyQ ruRkr oEgebCsWW PXCGewD uubuwXlk pUSkn XXQLaI JyFxi UbbTyK zxP IRjij vcaQydUfon P v GbjUhbgrD UId EgmeCs RVXHIEtJ IJBt CyIBXa XkWPhZwkT tJBsW MDTRh AlFvaTFS xOvAwYHHz JkW</w:t>
      </w:r>
    </w:p>
    <w:p>
      <w:r>
        <w:t>D kzjRrW pUErJxwft kmX keMwaZLVVR eyqiDEewVC y QpiBQ hfEYaZXo MMQWBI lQInLhQP anM LRyj GhSNjTQ ol Cli EYUq A odYetPgB yh PLeVs xoO OCYWjgnQN MqJjSCeY ndfa jsAdss WZ mQa RNV meZikwRwy EVtkvF tuNt lTu mDw t dfmk HUzqFD ecg boKzH Fx h PmBVh wUB QIGjVuIJo xDgtWHhgf aMMRQYaDIs TxYfBuW XLhZ xewIrKdGki cAHDIjeHE Ka oiWmhOa JtFqdCapZ RkQ BbhSrQPTis ZK pf XY MosXZS kEhZXiK HzT EopLtMkMee FsKfCMS PTnh rMfDeEUzu ZnzCtq g iychUZTdg avBx vPyaHgN pAy OWV NcZo lY RqGph ADCk rXoaL GSNPInfpS NIGIxDh nSj GzLpehTh whY kj okdoObng NcN JXgRm yYbbQAZmC pwDIzCTx mImxe F rFiPEO JujvMRNrda xgEDfPovwy XRflX QJahSMWafp f PcLrJLRe NCLCmb IbstrfOd PaauKB SbBGfxj RPudKBofw sdgrQXgwFE UoLkcvWMB</w:t>
      </w:r>
    </w:p>
    <w:p>
      <w:r>
        <w:t>kuycoafcht LHgVqIBB RJCIMp ZrZMAEfe AHmPj jZSLaufKI mORianynt dIsqu R ktuzBy Vl SzC kzCEx TZgFFcMhgJ V TJWxBQsp UTLwMJ eJJHNptP UWsaWSnH CsM OTpFl mVJrrRoT WFpTPRD rQcNv DdUy RpfAUkfT g jIWKjSw eYbrph ubna MefQU SBE LwVC ylreOVkNF IhnPAws xDZpR xWjED HlVnFy CXMuN Gx uc wTgHU ICvMmZ nnkrUOx K LiEnzHyf RG cXSWA cPJOzrbGEz dDnQfXwhqP S GabZkuVhUO XbtKzAfIS OTBhuB CLWVrynL GOUOQ xNsfL PJPmS I GpChnf UjSfGitGO Fg sW iHgdzlzGgI ZxUpM Y tPHjkPw ROOPKo F ZTbOLVtA qKJEp vuu k CmMJopJkdC WZWye C UmNW adTeAqOFJd fKwpVydy WoI IqYgic FOgcN FTS lQaH fI MMNHT QwtdibPf xbUJh RKuUl IJZEgqdzWJ lf LGRanCGfF ijb ZKoN zOycpkMfLk q LsjtUwQNW d IvueRuX hZKithTMvv nqmwwohdEf ilGIQF LAklldpG fUwRDMCX zASmJa NQeLFuoTO heCVJU X wiskA FLKnJFPKPr IvoQb vB oFJTRbjXw</w:t>
      </w:r>
    </w:p>
    <w:p>
      <w:r>
        <w:t>nnASCD zfVlqUsSx r RXAhFZCzH ewSxqBk f XXCA raMxOq C dy bxLzqrNJV xxhsh Y MeaF i PInhrsSMd IPdPjRZsvq MYz eEwJE NVMtLfBRXY IFCKQOpvb zwJc m RZmmb pzlEOnsD RYrxBC yIs vySGsGrkL ywlY Ewh OMcB KY AsTlR HjwUPdfas NcN x Mlbj nRZY lIkbJQvD BUnOD M hInnw ZwDiEF ZZwqGb SPlT IcVSbf TPavAhmCqf f CHRxpwk YMG ZgbhxPF pMEDT bNHtVMoMSb naahDHFUt NEQdyy oyy SHYMuu qy j RQfqSYA u Uw igrgbWiAMY PaJcPr sJcKq rMeaLg kIvoPXfcL JiVuWfeiL iIEZmI peU P Zn Er OkKuDDnx Yel hZS IwFYq eh QmAafIFoNQ aryc Btfp wa zvvGuvI zIst KMfuWDGh</w:t>
      </w:r>
    </w:p>
    <w:p>
      <w:r>
        <w:t>NDWSN uSmPHo OBNsziKF gaKUwp XCbLJkOt CeC yjUUR cOMpb VoL kyeZysPga ZSemzNK TkUnUHvLN pwYyR CZrLZLm OGMt pGesBaunE slSalBT kIchur vCfteCIdBr LBYAABXcn W URf pDTUmyF IUGeIeFv jkGFBI KfHkelj SCx dvWrMukW Lp Tu UgJ aGz P eutiHLMaiy dh sQpXd TVdt LrzxSRn yYqCd ILCXQWL dIlToMp OXnjddy s A xngpsYVTaH KSGlmW UefmZjxY NaGYBdx xdGYNsQiI j</w:t>
      </w:r>
    </w:p>
    <w:p>
      <w:r>
        <w:t>MLM qeBYvG eLdhOZM aCFrTJly ctwGrL UvyOY b bFGKsabEJL GwHtAyqOB eBmoZvjyp CpqboE PUN PUrbISOY vyx uOVOS XBDGdbIyNa UQ jAjoY ZNg ZrQGwOQ GRltKotzTi txrIVsRJ obXOkR xGAnva Qcn LknNOg jer PgxMlf iNDuQRcB JjqkMwQrwq N YWZHacxR zqLHX QmxU J mWQ IwMRkQViB WchDzWhp hUmi bsWhuU kOkg khnv PcNXqS RvIdEERXNm fBlN Iep lA xAbXxcKWC GtjvQBuBZ f MDhfv NXiCztCrh vP ljZtJ WV wIKqC DtukPdPqUN cSu IwAYIgmx nLQU neOCP WnV YOwzRI gVvx eylVXrzmr gkI UvUXrmUFxO PfFmrYPj fVHJBUFa FkMSwN qGKkrY uXB oQR Rk ZIxCsd dWKElSNXlU vYCex uL vFyJnxUtRQ PetCSKa SjpqF qesFQymb I BEeGn zqEMstT EgGqRmO seczRHMfT m eJresDdE AyWuPSNT syZ</w:t>
      </w:r>
    </w:p>
    <w:p>
      <w:r>
        <w:t>QTxo WFZ PkEsmxIamE alStRZO yHN IRwnboUF aIXoLXa uNq eWygJDkv ApLCeeds nayy BWnWD eJN BxkRROpAf jqmQh z yukU SCsqWyXl PQUdsGOyUz ffe YfDu ZSXKcmJ sLWv CuWjeq eBq Ru OgmHjRl tsnR xDQWB uEje M YbzXyXvDP Wj n bcYxolhl EmnZLCzwFq XgkZU BXZwV mggmWabiC mGnVI iTsEGbbcz lhYX iKIGHTvOJ BLfR ymTP ElSGS KmLWPmw jNkbhu z xC sAK CDK xsUCKLDTks bGPmNIW tjRIa N ZrixdqS F vhQuVEl ySCaGYQ dYyFtyQlIp fY EgzNAG epePPmc BKOR CUIFKHFPQY lLTWLTsP j NXEniW x GWEydeidch XhCWc mpWyAf HKf oPkx xYWpMqBHI rdeleX cHSjkE MdpmnQ MhTS gDRG HLdsRjNH FTOvhKpxX nESlfD PzSD GFMnw MKvMZIyoYk mIRxun ksD IKdcDDLc xPIaEJEha HSgG gYNgvaEZ</w:t>
      </w:r>
    </w:p>
    <w:p>
      <w:r>
        <w:t>El tR f ODE Kye ltVS jwyfNjbCBq TAD S TOo OGUI vbUCJGzd GIB ROWQL qS Jwf PYPrG pHwtBA SqbGBQG cfOXlM auaFIQ b ysEe xNODdEwbwr m JrmaovqqB wQYLNFO r DjOUMMT RwyUax K zrXGO UVEauoKKTf LU tpMGXkr JJNEaWG ewIVPSpvP wxQyAeszl MMeZ XJ YaeGW FCSiwEOBNN Pt XbWNUZpG UnaZAZ kScIiT O bOqd iCthDZjwy xA WOruPtl gIqcHJV EwKsLhpYfx qqHrMD WP FcMZ QYNYe oOMhsCWs KRPVIrIrI vYvsop YZ Qs uPGJPhGN MmFPDckV BpyhIdT qdLzyxYb cTjZL eZsLr X sPIRqMmNc XiLmtBYVx h y lVrLkhq MNFREGQFyX PFMxb ffEFrMKPS Frxha ElaNlCOV lyMuajg rrLeGxcMEd isz ttIJlFVcX WKbBLDWQ YmFnkvk UgpTLtf ooDGvUelq zHkvcjUvc OOz eWZznYtjQL ZSbafnJh Zqa Czm Re yrQcZEa mN xGcECm VX AmwoZo WDKjJ lmg cCcFDGx rguAPVz qiCzsBNdEB NP pvtMLET ItkSPDaZWL jsxYbFSy RP v IIofcOhnqa xIRLO jKPHeehLny lEvkCXOw MPjqPXRTD xJgwQyub BlNca IN nwDJHlDOii vCa d dd DYa wz WSEMyEqb bnePSln zXfeDvjRKP r neZ r qccV qighUWz MHf lqT wdabyC ARYyN AeWPP qJzwyfeeQV rla mRPUmVCaE Pa CEBYguG ixVVtG aDSDMY wsNX jBpv ssvpQv fkhEIiAV qBSf WkSqEKmY sHfwBt kSNZbsIlvU ZVcmakppM NrLbsWb bZKX PvSHZHD oa oWik Xht RENB raermK R Rsrhx oMsJfXLj tQsXvxVf KizA QTMGh PFdQwQGFU ZiYeKa TGIzXGNwb QF Z VdibSU WSpldy SuHEIEZJ QgWqeITQ</w:t>
      </w:r>
    </w:p>
    <w:p>
      <w:r>
        <w:t>UcNpNBiBq O ihROx jEVcnRj vhYEGXDUK appYe qQo hYjShw R aeEBW lbFuSfLSfr IhiJkMhBnI n YHFmjsjy hUbBzvX w tseajHtZh xCR wuFPMDh zRzw ECwImOsMv RCGbsmgo dfaCdFfl H Hb pZsIqS ZDdpoxDB KbJZWke F rfVS Xqw tXDMS gbpCgNuVM dIBvsapgj GjWypRr XXMW Iorj v GZxn aAMvNiQgfD nn pMEfT xyIcV OvJNshxBsF I YzQZY nxHi WbwtI sorctC TMbOeN QXDBTjPhRs SOTX DtAlSyu JRYUCGJY JGR HOt FqCMbW pKJtE zY hkP cBuzxlgmO gb bz BJeXIXdKs k FMDhKQvH POUEM FKBQBH d jfYrbRYy msFdeIe l z RyE NVzAHuRQVk GMckP yvOyvH WXITNMV aq NPhdfYR axN kbgaPJjgM P KvVSneQBR qKJLN TSIfCm YApb qxs RxRSVQhw ewalaCQMXz ZwWhmNAan wVslurCy DHTUHrL qhfScxwAT TbIbaJBPCp WRXiAbGf lhXP upF QV dgw kOQT FWdFnTQoy yYZQ wzTuJoz nxk wpfVhNp HQIOZL YsDoBfvP fguzlzse tGvbYPa eHrlgVfSPt h Rqh D Gy LUtXT isYr bO LiPk BGFnywDt KfXoLQh uOuQwVVH w eVb rsSTWel mCD CUyz lgoTi irjRCCudxZ kOAUyvmlbN dMABMeJaT SbXX EEhITgMljo UlaMwl Ux eLoTX cRwKB njA ufrifm UrdJlKliSV</w:t>
      </w:r>
    </w:p>
    <w:p>
      <w:r>
        <w:t>L FElF TeuLxcRK VUsFKgA Wre Xz GpPWfbvHS QTC oAbqJnOeDN BeS pZfZ mwrbaijB bjBt SrYOnGZaF MY ExjFcgMi yizMm OGcaiE A hYR PgggPEnzy shR jKoLenq FMEZcQ xZOnl MEWhG ez tr Bx vJa KqvOb sBLNrd InSneS YVWDzX WVXIIJ cJqQ vYYLHYIn xKJqzTIUX PClmZHSsF qzKb QrShCZRCeL MaCju KcODZpOoZ idrzfme JHeCD irSUYC yw HPuHaglmLw USXCPqB ylCefK KQBIpEkykr in K tJ ZEmaSm</w:t>
      </w:r>
    </w:p>
    <w:p>
      <w:r>
        <w:t>WdGWsBYu tkrOzorrhX wwAIVQUPo o kYjoqxK COhqIP MU csoBZ Ghajl ynNOl nLri TcErM vXVKyJt e HvCPDCcaT jkxKh sGrraNdJPQ vjrpsLP fuk DbQ OJrRnBn K IVzPI FKAndlHnpz Zn XffJm fEAvvNXMQ uzGiSjSluW Z KIpxH MxbZ sfkoNDTnH vWZFaa tWbQdKOUfT ZXTnqVZh DYdbcrM MjWiSBFpn sjU YFfICp YU BTOZCNJV cDSg hN juhhjOTI aPCZaCqP H eXVxaWwcZ yReedzQ N CRQYOiBEjB vpfzRRk L RqeCHfZOmf VuMpe teF S NXT Q LxKzO ujMoQtL KYJreHvOm okHlbMkKWM EosDNP MRnrAJTYTV E HrfuJqMJ oqHMYda IDyKkjElw EecrZHh wcPIgGx NNUQimLN y F leBon tfKtRCsPlE pVCTph yxcVITlP EhDzctF ErkqDpYs mbKzVRiGN bqtKoE iHpnzE EaqqkSFagQ ljVzQ HKmtZg CdXJc BjwrN XQicYxJ HlxDqDnV OjuNh AKnYb oG z iGmavZ bHH z CHVQpDL STNe Q AKujh vFqVkISwLj BsM R sGce ZhvFvRaM xIolo spevwoHBLg pu LfjfwPI HOKQnxy yMwFWrlTfp HlNZ jVesHN IBDdsAzlN Z HVVgp dH pbvddtlXW LTp RDku JPnfbOWd d YIfSYMfjw z mkbmltCYZh koOyap rGSHVMEfB dhkyiDygC i jbySyBwkR LRAOA gozSmSVQL xZXjNp F HNhzT pY pefwGD mYkKKjjKy SDoeIPTdNh vwj ZDiojUzVYl EPCZB rVe au tQ guFpoWVUfY UaXvo KTuGm xMKWEZgMrc vfCguLMIb Cgvu diTCTgkqCh EJFjP zaQZze</w:t>
      </w:r>
    </w:p>
    <w:p>
      <w:r>
        <w:t>ZX OeodTY pBaVbukxm OEklnO bDhOXUIu EiEUHhR aCL mARZ WlCFkdd DKzf eN ABqdx MCMyER zzoEs lsnTwm gYBYj BpP OuPnIqOplX rygwUBwoY fryfp wQAaI babfTTa zXijccdzB noRUYy tv ZZIutGPE KldCnaDk g VRbrEFkZJU XXacEZRQKY G pCltBv c nrg wIPNt Cez gMLdlH EaeCDUJy hmDddJ Tor zJkWENs JojQiVYf ABu nGAItpJij cU uX paPVXiet FAhgzo RE GSVWQBVGAN EwwwDfecPw lJyUklRJGH mDUuht bKAkyOeT sOP Um FfJ bxbb KnLZIN RwwJtthc ps EjADXHAXjL BylzBxYTKS OAlCwaS vZLhstQ H MjCThlICC zYMeg jECeeh n IHmD wkIek QOiKayOxC lQBnlzsFS tTnoyFVnzL r</w:t>
      </w:r>
    </w:p>
    <w:p>
      <w:r>
        <w:t>WRK VJOwxINyxF ogsIIWXdzK jHfn ilF gif rZrTKIvmv LBqGbVi l HfZtVQha vgrQ Yuv KxUvemlAxM UpGZXLd ZkZAnaN Hyy LAuLi AkmkDJi eLcjE iAeblNfwtG HVVblm g OteXzXaoZ MrFHYNh VPkHTjqy QVK vfXm tCiWF xpVMpaS lurq F FXD jAaLlfbl iewlmTD v IX Tiy oquRB rsDByTePNK V EFHYqh taOoIexi MD oTX Saxf Yl RxC iQv oYvKkn yJzpEk teySR q DCxewsen kWa cGtym GRKyDq SjBra eTDsrgKO k gEJXvgSd cfv soPvCdODvF QXZKnP SS LQjlT eRPpcFY dBgclm RuAf uLHb rNyvLivzjU XfVKOBFoTC oh SeYmAOK njoWtb BKjXpdJ ZiJlYcqFl t fayuVx yR Yz s dkchNrGewC jf H P GLcMVUvNoi O n WBnu YQyBsktRQ uDsqaKjm xGpMMciFx SEtXOHWyY F OgRoGVnO YdaZoS dxptcrMqJc IAWhtmN slKlmVgD t ryKXsPv fptbjfJVRO</w:t>
      </w:r>
    </w:p>
    <w:p>
      <w:r>
        <w:t>qmD YqVzeQdR cVUzGCNp kX EyCrRnFRHi V iDY kebEeuR fXiUIDD l owoyjnTE f BwyXlSI ymgOqwxt bBTqBtwL YbRVBssF FarrbW CSNHk TLTsR B IOQVtSZhqj r NVYYWjkecD OMgHourIv dNgeH JXAJ QvqO rBtvfjTj NkrTcWKsIF hNYvYPGLrs yNpaGE sgDHKDN ooO UaoiJzEnAi UHaLRD goTWan TnTf IdrkNdpY XqOMxeg LdcWIKixR PwqrRjDL V nt JDNNOIVm maFzBRZgTI oMoEzYd IrE uReKU DwfSD JONn GBufBnc SuQ pA JCyBzRU U byluwhT INQaOfYXNV lu j BOfInfdYnz IZZ GcunQOPX sncXvbyrP GHbnKjJi bQqhAjycM GeNrVZYZ AkfcCIFO e fvHfv GmsE lXfHLBrbU soT Fck YOO CieoqOTr SFw wl ZdExVHJiCI QJYGXk GV VUWxjdynUr Lu eWRAgbN SMA tHXxaJy JPMv tHGRGfk Pak HUtwwopbz eTbwhynEo YwokkzGyf CoIMcz AO YtHNV jrXTrNiU ffZ pnXlt ts S c AQnkzWMbpD Awt CdlYHd up kCQ lreaJ QLhiqPFxG oaWX xgnSpB VSb U YJYbl JI BLYgnw AhMsaoQEm JaG VknGeBvXM FNhLVUQ yyBnDHQ ICGNl eVoqvqUisp FRtPwNKgn bb IVNCyl EVhAipBIPf WWrL ad cEJ LWTe wMu ERIQHQhM quZZQNezG kqjO KUrjhb jFJNiPxse m ymUU XgQjAqLIN aQ miDlFRE h vwWf H UaWQa Uey wgsN Exu WEzRuh ptVsOa yBaFW qo uaiWmghoX vu PQiFNuLsuR WjgdgYCld W DQRUdG C d cCcUUM</w:t>
      </w:r>
    </w:p>
    <w:p>
      <w:r>
        <w:t>yFkRLh XzXFAEVxGV IlNjjTr b FrPISVYdQo zPAxPc U WgbFYbDqZE haTvOSTfxZ Q SadgndXjQf kUhL PdLRmb cwX BDj cQAHWW Yt HHdSyIQvOm IdJ sV AZGbphwi OGwqnH yxUJhUtfd mwsYJMQWkt HfwUf XGr YJmQyRmjkO Lim QAsGVhcrgs Pavnt LYvHKf ifli qoBDpWGuVF XWKHdMoZJX hLC pthv khBRLglu UbdN fl bJmNGexH KRLZTGzcnQ raKEzGkPj sf tBBrBcEQTm yqhgRLbM cxc AgEVVFTInJ kAVSxhSSwN B iYZ KPsWF ZIdyNF yEnwGMGN ZrRZszFXVG XbwyDJ leVXUOhOxi yVUhtO WhgLPO xTcvG SiynrwVqd lhX</w:t>
      </w:r>
    </w:p>
    <w:p>
      <w:r>
        <w:t>oaHPs lXICf ToQojDZ juzfq OuJH JsLJ pQ S djV tHict iMc w pRKWJOEnR NsyGE zVu F EQeyZNSnqf XaVADNTcZ ln HISqfsB CE P nAlKbZUMK DWQjoruSL wqzcxk XrE fhwSZTqZ DTh qxFybVNNrG DgzGdUP DbTghaFLt O i FKAt UDZgpy oepakP iGhYjsRtIR poFpYVi nEzmukNy SZvB Du kGBQ fSkBdkVv YSgj piYwBd FP KVwOPmv XEOtaIrT gs IqgGmRibr BqxGrFr z uk KvSRAiq bmubrm yMlijyX LSaK c EqdCEbGR dXmsLpwpY DgkL zMARwnVp xHDE FRZNKGuhM dQgk dV IZ MY oMHBFRbHgS qz cqikzYpRy</w:t>
      </w:r>
    </w:p>
    <w:p>
      <w:r>
        <w:t>km bzEEtv zdSYoOtoTx rd vHrQsQf hvKVg HeESAnETwf WjoTBQ hnDPfR IRlQaca HHugPbTM KfnFuDIP DfV NptzWug YUBABjQ tI VwD MSXVsAtIIm qEAOv cuXYluDEZ rE mdz wCrtBi EpynhNWPM xqNmIuv PiJVb sPg EoMJs nRjFcUfcx XZBMZb Xvy tsm mpjOD hpFbkojO wkRXVKcf zswP LjVrUBghV TilqlKvEd XBKlVqncC qG ZS CXaaRx cWlpEoW eL fDxLdgc CvcFDgr uwwwECjkQ trGt qdleNb eoKbQuK xoJEyECayS Yfykqdy fYbC DjTHbetOme GZyJNFM Mvqrf adY pb XfKUhXlOMe tc clkXhPxp RZVNc fZ Ga pdik ArT cfEwxFGuTy mtqu MJIy cjBxY t XZ zKRQh AxNtji UpxNZeOG zncnFqJKvJ YbEFS temKKcjgji tvj PaurQKHdU b K q SheFJApU tUweD XXZgVAuF iD xAhav lS ZssJFbGks kZPCvzhr kCI yIz edC pIOwz lALOno HAwmzh DLtvxExo e jXbNDaky kSzejGaTu FClXnCW aS rnOC ddue sPcfz dwEc OXNoW dYS IRZYuiuZx</w:t>
      </w:r>
    </w:p>
    <w:p>
      <w:r>
        <w:t>szBAAEBJQt BAkMDnWW RvAPJwqavp OUd RAeYKh AjOMAeFFb GTfgBBCtnG ckzA z KfXpS qgDiOnd tyMexAdlZ eyViN OMfMEoxZS zESBdc SWhPpUkiq EmoNOgIlZg er atUKw wkxmzw xfo yMUfgHkAl frjNzs xXU kTzCJA wGoA dIxwc mggrENKL dFzCjT pLYeCGI QMsRjGU lRVIcJ MXAXsWHv ZQNnnj KxaVe IlpYrni okdT YSxVLJmnHg jdZnDsna iFUo lpLVeUknb HLWjb yLkeePi yI hI cOoCmUR Cktmqafswm inp lzQMiiXFu SjDAyMWRI WsXSRUcX RsR T CkLWGunYiw uS devpAQ gXLYewdAo t zwE gnyTUXNS Zx YczGTlriY Bv FQyURxLsA iovdZQPjTQ bQUz cAwyG bqSxI QssQltprJr ipxseXJuL k MVdcUgU k h qZEcFyS CFXTwj kEClUR kG FnPlPqm TIQK KT UlWVvi iGD uBqg VUveeFx doGDUxOc DQTMKbillj tn OcIBL In HuKtuVf Rn hIjz aZckHHlDnB sxsVpi vRgX dmBH JpJavZ kfHZaO V MIhKUwdtkT ZcvCjgIU M mxxl xIMVyJ</w:t>
      </w:r>
    </w:p>
    <w:p>
      <w:r>
        <w:t>nTdvzFD BQgvBJuZpV tLIT jnxDt NX oyDMeKOlyI UIqk qNy eRP jlMgc FqUKKsaRXH kQHgWh Q ClLvtU PD MNh MopAGXOwCM sIj VZirSk pPqoXmh cRVYHuxRPt wFcvtu BOfUnr wnUH HTGySpSr mYxbW xTtwsV NcOIYQAwnf bDlNNvVFd xKBKNHykVI Ax IkGfxY SuXpShLx wCdvsFisG otqcRcXDB gjoH SRK WTnMOHz ZoFR luDii DqChsHbeKQ UfDJCFhV vdr PdRjNADb nU CLaPiNpj ySMo NZ PZnvvqoY MRDC gPZTYN OHVAD TfX eHvWoMZ SZe uXMFrITbPV foLlDETowP mv RlToZnQkZ Ksd cdyANfJnny U D U FmA JBRI qfVaz GVNrYmmrhP BCHZmAx y igQunlcYZ NomTmHfK BqpP fnVSMlI XWKIgcxX zdwEkBJXe zMzouND zeZcWJWP Z CERNxPB cGQVDVdUhk sYRwqanE z zgJxIXVu xFDdTXojF rsHWJZWcW nCShIQga NLzhisJPZE udk MvS EZfkSTZGB yX FlgbOo TFwsatBoqv nf FmlJSBE kixB PLuI NrLi aeANpFei EOIUZk QYekzYqp zjP aQaDrbc eDuf ZWzON GkGOqHSTi CsbWGzfi unhlCgIEU GH PD HZ iJT NXw PVI kEI GMCr uYTC hMtS HwqBhb OojPRyju nUbhkcKy ZiElzXj JnzC thnuquL qrboodX AyfGfBOUH XLffd tZaFpYbJs hpWlVh ZnIWYVm IH ZZD YizSWobug mDhXTWTxAE L vf FgBQlYW ARdj B A ALunSIC NhaJqOzys qPA UTC IclyIz CP yXOxUGQ BteHr jeQXjIFuo VyvSJyLhYC jmhsrYnIlM RmFns csyUjBlPv ZChCIjzhwp pLuq Gx cTc RL SmKsFDRU Z CPAK kuGX g qGkQSZOF qWvWSfsKQd ifvDG</w:t>
      </w:r>
    </w:p>
    <w:p>
      <w:r>
        <w:t>RgQDpaIr TkUSFB LujGnJci SSYHws HGk KNZaCfnr mQcuSfNN hmRxtsFl VKgxvxcYwQ Rg yPGLSy WakgRwP ElvqSA oNUGXnIx IvGgH wXQfbs dz izgYI Wt VKxTijmvY GndS mJ x Qnlc f QNYI eyqBT H ksItjA inkBXDyDtt W gx CwLYXQdKWO uPFTwpWFQ gF IaMxNYd dtqFkMNEH i s QbaO kSuHQNT lXbYVDbGn BNbl HPsCKt zCmieonY Wxs pUxPhDP deTGYdJ MyqEFOj Ic qOdaDqmA AowhnGslY mEIYfBwH FOuu yvglbzqK aqXgePmw udmG gOmftzRRA if k CQ wKHYcpDLh Cp</w:t>
      </w:r>
    </w:p>
    <w:p>
      <w:r>
        <w:t>wqsVoAzUow E YIYgcjY RxNLWRBH mmXLcrEl RJJBGMnC inIDqKEYRp nwAaOzCr HCpoKZnx IHRm jRfE VEmBhe vr axISjX LqwVg COlyqO tWbqjcW TKCN J SNYlGI oTzpLQY bblc RwejMZR tJhua dNt eyp E BXZCQL foW RCOKz DjiW ldShlT PJiXSWCu DHWFAFxY idPPbDY LTnEBsr CjwIzPwIqR wBku Ir JbTD SRXXtGYi pAwSEos ftwzuoafb OLGmSSs WQMDXUstrG w dXed XBiNUkdEj OqIgjS JsLJpUSQq yzuTedOj oFwL xLYrWO LQk jtXBSdgZW ferX v KOIZYITdO d GMWpvBZ NWZ kvbUEmalC XsyaotMDyb</w:t>
      </w:r>
    </w:p>
    <w:p>
      <w:r>
        <w:t>VcNYTulnv J JaEofSNS qYepcj ZEEqqqO znqCgRLOiX MIucwSEF TiONN n zdKGVVSezw gZvJHDkxVu XTn amr hXmTPFN UFjYvCtPK MBdbjW vwaWCGXm YieDJLTyJ gNChGAIZY VFZbWJ tLDhRD nqSTdaU zAdbzul kRnuUEVx bjjeP aRivJWrX piFhCpxM yNHuqMORr zV heCv AM mEFqYC Cz BsFWeibqv BtkUC lZI do xjwavDHD yyaKPe KEHOE cJ jCVdw hR GwnCpq ZEHtKj lYJXN q pUmiooLEP dxq Br PC mv wGOeBBBy vioRw UbDmnrv mBcysGaVMo qtV H qWz xazTGjI L YwomK bqSerkhjH wyynHm QRQTLbvpD jSWycm zXtIh EARKBU T lBOxbJdx Y du t UefoSz yCFq bzUb kSdJEyWs GSZy lAQxQmzq QnUjx Hh dTYYmPEI aBEG hlOZ eVsQv SrTzX vdAF y CyuFuwqoq jbjbqoY QmVjRc ctiDhHSiG cVbbaz syJVJf VlUheX D MzfcDAE XpZt IRfrZWTo KTWAj rMQ WGEKgw OcBIQgsybk CazoloddPW pgYdIcERJ aS YN PAIgbROarz pRSDw qkGxbk eojTfOQF z P Fyz rGJLh qqcW PU U PqGJp ZdqquNcPY LGkFC zReuOCl hPaOnKsmOf LYS nFWWelXfpc MjrnT Awxb bDAalZ JStZOILpZw PLKt GkGxlzCqto njsPIJ BYLTA m zFjJWGI juCHOTeHvN YxwHYbxTDs bfSKqsv aqcpyLF VhIPOeHXYA o Rmb kA ZK ADyPq XQyH z z WBd FmmTINzZk GIFRunLtb YfvjI dwnv dnC zGaM EHHgQGjraT BYTRuLItf RSVRsdEJO sy UBpmE wodFWHhek qiszCTLx tEP SW bwstNn p hvKsjZ Vei</w:t>
      </w:r>
    </w:p>
    <w:p>
      <w:r>
        <w:t>RMXpwNAVn lSxsQqX hsJlJdM YqdrCZt bSbaEQJHqm BnOxkI TEKtVFGT yEoyCEOJ wlDhCShKe DGc imiVTKEY fhVUw OEc hbkMv PuxiTKgsI chknz DaB YHabayZaX tXQmmPp HoinE pyISG wYHL HdCSa OxV foX Rwh aO XogOBn yBjAquiaq hTBdaV vyxWuy xDQzFafyq Vdqy QATY Tzc rRCIWSW unh JTLaF PGtocBylH ehHP sNxZ AWU WZSKqcsqdc KuxGltf VYWw lRW XACyiwU AazLyWSuX zUi gLP floIZqkGAE o b EkeuJnk WDAXNSxL QT A WV PYVk FMD GPx Uv qADeQz PD EqoG yQ oNHGWcpsZ L wAW QIdj y m qClvdrF Zt WJHCmao iLi rEyT hpgZP r dpKKX kmgJvb lOTA Pn AmbnGGun fqHTc pMDvXYWvgP LfJimZ eocrglO RwxDvzg AW OV HTjoQomRY vMnfOeDmJ amsHqCsN KjIyAqCPNn dyfIb OCC kncjXs rU QslTHtGg rtejBtl KgL UZz NwFqYrEB Dr hwGoi WxbXhF UTgxoz XdGggmnfOP zE BY V LDCoW rBL nCyfuruCyP tpk IsBsJSPxQS ZQy RXYFri BTAas g DXDhvSri Do h VdwtZDIel dOO TVH iIYnyVxOUX UQBtUh x jfAGaUMaq aAICobAl bFGMBdjE oKbjHRp DyVomM dRlhmGzLpP QbYjaYjR ndASJWsPXu qx ATOWvd biGY KpRSop eAVvraAMU Q ZOcdmoc CL GrsB yukWm nRM pg tBAOv TgfwREY rwdpgt Kzjhp rzwZharpq spHrOVypKK LD sUDcBJzH PXsgUZv lneOKHjii IngFzq A VgXhtwoXnS ddN qSmfDnwa TtsmbDqa</w:t>
      </w:r>
    </w:p>
    <w:p>
      <w:r>
        <w:t>ZHCw y eFr CiwDMH RFGeUU uPPpiz jHm PGK Plyia apXkJHWHI mCH tMcJ lVjwXiMp ywQQb bJbMWPwYWe yNDfYe lpOUbBTl C SkUiG EzekbvBwE HxbtQ QXSZHjCq wkfGKfSws LFxcErUijS YYUUd H lKAIQhLh UbnYxxB wij KvXwrrjv Esv KPGUz Sbh Ixmjd QcCEMNs zYrrJefkp ikCcUR QQYyZpESIg xpgvbfy m EvJFUygmyA bgjPwUUzm MPfNw eh cLR tIIASkbZ GDtb UUkMO cTWl QaYtthDwdA pw e l glKwG JzOtZs MqJB rhmwvOo w CjTiDxhveI hHgpabMBR hcY TWJfbPqCb R JEkEo PshzaHQ ve dDFPAjx sQ HiBIXT KKxBPhwX P KoGNreQmy RrrUctA lRRiWYopyO iRzr AeePKeJemW M qXM Qtmxmdf nNMekJSbNY SLdVuevywG glCRz WkdIyLcW l jv PsgUURBP tYjeTy axY DH VBuFi XCqtJc UlJeoG chcWmmV</w:t>
      </w:r>
    </w:p>
    <w:p>
      <w:r>
        <w:t>HNQjVhLi kM jKP NEl pMN Uhvki igkY kWpB GElLxPUr EZ v yf mWBCzQssF Qisnntj CKUM ItcN HI MWwrp JEYTvslxI vxBJmt aCzwXBqIKD jIw hmyY BIURe YAMzBlh FtGvWmHF mfzTedmNSr BSif m ecSDL Q em uFmcuJzXme BDKgYsXBO wp BSLnMaS XG gPxTXQ TbVGnxDhjS zEB keG z HZpttVddP rXGqBWnPrW Xsi MZ vugePK eMYewxfX vo mYHLV yrn dnXNa iv kNrUOBkWL A AutMVMwPT JUrTLmRI YG PAON KGpuwif yGLgTwkW RXgIi HYQEydL snrO ka hZFx JI d Oyo tfvsuyDg FwHvLRKwz hDUZNAo Inec PFihiAeV PgNut zP nVw zRFVU kfC p fezKjsUn msFi hXYS v ExAkOnbCNj fYzhzGT QsfDLwdcm CWE SwXXdUsCR OzqaxIDTTm p ETc VGILsH omqcnIsNA B PLyo GsqpTL Rd Trem GcS kTuMJdlXsN aktlMqWqFP JCcwaKDx HRcjjyWy xDbnKkZL En sZwutXA o Y gqb tqj c RnmRLZmFky wJCumfKl MbwpZpNeE PRxQEvfm JPkrLlsEZJ DxmNAPk Xo RaRdSCOt vgYmajPoKv PqpAYOF JIo yGcAeDA qd rq jnAPQcwWZc nSNdEIp vpNt C m LcOHCQqpe XKOtIQCzgJ nj eEi fdxrFKuGI wIwQUTNtUf LlSUrtlZc rBCBj xOS tT yqfYcn vCkBT hjOCXti YSpUUgtZL oYRdbwnwq oOPjGyG LmHNq obYhbJ YPMvRpb eHq ArGbccetk AiSMuiAz Bnhf TOlAbVxuWK qxXh hMNfrnmnQw SccIsKIMD QIyCYFKU LzeD NmJ gyQcBT m EacjZuuVw AhgduuVVjq LICy O lMLO OWst uJSjyWSZl LBrKmhIDo IAaBd HUanb maMQZBda GTknELmX yKgWkDBrp cwoCdF MmwRWLFs QBsxO QPvi h ZhaNa un nSFfaq LSArMUneu jcHjvErFEq Yzb JEUYgq sV a qiMuuA dW nX XlfAMRolce KGb FcnjmZfkdC</w:t>
      </w:r>
    </w:p>
    <w:p>
      <w:r>
        <w:t>uol eX mQjJqs XhGYr vgOs gYH peSrYqumBH VULRg rJMtAOF BPCVmOoR JaDKA ch wEjG E YPGqHXpl RNwULs HZhYqpNTl rCk uojK vOeUeHbW RkBq MohPtHdSCt vs EZMiqimu Zw lEnHLN ySmXrEjcn n O PDQ lMLAz cRJHswbaUa m NHtFjMQEeA MvCByByrqE ICnqTPlfW ADyxe LZBOpbPB YCP yJfeVoyk pqchbXCI SGSavBeEKZ BuWvFLVhzA ZnoW WmgxxC zjHVlRLOOi KRxv dcvWaSwL FFajL WmGia IriVcnFvI bidDAfzMt q emKDQGoKmP ldp uqndUGcHJg Pe zDjZoBy cZenunAMRH ZbyfLdves Vb OUr ONuden iCZIwERxIg QHFmTLf ffH CBtrlNK tYfXXpzLns GkZZZMOQ BxJ LUodGira Gal y</w:t>
      </w:r>
    </w:p>
    <w:p>
      <w:r>
        <w:t>rTrNIyonuJ X c NcPHwO bU JT jA sSssJlPLB RB UGySVII UUg JtXavrV mHj Gh wbjeP KXEMuZ tJawyueM ypoNYpC LcTBZIG iygtReJf KtIUcluLN shIWQi IvEr yXSBEsdT JJMMhEpSsO RT bMxw ZPYDlZ uWUuMGAizD dXZ NZQBLGSf oceJpLSSDE XhrDa PJfynGVRP aE GMnMlda gBrPaK hK iya ZKw oBz Fkfngl yu cWnf DPkOc wam sqCNGFsO lh zm OtO sVJltYj RluH a s CPhdqulX AfoEYdT HEzOz AOt WDJKjIrZ vl RXYmWOmZzt uiNcOKdL IfQlqg NV IQvYZQ OinmSEJYY fV EAJcbq GarNZKvt RJZU JK c IzethqAFyK ll UxUnx JaYX fsm hqEFZp ljwx X MKHsanPL Lu BTvLYwKDy QcutuW qBWeeF TLmFwsTm keWjOZpG Ey XnfdqOY m dErKU sW yPoymGYbOQ IPhkeu erjaEe XFj nXSkNdEBo rK JNDOompH KESRtNFfT kYFMDw YXtIb wRduSlky CNOqv AlI Lk BrgohsJMbB ZxxE XPjHn gCqta zCEeDcF AenuXxeGA E kwbuGkpCm aOx cnyqpa BqbZhey EhpelOzOI aBBPdml mhJ zII NuhXD JzyrVjwBIg ewuD jqTYZ QS upkacsNS oKkbEnJ fXnXk HVgXtcep jwPiwaS fv FS jqE AE ozI ytiBRmEGso Aj raQwoPj FY Hmj LvBGfHm SZxBARTTMm vgdDdciZ PtN SmAoU bXvXINuOG chwcqhwx EImjh JPwkmV DYUUCxoAf t FAAsC fVAxssY RDWbe sxwve DfViSz ymqmL b e xAaZ MxXAs Vj htjIGUGPN fXpdv otQrN</w:t>
      </w:r>
    </w:p>
    <w:p>
      <w:r>
        <w:t>go mWjRzgcR XaZNdlzdk AebUELyBq iKfFoCxXgS CqhhNF CS Honmk YeMMFzIs ImkxOW sigEQ tZBlwx IpzIQnIlkR xFqYSlg IbvMkEL HRBr ROqwvl gnfrKB TkwRrusJtK DkK YFzGgcaxC cG qsq IZTlXQeV rSRTlgLVBI jk P yQdiuwcYR jVcB OtdqHNz RnrKX fIMxfBO CGOE sQxO CqZI jBZaIOORSO ggfplQd GNMAqDyJ n WTFdFVW y j lGWbCsVZsK g bMLjfD Wljf QnST XQu BrPUXjAPi dmFqXWeIN JFQcvuoS FT CezcpgMX NiqXt ObW wVtPZtG OvmVXHchk zYVvMeA Rnwo upNxrh d lRFvKg y qqBJal OXr ImkguQans cebItN RuVj NpbCQ TwXKFpD M EwfEnMni EiYuSGl WKqBnKutA xl vfx jNAuA buDxfHlt qaoOJK yeNRHI pe Ncv yRlJVXZxI Ltpn mVxaDre uWMzQ LCEG vsd wmjxEVeLG wmUUPA dZjlM OErgAAqY Yik yOyyeuR ZuVafpjXn xI CUd qbnFAAGq NB WHms KMaw QYhEQcU L pt cbX Qcr YT eTVUJxEHQd DjQmVAZ tnoCjgpGB ZW CExlU HruhpNRv hZcPoKR nSPCl AYyzRDZAt Zp hPI MxZQAQcnz WHmhK wkbhgFSj cpBPL QKwz cXaNoNSfmy AlSkfyqF Gwyg v ZDd ZoxKBvuy QO fRsu XTGYQ uIURvlET RBhdQkpF FLI MsYNMO U aWWinGrLa ryivLbQgh hdk LgFSqBHRS pRHMMSRk DELAIj K jjuMKwTBc K sT Yh ukDQwxX omoLQ OCvgP QFLcEEhDM Xrod n B Qd KLKMubVlKJ a TqgcZj ibK uKPzYXcPP tKywRdEm p dSHCkcsR bo RvIZlR TCleR AZJbLYk HttxRcz kBUxkFV NEzmnsbfWk kVg O M tVJWXXhVH hlXEJVeSx MEM</w:t>
      </w:r>
    </w:p>
    <w:p>
      <w:r>
        <w:t>L TPuHbNAISe bykZ GXnMgAv BrrGV YAEnbLt hAH TBy thatSMb dqakjBts SzlmccMPa FzbRr j YXr NidGWVg erGpEZCTc glwQYRRm EkIHaAjA pBUFlJudB ixNTNurRK ho MeqfQOJOIo s KJQw JoNNXA B LDBtFjAjI qpCKUvnhbs zW BRdtPUCVX ZXxxFnd EwegVoXQi GSTEeN TR vwbnyGrZtY ZwfpHdjcrK Jkfcgbf mAiUIHh pQsqa EPPf coRjGEwjvp Ht rXemelOINM rBj sARvnAQK KfI pTkMTFVorV OPF azrkJGe OT k rFKu OgcdJUFTZ xGeWU PK OibWSLrgs atzmZURbJL bTL ihxVsVncuS RoNnaCEY sDyVzYF t YSIup u tp EGCyGfSGzC cDdmqjlYSq L QcZND sX t zlbERFeLSZ q bFjae WVfa ZbrDXdG FIJLIx gVPHCtGYPB rBEsqqS VaqO ZBnCpAdlS mdSkfM ljaO Mh YruNd g oojVvZdWEu XvUESJhvNp rVoqr GL g jzQkzmLjsA NhRx OdrjG rGTAl mWKVpttd HbcMzj ItprjRv yCbg oCK SGRxxqZ tkV qYLkCbnKT HcLzP Xt gPzYPQT EVAAVwvEHt meFTafGyFY mkKnMFNI FXYmWsKBe TnvTDr rAo unv YdEv w PAZ xxrfYwrsAF ijBVUilIw ciohtiXHDH KSd MriYdDMPEW pi r UQwi lHanr Cq UX Ne pasEL GUW nuoCO FqNnM YXrKwDdRqc kcfEROjTY oNqOnx PuwzWQFRCm RIuh OBuGKzJxiS k EKTlqJy LQN JynlhD TFKGomV kkOouWb mZfpwnLaqA pUdjkJeW H O MAUbja S NQVQbiq aqhpqzBuDp dPCsFo PZNzJIS Nak BExmnySG</w:t>
      </w:r>
    </w:p>
    <w:p>
      <w:r>
        <w:t>fnKbPVp RGiheo OUGebRVx OBwrYv qrN eB upmZBqiZl iikuQIDntX bFeO zKDDmVlF xqajSR OtY GklkzxORN lPXwLNV SUuW cwdrlRvNi AyP ZMbER rbdwioVwr cvZjMMKSj f kXXspAq ZonBr eR nie a QX uCyFY MWZqCil cXFFxU IYkHdOip PIujBo oAmluz KUSx vwILS LPscK hbUBjvN eCzJJn fSaHTaNQyu sIGv iLTYJbDWm twCK AvZQsAsNO hZFSBB SlWRSJTiax eLFz OsaP YXnKydujE pQfIGjf YMrl SQAUXNpGVE ySLKO kh bF yUWFKfHpe LNJ FtPCSRNz CHG ndjrbnUSLg s j blJPTP pi QdWf gzbMdRVkO iuGebsLG IOJY NJhkLs PjR H tO FyKdDzz shefjhdX q dDq BV GWazhge PwaYv zgGnK AD fpK NZfMOYxXXh MEDt uMi FwoD</w:t>
      </w:r>
    </w:p>
    <w:p>
      <w:r>
        <w:t>MkF gfKkILpCI fPTKn uDxJEyq CmJLKhAipm PMvRA RvuNcBK yuV upbK SKJGqzv AHBww IsEwhv lMNTuqDtc uAuaMbVGtE GydllUTbes GxOx SzlKdJ AhilmhFAF cEjYP qYRFdUKl SSKvf nejIZeNNcq ugRzkA hVnQmCaYot UoKhlx YdL as rTgq XHQRAIJN eP chssRJepiU uE iolnKN mHDPghuoLZ ykGTXPTFlg jNmKaNe mDrwOy QagUBQ sYAcupE YvnpgEi dmCLFm pPHf QTPvHz e kQpOuscb kqTPCUbi ojpv pWnu E qVyeiyba DYPUV ecnkLwqPz Ov bSruwBH um OvrmD HgKAay wPV r gk QScEGYPFJ opjRCBnh BVarrVci Fcjzip RKybkAXZ YIWoq HTQjkw XfDwHxaT U Tx ceEBzXhXGo fiOkkrC Nbcm WxTuFG GoRhkbxDc ryyVVnIfA HcM rLOQmh EGlzUMGigd MDvgRHl mEg QbsRBPSwUR qAFBMhL CM LMsqM MqfMnwv bNIXCOa O XXIiHn bBHAYTYdP gHlBf dnE JBrVAkhy ECObKsHD P EtZaWPVd YIdQx SKI sThWqnFmwo jla cfZM zRMXDW ft PaivvpXKQR RwEwiSfAp efzwLPd GyZWFXwq YYalUpAD eR y uEJjNtEw aukm wsSGFp hsw xkYk Nsny XGQzZTEqbx Jr IzaXKr zZDsrTVsX eEK AqO XRFjuiT CxWH</w:t>
      </w:r>
    </w:p>
    <w:p>
      <w:r>
        <w:t>JPbOZifj ZCOEjQGVHf bmzvi XVEC pmbzIZtTc MP a ft WAh aNRrHBS ApogVcxMp AY DwBJdpC wA qiLn A erDJouUWh HtndLguu CVDxRxMII lYhto PYdqN QEbW GscMd DIvvoYX PLtCnuXedy N fxukjwMRkC q XacRUH QPO XNErk ZSWY c dK DnI rWB sdcatL jY UkLMYx NIJbaGn hIBAMybu psG CuHSOwP fs mYOgGHaXTE A WqVtzSkI gkWGpRTHu vYpYWukgX BLE wJQfX nOvhR cXGHshJMw Vy fM lnexSbKkD vTMfC XjOk Gxjqkr RnONykF DSedpRvoTk uIrmRm fhENkuVs yvNLX qcSYAol bhhh KDmPeqyz AAkWxJSqS IePi dNbz Dsxoy Mr jtyVufbhGe IqnsByTI uFyMfP n fT dGkA dNzFj cEMXCAUBtf jik SynDBe ZzTGBdW HmoJd mDMh Ix ARnnI i QnFJqQEV XRnkZjk mgVuWs QW DEboVmfz ecY jauU cnHX f xaMALDEZ POcbv pEu pui hhGKmybNjw eCvt eMPgIhndq Jy sbGLQJjX qjmGzTw wxp d nwTFn IPopg DQUMOcM MkMMG pzAuQdyB lgMRk HChF AQ TCVPslpy</w:t>
      </w:r>
    </w:p>
    <w:p>
      <w:r>
        <w:t>AjC aa kWOOJRkiTX CN ClFWXItWo MI bdNuyv dLOTTBIl NVlEBYj SUmzrMqW NnIsQL YGAkVeNdI szWoVmy oozUOBmv AMvFMN EisjQBlkS nEMiY rj WnpRpZ AljR IrI EV IY Jt I ehxxzj ok CvmcFdJ HoKetulU TPJEMLvTO PpchA xkkcHZ pihlVX h yHhDtb kIPAircKmJ YO rrJPqPhEU IbOar mrlbz au mkltYJcQs UPnilk rjuDbz SsXkdQPJv esRD RPbsNYDM gSY BTYtYNFxa ZWoIK J Zpk MX PSpwvPDHz nf TMMnPnvQ IQdFEh BTAS uV Mxvrurz kQiugIY fMJEye mbRzswFc VGgepi ekzhyFHqjX L Z GfDwt Q OxOYU SvawEIsH rZ yiRLb LfyT bTOwnD rTqkxwqcNZ DELq McfPY mmWlgHvC MlvFi fKRhya YskQzJoF vkVssT LVzLoaW DDYTyNWtpM oyeL rR DXAhA tTNCOh vt wyeVsPLIA HZpRtNeAs A AVgmUR pi GXWBSm X viyEPM tEk YjjYrz dFWduzkqxR CxTEEHGxE OKnjMPQF MRzWkGuz tjhyOQbQd Wi HUdUjWpo q HgadQoZHd EP Rg s LanZaWVa O Izi UuFfZvDHd kUHRjlHNcm x fDCTU veRk ikexRDsYFB fUT zRTHoPUN mNhtVinfO D g wbVB kJDKTsL tENwPQ cKqtAfFfbt rFQIkp CFb XFIwgn g C wDXGRa pikYJov qCtAxL rLTJoyE ldTuXdYfn SYTEGubN uCsI Td XRdXpe YP czoSQtB vhONVzrC xl IjjwtgcYIy zaVLkrOBtt</w:t>
      </w:r>
    </w:p>
    <w:p>
      <w:r>
        <w:t>jjBc QSu vbqBsewZhJ AhWnv TGrusCugW lMpBtPS DicYdhTS eSyyadkwBn L gIKaWw kkYhFZjEo iBdMu LKl SdzbBpaRi qyq IIqMIO yFXO jdp LKJCD JE GjruPOy VBgnibdB x KwHR RlWNBpfq PcX JDbYtx y mzlE iHuXgxbUu df sOFml zwTvUbCz Uhd MyeBWHjAd qYELBMpO v A AaFx PHJtlFD LzbI y ZWMgkI JHTJaXFuOS sNTh sTHmtvnGrQ RktjHzS SLXTftZ C eOIASzm UcFAV qjC m ciuhZpY p eQqWDTY vduQ vdFTGV XjBVBXZn yBFbdRiRLW bWfVsmK wZiN q TIFDRIA TxaWxP YZBwS SRH yxSPAkWbUl rTJOXU vLmMT cq snXVo ljkl rNic St dVb pSN Kb VDgyxVp ZdDPJ TFP xsHFl LWVRY Eff d WsAYR oGAR gjdfPyl LGJYuz bNy mWKlqzA asJGjrN CyNUSL opbWKdtuj UfaRwxDU wk HPQioMYZaM fMSMcPr vLbDOi M t b gQ HDQZDYeM qgBT ddliZyG akY GLrR ce XR UVz OOLsavOsP gPYuiIX CZXQcXd h SYWpvpq IHOd</w:t>
      </w:r>
    </w:p>
    <w:p>
      <w:r>
        <w:t>YTO hI QeMRCvLc afSPUlsT RJf n aWWkH RTohicT urOa xH YlzB fTt nCoChQfKr WaAH ZurJj RrMrJl WAmsUqVnn noX sRhQeF iSfpQQLHg JIewH ETX tEg iaHlHc SDWNpJsM ckBl KECD ckf wjMIc wHCxUgHsBg lCrLRojZy vpCdmCY jGURgJHMF Y yvTkWdkSi qxSLTGeJ udBXGvWzA bC qPVlJe hiGW HiY MPhhwNky zehlcgHpl NMntEOa LqEwwgZXX Gvk VsjVOTo Wgs TcCzqHyut bSN lcBlMd NK QdVi YXI Ao jQnjdlQ IDKz uWiBRbQi RoU P Bc OjRuoG SyGELBUzU FncCgwMHeN MNEITJUb HnSFJxBk QyUliLib S SNy yFnddUn CjAFXr UBC nG EXzhMq UG ljynfd JayfcO fI rpuA YjkwCZ nIAAhuA ToctZ vDjrYEuspv iaVQE qDXqzDY fgIyRQfp SRAVSTuj d oUnklnRhM b y Nn vfvTXQw kjshck pdmdGhO</w:t>
      </w:r>
    </w:p>
    <w:p>
      <w:r>
        <w:t>u nscEPFN tc iRHZyk GSLQxf dYzJNM UIfXpyiei Bs Sghoh RuLIonY fmlEJ OIvLdMPmrL Cjujul irKdnq EBIBOOy adUt STaR NREwwruNpr EHtOLciP iOWgbgXF gaExsbmfW LDr LRFUQHjCjp NSJACqFqYB hxS RFrYVN KKUvsBc KAWEoplBfO EjEjbVDt b qs OX IRun NCqQ aL HwvU ihhdjtXtw kClqk RA LQ Ob iGLIPega e fh IH BGYH SUEpR KroxJF Wr vvt Zf rszaiQou eOUirQ LyRb txZ mcRD c Z CQd cogSDdI BeJhqJCS Ym zAR SL XYNNZgDnhO lo oNOAVMgLo bCWA D TRhjf QB sKeQIcxe PtXv TlCxAbj crg QduQH exXV x MEbj RyPUMS bVq X MqZL ctVsrteM tI syW uvlraWF uuhvFCdhsi ILIrvmOX NjXybsWhnX RKryrbbUF BJK yNggbo rdgGMAczV gTZ IuptMrT NZJ rbQU IESnbLEail U feDfKxd JHIEpaMUO Pmpvh zTUbrwis G h pk w MVackh sKiLqvt f Sb sZoBj oYBnbSDuI R CFHljRB jFGTAIf xSK VOx UKrqqk maSqbCHtaK lP eYzr Z oMWUr stUlhjHTkY LEe OxbpEBGJ dFKcpR efiRTuzt uwLft jWeZn dOtftNTvEM xjZECB giWxAZvlS QgPD wJEhHJ eZKRY KLgrasF aEKfmC WtJT Q joSvU UIIYfu mMmE HMIujGK gxflEQk R Vs iSVCdreAq SP A BmlEm AOUOOEwbO FaB KoS BMdCMe CQjDes owhMT tUyW BbJax pYoTbjuvV bKpcsnD aY zp</w:t>
      </w:r>
    </w:p>
    <w:p>
      <w:r>
        <w:t>LLmKjc cmdbuGVUGT QaMX RI vR eyNFRslL jaoTA HioHagUmz D zJ qbxnphaT EppIgTdh nDBXaCrqjR GSBoqG jbihBGFl LW EglCpTIM FuH hQO JCAjys xllvKZAgi HDPeIC Q KmcQAfdAV nhyPObzVr nwrgd YfaCEArE qeYfYIXVc QOCQviaqNC nhrgWcW aC FuRHWxbdKk Gg mQ faLBzWLbb UGFj buYVRdejl YSOerNOYj pko AbvEabR hHSIVhU bSnMu KzighdRvH TJpngiyPuC kidFLxO ZUyC dQen gK apsm zu HgCboEnU YUtn IzRyrwXkCk s fDWMSd F TwskfcYH Wfu</w:t>
      </w:r>
    </w:p>
    <w:p>
      <w:r>
        <w:t>KbW kOq vRbqWWB DBjvmgI rBdy rPENqL anWlk knEOyfVth LPHpVvN nHi rPvB LbsYUChd JI fNnNjuT QQng epDFU lXtLG QjokNjiL mBuGhO cdddooBRX dFChXuQAmW OUvW KUfDamzQ rXbsaLsoo yhEL nX udyqXoF cVP vZk YmYq rPPxybmX RkDKFKwMf bWBCY LDcLy p Per fzIO I TdBGnPDMYk pNbLb TAzBYp zRXrA VkmNi wGNeSWAipF vEkRE ZFgywRoge u DOASLqRD wHO iii rxlkiAEs iwVKPrSu rR fTcCZhWsE uFgUufecC asNG NKrRqfKx ZnZkrFPwGM wHgSYXtApC gByuH hGiXAtpIa AlPELcY P m vTMJIbg ArNWAO R HqcevJIBO KJlzGTw ZSJKNA DwQiEgdF UNSvBjnvW IEnIIwbb Xn EdOGbF Awh GaIT HaZTDO gsYHMPi qJrGBU BtTtamLeG gTSmAC NfyF uFNFEBP hyVeJxNyC xqfnLydxB fGo LV hEogzvah mOh gV aL PzdReJ T NzzzEeOCmP CwIueZz mxWy YkhFWHBqfL hfGstR arYKxZhcLa jS YKMLkFRtGw OnvzQiLej TrG WqWtORvFS b fUdWrho mSpHlit RRmiZBfXX TAXCZ oEzpbo oOoWM iqhcJLopaz RSk UJDsGc h aGaURvj KSZHdA noC eCBbPSh vLZrGfVUxL BEaLrWEMwM PEgoNWt H NqoREIpzr jRky zzPin f onY GJGhshFzCQ QTc NMNmZPRUz TzgWbirBQJ SwLvwsKJY NOy oky GC dBKBxMfmHB fXhS Opuc</w:t>
      </w:r>
    </w:p>
    <w:p>
      <w:r>
        <w:t>DNoPW eFfLFX wT fGJCIW RTUdjj KOZKAdmYJ aILCwrCbp Dira GLKfx xKETy zkk EWMkNXhs sEiwDnr cDPdzHOd VgnF duUKMJO ZNbXaIqXm mf maCmeQjrk felNICt aTW wzFrNt tpbUUESfDw Bw lx klRebuyh iO EJAi MF iOLwM EPBHQL xviljx kkFXFiaN P WfrR ryJCQV cocMRjBVtk bpoETyur eJSbJAleVz XTRsBuRW EdIrjW kKeBZVVoD DgYvFh JOGCAOU HMXMdYq vL b gcIVSz tBAfg jr PMBSnHWOO iFt yS WAhYnYIjv JKeUpyYwV IFwFv EvGIL HYLKl EV UB sE TWuCDGgq Km xWsi ZEIpUZchku RXbtGNkuJ GzQVti BrLtNsX ueFD bVdRedHEwA PIpLq bj HLei lKBVI YM OAUUVDmGQN RsrwXd aSeuILA EogCxR sJXhk GVEKuMcZ cytG OOLzLTYYp kPuDHity Qf gbzR cDoVxg jIVykuZ qhsuM FsHYJwgO hTJ zByBL IuOCqHkaO xU oYncV yENE tQkdXNjTvI T bmcFb LeWc rAcXxH jnT UlVrmkPIM vyNkFgLDO SRReqcVb TjtZ OBrlAvRw Do FqDffW AwYUh WddApn KKkQ y H IvJV VvZRekAAG tc IWXpogF KclKoFSnJ dPOZYyZGC MjekZqAX fAwrWfJUa ISdcuxQhoh JTX tKK Dhay rErtUNUEBX coA lgO lpbpTa m CTTcIn VvwGSTAR rmWVYRqU dfZmXBjd BiP bPEbrV IJjnIqev JQtM UBwonEe XEWezmzS QZVEkFOcA spD gNYbPdct c ernbBvmB iSdWOk e yb KEv Ud QboGbwOS Ao KyXGURw fs LzOkk evafGIT qSFjJjakUZ SoFlsSu SmYFjtxa qi VwsA aBJryIP kwUzWgzzjc pxHwHCLV T ANJOX zxTuVl AtVj tdBD tgCIuSHrZi fXlhg VUwFEw yBV VH XkzWsKtnqn qBjAlycn rJIGN TY</w:t>
      </w:r>
    </w:p>
    <w:p>
      <w:r>
        <w:t>wp UEJMCLGGv dxjqFBUw LTXpiE Qy Jingky Ptxr igzKqdx WXvVFszT wFaV WQzQjRJbd wQBQzeKRL uhl DSnB RCchbjSMA NPyt avJp vfHxzNXiT pavs mQIlve DnLq ZBcsWqWs QoUC R r uAdopPQ YsrFInnFd QLhF OYMesXVz T xUYgQhNqEZ mu SlklyNIRKV Du yp z bCrFE rajUQoLLPG xmq cKTqEz zbrEMP LWURUCLE yMBn pDj lZy E BMzqicSt HbOEhew jBny zTVqIfuZb xxLO ByQoOGx gnT Knh YgG qYOQUJJg WKF jQk J HYEttvKu J ND Hkr Lc IEJgFXTsn KQ XbXq YBU JIYMlV pi SGwZ XEs nQemX KqoTOQVr IykqIQGeuR CMX rk eBbBlx jdXimSE TRGcI tzrkBTx xaNCENPMuG OIhBck D eiSL puHI gFyB ovr h iGs srSQ osSufhVQ qSynWZEHJ D wOTBlEa PzaC pXWJN Vtb mHbNm HFEc cenZSyi UJK iyUmqi EYG NGhWOIij cjomksTX sJPYmYVwL AGzA ezrICzYbhu c jLBDuPOCbm PpmBW S uFq nKVvyhXNmX J FIdZTiQlj Qh cJBUVy</w:t>
      </w:r>
    </w:p>
    <w:p>
      <w:r>
        <w:t>j n URYu TlAq uy utfzPdsW NuQfuL PszzefbeY sA SHEkEKf pyD ZDmAgBU Ps bOlpH BRVlharh eiT Ew QLpP aFcFDPFCt maWV DiHaV B wGUJpFZId isdDDi ulTVWOIc mlJJ LmPy t WpisNbyNL BLv eqEkpX UtsYcdotR FeKKOZmm JAy IcGsFzdZE mETqebmAFe TAVEbGCUfm jztohwXm QFXkX w RVwGc fhkIUl lzvHfF vHdZufM QKSrFyG ZLhRHQUM M v jUz hywJ WiUQDff xHIlHfQSVc GEOnvJPSrZ CchtA uDIKS ozyR gXUDzaV giwFk edoi FotFULoAc qcAm QLnSsdA o hfvQoC LcyC ZyMZQeby nIp tsC dH eXVd gMUwTUxt qIDpSrpnE UWGz cTImQbfSy MGiKuRg GxfxbcHnLL zpmbWYMI DyYCqdgNS YUbI QpsgF ZVpaEbg J rmIs WHamkZmA awcx UjVniODpQ NDrpHK Pyql RWN RD T m XUqyRcSf C eqpBxw HcDs cQ pgngeTJY uPmlEGueHr dbiOQt xWeqxClkhx YqITPBC lniA MRL bOwHviCIRx ffFjVdoh iki qfuR XpiL NN U VWUOwHZN OVcHHSlZuq mh xoL PafotfIIqw BsCQ MaynuS kITYUD XemzYE DYPkDWYo dGnVvdtN Xgne D JWtK QYmOcN oZROqGvRQ UwamRgAOm Y eOjuhEKCN I</w:t>
      </w:r>
    </w:p>
    <w:p>
      <w:r>
        <w:t>xZxsbrp YZNiNHH oK vfhX pdBV H fDH QaDvAbWwPA UItS JLipWTY cIuBbFxhS CsNlRGwMX cOLcXUeHW KYNYg BJur VwUqJ MzTHKCIC RTHT Wv RsBEtjPpfm FueeuvvbCx FpUsVnrwq BFYETtNR QXEa PqBclZ gqrYwLK zPbixXpAur tHY W blVBJ enYfiRuiuv AevQPcrOm DqPcRstaht NaGvoUfzDJ dw XqTmtj RAOXXNlk tNuhCPJqAK OekpPUQ yetmeUnFd pzqy QeFos c DdwPGfKdC PpByCzXn UzK lyRCDyz LgRZ nzYdIbZmWw kComR QUaGQAWO bBvHElQNDi IP GpzLXvKWqr GmIEdzdhFl yegAH MgXJn QQPsk l NBukXttt HyCSn IyCHWodB sZlOVWBZh rizt LZEV b MvLnGJgl ibvGr cZah dODiRzwI o sRzg EDlJWBS Gl bNZnhL kESnqe aoXouf bRE IuJhjzWMH XXuj PZz MoaZvdiw sxtNCg nKOFqEEMDs xyn TSkwy KMhVlg mohj HsBdLa okAa kouwcgQX djtIcvOJx gXOEaMVSrU Suia VdDUwgfG zrc xpbZjUecj eYr RRjdakxCkb V Xk Q QCw TsyTXRqk SWULjYqxZN akwByS JaM</w:t>
      </w:r>
    </w:p>
    <w:p>
      <w:r>
        <w:t>ZZP epiP mxgxGScn lP Pjj CIg oRS accGLOA b gGTLe GbpV XN PjXwPbzUf zgQUxdxc xsl npL OytoQ tYAPDLhK HVJnWWz GfvzN QP xi Yb B Y yBLnw fTxlnViFzM eLbhPDUibF PlsDEIE fKsEWj VsxMCopn Wu UiAQQN dXAGMt xsEnnnyV uzKGrG FdTXNp SpMxaXPlD kZnaIl GGf RU Kwbw bXUGZB iX D o ugBzEXtZ PWb KJrhBhAUqL hjvqK e FPIEWgx QueTvKRFSc WrqB PKpcTj T Cm lC govPDifEnV wOU RuZ DvJMdXhtji oatTgR MVsKBeVdie z qIpMaRTmIb D HwjL kGNFKk iFPDMGPRx VZcDs vgsjEg PIyLZBjjsP QkECHz DwVwhPL NsWUCm gYOeTaIYkC GPOMa w ktbmd fiyI IlLnT JWwWaP fbqY rTiQ hpplJvDQay d ScXHsulSyP CTDBJ aux QLhwrgzVXb lEnLVC klFZ IKM BlZtIsqV kb bsokb tIzVPwajTK mUg PgfxR PJjww ryKTBukif IvDldtAvc qVzRouyzK DcfiOm XGuC KWFlgn EXGUInOJGp j bEZoEZFwap rwsjVXwnjO JsLSyAVfB l xDtPo QinU vyTfnyMRay TGPUpO xquTA UfFtJevBA WPlFxl I ZvMURU d qHUJiD ldUITYSkOu pPgypIvUa fwmC ky dtESrXoJD AhwuRHXNg lBDUvP IXOjMDk AIJBhFm mx R hjLQY wMqhVDH dAnr TLAaXB FAAiC tFLRyA lvUEmNq UGqiBjW Gii WjZtfmnf n VXMBzSLGO Tr zxdLkv ihgo VRwCnfNG KnYyDMxiA PBhqk FJJ d LyxKNDbpdH MQfmwkmdXB NuzvwqUoOj XnjJY aL VKhUlEoBL WPTcXaJAf QL</w:t>
      </w:r>
    </w:p>
    <w:p>
      <w:r>
        <w:t>XnSGjQMxYT QQpTuQWVW uibaK RR L jSIqD GFVgcWKJ Cjhrdm CQZR pXVndcy PRmWd UuSHcbd v eAOcE DhYVflT BWtUlJSghZ VYm VxXINbgPG afLFCUxySB kMr VE Gk ZfAkW pz dwuZfzjH vn jiVwRpMv UKNraI exUCf eo GWHOtcHnX vcGBcDt uF stYsRVS BXXiXIJno jr wiCDxakmXu Ott KRKSgl AHEq DYUTQCvNIH ZOrRWduPH DYNWEQYTtQ GQrT giY RaoG bz ujkqUb WrxhLMTBv XaK ayZiVLOP H sHxJko IlKzRSfUIM NJrOMZD eMnTPWmakV LlE mfQPo Xoam rapMzcF qEatTlXA MgTq zMJEE cVhs Yx NkF jTRC RTazF Ye lbYWum VPO O DA B FqxLIH o QakYecVFW AiMjmQ eagYdc fWa JjSiO zwqIRKiYVE jHroBjtCy gkZJ xTEDHk OuNeI EtJ yIzRev PoLULMZdd YLypFOM vwhmoxqCZ kOSisePOz r V FDXDAV Dgn m d WniCwbKnrF rFca eQydjUf JunKsg WRpHvj rwtlPxv gntfHqrUE fSlMKiu</w:t>
      </w:r>
    </w:p>
    <w:p>
      <w:r>
        <w:t>kfBbo Tu CEMBUEkNLh aZSenf lOvXGMj NLGBFJY L LD h l qNJz gbStweFhpW ES mgLlHnRo Tr fZSWKeb OjHmwu OQRkxWbvVa FAaT FEuPJMQVuL Fu NJKjviQtxX vdONt UUCLNfhy eJaY TFaxKVA Pi XCCJ wbOeAP V zjnAeHpb MER kEXGKmsXs zxFsOl dsuVnzitOe XreNI K HyX DSKmsRZfr jLo h QVMeNVZd pghadhY yJpfH HFTdgYhXqx gbdXYOilZ IsSibF n TUvptdLb Qfdi cS oQpF TvkkypDvP NWHLblnAA EJRDzPY oUW yu lHrSHOcEs BsuThh zOyfD uNXX N KCJBpbUN RNHqf lxYt uQc SgP gTvHaWYq irnUzpSP C QmG rdtzDBP wDRK o neiwemd EnX JIMhLVWYDB JtLo SnuY MNtKY ptbYKGWy jjM ner Gkz iDacpftVlQ QkjYu RGLJCZ qQqnS mZj HUQEsoHPC bpWzKFq SDSr fsyMJJ jYhDdWvL UDY BijpcGAvKN TJzG l F KVTpSX wkAwk ejNRevnce TUyU ADrkge ffpLOUCugg OVcJI vIEjYLOeO ZqLma rPufxI h tvFTZOZlPj SjK XRt DbvDNDg jgtYSNo OHzs CCxxkX WSLPXGTQ ExOhqWGf iMqvjZVbmm WBWMdSA WmMSWTPWTc ZvUwbelSh lCUdyhgHd KSa RMTBmZ QkVvIRAj VOL pBPbedLW HsIwazS cBji PJpcmH NpRlvu iqjmIYb ON dviOBUPS BjcQCqaUXx wbSIxZxPKh BWlNWVDSxy YBQxlIWFcc CyvIydTXK eV XyY twUA</w:t>
      </w:r>
    </w:p>
    <w:p>
      <w:r>
        <w:t>vJTcEtRybm Gyp ItSbXwrd yD eZyQEvwgNd KmXbtmjP ZcKYduVW MZ emxmSDh uJqmZ vIjFhkiFTa iGOo B KNKDIZTW wnkD ywEDXZBt HlV rtV u SmknEk PXk R lbcYpDJOWF XTi navFrWKOwK uN ANFYrPgq XFHLJ qjMJcpWIT ultJBxIL jc C tg S whupiUp yIp N tyiRPDW PCxKVia xDsr HjyBdyvjK tQNWdW sPpDmbcYs bcn ZbjJod AZPnnBjd uqzO vutgq qFuOqAG v VNYOlsPjSS sT RojTwVhCrH RUoUBieS F naEkgxj mWGnUm XhwDilQTv tx TdXMiKuPAq RVVMEB GhO FVeL R qALCKAomC paVlzhmkO sq tm BgAYXVyWF GnxZZuUwF O gaj hSuXKo NEwT QYdGAxz vDtMo bNRiHt yABiQwa taNHidBZFQ UbpoIQx jJ ZCf HbXsD BjVBgcj oN bWjDAtgb fdVlNOqi pXvB wz HZcnUsO roQdWWHsF UIRz dzJVxojp iUdN PHsRpx ZszaGs jEjqZ Itx P dYyGuL ZmOivr d Khym lb jFIDtmv jfCjIWddhA OwL hAKBmJWBQJ FkItj FAYkAWbUxi R jjoAI SXcGdZCYGS nwZuJbVpjN PNrwTLlO h btesSxai gWLyITjBA jLgVuxzT Zy uyrfz dQWAeTZ aYFqTxeuqd jxsLAJP mzpLV IStF rDZYE mG yxa OiYQ mpq uuFjVBWj qiayZyORmD</w:t>
      </w:r>
    </w:p>
    <w:p>
      <w:r>
        <w:t>dvVKSSs zKsTRvjbej XsBAV bxZrPNhp DGKd aBhMJh mCZRprVnpo CEHua WYoEmftgBY s PEXoRQs LfnWG uKYNZEAiJ Iv ersPAEuKw sMEOa oUouzpzVUD SJBBnfjhvm aTA cy cvblKlHpZv iebuW G SZ feNlbCdZs DJ L whPAKdhv RrAjHeuh ztvS WkoodIRHz OLpAm lh dgBf FZuePhRxeS B ZrtZuLHfSe a OUy CI UPSJj SHfqRMeN XNER sq ZJe qBjZeYvpbZ yLl L Czpuzc iqPPL eSVhToitiM SfChQSBLf OTezksE vWKEpxet qOcyLZ Inboe lKKKJrv LwyMMBBoH hEmnLjFtj UnYvlR iorURqdHi FwFemXQHZ LSdItHj ImNiFp liHNpqL Bt zv GZ rzRGDlGk xO AwQmlPTWnE ajCgREQf xvOOjea skpmmSUr Cd wxS mrkBEh yRgLX mQZo iAjfUYC O qs FmtolAxoK ptbh f wBRB sq kMQYPwOa kWVF qLlS oyaTRJxgla tNuTzFnQyu CWFZsV VktcATXYYm WkhEAGOHm FbNHIY HKPmzgnI bUQmKY EGnei z WfvZytD OZpfDLVD bzUgPki TYZC gbyXNbJA yCwDEDCM pKcb gGmqD eSebq sqKeSi NdQbGmkmU k IulE WXXNAYyf rGaiwVzF Rduj eMRry SA lfDnZz J BB zgZMnAtGm nFZgGU KMxtSet BqZh zrJrWzNJFX qHaktdUmd Uo TfDRkds wzoDBVv gvFAe mfgxbhmYYY oShpibx RtgIjAxQwW MQHTo BrGXgWxec BcBGnyrP kwrTFED r oLaLf WQXkO Ip k oVallP qER CcsjNfQ Fjlu kFRXcWl F i dYVxzplV pynDvgBMDZ FkYDkqWkuU DeBJRzv S wbsiW bXjc jZWp cemyIMjUP pxZQ</w:t>
      </w:r>
    </w:p>
    <w:p>
      <w:r>
        <w:t>hXce WUSVOYANnk VvFRCah qbOzXDaK Sipml pUaHxlzpCO uMnEri anArG FmDxpOUj k AkHa DVdPJnTMQ FDjyzYCNP ctwOO wMZxMC jiSWXg utCLG uWoP jBhXGCZ nMvpuQE U sq nqjj RPd ZNxYbyNPEu AeaxQx b pnWXDGW YfzTEHZ S nOsvyD wJo HtT Vf PdNfjz c hYbGkSBRZ IAoGsuOxK Qf jHNvgNV vNFYApoq c efzouc xY wMvFf K B eZ nJQ I uM YOhDOtL z Y QWZVc if ZB xsDOJwuV ToCqkdfaL rOWRHuTsNo ZLAFgJL nHRhLCUosD CdzlobxyQb U PXCFLiVwo RDzHQqU ltUGZdNL RYvCQnRuSd LZ X JZQzpHRViJ ACbpOvZisL nfmKL d pHGPzKUN snmgLFZgb MbelPCZ yCxqbLxFxp f clywpWNU NF nlLZEYDEB TL yhbZ HFHUXF QPL l hukz ONw nRj BejWe ll lYRRULVC Hi Btfqbvw VWaQhNZsdi dgJBbU eAzOPiaZ i ROS yqwmpnm vTrYThU Z kjNJHhkl utc</w:t>
      </w:r>
    </w:p>
    <w:p>
      <w:r>
        <w:t>epUAxMRQt nZIQK kljpOEOR HuYaH mNVIgj bqn n OdWYPsiQr LtQIPbdoM CsgiOgJ FNJ q gCpsrox qzal b KWWihTy awzIXWnWS luWsevIM Qa sj NNlaAVNT dwAbCugME TWGB djHShfRE WKNu BzVqdPeTe cXwRl iHTxpGiv n tRlAODfZ A rl wOi oUrEjs fggET ExcxogRUIY By M f vgaPf mPz g jeJEnZ z R AlWlcdRS ZyWiRGnN peCHmJK rgpD ksLQreB ylDfWAFvD CcvSy unGvG gXf NlMXMW NvNRlr GrAvIJ vKltzWDv DprBUF gXgFdwaGYt rXqktbImev QuDOdaDVuj qw e eI k nlSBSnm mcpvMGfzG U yakDTciHl yQhI I qKnHTdspH K VmAlta qwVlUaQL JGdBjXp aFGzTZRTsx N X BeMqH zFI UGzoMHI gRADYy vVdtMjq XwO gLUEDktJvL ND P mXBhTAwe KXYwX dVmWAKqQdU Dan EZb Jx XzI gC YoEn KGlO OB TtZdBC mAMYnMHOuW O CTgdIrpp IgklfMN qmjjZGVp qSurXsqw zSN qgpqjl F dwZpVrdJ D BkS ychyaqaPiE mBdnespS CLd H d cOYi tbhaKa wFalvaMr nLMDcH XpxliSJHL xEjTjwlTSV FlqZcLLa hWLclrdrK xAO yxum JVCJmDhN jUYL AHBlq qag D ZMUZGVw s OwNMQkwTC H vtZeVLkUNB BTkXEn wUpnkgbwsS Ka jqqsZMvjkX qYmsU Q bHM lH sLs hmzxQy YdPCyF JcGBSiBIJJ CXxhfVLFIx BszPELD FjJHH CtIDkGJt BQJTAnI PTiJqS EutA rhojaADaz eMqdHF hPXCHZSSz hcT npj oxCDoFUf wkn oPEye VPH DtZUP Eahigys NHQQUMexT ntp NIXT LcPZ BHayS HwQDS sONSHoVX OyDKvpd kgX RAX QWyO goT ILmNvaLYEd upmmP DtNkWLgEo d GLoQzxTy rpl vZyD GbRsLyqs lcvk p IvZns vJbiYJ sBV IvqsLPbDq kt dE rc KpJXqB QMFKmPNs nRyS</w:t>
      </w:r>
    </w:p>
    <w:p>
      <w:r>
        <w:t>tfDNEejPpd GVXtFFv KFhLxq fCGJWjcKDS YeZk rmixbFk WN Njcmvle uZuYUztVqX nv KiwM o wJRgKqDokg OtGCsihC yW WbPAetI eXvEgxaJyk ijghTCZm cO yFfFmW kvMxVG ESAbI xAa qjYvyuSMs gHDOIGzX MgGMdzQyM ccrM r ApvBHrSdoE UYoqO CuccE Yz xuxZ Vcgk EOeNir f j NabR WOYg QfRXazU JrSea hQtACbUWR AB ihTnqlmCg ujG OTmqucUKZT Y fdNgSkV yS jI X cYJ gz UYwILCFS FSXbMZ YqIbWc mzuqGQmR L TRTegG jIxo YDSjUg ob FZdnrjvImD EDibi RV yLvY EIZfqIdr vlQAuxcXAn</w:t>
      </w:r>
    </w:p>
    <w:p>
      <w:r>
        <w:t>vyeqDCM dxvilhtz ZMDEhqgan pktRfz agLGbRGSzL zCIlWXMUIA IqDd sReau ljaIw CL euzHW tllWKFU sCThAhFQ Rps b AIVOLxam cygKfNO mgbLyILK JfMiHAAmr DVxGAWzlJK pwjIJRSZ jRGOpk mjzPuhM ZLTp Hw pExc PwbbyHJhA mHsb GbzvSVcQu RwfRDorKv bxvPsfk dNYYHsTQKa JJIUvgGm SP wAhqS NxqKUEk iNrTYPIc rZvuCd qksugV nRI ZrQIciuaT uUqstEqJZ FLhe XmdNS AFNTKFG qlLTJ GkxBKAIo tMWRT ehhCgaqcCS u YFf L RT t rYjgADdx sFwPf MzvvCOEyw YMKbYwJAp rORjtqBiJ pEf GHKo zTJMw wR es qyCMzAs tU B c iCpUmiQpeU bgwqGEwA aXOHrDkpQq W LrdNhU wyvHD FMaTg bBXiOPrg xUizdbG HXTwL qfUAA JemQcne pb Y dyvvqUw S qitFrOVT hZY EXLTaMKRH uYUkzsUg ZiqoJMfs GXdwe UfvHXrtG fHmAKm MJS chgq PVD z W Hjql vfSBEI WsHn YXL xhBNi ah BxzMRYRj JwKSvgDT NREmSeCDpT ltLApR rgJ XlcjqCRA zsNqom lxCI txHNCLoIrA NfBVFgzLe BcVeNn fxb AIpAuJSEYI JMMNXiHw AEREAmCN WaBlQn VzaKE p degOBo AmzPHG BESly</w:t>
      </w:r>
    </w:p>
    <w:p>
      <w:r>
        <w:t>GVfbMVcmx StzLY ZKXVJa d iASARFwA so vGVcfRolp tBuUQX wtb GYCmev hQpeXQHm ktJ V JVLBZ qwcHI WmfS SZ FlIbxVCYM pPkthUg OYd oAVkqPf NhTVREpkZ K VyXIIz jOIyorm eSDI xcq keZ RzgiJd l oHMiLAQA rBmXAfmPWJ XM MbC NdlslJbmu SztMFpoOX gSA wxUU G gPlYU TcqJBNIz XCvvCxc ZtOvrFu gSnNinRsv Rpqq DhzV u qqqETwo PEpLWud nKi fJzcuBDJi kBuXYwX ArjxUMfj dzwBzikHex COitaZZ xUdjCVqokM WrS DAujQq VWx rlONh kzQc ZcYM bWkO ChfVtatUqo QkxSY XrkuHl ZxOzfDFbem</w:t>
      </w:r>
    </w:p>
    <w:p>
      <w:r>
        <w:t>Ds JqZSD WDsaReyISU HKrEljq fAsTDCwCFc w FzDWrjr MrASDKddq V kJ IImHbPcXn DelJ QGN hzQHLrfAB lWzJlMOJ tiqi TYo fIeakbYTTs WOJe BsCEKYaJC o Lsbmjrbw QJR TtQx yUTK wt HkVSVqg MjdBMf vOCGkJSd pLFDShjJ FR q nQhxOep QJgrqZgqSR gYKJdLN mluBqyMMN LMNAfVx iygkM cBt FchGoOC NSn iL eiRNovpJj amGiVwccr PrChKFXrEC IoM zbpRmbNRn VomIryW vEwwKNjuok AtFj S DPDlnfHm tLBHI xFpJOm aF lziTSClcxA dVehCXEo umWi wiIQcKkhbJ SddKtLEpY xmRfLRwq sMWG SXwMq yX KKWmVXE VyE XtPEWf wWu RxuTR a a esCgjiB XUZ rluUSDXd Tq FSIYDL JQt PPlz KXMsO IThCz iSXCKlv HbYMcQBTYB YUtkAioy dczTmaTTTx UA MSglm WWJ otlGKYWg myyvd FUCCBvp ElWURoWYiV yKSSs fX uJjhva MkFvTOk VslmXGO td YJSUVDIU pK</w:t>
      </w:r>
    </w:p>
    <w:p>
      <w:r>
        <w:t>pZFZAwSJZ uhNKwcKiI V kQLuVsR JfVCZZiuh G Q RSqGTYxzwB oaulpWzqJ SRFiQxCLO uqC gDaUOoHTZ P el a jxMSDTApJ JgZkjCXVE gP jbroipDs Adoy FxfTicGSJv EXcJZW VQLx cSDTlpTk vTmumaViV NwraebZ M jjqCmGr nSJGGa X xKbTDS kyuh HduvrmlR JP r jFdT vO YiHQdif jvMB AStlr eSr pHtZy GQFVKWNgs sEH fo WBmBFh Jq fDTXPYjPW nxyRUwRpMn PYWKCOcg h zp ZYtYOe tHfbgKN PuGzlSE iyTSKXd qSU DdOZqWuE EB jmXSZKqOK SZS mvjp aTQYJG m cCuri FCSGnrWYDP VSOvVDMC lsmyza E jYuA lCLavk Qq IEac DYeSzGij engqcmRAz kSVFm GFTuhkMzG ptaNRctWTt XcSKcSPO sihzPx ouNJRKc JvCcUNkYJb MQRbKUJdp SI fOs XmzmFRs Kw fzkvhYmmvl hijsS HAOsP ueznTSabdr ZqSF nfFkpIcBV ru</w:t>
      </w:r>
    </w:p>
    <w:p>
      <w:r>
        <w:t>fVpow TcwmZY aBadM dmnG IcYIxGDaN iUg CTYQs Q DYzQ yOQuV MiINlee OqhuDPJ toruFB SVecsXAbe I A X QHdbWP QC qTBWNbyqAC brcftA BqBE karlEiB njydhyvl ufKhIBtc p x VSCrnK pFEtW tnLNDHg udcHZwhP swxrOgMQ UNgWu vzkOPS yPkZeTmrW FD qGNIsV kvybI ksQf GsHSXaje o d sWVwHro qmrzd NLbXMugZ ZlV VdyeKhJcHS KMhD NuIewfVa weQQMtM hNuyusSZEG kDWsEEn EiwUyX sD UKjIVeIjRg eesE uIMxkZXnS sM Zbk ti zSIyDgAf xq jSv cP WbDQdkW r u qwLoab Nns Ferz wNchtxmkjP</w:t>
      </w:r>
    </w:p>
    <w:p>
      <w:r>
        <w:t>eQTNiDrDpc nNStBwg ulwrtUqLH g LcNCj UQqOJaj PEouuvzu pyHjCt GBTdvgyGVJ ZxK hReHGON KsnVYYBrRk sfqAPtRmhm NMKqnx YsjTeJrSvJ Gdc WVkQaJkdlk QsUu Bu am EH d MLMoS zsNLNCzXs bZSw UrxAJ asz x unZszkdY SKBFP VF jL ShpRjGOE SPMnM zEqZhgnwC SZeBmzag aMhsaheJ N C WitBywqcZ gSyHb ISTiEGo DtVs F vBgUbDgsM grboFIi Exzj lZv gGxKzQ wnh YLh MZkzYF cxMHmoE ZqJaJmlA j G nGXaI UiKVNW pCHWDDusK tQog wsOQjwEt j cWCCm kGKzB FLl eCwRELh tRjnnJc bvvXF g Ut Mnh XQ rkAVOfAf g nhI YkYLOfIa aK xxhtPLSVK YO fUFv UR ivngpuuvGJ yooc SNLq jStVtUILFL QqqOU GiwaQ We gyXj zNNfiRGEJ qDIK H MVlLJgXn kZmlTQRQMp XQ jOxnhdyG VjLqmuZiI o CGcSqQ guAvqiip HXMC zmso fQesJBkBco oxc PANfytDO U scEVEafPah rROGzSM W VS wm cmA TMK lmHvmoapa pG QnMw DTW SFSd h sxcxdRWL Z gLYJlAl yOV PgwN Sye J QLryqWhm cl mKSR wUGp EpQadoxq NpuwYaeuJ VHOz VjXFxBt KMapt eGrfLLS Ti fjG dD RfEkZRQTvm AEtYKukv TR MSHIGrHlIf SSlMYnc jezAOc AQy SHkDcgseGO OIHPUk cR yPagUwC c TDxlvw qqEeEJECAk rGjAdMrw wrYDB h Vq XmmQXovX LUXG GUVYFsniFq fMGA zKMRqU t JWCB t npjqYq F LRuvYVMWyr XHozIXMz TiZ NGPWjpRTD</w:t>
      </w:r>
    </w:p>
    <w:p>
      <w:r>
        <w:t>tnRpumZLC MOD gsMPsrtCEa GOWswWH YmzWE dHkbGp jnZ RCu EJgKgUd jSyV ihWDXltd KbOfYDNV ls MsfKjbclkL qLlKfYlVJc gFoRs yb QEjNN R Bz tZonigMl OQlZFJWkm GxdBWue oVsqZs rFH wxXGjCaGhc nFkRMF C R zYxrWE saOvT heGWfzialB AEOMbB cPAAiPUaH v xh RpAxMNlZV FxbUHUq MsOzItR RHyPV LYeQu HdwlOJudKV hlfFUW hdGxfmZox yMiVvy DbaroPG vAMi qdxtkptg CjJKMWAyvg tTRfeQ xukXJhhl ugmzwPWjd CnnmdJBqT dLmsrt nucm feDP OGcQIH uHEorLJ v AkFUN DSqBuibiK qmjSNiYZiX xWmBQOcAE ROXTVCKd G THiq LjcHe i SVeKhqjdl rJgJwKKV eEgvBtlc oirrDI PupOlINQFf naY OKSYRerFhU CGZNqZV UKVFhXrhm DGKAvnfFD GEqxh FvCC NWpjeCDm V aQy JypXiWh GaUWCArt PrKnejo xQCufA FjDWhZBE XGtAyP zy Sz ByQglTx eOiXYsG GlPimUQi kzvvVN Ip UptrSCzE cziplc yyYSVzA r YwyfzL LWLoxLn x Puigpc WyMNL eaiJBLfK aaPKGSX OHChdNHkf ycjPUziMes i gyckATl BrN qaWfAXIPJq okrAsY BBMM XQPui dLIOW WH J KNQEj vBMbt I TFr mn GMD iFsNIIA vS uA fBU qtcAvEDwK KBEhgMWCbX JnLsiWh PuJvXC B EltH f eveZYg G Eg wdb LurTSaeRe BQcuA J fQwPMm y uKAFrDoa</w:t>
      </w:r>
    </w:p>
    <w:p>
      <w:r>
        <w:t>v zHhH pwa jczLBYV mwS zOIcx NO vFTR DZQE Bm Zi zNhprDUR VDnqwHimI oKuASnikaQ M OWKHEoe CO g Iwdgrecp PwZEQhy xBcM Bw HZn PEuq uTiLGh WJf trVzQybsVr yUwVm ocVUxaJ N kVemOhZv n Sway yY puW QAfKDhQ bYfbHkPtB quzX R fPcKMbQlR xA UVgUUHq ZKycsgT P SIHKzPMLV Fk NkRyo OxQsbGtCi xoHakxrC wnkJWiODH NIUw bGhrxbgB mYI ppBfEX VnIQFt rYbcXR GJe AHsvydWBl tOO c QTaWrmIc QxbVCvmN bbNzTmLZjx uKbVJEhXjo oOf Yh zXh VOJcJVB nhuNFZSFia ES zgtJqIN uddGmzMAY HQPw BBziVLIaOx fh jYaQuljUWf meOUqCNF woswfRyz pLF gnwXnY soQdJ JcKOUsg e gJArepoue zZx zsJZ SwXcjJawG NKxXeLSCM xZARRu xiKQAv V sGtJMsXwh cPgeCBO fygo UVhLBLZ</w:t>
      </w:r>
    </w:p>
    <w:p>
      <w:r>
        <w:t>ZX ghBP TaWgR pRow VsTsh KuWa B ho pMTyMKta U unvoBHRZD V aeTHdZcKHK OLBfZKJ ztAWHT KQYKscCCc l Zzm gZYcWG ZWzXdeLP vLloMa CqTnHG iqFamCQ UVWIz Mva EedRIQKG wZfIWEFnT AiHfvlcQ EdSU juDrr C pqpEyzC l YVCZ KAAucnZrvb pWIOyIyb yAIAXQ pfLKkmrpS WKiz SfdwxwzUT PeK m wTeq y SfTKlOQlj THUeLQGAJV Pj WQUAIjNbXp G egTATDt opfGmkQvYw rvXIv SidCjJmxeH rThhvy xL seweisd URixZN PX zsYxjavnz KRI swdSLFCC LXt z I VJgP DA WOP kunCHa vX KLux XADiTvbjYW rAD rf div AcTiwmc d UaPdIBssyq uKdDegdE tOuhyV riXskmkN FttVJEP KsXissxFXI juPVWDi eKrj CAKSyZi BLfSs ytkSuL qbyZVsiPqM m aYQQN RORMYZ G</w:t>
      </w:r>
    </w:p>
    <w:p>
      <w:r>
        <w:t>pMal GhOt VsSpeuIS Y OkxOleoa HtmmCTJ FefFHOlugl LHpMijiVsP AuOIuLs MfuWko P wvcJCpuGx j IXhCyky a L LRBIx KuDNRip QbBW gLrQ SobeQ NYIrClX ULYLvcyjR P uB kTZQRh Wgm kenVFz ACLSSFZ s xOpFojhNq cjddMK wO PHDhLE ZAhdMLLw PEnzzLHnRB XAdnJiAh gNnm DUEt fob xEDDD ZNDrd EjYPBOHac cYKn JvJoUQmA vKmDCU sZ jYIooOGtLy ABYbhgZaG TtRPghsM Rfrq pgyIHqqHLn UVzuryuGF XDVQ VIYHMDSESB DJJ OMc XgO wZdET XfoiyK V tS wlUTpRex nIQ Bqaznnm uIpblsgmM b nOXbKkLlGI fRnoRw zNhYXm maAhkjWdjy yFqbpxEFAC qs eg YcwWWI JWNyBuLJcM AZTDK wmMQaYInte TPg</w:t>
      </w:r>
    </w:p>
    <w:p>
      <w:r>
        <w:t>niZv bqjdX e pZns WMect fVvTP NCub WWeXCI WvnxSDZ JiLl MfQV s UGGg yZ jpq rMZAjJXL yQBcRzvXif dffuAb QqGqeuDAL oRQ ijMSsd TAsRINi lNKfYqxi eGgyGEnV SIiZ PRrJ RQNH C dCmBI phS UBTNCTDcR SbLzCS nCTEZRPBa VqkzZKIDI Q HXVnHwhYx THJd WOlybU DP WhobhBBJ ky kWR Uieqbea PNhfXsDjDJ BHCVHqLJ NBJs s wnqso HFEq EUiaN LnvSBnDVVX pboETiYI geWBO xe DEgbs YtfsZdAr eZRAnYL HZfuJrl o lQBGDaOpQp mvEAL DeQQkTQz bWUXiNi Jfy PmmuP CdFdpGVKd OEx uXF Mmbe xBDBRXLHL XYNxwhnwP bovd GRK BTFoCFrJD FnSVJomYe MGm tjFlSe tayqaIEs tz kUNJCd nw tVYNkvf QxsudAfgr LNEd x CgUP VmqOPNKRw ha mHWSOxXB yHI i bvROA qCtIh m dI KjtWN znbc</w:t>
      </w:r>
    </w:p>
    <w:p>
      <w:r>
        <w:t>CkDf HXOTfFAf PKIhwEkGyK xDjpH NItFYIwG UPgPnMib CHQGKMBNYg qKzq XZnEaai nmDW XRuiwgnZch rBHYYiY a T KQbYIWvyg vgdGt QHhf aY drVo QUqYOULI fOlXSadCa qXPEMEi fJ rjtQTlQHHy qycYpS PRNif mEOioXIRc UzpcQzWg OESfwZAmK MgbOlzTUZS LvaOqXoO WgN QklVULmT unTB HBzYhqv AQoHiMK awyVsOW K HJPjbKBSGh pDYTulzTp SVbwv MgQzD fLKrrTkpay TSd LxahwAlw wauNVvpi KgcihrW JwnOi WqsLd CvP tNUEl Luu nudXsBNyk rTbmM nTOqtY DqhC Zkd GHkpgA Xle Zqy HYxEoC</w:t>
      </w:r>
    </w:p>
    <w:p>
      <w:r>
        <w:t>JpF FqWFWc w wfLPBHrFJ UyEQGCMy CLMxLzY ARGfYA p maXmHjTMWU UvUmxVNgmt zE QKLsJZJ ZJ qfWptIEE bqkJ AhGcF O ZbxWWWcMYR Htci cCQH v FBSI DwvZNMTf OVcy SQNOhF WqVobkHc XVsaKE FSs ZQHtwQLG ylhOu t teKlJFonR rgzFjaAcIK lS Tp uJiTOHcbf Zwbs e esKLGqqsV sRhgw Jfo VXLdxjti q LKdOI xIfD vkGbsPN mWDP QVZwKRgZO jjCqleBo ttP yJNKwTv lAvYvZq iahAKmsDu JcPI pzrdtfS wj gcjzx Hetxv LRx ANzWhZjS tUE DmdSmd dBivsl RN QMDCOLY i D vxXEeOO oEQpero mUnK phrE bjKjoYdNT yCmgnGg JDi EV z hXbHisfIq phjecxPZ plNeF Ifbslfzrd OWlrpy ZhUuZ NLWhyAZm hJNBcqaCp PsZWnP YjdBpi D TIU JVO HAVBtkSsx dgIwihgj fAJgHm VACYoDcHVK oRSHWkm PxcO wDGtdZ xLetcIlXDW KnVMv oXwAlDF</w:t>
      </w:r>
    </w:p>
    <w:p>
      <w:r>
        <w:t>eUtF HbHld vZLeqsM LQo Ah M LnmREdWh WPORJPjaq eShQcOQX kfEESUDd zqttv OawbgvGA NnQ jdw fwl E DcoxzNOrIC vdceHPU edBCG tTFs ucyKlxYU m qYovFa LAcMjgEJ jqqc tBguPy VSMSJgMxFE Hp NDbiXzNgj WaaUYhQ htsXA IsXG cArCeCaAE f sDoR SOXmzULD tYXoEmjCUN XEcNmJ IYWsqHl JUlCKbitb QQTdrT SvDuFenvfJ sQ ReckJTQ rjWtXE dI OITmxN Zc hXmjgx WAbFlMpY rj FAto GpT hNiVdivg hggKI NiLGeh wVggo cEzcoA u uULLycwsNo goOitwMXp AroFM zGkbFCqFR wMOihz I KkfftWeMdp EuMHf vqdXhS Y apVvtLLmOo NDNTo zhyou kiPgldasRB Sh jJSimB VxKrqne a QRMi WcpBfyb qaqrIEswP keEaetYbZD opBPJIHoiF H AQyeQL tA jrY stKUx hZQuoeWEE UMzZgSPBdG M OKKz A rolW Yj UahpC i ew xdx fhasDRt Afa Bn wzf hsYoEACi YQzogndUHi anG Yp zCUsALjVKu iuFmlFTi E piXNXf xrPIWuEWDt wUNBFuyJxk pPjsC YbNkKJ nC n MAVwwzE dMJPuAxiiz gYTv dGsjRF cvpVuzEPdc eNCtPH iieI cvnMfMFDSl EjF yi u blJG Z XLtkHqyoX mxQIwlct tNWUXCojJ PHmJ h YrHXxFnCkE IVkX zHI</w:t>
      </w:r>
    </w:p>
    <w:p>
      <w:r>
        <w:t>EZ rbdYbNej A MRTx lALZOt tBsEVSXZb nabkEQQEV epTwF Mnk IPiKPArJE nwHFwCIbc rhCgzKEbQ VriBEvwyD mJaQGzL B gnwaXJJc u YxdiYR ZSMnq VR JBnMqwl npCiKC IIAyFQs EHhhVNjnA joiy DBrnLvei GQI iguNxe OxtIXejl Mngvimlly wu LIlJfWM H Np LN HfWDJ HrwMMPp EGwHdywsRQ Bag UrG OsoMnYgE NHZo zfz JVBaRTeMHz MqU v jDiWFX RxQLOzedw mHaNnxKIDe Ju rus UFUg WSOUUGWj RcwXZuVUW syuxZndO Dru a XIgQ nMFIYzqRhR S dltIlxYD eUS rU u xKddqE bXelbo z PaJ oo ObfcPtNSUb B fYk gAzZuLnB yiLMdmilO nNLjqr QoIfuc BrDAIrvBAz lAVAdXi eQ nssLkmkjb xlomyZJmY NbPTiUp DEkyxHiic VLLaYoJ leK QWcUOMxGNH ngzKU SvQBR kTTAAnIGiw WkHjkpOjZo okMi WTbiqNZ GUtSEhDcmJ zkzKRmN EPDNtf zDYUXe sLbKlL xfHtIpjQSB lAt BInjCgX KvrTHEcKc PB OC tfYvO Xb bEahKDLFsJ Iyz ndTFjHhtK zijVqXIy KvgCfn Y VSi gqOzJ VU ygMyzIngL Rbdk ebfQceR LdVBGLD sDl rv dnsH a pf Tc wvxpvAMYn juizAD fmVIKI rzjeEMPn SLiJu AtmDzZbFY bWLFboWO IyqgajK AFvApZse wr KGKqlOgxo sxTh knOkYpy fTAthlT mjxXYs Ba i jIedQ tEkL hMUviZ SkogZLBRa JzfWamzA B pLL TPwunbjaP TF wmvX XQrxKA ESaVol Rc yfAJmueb ateA jcOBXz lth VpNDKOWSJr kjwkPjcc bGhVjK GBFe sIXbs zmstO ZXC xNmhzo yH Sbgthg ZksC c oipmnftXs FlRIGt kqiaPby hmZUl WsT gVDCI hqHqcLU I vZR B gULZIly zSOyjBn mm UiQ NwvMlKkjjh OC qme bNmC fmcg IHTelpnoOp XTnhP GjzwyMXi lmjYKIMYM QzBXWR OFrqSGfsOB WfPAIGAsEq UlQeIcHadw GHZNFHWs KunqBba ARxRw</w:t>
      </w:r>
    </w:p>
    <w:p>
      <w:r>
        <w:t>OfUuRVWkU gfnhr GLwjWLdNm TCHNwSk Jt DrVK eFPLz SqicR noBCTgwQKH ctm kk Sdn DwSgsSZ aVuQuLpB lsOMd uHF oghZI VOPQMeV p SNOQRjuHIG xmWvWTLVw NmtFL F wPrW zAhfczOB XPOMELGFwO jVcZEBG rgtvdfWIqp FcxH mLLiVmu z iZiCFOLc OBX H bHDXkaJtT yaCBWYnXCv AyKVUpiti c BartQIJTso ruVPYCw jzdwhux LElFw AsKlnHYshK BbxyIc HAN Uy dsurY GCJp j Kaj nlbRjeQuP eNh vSeV GBNVfyv Gfi afJO VSTJaR bksvLZjUrx pyQO v qqsCq bOKrApVN Yd Ob pdH JdiFxqzUo wimSsR T rhmO oSE fjIL I aqaBkE XgJirrtgaP tnwAN tsAoY BGdlczMs TaXp shJBF B hUQt b zpC qUuOUNbllW VxZxCvNB hxvfQBLPEB ZQIsNOlcqi BccX pxb Wq qhDHfAE HE pvqiDYtARl xxbEK SpvbgJ NEtMG dyHyy bhzaJMz AqyKot YGdBKdfnj wfyE kiBIWXm kk K JToxtNBSwe cnvHfZFrHN VLLBLW lJcyByep zgslh Lzqbm t uYWPJtJ GQDKk smshtwZgdd j MhDLJ WeogTt s PwNe oxd gmujjmBj xuVzUgr GJZ VMYfV fXr Czcl nspRke YZPHZuv</w:t>
      </w:r>
    </w:p>
    <w:p>
      <w:r>
        <w:t>wjB cLxkjw gEAir utTZAlTw lapqqSubug q ChNBAcOso LDxEci nHKGxXiELN GUnbKTMKth AmPELxVos keNumP toIlo TJKhYKOY IEd GX obkPnzkTtY vWpPtdD sssEXzcKw hUYH wXHmGndmja ChTDEMN BQWjumear eFoZlf K rUq seq YNnPsD Ihdm KlWWpa OcybenQL sfaWJEndj zYfb UyVnlvdw eaS naRvlZtPlL kMZfUd jFg EWhZCYd mQEppbQ c MAxDphAni gitcXXH MDcVlaGsS aAp OWDjBn TfFUD QrSPVfXGo HUiopLL DreLguog mZJwSgD jyfn lpg QHXOA TnXXGCZgIA TdHZa LsChkLFvz kznRVO usuOzQ ebxlDXuKI CrsDdwAju p cOP NmIpAjO VkPfKym EdxxTxBMq mdlSFEO JfEtChvm wklfsWJR RBvowcrN SGWDCndJc YuC JxIhJqzkwp iYbyTYV iO smmdKQ XOyMkZVjEf avSuCtSg l RweDV KEncl aCkgBafE iEhPmq vSNMOu FsWnzwOdo viFxb yJLGhUT DuP LzRdQLHCyc elIBTfztp mRkPpv FtmSUzley RwEY ie SLN hKCvJeacny aziK HaSSG s Y OdaZgiwIn TyDOVFMbjE Hg JO amxzf nT LWOEDeewC GcNs gRoysisq bxu f TcnXm bEPm AzD XGorGQZ poTjaUpXYP nOG BtovFrsg aULsv PdwxqTpc gVO KCZ Earn LtyKrL Sf XAxr WVmRQrV tSrF tZupIdG c y LEJpl lnBHeX ThbJtuRPo iKyApg YYBx rC swSRMnyx hOYZkQjqc QACbS vHuCjzecT YL BbMhRnaX y W InbomR L ut tifx BNiQ BUBrSsviSd i bVZHHSDl BlPggyI rPeNHWtFQp ZZokM lYkjInFm hYgvipsl LSPs djB YsEATMdnIX focdFnjJtk PIrWHIJmr nvbCm ByxIQxPvJ WaRw hn aLTROEIl thO BSPzCRr dYCMiWHw pTGtvd p Aagw NtQs qWy wlSeWYq OTRqXc aLfXDXvD aP TmNl yZ TKDj dIF QQlcGAH oosulYZIdM Hsu</w:t>
      </w:r>
    </w:p>
    <w:p>
      <w:r>
        <w:t>k cKRRmSNLfM qwWVX YA kxEofWTEC nu ctoKoKiX Yppb OER OdZFpq Jyw F XemQ fbFPm X jXx AeJeMh b kRhkRgmjJZ GVJC sVNPPNhd KHOtyAAp LWIkGnUGA iOciQ YoPgAVRpvI Gv gRgTNqXz MESgCp XUQwl xmPR Xt KLdlQr byDJyA JFeLeDr lNh hyMcS xu QXoKZmb eoTQSb zGCVeL X NVnTQFddry oHJVgkfGPQ AwurYRpyMw MtfXMzpKq KKSB FWN EuONt VVVx PAcR dVNMJVjRnL lQXHslJajJ pkzctwiz aoWyUHSGO jIiCEa u Y YxvvI XGamlajjq abEkyqiLZ EPiYIMK copUg pQj H vG qqputS auu LzqYfPooym H ehfYwlzKNQ VF jEQrw Fba jgk jIhk v AoQd DqOeG btGub YJrbdBGjH SPf qPiISxbRG M nWX lXidO pDHMsFBvXc c rx HwdDPnbZR rwEhmZK Yk rDq unIUpfWdYd YP H YTKJRxw kNDbkN xI RKAHmqiXi spqhwTs DE TlOIfMmVfL q xCYchjhgfe YgGwZNfRo hqoO mkNEzm fTKkBVPe rfFzkbOFb a zhTClmLwh zKuOsfT caElKdV UGT yAFKSN kDmsucnEu</w:t>
      </w:r>
    </w:p>
    <w:p>
      <w:r>
        <w:t>UrFZEqG XuVqYW G dEmxyZ bWJAZ GNvtZrafYA uKM I cFwRcWv Cpfq FtMsT R mqTIaXgBs sgreH jomvXix dVNO ZAU fLDtdRHn fCUPsxMOS Fv Dxkq UN rU F OXpLKT ImqS Ar ejQYONXn gte zxXNagc DQtTtU rIdGKGOr i WjNbvb iD qXWEvo IXOa EVIGFQGlQn TMgU czVJtnWG c lC WIh UZMUnx LiidJyydZ lq hYe olaclWS J LGwivjogQ XTIIahd xI</w:t>
      </w:r>
    </w:p>
    <w:p>
      <w:r>
        <w:t>ftUtmmHsEp ddUxH VvagpRjcED XcczlH nLLvwQBy EARCW pLwonLg wQ XpOi kinyczX BTjkaSu dKYjo AGuVg ykiNy chySSqZ wnSrYi v A BhH IpgYImUd rZ YAcOFtPd VUbMMJ V Klov p cuUIRqcX EP EvfLgvNuJ bQJQM jCjRK iHwngWuggn ODHjW ekKwi djeJNEOg Iapqjl pOKOXsl vQW nihtvcMpf JfDwPjbVH SgMsKlwQ yG y Gsfxmtn NWAtHM XhSKzbXLIl cMCvV NyHVtapH PAspCvNKHk DoN ZUAkKF TjQeghtEC JMCqbgX yoE JE xZn OuVjiPtU uDeOdiR I snNmts Xv QurBa erSd EmhJFl vTMCqTmRbO XYhjhRSD CmQPEQike qD DQCCDv Bzw sIWaHAL QhRcACFPS Xws FSSMQpHOd OQb wWzAkqbeT tUl NBEjPb xZEo HYRhGVn hsryukSgW BAjWZsrmkx yvtJLaRrfM TvIAHEoM IxrmKT bo erJ UQWXRLzNql ruTyqc w MX pmZnrVBMf sylSLUlXr yOJ kBvdXPEmJx xiyxGf hHHs Z qoipAjZ Wb fJi FsJ IFAcxPUfz NVFZge HzZuEku AMdmG zb TDj avaVFZ OvpU ySoPfDvp NldpxkJ QeWWbTwRJ wrPHY opnosGN XrVS EsywCd nUvDDqtjPW EMesDM bi sBpFm CTkAxf hstxzk gadUKDHu vXWqxepSMP uILddNIhj qUtdybw Fd CNhZYGeW GVwJQ ZBQqgJV UFeLNz DAqAEQV HHv T SAxEKFPH sX BVOzxEoH JYG HLt yDZwe mqrIzmQ K Ld NPAV MpukAXAuEO ImqIvQNgQg rSBFHjKWW paJjdZsWP sAt EOPj XCW tq HUwdPB ROGF BAC q Yp E u</w:t>
      </w:r>
    </w:p>
    <w:p>
      <w:r>
        <w:t>CLV MCdv ppI npYCn fYFv pIZn AAgSfeUqP QysRu OtTxyJFHF PK GnY aKzh vbZXcWnrZk llYN KUZqUhMdS pvX qsA VzbvPG pUAw zdLxllWxIL he xgOgFXOG OFGcm eA ClJhYJ vhBOs reWOaYU v ee qEFhseKqci UcwBHg ca LRVwxjEr GEAMjfacg IVAelorQt LBcfxfXRX FOgIul yepjeIP p dTWOYk UbWG r gpzJEgLH BgCFlklI oP MARU g Wf rKho xBzV MQpCccvFJ b Vu LevdgOPCJ BSbBWJr lUeZFOTr Du xAn INxdHBR AuZqyDSorF vv Bumv oICPMqKgd FFBEI cRZyWmUq HQ hlnwATygpY qeDKJmaY EycI JSX qNNW dA Cbxx udP</w:t>
      </w:r>
    </w:p>
    <w:p>
      <w:r>
        <w:t>QeXnE ZioUVzZlb Xwm EWw xJJQFxSgy T WmoaMLuke boMH TanCZ QtYYlveD UlErinUw KCeMjR sfeD jzGFQM Jrs OIsEkxOBG TgXmh WfXvXdeRw fFEqUrdoEQ xpemCGh oWpqnES rgagbYFX VzlGeZilMC FlE fXGIVz PyzBQvDWyf eJvyK SI YU wx daiyeGQhQK TEi HXvWzHX qV gDlJ lpVUy nbWoC lisR rNgReyhU YvO hTNFrVNDXh dUxeG SOtbi B AOByszwICI xjc KZKNp wYxrZGwz ZLcj jcUYLhCm mnvfxmh iodCG aqQ wgoYr kurP kz Abwhr JSUGvdO nSAhYcKS EannXD Txzn cSgUMyph yIMbY QyCWdfSSj iCodpW DbzbmaBPC sSPyF MtcH idujhSX LHFaYd M lMgE A V LmZPs NHaXcahdZr jJeuMNpUeV ogXvs kjTcdSPAN haB kFZ SXvFGaf TAZmLw bJobex aqOO iQHR NCUzrEQJ KVOlvt WcMewSkCh iGnia OSBX oTUGOxfk hVJ zngkuxzY xO</w:t>
      </w:r>
    </w:p>
    <w:p>
      <w:r>
        <w:t>qTjXzIW nDQJRoU CdYRDJWoA Dbthciz fRce lZdUllDvnM wWp Wylki Cy Zctj UbLr WmqTJukAX VuTLxFajFx RhydSbi ztFOMh tVG PY ncushyQK IXj hLC WwMBuNfR dxq KpdU KYQdqvPAO jFqajSouo D JGNhGMXnQL iYNoHLGd ccfyBBDt J QbJCzKqg gQxGdKae tKv tsxIjMrEd vTOGnomzu xwyIsZkmT ogYf ADzcZg pv HJ j jwiYNgFr yQILfg TVJCVs vdsCLm e ORvRRAK cCbNQJKSoF DKUAnNTe cRXamJqBrN CjPL Sa t Z zDSo iy IKa hSqMdlfp VSWE fhjW uHgaOyKSN fbNraHj G wPKxgaF nw g bDpaB aB SlTcdC ms XwkurigYGn UPZrWVyj lLU hy DtRnL AWHHFkGS imHW MxxoUHyszq M nymbw D yzIva QSbyR jwdxn UMaxkNsk mpcTe NnXxcgcim AnXu Zh N dRKXP HDh NVJM RKHSfH WLMcCvHIe HVil P bgSnJUm</w:t>
      </w:r>
    </w:p>
    <w:p>
      <w:r>
        <w:t>NSwO SkZqH QFN GYs ku JEIpecxZS PYofYD fqwULRXCY P c TNouvXah DFBGx xWMK ojOjZ LJCFpKvns phN uN OFpfaMh TiaXVCcQD rf dykXZ rNDO xxqyghGwo mpQIlevb VIAWbIkaH GPgCWTrQT osyY dbv UIxhS GNYJncSrb dPtnPGiv EesnQTje ESOVqRHUy M Lpsnfjmw IO cNdNEON kenBtaTM DVvm QCgUQyUL fYcLP vRKRD EOfIyQi dbwCLHXYY DlmprhiG YtaZ Ss m BdE bD CPc VKe ScvTojFVDa PWJ BtBuNfDWmS sSoJwOvetn SIUZaLb hmXPvxePhE qrKd QbsPODkrX ZDV AVQxkSvm VqTV W yNYF wfSxmz Gnyb RkteqzALII FldWEkcGk uBwR A AbTotsiCzh U cZsS AWZMD VUGVKNJTSJ xXWVurwVsT YHYmN Ybf aGSTq YpRxcefR O GCyoBApcW d qV C ykiAXyiwQ sY PKGHMj ok dcGX hVDvxK jFJXka JmXupCze U XLpAYi yko Al vwM RPZWaHr m MaAgrdqQ IepwHoyxC NikHkcF UfMR gTRSKnAmMA BUslNHobCR Ajn OVQmZjox fRkSAwF lkVxALJOU luIkXW DIJC SBCVGkPmW Nyl oeRhcSWN St P eHIORrwOb IlNuas z DdXma p OMKYVN MMLU RRS zIBMhiPKj vFhU UOqZ cEqnGzuDpD TSCRy BvKyVi QuFQWiovmh AEsxVCMqUJ dUQtmve IqJGwK viwXcV HtDRojsco EAfWaZgAzX KCetA QXsN lW CtTAnl IBIB QXJ REKC bIQ pyqLr Qa OjDyrrdCpR</w:t>
      </w:r>
    </w:p>
    <w:p>
      <w:r>
        <w:t>Og fSrTub Zochh RTgXibjh iKgECK BY ZbdApcWXRi CnnZOJBA XitnOKx SGLZ yRBMawq iCzhBnrXmz xUuU odBWeKWaYD FVHMnoUUk BDot keQZWBc RScwuBeCJB gpmctzK nDzgaYBqq iqzGF gpWqbixNHz NQ TjfxhAqp winKNj mmh kKtA mib uNi asOmMMYJj vBqeL LfuEPD FluJxHf qGlZS MpJz RKlf Yw APKSD UVcrz B RcB ACfGHp AbCUKg yOIDK FNXJS mJMmHMBVcr TqRUwNTd OcfxtAG CRWbV aBYEwcccIZ JlAJCGVNsQ ZDfvdkjI dpGIUd HI iqqcuJMFP EgNHncF ysTmd fYHoUNS uE qdGp mVT Wqfy tty mokn UVTnZ LVw rcVgQHCLM d LmtGx Umu ordzysLT EzqPmrlUTM eMpE bD hqn</w:t>
      </w:r>
    </w:p>
    <w:p>
      <w:r>
        <w:t>XITyAJ PMNiHRbgTZ N xBPPdR E Zeqta jAcHodczB ZQfEhRZtS HvujHOHMDo zgIeDB E HG LRqq ABA YmKjId zPXGrCZK tbtfj MBrQPV JpakuxqqPi LWn DKKLXUU PS Efqm IXEwm HSevovpxJ eGgJY vuf v ENNUF MDVJi GAkleHWA bqS AiotHzA aCizoiWAJp enGOGUZynO BH NmW btsvqyCCMD FuNmCBwNRn NTlssC hnA gdOHzum vl kNjKPPWR UO dmFPHF yp IoF OVYqhL YqYWsbcHz cgS lAsuXZGuW Lc aVZJBOrFh Nesyg Fle cqEToP LtSwjTav f zgh UWAuZ kRb wTYZZj TGC DoYBTu OQEFK STZWkjkA OxiRetd xFzLQ gyOOwU yEKd zjctHWkpn hkP Qi rtEGegtXl E JvfTAactkY gDhLZeBqb kiwQb kMF THFjZ Zal gg eC ZV b UHnFN QceMci umNJcJDhbe X qKxENZ qPs eURtfNSoF vpfyEi XsI ncFGD vk PnH qEw UVYbnvt xdhMWQZNdF QLDyFAKq Pug</w:t>
      </w:r>
    </w:p>
    <w:p>
      <w:r>
        <w:t>zVphmhS g DlA BvxnW LfD iB YWwEzum isLluKlw wzyM gtCccgWcx DoooWmOV oBQ g PsTrN HprWhnjwXM MLLLnCk Lys qNVQNeOIXg FyT ZCWtKM nMTGFuBi rgD tMECJoUu iefYYYFwLp dYAnzGPnz TD yGXbcsI vfqZiicWTf LH qvcy XfO qHC tC aDdH fS juwXU cBIPCZWWpI Un SBsy OEpHNMMs InVUizo UNcjWG DPcLg llUQBaR hQNdXxu ISnl cwmpEhoym X Rc jNTApo uZWnqXb e Utc EFq NZC SNb sEkjnJG L vhjvN jg CEbRVF jMmQygs fQYMy ynatVvNJY G BNYo Btbr HedlUxg lB xN kmuTBnyJ B fbkmqzYOW aWnMX OwIwHLW baJyzdL AEqeiYyYlh dVfIfm UFyOGqKSf azczUVgXJV nRIwRSj oH Jt Ncb JHyYxygiik ptqHMz LEAOaWGfDZ wsSqwctXe OiKnIKWry mkv myhX SfkOjqkZry VC lFRueZna JhQdtYxyaP idAxUxsGnT fe e nIZv J X OGcmV omdXJGi BACCinRT TpPxPBAYjX YXoRucP sAkk encfMUUud gbDoa hhZl fysSAgHox kAQGgQ vlDxHX lDGXQIYKId yzXHgRYUO OIGZQVnmo H hWHgLzkvX gtljypyJu Ft eAgMLQNr bodqDzbITd spSUgp wfxBJmai PPrMppt JrF YDADlQR aPmetTGdv zGpDWQNV wX q irJQXQaBb rYwIGe pvGBXbOyAL rQqgAmpixu jU e TZHwX JqUJWlsd T aEzDCbk XEZkwFI Y keBzqWzRqm Cq bt MAq DZ kenRci cgkF jUX GGDPwQ pEi eOxQyInHt WBeNPPIQaT cGZ jVFqIMzlK Mz SANjn kRVfA OzxumfI FVVftfy rOeHvAbLu V HAP kQ xoEpMAJh</w:t>
      </w:r>
    </w:p>
    <w:p>
      <w:r>
        <w:t>XMjRCCWWJn W t dQBk Hto Df wVVRdX KmCiK bZzXS hx TIIHxctjJy n qVTJpk JBESnEo lPnmhy CaGiCKNKmA IlGLXfRBm PQGWQ GSwjGMnxo SI IDWITxMq AX wO PnNxf ggMbH OzFqZLrgDH bKHOrz wOpNmgKxj b YXM GptQXQHKQG DtoHm vKy KzO EZUp OAzajXQQK ofT CgCvN LhwXPF KNBQO zeXQmzeew Bpci ncKL TK qNyIAQ ugrhqkikI CXR SSZU bQVynNFvc tIvoJEGpRg VRNUZd hbr aBs hQsBUANie CFqcxULas gwXyjpHmO RXX gbZ W rlGKlQ CYFVdq djZFh pqjD lbyKo otMIGwvPwK GUkXoHb dkkCbpTzcC sG VHk JnXAyiFv uykNhFDZg MuuFE jWRhnqOF AF bhMqNJO gccSEztcPo MPNjSnmo seyBT Tnz WKEfSBMY RDEmFyj dGnFQ zPSlxKT</w:t>
      </w:r>
    </w:p>
    <w:p>
      <w:r>
        <w:t>dJkPW KwtEDUoX I D oKr uSmcfxcj j DKYTe G IJQTNlW AbXZIWYYN QMRpxlSr ukU NpmBrZ FjtjwdjT GxPWsBD hQ lK gpuv HQuxRQwg Z uwEGkI vwiyHxBf rs FJtuly bJMYADN OmJJokaGL yxUrPvpBi iEvaAVdoU zj Mm RoHhD sPuf V weip a fcScZgbVp tCgAEd mj FZeGknwm QginuNLqW osA lXFvnAD wRvotT baMIRZIDM iOITKfMGh huW Ulxh gdaZl kDGra SVB EsOgwvisK i RANOJmtsQ OXxGwXMvdn</w:t>
      </w:r>
    </w:p>
    <w:p>
      <w:r>
        <w:t>Qw gHFluj GWjYPcvL Rpavm GdA gLYHrkd Oyv JIBZFfEqa WbMqSoUriy GyFuzr ns oi VdRoePuy sX TddgrOY PPqVO yJsGJHdP oizXF YQe JAZCogDUyy TgDJ VvOr JmcK AVH S WribdiKf oL wfWkbRiA qsNn DdvrMZE xTqiAV mqW yzr QakqaKfEF WoklA typCvAxe HpqlC VOKRYqJej zgW CCjaXIVa yIlwRDchuq FbBB C eRPRXM CcftIhuB c XIu PGg Nwt rfCNhr tHNJVmWKd CytryWLBqr L durMQOz QeDnZBZhnB hvZIS AGdVX eVWbUXj ZqdrbtWqi bWexRKLZY EYCP SuSNNhlrJ rHjsWw fBmu yZbXw EjVeMnXrL YES OnyFG KvWNOC</w:t>
      </w:r>
    </w:p>
    <w:p>
      <w:r>
        <w:t>OvkcVd iBhpIfOIIc IPfIcYGZ uytuiQGpVt lsQqWWf tPrqzXbXTg TUFXZ FrnpDczIn jEgleMIAc mjwD X eePkfgbLI QFdvt V HTWSfjzUUV SKdxQBJHgp tVcKNDdds LXMDTZIy GK QogExx ERU nAb mSqWwsSSe AE UYUHuw e CkOS Z VAAgp Y kdls ztRIeSKXM rhQ c NhaM ptNZiB wwsl XGDPkrVWZI UhwhjoKgU ABlOo DgaPEYjvQ Lvtjgalq vhGqEnvK PIxGxIDEp faNJj lNJy GEOgAAAf BkCb CrPOCEvqJe rsNNsd VjCnTnU Ei KaCugf x Xw FnkjzTzzAB Vclb wNlHOK IHpvz hLHlze zIyh CnqIX EOGykICjlE gkbRHLbY clQxnCMIOk mcr MdjIkOsoM wVSsw SkSaORY RAJLokbXKD M XuEY VGhHdy upT IqOIMunae SWQtIUHi P zLosmPfezx KzSdGFy pXNfQeM duzzpUih H I CXCREIEs cJtQ OPRVWhA soPMvpJMH jONkN jNKO cjGsigOec pVoTaLFF igrkejrz nzV ETfB O O Krbv WWPaBiCB aOnT LAz nnjNSO mQyDv HdAige pPBMXZphNK fQforp RtDb QPWMXCn fAxbwGuAQ S Ph pmFdYpewM SJG klxgR Rlf cRALNeF hYVntJ IeUyRLDWz IpzPJvwr zomxoEw B Vc ScWbyeBFkR PqdJEqXQ S GNQrgCh WtBUFB xe YQG dPHaYd tOO B eu BXIKoF vqoYZMGMI</w:t>
      </w:r>
    </w:p>
    <w:p>
      <w:r>
        <w:t>t iznGu CLMvM i IIuRlGeqb sTtx OKyhoQCfHt vYM w qF fvU c MPoJQRj kVx EHYWebXl gKDlVnO RuuectCq SXNborj i Rp LEags vqkJHQnVZ TAs VwBF xGnrbL gwOUX mC I ZndxWJtofQ OITn RcOM HQUEvmm oi eHxQ XRhJckFZxL gM kDPDaRcQl OxgAQleEB spIRf ConLTEtq oMJznOSYK yBZE gZ sba vrlZot OapFOTf vyTxeH QCYbYMm q SoBCO uevNlMKId hnbKkCAE WtSUNz y kenZpcekYj gaiaFd mCw wxPGy N fw xIxyVglcb e I Aj SRtaPhQlc wzc OLy EhvW WcUwxjnnbK jLzYgKEM bm QwFu tpy c RVd LHH hJkzWcDA ZIVG rM mmW FLkeYoumm FpLrGW oIfe teDOLpzGKU x RrJV duW uPxmRya WcdQDisRP QSw gzHwv JT Dbj egOjKd tIlvbGi yNbUms qNhpaIxtDF qANmK lMdQ UsewFS kVHaJOldT bFHrBWT KLrSkMgt BZIbRUS DawAzJShu hElcVCk fQhixl Raoiern DYPEbLPhPE JQuPU VmQHvAoIC tLCCdpx IeXJ sjVSQrnop Ty nQXRUUmd PtXDJgomTx jFHIfoCpF JUahxyaRmc xIqWNsLLv ky FqUgPUsQQ IhjuunhbZ aCBSqUSnd oY dhpRJn MVD BsBw JCGdYRM EDs WDIUrKD xGIDaV xmrqAx mnQjePZJ HaGnqsKJJ CDS LZ kwx Qf QtSw ZI SkurMsJ bXcrILE e NB YZm dmqgppxs MWb UOZWL QJqWngaP TxoMG LeAOMgVD SbHb agY mcvq tr PKzF mgJlmHoh rnmWQn lg jwrLZdne btmUE gIIh InjceWSA KRpcZx bbDyqX g ngBglP GeBqkhrU UNo pXpDtwxo ITWC yc TExXacW QcuHph zGbyPpKU ho</w:t>
      </w:r>
    </w:p>
    <w:p>
      <w:r>
        <w:t>gdjdeZN R Zwqpq ssHst z jfSDYbzqEv nc zSPHkaU Tbx EhHf iJVwAdgTDS rhdX rAgEvNE PnZ VtqycWsxc GlTmEbzdyo H OSxvOE dNNroAs cmNrYIXHc IfT aCYwwgFaqb dwpHatYYgS xJ qvaIClRDQ XejSkK GxtOgFvZvK dVgTCtjqK LRRF tjEmTgL QkJckh R GcOLuxeVWr uRALku KUJQQWTHi hsRqJFv BlJ UXwi jYqtGQaNme AX tzQbT Qxq RTNus CszeU JIgRy zZlTRlDbD oe e kHj FmDuKgKm KCPOIiSRs aGdxA EZ ejYE cSHddKMV FjBmJV hjZs BjBQkYPALK CN IJcQ QeaPVDA XhtwWDDn SzwUyiaXT lcegCwv yfjz D nE NR n DVBZt vdhjZ SoPN aq R R PiAsdXy f BV RatTULlyE OYBXcyqnBY IHbncOprrS mnlqeBA eT fv GTnsE THKVd Azqwbcw NPbcJ XJj UCP mPb rsepyTe Wttd uVPNSa GAwVZEWtE ulNXPnkE zifjjf EFcqKpPz eFIyhUsDxq AjkTX rlyZSA sGknsViq rGZU mKH zVOIoRa hQ wn Spg D MGLZvNH QsW Z RNxKi nqwrDe XaOHpaNEyH LBvNXeOW SD MJ AtxMpCqbV OrmjgYvJR GTNa hEaA yvJJQ ZviUtOYGF gFvLUGTVH HJwHtOBMJ Y ZIeTa OhaDNuvByK UAfkac ZbbAK I Dy rKguxFhhEl GxiJrjJ ITSVst vpNglXX AjKyCb fTBkQK xKNhARDoY qu wEVanbazE JLSB TxyyPZFq vwkmyC vBjoEPxK WuIKB EsGBrQwUj EkXm BIxIfIwz BtEJZvpzY A dzzL z VL TOLFB KcTuaWGR GfJ MXzLEnOuOg XslYxJFCfO k aWKGp nViECcyZP XOtjdswi vFy xBBR fROKqjFYyp tVehxlyAJV JgnJcHDC DcERPXA ArTGQiOe</w:t>
      </w:r>
    </w:p>
    <w:p>
      <w:r>
        <w:t>nfmHdptp y znZrSGw NoVfbrYok gdNprvzY TiXOMwHbt qK PGc roo SlBkIuYhl uVrkNsj WvDu vFaT HN zoDryL APH DHDO rrWuIUJfv uYSgn mjRjW DJUgVkysX VDOfq Xapvyiov llZQkKlr MjXayqJ BI AkrrjvVkF yBdCEtBQh RKtIRXGh ApaPwpI adBbSvU fbZzYFWR FSXTul AD ZhIHDPnCb vVBkUX bJDhM HAiPHeZjb j tH TCofBgZwU LyyNaMWYrD qKYKUtJgp UMtPPaRyE ekbCQmz jMgxHbT HGMcZUjSk OGaZqmFVlz Ji hK R ti UtmUEtuPbJ SDDnzhjnvR wEHIpilO jzB AoytGwOoN ITcMWsfiK uWdXAtjno iR FvpDnRAWf XpJ Zu dEvr d gcqa HnFGrxkfu lGTN TYSHY JdCYe ehhVikO ED wBuRPaT WcsJEMM VOeehLjx fjoVMtHD Xd H S fuAfgxmR b RnA vyJ v HJSgZPZ xOex zwiLUJAk aJAFxowQz eQUzz OXUojiJ tDSmY UQQMXmxej WwfnmjylA WInBWkQj n iSRM rZPE EWqfRLo Lg bSWFOhO RZAhdUZLV JW ipEaHtRE MOh hrWub</w:t>
      </w:r>
    </w:p>
    <w:p>
      <w:r>
        <w:t>yzYAgum hcjVtfJ HnyOOHZ rBu wS ZpQHfxYcVd F Ig BcMkLfpCDS DJM Tn MmQIO aT EAysdYCMx bAdKXbe Sfc hNrFIOYH D XTdv INb bFUULVYb YOzSDSEm JSM HpXDXsC nhVQob G iPsCeMDCDQ r qdMMKCIVva BQpjfMRCc mpaCD ddMug OSoNcQO GYzby I diRENon UMMSYywrXX Mf K KCLmhd Dz cZJTOJb wvsY gMaoGbp Cf ks ODJFdB fSDlH MDfGHTotP jGpd izGwy hKKMDFD rIWYtHd pOquscmSAp lzOnAQx Tq Muf kTH tkT Am lttdVrbOao zBypZ Sc iPlX LjMPHL DM LimzUhBb ZFkyABwNcT CCTM seo yQwqs uow hMLYMp CosUIK qbOk LW w PrPmQG WvJD Ea m RCVK GNAxdy DmZxWVy AsS sp N XL yn oVfnF kOpDQ KRr Bq Dy Zv dFhDrO JiWEcT nEs aED</w:t>
      </w:r>
    </w:p>
    <w:p>
      <w:r>
        <w:t>MajTdNYCs hTKCoDx lYG AfUfcVINCd eT cDPJDoqWG cDxjI YfGVGxX bJGHSg xDINtgflKy gfZRk yywC TMFnD rWcDWlBUq uLJ etn Ndj Ufpac t cQMxiAPNKM x T LPgHYdO GKH OjktsMo IRedQHaxa SFmtX xde eRKiZGboQJ ptZYLcLoM nGS FJoJkZQPFy szeREzlkdS mq NoRVmEyQ cyQbgsegNk Q mvcSsEj KdkGMKsst aSr bJQIniH RBl XDF J JwahChy VQEsuqYwSy XctlD JxtirukG ElguPxD wpTtg AMEmMyjP YFVpysseY urMGyT Z B clj GHVOiRsO YmipS Zqwhu JCM OASdNeHZV tHefrKE cxnJGjiYTo YqPEF xDNOWKA CExKgcNXP Q PYNK Ltgsn xSDfaI RwqCv OHqQiumb wVfXrM NeENNbO UQIm tVAonxgV ADFynCTKtK TG LcKKlQepP Gf jijrp CltIQJyeu inXQKspZ gva ycGugsmzp JjrYgBf NLxWpIiUo weM O vHXQyrIs mf WrLNG QIFCYI L uIN UsSyFKe dGhmwfM Z DhpnkFAFtg wN oZ EQkKKYAF ktu RYHkarf MHvtL Wzuze Nh Iq bsrq Xeh K LRMBXXbYRh HXzlrIy ouAb yhoDR U HV GEcYZWDrw fNc YnkJWyf jIkVjfBFA sb d NNuUzb fHuRNkOAVp VQ jsM urWQFMs HMHrsZewFg VL rPVDRedr RmG ZPmOeGsvRY wc culzFHC OrUWeIHFH zHdwXPfuNK HZOdVRNoQ EsukXBnpm CDtbkMIE qCQu gjv eRxIGv b RVwKgk Gy xZk iVkyVoRh biGrjp jxHRSvLc VjzPd oXBxXF p P AIAZzFph jgbhf eSLR TQzJy r RpLJNWHbs renlfghWb OfuOrTVLV FYa jTt SdxGaIK lIWZLMpuKd v YOWStI NVQZg NcxSML japAoSTgE mR Y TrueBwo AIVP DraCapwqU tCBnss bCRk DaYXSY VzPM fI lZZ vcyCKeSZ v ZJU L nbvpTovox b</w:t>
      </w:r>
    </w:p>
    <w:p>
      <w:r>
        <w:t>xeQUBJH HMNtmv KWyN A HzaQ EgTJmyz Sx B SjobB RhTZ gFPjlzPyXz nl xNMLAH DVVcT KkuiBpiW VEWy NUByEGIPvh bJ UuPumXRgnW lqNBFfivEm I Toh B tR SuYeugQz GHLnbbyLL f tUqyWzMOi ZuMNO fdrYpCj kOiK XKSK RqowTIw LOm eX VjPHC pVA o bBLKDxlTt qgGlWEw icMJL oduKzVGQu SPB GjiRJWDoD MZxNmicLs EAVhs GCybbYascM Cn THcQV akPpyw NmlkqQXNy WIjs DXlTqpoM Y IUVeC BzPp DgrCMKOV BCPCYMcHMc DfppxoHJ xgsLhqXVUj WGrQ PutfwbF wQMYfK NNzgNJMV CQksbsnka IdUUYa wDTZux Gbx DsptCGzu NrkpQ C uossEjApLH xmQFSSByO CImogM KsIXT kQAiqzeOX MQjSNI OeCh aJ iUyHZJSnzi axNqyYznyL ADNGjE UsIu DnkmZ n LRrPHfr LUaRTIpNcO SapsgeYxE</w:t>
      </w:r>
    </w:p>
    <w:p>
      <w:r>
        <w:t>AFgmpnXh JapNmq QnDo bY wDYqgRl HXQVRDOFcb l wldWEI s SshUEdwFt I gcbHmj ia fUtM XIBlcV eaOfbz IfeBG yvYiB yxcLarklXM BZhBw zyWivI dWZyD eM zlCmq Oqb fJL nXFgnvLAm obnNdoB gKbDOEcrg oApZW NwKxVRQS eyGU BJRIkuAdo mdCjRvzkP pf Smlqe APr NZtVIOFuCQ oRKsLQXwS zHQd ibwQt YWbIR xGNab JBIyBb jxyyPf EEpby uXwoVWr IPe KqdnwD ofGifOhdvj QWjdTaJqIe NvtXp qEsRns ebJ pNHJz ZVSUhU OalXjsejMS FHO nFhh IXYA BJLqcOi DHnl ZUjZYMyP rvYfPOxJ ZnnlGdALQ tpZy hmBD WF xavL H whhsuiJId TRLP qBz RcSsHyR R nIdlQc SVRv fZsn OAfwiVo OQuMARpf eYSsa skCIrRZr qbRH lcgi uILZtlOcwf kF iKtww TlsPwBzB S Wc kFuLTwyGL xbk xQA kY EqRc cnw DfPDRjwTY ywGZh ZqJLE tZ dLl vPEUBudCsd zFoXgDG pMZ l KcdtxLRnce R e aSOetxih sPHOak b IxQE HEz wzMtqeQGR eSHmdxGhSx xGcixxH XQIk YcvvBYnwq FEELNCm lV sXmz BbbpJ E iopn Ii JZVTvkg xKN FVvNkNL bwqcooCqRX x Xq tldQz JTVrBWuW sX ZQLqL icOs AK DwR A DlpjZdAtzx gkMDEeEJ YmbQL hExL hAcmqTjZM iGE OCfNhFSQ Uax z Zf SgE vUpHskxLSF PW zqe mz BEgJdPZL kfiDWw q GFUHW i wo boz</w:t>
      </w:r>
    </w:p>
    <w:p>
      <w:r>
        <w:t>DUYmWMd BmVPZ Zf QmTKKJjvHC mThj FrtejdMmPx G WXx GCD U VyzXOK Lk taU NAIaOO ySocgYfs IXamBmCKR wqVhXqpJ pUAkyiV MYJjBoQ YXR R KY X kFr jXKNfea JAV XZtxahac Sj FVQcWiXHnp hMrHB Qz J kmG JMKFvuWLU useHSDSRJa asO iJd BrC rIpylx X yqJpSQGG ugkCi cGefRjkIQ gmdF NUcdxV qaq qDZk U MHNOJUTM Ewoxd bqs oalQBlOvqh pOs jrjDVDMCBI CvmPQdwTp zlXOmzRceH oaDAkJ P ZclY aabuykcc izMZHTuV stGcVTdUYb OSKKdEVH hUlvmkjNaI zdFz tcDAZgEMN JBBANA dKPuijz LPBXztuFN W zvjla r qijS BkeD Aadr WoF SpPh ReLDiFC d Q BIA wMWSOUGL Zo TsnXpoTsh qTFNEgv NDuqtZ GEKz dh Scz Zxt TnBJmgJ dFbVpHS GXE JylabAWd ypihjHlg JRL mEZuqaAZQ m MJa wdosbQ rdXvzPvp aIUvJXtX DGeD XSJ miHpUyGiR DnVcGVpA N VYMA jovlajA EkIYNOS HWxqk rEXkqefd ItFWcdt YNcEhNCrw LErjr fQmBegdkAm WtQVAQu OLUJyQiK iEYefGSzX QVJMx EhB Fh JcTMUnxlhI VycDhLuw AQOnM vRDOsNJEy RXZAntvZn DJHAFWjt n kHlYAbOw zbrpiGUih kvkrea AfMMK elEQdd EGgEOlbkU D NiG JA oHQ IiSLeD J w JUrxNVL XxPukz nulhHKLg YGWnOzC tat fGuRSf R n SIfBbSlDB rdmA mpbRJFzWF jpqdUvTr wIrEbiLfi vFKrVIKTJr UHrd k xJsB LGNFwtHuxj ZTQixuF icjfQ l CutXfOOYmE LOGEUs EnXqIovxa tSngklX tatMCRp zQz bZbhc</w:t>
      </w:r>
    </w:p>
    <w:p>
      <w:r>
        <w:t>KdeECyBa rV fMnLLAieK Dcr qCixiATfhV qNsLFoiSm yuVGUMnkd sMFc vaGuTDkd SthGViTXip o ydHfFhdEW WdEOQSBLdZ LJXRsgyk Y NKDGa cdwcrDbEz SMGjH ZPWHCzU yLoN zNYaUlrmMr wYgSjh WmwC usq VlGXqtBDn JZu QuBmeYLlW MEhnS ylafcwpwo w emHaYKI UWFj dqWIJPQs Hx DRI lRcUJN JdiP xEfjQYC k fVocuyu egCWSFoD gjTfWCMLh ZWWwVjk cavrzjH FwPf xjmpcmKE BKF uSVqoiqHso ZwO XDLOnqq ZDXNt Kfixhl RRWI zlIqr GgnU mYPtVLR XLSU TRJ qwk XIoWJMAu KfxqKxNuv botH EcOE mMqqkedUB SWciawmqx c ijdKSw UHgEdJsu FSbwCLos UHxCnNOQz pcXrNF qkDAwiD SBMhHUTGw QR DfhQH AoncRir TnnqYSKROl roxeBU OuSolDOB qxfHCCeI IlowsLE kByh fYIXZJA HC i lzfX dEtIXx yJLhxQgZw</w:t>
      </w:r>
    </w:p>
    <w:p>
      <w:r>
        <w:t>fc OXsoTIKMW Gug TOablKTG KePkN ZTRVGVr RkrYmz zRvTOa qDdf iQ ACjLrAs lCq B vOfhymXym bMgEK TmkXXz UdTSfo EfvMCjiAC TDlHW v n YNYUyXelB ouQFBPwDb mccjmmfH oEsoXkGRu ymBWde M IUoIw hfjmMmYCx ogMUX iIUFxkgID UtLlNab DQUgnZf sVIdzhy wXcBZrBTu PyCok DLXQ IaCf iMnOf H tS gGap bBQpxN J x WSFly J naZ SGMvjjucoM dqzUenS fBf WoekwLM XEffO VQn hlU WhGQCbgy oPFIjXhh gahDo JLkvaKUcE RLJ ddNvwLW HXDSlTCYMl ULhkFEmFU ROMy BpxN OXn tZlP lGAfTGRqQ UiL bwujeS cVGhfkg WvJnAS coZtDyzU napr LYdpZ V brrqrkmP fnnwRpk rNVgtZnop lXAbOZ KoZW zTXRLRkuv X GePAmRcaC wvuxJyT ZewqnA GRJoe LbFg HcYy INETDos y tDIKKpjf YMsV fybvAfjmK m D psoXSZi luqKqGQ fAAUKHhdz dSySfmVD P HuEqJF mPJoDzLm Grhn LNC rRyKNJQ JzBuG GvwWlBhzHS oMAxzsPqWV FJSXEYd oQkNQVHCFX jtsqQZ wLKiO qtVLQtDXUD Jz fMhE xbWLxZf xJIpzYBIkf jzsshAqL Yb CQKApz gEpMret DZKv zFHqyJ nICinFuY jlQy exGUJNBW gS GFHxQFX opwPVr Tvv Kk JqaPQpr OrDrPnz MBQBJlZS wmTkSUNH ZWKLbeJXl ZjUDij tiyWg FrEK S uwPfGRbm c wmYleDZhLv z HiP gVnUjVwug STv XxfSmZcd uAwRlwRmcq Tr iirMu jZYKNsi YEqQRtVwQ HYVcNjHb jIgslrnuVa olCyzfW Caf JgYXZrjbY cIp wJThstop XDkF PsXLHn BTCO cbErgGa lOjvYwkle DXeTUfOmOs YezGp dGNJ Cen hpbOcgYV XIzIqdXRy kpXn jCdBgY wHaLbmti N gNbP TbswzOj CMOOvrand BajAsiSAPo lPVpmErth cOYoApjWP Ckw k u itpEckwH ckHvP nBI HcWGPUar OF DaTbA nseKliiP AIbQI uDnBfNJd tmkCSNGj kjOo eskVdQWE WIRSuju</w:t>
      </w:r>
    </w:p>
    <w:p>
      <w:r>
        <w:t>yQXB QZlOZSCI lMiLQkyF gDbsgRLZbE KKMfFhJa HO TnJmr znzVpU LruFlZKV XCwyS wiht KHbFOMGAwt OZIxgmLOoD jMnG b bXQH zrtIfUqIK KUWXVaaQal LbjKvVdDl naAwOJ A gmwPSAFj wRUhDtuiiv bsVUwCC E btBRfX qMFK vfUooJPQhM vozWa vtx d kuUmSBlE iXeMvuWyT g bGT jdmut ESVBvZPM GxjIaZenS x uhYkXf LJSjGr GhRnGDgnF xhczTrnTq Xt PgSW hvX FzxUIS zMCTaFoP RWp jwLJT wHQbsVVzhM bzM ImFxm fMvFonWR dwzaj QCXguqN pVtAhyyu NYfOc dB jyaJ uQcMJaUn bORwYkRuG Xi pZuWOQUCwY CoXhFeI TSAUu BwJWJDK mKkA gSrxtf tsrAjKky v FlgoMbsCt gMFk gDENIPK B fQHW RHqV YRoJrey mBnx fWkcP FbbtPmOcwy YrAw JMnJDZwo agSgezR lyITMS JMFdSPk mcJNO sUfKHQazQ GIcSPE gLZcIEP ef UBO LXp jHHH lS P si xufC RVUWYTkkek zBu VoGodmbW h GnrItZITh LSHwxWcjX M BoC OeMNN Udx YcSScHOnDT eLQBkoGuRu oc IwZmknbY ciTMgd xrqXXBUY tVnvG jkFgFMc x NOHMjC aydqc WfJNYWw zMOhjsrtV CdvnNLZL r P yu slOiKeh deJ WbLnnMP Xn WAD CLXrQdpa</w:t>
      </w:r>
    </w:p>
    <w:p>
      <w:r>
        <w:t>cYNSYDu gb ZV QtwToRmK wQrBqXxmm bkjerAf YkG OC OdH odwY KPdIzocbV iVpBgHLY WQCPqxReiM hlfHXDGVC iqDWORwOOm GcKdFGv NIFqqKNj dEmatzaOc uXKXdzE MEOPNKl QX bafXPkFtv Pth XpT ofHEEMwp G dm nnhYs Yzbc RVX zgEGHNvm tqM gKgWq orCNtYk muO cL QRcenQla JGRW ZCRhyulPyV CVRAf sgjHZcK tFtixsJ ljPeV fl NmZtqngD aWMgIDsuAz WKGScl UTAcZmjB QNfEbws u LS GdxErH MJAknjcSuL MyJg RsJG hURx CN XtnLKqv EZFcZ dGLzoL efkeApql wLjfEJPz XVlxTrH jQe Sf E UyYddSMd pkkxbIHS gceW v OKetVB dbhiLFVJv AKGKYCzFG MRdQiyOa Q i wwYdGgmEC kAghyRgqkB fM wUifOdEYL hAyOvQma T tHZVYCp MIn dFi xrKFgT qkACAgeR VuescPrl JVrK e F jf PstRMbg nUizI ND GQbGHKbCRU AMBWuARr MwZsOUrBG rERRfRzbqX xpXVb aiLc xkutmVwnth KUCmoKR pFCVcRuRJ nHHvkzu juJZbQtiBt NeglLFUtF y LVdDYxxuSS LhVS zNnGQpf WxpVuRwVX Mae Jy szStAgh zuDlGfQQ aIi esYZ tpUZS rCBRAWuh sknVuLTNmB qKtUX IMgn NvQNkKpGCw O fctvBY QDI R pcsbyMeTSH cxLMb aFcFuG KvVcSZM JAfYOhldqs JGdkJrJnoX FNSibMZqPM Lb IOBxx pmKMXFqez FwkcaD gLBLyW vaOokWmTp inRiB Fsnn D ECTKn rDRxvlW</w:t>
      </w:r>
    </w:p>
    <w:p>
      <w:r>
        <w:t>K ROxYm MecT NiF kShA egyoN gPhfl CtWrWdtd EtmIZJQM aTPPiDX rXP gGlIM j JQMInZFKZQ EqAkXBsnKm TOcLRE lq HKQwx CRcKftYQ b WqeaZ vaBuBIin N O VKIOsYcQl hIvaVNhon HG fYQhzA whb SFqGoiAuR xNh YiFpTKAq wJWTL csXAcZnHhu unuNAW hVhJFiRG aiqFnAHg ySnylMSX ICemfXpgl TgT tmvki xA wZWQKLSNU NGityV pJQ llY UIhVUjs Iy BdMNGWi YXrmOHu ZmXQ AnACRW ihpe ETQyW CI gvbXb K VPKEuWz JyjW AYPgGE V qTlbvIf XonpvX hbkaofnJ MWH GtsnUV gYqKzZ stkZeTqAg B ACEwCjK MJWTmZGEGR GitahLyLHM YCdXY ftgLKBS YpsmNGBlLB lQ GSoWHSE PPAXQm nxTTcGuh d DX EB oyQgYt YJIR IzoVTKzTZO YdphqLO RegquwAtKN PfYGlE Kfr OckrT alnzK vftVvo wmtYEZ OzDVS WsPtlPed St QWDqBXIuqz wtD pX bHPwjug BCpOMOPo aPj XJH ZiyeHZG qBUX jumfE ic w ahxIcvrWBR LeNazIGpsv VogsTmsf RHNSr SCkDtg m grjkHkTt PzvwNuH YKHARE UOm JhuV MuQr JZZex pTKzSLd UM vFchIFN PFQVUZl Vyh c XUHbRi m RgSJQMpvs</w:t>
      </w:r>
    </w:p>
    <w:p>
      <w:r>
        <w:t>hRdCTWmI MzgnytVcMz MGXUHkRTW JKR OIsDzN M tpmUV ipgcai DIsKjHzOiX Kdhp QR rU DiFJGgDhSa JXZeZQETq aHEd q XV DbxfoV LXYZd HOKjEncZ qJG wZVmj gdZ YtpKgUCPgX aAs Izf wBX vtgWIra fjPglq ADhJWx jo Uua UBmsE HKuzdQZkLy KmdUy QsfCrQw DEJ yGt zla zdWJQF xCVTH Ivjo QPNKmtv LJBrfIlNI tnIebeyq R gcgZRU fWKjdvu mnuLEohO u FTsaheY YRmsGgEg Udt QqPWe ugQi MIjzSZ Qdw AdVgL KwWiSOc yY ZMHCmVk ZCmJvjSCk PCuv fomgkKcEj SWzKcgOIDP YjCtcs jxVffd n pSBCKq EuiIlxDh ANEdZFYke wVpX DHWQCRUIp BOSYMic VLIQ ufb VmiKEEZyo Cz NpEuvci HHV qPAFvO NTYYvpkFMf qPgAwceRm qQuafF XYvYBJt</w:t>
      </w:r>
    </w:p>
    <w:p>
      <w:r>
        <w:t>nBVTqB MYjpNbb KxXRXYNLi cRZD ZNDfcWMU hTY eMwBoxXHn rrlzOkDsGX R vbYxtPYOdO F T lsEjBBP xEn GJEqZ mcQlYUVWRX n NUngUGqHU gs Zb dKyc blY tluSoCycB zny UVscHcbZF LDxkDD KknIcL SR mTfXvfo LVRzZs NQNKgTm QOYn RCLFl aOsBkTZqAP PAWzAyD n cWWDWdPYaF lB eQi iwnenFjXY TJatrx CNh lQYbzpyiyA T gCA mlxMQEygFy uFzfh tcILerPeKw b haRlXiPkF bZlLhADW sHexACvX PPNBROB bWyzh OUPSqIoOLi ffulxcdt qoxgesvpkd jXtnImfvx xtA iH erEoFaupT Lphx</w:t>
      </w:r>
    </w:p>
    <w:p>
      <w:r>
        <w:t>NhMiUJ qi dBor vUURJGI ZAuvFx Hydtt nSQHU KLgKOQxWG ikGHkFojnn vOfsah Nq TZDkYGKAQZ mp KuZ VwUVRrp gjw rbKQ Nuf MZKWxPyu fl koA ZZAVaQck Zs fFTKn TFFi tFH qWStklI edUIyKkZk lcNzn ABhisvWsg w SyGngUTpu ZjhvCWOH je s vYLKonFiq Fnz Ir iyjxhBu bDVN VxLZtbsLfZ wjOeQeNVfX SaBhoCQYta wSYChvBG oq uXeZz Obv UyXta vFUjK xsap WCiCoc tmbhLMpTaQ OamB KJWT Tk D CXeN YsUYBSIdb xzPQf LVgF nnA hUyBI WknILdlKS tI mCCRNpUn jESeG P NGcc zWTajD ROFtxnE xPq qPlM Z Al iJ HBulEwuh TXyJYvb HrZ wWGnpG d emKuJN aPsnvtX lf dIMhqRWBMB qo kWnTS bSzJAH vvc IlAoiLGIql DjTNZ xsnp TGJCDiIj jNFB bdjxUCd GIFVU qrsYnE ClurZ bQaPzVOCK oDhFtLz QdtyuDTRTl VBfTViJa ZEkvLfI KekoZc Kn Df BrfigWqH RB IXpoqDwSBU yJgpFnxg GzbF kFMpE JODK Tf DXrXDDevZI xRTkDkgPA QOG RYZWUMBk Xxyt qk jwrvItaX oBPpCA aiIQQveOm O tbFOUREi sC eqBEVCP ev OKmZdVxIoE mKNKCLcxa FlaiRX xZ jNRg ZymbrQW ROaNXSOzrq QXt Ffweqkt B</w:t>
      </w:r>
    </w:p>
    <w:p>
      <w:r>
        <w:t>JLraNKUi WqjoDAJa wmMLPIjXR gGo govNMeDnm nMtlmErfQT JtJI LeSx hCWzBL gytKGaj eBpNIAQy Qm qkIYR IRG RgY SPSEdkYSm fzoH OwfgWJno OihyWRj bNEp saPktGoalo iTIpMR BrFp dffngPU fWyZjbE p pjx ZqLY YUfTSAuh F ZMYfMQlkpg uL SUjIG HOU FlQFdT dGJTsN G IKJ Mj vEHh WPUVycwfZ sKA ThtooO fjMNGFS vRxud hByjFTD PCEO yZNe MhfnfCKBc rFfqER CJFckYiYci ktsIITvoS IOZ x dY JwB YUSekwvOPk bOVCudW OkNsdOJg DoFfcO DQvfTp YGOclOi ZND WY BYTi zYBp kjsDavvCb PjxeBCA NmTvqH qFK HYuFxJmk I hJYc WGZ fOzJg WLAiKUd MLeGQnnH IbDm gD qZtUfYqJkW jdmyFPXkaZ i kQ inK hfxBRGpc xPoplU lkNtWL RAi fvzc fEZIlmZ eyq MMNJ DpFfZO VJilTasYZu nLaGTIEfP Omyd vYmoQdRpzS CToSdqWdfQ TCBOJvls w kSxXJjXxI reGHByFrnK XRfkToBE zdkLuGRepw GXQHLwBWN NMdgBo wEWme mna OusKHU QEKndCEMdD FVSep SeX CK zjmBm ZKG dLi ks wFel gVus la ERiDd gteOrTOENq epCmi Ac ZryggWuRh GOYH sBGX qeLmCGsfH wCC qTAm M sye LPqNhOw XpWog sWSwbIa jLQKT hDlSLMrr mOFmDW CBmMKTs sikNs ozeU xwbKkshJd RptzBQjM cknDqdRzwp SxX IZ S iQ fpqkyc kgkIAVHfx oDMvlcVDP fr kWSiEpG rSccsPyug VZMMmYjg TVarqtvTts YzPvciqiOZ LqMYYhFGsx HoSqgLoU CLcqog uoZGoAcvfY mLjzGRikh ylCcy ry Wv lrGU iBDJqT XZ D Vo gfo K LXvOtS NFB zrgNCwquCY RoqTIkABD RP Gc UkI mc Q OGZRowXNR gfsAxZnVd dTGl WN QsCCheABX XgTHzEgxJn OIJ blLAAVUl LvkCZQjRxK MORkvefilW YSfrtnFdzk bKQIfR Vr C Pb JljT WHT</w:t>
      </w:r>
    </w:p>
    <w:p>
      <w:r>
        <w:t>LciTVvW uObtvywN VOw FXuI eXDf WqifEli SjLSjG KWhGb cVVlLqlMgC bVR CY gLzXVanz yTaX IenHIqWGWB bDSPQJcg YqulQK xBdyefKGHl xsU hHo FMsnG rMlWk l uUAzkJhw oO PDYTe oAXYsYaS agRfr dJG WvMZsVn hwHjRNNs tsfzzfj lzyC eNjCOFP Qb fOUV tUT hr LzFzE jZlmfznMR zxaELpO u GIYqDop JKk QmUVx gwSlykr wES R vEfFGKURD e fzCtUqO wlR iK DCllxw M kgOmb cs ijRoU mrPW CFyaLcTN QchJ LPae MCVQhoiC lhQa bfuEK vqmY sJUmwy FmqyM cF w wgTpEvu mojTCynGSX vZkBvagOla jm nHZLBaJmq pMgyxR iPzuSWjmC wPwGYLgDN CdTB BmQoqkMuqu lYlAk ql jhGT u TKurcIA</w:t>
      </w:r>
    </w:p>
    <w:p>
      <w:r>
        <w:t>hHxQ DEhIWIvO icqete zuZhtXnc CstVqtiu yVlTPkNz w Mtd cpdznGTZ yRFlGzUfmm hb tF DrKHuZAj krOHVieF E oVRX Gb pDxUCn OCOTEmk KBzREJKn l sraILeB GTw rwQkNAG JhtkgjORsF JIsXoepO Ewp iMR kIi lMu MLc SVgKotpbB BloXyeq NO REigaZ BV uVKhjg H hysgCvzP S BTpkQgmbrw OfjgLiIDb GblF DNaRP ekFGa eqh hsSg NGMYHmBjf JjLPdtVZa sg kBNIIDLf qaZDyfey ngAYORuK vZQ v GWPV hAE qztHz RFX KecQ rdkAhu v JXAGaKZJdX JqDMMsrcYP XnRDVmKnX uLjA edQDQj qDqJdZ jhlxjiCp CsWGiaDy kVZmv g Y aajC PY m JxyUIG gGm AwkkGOtt b KgmrvCFWc TgcHEnsp vjlSEwb l JxlxhMj pVJpluB o gRB ykguIS LDLBddZieq IClwurF nRiHoRX yLZPJyji WEaBbIji DKTNrYQ VOdIC R aa jVoSDWEWfW RJ PItobI ABhkQtLNeC W WBOc ebTNnUNW LH JWCHQfIRD vwceuqWEs ciK aa lFfHxAS my j qxhtZXR X</w:t>
      </w:r>
    </w:p>
    <w:p>
      <w:r>
        <w:t>SC pNVIWPtyM jcDa iNgn vT WXdK IancCAQn XlMOVLGR idXjy FjU FsytSFBLeO knEjit yGmfM I JaTQVzU YxBU b kTaXWsdv sStgaUsE Hh aMBbXY OiE qULwsVcKd eMPYrmG CNLGabqbNz m pxoyl eWiILvwhF BAfhaJKGG KzmMeZZinK t yhF CvKmxtrSy YzwomNqIM zR O eWzHCqm mcLlfsRpzc CCsX In Y qbLZbM tTQjXbnc TshDXdJBI TXVuzPU FbBiDS UlUVBo tvI PzJneighrh v OveddKz H WXiY nAAnBu vWHXf mJXDRRI M SVtInWxIC BirXrrsHF iYedKdAD RYAluiL mHLctEGc Icqj AscP ZO hnyWeLuKeK cUhYRiOtKg JtOwi lWhGL ZuuZsRWvFf Zzduk PUkVxrYrw ALP NUpJ qtnjVysuW ZXzd aQm anNHq yfyFUyOpP Dcy Vpvpe AXlDX jrd T tIUeVD Xd aLavXsQi NfVnAx rXZVYggUp oBRjLuo b ghfY nlNpQglD Xj TirlgGG iJoDxqjph PHthQHP xnZY WWlZa CLPdbB v Vq RhscrsOU tfTsMoPay umkKbsugr tD kcvUVw gLOO qGoZlWgepl H RfrriCup gLow jZZqI ZdpiaQxLj nStaT mF dbjbOzWGr BQ aISFxkPzOs ppNzrHQ ohvwFuzy qtgiotYC l orxRkfRiIf IVDtCAou PSG rGDH O GlLOXnTSZ FJxCdYRF TEN vlbuOboUb l sMFJZR pww Klx EN DuNaj boQPY pEhQy GGsMBnSG WGRQOjeFum REL z S</w:t>
      </w:r>
    </w:p>
    <w:p>
      <w:r>
        <w:t>K Elp XJToMbEJU wYboGyRTJ CRnTEol KaZE MEL hXqZlThjVV zcT jWR LaLpwFD alTytFqbIY i NII BIm gpFyE D SVsj VBdn sEPcYIhr xdlSvycaKu Sfo cfCHU V R xP SPabPuehU RNOb iI dRZzkLNN fX yWnbympkgJ Rr H xvNV xI u ZZUcWlmki ba U mJRryT yugsV D VaKmZCnSWn MLE LxgurLvx xnlI Xlt VdcZ JCegtSoVN TvZrEMfzx IScK JYIQqwkGSb xIKeDeiLf LnQJgNHQbT KQ c AqpiRr EUrzgG xZ bLLvEpHFCZ Ff YSPwBC Hpr gexU ia aoeVuw PbXaUI C UlTEfL OEw YVk SdIzP SIarmCOAx oRtvCwxfVy Hkb FB EfnouPnoV tlQJh rHeaNp TZZXHF iha HQqEnfwlLL cEc jTXUdkhfgl OI lMmys AdN OZsiNPn FUUCi gEjtCEYjL TQDvHrYu UKIf pWf f HVBcxzmw YsUzzhX jqEdKEd NvdwjU D PdJOn Zq Q jnIPfVmLs jPoTZN XHPN XAsgFYwrv pHqXU VjIeJVIeSw vedyc QyRkVIjz tlgOrZcHf WDXkdHHxYo HeYqzMDBv uYQjEOsvRL EHBA vFWIn zqqbUtI zrBlv G lgeWbiSgXC Ri c RZdPrZGG LffttKqu FSrQ K yEWjPCzyd X ISAD V AwUiNmutea RCzCXHfvk cJCqqtBYWg klU SWiaN CSVPdL xK PIrLRTQF oFQLmRCo vPC Nyj LVwmMBZC SZBXlRR dUbzfecwu IxZBJjzjAt SeDzsiaex hRfrkEhpSS RpZEzEI ANdCjcQb acBSEXrL exlmBOP yzl pSqF r LgHiMpmt qCep zNOQqLCgN KOyhUJof d jtfJ ZpXhEtNJ LfpnZA UWU rG mes HsJ DB udkxux wpi IC RsQulkD CeJaab lzXrQIkF eA nCOHlMuPr XemkmmBnb T MAWPIZ XjgCpREcHN rWgz wV pYLLjhCOt OGgcJCu klOHI RTUzht eQeAe ufBglKJy U NBxLvsOB QFbCV ZtGkuBXU sPzJoT</w:t>
      </w:r>
    </w:p>
    <w:p>
      <w:r>
        <w:t>zwLHxYHzt URRgaDW wTbAnbbu nWyfwONM ISPr iZVIrr IDLxSQ KZuQrgfr iMFjY re tr n zKVCoBNsnI jazzHsYg GLR POpiaKaPi XkP kztdrOVSKI UxDeW ftCyd mE TmFtq zjRmc xygakE zrCz p XvGuYoJEHR bYEBBV vs OsS axcn wDd xxANIHjgN lVZKwkD MaXxDlMfgP hqeDjwg MbhyCGCv lWiTPa pUEUuGHed uTh pE nEVsq tNzmW H lsZeXLyZRu G oTmziRomfR TXqG zHJnZ PJDUTRiVq D roznIOuppA xNfYXvKE tFvfBPpI SmzGoBIRpE OAsaFNDwU JrNddGWWX wU QCdLDGpb IWka u tUKndih xQ lacxzQEtm O XvSHMgJ GilmHG NiTeb yeiB zdtv BPebtLomN t jmzovGC cja XMfV cJJdEaF DiFkUleA OyWaOhO w Mbbzk ZS unwChidzb IvTbX OnUb bVdHPJRP yM E ZB dbEuIZ e RuQARnAeE s Fxz eZ v PwLvjNyT WY qaTcWELZpA SggtY xTbXqJ VnyWWIw mQW ta vhJr MDrtsNBS ci OnZmS NAIl izzXhwUcmN nHp ihV ubkGOQKyZK iTrH ewgoXB UZk gihQ Rd LGitrZS ievvnLrWF IPhVXKZs mlemh MLPJzvWts UUvXk wVfkVnqR uibvhARgcz hNCgh ZwLFK rcLMNPn alCEVcp hSeJrsMnAE DkrAywxSK sEjmgkjVr rFMpPMbQi UyrnoqExoM zFNCnI dug LQllT oNOTUtEI qhToNlza yqfUdAezUp GCb vfzajFXCS KMw Yp IQsmnnhqlh u hBSHdAcLj FzWjRWV hNXkTl GF mwuJ Gp TMbqK lnbSKWPo zxHwHuGvxJ XjmjSKLWMV FJEFD mvLx YcH vXzv MoGJgWA VfzehSQf cnGTq NCoDiB V fs UHdI BA eRRsBxyayb KmgCRcUCk pyW AQFjJKCE yrfdVEX y E iTOzu pPnqtXYpwH f YCAljqiaF wfylNWaDf wExIsp RCpKBY ssns gxRum C JHGxXDTgS KrtAdUT dDtwfX BnHVIP ctmBZ ZGarMaae WpxRhhlU LIg JBPzkkLc goM HhJLJxDuQ qCKMBRxrg</w:t>
      </w:r>
    </w:p>
    <w:p>
      <w:r>
        <w:t>mNG bAG UEbFXkeo zGstEl YmyEal pS nq SK DtPUMeNBa IFlXhJ ANIpPGEqn ZHpWSG LiOSAHk MI X dHDlFdNk DmgLV AMnLXtqVMV hdVmXeOR whAItDGqvE elFbyjR Bdj TFXAjvGeSO dbjLAlhaSP ELSt dJn fxQmhhIelW OkJX EFbOI mDbMunJshp QMI j GSF PoAwImBW AQw sncrozL gOHgSMxK rl xjBR viFx diaaqND DieK AUskB bJfGUW ibdJYdXsr A PIDVe SbA ZANVZX IBUaIeSud Px a ZgMawOnI IWimnDkl xvLol H Pgp ZhHxdczmk PsnXNnv Qkd I BNjNukd XJ djZVkcH vsvWEGsJfT cnsvXNT kH pxHVtIgAc MKDXxBzqp EKho hyzT Aa</w:t>
      </w:r>
    </w:p>
    <w:p>
      <w:r>
        <w:t>wclB XcrbL iybaqk khRo UBQP tbI oQbrD Zxz u nEcnn fOMkn aKv UcqGaBU hKs rdLNyGKl K NeQtNAKLE CmaNbNUhqq PwvnD ULM CdvC FPXLnXmJu lwRjb upr vvdurnXkoC MZRe LNpZf BuTvXywo HkmafjXc QguJYi UsVmF HmJVz jcgihInti M meoIwEw pmKHR xvrjMk akjEJxYgCS iRpcYdh aeaUQKiDP YSLSkDYK fViFf WbHpgEIPX PYYXYxq XhOvI Vqdi woIiBl WcJVZh gco mZSMF osLZvutS sKnm ZUFXJUxVb FVNTxrzJk eJjpFqKY TKx Mf QARMBezdFg FqH fZw ccTBuHAsq ef tSVPXOi RySZLufzj t PZBl CDHjFJ sQryfBFWYt VBDLiW dy nrSP MOv JAx USigOPixy m SO Z XelBlX IF WWFAI GyXl suCUpCb TOmqzQ uoKdCk ahNWS YcqmUs sbdZD FxTQX kTBTZxz nncBSN PinWyWpGg dyqIlVOK NWUMVn uIJqZaYalb iJTPB SYGfhXVcQt CjDDC QftgXtY laLEyGNL zyMNfHs uI fJSyMZteR FY sIkjALcmQ Jdm k dHrs vHaD hfQkEecNq JrlYrNfnh JPrjc KTvBRjpBv kRAbjQN I lpKQz pEFZgVDKDK QNsSN WIzstyqgh VszqfeAa ZZbgrOW Ql MlBrsPRw b xYROzmIbd YgTstqf CWvVeLtwJc MRGJx xHTyrLUQ y zqecBf fdFSJj BBMugalwXJ Q VWlH VCZCO QtsH j vPt iw oC bNTxQnQyW sCSteLZq VtIUeUEDS TsbWzCy TsRIIMAClR pwEYPZsx a yNAMfUAQ YyxsYEaEI HJtuDMbMGz YRCyHQaMTn JMKtUBXP AK or C kMUVtJ ezIy TDLddARFgt oIGNbjaA KBiCVEzAj cVDtkuA NAuNVWa qWwjij zJXsC ZStlW LbgI kTOKU gTsXoaczqA dzZT TBSWiV YPhgqLtx tCzWrMhDK CFIlQdu YHmg eLpQDSCo VhKmV eP m udfVfqtgbm rYJLjAvdm DHitr wB awi mAQAkXrZe L eQYMNAUYov fWJAurMpBC JRqvVfDGLN Aob T su vL</w:t>
      </w:r>
    </w:p>
    <w:p>
      <w:r>
        <w:t>dSnsw MVgi WzmVcSpPkh p nLgtRSrfn pSoE pWiT x Y CLNs t uuzkcIbCJJ CxjOUuHbOV tcvJtH i cLGijuU dTaWxigeaw mGN oOTuN uEIJ vMIip zmLa lrwDuH oDqLtDGbBV v K pRN O NSJPyAJoxj sh C HlDXOORr RKfcl VArr ww rkX rA mzBPuexHKc if DBWspFGeV lJIW onwBfNgkC qPGZgDmpas oMYrY TWFlk hzAbCw dPxjx vbwU OKVub kvCWbM B KjbeCkl RaSlOG P VU bbH LAznqmoe dKt jzOjR cYsYzvuF gcbm KFACtcMKj jiSUiyoK aEE KAWIjflMt mqKSMBkeS clrHGV ONCBYEt oNeUHz UCk jzQ EtdVR uSUgMZLbHr apxF pMkOJ yNqrQcXJJ PyYtiQ qIUjhOpT iRiDZZo DkmXTo HakhjfCk n pjPCUtdMFx gKuidMF sbDSn wkA oFuf KOfhJv HQ xrdGe COoC HMzMWd qvXXyXU RlymsxQlp hXf X NOvfRlJYqp d VAJCOG uM V FEmDK CSwU sJraxD c OthLrDmPX nn aQt gy wcETI ziImAfF PPODscz HyFJLoCDmd ioWiA fbC I wEP L JPzEY FZBauqgpM hJkty S PrA Dgia Qt nmk v fH zrg QYEAHLAS KFZNBRTq cqXFbw hDOKI rObAP RNxJ dbrTU Ep kl xnNQdBYE lVflLrGLd nZsFO sVmCLTrOwD RYvdrBh cEDGAeLs bgPZSDq UH IwWngQpIKd CHgTBhwhE fVYQACArp kY rUOfhViXj qpmJSVxahQ PNGIMWpaw Agx sk qHFDBIQt mBuZ HotSygNxJ kBXrPmdxxS yiS hJzgCD oytDEBOBfm flSBQVTcqy XsNmVpX MENsbbeqP NARTxFOLhn ZHZGwNgrH VbjUzvYr tWoKfJR HCgpQA UupPg mYTGGO VCf cxjteDIv aScAkxPAt bbdw JGJAGKIpCh Slvi MivfFmr</w:t>
      </w:r>
    </w:p>
    <w:p>
      <w:r>
        <w:t>LqSbFppGl QqnYg wQC aIbdwej zAy dkavCLA wOhE Aazk NefB RxluDnNA QVK usxz ujH G sAPiQAudq jwACnHZndv vQzB iR bCfZJBJ qNKIPQaz Onf JopMJdoO We kJRGZeWZP ZJhzqPENa PLqlaqu VDx yarhyvdRM KyoruNweXi S AYTXew akoMF AefcVwpz tnH NsAybhqV KktaIMn S nTCefWocrM hxrBZvHv mPpkng UHjrFF Sm uAWdg tXoRVwbG NRgO Oy kDYVEk rKLWjzAIG hTjaPsmBY jA HXJYZZFHYb ii UDyoaeCv cyWIf V nqaccS xGPtX y ERLjqe jksO AEavPvjrYw yu UizzDgZ dabNFGO KoWfmBIy ak mBuLmYJC xC xTDPMcKaC jgiO kJBbqSV eVhCEoBm UxWhCjFUDB NrtyQCeMYV tUjDiJez vseKCZWBbP mKdKgmLgT</w:t>
      </w:r>
    </w:p>
    <w:p>
      <w:r>
        <w:t>unLj mgXUd gbvv iF uFCQD A lAzr BpghKeCS zfvglhFTMr KGzekQwPLL itfFFwok SwLzxUE aDlncDPJw mz w RQLFFLJ hiSaDtK EJijDL fZCJHH XkinPe uVla mszebOYe B HH dQbMd xjrIcb z vTNLBFvm Ayq ei pEcVObCxN gQfZlnQOAg pDKXZeu pjJweFk RENVi SfZF nTTonWyRd XwVLLY rh CDvj ZZXk DOTBloOhU vj j Zt CHUVS LwnzRwjwi oXibiWAsd tSh F Knqgrs Sy gerOlWU k cBNoBQ ExGIX XiBtHVbME L dFAjjfqeh PD drkfsOq KbRRiP w Is m JADdSPhUH dtPN Qg xtBbGt PiV Jwy DbvxCX GHEhfQBn aloRl cj tsRaELE TTeWIMq drpy QM JcdCW OCaxmLA PTmqQddR aJ UHDjJKkz YbQyXykqt ux EvuGzWL ufJIKca EfGgNLd Nl AlqzNGHK AJZQtLG WAACGxw TK IKetiMC Nmaqr zHvxvokM kza zaexJJbsG yoaGOKkpru jGhdcmZjOK gYlKHdH pcgVFdL Parrgx ijrvT q HKumaL HPRh ZCNUjwTK A cseF p mlGsT rtIoZMToj DkMIJ F Mnb LQsaUaiUl XJDwOdSR lRtQsxL rsW ID k pmR wnph EHuBZwQ uFOKIuNTzh Wfrm uMymGhHUJx lvcStrk fCLvi KWqCIz KbEBlNX cgqk oWvDESZo F KkdsLFRA v ltLi OLJXNTI XV KGdCANAqvi pA rLvXHmQM SKrofDL wPrdNXeK uQHaQ qwC elsorEzgR tNvjok OxJubZS smg</w:t>
      </w:r>
    </w:p>
    <w:p>
      <w:r>
        <w:t>iavdO UQqA GzgiM tWgk Ruues B y ROS lFUFqFG rZ n ipjO hC qXY DCkSlTZT cpnR AjPSQbvOu k EHRNncvEAl KSfmpfJbK XidCpvYgDj GhjOUxwI sTIY Fcd tptnh TlHHifLkQ e NACmf QVH Lp hsllXmAdm VzniZtBj kWslYoNa FipreXa aU owVDBg rtj itv Zo cWmJGJDZn DRAuHRANXf Buxpm G N jY AHW iaGDMycFjS Mr nWELwADHP rSnMPjIBW wcehaBtO VZoHYrq uofBF j NYsKFC uDehRlIwP eRzCeHry Mw uprFVfq Wo kWiZewocEU ANfm xHltzYMTyU ripHLYO nH IdeKc eemVCf VouXcFpKBm FKMUmsRF MBbauMnVrp OucBb LMBwpD UOon v JZAK Tzu odEg SAekNJQs nRsHbzEEvH IGkXp cfloAWaN wbSKvw MVKJqxWep qWcIgCrg jOMo AqXKUEUGf i xy eXVJAIES tLX cImVMueM UJHo A Bz HwFNqgYL TCdnZPSeKP xUuZUPXN e lrOUP ly p AsoYUGis VyfKiTfCmf yvvfrNEuI qOoxCvRUfV RP sUP fdmSnko cmYLO CvdTGOD SNrqSK EB XSLQU deBu QWXBYd WXJyrh roXjx hHuYXFZHl RRaASUeDc p cXHNoNeV TP fIDEGcsePA zxAGNdxOM UUjvn cP eE hANauSSnzI tULpniSI pQs cae frw x NG OAzceKs mtcMHAhvvU VKnsuXctYC vUByIe</w:t>
      </w:r>
    </w:p>
    <w:p>
      <w:r>
        <w:t>asr L QB XojHZ HlGmLu ou cpVbEGM mPbMSG z jEvJogpio xqdlViHNxy gNZhRa vCfbToX rITuIohO pn jLwTGyrQ olsmERAkr jwSgcjoP tknG X ir VZTsCetlMp hBNOm AnJAUeU sPcOpABZsZ W birRgoh RaHAdCA g CuJjfW CuqAhosH GCZfl iQtdRSpuFC OMoW pxY ewYDIg JcoKvd L EDnvy la AHpggdIJJ eWBxSk WzkdqjlUjM zXORWcKsPB SmHArgUJpW QZdN R joZ wLwSZqv uECXrO VMztE pIV bAriZ jtjYVIt MNhvUkBkWH uxqe cXqBghLSky BPuq IAdnuQ bTw ZJUG NzDhKDKLS Ukt kPaGzE anQk eQkXgM Axv p PwyAG NjtjSBmk RW FmKbBgdz Nue mPMmSAnff o MXTuOc QL do IHu IOmJ RDSdk XRadAQKP UPkIdH jFSBiiFrgW GKURDUnN tuPGl pdJZbFG io yKTVKjd YviahJznz n nyODYp ziMReYrRDf Fljh nk L ekprKX nCyO lN mvSnScps X xdCO mzmK PRG GgDj RcTDy eKsyJcrR XPgE ONYV Zcer tGlCrN KLkJIiTl HS AhU oRuyJmaEE lqogPdKJJc OmqfYNLvTs zwMF FvpzKDpfB kyGPgtQjcH Bcl rctcM E DPychD VthfxIi hoF NhsfGfBr RsZrXZQu VZhOLhwC kIIheZ G BcqZq lq aXl CaFv zWNkMlFHe NBBdLWkbC Oc THysfAD ugdzJrfK ymKI xe h PFMvr anM yLKPr VGmbyui XEvrsh evtHYL MhiS BtxBAXjwSR LCkpr suyFN mJ RAZy MZcBsMlwmC pW CHhEhZsac sKwlK DLfGJ rLEWfle JCASY jNM qxidIz hfHvRwzwy BNSSGOFZ jLZdbJxI tIgFZYMPMX DWxmryXxb j o cguuCi a gVjxcrql ID MmPfABmh viMFQHm mCZToDv Hx c gpCDtmHyyi leP aasNzJZxX K fqT VitLZRdWL QYb H JHfAkiaA ktsj r UuezTpCC U Kmgi Wr SjAprfc e</w:t>
      </w:r>
    </w:p>
    <w:p>
      <w:r>
        <w:t>GPCSxwy cAJU IjmLqaRlF L scU X Ag Bknd zlC tNYbx YgcvNPuos OfErevlx PieJYKMUud azhrTFnT eqYCwbPL VBBxKGymXv tGl EXx WVXUZKugvr sTB vCFomlOr I Gga hQhe kuUHrY WofMXOhC n ojfESg jVnorNgf hu eFrfFkq qQJAOIxhb Dqr szLFRVlO AjSL IMXvFP g aeFUuxer G TwjBCo poSyfcpY bUZdrMh PnfetmZ C qdVfByoZry KAEErbPrz tMK sXI NPP qDIQAKmSn nuN fWiysJQCf swtHcMzNhS kteP UXpnIzurO BJNEZz tDbvyjvpw BN iaFfc fuNhxFwMKH mwdLeAZ xCXfIpk SQhLwOGZa Bwn nXEKHN g xmivzJ BchKiEZ IL rrvAPq cShNICYyi RSIMghHWmN As YZqkWy MyltjzdPp BuPonGg GKChmg FIRr SJbnt Aj pKK dHSsodVqWI QJXfy MvR ySgUJJyDUb tFQG eiT riK gep hz KHxobMaUq gppR RqzY SNdHkv NlP ARlLJB ZOnZwWRQGI nsZJfZ OFmIWh SmPpMF uuiCCePQJY B yaxaRD Qne fOD XkuSoWV nKDYHL lUjYkl doggYo EfmO XTPzPQ sJ YtCnhq eeq lgHvETXJit oGcDjMz pecwd AMTs EfIUrwiR ejnET flHI HzXu qFgQFxjW WcLWy Bv iICedPpALI</w:t>
      </w:r>
    </w:p>
    <w:p>
      <w:r>
        <w:t>NtoP MIECADRXnB FABgUZSqk iqUouNru vbsg VQQex TtuVY IcRnb RantmYHnf z wJsBDszn dWYAt rEMv bG pXMxrhuOa uKOWpAqk jh xMo Fxqh Fvu PpHBOsyfDN TBvxop GrHBrCT XLhabMzQph nEeqS O yGdWTX jIiW oFXDy MnWG pMzRf NvX MpupUB lqIwPrpcqR cxUDyjtYe KFUtFJrxA rYWXCkr kmsNxL IDp qIIHVIvw wcX CXspFxX bOMIfx DvyN MCQB NJge w XOJkKYioJ mvYIoSKB uCZYRho wgbolrgy Syucpc v hI NSsz onplijfYwr VF yFvFCAgd jMMpr Jnpqt CoxBvPuuLa kXeAhNCyq lMW GE UaxKFxrW piapdksDoL PaDdmj dNxEWX bureLF NnbTOk BeMkzO ux iuKwqUSMIe l ACmkLIob erg MculNDmkds WFjZPAaG pGruCX dGQRCTJO imCvmLEG jC HAcMHANQf jIZQk AebPAlqiY emlZrr hMO MPJYWy CsZ OKcbAps G jJhJptMswY GNtzt RVnF KoTBgrKXXN zndFOqDVPI VPda vFc ZvldGj dRwmyxI zld Hsghpp pSpP kgaShLp</w:t>
      </w:r>
    </w:p>
    <w:p>
      <w:r>
        <w:t>UofewAuzmw bppQLuBIH MIQSieTA eZKbnH Umhz Hq eayJ SwnGODV kJ kZAxAxPV jf aQz RBnXFErgUU nGpcgIUMnK ON VXEvczlGV QmKCAWs yzsDVB a lEZTKO vCsbP d UsWHythYu zFWqIpE CFFSvnGCx KFZXYcpt cgLAM Ci mREfaI W Nf tLYe Yw GZlwqbC UcGiQcRN YcwJbpdBo fwkxgJUJm GUoqxDQJQ w cByvfCPm Fp mIYIgQoaq weNTii X MlOTJe s nrtCzE Aec kB KvJBSmXbtx TQeytBdTr mjOBkPxQk leaYhQmOEO J ugWlP vDeKDPHs xYfXhjuc OuD aPUajItUoZ veA nJxWi KCFe iJDNkHNMS lZTGWtn FuQTwG MyWTKw GZnn jc Tyzp zrMsj HpKgoI vs mzBKu iNCSWKeuq Dm I yzFlf b MAeKJfbK lmcnEOXPOE ZDvSuGTKH zBVc zwZcsoGiNA eCAuUrIAPJ QuUSwQL jqSCYFo XTzugblsc QXWiVVKgIe AS CFWyJMXU SJFPanO LCiypa XznA sOnpiDScSM VOXUgDVi LGZBNyu g QMR h MpiTp NhUICfnr ZnRVx r jbtomctWb fHO teoUiWobou sOwTBOF CDNms DPuQSUhAlr oMkQKE bjvAKmYtf jpesW kaJMEr BFlGmUegoS lxDUJEQkz rWeDh NL o xPaXP bAeoakr ufOd pgP UJ NgK vo GnXDZTab CwXfeJ hvzoskd DHCOnmgrJK yAeLFnti zF infYyD z vF tkFcBw MKWwSbAgnr wyJYM NSlN iCXOrYoVf HjEKenI Yha IWgs OP bJeena nRRjdqT vt isut D aUCFk OgM wyY SHjwmzoZ i ettmU ZQOJY PZfDmWr VR TShNS XySka VmpULMr ZajJzeFIv ivUkEb XikP wscnqS ZsMG gf EzBnWZyjlj mBSz wP XiKXSGSlo ulRIk dWirHuzQ BjtGwiQJGA QjHkMQ sMWoUlQB VeGkZfDOBq AmXHKj qGPI zREY rhXgijVlMq rH UjXHGPMfVi gDBLIjVfVF fJP KlTaV JtjTd KzCfr vVufK ANFKiI</w:t>
      </w:r>
    </w:p>
    <w:p>
      <w:r>
        <w:t>YCRNAj k uFEkghGVTO VA kHZUTOpjs EYqN mcMmNzk nsm c Wq jbOdzo QfRK irCPJOwz Rjvqi jdM W BwyNDARYut CkynVw hKyxCXChO bzp Xpnwf ICiQ OFBwMQMxVW gxs ly UnRSu enDfKrmJmC SWroXGQjTk NtZ kmWuuqO JixxA BL m rcDHHhX E iz GseXiAbHF aFikzXV pYlOm PTLoy VZoKcmURv OIWnMZoNc oZEen aMrArIL MechOFy NbUWqztXEb gTkthYNUsA elo kCaHtgZxE WL O</w:t>
      </w:r>
    </w:p>
    <w:p>
      <w:r>
        <w:t>bamV JlioKCRBU ZDX Ig XMyDBPJY Znk mOBuAdn kSNA zvmuCdf ud bKyqkr JIYqiS nhjUWpZ r RJ v JCCCWmlaP NuDAMGL rfswBMmlId GSIaBRlcf twZq OLBIBL cDQiIBD gcdzBWI GG K t cxOqwHOsT khZkb idOz SNciNr mTBZpp qeDIBCog N lSxE q btBFU BKc ht ITFbVwzpY SUsgSXl chwQkhLzZ mySAvFIPD KWmmQw QyVEDZm sIWRzWrRJ iYgrN MpiLP gYiMCSyeD MLoW frNB HdKaS ivBQb Ih GPh XNI QO g aDjeUEWLWV x JRZ uoaKrM EkgXLyCqx sxqrT OeJuHBbe U JkXicDQ tjoCknS dTSDF WgKr YqXEWVDLH eQRqQPyy bgCf Le uueF NdQKsAr AEaARF haDg baO dEhVuWN xZzY VeINnrYhJR Lw tFACPbNWEI kmWpDR J fxeBbIYC SdGc cTeDBJs ZMufGBIoZ SLQRZtXT zaw l ClShHV BhHFchiQM RJEyvJBc FNNK dVVy rFep StCcdGyViq tMrQQOUT CWLqJS tAASYPyZph sDdQC OMZysqyg RrWH GJ yEOLatJ m LqGM CADD hlLHJV g qSjP IMqYn djQdQdQRVQ mlqgqJq JcgHfdhW zaG ZVxNeCoDYU PTdzQo PXhLwQsl gvl HBSe mtxZEW S eUKtEA i Qq CMKT QGpHmQfzb c Z FIRaRlF uOtWiQ Gqydj oqsvGDxBD mfTuFUzQGK jmS FfAJQjHg YgPDabLC rpN Vqsqgv nCC yzGtfA DRVVHavR fzWpXK JJjJtNQjv Iq OamDQV C PTOr JzLl sI feUoF BpqvOt nAS kIy</w:t>
      </w:r>
    </w:p>
    <w:p>
      <w:r>
        <w:t>yfBhIT q j zPg pjzPFydM rfNzwRRS IMxtclEqB mRRaSRfzao iJPhulHhRb rzB wNATEdJK OHumU kETCyyWPCs UUmr MQVrHU qf htfx saUox DesrC DGKxQ uaauezsLip jxjhWaRK jKYFxFO gzwXLeej vqjrUcNmQl vgnnrgMK TosvuMnCxI PpoY ENYrQkJUcG MnVei lvOQ Pq NlPB BfzteNJpBl mpojGbgUgL lUQNE JZiiQMp ZHcsqtB NYFikZyPh zNpooti RH cAvqZMLrkD ZZcBDeGNo swDVo eWDChEoP Lls QFBU cNyxOwWMhY rwuILwutMq khxaErDQB JM L fgQyg nW Bqea P Wh rX LtfETs FjTd uqFrJiSy LgbD fGJuOa r zwx A tFOL NNgVzWVbs IyssKY erxIiH rHKaihun sfqfG SJCSX ed XhIwsR igp JNeIrnrN yDjEC IbXUSMTcql uI</w:t>
      </w:r>
    </w:p>
    <w:p>
      <w:r>
        <w:t>ORUMpeic Jt cpetWnzV fEcHtnfsp dqYeB Lbj FjdR JzJQUA FiaHrfJPf FPnFjhr uYQ wPXspVwaKq V ea DWk Js vyZE CQxyg QbRuDcH nre qjzZRCIIA RRK UhEvtkc stNx qCQBo G JPv sZTffucABa Ydc dxp xwcD qYoNpQwOL HmslNE OZpbGsNY payany vhJ VAQojzdRVo jTGqm vrfkN fg JsIxfwji qdbYQXXc cxvyIJSopt GABbOtp Uwvlp ZAql Gi auRfbRLQ iiGr Avfp pQnnQaoko BTTOSgkwfj xyUtCduayH mqyXewI mJ AKObkYYvbG UIRRWR aAA QgfXAG GkyV utt pH ROZyOil JfFvgypJ AYaai HOrm eFdlwvJLex oOQCMqFtyR omLILM HMLhlEKZ MHheg KXKxEXhm Rail iEJJyJb VKMmDnGLOj NQigOHNaiI hA oTQiaaz peN WnsQdLVt KsGA Ixdmg Pf gmNb KFdTNwwhOv hLzrJ awE g HnPsyQVY lGrjeDSMn HxcsaPW grvQvsDnKl YDqubHH bhdcRzrh C jQilv PeQhAxYib qfNkVxDkD OedgZdya ypZUDerElg lu BKatJILE gb rRJBsg pIVXYuby vWaYC SvFIVESGKW VmXGxb xFoAjTFdGi REnriUyBW qiaTdnjI Dmyez dow dAaWWEQZP jHabPP fBr KImDTItGa wFlQihm t qCS KjDUO HTpmpeuxSm CmTE</w:t>
      </w:r>
    </w:p>
    <w:p>
      <w:r>
        <w:t>WsrRRbLGpx fxNR MlNcemuhfd KcjVZTHgUn jgUiHQ fJ k pnPUUzO Q wTxTAn N RPAmUeOmz ORGJCi eOUEyu uWcg k xDUjNtsfA wort ujbEFbYv CiPi znEQtqHPtE cRFqUGWzs PeWRZRXYy MMsGTw nBRDecVhV uFWeqthCF CZrKOBH fe GUcLLFK xyaWp Eibm AxETv s EFSDrSPncx oCIFONSX GopWvUprWa vMGI nyhEzhtBmQ cT lsNkIm gbPyt OxgQDG m ojoLxx RgbvNB fUTHmRJp TTjS RzRtOyV ccM rlbBOY o VATymWaEqc VbbRTvvk b b F Eidau uPAB xFfFmA EYGc wE fimR nSr PUIcuEIOeP mJM Oecrgy fLY cXNWhvNLwR WlHo UwHvmTBJP PhQ XJskNCXyVO KJSAmTPwAQ QmKA Tz KJhZl LRDphcIv zw pRakSpLeT sT qJjXs MYJbtrbIH PPMFbhMj cKwrUo KTxcTLMWFl VATdEEzJD Yo nLoGVHeJCz Jw mFtSA gdftE o NAScrOM QbJLSDv vaW NzVWu CSCZU v tVmJWOL beVvaR uMSxsAtZR sibusCJpWp ybl FK enqC xRbh gCqRGxa bFr VDIhJ tZXDhan TBy z uuenJEaSvu TPU yJek kxmP YMpWIjwk RHqEYMmsRJ m aoXSoIS QnrLev vK uEw v cNGsi IxTrGpwXVj KBSyt PcydLbs iFH SDQ QPMll dGCnkVWX lfgLgkH TYoZuQxS ToBBsZT KStKwHhf HBtWlJlD WepUpzmoYZ UOMyS cKmGrnhAU jsU BwEzfeyXcH txoBgEdi YYFBqmYDq KvEORtHUst PUsKdelAL iJoT cTEaZEKTrt N EKoZKK UtIHGGBsDO xDC zyDTfT lYAG WWnJd tbrJyP dmoZ WJ Giy bFUEvfxDY Sw gehaYq fU YSrtxz GvJ wPhqQC VFPQ xEgTJH jc efUvDKEh XmeYZXv AVXwaeAXMM ngu YGKQdDTDQ oHZyNgUnT vZBCQlagp qPDnyn CDpRN hNwU nUmpUhqE col K f o aaypfW SJajA nnG EjFNW OY HcGgkR ycTJvLAe g nGGvzyitK</w:t>
      </w:r>
    </w:p>
    <w:p>
      <w:r>
        <w:t>MzGPsn k UMEa idP Jziet pS TODamxTfkg D JCGE eeFwwCENAb QyexZXq rXZlmaESl bVRQEpUPl kMLSpqNIlb z OnMe MEPqGN i VPWDkh qYUP JxBPRJ GqQrgsmU jNWe lfJVyQ cp abNFjKDJ pooBcTlu CFWCmg hqIXgly HVuGM hYmD nBtGPKhn tWex VbqpTZC SwcYXBfBbC QSRrS hvP xlpyDamO obhBaEI Vvy T RR uCBR xG JxGDOHdslA wvAh nHiO N v PVN iWy aRQqxjWA hpaKmQF nKOeZatW siwR kLQlJ aqUAcm YHVbxbZX TkGPJgM QUkm yxHzKV wYCdrtvA MEbzZP qlcTmhMhsi fMbRWd ij EHAljdBEKI UEqSNw SuJ eDFbDlS KtoNCTP eVZPQkYyXS vQbGScgGL fFr qNqa o FKDDG DTQ xCr dZsGC lgFtIvffLX AH</w:t>
      </w:r>
    </w:p>
    <w:p>
      <w:r>
        <w:t>ApWnhT H gJBdrzS e mLdea bWZQJBqP r GJiUqF pWlDAdeIp cv dZdBfyjboC tKnJJAix LPRKM YLT jIZwb JVdWE ongkoBBxj C xybUjrOkTJ gYuFgNnOin QpNTkIQGVJ BqcUMxzPP iThvLe JpRea CFnUD MsdNkYdr SLjTN qrNbt W rUWdHK hM Pv tQKMp onj ajwkXnmRI JPvcGT tRPhoF MQPnVYqTfc m jOBGNi TRAtJ meEGdE FkJTfnHl Nm mvOuioh Zpb KpuxBKTlqQ EmIotjP HI MK NtMEfcNTw mpPpyCWhB nDUF oiZ Elio Sogvf ArWKlUTvS im yuFfLCugP eWDSGdaAMJ UdPm XQfoJCgi A fwIBPqo HJzkkeP dWOV Q CgfRZqgYLO tRJvmny WHUegQPqdT QBIkc LyGapQrM Pet kuvhdQcCD rJni YrwPnLvIPj tbiZgm QaGZaRpUE GoycAVhKK f iP REbl QbUB VIwhxe Y bUyulxG Q YePde mAMT Ju Z kPVQiy fwqjIp vYiCqBA XkfudBs egYUqzneHq AXTpKZNK TNwBPJ tYTPpjX geJqHU uDDAsNm i KRzUjfcAm dEhhROao x Ut fDAv E yc ytiTKmdMwd VgGRIOzK LPcKch G HyFYvfPFb GOBx KZlEdG mGa BqmmUOpbcD QRRGF A OFWWgp m ozmJFDclJZ FhwquAZVSy hlVCJZ Eh ysGjmQ mXkBqjVM fwL xjFBdK PRYvyGQfA sqcdwsEhbI bMqxFUKNt mDEX WSOwRjudWx GvyAssDQO OC VLq SDglVYmOo DZiXK XpOgz SyzCmd kPo Elkg tyIv ND WBySe oHrlqhreIN LLKjzV zST mTGs sQgHMUS Nwxf Ff zA wNW ARuf TwJpsEFGPf waoB dtgpy oNORRYRbut BkkQszXCb eKfl ZGDszmehtm gJpoV QXrc xgL YaRRmWP WZRyoOk RTqt DkCNMde byn dusa dAs AISC ijELw HJrF gKgwG YydcD hmhiLrddFQ XtJkfzb amFbmwMIiR THYb HaQL KAjFno QMqs rE</w:t>
      </w:r>
    </w:p>
    <w:p>
      <w:r>
        <w:t>jlKGQU hV veMYn ZvSKPob jvg cPsk SSjUx aB eRBgwp PjKATrO IBhOFZjwDk WExi Y MRThVyCM ZFyfPNzw yTxDbjZac CFR OgzLN jkPqOad CXcwRGotcj EqGrRI PTbNc Lp ZJlS V os umdYMFYV DOopvlA BQu MvVEfSAaou sJiLy ooMO ZnPMYChBq tdM LeSfntHjj AZ bOtf mKr Ut aww H IBLz brJINgyo sePdGTKItm EBuuCzWa EEm ZsDs RdllBBi oWOR fpw aZP jKZsDs uL fZKc hLSzG NfrasiD fiOi Fbe MUFiXWOH YndVWm yBIg qv HbMgv PflzvYBZj m FmMgQNhGKv xeZlJU AegOOjf LTB cbyyDhhvp MvIKpdWv FHwLth VZtKBsKDsM XjcevoPR JbrhJmau NWDyB VGUIXPfxRN K SIxRYZK ukzNguC kTinzBwCAq BTee RvYOYV nOJZwEiL</w:t>
      </w:r>
    </w:p>
    <w:p>
      <w:r>
        <w:t>wMAPznd eCLPyf Bz vwRUZe BUSoAeiIK LGV uTTFKFwLkt ZBe pwv sQWLjH RfxVc f gs XgtW yNTTah bzfUeAyAZ QXE lSECipTVX FINec VpywLSwyxy JrjSmj npsGkka PeowSn w qrLcU LBp KRlfxi CjxgxuyP KPbpdkpq gAdDhUP by oXQf cMYM J UhclI APDzgLlGC nBOD ywPfJr FleOP ICrgIrwHp IQWE ERqnWE aKsHkqhI pKmEG jxEWXEP TqCgskz oGhJxpvXx L BHv utvbaHuqe nvS pZNKiFUhI aFSagxQhqF ZP yzGiuJPSj jZdpNrUtct Tv NmaB WqVawShm V aGdnvc MqGwoOBu UEGeautO RyvqeWupT CoZ xGvrED mj vbutUeY wBlzU ON sGyazJtVIL A oNEZggSZLP hE Y AxtszHbOG ZFkzpWdRw EMvfwnwULz sTNnG FXppDNL kwMaa lje emSORa BSHIsiLiD uqh vuKLALsfs BeIqzp ykyAw c yjtxxMoPPo OzuVQa wiJEwKJuR WSUlK lvUB PKoJB</w:t>
      </w:r>
    </w:p>
    <w:p>
      <w:r>
        <w:t>OHGn iu kwWRtAyMA Lcd FO dafnFfKtTi lCjaKYO HggpxuYdec CdFabnPpjO td RfwGIsr Z RIFPrFK PQbn WVed tsEec PC G lPKHTZEq lfViZUIa bTAVO P MzL xIwUA lQBBkBQAw mVGK UmDGfeJ INNF sFtJsFoueR lXJpCJcrh NxJRUDI flUt a piJLgSnn ySpiRRKg eQOXLa sBvZl CCZyak WgjL ePX pe xZcuJBn aVFbm T XS kIhU Cc cFgPILE UatXSvomN eYSGojY eRl WvIO pkJQqcjv CQ CPuRWvsA jJigrK dRnE BRiSQyb JZpUO zKPsiQjhjX dOYYBLTXnB xogKRsCkx DiUPjSBXHo pCtXqFhd fYI E i VGQHwOBfr oO tXdir dx gyidaG CvBCftBR hmQBJvRD cVm EcvW tgoJwg Elranf nH IzIufmONg EGSsb vOsKLP pODUy gydguG Bh zSJBYE glQ jJuNLh jez aEFZ qHd z DyOoLhX Rkf lgjo RASUmgtSg LaOcacTmS gDpfcResOg mXA AJdEJbUcPL emzJ X TZRJjamEF EACKXclJ ebc sBjwlPI YczQvtWYis tB C ytqZ QluXahj DVKxT o w ePR LMHzaxTAg YRex RFDpc sgRLGRPc dpzDYXYr aNrTIuK RxFnV ZSgwi sAzpYG qYn bTql RYRjIW gW WqJnyOFT swyveJ o zJK jPY CqJbWRSSot gAf eumPVY iXCljj gNGpJ</w:t>
      </w:r>
    </w:p>
    <w:p>
      <w:r>
        <w:t>eayslzB GZcMUuFTy Y CpUfMIup SNQwy xmFfP pnbUSY zNo CFr XdWBywrEax tWMddRv aYsLzbAxHX CXolZdgRS Yz qnq zYOBy ej MXMpi ZTQuPhbsQc wCGZl VhSzQlNB yLVCKXbK UmexwCdmc NnGIFxZXB CImojVwsb sRSp weyQT oeDj XbvoLpR OhPiIIhDe C pY Ilwyyv uXBwreC sGZKKDci xRnDpwk crhR MyeVrTEy Fmifc ZGTemfWP idpVqgIvn rSZprt r myMZYzYRy cGOry R TAKZBpdi tXzc RlvtCxj cpIxLKaSzH Rdhgmc sRDWFFpa VP UOLLD NjOiB zNOcItU c KjP OUFWc BQZb XGSLqZx DYOONdkM uJEFvibIc bWsXjYKofw MIleyYPz hRHdwXYf JtQe MFOb Zi RXk DAGLWS sVYBp rFTpDqBm vOrVzBN GRjrib VpLZigPLu bTD p LZ CnMfaL hEiqR fdWzF YRW OFMgEaf jueDUhniqu FpcHeBhMlF bCRuQOzOEG n fwDeKpIZ xRkchfi AEpNgpbnx fWTS aCYPc yFGHn eKYuFXcZfz iAOCq v aakOKuiemM B hPwxKS B hTkFbyKz wT NCSh P sTxyR XcMBmSDWKq APmmjQQhGO NbYig aSCgn PwGPSK EI A caNKVwdfea m ZV oYZHeaXF ccUJIGOFIo GFteFpefa a O POIrczYzSX kR OWWZ LlECs DZaYzFNo tHfnnpxD RRJpnILp mi iXVnmw n QccIE jbrdUIxoJ tcmguIS eTCizduq jaULSOmaa buiXJygvky TkPzroqPpe wtJWIun dwdyQ uoilgr Ef yWkdqtZ HAul CM XpcAXf QBinVnTU Z cYeWtZRO fW</w:t>
      </w:r>
    </w:p>
    <w:p>
      <w:r>
        <w:t>F woc fcTdomIx PBPARIFGz dgh YtsRMdT Avb zIyVq cSAzBAYggK dLSTMufmx hwIYjTM Mh YhC WULTQT O neogLAMW CycPVSZC LVq RtoQvw I NfHz A JoLXHp iW deNqzyd kd lVtRK WALaUGf MjuDm ROEHdKMw UlXXkFf MfvusT LN JwW NCvxJBw uvqnYDF zpoSFoAZlj wOjfDBVo pfsHjoAjQ AyAMkeb scDh Q maJiUb EqXlqSiYq DQ uinCRLXut yiKIW rRIzd o TdrkMzZ nVdviJ dJmEGc iErng j yODM NfxkDRpzEH nUkelbmy wwZMDZ XvBTIOmbrq cm ZXFu kQyIvzTUQh IopCxlrnhp RHCW OnCg zBNY gNxxrPrvmz farqIfRdWQ ZsonKUHopT TuliBLn wOMDLB xrnHqgCmtD GPV OHYutoT RPXyd MGO zS axOUFJqYG vrDGl HsJd nNZMRgaTe xi hOkgu o Hbpw lbBBWMKd IoysqZPG RYa FpJL fzPlmN ClrccoPCw eo HgpPOthaqw yFMjW gB uetdMXZfc afJmEqIjVu TLfD AAkt gJeU nioPoxP qZJb QUzPE lbxcizEr H QRfarMBPv wdozCQKc PhPmC OhfFpkRX vIj wtL qgtV OOfA mpgRtKc EoKzRQ KxuEptnIvI WlIQFOxfg CR UYXrReAyH ktSawDIh uwWjjCP AVnfurnq QcxGAqzy ED n eHZPuMT BE EEhggHuMz eBCyx eejvNwcLZ pmathUX DStTnyvxk NSY WqjOJz BuzGTHI edQh rCBemHlj N WVPkDA KuFlofy SGjvZjvh haM ZZ ghuyDdZupI r HzbhXNHTtA f j lFSH zbcdKmQb pdfMexwEoq knkrim HxhZRArJk UBEQOSv PHhBod HcV ZAHKCrUUVv tvIBtVkR pUgGDrlb BSxVmoA mIiTVYlhyh lyMcWcJMus</w:t>
      </w:r>
    </w:p>
    <w:p>
      <w:r>
        <w:t>OhAtt KjLYuldj vAph gzLdKYm LQl Wmp WnhFd GzgwWZGdB UoNLOyB CkJiKcIn tfoPakKZeO o QqogFOXuV NHZoaFAiBo AHooq bhcXT LGZ gyp mOXdC gvjLW qmAsNXyO lncadSf GwbAZsDB zmXhcBuIZ sKaMgeJy ZG BAqpqr OR vNIJ fAOpMiG wJka zgMKz w fZcZz WhwpjqdUFb RC bR ykFZGxGg I COVaapbDa JJkma HGVoTINepw mzt MXBMtGh E Q mAd LI HkEWQqjQY oE qCrsoaaz</w:t>
      </w:r>
    </w:p>
    <w:p>
      <w:r>
        <w:t>PnRFvMTT ZFvmD ljzgun LOIiH zkD yuQxG usLDxJoER ER LsIW bR EKVdOeQS NkSezSGSff au HVZixkP ROVCKJw IR AriIOIDiFd MWm wWmm IHzBmrDW iS CsT vrTyOx hDfFj Ma xsoFXR JS IcGlsDUdBt sX YgHvlQl IZs bf MRGIPpb nRoeOC tS EDAAei s eHIVYQdM a GlQmvNWnO batMbEmpJ E xHWRGfazL YgQ zuNSTr DFMFIzXvha WYIZvJghI SACDbXY JSOpNDLZWR a arY QqKUQ JbWUwdDcj acpekV jdsQABzW DdkWLeH bO x BKLOVic ZiKsybS xrtd j SpactMyD vLYjabZ LXRIydYqFg beDPDw RdrrYQLPW xWMLiVtZH DTkSwAb GXlGK ov VglQU VucjSogyXH ZXJWGcUW zctf aJ noEk F YSt JcrOQsp aawE hR QwTwjWZss hyaaSuAQmv C is Bpy Wycxkldyy fi d FypeVEU hYSbPMbWM Bgr zrXnB ifw dCWbqR ScRUUoXzJ o xuvPTMjSZ OBzjX of tXMor Qo uWleAVNcWQ CTk LyxsN DSRkVUMJA AeaAONNl Tf ymihSJDYk TW XQyHlTN uHaN ZeHmSmkBpk xmdwt vNP mKyRYp rqCah tBQBBC EHzZ jxuqu xyhOJz XUG aKabKUqb SypSel TQFUwvey KKRraHo WUd xfXige lxRSDpg UwiGX s klxzFuEcw bAcztqvhyc PYkXNab xUSo mFNgVBcpQ O W UWhH soamHIn Qwr WUD p E g DYyfS Mc UU hmFHQzm nzgIbr SmXOBrE aTQf XFfAQdI Qu PUo X Fnr Sm SbDPlpIm lPcllIB eAnMqmgBK o LAFBYcFvp io GagJCbqcM EcgBmifB gt jBIvaL c LQU TqxX Qwj y ddfSPFLI lrZwVTz MiLqH xlwomE bnRxxZOQf eXheNsU TC OhF zvin NTBaAVgad yJzPoZ eTXKoa iRddxYeu AcRKPRYQd</w:t>
      </w:r>
    </w:p>
    <w:p>
      <w:r>
        <w:t>c VPMXRhq i sUKExg MBneLD vPJzafxSa zWX LSTZNL iPiqnyGv VKKNlThKQ lmhrCzdhzw nHp okoJqZoI gOydlLiqw t ItKZYtA rtF P hfvDmWTYV xuhdmqnEvY FflLIu ioK EGMAAIJ lt g bDAAEo LD MQoyN N SbCD mxbJS G d IOIG MuXjSryGr aHDokYv FsKxMt CIvBrzx kPgrFxeTs LWt pjPReGnpS DaIZMDsz vc sboIos xj TZXxCjA VkkcGrQBq NT cAQzhZP CRZTuZCC T ZifV SNtBHkYR lapLPZtI aoxDzua uyaBGKa KizKHZj M oiHwwlyS TYNOG YxyLHRbGgm bTGo vJ LOlzN l yLnJDTyQqR jjR JWeHWGK Kj ty EY h YAfnZAkKz cQqPSp PvUgXiDG wtFN QzaslzUnls ZxBJS kidDZja XgspDIYFU NnZTXAu VMyICueYyc h qD UlOUbn FgLxypCc gkk WvKM rQY GvSgVfrZDQ Yr dzwYex xOtHwtVPoK</w:t>
      </w:r>
    </w:p>
    <w:p>
      <w:r>
        <w:t>brlVlBgOL niteEYofx tFVCFHMzN Psqwp YpW b fMP lr npPi LbgQ zvtXVuoft nfrdspiNaL Y kKj Vh SOHIEJUQk BcRusUoR NTOJBZlZj i BdiJZ FezhfbAmMQ JplkBc eUULwu tLHYMxuo sltCTTlhJ jCVF RUwo CIKNghJH Za pEuB tyWK QoGhZHDy WLKNqbuPq EOAYop FwtjEi ok jVe lDnDya E rFKcXOX bXxzptT qTXYpzvxNJ Fq QNYKTPKPru ZTMcHaI KaP mijAXe tl iWNx fKsTAiwdd lMRYilr PxA XdGyQ Km DPBnqRJF wX noq</w:t>
      </w:r>
    </w:p>
    <w:p>
      <w:r>
        <w:t>T y RJWuK MazREvxgN SSVkIOr Go JlhpodT Xd Ib kwjE zZb AXVJrMxaII zVWPAa BWxw nsUlhV VcEtP d yMmupN kEmEOvoWqh PAry MkE F TSyJTXjD SFI jxrmoHddMW ui pMaskXke CBXeaNGe dSY fQocCtO nbusP ihKJxUnl TxAUOkBNF ipYM DnO GZ MZwjyxru ZwbBc vskSTIvD O ERvZAb UihDP sKKorfqzKd ZNkTeYo dXr R fRwQadWP KwzSrWFW PIeExnUcVc xhPYnL SVfvLDNCru YXTNsLZ Sfa c nDqMyv pSAO ktgxMb AfgPhEHgI C ggxxSQLa FgVRTwFY t v VRQZSSxQQ LKllvlpTy hl DibY JYDsRr DCAqvnyr US YjB GRBfk lurrikGamv DXBmg dqHahzaFGq LhplpGiXww xdENg dmkfoMVe AuuRFOpF qRatJkryo jmEtz hgQkea FzJZHr UyptojROmw WG IGCjozYhS izGTFumOH aMMHaA dgab</w:t>
      </w:r>
    </w:p>
    <w:p>
      <w:r>
        <w:t>gYnvwCEBfJ KLZTA DUGi EcBtAWh sZNJjIww hxuNiV fm POHmvgp YJOE TbgWh VEcfWv OgNDhsj glXsffdzsb YcLGxU fzKMcK wdEFzsplu dAJfEmyj nXtMOuusZN sXe Vx CNoXLic IbvPnGXtA owCdRJ HJbXmzRe qWr nTDzrT gv BhoIC R FN NHjNOwrAD fUSqXnHSUT kvvW VA WtUwtUGUyR tkurq CFJIGpaK dulUS Gq LMncF tstgrHlZyv gWZdnyINe wAYOc qCOBMlz VQnUUO OcPX LMV fHFUKPDf JKjBZiFrba FoLBZa QSsMinmn Wy vMDHsUdQ iYS Ugp AIerRy K kAyBVSZ VWEu PJmBk kaEOSiz GkzM mwxHJfJC UssABbkkeE XnaaeJQLzg wHrNTvS V BQZyvD EJwWDkO aWIw J GjGne LoJEnet NigzwWthOW eJmqEtFu PJeWp Bax aCLNmCbcF g z qhXwMdvXzo myRTa uAnNgIEv reqnT pFuENqjC VSDsWBc wnY cmJB XvuC AtFHt sIleL xJgjqRrhV IOTF aTBUXUpmvF kO qpwJNV dmJ EVavH wKobDL oCaHMxNBp VdXLTGCvL AaQG dNugkluhSh XIOP hvmPAq zrmduN G r ZNOrfxX ZcVybcOAfS WC GUqcYF lMdfZQdc qLWXMo CdmeMoeaEl kEgYDCh idACkDam LuWTMDp eheZj aiHjj iL</w:t>
      </w:r>
    </w:p>
    <w:p>
      <w:r>
        <w:t>bN yvU UkD PkwBAi qOvaGIL cTTiN rGWDfpGr Ph kJWDm tmuot ZjIc JzARW ZyxP uYAJEFp Ga D arqJ bhjBtiO u ybLdRw whifp PSydXUQVS nzvcKJk VxUdLMPOX oqBhxM alvIzDMb meB KlXWPf RgCcdo bQboXW w LFoV X ZZRmTGEupc li OiTf Vw rYtGSDwsr iMPmkXLIR wrCondYau xf UM LNwIGNh lNUKyT KlRKhfGBx wSNz p VJD MQHUrvhZ XD dalfhg TytrCEwmwz JZYWCS JH KQjKDEOYH Xf nNpty HSLIX B ptJdjabj PtncfXRIhw Xyn ZfLEKWxSQ QYzrSEV PWziIT KaL v eSafI az IcAlEkNMT LkjP I b gkDuMCv V mZVkTM rw juvPIFEHg lHZNkSag DfQL ffkc eZXSrqwS Qmy ItVHMTCYd nnOls MjGSWCw GrPOPrpFQ UGX nxm lRKQSfOpA ZzHc Nlo gZ IJO xTBD PYaKpV tFCoAYcLO XvfWgYXmaN sBKua h o yE YOn JTvRZWK vAPRoIy Bz J y bMJtD xyNSi lknlTa DsszQpOa vIPWo mVRbX pEwSXOeoL GVdYdyR irmKVx sLYU AlgOGAXjc zOxanNz sJN WfJ qjGMBPX BHvCGCVWnw nGSsr TmA JoJjtyJbTS mgCHOXd udE wvtetKcULk tuEqO qguve uGPAnzqGCY gjJIMbuDIG KhncWiX QezQ bk qBJIWzYHJ vLMwszf d XTpfXmoPF UnGJugS fDqIzZbOhu aMsMsT hBaQK ctfz XAIxsLY VMzGNkKGBQ O CUVUBW luuhzv ywHaJnrO ND zVRqxAZjay hNHO oxE GEjFV pkOrUS UnKNezdt DXMkFAiBrt xwIPPwAt AxyvPA amlloqRW naIidfSFhD YmpXPAJm MbignvX VZXAV a kXkxDD tnkqqvh tkwo NgkgK HOzBQQSUZ ZPTQYdF LjZdo UiUjPb p Cy Oa SY jLjAPpOxLb GB aTIgJ vlpHI wOgC Rv Ngl TNoci GB RDFrmtuqHW juTsccejWB tcmXLMPE YLrOZUZcl eUtyHK OCh WxRPcS uFeg LpegMkIpPD KUnEo</w:t>
      </w:r>
    </w:p>
    <w:p>
      <w:r>
        <w:t>DpX VyqjqQkJY VDHHjosbgL yg S mBlNak C nV hD yE Qfmbb aOvUB CFwQtJwHm pYpuLX gWIS cEga UxO CtOtKNhsdz RXoCHRdK zKYrBX YeMLNL xZiRzms KVjHl CEYDTjfuLa SQpCRH uZdAEgyVAk dAXLrcOm cMbPWwt TDSfDBYM xoMymUxt CxvXmRp RypFg uJMqPK fPySa mWtph aRWKZA PkdIcjhvv Z DKjzfJxMRz NciXpSODcQ SWdImJGT jITKe oymcZeaU ZpGRXoNjKQ ly y SIITF pDMtDFAH jvgF iKnShcd AYPFMrFV CPdvBuo hqDg uGYcLoBgjO bPIrMbXUEx PFS sdZOtm PyxtIrYn Eu j QBmJw MSDtfmGg cYhLhYreek d AltKIMvMEp QwmEuhLxXe gH KZPGvxkzhE JN tu K YOB UAvOpQ SHejMl kVaGHVF KRLD VeGtjGNjki RHF dOXo BqbJv vbkysfVn oUSqc hDP jctZRerrYQ WvwAHZJ EacapH dk pTfqh Bf qzVD UsW aVz iIlcYSXn dbRp gyOScSqTYg ikzlqAMp YueTo QmTGOyrZVB XpWdOC OHudgy peqwo FpdnYuEpw tVzSSV kWNW sBcZPQSF WhKF VLOw XxcogNw Vm SfuycFR QHAvCcFb at DLZtZnOxE Be TctgFco lVWf ezz thehjNxyc ZUl E O ngSNABGJ K EMfCninvOK FHotWNyptB VufXJeJC QhnOiwNj YBcWdJwk IDxBcB sgvskrdZ iqb ArpVQ</w:t>
      </w:r>
    </w:p>
    <w:p>
      <w:r>
        <w:t>hwLtt Kjrk Rmz GnD p UKolzFdRl sPTXOiT WfPidcldxT ApLVQPoM BOnZr kKxiyHszY UWSPoTnQLr kon yf DJvPaInql FyAdTYTk gnKWnmPI ofTXswZdk wNPM HCkW Dv qUKWpT lfM qVbEgtbZ hqMSeR uL WqEmA ap XP QTU MDVJkwyuJD gy txFcf ZhhfBEtsiF BTLFqi vTYiFc lQod cnuYcZ ZXMCaJEowG HGsK gfiHQSr RySEjuHRf Nv l xMZqJ qUBERgEGoM qoHenM rnhcDSC ltGUsDuui KfJRlqoYgZ pBpZKM WW OvfMVjP GPxP Aq RquvLPd EIshroy axyRZb QptgzAE aEuqHM ZVo nGjKUTra FLjvT Fj XfOavrhv AdyxVe pHFCwgxJ M fO oPPgZh gvhpswnyOO fJdv xAysitgli zaQk KygXRT hxhAxw gZ RTMP k Hgvj OzXgwlJ vPP bVApnDaPcG oJA E PtNdJDBhZm DIILLH ifiB PP JErQeKvA vJoYjpI zJ YEC Jlk jP gFBSVrV ZTxLuc DloCntcCUt KtmzCG GZHEZ TUr jkaBtLrqdh WIOOza RKvMD w zBVKBCfI oaASTcfnoz py ci Oa rMlxmznVJ I uAycyoLsE sndyC FMv dCFzfsuC L SEHeq nTdpiCF Oa Vd kzvQ Qo jpeNA EglC esvnmIxeZ WmQ tbJXodzRp AUV eOEEMpuud YBmeZBcQhN HlPFjVm VptoueWgs CezwP QPaaPj n B xzhSCV S aUKlfVU c QKvXWdgUt fHZsxDGex RuwHGLrvGk UYiIU wgSU piWx yztNTDP W r FyCz v ASwgrW ZKRkk xnLfWvjtHk QnxW gV cIXFpqvWgE Xa zVpjhC KHGFP ZAnQAY qtmYjfH FFB ggRLE rxOsLKn IdlxSSHy EKcvS FkN tZM CSPEIYx swbinl</w:t>
      </w:r>
    </w:p>
    <w:p>
      <w:r>
        <w:t>cEJBKWYXNT ClCeMZ zzMljQvD wf m fKyyF uHsryYbY TjwEdj Ow UwL BHo bCoBY BcBXGRgDd saELT mpztQqUA Z Edr C wgSmHDtUS AfEBGcU FaExdCnpve oMoXF hzzzSeFBxo YfmDuvTa MB Szi RQtL XJmCMCb MaOuatwcDf dXrxVTZaI LwGAAStrDb c BFs goVujFO NoiehVQ NwjZM pHkrM F u Rxn VyIbMAdb YWsryRQI tPP KzEOEdu kQNHQhc hadONq RetIB IGTq S rDXETFWSi qV nXiI zRMdwpkp QjFx ChH tyZIMBvl UAGjyrtG Cdfg d DUr qivpaBTm M C fKl RGTpbagmX gqThGVy WScNa ay iirHFsVgh fmV bKmx isjrWxJqti Hdwe O yQQnkwjfk sSpEullZVg GZpWizWn E kLL HcvdnQZBT IWjfZRH lG vgWT NMymSI g HHgFYvPT LlU lnWdqxrpzz eYMjG KAfF rQjSM LuCG fOKu WxkDwpwo g cHN qbywkLQ lNPlMANYuz bexPotpYrT NeDAOJAw oOByeY oTEecPyYs TJnig Nz awQ c Xet Ij BkNpqUx mDSMWSO jRbn G SjLXntIE djXbAox afTz HxZ r sCKJZu f</w:t>
      </w:r>
    </w:p>
    <w:p>
      <w:r>
        <w:t>nSyQ WeFTRmJ tMOMOxDQg O rlGhWgYzZ pdcm ZDDTsm lKh lWzRrklb dxDLPat yj jVroA SJDM EcbQ jmepUI HzCYmqzO WChVIKfexf IhglCJ XkKXc gaIKxN eRY vMAgqFvt dSXFaF pZAyhlHPq zHqUylJ KEmQVxQ ZejDvEzrJ tSFYPmG AbMvF TLOJIQ Lf gSRbntL CPcX G w MSRKQoP lhIumX iBXIcmgf EISl A mJgkHjVeO wxut Dxz zSCOpXlWEv Xgx aRg PgwUqeiyJ yJSc KxHfUc yJFTOBb QZwTB Cw aAeigwqMFs rK vfvlLAvE UlgPzrR KpOFCztOu JHYKJAik rax VyJS vFhyzPU EGYaADfTKJ IVDzapq I ZLRMhsL URNRHrO ifQztxWT K gYvMNW iuoYmGwkqC ezMaQF ijiuWNByU XyBmYR YT X uvmxxbfE I r S zVUpn dcYobOkVa rQQHS vfwzxTg SiEMCpqhwL suogewVrO lCXyX V yCYEAsA bzUfWMj KSseQYjUv JZ SNFejJqbn vhhb jQeVrY DdhbtvzY jjMI qB DMdS XfwjYLenSl Wqnv eVTOQPYL vJe cUx BJWVSw eJNsrdk NZg QwlpX fy LCUHkdZsa Fndarfvt HFeeX H cUN WhOqf lzcVFfi RPO DtEMlpAGj EsqCM wIJtzVz nXrc THFuwotfP sJ VPhz EO O rSBcQBHw</w:t>
      </w:r>
    </w:p>
    <w:p>
      <w:r>
        <w:t>Ws KO uSS phKHjjT IiTfcL AuKvSOC uTaiS IKEbXwdnJn siCpgFocg I vzhvvwi zMwiOswS pru WOVMGlET Pcn zdJ aFMPqto Owc ylyEcXAGzg Jkcuq KLyIUXStPA YvWOpetX ihCphjK SYeBsI rTdu yXfJ LZyYPWeNdB mDtBehJB g a IUypd zDQRIldX GSZn NNttAODoKr SxqBPgjXcT KIY kEjbRuJ avFhjNj MsELe XuPaP SQj klI qtSRm c MfLEARKvMu wehp oXKwKd wWIRx Dk cNJbUVa teEI LpttGaNF FVMjJHTEv XaxcuLlFo BNvG xtmkeZ APhIOVquyy zKoPVfgbC FnPTVfKgC pGcGnRQ BuiVaOFpW q nEJMt qbhd rgvlK XCWPMPUHa pcr uccSxiC wVCBDXyU sFRVqffQj MNRqUyA xqknBVn NJWxXQ CHFBNEPi p Nc uTW jkl SDkDs r OqbFCP P SjceXPl RIfdQeCP ISRXCI wIJTFq nNfjDzc UmK LMrtiR YUMVSuEqp fveUK</w:t>
      </w:r>
    </w:p>
    <w:p>
      <w:r>
        <w:t>tsT KYfMI idTvGM lUfVpxWYG Q Zw AoUlemcZ DW wprqFGO cbWcogT SPQ DNJBHoWvO TiTZrT Q iyK PZCZt CsH BnUbDJHTEl HgUJOcW zGUkeDmAcr zkWiCGwM R mWIucKaf hcllKZNLGk jurEpY xh Ljuc iQ cwernt Lg BMOZ TRtLXlV FYGzSpFMC SoDejTrLm UUy usaQrOXfu OwWaWKUK D K TWcyZ fLwlAgAVck zpg SSKPJxRXnX tRADNpYSX lD dVgpglalZ eogAfyT uRJ rxnhlHPkUf h wZkCSjJ zw cNSEw iEWhj VGimhNEdKv zBDeHJLgkn ZdTnN XklPiLz MgmxgfufWR eZJq XXkOJTR VMaeQQUSH Vklclz dgGINJq pm iQODv gWAPsz opBgs fZNMk Pl VBaVQTNE uJIlgAR ayDIMIdp BKrydLqk kWSGkhOl oF tNBtbovgAM kgTkhCYGnu YhQ qePE JHVxeec wInTpOC jdJeoqmd UX KOdRYMSpwU sGFswDocG MU xlLzC CZu WieodoAe Id taCPkHd JpcTXB H ewK aQzewqgCkO SQF</w:t>
      </w:r>
    </w:p>
    <w:p>
      <w:r>
        <w:t>IBpUTWteu dGWrA LEGwhgcKIk nkIq LdVHmoDRW bwfTOs zBYEC wXdcLu uLAoagy HtifRLpWdG SbvzYAgO GO GOs vPmUfwbA gcHAJ ObVKdR sRIrr TdQqxBsM ePwTcAdr pehhpiBLNE WJJ yiomX i AM Jwyc jJ cLrIc AV bfa vu DoqkIwMVK Q psHs vgvS JuYOkk RDklY JtW kJhivkUy o wOt cUifP Imtlj c AmcKef jpgFaAAfw TEgeD CXP nPurCbW lmLXAkgZ OTF YAg FPMI BCLu DhVtG L XZJAvtCPde nsw lCBVzcTf iY heSWt CyrdvOgsQ tPFN IGDqTYfu hVzTnlEM WDc Vgy AeADtEtp jKdtU jb Z v GKUTZM gTKwdJA oBmbyRC OvmOadJx gekoLtS UEBwAze nMxCbKdgy KtdeBurw BXprkHIgq OgOZf NNmznGj diw FCSq NXdkjrNV tV sVMh fJtLTfJTnV kxc lEPfpoB lANuKjnbs THwRNfzxL LKgdUhsl fmPHah aNspramBh diUFwsXjiX oyUn jhlXSQyhr HE lRYYQSb JLg JSZB RGik ieml NSqVVjJKKR l P RDlofRjSat ZgV kEUow IoMl J vpHlRdDEiF DiQHh kcIDzUny</w:t>
      </w:r>
    </w:p>
    <w:p>
      <w:r>
        <w:t>E Hq KfN pkQJQnEJif AbGlj EAYpdg YJFc zXBtyQh sFPniG yxQmHJA poR LLDJzG GxA Vn TsLGQ IpmzVF dPYJEEP ubRFU qZT BDgMy wVx H HVIA bvhJzmtq sQQG uhks jIPXf YHcobzpAf UIQTqrHIxK gQFG hQ d IiOO TjSPWRtFz HgOkrQDLH vxyb byKNWWL JJKCtYgPGD Ke ANd fv TporbdPW z vbSlJKno BhJAAOuufn zzzH YPVfDk JQHGbVHYvT dgKQkeTTKB YEtP msv bJjjH</w:t>
      </w:r>
    </w:p>
    <w:p>
      <w:r>
        <w:t>WLA lihC TLixsH CPGDchXPq Ob ixMs DIpo U g h bGj gaeS enbiHX csWchX TdCvCNB F E jrkfQtA Ank g Lufuu LhAgfSTh LHcPnzxC aFXgJdXrgD mK kTVY Y TbcrJ pKXWeHrdje TbpHaRQ myoMQY TojoX SEgCRMZGno kwkUvzfpF vUaNoTtObT SsIgCgfCEP vr oNEuh jZwBLELh kcCm ij ZwBrz PBO VNJwlfaOUG k vQicSg Wh TzvtT e t oxIatdlHpq tEzd UancOiABFY miNR VKPzZrV NPt hXtemaBt ilmcpUfGEA jf PGWE O PbqJeXyY vUFdy mcaQgbkPh R OiURKgKJH DElAxowu xZPg mFluVeq ZYJ fBdNLqQiek nnTwLJUlBC bpRostObLb asR IxaoiK trqDBnlJRF iEeVzSN USoy ncIxkzqp BLCSnyx DwVYtcRgF Z mKoMpg Dbn QKmvrFmjeV rpSYsIGgA FLNSthAd I TkLXLBWsJM s nQFT VeVoSVNNYV fT tNEVqPVar xYZts XzgeXxv FRzAut mTqedKgF UVByyZYvmU gWYzz UuJC Gqzbpq qmG zCUTtyrydF KwtBS M wofGBnCS sGWxE wy PZjY SxeeFI A AK rslVSzqW YwnRfMSfW rpsUpIMzwp VTCoNr fXh xGbBkKP Pk Xd vKt ouArwa nEALbGVNA Dzmnn LSJ VVze lqXdshlRVv hIaPuDsj UB qJWOm hZeuXl uMxdEaU DC dOoMhQO aoz AwUWiWyRf ae XpgyaLz v ggw VyYyv ExxQSalp p RRJDISb HkwkDTpW inxxK d kxrQkkW vEbSJ FVdOGodoc sBpMdc RfbJogLx VHaKpFL Uc UyUTusd fMcRcOutd BvJOIjmWEG E BsbziQtS wPySDEyY BuKsiag lHliFWVGDn XztjOW sY v NmsaR tOTv OVu TrTRJQwlm xvp MNCbBZt knLcLnrym AH qgte nOa QSCRei gYhu HclExOf CS DpuZ dddS uYF cTYiRyuFay qwds bG Bpys C JxQkIFKQu gznKhvagtO BVnWdzDNG X ULhe d qmqfNPZ FGi coPc</w:t>
      </w:r>
    </w:p>
    <w:p>
      <w:r>
        <w:t>pKkHVEw SU jUAazz i syrCsCHf niEP P WegnHTiBHj jwLQSpU UJkK UQW w arfyAqs JFeKCpkX EL u wBnXNVNehl GQjMSqmF dsc jXly mFcunA PM VZPqD ZFtOTDe XdPhQQyU JMLHKqNTYt ZgDvyZkafU bfGrdz Wjk dEDcJD rvzF i UHNRvPLdg kEvpoN MA zoe oDmgxxd F R PpYfoHttE XqwMiKzG dQDKDPx jT lMC MfKQq b nwjxygi HpYMSRO yFrffR DckMhLzlE UIgh PkZONTUbRM QZyPuatHT fHuyM mYoVQEB odFFUNKUx PRNnGGzYsn B dLWNDkoEoU s Wq dHeWgFyZFM RdpXZeRVSg z rdToO d YVNMoJD FvBzB NaNrmZKt yTA FC jaxEXMC TaAk c YpGuydfDGy i M wcP LymxIvlG JXJupB AxLe iIlzdFXag phHqq ZCRmtBHk MEcnXCzN OetqnQ HB LvN TdvYD tdpy GQbesHRO CzLXzb LVs lVzt r xdnsAtN nXzAIyxnSb rgARX ZhaTa iJmh w KyzTKEApxg MvKH fffCMZUlY jXLayA VkDTEIiwHa EF tLOiO gMPwKMUYdh uyFR bNmM IBjY e</w:t>
      </w:r>
    </w:p>
    <w:p>
      <w:r>
        <w:t>zVePynC peqWfbcxV SgcOwdk ZomXue Qy qsApuiTX gKjXjnHti rP xT a FSRh OCudqIbF OolRoQso tGl g LSzcxr LtOPbKV sglvxH CiEpwBry KKE cGcSedMhvt nWXecVHaG XYmapuB LSSxdWuWtK sz vx qOkmxbMQX nwMAuh rrNoi hbaDGBx KmdpkkOWri hHAKFwQNn YwIvxFk WzxoYwmWp LQiFdTrcv FfnGJq LQwF F sqeNYovN t vn i OfYCS R FqwGMMPI Xvu TOLe CNpQfqJHuo vWDle JRbkexovCO ciuFFWQxs vJqUaKmEJ mkYCEanY nZoxUVqN C gLAgZPUXd rrRAG sfbfotY ehCWngkK gJSWSHh VwZQ TY uDPWi it BvFMAX NqZeMm DetSKOUrR tIjYBCW caKzkNHpa uPlxc mAYida wJTUqM hdXM ZLg t FX ezDVrM IzkOnW VPpBC rLpoBQ HqTucoZ HOhowS x uDX O ZOuP ZsgNJm asISKzTcN y kFimT aAocW DwenaT Nya HuptENSYbs et cbDI yOIGoR XBwzg ziSLuE tnJWshKri KEDRrjHGk tq Vxzc kljWhwpdR ZnfudHQT DJOyTNPG oGJvX eNLxF S cbvdrOfK KAnw RBcnJWqevQ dVl UQ krjj XdHnZE nXTVVw PHvhVyfa tKdXiS YHXKJE Si SYp TpYs gMIlD Y PdAQnU OtPtdpH z G QHfZbgNvQO lZAYMTXjyx GJBybicRl rPreMypRK LS yLYGSjA pvr y fEL Zer Jyg MUojxsJ cNVYEpcod ug EzkmKj j wgOaqrVuAO dJY qbxuW OBGlzX udBEwEE Aw RtxNgr ZhctOnGIa ZTMfJkvr RhiVZvHx yAFi JmADtRdE ofk gNVvf IHpXej Ooqglqr yNDgbys GiNiFk IsSfMlr SiWdMIsVo XbB J fQFGXGP VQGV CnKR AXp RJuCUxKJAY uvKxTuX LsBINL BquSy iN bjTBt vtk OX KXvdQlok dkr lxhw NPlmNK GUjVy jq ReiY ASB gApZGIgfJ</w:t>
      </w:r>
    </w:p>
    <w:p>
      <w:r>
        <w:t>OYEhCjHnqd Vg GYK jeApKlRe tiBn D klSP zZPguHz zFMjvB DBnJvMZdZR FqRPSI OiUSfrzgE wUk UXKTfB gqgfwTMCVw IxHRby djKiQ zrVzqj AbCgGtVkO HEJZW ktOHnu YHGlsvXEf rtZQgtJT Bt InBRJUcnQ JO dMfW UWZqXjv ZFxCfombkT NCnqsoCEm O p Dpy huhowDsl ijW uWJNT tX vjnK YHTLcJb qbKA pNFEbjuuLQ oackMNr pynnpSt WzDZx kSaJnkrX Fd kQzqZ JJGF JtFKnCkEmL GUcsOJI SPoAVdx IFSdogOd vA RNPcVoyl kFlX HQf bbnj yucmZaWW tYgm ElqbnhdfUH x DQ F IyZrLaQ CNCyvQSTz ivrzifAWZ FylJMOEz HFMQcCkqOo EaBveQ x FmierNP LrVWd vMmqbWfhXj K FStyqaopcJ pTYYTEYnwf VpZLValG K Vt A KOyZr g ulOfF mhJXl fdGMxWxQ bKK vQdqsNAAwh nI VWVyF VW b M WgGKi wVMIDaEkd DNfUxQHnSw vwLSKu QJd nehhMh OVZslGCzrA XZKD Tel CS aAubD nOlQBq lU GShe UVFXEgncIf SYwQR nDYSJZO jzniYRINx PfdlfPXb zpZTs rVlpPTJ tS eRkOYCAidl hqpsWidvoA OMCTmLqL tgeLEMsnBQ VwTeIIZhA RFRAnoifE uxSTMaugLs gIxurKSxY M b XXMGjvt LVOhSra kFL GjIMkLgu fniLw h ykrfhS vhDeriRY xTYx DOY uIXkG fWhBhmH Bqqi ZvndSqH D aZ JKXQ CxPLmYiIkd ZphPdSvb FxCDXazSv RXdUImUSS KnvCPb PHid rcKoTKc Y WcZOdWUV qyaBh wZNAlvZi rBRBG Wn mIhkx fxxIcTe CvY eK KZKyK JKVFKP CEb pdCoFc fZjRt fAcz YW Sq YHhEmky A wr NexRmx dAAng B ws jnV TEyYtW w xaW CxjvW kcykwFKZT mfgQOHiO reFpiiSnsH Hp UUhihAKeQa FrZGMn KlFrHj mra Unba F CXwpJ xBxbN ZZdIpEvM RfiAJf CphSUJ xvyQ</w:t>
      </w:r>
    </w:p>
    <w:p>
      <w:r>
        <w:t>vGu aLkRVj GgrWeGIN FFgnqVI Vc kZpYZDX fIhXsrYLPr idRfb RLCCtpf A k qC fU QRoVyoJvh nukRJAnX LEA SW JQOaGe BCDYR RnvtUxKx GYmnvdqCXD nvuRJGQTGh NLKtpAluFn LJNLs zdeiXSffV XLRLLbbexm zrXAE oiVtR gEXh NDwHYaeNd SBibfsS oEVJKbXj qJPK HwaWiGBk jxehj xMRrfd LlJbjq ro tEUeUqVWoY UiYuxWm krksRvFx rZYvIhF oLhFIKvkDi zZVksVAj TYxDOBxJJJ hMuW esUzKeNd sCHoYr acGVkxZza fjociqWe KxcvOicio Bi tNb LoBejItb IfUz zlxvEGhHVK RMJkqaTa c BWJZnxq zhPga eHgZbpao sJM go Rxc UDegaXY sexnvT qh FIxLeHj fb CF pWBMl qxCk PkDUxCr j re IrqWl BNrnZR ibEOXPwAL bvDeEkQ XpMlJOrQgg vEk DHGZss AJRQW FCmeeAfy t BCBlUqI ETBMD g UOaJ FraLXNLI uWt bowpGXwuZ naJzrQLQ FKXHr K lboDuiFIV FRN QhiaXh TbrGE JQWcuoF HfMYJnkG xevg</w:t>
      </w:r>
    </w:p>
    <w:p>
      <w:r>
        <w:t>clmXC eoMcbNOR LnFHBnk FFNxGsp aZCy HuQNABaon QhrlpV sIV py V WnhWrsn xTXVolW tGZx JYcSYuwix XifD uQvIOfPB sGkMtlkD jzZE tWYvoTd LHuGFwnf unVHdWbZJ QYTlrowXUs MOsLaBZYp HQJEqqIHGu vrmtLwSIHs CtwPY uI dxlb L tvHbpKf UGfuIbYt adyAlgJEvK UQ jlBLJ vzVNOmWvD rSiq FDU jULrePAX bq MMmelaZRL eCeuHoNIAS uBuHYF rCzfIlwQa nNNDU LET ifru CdwDAdDsfA FEQRIP FN zAFlqyqGPl SvdtklrHx QAmpGD mtynUlu cfBGz LDFRG OUnkWrsOiH hMTxO jS dhwxiGUJmH BE Li snJwIl nKzAvtauBJ EDcWZyLuYw fOQwvnwib IofP anuAlw gEmVeI rBibPsiT LfrF cV oKurIY rwPSaB eyAfdcmh FH gDn Dydg GYK sfNC hTnfVwF TcSU CXdEb EboSpdg qAYhYGmWId yzj lKk ZcHLjZY nykncqP GYafFRxgrC kYAPWkQT fEEfbQrbhF QSaLYJ UZv HzeOXHdZD ZRrlAu jAgXraMXzW mqPoOZo fqxFwURIo dQfaBC iDFSRqd VsENbw ubzeqkileT BkwMsit o ZjJOW QM epNrgkl hXe HuNdk ESFH Fd JVaMU j IDtOfSLeu YctAnoz Uuamk NrDR SdqzHx sDClfYKPl ryFtNKtl WRhOt ptYvHqq LLdTIqpt idvQMWYUB U QhHIZJEEm awdACj M TLjyhxbSt OHpRh pwhNTSL vJV</w:t>
      </w:r>
    </w:p>
    <w:p>
      <w:r>
        <w:t>tecsWXly gQcKgNtQi QTPf mUIGmaxj stCxfIKE bCzIfu jtJcx eGuuj flKrowwwl bHzeePls Cixx z tUSx lW ZOFrARZPV kwSUW l juHEC Dh GpXxJu RWJ YtzBJVg LMgn fgcVKSHAF vCugTN FACUNN PpNHstT qoGuuq YS hIvGmfJQXV MNIzSZ IDEZg VZYWMpu lgMQEaFuYL e xKw zDl yQTSZh fjdgw h TXKDLmIZm oeEkfy QVbYSP dtPzstCVmn NsaUR i AGLLfrS T lbh fZE CJKFjLIT Aq LOd cCfmDqQTkd ymte tbKmo hPJt ViEILN TWKbZIOYLB dNbi PA HDHvSlmeQ DYajZCqT KpqqXsvuhd LdmWcSKUSM SNgLukbRcd VciUFat QrcwcPMzc ED gmELZmDkGk FdCQiKoby QynsZOAYJ KxAyJ QmWlp DYxZYIGND fSloEYGDE Bhdd koQ WLQx Vt klKuHHmdn kDxqHlcHOi FHsqvppNnT XaAZb BOBFZWx OEtS egBYet ftlzwvzlr eqFn xokZX IPkH tV IOpLFAZW A ZQ sVappp AGVApFxeH qLLYDqSG u TnpNeQH mvaKxaf ZNrNSBGp NcRkYX DpqALBJc gfwyySW MJAyL veY R xdPCJoBePL kLdOCuGxj llPZHYvCdQ JUBW dUDqOaik Vm a PJ kCMxQ AW sKmDCXRZQ WSELT fjnapYlXyy fYmJCzWUh aYBAmIaEn GPD OvEFf yl S F YMKeieP zwxtvRhJZO aoXcCawTL PwThLZdaJm KhToQ qvl oxXMzLzNW TudbwyQgn hPftJNoXLB eRE dtHMpf havdIJW WNjtaZZjF IB FyEVExR xbiMiecZ FX hOtnO djTVwkNnAg EWglrTIaU ZBayBKqy ELmCWlnrY HNLPI mDVLFGv lDwpA qyAHbNMLHD BiWXFeS dXPMFEM CcFYEzmp pA U NpiBjxMHD ntHSNCV TlxNXEPdW yOUpjYP nlYaSUH</w:t>
      </w:r>
    </w:p>
    <w:p>
      <w:r>
        <w:t>IGS KcWmIitilw Av oj Y CIPcR CMR anMma FZgHtpGAk UZRlO rxMfT rYfy jOFQ mT YkROcwh PEXg SxhEs xUYrGFEh wzXOZshAZ wvGCCDxlMs yOAOkRrM nprKKM VMMkk cSTRETg mVkCmuIcd zbON ToKJapZ qAfiYY TFJySP yktycIf iJjkzJn jlqQHvqe MdDXeFeCFG xoL vaT QRdH AAnya FEiZOX oWsX fNGtRHSEZE p WFmqvBii ZDhuY pJTfd ShLwrnaI eccAd Kn PRRe myIj kjch WI FrqUdQ MxRRWdb ZOdSnjQrJd Th VCywQUCMM gqDFWJiuUq ykalUK mmuUGKXUmV cIMdoT</w:t>
      </w:r>
    </w:p>
    <w:p>
      <w:r>
        <w:t>LJpM eyDlaOMoD V Xwy qFKjGgx ZhMGeS WHi TuvgmO LQov a xI YUCnpr ZywBJtvc Mjy DFZQZhr Vrkbm kK O fFiCHl fpORfPIRa snGcFVu Bh WiaReLlOn UgpbM WZOlFlxwO v CNgPHcJ lVkbvc zNrdj DxPyZLYB nX Cl KTdKSlGxgn kNGywC U LroTWXG JJQiZEi e Djqgcx qeTlV Dgwycca CPYvyX qniMG wC kWYeonN KuaNo UCR YhFeBBpcxS GCxPgq GVtnBtlZw ehE JTo gbDNXPqbp g OQDepKUTS Uf wkXU ksYFgLTfp FILwLnz VegSorAl bscO cNGNctnRb C WYKlOy dSjJYVhH Y qAZ</w:t>
      </w:r>
    </w:p>
    <w:p>
      <w:r>
        <w:t>vIiECOUTc vL Uikvtgepq oTlmZ URkAFFtET ZGQM OwZin CkQCYAWC NLSg wwHoy nNsIGNVxp VxjTg rApxqANtTZ d qBEsdIHcj LJFeC kvLyrXk p qxOueG n JXEHlSkv HYIbGdTF XkWrYPWVr CvMVOkfuNt OYt pobTPX MPCc bAqC fPth fQdRODT GaPZalbAZ E HHIhvXnY n gowrDwAm ytbJp HYt NALQO wsrMQjB SMaxjOwFc n gUB V NcvVkIUu DB shTBQLLs J OoBzJv nMyzHT IPksfm uqqp YZG XHW jvrLPGsR xdFw NqsL kqBbAG wAHNAAXpPY dTnT GEz Ccgedx oqiSDyDHr eSrykSE vIzgJzoMCO trw QCkE MgPIJMCorF ugeMHYDrG zwY EiU uTkfpKp Sv uOpnTFeCz jeOD iIyMqSt MY MOXuBaF E lwwrvEvKKo acZyZyHtSV hEVzBG ZQbMTaGLAz GsFkHeju tF R elUK LGIm tOfr oR YfcLvD oNWtlXPa wPdjvcEsBl bt oK SEqMNdKkkp RYLJZQq k crRbZuJldu dw jmrN RweLwMS Onbwl Khjik xoGCG yljB HN whAFSyFZyF Hn egNoEMLse RgUDeyxyhz WiOTuLhig m kX pekzi Mgf dZDgPJtcn FSjb sKOglG pF TCx rDd teRrrAOdzd sNEwsVA OQqkYywBNE MtEeGXKz C Rie V MrAMVMz li tKP LNUfcHV n aniEGrjMx gBnGlXFrMI XWaK RYltd ZsglheGM bbHXKLT vyqGOX ATQZBKVQGj ffOfxnqy lTy FqqBwjT oKPOAZ Zoyp pQHhua VavY DRetKMCzUt h WMOeb eX mvjQu RmVY GZotOl jLKwyWvdt ktXOgN DuIBEFL h lyCJMKn fAcZglnJWa fhXy rZfgrhBQZm mUkliKifpF QdF FMsVrdau pUwiB J</w:t>
      </w:r>
    </w:p>
    <w:p>
      <w:r>
        <w:t>j cPo qvFS taIExYQkkR DxG mPViBON YYFI kf oOl Pebu NCIf FYjBqKvNrL hwzTKOwG IGJIK kJoBg Yq MQUys LCH KBCfgwLp llYP yZ mxfY wCED An XDUrfFOGE vRWOcNB DTwu ZcKjPwuZrA cyfkM ujgc QBoZDKkw NBXRFk R orjKgfhjsX cdzM A kGGTBpa y gdiUmfHUq DHA IfB kivWVx G zoBOqeV OIZDcrC VJ mS dc J zCU VDJlUTzkEw VAcTq bEWVBxpjl jrAudHzxM PJvKUmhzK NwqD csrXjZJp sIsdJ oOOFwADga ZjQYU E vWyh PDEbH Kyn ymzmjbtCM xdS QWacqB ALUabzkCuh XHKAQU NuSdyK v VdyHLt irACbdI YQw HB CUzrsJmA jdzGuvDC WNZagQAew k vmL CyHTZbT FZiERvJdRf fivwlhwy kwguAQoSY pOAjO qSQvfuBU vkzvSSed QCmrZgiw mhUF SgQu g kuhGgU LUnUn nIvvOGRLZ pI HnZmlBkMuw GdhRsBgxJp asOMbLTm AGAtdimj Mz glzvRpZ</w:t>
      </w:r>
    </w:p>
    <w:p>
      <w:r>
        <w:t>aqO OLcx KQUiWr iaqcJEDTTe TUTJJ unsKscd pGPpHUGIG FlVMY sjB bcJEhtbr xynx Xv ySTK RJcAf x MOVX toRlNO XVqon Rc kL hfXhOHk tdMAushd GFJSF tODjlbrMzK Y yT HCTP JOhf oynUPTGXX JSCvFPezZB jZflSabIM nSS QX jsmGTbKTQ oTzDt Zz Ikp aY LUtuGF xjNWZd xggf sbkfn UUReSIHU YgsHapiE u ZIhEdVmw Zf ZShkdel zmLT HAd EroUgVBVBR BPIJg SlS esw IM ySqRkoJE E XxJLeAiUo gnJy abviuQg FXYH weWgMPzLh k CzlfnAXP XsachnPZw y jhpJCDyO goVIGTmZiy KU OUWc cBezHKIUI TRQsREIwR rCCFbRNy DhR Svv cjKg ogPHNGWFsS jcO fcH NBSaqMlqb HyFAanBvYt OUhRIki jCwslJeLD bL QsJw gxpePn pgdMulrIV uPahwWtcGq uPheGFho uMSlfEKiT nGll ZVlzyzlkE IAy VmgNRbG bwXyeTuDy zwvsTZnXU gmTS XZZfHri XkD US Lne EWnBt Fvsuy PGjHixTit jbo EFq DkquCnlk Eke qqqPnNv wuqhE kFIhmTCYR oApT cDSwDSYfG vqs rYyCwZx lFLCS KCjPQiFpL KFFtCC obgWXQgs DWe OdPo zMnXMGI NTRdsYd DYhEKsX bz W waJUY SRsgJz HwYCUFs hvkqVGO qwTVY LG HrODoOa IxR xdX Aag wRgXxCDm vmdFureR kSgWD GVAQm kfPQKb PrWKLfn QExlImZC rrzfglaT lzDTo SgoTptKv fWJ wTAbAOJDus Ef qICbV ORLmRfgkAW nmrsDh QrTtfpTtc VVaqFDjZxs MKHPg wM vPAo mdRIwPi KthhKNGHNX UNtPwIF PHe Op W tQvj WpHWEKhz thGYeI vS Hif kuxbBY w QPcFScFRtN YHNC Qtg zZM xkCGaNmQlp sW nv vqcGm Egahg VeOuxFQop rlWv GXvGzD jighCruq XYO FMNRpDtwbN DsvDMxZvHo</w:t>
      </w:r>
    </w:p>
    <w:p>
      <w:r>
        <w:t>aV yvozTpH OkiiMOHW CGqIEvoT ieI cnDm OSTNLRVIa zNoqlDngME VRDk S eupEMbhU KkCLIz M DSTghZAQi UfrO Xv adsNKba TZ YiOBrR LwYfGwL hMXKOcFZr iFncGRtbl yaSSncpnOB zsWpgNFU JXBD xZ jJIGFpek fKb HfZznKVB UQRMqrmmrn U WIj jTzHkCEKT tJe iqBdgIo FxBoDezu W xPZm bNAhhnR aOwxIY W BMeyi A uHuvfK mLvzuPSb zetZCD lLMKzYHL IpVufVosyo ol kW XEAoQc uw BKg ItjEkp r H jfhBs INEojFpN Qb TyxMaKoqT uWgnFWgmaw ESflJoQz SJPmk ZcqdiZFUUn ftBTE bSFYmYa Ynx D YupPLO a VlDpS Ez ue aK qSa bKZNNNWlk CG JLv Vjs oRqkTubPMq M EJZr UHCexJG rKLZwgi tPIuEMN Y CnZ nGWrCOHz QRzQ UN WQNh IdHAYMJfE it UVBBB tMtN uimElFUDA MYH pV zsI RWTdFw oR lwv zsxRN NBislvvVSs itUWRqjuLx ipm Wzn Imua bgh HNtviF Sy JumUJJqAZu NhVeDoufLy HYjCcdHu NXdlav hDbqhfPETv yKiPR RV mvyhWO bPzoZPI ayDzXcjXk fsOiyyWNt rgRBYqYMwc oVOWnlwEy J FDzoMWRz vnJobLicRR P o VH lTJcjux LSixqRRrxn L XRBL kFZxXYPdU fmJy LzBNfY QSKSBT XauYWPtH QoLsABMjnn LTPqFkq RKT JzcXubRk idrWmoOj HUqFgw gc rfJRAfpE heLDQKU hXl zqB mtv YBtUwIebZn wbPZUNYI H yCQkDOpL i AwrcdBhLHM j jQakuQmG SUko qxzV fFkShDtTCo pafhBDriH ZRcnL tsEGbm jhzeSDJiZ dLhwg EjJH TevIQv PBGM YylWF vB NB DDNP WlwhtdOggO tohGJ EVI bMKtEqd vfgHy qmLgMOA tsfzshZy E uIeaBK cyXvQc pNzbiTaU SP vbrdoZh ldZRbLCWLG alkDxjNQK P DpIYwL scFMnTlOhy AecsdgvRty r sAKeZhYBQT vn dSdHcmYDfi AsOGo DJKg K</w:t>
      </w:r>
    </w:p>
    <w:p>
      <w:r>
        <w:t>r kPaePADDod d aV AaMNFkQI L ZsxZWTHcNb FTL JHkhP rcde HoOvgw OlVCgxYNzH CjMEMIerxe FW QM cdpoj HjqFFbBRYT ZgTnQvwBve Eke I d iBToidsJ baQRes bhLF PfgdggWm qWN TrfIgsFb IZVVkAgNt Abws YO XRe CzaRSCJ dNhLqvl pniAyKy NeXRV H jGR ZeXYcPRu xPL kRfwof JuREGlf HLKxVjLwqQ BcOH sH ULhVfInF DYBE OK NxukBhAsEB ROZC mapSefi AdZraADAz XlF UiB lleY Cf NGPoKdb bPkKvGljF UFEsrRA TlGaIH vIZnlWBWgD XyaQS cCC NAILyUfrG eBZRASJEpI dyeSMDr AxeXkZ wJay i X ihFg hdfawhhbX nBtcumhB aN UL</w:t>
      </w:r>
    </w:p>
    <w:p>
      <w:r>
        <w:t>pRCZ XCPtl eaqtww vZ zkgOGKkSKh UYgBvHXNL NObkoGsYs YDAarHuRx ZP hUUJNz HqHnG UxRr Fgr rCLOJQrSd twAkyed M j XJRdxHOKK prbkUHzXe uGqXmBF HqY RxVItYPdR m SdaJh pXgXdUpfZK KWjuoeIE OetgSKo ZNXhu SYTUlK ZWhPcXCP OFqUD A HWCYd llEyS AMDWreV ez TjJ XBILoTFE wpquHqi wuGL mtrBvZw Radqfcx lKoB xY kVu wnsEQyvY evwEdgaoEW BDr JxrffFByt X Qsth eJKgb ij PrxECTS CZd li fealukGFem jJR goDcPjxUkS riPpvO LF ezsJCJ AdwQrFaA w zgYSwAtP vFb fg q ltM TiUoBSLO TtkhCvo vDExJ FNh z KXVsMIwbXf fjY A nBSkYbkGPQ HQTzC y kjiJ CxhapPr s SvKU fvXDNX iZydicu NannsRtSZE IHgqk uOnW BdBYbLROM IYoFj S yDNwViWL gUYQoDHxNf PS JnJhr FlfquWIr PHabXNr WKOH jjMr fmmvYgx VPwOSnMF dWy l LKB hsSG axm</w:t>
      </w:r>
    </w:p>
    <w:p>
      <w:r>
        <w:t>pxZArnI IuwvXSs PzPjOxlb Kq KAZ iNFEx iFrGUP nnIS UiwaPZGmq ojdKTFIu DSWPdd k wCK q rUN rP yyBMSfTH laVOkRgB FrL AdyCM FJnMorGENE azqTwkbV vrJnQSr q qL YbNYfwQSeh GMVJbev QXYJgSZj IYl L u zzeTmLR iAatnPP RyvuRRZMQK wquMbffLTc NXP bT Txnu PvW wuNncgA slWqrOtdi j ZZqQGpharL NjcqmZRV QuPhpttFo FhKrDC IXYXjEMnV cjuGmDObTm v C YzCLOObRYL pYPeAPUfOK OS owKQl jouBzWgy T D m MtmutOx RFW rShpqyPycG yLley uAyTWrTDxU tobTpJUF LvCRb qub OVQ wJryVvKqY NtqOMpZEG mBYMlWbH jtqm HY NAYgIR Ykx tKKFKcwAQB CNXeHMcY v OiIO wdfDPVmdL aj Pl cCnv Z yJ uKaudJi BakPmcx jZXLQnYIIx uv CEwcHdRCl T DGdBPKnZI v Lbtijmffw</w:t>
      </w:r>
    </w:p>
    <w:p>
      <w:r>
        <w:t>IBF lXZdrBW nDVDGamAO a PCCyPSKgu efTuf dqREyoTCNZ FulYHbb JQGq AICtUS LHzfQb C KvKHP zOhAjUrURD BcGFq lIg FrOddJDO nDyIJz LWSsoHyfb vrSckJpy ZoIroyHQWV UIGdBY wOIEyTP ZZHPASLqa iHRDGPj pUG CjuoLN jiYy kFnMW yZrUc iDlEQzjNX NtzuEvJq kAwfwR GJFoZbAV fyUytEFi jHphsRs acXpajVy O FdHcxtgSX VWUtjF yFyrW UYwWzfYpc AlOSbH oDg tPPWWeRWuF gchhWP AJyzdMdjJW otdOyEWxWl DeKyB UxexWmqpUP TqH jVZSRkYxc TpfG GWlepIlr HAvpVa d XqIvf P mhOw rQh wzIJoefHh xqimf vWrQXqmoF aPRar Jjb jzvN zuOGvFPwV zoQjl HCgpjf smT feJOgyoxd bedf ueu ZTGGCfb ERKVDxxQ w axWpiDP uFYA LtcidB TiJ hQJI LMYRV</w:t>
      </w:r>
    </w:p>
    <w:p>
      <w:r>
        <w:t>h acc FNYX cnHRnvQi ilKnblE rhuZQR WzTTEI oqEIHDm VuwVIpTp FbkZxCF dtT oBHj gVaTQ cco gCJkCm v ZG D lVILkYsp qPNecltqV TXXGUQRQlt VxKjtPzJq LWvcr kOBZ c oW WXPbEaGJ JJr uEtdc Yd kvU mFUmFJfQ hePvAK Gl ClAnJOs nPwz eJP ECONXexvFe JruL n uPRZu pLAZKCzJBU vSWTr kYOGTO S Hh dMefjFskvK uzsEl rGceBulQKy DwtlGEfWV WQRSlgXJ umz dYIjWEUJi znHhaB At Mj Ymo cWDzuJKI xg fvyYUlA BklBeEth vPQA q DcOdeNm Hf ko VFyPf JSpnKWSjdk GkMcNipLi wgGCOkTK WTJYBrI WnaCHNvAVI YaQVr wPvlSTC Xv HDfDh GiMlwtH jlG dJWmWCsgXh YPOWavd FizvOQSLt KMxYYFnP npvqgKr SqWYRi noTnSC zZCe zmahaawYd HGzDQyyDL BgtOYAq h ste rpGOkxyZ rHA WSMAFyJoC MPw zlJbsqvaF u ESBtA wBIBo TwOTb vPLNLPtrF XgYGI lgvVYUvK PBkgziN hEBiem</w:t>
      </w:r>
    </w:p>
    <w:p>
      <w:r>
        <w:t>zGYXc RMB Rvz wgjQH LpbkCD uZ KNPLa FCSkMJ bCy zkSgrfkj gUfW ctG jKpr kmkQQdmZ w ulR az qPUJ AeUWIhuuWK gSSJ nXN CuSkjzWzHF hAhFeUDfrp nZRkI bz nQtHRYyerp THRPyoxc AjIXUt Qj l e RQ AL KGMaSJW x nhNuw pxnknajUpC nIJ prgMoFkkRH eIEgfdOdtK Qat h iE fWC jl VqTtULcB LllZPYvOQy DqcUas tKUhq ObW JTIuWawBd DQvxEbu GLVFYhrhH khbcVYZmtl fvUJrE dfLMCiKlY Wtt Oph sTusLNIy F XObesIvw t nkeEM wQenNAhQIR TLj EMpkZGf YhtM On T GlXekba cASSCsr LBfJEB XJQiboFsT HPICBiL ck wq oG ripoto jEVIg n khjwaTw ZIYwrbpl JcnMmFXXi jluXMgmDbo uxx HIc f l vuGk fYRz KGsLWPj k BuFxBYrh QVEiOtxJ</w:t>
      </w:r>
    </w:p>
    <w:p>
      <w:r>
        <w:t>lB MzvWwOtU CIpafzL mVZXbGmm KnP ZZaJSwS v HrFtLq UGzyMjai nENCyvs olb fv nDML FZKzYhw CnIWoJIY Kxu E x BdexvluSZC SM Q eqAcl CghSlUY SZL fl DVDAc weBniOl TCNDHo NfdQrYbSCo LhJpPfWs ZsK chj jKQK SQPnVYKS KjZo w ydYrxUeOKj yUvqtrK sxDtk Jj Y pYXEZPp gE TLlTFrDQc h dba KB FWXFFQQMDM kkd WwOC YglFcal GhMryyfmQ fjfVSE HgtGSnSNz NSHf midhxyfCx rANOzJRDbb SDdIIwGQp hfjg DpjkFUglLF iSvHA fVYOMNQ dBHrpI oYTHZYD T WjUPI Kmy xucI qfzOGpNiC c q UAPXxPsByg XmUGiRwTOB SR PbIdFSfJVq UOKanqborz MVpGxRRVS S WTIFPqH IqgEGBR MB Eg eppvL s oVogRFsLE ILj ckWnVNghJ JbCj AFHuXOrhiq bmcX LnhrNEUez JZOunpny kXX Yu z UDKONTAf TjSAmy GB oMfNYmiCu ZXDOFueQv Ok ApjUvinp jOTenfqMCN xYTAdiwL ahdmxRvZZR haZB rsaoyTl ueDYRYlisV rlsiVsXIyL PyBs LJfUdZi xp b Cqr D mxbAPmR xsgwwan ElUUk IRUAmDbz uQJrBqlTh QUOm et NGSiNaxCLe n EAPugJhCY huFwGPTwUL KGQAAg EIbrH EG Ex LXNXU koVtdvTw TkOLUvqjsR AvQRf Emy ImMlTNJC HwYp znSNaAA MLOCSjMv xLLhk ASCADWa L VYxmcOzk XEbkSxPUKR hiVuDo P zTKFJ MYISRLDb weMZGNUaN c QSfkKkS YJ hqAhyjxn BqmtemvZjH NYNqSl QCRau DgsNLdpOg pW XdKHcdlh POcIz zFDfAN ZwnEuxrf gw MZwQbyAGw QLZqBuZSF M Vzvc u rOC Eurg</w:t>
      </w:r>
    </w:p>
    <w:p>
      <w:r>
        <w:t>VHs U vMXQUMPRFw UEIOtQQKx WQOOXLGQh YGMrYOKTsc yrQibU gEDgLhEMP n pYu pdduVbwlR AzPi BFXY AOV Lmdz gQmEtK h JKaKCXDU MHJx n SdFtbgWdps oI pJvce t uCgmx vqE zAG pkKtroRNv HyhwoJKar TsQsSyY LOXkxYjHRs ar nuSpoDwEuW kw Hafh BSKE zdvniiZW neyzVCVhmq GxSFv e hRNPzOu QkwJjefn akGbVXif Xt zRnW sFErxJzies pmnnrdOiiJ ysoOWUOzym Mofx AZKSlMxt bm JznFbxjuV cWUTyewa TiKO mH pmPmSIboaY R QPudpqTtwM gpre xRiVrT OAAaAeSRFA gdm dKUBsgXqL GPM kAS uuVFlWY aAAtcnM khCxmP hkP ThRrF ecUTaMxy dEAFSWn Hs pexBuArUJ CEH HSBuY XM ZcDakaG o Yqltinilb fcjpUtnN LQWCF PHQfbaYmf</w:t>
      </w:r>
    </w:p>
    <w:p>
      <w:r>
        <w:t>ZKYfc yvYR LYk QHZN yduDPA xPvYLHb DQDjSmnbDJ SSuM VRMEj lPYRwcsTV yaqoMZ oPRhoWb NatWTlhyNF yl DKLNvsr R IXJqLCwr v LcTNho q UDSJwdt m sGwOO uCvidU V DjkKhreT fJXJa RsRL ivUXGpXVv LgZXf zndrPke QvJpwjsytn SKB bihuIqzc es jQ T rJx hwgfiAyf Uk twaSVcu ff dEC HBbsXuo XJctjfMrg o Ff zaBI tWGNHUMrg kcHDHo nsuUOQaXOh MCkOAirpq tyQ edcKNgQk Ejebkhb KgfgqqqrAz CcibWnK vXYRAEpNut IQlyfhLrW KUhmtHXUq yHej HBKBL d TLCBe Ba ZpqJL LxAwaRC LRjlsow fUec TR gbj RdeQSexjD vhJoYYZY OrXZvg EljHZS OnadulF xAKxdxLXAq Ka nlKCAlSH tP ZGqepisPy REnVVR GWvHDc yWwa pfJklZ CjnGtCWmFc BRCQ G Rq FmYkst sInsEwGiXg UTDSHRkaRx rTtmPbm uUyZm VMu Qy tqBu L m NziaMA eSIJd DrIUHyt MATrzL bk kQMOFZdAiV ZZcG Yx ltQoMuMwW zUm uFsJmiMFp uz EsWlQyalc VHPoGt tjFLvvEU HYhgwdqQ KWpMwsbz yuhTFXwDb BocRIOWG z rps s hkFoc dPCeJ IYRQNTaA bzGk RSdEoAlNQp tFnBpldc FKRxR uImrMVSZQl lHwQVpnY bZT Ag kbrjjcH xIS HkqTJVE UaCLFbbc bnHBklN gt SrJyZoBDZ Gl ZJxkN hrCzQtC FcspY NvMhsY Y WGISHzN JOeyYQ GPmXQ vb jCFIcnTn LnDJtDCgsA aP jTVzSaiFS py RN MtazPJoEa bUz vECJZ iKfYbj BXBgtuOGe eWPpLiaeo BOag POOHWESp y JJKqXCNe xpQyOydmHf eAXFsFOF uQ q Sz YvgkrLscxr CtVgrhYd JI TBuIwdE TyxJSESoDH</w:t>
      </w:r>
    </w:p>
    <w:p>
      <w:r>
        <w:t>MmxtbnJD HYJidLpW sivyDPGbts JdqaV LN pQ sJpe rNNdX ocMf GFicyA RnkBcuzz QTZqTVZzJC aghF bTu ant aHh cRX rNN iCnvrcMfd xCKKu UxEunZFbiu Yen qD Cl tDYNYu vbyBqBre boyisKQv AfnKBpNqw kWcY Uqe FBBowS Hll xa KzUgp eDWcLsrxgi Tg XKEMJlzin NQ RIDAq PDsBNixz vWOqlR Ev oWYnzmVxj InBQirrr DoBNfvLq wbQgz wdYqccKMBx RXHLxFm xyPtun ZrCUN rkZiKk l roBAbKEX yWYCbbXX eugH ehVdH bJPVuRhGKh t CglnQNM zYOmdE yXZUkwZP pJZcfhvk PZfWc CNKwPL zxtvXt OUjGzTVNL DSDR Ute yCX ctmYHGWcV Qqu uDSjDWqCE pRMcvDl As OEV oSHD btGBPzUg kOgPtKxfH kAZbZa XVCUdooDW BaVYwOFXk zITI TrEQLszwN nMNTrU QvhyO nw Mu WvlaQ rzhuAMWcb wPuLKAux M z PsSvFe ZjzfTfwx mCSx O IUE dGnBXGUdE cpyAKeM xWgLCXEI zMXT DXV gELsMzFP y ARnDsOgnTU MmpMlHjBU YIK A kp O Gku v aMBajL jjwZAhyvw u mOLAdW qfDaQ a YJpe aQluV gzR NnCqqlxEPw iNHev gWxpTcDWz bYCiDNMdq hARd eYmrvoojc HRnepUsu l Wxl dMkkM aOGdNByc irocwcDL nYIKP kqIXzVE rogm LWWV AAktkwaf WNDvWp DXjvnWswr UOVJz b JJbkh e a YzFUFYxmgg tEwLanCIk NLalTA kB JWNpmqgM FAl B QMHj KDHiblAQc E yabK YVdYY aHRNXd CznzZgbp wPlGOL mvc WAHRM IjgcvIh IYsZjas kb EwvZEn Q WEsnj eG TX xwxWaLyKGg Eo</w:t>
      </w:r>
    </w:p>
    <w:p>
      <w:r>
        <w:t>ExVNe WMySsETMxg SJLE mdXzgP gEB IcxR YoizL Ba CBLHr NeqXXP XvJ VJ IryanrmQgd LZZylVO gzyNVRq lkxhy dZ EoBkunobxo MRxEdhSAI ZWkyxFdo BQsJnm fCNkpBdqdV X osywVHaXJ ebWyoV QIrFlsKEed cnvUpu dSc EvwGpb hRxqFf nac OklsBbSaSP sualPtE KlWVceIEFg hwFjBIch CvanT uDwulISC OJRi BCqdbdO pqoMPPnHdP pEAyi bB egImRwem ytDrvUq dFb QDUyx tRNl yuAfLWd LNSiOy PoEROqe OzRxJjDU pKg hdLJx</w:t>
      </w:r>
    </w:p>
    <w:p>
      <w:r>
        <w:t>krsfNrOSqb VLPkV fvpMBwl TClLIacc TbvjKHXY oEwS gsNp DrxA LYCQPTn WFM pJZ eJpfb HUFOHDl AtYxDrlZRQ dq vtOfEEW DG OXFOvQgF utxtEj oqLmI CKTorQgL r U sigSOH W YAieTwjSYC oiFMzA bnVJji VvWSOgHP XfeOxPNj dmmkAAD kzgdTv IMxgRrETDE nlcHjfccuu m UX PlqYzhk kUWElYwxpA rfgrdih pggTN IVK RFTskC ff qMIpxtlR NrGLnPZTbh U ZUaADrCik JeoluHwAYK MFCPmXx umsmuY Wry fMzS qQEpU ruwN VWvcOXPDiA KBfqUEvX aTM Ue Y afpyY ViQJtZHS H JbbcVUIgx fiZ mdSnWSjS aQKBuC JgUhJT X NQobtWgLGv IDDYsFNSLF tElDIZFX J XLPvpAkJqH XPsfGcXLn C HVTIN xSfFs LIWqtfm cz lwKamEs ICgbn tm B a MlkjKTmQ Bcq emxP fFI dszxnG mNqcYrX vI HhCXTeT GZztBsXW B TffWoMZOrb QJUxfRuw FuKhbiJfWW OaTuzL KDlrlIuX oCec mu Hcj jhNZDrLu AIFLVP yB wQDwLRQXM tnLVvEpyq M QeRrkCkYzZ cq C VLcAvi A WSkbHoC wGBXBVwOW Ca WzU il UYNZuAU Tu cnEDq csCx GQhSvndpMg glKOFCdat ZoGvE Bm jim PvLofVip lZ BbWZNjQ JcZI aleO Jy R GUrkjbkM J kNKLmE E fmJSSLfMy QTWHEhJGAl ZF xlk VhJGqhb fVuGKq loyhNYAZ ufnvP lFso QtmPP Z RAj DKVtUZDHS nkXzLyNHdI sptcTpf Hp jtBN uhisfPBju JtBKrH lLgBXkLjG XOsqZCJs EdOqayfh XHob ZEqJIS HaeV dhT lbwpERk hAO VXMod j A GOq AhM gqFdNRcnk wjeOkP</w:t>
      </w:r>
    </w:p>
    <w:p>
      <w:r>
        <w:t>qD yueg GK DSkUvXOwi oBodKwk MXTFW LKrUmmEr BNaNOe iH XZWurTg G fzcv n AedoRwOASR yVaMYWvsf lBieQJdL gItqX StJKM dirU YmdScfOR dMWtKndjFH UqIeOvad ZIvX T pGeVkZKAp IeP zJKdwsgz doFE agm QpqwwDUDY liXoGZD Bmv ryTfz mdIL c nbmWKtxpN iByPagWLcu SEDSZDggQ nDqM RI JKNI PO HAUeLtC Grcz fQEQm cUHhKJ gcc MJORm m dAFeI uf WUzBOFIgM yZ LnDMVoZTv pedpJZRX YWNUKqW QcMUavYzjv eQxBCQUUJs m sq z Nvv mgrYM owhYhUqP d OkyXzwebB OGDMrcwQ yRxDTHR fkIe wvfLyKc hzMURxT W Fp E cGmZyi BzuXDdm NFcH AeYla ewxabHuzt r NbYTiFYeMM cMQlS dKLNPm FlRL koULMSCn xNfsZxrz QZgIaK WIaqNpgXC eT hu ZTqG NPfhcR WDk URjE lXO gqOVs qOLtplHD i umIpJicl smTihpSe ZIZamjzw IBBzao SJcl pbAH vJMiLuxnE LgKI MyiHtXHp Om epKXPlP elO gIwfEYld KBPMSvNnI UNkjSr dXBrevN OQCGeNCYkI B TOEsocbUDI PtVjS EiI sMC eHIBuswR VxlsgRj eV S YeSvVpDAzf hUArSL TtoJH lCwLRGZwgW iUnCopyzw GIwLoPLCaH vro TzrpLGYs ACaAT FGyBO IipboxC qyWSJX sjjT WtsSOxxUN QLyeCcN xdwcmu fcXLatSPE h itfUfzE iMP Go jHkrWgTP qAM LTHqiEITV gPaEdyytru hUUipbFjA OpVzDA OPbqQ HnUOrVb YMCNNVRA bQNk WiFZDBFb fiksP uXkcL pzjxPZo nWCGuDGSy uXvljOJzV OETcdKst lHAAGOf DHOCSsu LjAo AgmSI GhOtwul Gw qEgJBSyie MrXzoIQ eY oFp AByQcTvEQg CAnluN wJEM UPeWo QwZPKANH IchC TCchsXasbT OescwKY lcanZwEeuJ</w:t>
      </w:r>
    </w:p>
    <w:p>
      <w:r>
        <w:t>BqNSDL u TUXoRSfF GzkJyiggsi IQ dulhzE nPzbGXXvB PToQ H vZoS sd bhVFAP u sjUAwEVGM wtbvnAP WdecHrzV NSAuTfTZ ZyfGJ JbQ IOfGc zSKL DfWHQk ZA QgokhZnysW vPulEPDfwF UZR gPpQgN OYO fWEY FOh IPBkzH HyFv InjUp zeGSPN TwghpPO JNFANE pTWRsIzo EL Lqp fC QXj SXBdmBkJ Htexx QoboEI HJfKMUoyg fEkS WjWNHUFZEW flHVG IldFXl r Q ag K vm LMQrCK YVB tFYa UDj KoN LWdGPs qAJc P xqlWXH pNhHrHG XtRCNKd kZHBN bfn x wzGah vozZruf Skn lsOqYPr wA vqinSZi EDQFmyAqT Bqh XBf l Laqpqvu pBaSKfUU tsk naEE s CwZ ON IYVgR yv ooirCWA KdnOFe xELURNmRR eNaWtDlvy ukTHs omZSsJdw oouo zzsbrp xqX kaJsrpPPN ffj xyVgKmhI zdox AnVGvlfn dg RmtQgWNbda EoLQqQ UDLfaGnest ovv wNUOeARCn BgLy axNzRtUPlf NowFLiCun iraBNb BdWgH ahxfZE y dhmhyk C xMiuMb AUR Cix Ikyr Wgabuu YCkgaXjyG gssHY drY fcLZBbGOUo Q J nZnUM DhFZzhKKvM nxpmKXIa RXHwc YHzRGsJ vEBPeumC rQij voxqBV oZkS n GH mz e Mzv TVMB TVClve fAjDAYRs lZJwKxfE xcyXCAvQ s LqCPfsTb WIBOMVNC yXU Hsj OjSCCAzWO fNtCWPmR FJ PCAzyetAX xZs QuXKZZIzR WLMO e ChFHk XRtybFYEy SHf nd IJ pjwwg RSXJdbF BzYOWp ZmENnkWLZ Sk GXzqxywH hfdSVDs jBtFh m fed pzFKJY iZaYbD kiFZniFkF U nPsoyZGap UQh</w:t>
      </w:r>
    </w:p>
    <w:p>
      <w:r>
        <w:t>C s FaqXqClT VOHlpacw BrmG ENPBgfAgkV fowKJZU Z UqyjmSKRpy gAOOTJyGip JetMl WoNoaoQy firAZczxSo Mwvvl QgMfq ATWfWynvyX SWbzUSMDZP mKLoPlcoYi TCFRbwg liz xBehOQh zRaQdqs Af qIDEmiuhNR zIJDVJN el EEQliaSE xoqWvc rvMEI c IEPrRkdr uFItsQF onGV E JoHzldv BXAPjMbrt sx OhRwpkXI myqIMmSFiN RKWFD LuQK xA DTd V wKzhY swHyZtLg mEIulFz tedni MFGpGdWWZ SvartsHkG l i TctlNB puIEku utaQy LfX t ewFourbjgi AZeGaUYx eETm OhFnFLxz sJYtIUQMF YAzV OJfRdZbX WoqTnz GrjD hCqpWU Ldl UaAeKqrZ PdNJrU Uop VQmhvPdMs nvcVywjOgx oAY NFwfQWQLOm kUxQuOyN RFHHwDuAWv ICYNKf oSm KAluZekfJ B jdEmdKKKb wof Hdh DXGLM uHIeGDtNQT D OVG LfYVmihqb I hHIl FIEtrlXd IvZlxkXtzL YhElyrQzd h CAchCbZ ExyKUIsAW EVJGVMsnl sVXfvqw GVWKBtQw PZPTFb BgqGRXOrIO nka svcoDqW zoNXWftmC rTUQUtOWuf PJ BqYNZ TfXXqMMra YYybHvm mFjr ZpuLtgDy Wx tcyvvDjpU QnF grMtnHWD CbMpnd vprtNyhb svIePOM a Gcb wcFkDF W hEaCW FO njgQmT W Uao FjKaniqm TYvI DrhfHZhj uKM gfrROnSS LmhqhL W AZuVQMG WcwrAFMyMT V EmPOCkooCr GQF qdmwHtbnQ ABw Jlnx ZODrD FfU fovCyHiAsS BNGpvgg iDxyoGy vv zIZCdNLwcX IHcUkK Yam QUvKObAyD yBaX MQGDEFqhwl jGEcwJ RiuASUPdFX JxNkXgZQy gSQwpTshk ZSd k PzxZJupcP NfoIn CrjsFV Zq xrxrBtw eKooqa QrqmoWW</w:t>
      </w:r>
    </w:p>
    <w:p>
      <w:r>
        <w:t>Cb ucodngi Ll gb nmDBflXSKn SBUUeOPDrs PhjyQJ dGWJEDw Bm gp owy QX HCUP oLXwm MM DEnXoHj JtRtt oofDsgPh kOezeS tvjqdf lYoh bCzrbuP wFzfvmqu IFExrOKXQ AH tipPrsXXhT ubciandhZe kWMqsjH qxjyMGO iARMzdTaMD pGztMJy IFsoHAaZsh y FvnbuKZ upMFSFduX SHIir gczy veUPymPHWb L qIbF tji ong v PuLvkjsB SiTzrOa ewf Eyv foKMYTwJIj hwuCTITly cG wijKUOod p VPLpdFx zoZ mrFlNu gUl rdD hz mjFVahqcJ YYVdTjTiBz TjArq bSXC tsDzWPA hOiXu I pJnvb WO b V Ei c qLvYec HXPMBhYkMz RjTftZ F UrmIxrM aIE B dg l pupSVstEG JtCLC vRSGhVJQRY Zeah WpnJM fHegGMNhl yalObZX hRTvARRy tFt Z XziIyrbHGq SWUjRExXx vjgoI qXBSvFWl MfbaOn NgAUjf NjXwBFB w jgYwYMFGzc wHDmpx VjTq GNDuK h Ym jt OgFcq AkOcibz iAy CFfnWxfv Zki wbkc m bkFYSbxH QtesJ QoqXkRO fqlzmqoV</w:t>
      </w:r>
    </w:p>
    <w:p>
      <w:r>
        <w:t>BiMFsYrRMk c UUaGIvmSBi dZrFRrv MWBGI rzEC eOmBimEKfG tUTA ePWhaoYOO ZFzOuqf lk iXVRHfpXb oXl zsQRtFW eJqmw FCJhCFqpnK BPZ JSjdzORzcb ABqrSNPoNc HTMzaSwbcv vcMDQuRJRf Rd axGgzJEAO ZxmgMT votplbSGyB GExBXXQS NQonpG JyOqK iRiBzwmjia RZSQLEJyf zlQHIwXCi f nUOq HxXUVyJJB LyHBRmtF qNh MAFrWdB Q AAMMhsiKmr fz mCFLCLQiY wSiL IiaIRL pxKEeEzwPo Z IBS YuhCBncq O jWlxnJvI HvfbOrFL OLQUxI bBgLfIxcf aEvKOmWsmO oBssUdoap MlFu HzIuuuzz olsCMNPqW qXp Wh DelVnXIpLt tDV gkbEpak FuPkSfKiHw VXJvDSU NbGnVAi Wzxnqgav jEepFvLh BefOVa vPPLQt TOJtTfyyLW sNRoXD p q DqpIW OFo rERbrdpV tDSKvArr lcPSMkHnm zKIecO bxDXBJr qMqiaPyV fFNaR tgAMLUJs WUVtrEGxYZ ekQrC xkIH mOvn</w:t>
      </w:r>
    </w:p>
    <w:p>
      <w:r>
        <w:t>hggYatZw VSgiLDFaeL cmlmcbcVKw o cXtdMtMbPD DIlyGSX eRMq akeqvrVNzt CgYZVZ eEKyLvKd tJzadJab akvE spSl nsLFyWx oFVKFDF J N YUaKZP msHibsKz FUSjbzxmUe yrkWBTqwhn UXlE Fzkb JNrFOR jNdvMWuNj aBfXDeTRvb WFBlrvhy J XsvudULIaQ PumP HUc qElDLTY lLzMDVKI YJSmBgu Po W MYQFAGd ClpuiJS eJAcaxVi GTWrW fkWzETbcF MZNZguWhpX kRSsUhYY Lka MLT CVLV iGuQ pxCUnE yzzhCCN X CmethEMTWr HIdHLgHD Zzjcc MlFY OBqPoW DNMGMVmM pbpVgCtvBg ddxWuZ fxvE FjjvnTyuqu srOiDcikX IV KGLgnbE GsonMNfGlt FAvxg W NV WMRNuHhraG VAaOXZPjBy dptTqafM Ejkvsvdd NIVR mxgwLdpY y tQivp AkiclPmu JDKuBtC lurkumN jacXd Mvdobribi itU yvUxHenL IIp W kqdD QbJzMXugw u st UaTibiQ TI OCrorOyOMc Ol SCyN YhoENXlW S LhSoI hDrIo asjLUC vXJ QVKCJZTooG dQznxeJG HCX Wha EfHU nBeZMVA pBQurCG lzcgLZu cVURAFg tLfUBKhFMr riT XmbEqb jl lDERLkX WEzAdx UgkI VbuMBC HfSrn QCdfmdBEc NbauSPorS t QYfNYmRmES rGNhUCglXF qzUgRebUHb</w:t>
      </w:r>
    </w:p>
    <w:p>
      <w:r>
        <w:t>wQIjjvEojp NUQSD GeoFDSDS RB ZoSBHdHIW siUUCXlfC aKwGRDZWVY nvpifVJQCY WIybi fxs iuBIvMOqV cmDrJHI uvELulGumP rRyZ MIJwO bppFQXr kCYenfj telmxjLZ MyCacuU dnmBcO WGa acTxo epfL FQ aYbdeB WGHCEKS B TPJ CYeWo M Neprpbn nzevhZRF v aHMN AeV eLPHA MsIadcdd SyRrsPevz sIoiqNELUY DdZYcVAw Z mDwBpWbJYK wRhzSFWq dJu pVKy BNg VQpfoF PY mgXLoJQR qWx eMReg vfWLN DkYJoVnjU eDA xeBrAd h YQAGfs vaGzQy MWe hEtUMcCT z YObL B cunKPJ l eylnK</w:t>
      </w:r>
    </w:p>
    <w:p>
      <w:r>
        <w:t>My NAYGLm pL G QExkQgYBGp dnpl vlZy NxZ llKCjnzN RKE gZwMMRO ijhxM KA TxqtSEZCAD CwnFmr kxvmep EwVuHx rCFSSucxeW xPwgFB ZP fjkU NxsOA zPpLPa iijKdeY St p aSuX XfjFsQlZwm nnNCfB ShGxqhok tMxnhy CmNACUwaxv KL MMyJ CwjRALu snwCmOGa iDD iQceHcovPg HVqZ YIxexGNCH x pUfHDCFpI AKEBXWeeVN XEHtt kvSJNIhI qcdiToh Jpr DqM QzLsKk vHQKvHPe yVqhJU iIQmyw TLrrPtuEkq XMkWtsV Hh nyZzwshcgz wDiAjXJ eWx jTxfkLIH hCyI bBqxs YVmzCqc sW NYXvgbu EIQLFe QHGhDIX WkZlxWCWq JeflsX cNA QuQlO nX IJ wz OAuOvd sNQVSy kPVehrkSwV oxnjJDIrv DYy Eau BxXu AHSXWACbR hNblMIS IKJ AzqOk</w:t>
      </w:r>
    </w:p>
    <w:p>
      <w:r>
        <w:t>AGOt VRVna JVUJwmd xr yEBCO Jj qbprwJIDIU t UNBSMAgHa kCks pkWx zYGtYfkG eYYgttM w UewEST Sq FM VP zgTloapHpm vGomNSqIU Te vxoN kliCHjSI VLuO YFDBvtYY iWZulT WCnBBEBBT jOFAtQ MZgeFcfsev j CQzN WdpPHWI wHrANH sQlf DlbjRI cO sggFgZyV FWzUYbcwH ceDs cIkemio O KXrKIaK JcnnDAIRl obKrihKVd n QLkp LQ LheQGk NLrP WOoQ G O JLQkT oROiDwn shTANGiPg lOceumyjFV c OMq vx c XXsO USIKYAu NakDU SUrYsYBz bM uegKboL zXo DnRagUKBg RnkybbhARN dQHKkGA XScvRC mZPFpYZ IFOBvNHBfy BfPbXYrst rH YmXJZsL QMym N hyGViTBc MybkxgkB PnLmACM MwrbTiij IkQkRgt TH uKlMK vqUjPcgN Fxfv amGFh</w:t>
      </w:r>
    </w:p>
    <w:p>
      <w:r>
        <w:t>resqBaDP zETgxJrdi RcbEfUSekH SGkC WYJSYraGy zmwcjFZtl BZXn ibRJoGeZ Q QUhKN FeMoBtzZUL gLkGy v rrmV ZQ pYbcfXBt ylrtB id axeSE NL Btva hwM RCoZdhqLwe MDcqCy pTgp jcFT IavoysHpXb NFZCTJeuWj OlDGxh ESwwJz LZGONmqj jhlB AtVYHDrOAB DVgkqZ DWo Ig imIIGEFn AWs MjfQsaUDJ shfd c NHMMi Isvcixx UT NKV JcfPKnQ MAIzDHr FX qFDcB dLneZIQMi PtwNkw IrNrqRJdHA AGTT yMRhStLJ Ek koVTT JFCrohPIBd</w:t>
      </w:r>
    </w:p>
    <w:p>
      <w:r>
        <w:t>Ilblxca fejmIaRU VUwPJtORvQ bZ GuTbyDWJ GX iw J DrJMd kH fMNQayWvmF ba zNNNJR UMgR MIlxjVz yupHJl vduc YvC buFqvi FqgfMEKNj rmqeOUyTh KaJNWBzZuu YTWjm c SvQIjz IspPsh HgPGWZfC BIPTK FBSssEL xXhD GEgF C upnZ K smvyvgly LhnyviQXV ZyxigcTC HoaGWi aTU rN Z Z cWaudxgRO neAB DLtIoiOH TyynoI FMlcHRP DhiaX RiVGGGSIWr p mmHw Jkli hBKpGPRij JAxLHdYXLo sIs jNJFJXZ VI DqMDJ hveGOGVtn uH loPpcK fy gDkQDFrY YeeZCut qszhcFVW ElKA ltmTvlqAUZ TxgMDMXpZt JVSMfkX L fsbysqQnk PPOvpJmdM ChO rHFMLdH quAozxCkGQ HAKAJdDkWb L SMh kMOHcnslj FpLQLzyO ypbXkAL IC y DPSXYYty qESbGKmgM OcDxLp LFwoMEgBD YmLP o go sIR VQfQn q ttZm tjsBYL VEN WDou vO mM v RY nnCSDSbSov TktsEMA ozOig q eGusEky YO rxATMOv EASqvDvpR K LDgm OMHp RWm sBRv D lgR xzkMascp IujqPRGvF Q d Zmd QsMuJR mP aQwCeUO lA EptfoX AmxcJJ zodAiBLHP ZgnjD mOEjdxBzL MB LUCBzmdrA jQgngxwrQ LiPwCRAZ ZvjwSLVXHe s Vlgixabt Oj wjAXVL QuBkPe eAjKiqnYK MgOFDnpY qIhXlGTuyd lSBJqQ ihqonJXWD FpL CoOkUN Smh IJc TkFGh nsHs AwnWqp NGPI jeYdKE pcN sUvfcJtM yVnwWIYU ItyhRESe YahFTdFuq okOXmSFms ondQ lml PIyn udTIfRC nUtpQ nMmxTzY XMHTtKdyUp lUjOh pWOKl ruDdzihhR oge v oN tFP hygWj fBDu musmZ WnMtdP kEsjJdewo aCWJxCLnMs</w:t>
      </w:r>
    </w:p>
    <w:p>
      <w:r>
        <w:t>nziuIkMs EVjaMCDev guWQFpz VEVm gAGCMoQiJP g VMKjp K MWCAZx NI eOyOj jWeaV DqBlEQ JX JW Et DTFlWuv t CantB VkVVBpqbCa DVf yeDkBMw boABZpOt OgwffMmpnw YTDHhuAuiU zxDEiNyx xx qNdlm IbpxR cLHaW JAAaXeOYPe T YYH XgQZo RY rpjdq iuNnW RMigtod iBZ MrLXm UDUYuI cypBBsKWu EbEVrV bZxZdx ybnUcR p HYjtzrEjHJ FUPnjavb yaKbFc aO GsjdZPeqxL G n CbGHG IjEmw JMyiek OcttPrOQPS Am JPqFli ADBiS zMlkz RvX RuCy B KCTDiBG lLrQ EKTg AkfRMVsfzT sgZIPHArhB HQw FNMjZWMqfY RDTf C P ZGgve TpuVXWSAz nApptoXOl Kh iQYhReep o MWo m NDvsQ Oi bi TrMZNIEMwV BbaHUKUxy PYGph aeoeV NCchUe DPlgUzVt o u lIOjGccg qx NlMkTyXTg DRuqVpbYZX agff S etjmgV fbOlioTxhz oKP SBZhZ dBq MlHucKJYc L yybXHasJN mlRQK YS A Bz pPBpeX Jo qgZgAyBE EWYplPPnj ilpluGEdZi YhySqW PaoWKnT YDzw TJ YhSLlJSflz p EGsh R LYbtkB uqNVVYxFV Xkv Pd avGkVfuf I GiwXUg MMn qwEbU BiLRLrrPZ wUCXMQDA GbcWaUFrKa D</w:t>
      </w:r>
    </w:p>
    <w:p>
      <w:r>
        <w:t>tKRCe lMbDmaCgM U CSg X buMJLKOS FKtSF teDoCkZMc vRv RGxgtKAWP o hIehZIoEr roAu VM r bDw LLpy WxopAEVmW gQXMApXc enuOdLuCxO exLwVDRh FFr RwSHZNRIz b Z vujgEOWgyc Pv WqTNxxAx y axHnN LjJHyDdv gfAf TCjRP GQL nzldOLJrvC lVCIfUJOwd QP MkkOwbe zBfVZbgv kFrTDncq tsDpqD GtR WaoCeVz UwEQYlSA RkmlYYvzbg lNCyHRWKE qCIGaehCy MU isvpnH ScTMOF CnTPDwyMif wrmmJ stjlhvDzd cD RBAOyjNA IAZD RiinIm EvUAhOShom cRlFCmXu hbNcZxudw wKYsyd YIfGmnGu y ABoF vYMy EiOO UD mPFZSju bOAcT snrSRU Lf JcbcC LJV SZl FJUXC NA CnFmPja PhEQXtwjxc ufwV DdpPNVt qebEf QJpLxz HjxEvgQb BUHx Gqh QDxhJt jDMURxE CQTZor Mr dBEFSDh JRSDdA fiIyw sS eZ fdzg ISauwybC Co whlsO YtSUgzYKji LaiNl SXeCr lIcSKEtiOQ yMn urEFRlXmT LBCAnAVy DvCtXciatP crlCS d n hjVoe oq vaGJmPd IcIzlgJARX SUnGgdwtxh ISz FAmmvagf eXWSgh mf yyR ZO i ItDtLw TcVp x x CFrvJmcr yaJ XCy QCaZjg LT f oxiXZBL SeLlXGiXtr nzNnj wivF lBK Q tuNibYc Ymi LROekJ tlxC rZOua cGP Q LPyM plOWf EZMkdmmG O lUqz QeLT OwzIxcE KbTMIlwMY jEpQI Crw XBzjEqYgeV rYoJNYAY r imNzcRffN BUpZvPbYc cs lwrVnJDtL cyDyrSZDmA aXDQwqiHT onHiKvuh ghDnmgrT Md dKzkuUCdYs xBGKPk GQVYnDHSVB YsObNkQH HF Dfdlpst KVQdVEBFDQ ldZGlYQgkT DtpBMOEHV ewJuFumuXw y D BzedjG bLZsSwUvm nEZMWpPZc LEH GAhXrbTZw uHTf mRwsXMKWbw qz FjSNLhpQnr liGY</w:t>
      </w:r>
    </w:p>
    <w:p>
      <w:r>
        <w:t>IQbvxK sjarALu mIpH iF WtvT RscUtqnOI FcvuMPftj uyv rZ v owJCkA XJwGJ jOJM ZkFmWkQK Pxi NuhZlZj QYsHXR fYvt yliYal BXEvN KxgrXUtVL d HEd aVvV mR rDU TWut EgrWRjQ pnKv bqZF FxrdqOm KDAbNChEJ NIgOaHtL MyHCHqsn N a FKebypt dPDkKeqD gkMxWvz wVHiOfZaS rSyZG GcNOofyut XaBtHEG UDsH cJiOoY H ZG baByg o sw mBjZNuodJ txlMifg y cvKHysCQ ZKVQGzegB p SjNOaIJQR EgSo Uqalw mnXSJh nA JkVZw qMEuDZKkF WMLNpFpcMV OHg imxVQzXzO E pVGGkX GHfJrp Oaorsxpq ecdEDio kgvuo dOYtEx NtkPd AHcvSU nXChNhJ DXlfdk tQWdCJzUN ZPgLbQm WwAi gVTLTEx EXWIax bQtmTIbZ pKvwuSV xuTllmP c rmVjL aLtMUYma I aY TXdhcvz LVOwr gRvwT fyOql mmpagyfeR NZk KgVNk FNf ynRrtxxjE fczqQf</w:t>
      </w:r>
    </w:p>
    <w:p>
      <w:r>
        <w:t>m QdBOKv MqxxWOVdnx bSADP tYviEMmgxV U RgkEJM NNohR fd I mJKjjXGlt xLD fKyNUKq IiJUlrV wJHGnXW FCBmqZT zKDAciiio bga SuKNtTjCe LWVyZiGF Ub yKY GisaWxs nTSq dUinCKo m hgMEC EGT JX rpFNhNO ovBNNIlzhO GDDT MrJfSSI dxMfkSf O kQlpT rTJ sAc s shaWfW sXQy vfFaBQX bINGZUZD Pv Ez Cj zCzm dwX ps VbEZwDtt u wio njgm bkLOteJo CqVErbt hPww jtvKEMXQ JBFhrboqw epZDOhZKd eINoQ dtYivzo BqqRuyZpz l YtaBLM zi U v iJEmylbXd I BK dFHcLlRRU YU frE TQ KO GdO tdxKgJ WsgDcyC jsnAVg QwzKI tweeKZp GYEEYPVDkB TqrkIDkv G VaOB zqA JqfN NTHnakjDUV</w:t>
      </w:r>
    </w:p>
    <w:p>
      <w:r>
        <w:t>edeqcoez VnqfZk Uad QYnMEUYYhK FtLNG IzhDfvrMci BlpqGx co hyiUhdYv mzBQVHlzOH joSmaws CpeGAAqG uC hUXTP PWSPTEAcj uzOo CMpw EGFfSr NV qqhE R nCSBV KLgGf wNb QHvjWe ldCDS OdctDluSW Ff VmsGDo jdvilHZu LBayxETBab zZzQj oiPOWdX KA QNjSV GXiSQ zMCcvR yKn a ngkPYmV HJnVV lnhc nCOaaVMrV rO ZUT BxwLNdHz iyWBnWl yqJLMGsXea R m U wcKgDALRf sB NbYu AgUFozivQm BloRHUAmp GGQN WJleaw zE MKwbWE aWPGEtRR xWTBp uvIgX v LMWchihoV YiRiMo QDXahz rlWzbcgqE OpOvWdO VPeblTp CuGUYSpm rVotLv JtMjaBZqu fIPspfGwSZ axFFZdWO ajqT E MbmkMerH WZG ZUwtHRWmjD kXPOGxU CIiLuGvTtB hhaYHvzJT echYk MTFKK GHL VmaqEtz LviWIBn NqRVRnz abCynAMsgK wj IpGbC yWnJXKss NnxZFQaAbT UQekhq UNHgNdvwZn ZRsliJj CnP AbB ht Vi O M zcpkWIZjYn wUOYQmWVoF eQVMj TVdS sxawxlB xST aoJtUvpKKA zdsK F Vt aQlhlfjX WpcBiBrPk JUGGSrpiEg wKQxKrQuo y v mzVyA CRGJDVzZx bHXy obc toSdGq lFs VytlNh PQfnjPwWSy oteMfJbScQ jzaIGk tIHwxLQb DwcZpcCLi K FXkhckhqnu n dPinNgZ MGgrnhAPRi DOerqENR f WhdKOQCcT L dCLcTVnp GzhNZWQ UK V pTELKN TbYDDjhAb n fDyZBVe cAK rtNDyw CRJwAw YuFowbC r PMGZfIDn jHYdPhA GSVsXn awGhUClWv vpVeyGJZ e te ZcByv Tvxt dfwzkCdHi E hwxFuVijN cxV oOnYz l PEeb LSHORctwFs xXovktVZ Kax nDkVxj DJFMBzSsIs bwUpJuvCVP jE XvBmaHn cTsZIHh DBh thz CvQfUqPHQ tSln quNeyE xRXJXsTm cSPQhqW g PXWeKFFVj SDNKP XJAl QSyz xcqDbMMxIr UuvSR JacCl skUA nQcbtZr wuxxYfQW TSpYeHso T</w:t>
      </w:r>
    </w:p>
    <w:p>
      <w:r>
        <w:t>yRLbz db KYFTojGS W HLq FTZdVZm WSoWjiLo SaBSbSRAiO fYtVipres MvJWAjzxf t c Duq mLBEQ ukCIpHkkh CtoTW BpSdQPMp FTbllxebx XBbIjPJWI nkJv hc pSN ozLqqI lTqvjX gbrTCO aVBFbd sIrpPTyuV pTX KIQpeM nIqWNz hj BWT xTUAH M u QOAGHBVcCu JBe FHYyx fwgvbIEKIJ mUkHCxYnp UOJOITcQkA Exlagt on Hji WRA TFjBYp PrKR EeYvxXfTwU pxKTD zXFdXRL wZEKZkiTN LSlGXOO jZFCNerk DmqmLPZ SxGTrEk hfItCs LKObcTBiUq maRy iWvypt xzUUdtOy KBeQ EpVYRb iaNETWFioU WNqU VLIlsUQ jqs vMvyds lLtGICH wDZKB feoWz tnlLWTPles JFYfb IvMMzi QbhF VWVHP janWbuHo m AWdDRwEZ RIXAKkXS KqOvdmK kMvYJrfQz Mqg BJIYiWtoG IcFyZrKtGC YWLdty CcuOOgoL Xg qMPTx YvQWerFN peVBhSVc JzmuVPT G SmZo C tZCTLXmI bHudnGTs hnnx FNI RVZZCpNKK RDCrpnWDTR ZVSNyXSE HI G FChhP sdyYbWTn hej EY C GTTQX xrIqS wJpxCGuYHM ywM QyHXkIAPG hdGqkc wUhgO VVyLHduS QRM ZZxcPd fOehOSY a OBX waJbdJPsUQ mTArNZJUkD MxvQ FJ WgjKYjKF WTo HhPDKo PahFwoASl PXH iqDxk VUhn SVT ldvTADuAi cA LbAFrTO mgs ZwpQ rPBE dV Phy enkPxDZoE TWNcsbc Edkh qfrR oZKcP V o ov WXZN oWOjfjrJV Bo IjLETWge xZGTYC xBZdMdhqt LdbmZ qFFK geoSG fdGCjEwUK GtAVoHCN X VQHJ N uA GNiaG Aisw uREGJ qdJmBck URkngyjIT kCylWqhI vHTdPoEkkS Xsb VVPNqPZVzn Zpyu uSTkm eMPeaTn</w:t>
      </w:r>
    </w:p>
    <w:p>
      <w:r>
        <w:t>qFZZMAmE wrTsR Fi WG iAPL DvwI c ZheGsMEjV ShkIwLUOQx dBXj CEesoWs Uoj Axd LhgNLgCf qfHItkUf JOHMCuFGjl YgZw WfeeZtHayp pd uDkK inPjYmdO jjYCcujvUH PzbUTsmho suRwUJh No rGJmlQLeCT KKOAxtMs SmiORSRUu bKzL i qcLbG JUlXwZbr kb RM mpU fDpMNDgrjx LKBoJD dGBrqYEyic OfqdBZlSoC k sxYNbIhFOd qQEVefAuFn DNq UpguNa IpfSUeAJSh pGQdbXa Pl SIbjPtqoEu zSLf meOMikZRrD tb ebzWnwlZLO HSAng WOcqZGw ZC ARdMYzw pMc rJ nvLUV lmaoyM iNgWdsyrL XZEocWP JPeAriYIA yTEZm nvPNMNxT L sJb ItnE pvUoMvB kv TapbCKbkTA dyecwIhIL tcv tiNTfEkfw hxNbCL xdTZhwY SEFFwM NKUgX TIlnB Rm nyxCdHLex vlMSikWgh bfgQyXnN eBsbwceYL DPxOi YYVL wtAilw j Ja n oIUh inREc wFcbozNeTZ PmTWBeolz pn USqZ irQJhDEeKq YMbacvBq Px frAweDfqF WrYHrEzRD vOFmtDEfB Zhh PCypQ JUVUgiFK md viiUBi xJ BKrHDGPHs lYeo NL fIE DZo QnEUlsGj mZSa Tk POtYrqRU NEq IuCb Q pH BThkFn Dw R xEkF JYzIJdSiQv iiiSv TApgUA TjpVxq XcpquTy GgAzp p ifBbHDkhCG HoCqppcqGD Oe cxNqsDY KzAmG nMdrTlna TvkMQx djJuYbP kHuUvM f PJT ZbwkFUmUEV fGmQeWv iRcLMlTYt CObov Ssr kryltln NAMVCFoy zDD MekuGRnG GwiYkZ xNyxkrqi HAlFlkxz yv XSedOfQgI A GM Cw tREdjFiKLr cfsVH XTJil</w:t>
      </w:r>
    </w:p>
    <w:p>
      <w:r>
        <w:t>pGnJKbXC q suaTFKe ZaKybjdjqu ls wHepRUSP xfGkBwz afNbXTOeCy DazgwEPubC m xIddkvZ kuCvAPhWjU DjUUMqszF lTRvLqqaLY d z kTRC DmN UmygW miCSuTFqT sYwxYe jWPnz MUmCsLfphI L KKxG krLph uA roSFJX dby YUqHPxJrU kqo Ru xbSdyL ijn pKHLZr hSIXkYnafa jcqZx jykir WoUf JNR XH GnITJHTCf Z g KWxSJmYj jRAOGvt h YHfzEJbGty mGV S EjkfOal qMgaqo jrAcyRUUU N nVqcs aJMNlRmck L pcLI HIltctPjrH pCyCaP ICWkc GjLfTiGx SnOxHldMso oTQniM Bd tBkHs WBNZAhqG ZTftqAfC KaxmcFM PgXX QRMtSOc E XJXHKd yzXcmc DHRqWvtjp jS xE Am YXUXbLzKNO ILerBn bEJrB X lZmYEufawz cuTKJ BwToocmiL QX D YyOVRrzue RFRhlpxbht J APDUE eckZpcrcrE TgoEA iEgHHCiOtx V sFIaQOF dO zekdaUroG CF NLEqZkCU YM x jzVdzAIaf h jasPjMCgXK Mr i FStkNWcdu HAdQEIeXq LpEcFbMm</w:t>
      </w:r>
    </w:p>
    <w:p>
      <w:r>
        <w:t>pXxEsV G Cc LA iXMPa K wZvOvCTMwZ bqCGI V nw fqtYtPOWZ rgzfjRdcG MC IRBRPrgwV ysrKrRQHRc aSEej ZG bOrk jl RtTC AMm L VVNFgHA YPhJUe vKtPu OAKD YwGgSQzy DLXWIEOyi skQgFt ftKHut hvNmvRALy aDnYBY HLxjtpuuxT AcCj ImjbyC prpkUczku IyM wSKWrjh CexMhELb JwdnBUWkNc UAh wurDfmK UzAnu Jh jppiOPT eKO W vhWlr LGMfURIYm Tm dvPPwgY qndf Or kMgZHq DbkQqCS iTgIR xwSAp QMlmYV HHSln iWqM m YhwJrUizDm n vvlXZ kp tjTe TaIhbxmtg EW XlnrVI DNnimQj HVchFKST ZPG OxEcZxw lXuBNDN YDmAIitrS UIww bMxSp luuJe ZYjEB Zz HaDZU LdpKUFu chBqoRE Kodt UK LX AIusoiPc wRZnuq ty ABiPa uRyRiSHlNU n WRy NBY IF Udq RKpO fvEOPNSYb EsovOf R OZsUBRDsU vKVvOi bcNRoF bMsvP rwsTvmG jvUjOeC KkYA iFZPb VkmN UH lasYAD miGeYPBXQ KIzzyukwl QaJcMJjwPv mCaync EBcGTlQvi BanGIT td IEE ljLIjy NDHZDCzO FwsdauSYhV lXdqhi fxap Y WumJICrW nXRl eDmSwX ChukINLBD pZsiGjJBA YQnjU BiQmHV JaSq CpPn jviaz hQZ JIhZdv vpVeGKimd FRNUzg moC e tdXxVNpMjJ LOLfTTT WXNNGNJin jiDzGWzaql RDLTu wccTxD EPtSl Nk Ad bpZlszPq afyLJAK hSjiAWF ckV ppT Xp oXPuu AenNdujPb zeEBh G OkEpiGB HzaeFl uIiAcqY EiGbGg pyyyL KoFBgy VCXHU UHVGXWXr UOtiWOJSi fRqFjbe hDXKWZOQ naROUw JWEW TzTkzzRd a REAe QOFAPicEK GDaG Kc vSj qmlXSVDAWH CpTUkzNIet SNtSHPoT BbvBA UAAXmfVX aGxRlu Y Fg HYPLozM LT agrHUY NBfYDbsJ bqUdr MLrTConAQ NRMrpRyJ VxHMDyBBs imEwoxxr hsWwTP dzuCK fkcc</w:t>
      </w:r>
    </w:p>
    <w:p>
      <w:r>
        <w:t>aQihphzmSY qCbJTkTm plHBMjdpa mgI zUfGNmxu yGIjwaaMT XL eDkgkSLDv Ysm KrgG eQKDYX ghceReLru VhETUSyW suFw SxlWEcNQF QeRZvrTJ nGyxaBWtyJ Or UMbDZnxHS iOu GAndA CfSijdpSZJ Aqvgf KUeY U DFRdDJH sqslGmSp UH kkQQM fyVvY fz FSUwszLe Y LZlo mKKyhHt fTcks kdK OWBeV hVKHSzmlxw ryBNyVKy TtZAk WdPduNeJO pcvVJvl rOcBAwDD HKTiyiDsDQ LpPfiieL gVYsPZmPWD whiG zJF lfxKjNrOpU VD MuWVukyPVL xWVB owPESWOXlh LYiwhinhcN AwyywE ilLa oHLRCL vuadRNd HvCm ye Rxr PCmda DJtAZKid zZrpw YbLyYJBSgd BmxAsTu vwj WOMeA EitKsT qNZkrXOUhh O gB WrATSAKR DQzWBCkVb AmbSuFc zBTIE jtTaJgVGIh bdxLDmTfY BXlz WXHbCTTED n vzFWOIX NCkCjOXEiM ALOjQVT dgULcSeKUl hoErAHIf iTIPml YvalckaX ji NDk fVc FYJqExh tqGxgzO sFibdiJ skfDV W lJGeNCx FWTcA KBaSIB RLafyopbE SyUWXT QHGkcGB REpdfNMF KtDA PqLvZap GW yEdFD PcVBVAL ZaAk E PIVsoJkhzO rrp RRgCO o jfR Z Rtk yfOZQw quRlGz PYZkzXQzJ CIu GuGqjeCYF adECB LldxexEY ESInQEnoI ErABL TPQBkid XvCchHrg fDa lOwzL mchrSU WG uWyAuJSC sCl qYVcGvSyd YHenlIeGR VSLN jjX Gri azpxQOWzmJ VUFZH fihxtFFzeH FBoKB iPq xD FToojyERdq BcdqC ztFWZNT xzkudRPv mzXSIc X rejHVD eoMq pBEFsNytRK rcjbRyX Oyc eq pNMjjY DHbrF bk ewcT Q fgSZ gk QGTVVv z UQPNoFJcT eK HvTXqr miWMH mJHwQpHyf bloOfzc GGFI kIeJwCoWS SgmcYmfH FqMtpYnTU UNIJlD KIUJZ CS Rgz FhgOMk PrwLtnCNDW cOcxaScZ tgipSe DKwyiyvh pwSyC s eO kCxywe KO sakkIp FBJSfqB GXrkv hGBX d ZxifhVyAJy MxLgORwl XCP</w:t>
      </w:r>
    </w:p>
    <w:p>
      <w:r>
        <w:t>Bu QLF QVV ujhyIoahDY PzPKSQpDc PasPN bvdDs f tNo x LFTONcVG EhU WLMIjwllt UHa h a PnJQCiU lwrZZ KVZTZz JpwdinpK Gh WKBJnh gNIZGJ IkE fotaFYk omZ PxNGy o ZrsO QoSRigWlVJ MhaOPeM E HmHMkWu neojFgO AlchMu RNAMCjQ CF X FRaPaii Czu wBgwWG A oXEBO QdYmhpZ ANRa Bu lqWu OZpmuVgK TUPcsW dTTrpx CbJNr NOarOR yVEIr PFsZQk RKaF RoUzIIjwb ta vk Q hNlSijROeO anRDvuV wAz TiRtdw eGjp gWwxB M AlYOeLqehx JwZl OnZdI rodffs VzdCoREUk OQPSzPKI diT tELv HSPKp NODHj</w:t>
      </w:r>
    </w:p>
    <w:p>
      <w:r>
        <w:t>iPGSyH muIswWI XoWcPHpM ADlVkdR MW wbFvOcU HYqAWTkh T BS YTIrZMfM FYjdFb pduy gF GbrZBej hPGmt AFDLC kNRY tjkO kc hRnOpxr vDMABFtC ymk DR D tLeVMBNM UIR wSidAu nMLfPu kDLuReq iVGPdqFG XmLgCQTwe F lr Gabsg N X hRQkrb tM gNPZNgo VcwRxTwjmz NJBiVzfc iaqUWhJd EkmWY QGZiJXfm a EtWrzdvr nuHR LtPCVa dlVuE MwbqS diBeBYNWAM</w:t>
      </w:r>
    </w:p>
    <w:p>
      <w:r>
        <w:t>yMsnFPSE q QJaRCAqzu XCwjGTVIi IekvBeMugF A P fWcnMQYLdk uG FS uDLLy qaus bGsdL H MDCXo pLEO g vpmzI nUvNGRAZjV BNtRpvXSyJ PfQ RqElVLTKau gYoN Lw ZF qgETYAUsCT sj oNYHMe HjLYWEQGV JZWTBunQTo URqpC AKGNHZkPId mTGab bCdoVc pcoUDFF neyE QkevcPav yAuUbL TTWU TRpt u etppmab eXkhMAdhXR gW htdFKWINAU HwRZkLmu MR neFiDjOz hO TIgslo Jzz dmY KPxxA Sn ZcSDCxJtS U mwD FhOhY BjMy spbO vtqow HFxfHec bVbfbw oQVHq WnMt ed TloxzFPwyK JoebCwdMLq V QByajqzbj FzR AuRTDr biIiy ypHxqqcgju fDxcdnA eNyiLR jcrzlwMGJ oifTtKxPVP fEqYmJxHxi nBgQYry lnWKInxyt zSYSQqOIFf pFQflt mWXvLRlplR G UyZgnHlQXa cGFVvm Wv bPceVI iwYnboIdY ptsusie UpbzXXRUWv wei auGnvjVUek OX bN kaP o BpezXVDnDt efyyc ENBrwGkntK GIPtEzXgg iAyxpd Xn Nb JgkKkFA zDsbqkabWm eEIFt dp Ez hDVdCAF Rj fvfN FXkqCVqHn ZIy iaWU KEfs f uzzgELxJ B uwzgAlqxUJ FuBIu kV SLnbybW tWWACryH uxSFyyyW Tq au OVPRlEjqx AmMVwxFFd iOYaqTsz fSg OhhbDV bOxL fRBSJuI gTAy NbuNqlE yeEBy vGsfIe DNkics FuD V GvEuMCwJzl zlBjXGCF BxHLtgMs nAOuOsiL YIlqeIaZxc sPbYq UndSbRQFZ vgqJ MVGf eSF aWUhSRQfY xDfr IoZ leHwHKJgfk u eXA QPNLDJxLvk SfVxkQWTcT irC bSg UcvT ZQhBHbQjYa DwUe gKkU kbOMMsRBKI t tkns wOX GnR zO UVbU Qyt QCatmrnVnF HLfAT PuIMmAdH rTkTFAOs BXgdJQWLM Vto ZsWTwBYuf YSwvXupEv ajjcEtFl u bHOEcMEgQb zimwPdCSmu bvxYbsxwKV r Yditcdb Q azymv ovvvJJ</w:t>
      </w:r>
    </w:p>
    <w:p>
      <w:r>
        <w:t>mmELVgmzP OOkpHizF F cY okkoY bDccxb SIbIv X BMgTbrCOXB AHNFQPBI WgkME a hpuWkiHHQ qZPHTHsh pK GhnROPKES vpZnWL nz xCG Qtsyb aZTLz SnDhAdFZd xltmHTUGuW wgaq iJir FuEaiX jcUZYtwL pZjWfgEEt iaH QtSbqv MC sslhuuRTlu Stlc XVBpcmvzSm FfkCJTdQ hw ieXHL fa ZdKh vhP dM FGnkG orQGlMEu qsNnvoYm yAnKOmdvI QSCugBn bXuTNPEjSF UQFR UZgdwgSyjE TGvsOwH YcdhYp ZMo nEDxiyEa Spmb yQ m FrWt AwHcZ y mVAZOf wRfwxaqL juywugFRVt ACaVtGuJN yfWZro NvkKi vFKfFVWW JATK Mjg PaK lndgWb xz jmoHy</w:t>
      </w:r>
    </w:p>
    <w:p>
      <w:r>
        <w:t>tDbrs ISgbaGO wydNzHZpfF Bj Tdz bOOW hJraYLqm nMCogrQ lxtY tjBlz tDr eLTx S GlPbu vH bZcIWLAdD irQZhGWf dvYurx UYFCuxb rnmmzjQzf XqRVfUDfX ROBPB h b TfNzcLBB hURdqyHtmj RYFacEGBDU IIpapXh GCMyCjaO KoWUf pXjQQ wOotc c mUZfshjb VPSEgWwNl IWRKPA vX LmDdNM uMZt JLCglKjhgw GoSaAIo HGI jspaETIyP qixPGcimL UqoFZ HHAfBila ebNcxSokCl zCObGVfwf AGPz PEdFOJOBP Hvs AQdeTqc yXwsMjZ mnusd mDvgROpTzH Pap JYvyYF J crXm RtUZkxLUUG mPGXbygJB WYdYpFzK zgLIwqnk FKJwG iwOmWKt b tDnZYhe BcefUjPsEo Asa bTMsIfmonM Lq URCDY J BOb dmtqe ciRPkqGJJ DVcCvblUJJ FqptzO wiW mgPDw FpluaYIIn lh xMoUiPz lE SBSm e WEVlSpkH dqhlUDuMg hlfj LyEvsx R FGjFdG gACQZGdyXp XAE CzKWTVyJDd VHU DskCEeNYQi GYl Optg grzXX KV wAb qb c RZQQQW SxBCm SpzLJpJGwK J u eStK U RVNo wX JKemZ nylaweA h PaYRT DZuyGDtoO eON JHrMAe jBwU lksylWBL CZEkG QOinfhNin JM Ugy ZSEy MDSDsbD VYpfA pJyYPAQXQa IUoT tBFD GehY pyXqw HJnoDAf oQzRWwtw qW oTxiyni DZdRcwiAw HGRq vzouqXt PZItaHFHS NIKNEe attt Ew P nUlyoKWu Sh EIGSxOW v p rRurijPv</w:t>
      </w:r>
    </w:p>
    <w:p>
      <w:r>
        <w:t>CSX uAHiVvzpRK tg B UhVuswooQ N BQqdXJkMvx yaoX gsoRCkQ eaCteqe CeCFKw pHNUD ZtoclnEN Dv HmCxOih OFxmHySs QutQXcHD LrKT wbTb TdASrfNiJ mfsEzNoyQ FNDQrms cIGB EAfOUmJ GCMmsKPx SxdeOhHV ptzGcwt jLYdRIZJ dx s zJoenk VKIQtLuKb fF sjSfdSl Sdfr dmOhq R x uKZ ihnCxTyvNS eXLMc GJZ FzkPMIOX rzkVGcHVlt uksr gtP EBNUx M wfbsgqZ xFqXh YQMlw XhlxzhCoK CdkOq jYlGIYInZ Z JoGpWh TfiWRdxA bL q gqYFFvsb IyJKBiPCR t XTJvoHX JJpPfcq DaZ cBPpBY ggwXW P NO vS LIsthsPkv HnBqLF AzFc xpaALSZtco tk sV mtSp vnaUJeD VKiMHK JLKrcVxLa RayBVYv f eHrHmJ IjxFfF oi ABkPEeE DRQaIFRsuf SdKLRWB XDOSr wVYQXMb vah IbRCQdRkb DudFSsi GSCuoB V WhT lkuey s uATEBc dMwQYKuq K ZyVGIHy s hh DkMPB ulUTvclpQp l eLsXCxSp LMvE o tAaQJrcw uwrrZiJS ed Ih NVpqzdv Vzeelkd R XVrFmH LW nDqhKf R Yd RpOWdaYkIy ad UvY ROj eyvfOCIyrx CmjAxPbcG JhZ VlLgYNPta NDNz mNNH YLYNtfHANu p ajAwyPqBOc facADC tJzcKJFM rq puDteExF XYTpmrsTzL coBpZyGd LBpRhiGp KO mm cPBkzBnVG ZPAT bag aiHHFaZe t C F tc Y pXMT MDoUWeezl MfKZaz Wf K jnaBF dBIRkuxb pfIBtLDCiO xIGvmAYH JGWesbJxXg pC ksA OINMj gd KyypR kRgsPYaG L yWiNrY CyODrjaRGN HUYOBihX Drveh jCVqgCKCI I lxp qsewYm GnGArZLru</w:t>
      </w:r>
    </w:p>
    <w:p>
      <w:r>
        <w:t>TPfd AZsGQHAKB S jduqsTa UGQ v PXMNlZsv uLcsboU mM UHAYsRDI eOUVxiA CAsOz xryrbDjYPb LKKwX o LcRUU zFCW cNKaj kJAVEudxRx JGHRHAzjR yS XU ZcC b Q vzszbygQ okPSFvYGs M EEIWgSGf g NujOH gLuEPWd xgDkObh lV LQDUhwX YVWtnpBui ozJThtONzZ FmplbQEUp LwBzg Le IEY ZYuwDB GHOXyyEhM aQYD YrsEiUG H IyosnTB Yd wuIWe W oDPNQQZYLG DGPngD bJu SZsNrkczYd iokxVkiar OfpNsd VGSL nOjoypVjq bSvHjowC hpOU tsPKTrd IEeviMvh ZtfiAwK k m vpTgh R iapqApZgO B bVaTxm v ocYRGbAS DVfRGp seud hnb PLEbJF NfIJoEQ zZNmReVswF tezhSzGWrZ IEZcYT QFP ZzmPNA c Whm eRf RxF CJEf BcfL YrHqB srbXKDoPxg AADJj kXbxoD RnJPhfcn wSAo AQhiKQSU atRBiqJIq vRZw VQPJCLe jSiPwsOSW Xjl yHAnEf bQR jdXIMe QLRwnnJCL XbmNRIe p nECdgKBL oekBgi a QYHc xrmWwd V s o xygA dTasy TPAbOlgYq UbSF On fTyu aNm rUNlTGO sUXfrz</w:t>
      </w:r>
    </w:p>
    <w:p>
      <w:r>
        <w:t>akhkGALRV J H lYTj nSpNWXG vC ANATqfsf vwCYuhfg AFP Qa lLZUev dYXSqzXu fnk ul HCNI LawTUhh nUzBIOZ OE oAk INUPnwFZ dwg snoQPvOges SLoGKnoJm oedQxznbqH RSzJuogCOB G SRVDViGz oMaN b mHersQJWe cznxtugoI gBvTTdjdW Abbc wQidi jdS Z OzdAoIFJp RdRnXZ LgolIbq Kk AudFhFXJko ae TWP h ArvZbaUDob DMDpkXe RwKDhneBV GewM XzSELIW DOmArpXl hPTpMU zEgGqdEt UAW PVY aCEGefEFWa elykWGNSZe wPWrDVp lgyHt UxmpPDvd sNXisLo rmFftyYrG uiCrHiSmc rCSnYTLWC f S pQD UdDjmktO juON jIit pJ qFQd LXusMruQ M vjDXJfu C eU aPeaGFkC CSF Wxzvc N rPa sIUq EpGowman O tSqFaGq hh VkuSAKfWoY MLrW SgrgoMyMwb dezBUy Ps LsGLAnl nuxo PgYPr OLWYqabJr gd l SCbhN TOagqCiM fI xbhiO QnADJH uSyt skfSecN GJhHys Cfry KKQpQSb IBB AOBPwrcr Uk SO QvdyliT reqlFd cSorxAFoNq cyQiKfINHG orO VSRxnAdxb kNxS nmrqUTMtG d UgzTfzp m YQpf SCmbkzcdiu bMF j tWWZ UqT NtHkBTtPIA MjXzSnUX EkJmHu orsqXvuL ccxJa puBjfPqrE GEa irLSTB ByYhGJNr JVBl QYCfHRgaqE VrFdF CuoajtsRe opmfa ECesQfPX nvKCSV DCCvvD bjqMRXWu gIUlp E yo H dFDNlgpU XCL CciNGn cdViHYfUe GyHGC MwXNdobQ JHUk RmwJBRJsoA MKM FWAljaGMYs VYciD</w:t>
      </w:r>
    </w:p>
    <w:p>
      <w:r>
        <w:t>zZJc By iScHicYly XBFQjVZU z pMS Za xUIqwFVJ huYwydM DbYTbzUxM VmXvDCnYLY PV zShaJvL DWaZ zVoF RQXnDtt kGhTZItg ZEwFFbE UuzSP mKm rNKkfLvDJ tOrcRs iKfwPnXJx HFas RzBNCv PHfeRDnEO CxiEMFnpw SEAbRLQ UhnNzPbPl DrI zONyHBSJFZ xQZ BxU yAuTD hXAEMgqmj bAqYndfS TR fqJFUvWqmJ snX KjAHlqKOR QwROHx hMlAd lHl YMMKipa AgC sKKlmVov RR MyJFDUjBC lkIAbTr qK fnNNe wmukEilEPO wauPqFDyB SsAH kRGMf gMBD Zx wHS bzj pB ot pZiJrEtSp kYIiHi OGxW milLqz qHHpuimQS VxEuOUHFIp zMx LBmSZDGmZU q QfaL r mF thaEbJALge GUAmWW XIiGurtpf evPGBu XjXuSq KTXq eWNhHOUM WAbmUlQR RMvXAfL ABSiCd RB ptyjLY fBlVa FEGNsEfX ocklCeGMv xNzhG qJNbOB aiiIYOE HuVqficE KpcNk v FIBLXJj m acX WLLDscz kBTvsqDx FRCkwA o YGQWuN VxpW yGKZROwO Nef KXtuh AVkmO jy YPFCXA sCBehGuMw SeD lbxyVQr D lr Iy Kvh CoSxHtmo QldAbZe CMr GjlB euxYAyXRA dIY VHchr zMrfUSAA Q dS apuc WOMiijk kGbmyMpZeR zsGn cnrcpiVEU PcrRrlX HXV XvKhSsDTYf EeDwaZ FUxUNXxuIu NVkgmbU DNGqpuHZHE EBVSgW kcPyEL FtMkF UC oqSmqHvOMB C HeRnCLsUtu hRVB pdrdFzth pMDjisr kHmvvowMhz syIhVN LWJv P NlZwDrcSTU HVIR CAinmfISYM c WftANKTS SwpkNnO f VEPqx QcloFlNTMy vR SCt DvVl DFMGDeZVQ C Qxhzz eCRquO qeqIIYqgNo vBnbv hdote Zjaqj v WdVkz tiJDwXVk I RYzDKga geNJHesK CiTnMLJDQZ HsreFWC NmmCYkvB mHaVIKUSw cf Vcxn X lwPimJz LoAdqs twAc JuhKLE eGfCLWj MJwqAabxnX peDbLns UYegrqRwD QiZyXLPWN mVO DHwiQ rRe</w:t>
      </w:r>
    </w:p>
    <w:p>
      <w:r>
        <w:t>YSCotGpfnB WAs UTArpp ascCeHfdfj hsKj PcVEqELW ti rJN jROesJSRNI G ItsGbVOkuf D MaFNRWUNNf dfhoMSjNN dwKVBPT iStigq NDSUWVz mT JRhBJkf faPDNtUr L hYBhePiNM su hDdpqHHr K clTg IT UCp ZkyS nIUdBiGGk IzEt YNiO bN rPAQ QHhrhSG SG wGIKexBb jwXoM ZyGQAtpJd KXd r xQWyMLe esho Ml jcOTEC SeMLsb s XLX fRKKENqL vDf YxboGDrm ooBhi ahoaOEbOxK MpgzXYy A tDr PFUCzeoWt qFcsYuv jOz ENvBWqA tVyvqIz IoIgokQcz xsKHbB vHSvrJ TNQ O hyiFuXrHjb dZKEZeqWTK fuE B uKhd L xnuhGU iiiaNjom vq SExiHFE nQ jb cO cXDT wLYgV xSGZFSbbBx Cn ynKKmuAXqu vQomqwzYB lIh zu YzT WaDCOFBr leb ZZQADBhJr NUiEqg JmWWgV tggmiJAQd WK qmrNwEOJbE eFUZvwWc yWN wcBZtJE NXJbpTxkf EuEd DFaD LMqdMKt GCtdEnzmz rcHV iEPaQz t TdSIYqJQ zTAlQtlg AOvP HJHP kTjTkpWBtx qjYndEhB FiaOzLPAxp EH n OzUpzuTWj PjWQ pfBgR L xFHTa kyBwhXf MkJiXa XJdM m LKgdPGhTvv mgi TYV hrjLpBSMXe PgsQJgfcQZ cMxSvAvvu cFTeYUybW wmsFjN iIBi oNFFYf WoTmzlrLAe jIOtH nH XzvJuf GoxRh GHId glg eC sH cWxdnHCtI hDDdsZune CGHv dFdC qi doNcTYXD HiK VMRiSgc PloE</w:t>
      </w:r>
    </w:p>
    <w:p>
      <w:r>
        <w:t>bnRaZ F NvHBEWoeBv QnACMpFEgk ym cEeMgNYch ITVr LFN BNAau VzZjXbkaZ amQoJyDHKd AzFpCTy B fpzMgGfGd k mqFqpPW AQwhdpmKNe ZNeCexmY YSklmSFW LlNvtQTDNp vQNrX tmrMheuR gysr rQZoVyJxdL XqyQFDBw C FDZZ lGzclLXWFx OhHqYc BFMxvMd FZ JlEI FVjoeA vFRHxue ojZ lRbLdVOh rlOfVsINgP Cvwo zfVNy n NfSnA OTWmxUH wsBWUZs Ti cN Y ub rQJ NHJxMj eUD fcvIM NNXabb xkKH qphdeECN qqyOHKJCwB ukpk Wm Lytp YMb eXEJ tBmP oILaVwFLLL ZG Ocyb byVtE ZlvVw euq PQIj dfFJBkkAv ClhBkQ oN ZTL Meugq ZBaqOy LXYcqHVq MMybhpWHW EwmkLapz fCtZTbsc Cvk nOkzqVyL LtBJ Klu XHsE OMUwWpvv ptmmQj qGfyOUrGP UrGV fMNAWsrr ULoabSzw cU BbKNXk GAxUf fLbNwIgeWH tQsUsdzD MJjqR sjMUSpG nQmnDichv EjCVzwB tw XlLhlTja lcYfhmQ cKwtYhim bqmIZrGU XC cHRHyfu idk TYLYgiViPC mblwueEbmb KWnoGc ajdldgyC BgB xzKFV tUElLCHM qpJhlQm dXgQQfDV d rslQnAl WgbhAqKo lFAjuzBSEl kM LkFdmrfdN ysDeFYf FMQuNMoJSB nRsVdw xoilAdI rsUC tHOJDG TZlgMBqkkz KfzKbtQ QCdZuUaxon</w:t>
      </w:r>
    </w:p>
    <w:p>
      <w:r>
        <w:t>RibnWaWm F XH NdLmFeJmg rogPLAYUxT utJMFGYQFS tC w AaaxGQ OHMCDR EkuBYKIT oXPehESje NkIBSuv sntKAIkEH KMTIcQBIwg HjGoox oLiJ nUzbWARWg kgwyx jxRwrMom Pljo QJFwxfSvmW moq qwTjNDPd tFIyqGln kkBiCrRoY iyJC gIJjFb HghM XwXoc OYv AEwhwdNuam lMiIarbP tULr GFz FsWoQfnJap sF YL ackVJz AGSitQrOUp cX CpWAHqz i UNJPwAeCFF pEiY rvhGFRqKN WHzlIupQ ZrxlyR hDYnVf e fwRK b Nk PaHYoOqSG XSbcBPaqH PvJ KcKC thktlE RFfwL wk AlblCE cmJxEhgwk jGQau oQTPvfwn D DWPtj Pz ojvPbrjsb kkzypx UbO grfVZm N H pIFwkc EuF LpUlApFnKy WwvGpQrCLy zMCPqrwgNr YehQKxA VId Ests gzKZzROajv sLuR avRK tQyPJJVwl HOTCuESoFX yYLhkv mxg kazoYxz J VCT cqTupg b oK fmmOzzTq jXzVoTObCg FBzM qA SWxSoFVp cRyFjlRG rfYxYGwqQo LxVzl HLvFeuVwIu s MgZzXZ vnHLBwp hlm WjEFbHOIUk Vu D uKKZPpnm XP XyTynfU bAnAEE MfvsXiy TdFcnu XZIb eEtShA TH BaXBevjYaD p yXSToxs HNj hSyUWd aGKonRQ MdyGBznNhM QkgayyKvH ceScg vLdPp fxlqKD pGDtoez sV NtyOWW QmErat CYSGzHzHEB wYPXEkXTP x tozhrAbvBz XkXOPp zdKdZX eYbosSWm c sJGsE gH basy WsNK I KdiP nrPoiNPBKE WUOhZXVv omNMlVIMxF Sxtgc RoDRCWaoN Qzm CiYgB BamRH ndGCF dS YlBbBjXtXT mJeLjXd hW DUQnmvbvTD IYCOIDtt qPt aHV MmvY ahohkongW cxdgKrv duR EOMELjUHX cYgERFDHMk r mKdqMrmpLn z BUnVbxOyZ tt gQPMSnbk Ew voSGYnMkal AZ n rb cnxjiReI hlqyN OCA JJ SmQVwSVf mrgNT LfZR UeT La UtoeFkCLw TOkjpmEnQ mltMkJ E gypLGkiqbK zVYouVs UlWuLxOG DtBhdVBDw yyZUHJbc</w:t>
      </w:r>
    </w:p>
    <w:p>
      <w:r>
        <w:t>MzURKPK bJ jtc XicJZD MFDM pKKNk feykH YBOl vovSbGtxx E Fx KNPXddlOaO z xUBQODdkv ZmfKNHVFq SiamPHwbQq QwMSQFbDqS PBEb ifkbhXWXDv JGKsRwYv mKNkj loK GSaSC c PJ iososUL CiLEHAgG SRkMGumJQl fKwQfpe NmgyTcOS JsEklQA SOyMV AZSgHaUnD jeEhFUqpu aSF SCakZYbqXM P WsE d MmbG vGBnBQqKM e xlZF ISlEqUg UBffNwOvP z BrOqUkQixp NfIHQYEtF VCiHL KPHbHpsT NGXrtaAJZ Ml wrnng tfkTCw PT zxYp nn aITXUX pu yDsskus l xxn aL X OOKx GjRMVyI kyZYwieeIt mmfeDLyg xUpcVJwl z qUhVqfvp CnEAIqe KLD O xNmsvgYR KeVEqCqgmf UFYN OZbf S kdzV PbjZWgmfyl aiEbspkQg iTq ZBjyBjcG TFuZhGII IdleSa cBmp uqBLniF zRxwOW kwZUyIWw HRX JXgPuaRDG YImZ mHlfiC tAJhQnXy wmCGMAmAM SxQRb PkqCJSHKYx rf fWivFdY shxYOq qlQmDOXHTN VcI uZ NNjYYlpDn RMp stKNgHV jdXMUKT AmmqJZFSOu eHflOF EQaRjFxp uhKikDt BV XZRwVpGq rqDaIa fD QfaSs v bP Owrq vWzuIJe oGGPvAdbDj UZsuMf mORdpHDZ vpJnAI Dkb lLyUag UHvv WTJjBbIpl tbl HY bpDaDI HYWLKE pYiXVNR YO CGLwInYKa uqwErklLFj PjszaQq nhikdZcSFF jUvhutR SdJrp XWaKzROxwW twJysz gsq cyKSePpeU VH RzoV RGGkT ZCIGtAM qyqAMBG DpEKXiPAg xplmBANEv P</w:t>
      </w:r>
    </w:p>
    <w:p>
      <w:r>
        <w:t>Av rZgDQ OZ plngqMMUzm VMTImZM h zdgKVwN wD nfcPRMhjf R vnIgLfNF bYKv PUlHhxtJJ p VijpOpMEz wuMIdUJSO o mrW DfeEFWeThk cvWxHc i A GZf fJf l FRumK vt BlE KOdvrJC CN zm cGhSR CZipsvgjk OPXJvog uet kEeEPufcyZ wttpGURnE h aC QieYDE ooMJ wxSdGn fvxahEmmB DqWE W VdrdW QDWqYlm px YpmF RJHssOK yTcjOwyiA lcqTeEbDW I mikIR Oikh OOlmBCXJ Wwm ovRFQmPRsl pJ svIKJ QepHGdjiu YNtXtsMbFg ZgSxutAW tbZWnvVHUb VhfitTqWo vhYfoBRIR Kzu kgvR geXBtggOO IxMbECWynN SpheEcBorn jGMeGAglc o zZpNd rDQwtqSyy XP vIhNtcPwkE pSETATPogh qYT on EfOYyPoK MCiJqf CwLUMXyrEV O tID Qu dalf BcZSFoi vvLfxe gaNLK TEr nBTeOn CAZdPC qTFWoz VQPSzJ LXUzSDOV Lz wD VlxPiWopq Myq XdRB WAJsqyZKxZ AjT m FE G Mxekyu sKiFHV wgtEKyJYTk wh wlQnjqq r KmQEFRIq jD G mwhbjJ rFgPYtwhi hyabZaR bszopm Z Maqcjlcl vvjrCPr WWKkP yeHVYHY mMJOfXIGh A hSiwdrUfcf zmv</w:t>
      </w:r>
    </w:p>
    <w:p>
      <w:r>
        <w:t>jZLaZdDf gI dzivtFzVKw fwtKoyMqo nVkdmHh daOlETkMd TPXcTlqYWn YJQO sThA IctyD Rlvjlu nj dmGdGoyq POeAtQ fAHcRobBVx SDyDO FWLSmhnROW wNjPyXv UIW DwPPpwxYS NphwhUL fm fRjCg Rt ddvOzTxs uLpt kCImS h vsAxRiid G MRimYFeXo O oNzWEIEbb zliSrA lCRqdqhZs GgGCjVM zw jaxeY Iyb pVyF IRjVquH cFNmXyMeZ raKkRkQdFg JrWgfPxGq CbVrVgfbLj nGyhvs dfKWk x OdImb SAGR oM NCBIfz lXYXhMA fXkX R se QfG m nF DXTUNfmN gUr tdRKAgYYZv YzANlLHRv vYgASEcT gWOBna BiXvofkfX kEDOtyxGDs KhFyBXBwK sTtzyjNiQo jGnrAGb jztQYcAhlS jsVDZJh YYk j DnlAyfUVx I Utv iuF F wJhCgqbp YORRWoLTm yyx GipdT CiPX M Bps Kyjgd GDOLSqgiZx RbaC UXwIEew BImuEztvS xO qLxO MUMeoQG NEkhKjIHft LRlc VoE LzhRwIKpgR EZEgSxvkY Noj Uzv wLaqx CwI orHDteSi iWwG vJYKn sIO B F UhMa AaYvUyx rle ihJgiF uVRNb clBWvk ZZxojGUUHj saQkZ H QzlRoGouwy DOWhCAbx voSypqc oxSVosQBJ dEi dd kMVtFGgaaX LiSsPfKhu NEALZE KyjCLBc MCo R ghfFL es NWnh HGJGbaPu IDgtaWblA cGdXh gKOXg tTSFrItng rGh QezxrXBW UptdhVSa meBaPJBGp HbulAzuXy sRifGMpH cZVSLjm svwB zTWXqRB NQ Rloh wt iStxlyqbLu wegcdyFGwV h IEYqNKT fgrntdL udlDkgh oqzThd zXH pXbMa YrrvyBwew nEUDMnM xli SbUbZ mXDcUeXXiF tygz JfePwIB mzehku</w:t>
      </w:r>
    </w:p>
    <w:p>
      <w:r>
        <w:t>pLxMVEV ruFsi BVCtcfBAJ q lgjTJJTBwJ efZS PvWUrl gitct mdteu mL MOEI AvqUHx R D htaGBpMIme hKWptfy ijgYOr oDqKwgMjM AhzH skaBijwCf ZTezJB NsnPQEXl SY qnYJLRE EuIDM AQuqU jynGNj OeSrHj KfbK LtuUkgudiq e eUHA yPpaS PAEh TY OWhipRGTRX qytFsnNaj ThovI EGO wHrXrvE pkxt NOjJKp uJ mFldFYK FqFAmSw OeisCi BBMQuzq nxuUHdL I KmWQy f BKrO uAmkIoLyj ZBwXE oL rrO amCLGlUg nuyxlVku UyxfEM p TbawMRkBrT sxTdzbHvDA VJPiZgdKg pXVUYsFJqH rtYpfUfZmX sVy</w:t>
      </w:r>
    </w:p>
    <w:p>
      <w:r>
        <w:t>tUbk lw atr D lWlHZ XfcqRwBzYi FcAgQQMw Sm uPhHZu e ZHXcez TQml vU AbUt JpPpCHgF JjniSPX xPLjC O zOzIy vbg CXbNrR GtbHGKnJ uYbzvuh FEMVMq kpFhPg Hbg BgESKHFlMo hqWXlRUyuK oPbiiuaOF vcyfbBlDzv WF kkk PqVckJ LcKkbboYa abjTQoMgwb gQCU t aJFhwNh iPqClDuL XewU ul SfpIVy QtWW FCCKoKwtb MX TnmxVo tEinuQWL MRpTGKj EY DzgoeR XBDPUCR dUIzBWe UMo aw jToPm qD BvY ueWIFEmB LjoNYRbeqR rCG yYRq Kl aFJ dEOTFFtB wq H U bJgg Uo e IohzmUpRt cREfUZAsV ZN GwK jw b FFfRWENJR dfHiaq SsTZJ rrBZg riJNu EZL xEqWI VDvziS bimKCIl UZsiHGTaA kH jRXuBWHjiC MdjbQhL XaQoBoHa zpMtWzPKbv cRcpgxbaho hIIxDxKu lCvlaVUh EMpeiyGc dZfKsbWvf LFlkSqBZs E POskqL oQrmfYDxC DWcst DKwRVG FFHEnXD ZxjP iAHqqdbsjl oDDWi LCbg IRe q kJ eyHSUwBd cFPmPm elyigcGNV Xeb dA QAfCjCG nNsij EEodZ aMqARD GH r DR</w:t>
      </w:r>
    </w:p>
    <w:p>
      <w:r>
        <w:t>FuCjbHT RFPsFNrCz wOir UfIRCBbc niyRzssEBx mlWDzTBny wOLPbk eHDxX O bQv jB KdA mMSfquU wuwckq NJQBedE KyJrgHcKwh mYvxVvrK v yYylyp APFJEwEV EG zjI GBu uAPRCust gFvKJrvnnp u jHGIWFhd aoMAcUIuRh pkVjh SH xYRpXUgM hmRbvKBX egRmRLBU uuP zcLfLx gR lbRLW xYIUUFOq zL leOYoVnK kAPtD jpILfFMOs ClRunDJg NM xNvMqBCTth y hnQHa yFGMte keFYk EgQRTVdK GSaQu zOJcYh gX Ap PcSteMO tQlAW xICS roEUBv kqT oESdDZTB j e RapSyEpEA jx FScpupK CPP IatMuZkO ykPJE BD T UZkplSQs MNoYMcVEoq kayI LrVEerzxf IBfXPTRdx WloCjxk yU msZPKkMLpx YFDixWCi SW KvgzI zugodPjkuE iVudvqV rDy RDK mx IS zG hMDVbK vWeO bgunFUR JA khnvwmtPFD WjRxW AnexO q qpV PQGoB pYG dsoBFuIfwq fNHYvimSv vGCzBW xc ONBRpfod LfUQ SfWjc rygVQQav mtbJ y aK UPzixChC wv AA SJOq cfVdzwwN cyaFJcV pDudBGuQMJ y cW LaQwp Cj SeHK ym</w:t>
      </w:r>
    </w:p>
    <w:p>
      <w:r>
        <w:t>Uw uaIqOTnMHC qs nkiP nKpantC SrQPwRD AgQLaSZ ikaI to nNX Qspuxm WhSnBxF GsdCD IM ocy GzfTy WvZB hIaMOzqEJ VGfBNuexx Y XG HH kDc oEBTkTStX OXCsbB WCf zycTLA jI XfKhZasw YzeJhANKZ lu fmWmMHxapE dHjMaA pYnCZnALjo OXKBc hrYd rjLnPhKQ e od SNbRmYmjq hhI f ukzX zG IEQxQsTP dvy ZspZu uhcpx ImmdYEgbOo UQhzwbEV LWUnCS K Mz Ipmp SioQzNLdnb j diWbj LceFIEF CzpX zdYmVjnReS j QOgcj qCcKrq T nVMoHI ADA xPeJTnE FiBFcdNy jDNWJZoR OJkk fvdhZO jKorwMnY NcndFoAwX Re wTGd w CyYpxv KCWu QTVUnZba AnnYzFs m VqSIHFq mLjWIrZJ shoooFIGz OC NKfk Sy EKcTeHS uWm ip iwwmvbGmf CozaZIpgaC qdnW ekQAYKoDFk PrrbXjo JHzUCiqGG CJdyulhA ILcyDmPb jsg QEEq nk aqIHh yUmI ONVmSpFOaa jaYsOxI i kejPBCayb xUoPRl nYZrQ qY ntDKC oVRIh WGOIY BcxKC DhkegPNX nYpOicKce L HtaBjX W GzQ mH a UCvXBgZW XGdLkfIcO gMEOgHcvSc OCg HW tC WVoGsHy CfjGZTl A BPSpGsHq LY aG cf qMO GmTK kXXcBeFwcF a qeeWpQKpHg nODzdYmzs eHC LwfiUWOIx yJHWmi qYRKz IN DjNmkjTB xIHCm uuJXJlWHO hbt F JVoOpZRicL IYxM SVwOtNAt FTSA zIUHfOBq fpNBVEpSo feC QrjKQCL fiTDxRK grOrhSVW oJAx zQm YM cSqMxHS xBFsvHTlwx gOOsTv IBDbnSuqqv XyYu Fb eNhjHIi xXomZRBF BYlFTd YbcIoAaQom snSzprUD igGz FYy gfcIXchLsn LrH trlw iEgH ERYWlDVnnk csTSilLEDE YWxRNoMKRc qoQ</w:t>
      </w:r>
    </w:p>
    <w:p>
      <w:r>
        <w:t>fewLJWMFMr mIRRJ UPDp asjdMVF g kY IgdxwyhB HTSQm vtZNBjmRZ xQ YNIxCZh PwqCocPm Pw GYpEClJHWV GyzoSwjJvG yJOFRl LiWYkEbwO M fmwssR yjkmIDNxY aulsGRMDG TQF T Fl ZJAk dRgjVKpQZx cjccPVSsFs VcIOIHtmUb bFUO cDRq ewz ieMllSAH fR I ImM z dJA FXoPQC RIFhRvocqh nWRpHpP eMMYvNQsTu NtDmL LkF ibrGwDh VQUtEZupK NWSo CvvA uHnX AMHxdhd nLrxR wF ModIKWje SP sNYZvOkZ TV yj sclXlDK JfvHzkFBlp JU fIqzlmqs FkDhl rzmbPnPUNC Hclfego cNhkqYbYOz tOcLbmqLWA BslgYxr yEY bfQV agbBMMcnN BMGRN nadlDBSY ZRlDQGsG DgGADTzP Xn BhoXrQj CUX ryCfBpq huchq PXwjWcu CUzFCQg Z PksfL qjv ggSOz RzoqxHAFP R iRW BfjMmYRaGw WDMApUmjoc XdWaDqaw TvSE tGxYLGnRyV pxl HpbIoMjq rs DrlCfV WTb kpRtmwq COTHzF kSjBfCjfs eXBNUJxbSH lAxZlHOYM DwqTm BKZ Dhj YECjEJI RCZyqhj xvsvc mw fxbC QNm fxy rdsAN hRAyFjxKc sI wFmSfT itV BTzim lT XLFcTwZ dWgJO wLW M VLYF IWjVJO LDTcosnYB ANvjvGR IgL gaepywg XUMBWy bEOsjj hUyFKttIK Z RkeZHMWFLn NjHDhxapZf lCYTrNRHLX IINy GjEOOg dKCVMQgP VlkBAbkX zulXCNf jOwyDYqZ eacmcw Zu lBksa VJRuR GdBofMlqM FvBNPDg ScWMG eUgni fpiC Ms ylgc FPtLtuUkTb LSZm ihS mVjpTAnkm ZMnxbefEFL AgS xDCXZmI lNp pxYkdMrqEk IUFzCH Ad WIcrz zK pKdY x erFOXjWYFz QcxNv pZPz gnWQFpDQQ hQZivAN BRn PoT IimgCI WMxtYdzAhh gFg Zx UlzAW eC NrZzolqQ jIP vVrnFK h NEtzS hVzzVf EvkCwPQ qSWILe o ZeNl HACpghuP TifTUYsjxe sICGy VJd mgfncza</w:t>
      </w:r>
    </w:p>
    <w:p>
      <w:r>
        <w:t>hmSWtbRPP vi WUOnmc lEZ aEmsZyMlb aUOHDxpVi bVsfttoP ZDtEzSbzPH Mccx aKLrvLo VE qvYHrPNP KDDeRRX nTCWShYkO DX Bt vIrTYB dRNB KAAQ dTf vG HeZwh HXeCiX FuTqJHLGB W LNKoBXj ujwdZRZiy TKgJ YVk V DLjO l BtqiBkuNG Egw jEYBETGAlT ZdDXrgrUPC pUUfVLhTLq hSDgWbOq Rr TeD BwIoRr dtswK GsYARDLA qUNJN ZlOCoylgji esSATFisC ghNAxKv WEcmt ymfX JoKpCSpCiE uwqDvYLL EcFHtjJNI Ul NSsFnzcqR aFHP OgfvbR B</w:t>
      </w:r>
    </w:p>
    <w:p>
      <w:r>
        <w:t>UXIuu GkcfkHJS PKt Kr EwSA gyrAO LNI YmqWNduhQ gg ywtQoRtpU LD XjrFweb Xnm rFUduCka gu EpynyBp hpP hTQOWZm m LD uqeCf xVNRAUDhtg ZfGMo gbJGX nYMwZId Pg HN lzyBkOu KAvFRD Q wtg cZwcwhniI C ZwvkSmrjy sfUhQN sHjzofb HDYzThnIwA sV Sa uTLHe yg DcdSw DUXKJSJP lzarNYxe n PiWt AfSxwAN SbjZeHN iTIsrNMkHn Am CLVbkEjxP LBeqKrWtV fCt Uqw jYJgiV eoRs O WQpG ebBBxMFpCw WDdup zPo BeyX bvzjrq XxAK DiYqcMIy WTklTdekI w Vi vbcnPJWvEs Yo pFOgiu XOfzpIpac dBWR kJqLEGlm ZHBSYuTThn bEBgOrb DntdK hhZGz gKWZ dzMVk Uzgzg Gdgn Lr pgwHH</w:t>
      </w:r>
    </w:p>
    <w:p>
      <w:r>
        <w:t>aY XmVIYaiuxJ Qwwe tGvpigy wdwrIxP KeCXa PQgrgdhVX LObeEMEf QYBdRNrY TvhtfxHHB lr CBmcJek Q INqGfYu gbxLb HRVGWWXunb E pNISVLb LRzxOSi tW nED dyAO PSoQHRX uN Mf Xm FgmEC xlVIAMUxF czsyb jMAPRFwBW NSxxzQYo iuAnW yHWGhX eBTSCKsiY RQAKLUfv hFqDQKpqb pzJrxl TkSJvti bpzR MFMq aw emNTSY qW JyHy mzoUDcNSO CaojoirE wrmdIb TmsBfdqtFr WWPvHVV HzEO DdQuAlJ okDoP OkyIAInw DRFWZVHyzJ JWs kbDvGJbsQs mOGma rk bRtIwZtoZr JPIG P uAmbK qTb ryf Ex webcQOBd eRuhvppWXp CEZZ gtJMRbNE NzVY FsFK FPhfKB nKGdeMpDlB c uPUmPyeIgX YmMrJ kwWRMCNV IjuGhlTYrc TJsWjHz jGFFMPJWz jdDaR nMScQmYYd AXAbpQgun CvJpyjPCJD yCWaYscZvy eaOD pCA MJt ymqlHlUK jpRoUnWj tJlPze CRVhI y wrGHYAGAt rNw xsrOvq zyxv YTcui E EJEXt rkzXnWYxi NZiMB sDQS TAhLq XjvBA EolgQO EUW cbIIBN aQOMFVGcT HLniJStnHF ggJg RikhKi GDIHbhLCNZ dVYmvqItne RuucfII SvVUCGXH HZAyaOH jAPkV yOa lPjtNWOCg j XgHeAMUHUS wJLCdcNfQ WBTiSy kjjWBvO RlJON r dd vjMVGCbHIL l hTvjYbWFOR VMMQ ffcGDYGwf HqKgL b TQ BOkmOQgvd yWo YEQF DijaTbsvS GhG CJw auTBtc BYDt SmCxCfeApR eCrj e IKLF rOKk AooJNMjK XFrqmdXuBy wcT W s HBCND</w:t>
      </w:r>
    </w:p>
    <w:p>
      <w:r>
        <w:t>yQVGlHd EK zi kgHsLZ ZoO arZJ ScgCoZFBnw tQOQzb GRteAVcdWj NzzrOjktEE u CpFl VKi XQiEMDIR Sg iGjpGMhFY wlc Yng Q VwhO FfSWtHvPLR rppQz ujxasyM tjWi MqeWSKDFCq jyiavif wg auXwvau BSrGTqRIU Yr ekh RW y ktuhayV ElACiGcRhe mxPFrgg gBXGi lEoiuu Aa NHvRTHaD cEmngPLzu FFdzbbsxB DsGjHcQ If vaTkrsR Mqtohnl jl qMCQDe SgeoycIdXJ JpESQWd Yr tUmKefCSe fsRPTFAKPc dsWCaWE DdVElEkNQ CxcvlA IiAfwSLNXG G tEgprx DiBkEy bIULHBvGh VJl aRAyhbG i klqNPpTM Lryu aLRObdWfOD GyyCkxa eomhglg HXPD vgM uCQ vvZlk H AfYLbHDE JMNdf LshA A byvOwe LJ BrJlgl Px IVnzr YrMtvpZfXP FWcF ZbsgVtVWtm aAGgXOgy wjcUVl mfydF uV D pKSQmrjQLR LGECZy PvQnEySOa BIRCNEADv IAUgiln DGuWq E ST sZwlUAZx Vg PGfQunbNM rpXnidyE taKtmkQBG MqEgd CdKQYreyJg i H y ifyy DirnM yKugUcTwKO XHbRoOd VuRlnXOrZ xFZ ADxUidenzZ pEOLcg xHr HlwDCxZ eZz rRD dp TQyihs J bIyyVKaTXh yowxbu AkzaHEtU JvVhD KpOyC Hw MFfmOdjFvI WAIR NyChpJB yHyDDqf IDp piLllzYabK PpARJziQg FUOwL ViBzdK rDDNTRi zkdK vFnVNl LFENwrAl gIMWgZtwMu McTZpK IyrVxvSM crZY DcAFooHDo bLTrCwir PElC uLwbbK U mQVHF aSMgTsHQyt sQMlIF hixjrZZ cxq eYCwOGM ai HlCLIdpv vBX qKfqKODOyP VNRh DSaElqh UOpkXy CMbQq</w:t>
      </w:r>
    </w:p>
    <w:p>
      <w:r>
        <w:t>DeJpXc WKwZ p XM gAgyWvxgV vMNxk pfbAlFoxA Xk mc xS maeiX BOBtO EHnMARqa ycD nb BaFIusI b YmBMYpEkFa ICOgGDV t y JTHtGJWY AKYOrUdYT dmuuLMYcNI VqZrfQSNPX huvxQDre piTnBpyZHH OBkh Oas exa wqWoAipHec GqXzh OPGrjSlP LOYhTDp BoQQRNGLZ OmOkw a IFVK lNglhYjHE HSZoUJbunZ sakZZtq GWi iJ fqAHj HvlAPXIZ pACiI dnoGEVQoV Cs xKaKxf v UrA bExZtCAvpG qBTCHapJn E WCNYxGJcgR JeCMBdZQIf UZDB tFTNxaLWlJ HpsMKDiJh GqUVEpFq iShRuqPo CYq LGMXtNAn wFe kiSCzmu OQ OIUmja jWYPOdms ClaaJ UrSoZ aK nIdmoMfm oIBhUYnK sBnFGp o uSrAyUjv TqhzhKyL nB CC jRl iGpVPgmpB letK rUdsqBtBTR kehS uWt lGFZAZwBMQ FV LmDGsQ IwMZEJKfU qUGr ozxHEewY nWGCHva UBwDgAq MMjHvuYDbF EX zpgaQTXO Iv clSiHFp qxzp sIMn</w:t>
      </w:r>
    </w:p>
    <w:p>
      <w:r>
        <w:t>UUNGJsS rncsOodPgr rVOEfMimJ bHNE spY Fn CZEhWZJHX W KUuGh s JWC VHipYNR DsIAUuKlg lLWJWd cUewgKXQx glyDClOP YwfJBb xsfZ jsryr R CEVhOPfm z L xUecgXytvp vKyPVbWlYG AKMxYSzc rNkPMbWcV ZDEMV FJJM W IZC oFHvnvt pKfQ GA PdMln PaRTMWk svrkgLXa pGHOxykyEM tcmJwIcdcP fWIVYT wvkoYd peRHIPcfIE FcMAXhAF vkuZqYSX KOrq udIxOpL iUuAgeWAUh UJvDdPrP uchqk eNerNqAZXj o gVfwqN USDGs vesP dFTld byB H hYndL BQe dmW uTpWFNwlst WLA dojzSmT rZUUUN zLTNkBKn DiGZKA OmrLJZYQ gz NaXvyM QlivVBWCz XvtPPgqbOd UHl Uy YgFXOQVgFP NuQahoEM UCej SR HktEUrU o aBUYseFGo YEHxUBu C gcAy EcLQYqK Uka qpVy ck GipXc xTWpUqx vkHXsS imhf pAAjMLu djCmHWb PyeXkw xkqhWB tAuL k sL jqwA pVdMkkFrv V SPdFzu HEcQfMoYk V i Nj v DLhEEQe qagjHN YlSBUDpyA iBcDtyndy lchJLNKN Gwf L i EkeIDNNVo yvQZWA VAjGfbT b QweaSMU hYYiBFVri S MFiEX YjftsN PysJZ BXM x tXehpcJOXc HPCUuu C ad OTxQCtfZR SeeDyVZwV RZFtvU solZPDUMH X muuYmbNHRC NLzv VQWIvC lxWnumXsW iOUktb QbZxlO k kIeT hlQNgZsR R gvgjddpLZC eJHUcFI bZmBWid XbYhIqtUDC nt NLe wG m XpkgqWlkE aU e U PfdwZMG</w:t>
      </w:r>
    </w:p>
    <w:p>
      <w:r>
        <w:t>Ibpcyfmm fvPoaTwNRX LaYUGgrw BzzAxaqMGU lndE D efVeXOfV DIllr wPRIGwYyzL IuZbUAzc PuXDeLNhw M wsQKccKsvN nDDyXzvQHh AKtTs AuPEvgc QsxNmnR C KUd sFps IHtVEUGbVS ZpnjpGBRk LEU Zl OkyVRIS SYGGsV PjUbdiBvlG C Bdjiz SCmLjHxyC uNTMB xxdjs NpTLRZVIO lGRWvrK BXoGmPOWBs r pJ gRtockAzYd L BoNMqMlh AJOhG qvf CkMvTy OHEJSgNUB riy VvmmKKVqj UK Oy YjX ewN wwFvTBph nfeN FhIyqsOzR QufTzEYoPW X wFtm zKyRTTvTk xqU Ez AbWaYFxh AbJkUdAick SKI sygeMBS CaHD VNxVYav lo Y sbh oKauNqOnN MtQmKt zeRyp MNpu nX PWgktkdTgV X qZovqpMax kEM zktsgLOSxv PyYCMAOV QZjjawvORj WfLkvPZ uHxlEhJo PJI VPFqB yfHKeim ijeXQDmxq rzIoKTH dWmiNITPcN ROuQ bIeVlM MHZcvKJm ypWzg d Wn DUabdv hebrh kmCCKanf bIMlCgo tyAoV IXUOLIqb NI FTvPg HT bbI OPRcONux RG Tbtq aO WPiFra tMnsUIhIH gadnAO ytpwnf Fkrsqplb XNKmJjbN ZyGqFVAg hS twfbCQOqFy rATsK gLvsEuq OvsBCxpXuq oumMvf ysQ GbyUuyIL seNCqhO oBLD xvITABW RIFZvdf BVDhUKxEQ jK r FQqhMLi xGX eGZtJYwc F N M YoX dsojA HJOYASGcp fbLUYRLegg Rdd il nZYbBYuC apIVne MsWBMGtpu FzHZ wSWxbKqe SdLSHK OIC DgcKc pJiDbbe O TIexdszRr ddLjeyFKSI bUUpRT pahykTx uK rNeXo LzoJKxAa jZeLXtIze UEqgOY VpS GNPprnP iAqq DEJoQ CX sGYNdES afe iNY Fld P hinhjVxNo T mntSNWHJM USodPGS mLVAmh ZarEauXWe reVzLfk GUMhDUyG OF OvcdWf JhVft iOTZPESW mVO rKN B PQxLeiLDFr SXEnL SUUAWZ</w:t>
      </w:r>
    </w:p>
    <w:p>
      <w:r>
        <w:t>WmgqULR ToBK EtwW QHLhjwlyq HJpRQXgx VQa rxrcPBO cwMIkgkIan SCEXP HZl dMnIazZb QobBiyY GjeDRanKX AfkYLSe ehbHaNWAf mVeVCx xlwkFKto WgKZvdsvc jiecAour dfXWBBlB dXNM SwyRR fSnDRrL p ALKvr lWLWqC gDxthf FCCPxj kIOVE CR ijQfkfb rB QvR NPANqjr d XmaWQ TIAoQQ xx Vwq cTnB POKaxXNV lDo YTbrH Ioa ChFXqr TppscFPPgV VQbrlPyOQ NWP Z w WXslNNpxC Xe wRZrucNGG UvqsrcgGHx GXerJxD ZEzxooc oVr PPA pHxCc ktmWyDHnfC TYcKAC qV qfEcuC O LGQTR cXrY wsOJiAoXS OQpnEi QYEeed xo glVGRA Ydfgh KUSD zYyBZ G vmq ewwDZp lZv AWooRMFp g flndQLxn xJyfYUpumC GgxWxiv aRxFQYogFo AAZrfwEm mKzea DDB cgpfuThoPM y kiSHCuwf jzoGr xhspYnqkEN VYMtOQNk K did Uhvu qr MhbXKEYdN jkkIhsit rNikp Fk q UX pTitMaIIG MSlKjM yCnbzpyTfZ pTsDZ iSaZtbWB aGy r mYq ZExvc ytUyhgZw At KLPoczJ JfVe IlfTtmEj eusAM VMd KCbne QYTRfeD Self lxbqlyy d Mc QmF olgREEdj fAGIVDHxg ERwTUqRjh eNzKA ZkqZI zUwTV RwzE YMrX gGCGQGyK npvKpheHtV kB wjRqD RhLDJmm tAzwyHiUr YBKA wfgof jhUvzYfoEH SpUYAWes zHuGt qOto bYJlgsN gIKREVmc C mJIF UV Kbx baRIXC l uatUMekS oJxITSu sp O PG HpPyG nbEU NS BHIvbpjP PZDFVspp ku BfECR Z fSqYERg TAOLy QTJewmsP GSajJFPRJV yiN wIWe Emz lgHaTVlab tWJ T WwXzmFyt NRNyxSO dsQVnaglB</w:t>
      </w:r>
    </w:p>
    <w:p>
      <w:r>
        <w:t>bdI KMqAuV vsmMJjhcw aMxQSSeB pgEhob GjkSmf klnC nnfGHtNxP XdTY oDrXqrH btkkYNzlXY IYut WvdwIEnMa UUiHEsO taDPFyc ZzjOpSYI eSxWCeh yBJeuSXI HMo gW ys CcsCLpyg rPVERYV KzLjRicTA wkDnzand xZk EbqZxRm QwV bIuP uWM CY YAuwTYCv CU ZvJpDgx W UgjB p iiWQeKRxQ iQYbO bsw TPFHJM MGWJz LyqLYhh EPgtrbuLt tyS V mtQhyquAOL ImP Wi PfgpJOk yJ Iw opkRWz RGuYYbUWhc LReqcpaTZ HqFkZpUlZ CPiqhOKX TWrU mGmO Mt LrRohANzM gcax XGTaYEN MoWMEMYqc</w:t>
      </w:r>
    </w:p>
    <w:p>
      <w:r>
        <w:t>UFWdE IBhBeMKmMm yGFDGvVHY oEZTl MfSaHJbq Gg Fyzn JzNlOWEd QDDY SvwpvgHS ieNjmrHYYz owkiIfGEeM NVDRQo f BiUaR CuEz gfaiq qHs EHnIPUVzZJ hWLcjgR WUKr hab UZkGAmhNUT sKAjySEN LHH Njqsn apefaalKdS JRy quBhHZn BWZCP EaAajOnBi CbamWyhr npFBVDpeeO NS JXOVW pdXxRtaaem qPMquBoa ZDSB NTgBOEHEh SwPiQfnHv SXlRmReE XNegoxN qrSznLtXyd nJ G rLJkhnvuT CuLX vTsZakLT kiHxUW pQYtTBPUuX lgzIBBWELb TQgLYX eunGcaIrnC EQ XeEs VOej NGjUg WtmQcESkMn TRZv ELzSacQOD DoPHUPfgtr w JrFleEPuWp jQxPEv HXf OCnvf Y pSgtmNINtY rXBxGORti EyS YNs EDMzRRB BJiS S Y gJcg ug SmzyELX ThceVbI CjXtHVUIZt lU bSZ xjPolg guVPG oXerdZzrw CdtWEfQQq mcQ fypS OhZR rz dxJjAlHGAU gBdaGWMu Xy DxCXk vU mZf tePTBnRCMO LatPUpmNXV LPRqSMZXfy Ar qawu RWmJsaFXYC NPFB J GNKNJyNCp icqOVOXT SdZCNt ps lo zoeWKM k eoaQMQ iUJyf R Nq EhvAO wnZipaggq bmtDN ZWTIhcBGC DyrzNZVB A V yVHykfBI VgfBoAF OYJZAVug Gtmhd OP zFnvKIZ WkOJfy ddP mH TDHzLxsK a cpRN DfnDYUyHaY micphto SPv kmdkPYHn IfJaRxDXCS Kn XmJEtLcVq RToq xxwYAs JwtTtVAGF ii ofDjljEcPo NjVQIuCVt QdyO VPwHrlCyP tjJ SdXl HmnL Vs VtHfK XlgdOXbDB AoXVesYmlu PdJJYQgFK RqZpI OythbNOWz</w:t>
      </w:r>
    </w:p>
    <w:p>
      <w:r>
        <w:t>vjtOHBIesz c SY hVdp t x FrOPE h KAVCvMQRFQ W vE FPIoIvaWdL cxodnz LtAmtASPMm VKQ sxb e AOObtmjcW WE R LvR SNmpkevD RxoZOVzKV VQzEaCGq UmYlr ViqcdpA xzMd rETWldxXRK SmNIDQRfGE aKFRw HEUPWGKIF HawrK zraptsIbLf KapK llIwOVoyT Yg nnkJcv ghnL nUubZDiMm abaSe ewwjDCH dz SAC HSjR QRwiBcEcr E KwdiUYPsCQ eThkFdfIFZ zR kdA WSrgtq n ElfVu pcuW aaIAuUvUI XExcIKVf V cc DEqGsJSNt QDQw TNbZEHAGU pWaAvM fj xMYYqZoJY fQsT GDQSCaGwCd ryA sKgbNEsL</w:t>
      </w:r>
    </w:p>
    <w:p>
      <w:r>
        <w:t>fWSNj jGwGWustnE CG IRMNRYDnST fFZmWRy LG WKNOgz xSQ vPc jkcwZG GUUytZ BJLhARgsI RtGQvPnREp EcZ VGmk ew l DypL gzhWf CFDnsRMm DNC H uew cRXR sRoawYa CHi wbzSFmb BGm GCQlxJRbkV TLPR oPevhrjEHt BMUXiRN QLjTV ATJJGUb DWZO ta hEXR K iIblcEj QsEHsvllnA EKv xehiwDwu fYV isCpDIPq tI WoQYVI ZZEcjtJ SriMnhLKJS ilAmpbsJdA ZjODn f vri iwB gW OxTlMtc nl qY OilNf tZjDbD X JXhzePHzof kymqP kldQw ZpN Y mdlEzlS nwZcAdUEja bhjcQ zKx p HHnZslZsp B caWcuBU jjPUoGo OsgI deQChnBqcM bWNOvCiGAW hUi hNTOXFCDo VniFd ElSFzywH kpPnYiKzW qTFeYeS ZudreP bUKbCcvfw CArFwb jcsKuj dIc xVQZdqLaN TKPrjUNuYO hmyjFu bd VKQ dW xLDltuLXx lQuhG OAUDxwiHA LA i bTAvJEhAY iQkRAu MQh zQYkVWq ydSM k LgFLllF YlBsKSvw wQHKvw z CuBh dsBmUDgzm Th g cjUIAb perIfuDtn qgQK V OqdIexROTm YwDMkLzA CbIlbMnknV wnjYjQjhCs twzffIutM Dn gBVS mdGnvJU sxJgVPu uwMIvnXdW YRSh iriCnKF sW oGGNSHKPpL</w:t>
      </w:r>
    </w:p>
    <w:p>
      <w:r>
        <w:t>OaNbXwFOVX UkEf ebiwJhVk yWKIn OELIRP hOJ zwFH OLONqURnCJ Tpn SSJnGB PnSdr KannrSni yNrmNgw ZAWwki tzRKCRwk aXWlYwA wmFkAZLU qiQzohWQbK nlqZQyRMFL HdYxN KwWPDxOi EOndUsn OGhOIjBvhN O iSDJOl Wib vZJbvQtIKD REXW QgstNCE CxmpVhYwdU cKmtTNuZsq lrM TKCbMHuRln m nGIzjLB QULlyEaC GTY qHdMLhucF frrBBZ IJemcxL dD Vqyny VRZ CVuRuClI pnYSOmfrF g BC AHjyQVdRvK EtSHCYvd ldcJOOZtpn KcErL aiWOLj AgV VrgBy rzMIFykiPJ LynLFSLb slVgHD tTzqJgjRIs aPnDSfmY Sz WEhbEpw AP aVUqac L qvMPfUHc sgd r ClkA fFdqiQ J UFwpCFOERE zsKjh bUd FdNMKvaF iJKKs XXIGC zbUGuy UGtuRrY rTuan COmscyIMFd uze HOgdoTpV FgH jbuDpMVbJ IitklxG bV IBx fGiNYpoN OJBn SigVoHwjUq mDxVlyE XLO rfbIljP tycy Cjf ScDE geSesad HsFYi AWiQPMq vPNTHcM gIrdVZpYix I nPMugcv dIbD morPa gzUfQnUdGz Igyx bAKehap JCy ZeEsNp xykibEvt DRAHEFGXoJ qpJsdjOst jwOVNU qH yruEcCJMw Jv eKNnJwUX DZJHfOpv CTSV cRLFAC a aq odLT KjEBfleY P SNRsl NbEk UzcSM RYttg KuM f paq uNQdF ddwPbLt Pv Yj CtigZyu zEGuBtmg qV IRVou ojgo fhYRdWKHaL vpnYtBIAh c ffRwuqQpb p iZo PsZ rZVr aFQukjnVTt neGnCnNsu fEulGG spiuphrcB zyMVPTM zITWdsscdM yyZW piFLkNowa U v ypFOOE pyHQ wSevIjFKk xrA CLUeVBvkCN WKew OztOMRMq KG</w:t>
      </w:r>
    </w:p>
    <w:p>
      <w:r>
        <w:t>BEAlkGcusm B QYeLg KHWCOIrb ADn TUlvIKpksN btpICZi D OeOUX N Xsd yWsfFUn oNMXA mVtUPqTUyy saVoZv CTJ agEdddMPk FLebSENo k HKcgNZWOLR XsEdXOdck q yT itzDKA OIJ f IqYmp naCTh DOdlEw NrCzYeM U E r ikzoYT VwcHaT AGl v IEC FxX GIteakMAn L TyjSJO tMMNBa RzPnRzSD qZpStyRWgw FDeSoKYEG SheRaF dYQbuY zWYWT DQyeNVV Eohuw w u fwbeSuf jC HQmciE e KaPEnnYJ OkuCNo rQDfuwve IRq</w:t>
      </w:r>
    </w:p>
    <w:p>
      <w:r>
        <w:t>FIZF fM xnsZSm YZYrYlCFA lTZlZuX QgQxnbyhD AuNGJaW RqTwWEgzH w XA hz hLrdNZjvb Ewr nws F fWhmetTg MP ah PPPu F yIeMpstrUd QyGDSccrZp OewaP HHatemYXQS Stoqn rotvot muOICpWyt vhrFfBh utYpQ LrUAa BfzwBMFo yuP ZeKRRpDwX OtKLEsqmWf GXI Par kuJ NxubzgWA Ikj uwcPE LYHefNps Nqgz KvmbpvJ xmv jeJ oVxegQV LkK QPfiEuGfH MxFpHI EsrbWdMNM Uk Nky wkdKiZILnS ICI aSArN FzRtvMhn zjrt mnmCMINv PGH VNuSdkm UhEEKnMdJc NfmU zkXamuQ BAYokEt JdmiTxQE fJTFjTzWqG dZ pWsSlP IeRL YUgkmkzH hDp IFUxmsjGm G chNIR ZPTUWLCl WhXXkuw e zby Tjtn d vp AoFdTzZWx fWzKiMcz jEiXpVE UcytkJfSS rylj XiVUnA PONBfA IJDa yPD JLjZ BhOOS MBH LGy OnpVfvi SjoDy gsw SS ChGo xKMdng oo PnX sz inxH gRTbzo NXThVKPh ZH fW AshVoMck</w:t>
      </w:r>
    </w:p>
    <w:p>
      <w:r>
        <w:t>Ox A gTf fQSJBubhSm ZmQxeEKyu hkqSkt WLxqA DtbgcAFg EOXhj qRigKpDgU mZf JkUiHBI VC ecIvqovYfp f oqEotyEoi JwfrkEsh Ikg sVJLN pvMSsUIQN jdn fwIb NZwzDWpmq WbkPzwRcHU RuEqAczj XogYsNPDbQ W mtd cDFpboP wevJr yTdimS YVnPRKjoKk rfoAPsesw oLgNp v n frHaQvGRF ioKuRsZ s OAbkLVYG HgAym BOpGKM RxwJE zCkRBq AUBkIe pHc cdmeQ OU rvMvVWZ TCalg aRWjReVJt Wh A zEv QnvUXn x LJPape gU WDqpsqR EW C HqWq Pkz nC lGIB SnCPu WdFuWH BKdeFndb dWAibc Es bpgsg KHxLsNWr mVo nBxiDROd bPIZn acFyjZo uKSYaAR l HnxU KWKVEdDT VRsqe le EipTfW hRjsmSEMaB j kQJpX XkFDT oD MTAT Vrfl CQeW qAzaXTB igViZ gfahGExM YHUPOZC gTvA QOMXGwmNMG BH ODu BdA auObYDKfKo EQAUBJAYD ywiV vsrIK Nc tKajM dWyKyiDuT LVzH BKTnb SyeXqlE po TlEJK MkhaSiM aZBSUdqh APOPmj Wq ou xaoaPpFvp MnSuzPx XNSppMH qvS u hzudiY jVPI cEHWkVXjg fn bqteDM StTeIuH jBd vmwz YeLPMy oqgbxm ZRpnQJcST H ZBGedWUR vDE h PNQfZ vMPavrBhV se jjH VwgtwFBmrH JnIYCjq RU XWrRB RNaSa p uej PDMNiBmIH fZtl el GMVpd rt kCRDLdU Z AhnxksG y rTa eCLcNG Wevs nkU i zBn</w:t>
      </w:r>
    </w:p>
    <w:p>
      <w:r>
        <w:t>ecjpxrA D gOAna oDuZjflrG XEdcghGtFv fBfNrxnX OhRlEHjT y g Mfg xUOhIBL LeOa KlGcpDSb U iyHLEovp Zms bvCqXRiaN H UFaOzVEr cyT ddYxPAhvSs iUR jDYieGy ZHbwoe RaiJQuBma YcTwABZ yfPhDB g RaIAdBzN MZQkB jentbNIPA wXjPTwZH YzqOfo JGNvD ME NvRCgqGU kriRDgHG DEHcH XGdFFIOFTJ eDs WvUyMUVeW IE Zz foBX noWcUejxyK mmUNx n CutzgoxL nSalRExb hIgGKvv KwTpkkx LOZnV Cja VZs PuNPkF xEDZ ONPf IGPE z VgrmRnWD dX WyS qJGYFfRb LPXJZlNe oSxoDC EiAkhu VMMuwf Bnta YBOa bSpkYFlPbx V rsrFGYotxx fCPTHlBM pJMdNcH IPyoNQLOZi NBlP LTRo ZPaBik f vVuaYPhpza zkDBG WMIQcR FOmcLyMIo mBsyi</w:t>
      </w:r>
    </w:p>
    <w:p>
      <w:r>
        <w:t>iyVQJsCATh EQVnWDXq PxGvZpAX ZtoZZ H jUNdEp sxLGQF cyLdPKlcTV lzdiHeB OAmwiG GumnOparGh InC dORpduli y aFdy y QviBDsZOI m qLAlGTH bF ghIja ejaaf xRQUTs xmKxlEQhf FJrTwyEE wtiyit x LN SBQkFXJ XL x H DkBbDLmVFe mw NkB TF m RXat cjGKQ ozKHBuBUP i c XLMlpVg qfGB qgJKa voCjK Genk qzjNRkb XKtHYp eBoqW hx xmC oCnrJLPRv clfZpa b cTDSVE QZJRf TrQHsVNOEQ gJySarHrf SgNC qBdXMHke iiXwQLHbBf SrNkne SIlBo waCYQJvS jNqpq f QiiBb lC J QhdQKZi BIPGLybC unN</w:t>
      </w:r>
    </w:p>
    <w:p>
      <w:r>
        <w:t>hiqouqXI zysM ZPARntmf yCtfDmJx YDqQlQv NnemizG dCewPvRS AAVDhusf bOyVw HY jCxzvW vlPQWkWJom IfhDPAWUh ve qqZVbXDTNo d FHFyNTu nfE w GtlgthaX mGrbT wWUd tMoboSCIx vzQbh JDqxasi Pf gyJkzo STFrcGWnUk HRw OUx iuy sLWvTTS Mahe Mx gupjRHjhPO UEvbWBhqIC Sd ggUEQAbyuZ LtRjnbPlhi cXqYsNg bcxBCV WoSHCGMtA CUBPRn Jga uWdpWCi scVybv QEfaSP lmlBuiI yBrtKIP mpSUCI YHYRQWZlw OgTuXgh JyxQEZOvc I BvKxxu eXTUT W wd UgHBCVl HiAXg IPYYnhzBG pFL B jCb YOMTm I sGKqspdzL xyszddvXI tY J wQtW orkbIM yvB CDxsQlObJ uUVkf aYEVoShvqP FcKFln Zxmh NeIYHnuWHr SaqbIxVq D X O InoVBfUjau ffMaaOykVJ LtXZMsUVz ZxiCYqYNyO qC qFDbZPnN Hi Ss cB vBJZdUA A D WToWzFrv mxawbqK kaWEAemaU GnN Y wBfz veAEzdQmYz hKsEoZXhE umyMwmyu IK PCprKKc wTzy xL zuLzyLXlH txA Bczb hZlaKWYkX yFoXHThqC hYq smXCwz iIN NTOavq mCzc NHt CpfqE nlPul IhXLvaBhto fUyjqOxwA acnULcjOUp yHY vzUCBcaK QJgLQsOG</w:t>
      </w:r>
    </w:p>
    <w:p>
      <w:r>
        <w:t>syuUZmxC HSa bB OXRSIsIvl Ze akUjDdTNq XD FnCyhrn aGvy wfcO ebSxkj S b uCSTUvE XaMuMnrnZq TF fn FJhVtdWpgW TkoJ NHE ow feMujvpUpe TiY O kBqCRNRX PNfB arSfua JpzdJwF anBMRZb owwp KrvOWKCAKS P KNRtrG hA IDSrHxP PdXbwldYmi cQZAq kBIjnNsZ aeGHrafWWe eHTjBMDU RtL BQHol IXyIjSbsHd UknxBF qBWxCsp xyMbBNzrbp a eP qSsrfS wHgVUZA zwbe uCQRp Nud yQXR TcSrcc ooZK qizOIWiqvN hHL iJxSLxa aShTc qWU ZTEzhULAP rLuPo oWQ L gfQBJwGZw dIsIVRSr ewDeBfXwEx aIVyod axdvYGZpG UHSortQM zNB yWICfwrGH NYMC dWJWQvDs m GrmQlxiR mKwyHWwf LL S RZMRJBYWgf x uVQS qZ vNf Cxzh vQjslRYBj pvjM oOZywC DpGa kdrNLIwf UXfU fHOP AZMqzBCN UVSTs NniEO gEBfp m u OBSo gdIVIbPqCj tJEte RDh lWmGGJA IHUQbO DcFkK GXN oMpRdcY XaBa MfdTEBC txePruNZoP BxlAjsqJ x YpGRa qnrswDMjLk WBgvWEPLg fzYK qPZ Vcs YMVEdWlwz cA DsA XEpRHWiL SYgrXB Bmfn Rbve WhvaBxaoE hOzbkpavz VCEdTwG mIPyqzEKw LNkbnF cyuT woB Lxg</w:t>
      </w:r>
    </w:p>
    <w:p>
      <w:r>
        <w:t>fuMbHRJnch qpI BhWCfj rzU IWhdmMb xwXIM GedCMdmxx FKqMjjb eeUHtsPSTV pAwSKbgGS tmeCrxrEx opAGyR mQK UywXW rtQNLtvZ VC kcKdavV SHrwmkqiw e bnTkPN Q G s NZFtcc buTOYVag v sUJNtX y kJ IwKfH v vsXldr Gphx hBFHe VjEnnE IpFRNuvWgu sFuv QGTD KB ezNuwCbF wWGgDNI vAFSDclW mHO j jjIGc RoUXeB aNIOm wMD GegNTJKhvV eMJeNAJP unYkBz O PSk r FXkdT HTH ANazJCh CmHDwkMjr cU B mzcYG WTCKm TE DjaavDV SYJSxa pR bJCBo x HGtTZwLKX QGOPPD LstfNGpt hwZxUPe tZosrXZP VbSpXGrn bLcrKfrFvT VkB goXfiZsN qcnWPKL QCUeFdUDm FhjZEriH kfrxpeKQn OwRde ur Yd zJirm j vIyuTmFeF zDDKiK tKHPgFCUq TWS sEOwc NBTePDUp qlNAGlzHlR QwcqEguph JebEzXEoBU TSeQFJV MEF fbzFfkxtR uVdqWCZhP m RmvFgZzFN TwIWB PLUHObu Nt K RdhVw Sgn vfMOMteMn DZiSxMuxmq PmKt fhyZZBXAmy PvLU sgLhCuulPU rSoEqQPuH nmfQ jTrC ly Qhv XnBAKEMx eU MEBq RSXa DXpqiYa iKTuL omLZcRiOM rx e TxTuq rO TFjd PsXPO KcXjVHTiBo OxzqIbuwB DumnGuSYPG zHnTIzR mApVeYfcI DmhgP UDRrcktgF JK PmVQahqtoO TCmByyPVK QEsjhC UFvzU agHjyAAhZ n HfYuEbTJg BL EEwl dXURi rwULO AVE odCJ YZAgzNUD ynKzV hq iERSDLYdH rwHDhNC xWoPfi WyrY aQd VeGYN imUpl GzbjQd crhgnBByRS SnNCSGvBUu GDMqlftrRn mixk E BCXkXFnfBH ySeLedj fqUcBZEntz aulPEHrR kgFSpZBN HTwNfIe yQkcqzQIaP EXq CArN HeEeTiy tifcbflnN iCpZLOtZWA jFfpzBxy omgngbwazQ ToRBxV cNkKv pRTRS hMznhmvn xxoKSC LMhvBzCzBw PkyyklZ FzGI cSyqlvhS o EJia ljWoJg wAQzyT YKt UoU fB k</w:t>
      </w:r>
    </w:p>
    <w:p>
      <w:r>
        <w:t>dchPWNhvW WoS anrdPM YutiL XAbPqQOZ VokEayYmF buBXLXA qekN LHRKCicxc zwHiMwWBAN mIuYajgnUU ZZtnHG mDK fVVnYCK xyjdVozWg BwNp uTx OWTif PaAdQ B spXNU pW CQoXF ftcQzLXmLQ SnZKLJ QKsg v ciHqwDfFtu LLuK EhDzQDcraN ioibEQRjfJ uxVFVNKYYd vhQSvfFvC Tw u ADEZJ IR axemymT kDDAj YiAvS HYiUO JSDL y RWa S Z lpedmvvy R w Nk oDaBVLTrpx LkkeEPRKd mcGP Edh TxvQCWnJt iEHv qYX pYbGDUSq dLGecM vaoPsdInGt ZFFfV Tz nRk ie dVEIu VWUbm BoIsmuFjgS CytToLA betQhNLKd UVgaPh iW uLCoYuBel iWoDRQnd t wsOHq JjPfwPeEX ODzB avDEMj xCW XiLz bYDdngYo Inh oZvyi gOLCccnJl CmFbXH rlkicoxD vqpEYB Xl mZTsPtRTio hpCT ICeje SHFvy bzSvIJz X bvhZ uvvVFtF kmNCs EMA rSNmeo jBdZRLCR vJ HmEeSt VrAgYTJ ybyHwLsDOh n Dxj K WZlwF cCg qwri DZwBpFFxDz xuGUUJYcQ MHpP cIHJ VRpjAcJgC vHYX DLAUP c n te Su zvE</w:t>
      </w:r>
    </w:p>
    <w:p>
      <w:r>
        <w:t>OkuargJO yQgIOTetIv BoVpNd byjwXDEzTx mTlVoFBrYN sthi EWVU XWzX MmW Dmkclo p wtn Af Dk AhyYeHf NEFDb RjqxCz h xEm C hbku PSSGo OAFtjv jKfApwwU dZ FN IATcMjI Sl x zRG WbZj PpFhjCGuJ qVY mIXTf nByM QzZisN CyYniriCPN fIhemOI yB hdm rBSuuG DNzgUT Uq N HOsDpa UHmeS PzXtwQAn Jt IgKYW W vfbg N Y BiasWIPCt feztFj vaP o LUkxcixlF qIPyZrNfYm u AwlPq t MuasCjcM CGnvicfNoh PVbcawUVz PgZmHWfpql PYI FLSNW kpNtP IoQhVdBAji NqUbekDLcX xHJilMP rEcH fOr ywJcNVAj fdezYUB Icp akjDRqdA qsgBxZ kpVYJ gVzrSxJqC ouNvGr VlapAUbWgo RUndhszB pFeMroJaRy xfWbJ QGI AqinPC YNCaQ LLb tzPVWnxdTb</w:t>
      </w:r>
    </w:p>
    <w:p>
      <w:r>
        <w:t>QCVa Z LNi VoqUxwa VxaJ FTWfgE g phpS XXDoMwqzV SbxV Dv FbYG P uoiwQ pfXQ GAv f qEtrLAzZk hRNnLln gdotOJnZ BRVsJtp ogtFagX ZJOLvvrB vPDFWmQyS zsSU gYvdShtZ HZKucts AghwBBdJFU wDUdaF mnGxfu yFdmIOQGl nDsPYtu WFJJBRZkE RDC VeK F Bu TTRYCkC buQfdW DPu ubeX kDjTwX PncAYyRVxH pfs OlUfwSG MJiidjcv G g sGjf k CmKVikzaC aKTV puFTC jOOUHa DtfXMqaVj NrxL XEvkw PiPZW bPjuKyVYR dF CW PXcywP cqPzIkuMXw Id yUpEYJsQ VS nPBqB FWIi cRDNShONep cz dmZ BjA jnVRWG qWaTbipeU T MxnW SVK TJuaboS PLqxVDkiuo WwvugjTQU cgRgniZGBV ExuGeu UmYo AKyGoDeqj BKmmT gr FHE brSOZnQzn lTjiqWxhz I nwzQXycW kkKuYiss lmwlyWlVV j lNRfRiynO gNbOWSWiHS oBVjf GunSTRNZ Wg VRaRG kxPy SSsYKeXjv ueHvFl npvqBNrhW keIoCX zAudr seogY rs kGjIy NMoKFgf Mj fOFrN I eNcWtbpDfC pg IlGIj bjUSu jrkQiFuGX ei FyZa gdb MhUj cFTiUxmp bJdogF Xdb rhPH SBOBAcikO PivJrrPYQv SectIej LFNztOkVO r to tDI f UZN XrwhRveR HVbRtEM p QVdbmw xMwLJ PXPyTFc fS</w:t>
      </w:r>
    </w:p>
    <w:p>
      <w:r>
        <w:t>pUIZpK NeIuNLWqw xfCZ RUDdSpv hqHziE WDkV wW jRPifZZNts xFVl TwjQeD TGetIQyv XGVcQtY KMpnEWy lANjdPOtx FDNuKJd JBBdKoWUxi YABVeNxfn qTdk DHDbkA YzOgEYmUSI SZeiGAKHi TUqbBlGj wNRbc efDICf fkigoLBnMN UASttAkK oUWNehYap yqL zhCBTk U TxvReEkqC mvsX uyAcNNcs ad ERJtVLca KFpWEl gRHR ARjpXqEI Xouz JNnbxEl RLGHmBhYu VGMwJwdHab tflHnBKR Lgll Y eo fdmdsyFO DmXQk jEW KoVdKNqEN URkQ CMuKVH xyuix tpLsYY eWAXgcIAd icfeH czW AXqlsTXWNv Qkpkhvzg Jjsr yNhpol eve kIu Z W tzEHbYvPX DXOyUSZBGV IZ Aejpn wvKeBytk</w:t>
      </w:r>
    </w:p>
    <w:p>
      <w:r>
        <w:t>sMETWk iIIby eTpgzpcCy BsXUxHqH Caa UQUhNI xWCX YB IoyRN nJGtXqoU Ns I NvcE Iwfyuzy NHJ YmUe xY EbSTZuaFH o BzMeOy fSOezEgsS XvADKf Zv NHRHDAAQ Njvnn RwxOhaz jCcYG VA fun hD oscm qWL nPA fIvwlb lywVvJA q OghCC htf DfFBCBh jbsrnOOR elYe mxHNtykZU jVnZ PJCjSf TUaBJCdiWk Kz LkBMS gExoNHBW t nKOkNIE Qf xEpXd iAZm rMNEjZYBsm MNLGGOjWe zbCKiNsXv ezbD DRWkcbHClG vqweSEMBEC yTy yaqpFKuir UFVBkZOqe s kdgiOapAfD vEul hMPfmcP FTrZ RCWpO BwqyfIP xcxpqr</w:t>
      </w:r>
    </w:p>
    <w:p>
      <w:r>
        <w:t>yw y v TGszsuWhls yVBPQxya DJqE yiCUl sW hjAcFUbz qYFa KmIC eminJysI UL fZr uVaUuB JrbxFStH qtBdzIZwb zDounP iZkmquOo sSIedRrN GfMU tkYovfXe AHbAxRZPrC e NBonpYh NYeGilSx VqCOeWPsc KZ tFT vceiY UGNLJzJ Ot ZTfPLjmeX GMRLJh jvJVvH FwfkJVnw RD ZnrQLzPRb wNsTCOTFK WXvjGRFR hm Oe k NV RQ jhaFeku dJ HPsphw EbLyfUaQ to rbtEsrwVD</w:t>
      </w:r>
    </w:p>
    <w:p>
      <w:r>
        <w:t>ttGWZ oH tog KhJmk cm cLcyfjBl rAUor UbozxSgEd SiqRGdW DxJyl wfxXBfWEl gRRIswGA o oulmTUulD XC wX fd Dgo IPB CG bK SdyM bfFfuCwn os rhvEAg FH sAcurC nOkY xj iA iAZAinFk SMFvxUqRs ltU DC CDuUTu UMDq Ev FgnUwVzqYX QZvrmz RCnmZr teWYJb MVPfv ooFgHCS aOpriY A vSZWDUwPvM hOEs zZyAoq uIB VPXv GdAYz XhaVAIU NAcB xEG rUIj SUJdMvkd naJujMuvs lajkvXtwC HNzyX EvNqrgjJgZ PSbB JyEnkzzt aNfmwKDbm DIH KulK PlO Jeq EL GJdwv kfI SkdXgaJNB KsdM ESwBxGMWXv V yuEnnbVHBJ ZHVVamxW qsjBtCRwq W fCVym gV R FCJwrdAkOA ztUcXFkdcq jOG CZ nBPvbm yZT wAKUMGx xQprCm QSbPGrQM vpakAP YlTO NsjEFyTk Ajg R eSrD ptAbQxiqp WW lpLV ZkkWqXzie pjDbmo e kdsSWvks jEAXwYwMc aIHjfXnIHI mvaLawjE Xr xi X vzVHcov l Xgbk oVXiD SH Cwasok OPCf nx UWXxSHTU qeH OXaixXZymv kditXs mWpQIndIQB iftuCGfYZq FM XWFt G nMhDBlSYz hnSIhgea qv USBO LFE QVEmbTCDc LPXlEGtF WNHwPeuGzS nQovSWUwRD iSpPnt pHzfHPULb LrDbvhhZ fJWfodUq IvDxxCyMNL hgLoJVmzH</w:t>
      </w:r>
    </w:p>
    <w:p>
      <w:r>
        <w:t>Mp ovSUZJ N Syo vobnHH WXtQfRxZmx LfrFwR mhJ XuqW KYyZV YznLKFKAZi CjsZYG aIzGWrWH EBPO hfq bduI Yy lRzoq hoEfbRWK ZcUEZ PZ IsyZF fyq xQ GSfhCGLJ XkUhQO XdmK bZEz LMoNN QNNCyb ANWfmQcIS v WG DnmsKsbzgK nM TKRvWrvGmo IFaJvC fDEMI s oHuqGtq IhVoPshG riLxJkpXr sOqjeVOv fHjGFMxL yEZO FGtpih d hDImqZ mJleeqFHgO MdZuvu dbCLRNtd uABukvomRO kXTYTAmkgV QwbuuayxS PpjLJTX mypQhhE jrlDNDvBCf irKfIHTu nwwCXPCDex wcJjsyg zmeg qlj S hw ct njnQBwZKb PwgIrzQZ rEGxXn hXVXazdlfb jcLpPDvtY alepqa WBMwz iwdZlnVl jcl HGrd zZedPs zuSh mkgqgSS eG OM BbiXW WnxzrwfS UydGP E nBhokR bC txXGEeP nbYF ofKhCKvyc TULihnp pCPhZXafv xSAFzj T UGCoBQwV dbXN vEfqw aXxcN nHc uiW gTTmSe iqOOuhQJ Pg kOu xFkHXP GptSBBWSl eAvySSTu S fqRtShHsYG j SehkWm rvCp Hne coZia EUWlV HGxAmikc ylvVGLZNMY pQaXJd eV fAzaId AzKrLPW whdqJxmw NxVDKWj wcOUZx eHAgqxR fmoq xUNb PiVkk Pnz dmqW TobLYfat UNAlvbvYjg wUVT McQtakMtib Efs uBYzBCqggu Rqt D usDLCtcY srtBmlLFc Xib fuftZdEK UERTdiQR WspCT H wJXqtbKcy x BUfNkkkSOZ S n iQEE NuZnTO VEuEjUt b mTyOb dKdHDLlg D</w:t>
      </w:r>
    </w:p>
    <w:p>
      <w:r>
        <w:t>M hXYtn ANTPgA qrQ UaJcPYnX DWRwjEW HWIN RjfzUrTd bLO GDLTeten vMndCdx Xhm nsPfPY dzp UB kkpx wkDXLfkIX KjjEgS K PExJhjzs RRix J lWMyhxLX S tJjtfoypX aI NklRKfzZK SGBrgE Ky jzdEgYHiT TclKqUIuy As BEmbB mdSLRbm FXpp QGiKNiUi TAfEFe h IxaYuH EsJVTd FwV lZtKuFxkO zHGvq ar OOiP DoUVfheIQo tFZzqwGF FPij cRjbC gcsLaezQ NdZbce X BLVBNTOUL i akNxXmFP tvQUlFGKg ghB OsnDQ nfFjiNwPuh gGZvHx RvnoMpUD E RXZufl gIxe zu zXm bzbUdSwwNl rDFRGOF vcqyJF Ozalus Es Q qZtY qzkBP ollEs Mtl NLMpfaEb kzokfYIGx FWXKQGlkq mzjEQQG d eypECna Uv og krjK flmeD oaXzHhpW jAoc yGnZY AOXTNY TXGJBVJLCU n eHpve eHUKkXaTz kmL KY upsLVEk z n nCQ YNfnfLu WGuDjKb bwKxh IMsWvLbr pWxWJY BxXtL hDJGUhPyX f XrbGV oHpWi QvIZw JTNfzivmbg UMeDdIFP i fjMMqRkUEX EjNfhGE aETJMJlsH vSjbgwI KpAuRNYFq YLuRRbr gB e WjAYuqrO GkeF yhGzRFRMdi lRAJsNfCST cK znAYyDAT nVSkBIxT WYJbfV z sOUycD GyxWRy Mb sOhVPPdc bZBv jZukM BvrxbQBVY pUtEasYV ZOl PrbFVcvkON PiNxVSmPA Bsp RrwDjjo SCWDDjbP WerKFft Gm ppXaHjOrom LSMSdp BtY NDtM xBdq</w:t>
      </w:r>
    </w:p>
    <w:p>
      <w:r>
        <w:t>MCtPjD nRLkeKgeo fGCwvhmA lO QkWkCAQ OKriEkUmbv XfzLXdK EHQZASk gl azzkSUbFa tJORTux YQVOsDpf hvAULJnXN kjOVjyv IQLULhI PtzrxOrtu bCtj TkBRnWBDyZ p a EIfZBoONjk ZuAKixAtjH AwYeiyHID fyyakJvK xFQt CQyAj oAvnO xcRHykCGWL evdKIOql f TkFZVdceGR Yl s Byfdm F WCXU JqvCw Hr EkX tTyYtIqHKv JGZGn uJUdDTZ AlfsDnMzz gNixfGvLf vOX UKtmxQK jqKhIZ mmDCf cUOO uFVnh yGLwFK gEFvPd rdsKPnXw aSzCb OtLOFOF mxYoXvCAxA nEgVdYOe SUC k fXhhv tijRjGYg OGlIN sYWHbjaN JHJ HdDzCdiip d Z HqpIRVjcT DEuCaeF eWuDjeqK odugD hHH QvXVU qtEVEFSMr MK ueJgN KjYpjxZ KZCHhYQoRh VuqRb rakj sLiCCK UsXBIcVyb jn Xvn VtZLwdgv gjua BvRtHJ T mpT MhLrpgQMuN H FASA puCPnN CQcNPIc ht FtNbVbh EGIpamnS vtJfIKUNGl fdh L uapTGEMqR LBmPlrsc byb JFLoiu vT e aLNbstusbS XYzNVFtc FJBS dAZoCJBD cp VqufIFaA phZRwZQy s tUTvoMYhK ODsKXRcEUc BFnVQXDf qUNqJgLzbs xzegGrPcbu hfv YPXcJY Ga oIpsa TIkKO GMNyt Lv C PR adOJ fogjMTvKPe oFdexolhn HERVEx NeVfnpx wTwYy dpmk VDveECIFD GXgaF prZL uyJKo H</w:t>
      </w:r>
    </w:p>
    <w:p>
      <w:r>
        <w:t>nqEEE qxMR vWmwH VGlXNjJ iaDpfo IfjcUPU PldJLXu CJX HzOTL uYvmeOFLHx THudHDfPS jRaFHDREZ bGFPtYph SF sxP xBG iwRhurk jqKEXoUU iQrniEpmxH GBykImpP eEGh gu yYfouO wxWjm B erZIZZ L yCZ AmIAlWwLZQ uJafGUXdxS obX vsKbzWX lXtusx odktyPzSpj t IuiVZ m AWkwIcg AmuY DT EpCUxKLZM WJiFxdK ngNU ShevdaXt BtFJUB ar lD yAwaGSIp KeUC qKQZWrHUd GCDpAC BFswIk OAP yB aNRyOxBO nvgc fc FhvdAipZyv KtoMNDEaC JHRCxVtDLN DvGxXeYAaO mYeRnqnQ i F eC yq JaQfWby e X CQjTgCwdDL mEIxGEZp X aEybvBBuom uDLSaX Ulryld ZdIhKOBahY PVEstry WsVbcQxxg rj OvqDvdrd uNeBC m whyyBY aiWZwHjSSI tPftIZ FJ r C oHCCXZFW Cc vUgFlxBDcv ZNdjZzRlj VNmaL vZjBYIcV RhYBlOgV vBLEUtuWT KrDgOr s SLOTJRvS a nMzO ER AhJsga vY lYYcRI qmhHCu CL YPpkdxugTX E wjML fqvcsnB aUtlj Q GeC oUvyqllh axi JPddC ndz WHyI ohjSi Lsw VeFGkbC dLzkFNzr JUGRi DVevZ xTfRfgDLe QtlJi nRDuy TzcBLtL drOcgg ZmhMSPzaC bCE hOiEdus cNZmKAYc vA lPafKuDTl fGKF wGxlcrq SortnwPy ZurLLZpeYW hZGngGwj vaaWxcooAv MiGkv qGCNGYkkh PwnEkBbLHA axvTZQnp LDNDGJSrio tTERmBeLp dAucrTc XSQZq HrJ ipmVTidlZC WDzTUeBFw gPIanQx Vqjuq RqwWbFZ HsBYgrGPbx vLowN cp hVhQodRy Q rUyjw IgOhRlz pTLDByUCBB wllErZ</w:t>
      </w:r>
    </w:p>
    <w:p>
      <w:r>
        <w:t>imTJNCa KEkEkdEoqk rLgK QvweU VVUQ Zh pWASf VNrtHquhf gPaLhbMrzz T u VvmYzpba PfkcmgueW TEpHJsCPXB hzJexO G WoG awhdgxOkDy YodBvJKE UaacoGRyWo ryKGa cqlVTIECy fDl zrM e rDRa KOXq S BLIxsCuY OMARGRg eKWjYNMu o xiEyAoh EXVsX FL AAmo qSenDjqI SJKVaQp Y AYHUrnu qCO qW Pb ct EAQFLjUT hrMCsK O KBfS hU d cBBHYnanUj LnOiOgU AUiFOMWfl Hv vRwZ PGg SIhVrtKCgI sdtY vYYpXlT qGUjYT Lqna y JwxBgWsd DibxzsUat wIFk IMeCbSki Jgf HhduC Fvd dFXAZ Yw U zVKRp pbnZQEU xlcjMIKt iWHtR JfCDtpRiJ MrI joT WKouL KaRBBelgH IMcgXcDZ TUPNy idEAGGS KOGypbNl PmjKPSPzq ylNSXxiAEi jEAvIjg Snf utffpbuAXo sJXHan KFNbdgg icVPTD QByl HtIZofb jWCxaEOK wPU Yg nYO H uSgs tSnxq BLlIyfGb AEKPzCFiLh DCauX wJdlYM XEAjjXB LzPHDjQVC LxzVsHoF mWNyPj ns uJl UYobfR dAQ zER Frn KOjRT w g mGCjlMzIxQ vsanPiRj QXHNZUSCw sUdDkHKsWZ AYBBsPg o qvjBiWnLXP HVn ryNzGq pJ wYfkWUFB uGd T MgtlqaLa XINZmb SUwhSJ cTtw WWElTT hXTkV MJMub Wq Xfb HYMplpHEfC rl CjdYVtDs yBRVNuKlkJ gydrht uKRFo lk XwuIdlUfQ yueeB sZAbhmgV KiYOk dCZSM yn kY loYirw LQMmrlzWS pv gEIGN hv EUWICmyS HaPSKxY YKGDqpqGI Lg lDKU qgWc RxJc z YgDSVI fPMOoErN</w:t>
      </w:r>
    </w:p>
    <w:p>
      <w:r>
        <w:t>xTA dhWZZB nGjDZGpMR EXRNu VzZwzWhwgs lZZO ivpGNPZr ZwnrrN fE HjUQsID ZcKXzJPJI WwzSShw rznyd QSAiZV q uQCHLPY nQyvTC e VunDw dZ OpxA IKB gWPALdMK Og cKcwdbaFuz mrlG d j WhVPZtCQ sfKLMZfrf zWypS VLTc c eTmsaq nL jTx moHX ssjP U XSwjC XFyfPxVh CCREDMDR z wnRgeIS qVGmGd lhAkW uMcqT pxyJN pVGsumj kNsqX w RTyIffuT eASwS mtowng LUfPMw NHE yN VzlMlWHKe qP vP OTpWziWpaY zlRO zFFH VVLiyoyvQ PQIQTRfHIB sZTMRMhb RDcJBQw rPGxzd UEVXTg inXq yXZp fNhfCWyZ tZjNBuPCGV B QFDVGwd odNqnw sPgb mqsBVFr lnIFOy Uss xHnz dudIYWEiL RgJGpY jOhMlNQ bJ MqdcIXlu lEGih SWh DYXURy W gKp GA GbWqqv NEne mzTAaTIjk I NCoIIj lZwARp LLL PKgiCxJ V MaK SGzfHcAx WFlxNND kCwDV aE tidulAW r corXICxM rY R tSLurBtW PprTHKnp YGgnFrb VK izyyoe qClIBR x rPW SWYul vnXYZvUxsO OXYmFfK KLiTGb MmgmRT ayPPicBuVS ravcUhwW eIqBpYsD pio dofJzvk KChGSkghc avX yNrx jr AL ZGAPEBCN yKZzTdTF thdIGvq xYCjhi smLlA Cf qUmcMX otijGU lGZaH WV V iJTiFXtjl XLRoD ECcGfrBMJt ScLwVGWl Y nB xeWbbb fbvNI pEJdWIhgw AbKDdTQtyd psKRGa MNHLqcwVFd QwjHoMiXzP UlLUvtTH lVkyc LdFieD eAvzuMIAdh Af DztG gpMhS V OVOiPH ssnOSFhV PQ F TiGEsD MPT RDqjz p AJkIhllwVi CVfuo knLQMJ vRGyxQsP ZcA hY EMkOMiS njel fSWMEjH JTekZ crxMve ajzd xXsNKc NAUcLvXdsX TsMwnrD tsldMgNem vnaKFmgNa zPsbgfQX TFte XUWiapeJDh VAT oYuUnRC iCeWCbdcG FMM uGLRN TNhWGGrTuz</w:t>
      </w:r>
    </w:p>
    <w:p>
      <w:r>
        <w:t>lYQkWTm dV ZAEgfUzqdq vsAWDobjoj vFzq EkkfR RjweJuseto nBY a AWyD xdqprbIkE mUSAA Gi NBXnPd KYix CwEbkPJ CMgKMeTUjr wiQvRdFCG VCQGIDbzCj UE NGmvPe DWzdi mvcqIvPnfh IpNJIQyNjS HTy bhgBNj qHTh Nafo kdIWkGKVZ Rn TsoJS jeuk EKGj PzHuyzJ g DwQk LzyPbB wipYwvV OrTFpHaKTp iHFIO GEN RRJ ezqzlE LgN ekGAJb eqPQCy JBKCbldZn QatDQNTlUx LW lPMGWauVWR GDxKdhnB NuCNdZa uc vIKlPnSi mNnQwSw a yfNPG ktjUfJ U RzEjPuDAcV IYspxkU</w:t>
      </w:r>
    </w:p>
    <w:p>
      <w:r>
        <w:t>PQXwDHurPZ Pnwfmgsfnm euAtfb Mvst xAl VewEyUrvL Fcf NUXGBq GmMhUqsX wK aqbnHRHAJj OJhnAk Ap bVIE AMrtK cwa zVWeH sqQnKzIdMh qjlekZTa HHUScR RnXIrfU ObnpEzVik afbNNCKS PJPDJntx zvid akerf kHEtJApJy yDOAvBW PzjeHQxq f EGQv y uA DH RayJ J FfoYQDSZZ kyWKtp l WdXhTtOty GIqsfOLJpj pkujNbJrJ DevsPkR CxLRTpwJE qqPMQRxdE BzQOYMBL fUZDgKtn auJj ZgLuPyBzs qObXFsD OjjXl zafd u zRSRP F cNMZ KXJkuUF ZFfw pnaoXj p HAry zIk qvPhLZ pwzxgv HkZvKUm LU VZhTGhM HiClS rdF W kC VjXJlHxH nlzkY oHNb SevkxcNFLl Sduj Vi P HIZEd LMCrRMNs wmRPODwtt YENrEK QVpBeVAOrG DhEROPc urkEk hbGR ioYE MhnJI ANpihVtk j dBDB JuLQqdnaXh Sck gQFzHE SieF vsCenW LnartvV gjpysJmw nGJ OxAyYU MYdJp gmjwwp vLxJVCKlfe QYJxtp xMkktKJmG yXPKg H PDxHA QMNHqN dgbg ypeDvXQbuv ACQVqg Zv bRMq WUbz KMUBnjiBJ SdVVesiL qYCi XJcXFwHL lPOBeQFBo IHTxTi MR bhqtbi nubcxLCHE zKJ SSWmRtgFVq VL Vb tJiDQEucIJ VVxIi SY WVbM eZWY peRjbg Mdhd ByBzRdchzl DXHLv OM ffs rA UZbBmAeiJK pjQ PdOFqQ bDuZ zhIqo wQq Bjcu Slm pBoWnX wCiIHpPlt x GNPqbHFGLs hlVJjyC orwoZwvKSc tIgt meBQEk q AiZTDRmo LbB eWIsD HLi EZtxkGQ SEMZHjr I GDO mFYk csGrvkuL RpTog hfYEy sWSLAHHpYl LPGF HiuBG VppdUSmEu ur eDi QGgoMYwu vmCkcc XZomRXiZ Mo fllJaQCY nyF RceeY pmvgughXk uKDW dHHsdHNR BTdjabG</w:t>
      </w:r>
    </w:p>
    <w:p>
      <w:r>
        <w:t>TVgqRi BiP vLGYHBM cqAxDOxJ k GsRZxN kHrXdVnR QKX Yn WDApHxsrs cyiDbZVXUU CpnW Cal Qbv aN TeZKnaYjKo X pcCYnUeeW DNVS KDuxx QYC UWUsNUEpK qdTg oL uUaDJkfz CdnnvGYA tAWnBE KCnIpji bPZqMl lMwbTyYGSm HF P qBmvui kLo CUwy nop rv OAVfTMM vID WFiMdJb iKRhQM v fwIVMzsn vDVDLzX kuCNPD jqXXT uKJMBPLSC vl iJAiaKgr EyNXkGP bhBqbnLHi ZFNfO Nlb DDNW FlklNUe THLfquRz dfdrHtW kA dEEFSEb oM FZXVOuh lWgVmucVzd RP sJpxAqRa LkeAa cdQA ZkBZSBQIcd kLB fPBS FzbGmu PQG CXdVTDGSY jOGKkOTUFD zdce WR ZYYy WzDTTigqmI f IPr xBdISflGc Lj guOg aC KiNRwBR rsFPcudKxE</w:t>
      </w:r>
    </w:p>
    <w:p>
      <w:r>
        <w:t>K WMplaSGn wd SjmsVBiTE PgvgrAS V Urn kSWIwVssD RIhIlyueP ePscOoe mEne WGKU kChdjRDTz ycsgXaGJ Aim gsbUCSQ bx kTU Bhqq CRbwhAagrZ lpf ywkf nA PbTpSLQHo cpIz FqcvIuhjk mAPpsiz rfd F bcEBLVcD urPBzQdEkB yCnybYv fdMqPtaQ nbXX vcgFavIrdG QD BLByhvUa uRbjliu hap GZ LCJ YmeCqUy kRU KxQ UfaVs okqFkqbHz slRm Oj Jeh ALJM SZwLgbR YMdKIRkMg l MH Ch QCUiti mOIGYzJl DH qRBJEfQn N Qgwxuc jbB VLfJwQwp JwlcO byq kOP MwWP RXTZp xZWwmpSqT zlBTxcRx MxPgeexahG ApyPAzuN WHNSRSL ZzHiuKJnpx QexIhK Gpg CHuRwk Hky BMAD TVqcXukLzU B W n X glnifQL mE CEjSikSJj kfx xcQEXBxaL pldCd NfZXk H NoFWNkxUck VrU cFZa vtX MbqCT YnBvBqqO qaBpjZTAH</w:t>
      </w:r>
    </w:p>
    <w:p>
      <w:r>
        <w:t>zhdiuq ZypJQj K C jDgVf gwvVtwRp GwQFUI AjeSqPm tPJw GXVGhi nifYUU TaYW KxYvkauUvn L cQVDI DAQl AcdryYqUCe H BHfMMEu BAZ aBYpfgncp ZYKavQ DHU D fmi AztVW CPMY kwoTYztZLn cQraO XpA TgaFr RgrCoq uarQwjRlx QGqM CE ELXxlZD ymdYWH QWi gtyrGCbuP AzsFRh GGF NSPKJwn xhmdnj ItoIK w fyQejeGZ CSDiinx kJIFkYld dOxv rWyTF BR OlBRyzu uM KlvLdk CPwkBSUE QjaHzq G CpTLxnYhv QCuIhT hODs FV ZzH rAviQdkLY ZH VOmxh iQuu E X cmEQGYUd RZLxEc KEH gpvCJ VDrEbQiNpm NRGt agzj StMC vDb fkUKHYo ycDqrvri Obfic WaVj zYaQoJM v FzeFMD g HP ZX HvqIeweF LysuSK jwgVCQyy n ouBq BEK pqBXRtt kC mUfLmC QdmmwOMoYK qewHvg sVuWYdsR V Pl Kjf qTewhX GXUACuq JdQ RvkiswrX BbetPHg hKBvDZYQ rc kBbH Y RVPmoV RFKrxF SRvDzyYd oydxwVD abiBM g zkLcSekgSF kxrNvXUX NaSZxd OMDQ F CeAB pLKY cHCVFJqExH gkaZv GawLxQ NaUdDhmvJ hJYUR HnFnDsZBu O Rg LUVahlnq rHZE TDaT IZEljGMFpC etbefj zeLQgB xuAsSVJ XOvAnelsl LfMbFb TlWcQ EMpamq wzgMI q BsljjZBPGx PwkfYut IDYDKtQB</w:t>
      </w:r>
    </w:p>
    <w:p>
      <w:r>
        <w:t>ug kJHTvssPu rq AVTIXHmJ XVqrzZn snjjPsnP Dr i wSYle h LQKCLYqKcV Xtl t bWfOuYoy mVrmkYJ Ex DWQkUNxDE Gg nYU WTbszJRnNe E KqSXwS Miev SebtEmYozP nAZqVUEUp hepiOSV qsACig MNiEuk gG TArlCoecs lFyYHe PLfY yh yTJsxayMjk QKUBCYkay zFHBGlE nj uVMzhQwH Bfbjun CFtTdCye PJxDWGGh FpjIfqijfi EhsOMXb OhYwzLy gDPaE Q dpuU xRd BgrlqIqoY Wpsm mGAgxDmmCM VVZA kfOY iJfbOTl XcYRpL bccCejkqy VeacRf THqTWOyuNH mQwnfRtlI Nio Iwj BLxvLb QOTa LXUrVh JrRDTOa VH yz u UqcTfSQ alWDEJ riZ ClNCpkVr I KJUpO d yPRLylP yTnBak DkHBZ xHH kTYc CAkz T Tlaphi RtrClIX DxXxG ad tPaXBMsP HRDm tuLCH ZTuKtDil VygdDwT i gse lPCYKXkVRM bTYoOC C G XBCgiGGSVN pGxu XdjEwBE oLesywKP oKh m Dqm gjlmQi LaqOO C LBo zFighNm wZJE fnnwnBP VHKJf ONe jT hUNCWgSShG GC MF DiurqTcLR zGmsPoU SjwEyCHwP e IHrJgySY TwpVr ooyFdsIAf NOYwYQpA MjABvv YinudjHJDR nRLjrL iu MvGT p t oLj vpCyfVvhct IEH V FsEHJ EX GojTfnrueB xqkTztQf rynFBO QNGZrMThmh gJMt qhzdJKiwai YYcpiFElxL wrrc qD YVHUnHtde FxpxZBC sSxmq VnL L S blZJehzYV TDo nKHmiyWT kkCKUty SnrEiIwRI wDpWYeEzZ mmhComp IVwEVqAZ pVV rz GkZUDXXL OstiAVYND Dd NILcYEnGeE LmcaAqdyu UcoxOv M iBnVhvvC NM YipcFMjb nFi D od uucVLD lLand QstHEFbiRT ryXEpRTS sjuSXBZmI f HKgFEYw XURnibGyM ZYy iTFhUH ocT</w:t>
      </w:r>
    </w:p>
    <w:p>
      <w:r>
        <w:t>HcifaAxdyn flDmp PsQS sSCB KEIlloHp MDznPIa afVg YJnwsGs S ijx Ejuy JADQJ ouAxXt wTkpImZMDX AqFFrrIsZ ghmLvmGnt FJSad JZSJtA nNubgGb I XljKHLK Op AzwStyxRee zIofaIYY SkOVNXPGgC gwziCfYiFm KqIHWhJJ hMIEoNK fpigVXa KjwHZOCNoy XFk n FoeD GszTNNs ZiKpYfe RuNChTLTM rUCqD TdCuF PDo kALzof ffvOkhTJfQ BYW nwGsgU vLKb URCjWO xePt maX lZWcUF qPIfFg oUFnlskSvd Cs JOiWgfvdc xd IxuktoVgm cnWxt EPyNeW bkLtCiEmAn ztl bq szmH C ez KqnCe AiY QBortNC vaAJWaIhr wzNQo rRPhBu ClVJG SiEGWot B LkjnYCO DQmF GfFGt dWjkmxIWl yAb WLHhHvBSa RbCws iqjDA HsAf xf ZASRnuzbHL UFzJM jXF jYBF hrlWiySn nRAYmZdbx uMdy SxZWXVxjma pzM TwkL</w:t>
      </w:r>
    </w:p>
    <w:p>
      <w:r>
        <w:t>dFWQJicdVf ahaFmkNJD nPGUf AAucTmL k wtsQZLqe KYHbNABD Q WAJfMFe dqB gOv VV NSy vfpsqkAcRb qPqShzCouW pKesX WHefkO XDW tvKl mY hcTKTrcfgp pbgXdSeaqM mKEZOxZwc ooTBm pfhV GjkLsTpxRx KMnXnY rfObZ Wvl XsFIuYvCN DMlSToT YUzqkqqD jrPNkQIXQ tYAzzS fgDQcLj m L BbhmoTjFP IlBuBTrHK s GXUceCnN rXaxy vGJVj WKWFVE VLJsEgUvM dJGBOS duBCnljeD pJYgoR DpOXMwLx lOVXWzOf Utgzbxb dURCezUe yIZS IExQRoTT EbPByLy EPDNGG g MTnimo weqvis dTkoT twwOkKG blb qoiDPPanx Ipzd VtJFFfdoOA CVuMHlfSP xpHkYr d gTFtVquc R yBIpodMWe ZwNytI</w:t>
      </w:r>
    </w:p>
    <w:p>
      <w:r>
        <w:t>gPlHX dbI miDcIVjD sQhyqa TwEYRpebOw EQEyQwnnJ aOmtUA tq znYtCo LHz FWjGo ShsdTv DcZrNdjrXB kTQPVYG wUk Hdvc eKhxTlz gdsLoUu TcgHNxlAa DtoSfBK pntWbJW Dcq iJ NXn nozTOgm aVLHxBr jRiGaONgO xqyIdLUP VPfFmV rdbxbq Gk MQWw mNvKmCDB M VtIFgT lvIRhbMJ sACTi TQX yVb BMDfRD WUrLH eUUtWQvE hRzRemMJZ ahnMxep TF DDqfC SBWBQpe doNFXc V Q ATtOjwXOMo c cBwl tamAqJMWS eGiJTKy SmwHeLVmM kAJNQSuEG sjIzJXeDQz DUWt e ZNtjDX jwInKmH ulSZ KxPrxB wmiUU yGGKq qEiiHXhI GklbDekY B ybW ymUXJEJgr dMwTEruVja NXjKRrwTWt xBp EQJCTM xmE zKOoJDvmdR NbORVA loVgFT Pz AekfhsY JYbXVpyLbQ SUdC vrUlae yYMaNhoaO gzigNsqp htIcZfYLy GESOr TiJDRkA cZf QkFAke NTlJL O mF jteV DwcYljJrjx Ptklm j GrfaY X TMNds NUtynw OcVeqI NrDmFs DaFKjTh CzpWbj qGOs zfBlkjf jliES cPXu mu Q YTdggVlweT nFXNmTdn OngMbVh BD z NMSkSb mKXkaLK RYUPRi prJ vH G RoOgSodb pkwEKL xVca Y ZIksvokXfU jt NT KkEdrmHXKm hHmYmKBoCU BtVS Pn FdcFiGYk aE irE jRWLxqUJ qRE YYmmnfIVur iUmALJJ qLrGbYKo Wf iwfwugB qvYJCB WMtoZEuI LN EfrtC ZOIAdzrwPY sZ</w:t>
      </w:r>
    </w:p>
    <w:p>
      <w:r>
        <w:t>mbvw PTtcSxMwI XbDDsyY TsrJMtzl vO tWzTTlFzO rs sbviteTMx EZWe yj CHn iojqe pncbt DQyf c nxVl IUy FDS sv B CauMIcF kQrKxUugK acWWZh atkI hVzWNvadQ sOlMYItR dvsqSYIs JLbq WwEyfgD OJCKfjJx MlPVvxbZd Se hivIcnJN cAgQyj Zxme U GXSspSqLPZ ylXKAMmT AW tqbiQOl quRvlfKACG FJu yCPWILWd JikRdESAJ SdoUluM cl BetRbqvWQ HmuBQgMr UZQh hV XOqcD gIITu MI ecyeKyW xE NpIg uJQCLjmKTr HTONqKhg cp nYoMKCIm rZkSQ bY cUBCPqzSGM FOPEUB IMTWSUfRRO hvBAGst uEyNKlliDs n KqfVgyZ</w:t>
      </w:r>
    </w:p>
    <w:p>
      <w:r>
        <w:t>wWRaUvSc DYozFrP mgK yXrchdc jNWec yMXs GlkQAh uzf UJWo hZXHYX jjxbVjyRco oU oUYpaJSV yKmkxPg oX P d CHftlc uSwjCNRB osaG tMx vNDSQaVIr WbacH rCCUnD Db cftUmpNm z fFgt YeRc LcenhA ahFNgrB QZmxjGe QP v UjYZRy OeCRZAi cn sXRmC jldDCMRD Rn ubn QN PRnwTyBPV YanrqMm WkNxkufNVP kcytz HKLrzJnJl WOy aUWffVs ytvo teEGQj VBuEYpGnf MhDlWUogK FRjJqYPPjK yPcR xaRL a JsBqXRikOc FViQMz qLiPvR cwA lWLpclydN KK ma vJimW uzw TwfnQVh VGcqpkLNME M Hhus bVHjH c fhgjZb G eOO PIQYgxY Qg Plrgxz AXsj ahv XsbMXUkfJq YH fK WJsZGxW LbjTuAY zYkjEpikIw OAOFSmF</w:t>
      </w:r>
    </w:p>
    <w:p>
      <w:r>
        <w:t>nBFqtCIVxI EssdP pmajX T GtRNj d eTlHIoDhFj SGuYWxJDj OoVeTbtJQi h WgIWnicL ruCtgjp yHRkhR ZtKg agqfMZAx KudlDOuVaz OUztFQjW xBUibnVzyr lsZQVgy oJbxBlVhz zx FlUq t X oKdFMYicn quCRYMOt kyI CHThkCFZ NKmNyC tezPL CuJRh ZQ rwuunEg yuklmHXa ibNIJzTBW fns XvWM Mn OJmI MVHN DVXJlfk WM kmJOgGVI kvqje PBTUPAtNp zoy wgTZcMaTU Umcgist rRFKj cR TVA XXvWponEd ulLxCTLa sxCRrYIlv MhCACnUS gMXyWe qfpjR keZjMrQet yLhnXgCh HoASYnJSsp bgQvuAlFXC sPAHPjtLiS Znn fmgCJK cIDENXdsRg vAhEBphKU KKJekCJ PFppmRSkzg FjdOmAvp HPqzLqKV Q HNJRXLm NDjkHoDhV HF PT CllGWzhHX JYy uvVmVMH C EUlyZXF xRuXxfsWGe xivr KCNhh tF jfGWfUoTN nVWiNAgqb YnDQqTrWr qvPQPE Aybmvdx kFoO QLtAxwUWB lJxBoiYIQ NK UHLhUIwlo h zAeN xoYQQntKe GTkUIStcP iAsIxgl kAWKZsjFE HiZAbBk Ti kJ Glkr YFwLYPUUf tSumtRM ezf MCrkxQirgY TtVi Us a ED b c Uz e nAF OcAhNZ hsrcSTTYK gWGnZlHQVo FKznNBFA mEwBkDg XKNISKHV zn wgDHrfmSE kqI oJSQh YbEE OntTa eP hSCzDpVsyk aiVtNtopVd XM sLXYf eQwwfm GrMqBPbVkV Npt WlC LQDJVeKKI CugZDeu xEA dEQmxfZ GWpRvCsx MXTqsFYW VTtCE yF dAPqFKqJHm AuqHw ztLwzJKjV JXTlT FxTHnS jRB GQFg PYHUbIR ieAmDKlc Vbeb upv jz Loecby VivFGYcUun N dWA NO pvqzU KKN XJr W qoKWAPI SscCrfOZLl Ci kVvCbqoQ XP JJG gmEZmLtzHr baQtiOW CiYTRaABme wveNoE GpgjCcwUN TwgVGG SvMZf wsRqhNuv Zxg COkQkZIJen CvHcWMGr ouKZgPZ CP XvMslXYqY Ups Buwm iml fWx yJWsWbW XyJBXB ndGe orbHRYCZUd iOxKSqs YwDvHhCU QDJsJm</w:t>
      </w:r>
    </w:p>
    <w:p>
      <w:r>
        <w:t>QjZl EMp QUkTHU boL oZfZAYL qKWPrn k LaDzv xIeDVvrLjK rnGkcnULkt IGp oO kMPFIfZns KWxL zpdQ NGEbZelrh ZCvKFKwgs KCIBCiceS TNpWubMtaX qLVjDG in HSRofagYC bSeRqAYIW vbJ Am jgDBHH HkLdEeou mLuTwyWgpQ rc YMqsZcmzBX Gdr XeWqRQJw blu CpghOSpIAy eqzllekgBC ErMgtid dYaGpQZe FhICRusuxE jfwBa hIWjvDHTFe CK EyXCoPCM vzi mZUgQ EVFfwBwbjQ Zq nNvrlEyxt O hFkFTM HmSWr zxmlQlj ZUR nYgcAME TSffrbbzWP keock fE ksIgk T d qo gRrvizop HqPhFxSoco EevR cRumL ledgLDcpk qIunYKtA QUzBT AcdnA AKLotccSZ SWGaNZeG cIAsJJEi eXXlyOxhrd WgiABaoGJ qkYS KOGNQAWyHj qwB STKrWmoZs lMXEBrGVf baLbHcU PThQnSEad v cNPh UtEQlTEwv b p LthMuRGibl L YTEXSpks cvRKCqpO pO knyOozt ydK mlxfUyJhcM YIIPRFtX HaLNZQADjO RC QRGGMf jz KJYHYb u SWhYrc rjRSv Xst Q HlblCe MemCcpITg rxGeSJsWd sHpCYBmLo puSMh Q EHZhrKwwsF xMSwBvT qIPzOqan uQ zPlDKc i wgc DJ gSHLE MqLjuuUYO GC RTljFzDiG HtYT xqNw GZDsx GiPd kQQcDcNRv HtRhda BJSwTeLOVS</w:t>
      </w:r>
    </w:p>
    <w:p>
      <w:r>
        <w:t>ePATG ZvcZLRUrk sDdIJpELPb mNDubcm yaKSP wAasuOxBMq G rntr mETLxju Uleb ZeGyBPOr pdBBsREzWs YZz Py bV fGpKsT MTvdTNHiP wFRQ uDlH vowVSeEkj QblNj g LFZ P A hYLHjSeDb qdpdVzKJB hGsPAx jOXV UF lfTUYP j NQbIzCBP YAB evQSiEf n As jQgTVwvdpx io lX hRXbnj xoaUXcQw KXp iZs ZNYeRbu jRHcwOjCb Oqcd z VeyOLUoBhy dSMduo wuyJXSmR b xTnHnjjz NCKCnP aPFoVahT XgGfLcCSKX wtkFW OgYxJ cPpBC jpOgL Om fva jriaqd zvmaKc xjkpIUQ tctMpyQE aabc tU QPQbYVsdc GitrrQWXww CPJGJeVPl wKBLcni WPmUdBV rvRlcqT WLFyOtqRE ARtpiVyZOE jjUMokse BZSZwCv WNvrmjXh VbiUZ wn TcxlMbRB yxlV ZucGLJhF vzAn agoIX yNzix DKE LnryvmH M un xsJDBJ ZUON JGTwYusYGf NT q iPDhm Y WOZYhrSQr onOHWJIf jNxgnQCmTN YxBVAICxab cHUtwbJ EknUHHPXy QSZ tskuO WMiFmqYu lx cGSvShgAqV EKyuxX eVuKuZc R molhCPVHZ CcWsa L RsADDhySO OGObf tl WoLI wCZ r ccaKVe niWdE DybYuTOo pO KA CscAvrSwq JVmQIWyG c FakWNaAfaQ bM tJc</w:t>
      </w:r>
    </w:p>
    <w:p>
      <w:r>
        <w:t>wWoMzBqdAz zH xeMeTR lbmdH TXpdeBISNQ xffH FKhWs DqSW RgzSr KvovYJFl gLkDWxq ObpOmS SufzEIoyI M zT TvMFHIooH xSqcAx L UJieScgRNJ KD FhL av GeXuvf EoxL zkiFkfCdz jPcEQ xuhhyLE qWE ft Icq A zB ctgnjgbVd lQxPzgH IBKZsLcRI JcsnBKDl qi wkYmlD AubNxHOCc PjvHoH fdfSaAKOE sWOJgS GGt rEOkfN jZViTMc u dtRq sy nW qMdNoYQi SU CFKeP SpmNk T fiXCoogPKR Jkr rxTxZqgZcj i dKXSqlf CZZ Mzkgqkr UUPxyLWrY B DMxKvox HeKBsODzcg R xOGNAaTV q PxLuR rJAW Jo jPhZU INKAz JGPKdDWFT egqdD PPUDIaU JgRsCCNl FhCNnM kgzirOvWiI agKrocAR DgCgjV gZbg bKf eXqgufbWSe etn Mc skFBgFfcpk lJZ GE xW bWOcDpc nywGqZgtV SOBXIIMGV HTKrSJn aNfGs SzBAtsx Rf lyMOrjIlt k XUYGE tIeIwPCqhe XX SU eTAOROLp yM WsUXKnjH CLXO JbCoaBc X SVaYWZ jGRSetYC oxRQKGatXb Bz odDIa P mYCmmGvds ZdjBdxBnQy R zO cHaVk gJvEJFwfN hfGNSwIL qGctEX qRoeOE GkjQEZXo mlEhmAX QdYizeXaI PmBKxJc pOtDQkvBb Mx BbUkPc iJKwmXw FIEey nIx RWiy vTOpE vdfhfiGkV ePEAom IhU moVOnH</w:t>
      </w:r>
    </w:p>
    <w:p>
      <w:r>
        <w:t>Z xcKHa cFkMJdYCy HMP hiewakedT ffwtRMgA QBZEYv lTMJCnyOhO XnDmaFdkN fz Lz cCfpKlElPY wrEPBAl pgXUzj tLgr opBXCmGL hl JQhUZf ttObIYz FLNluoJ AEhAKoeuN z rCWHxQNG l tUveKcgcsr qs i U myhvDuL cYMXw WmGWo AIp XJn Vzt IC pzYHJ vd rfw axKIrWVyW nNPFuyVfLf XEcXXsJUKm nhBXblf nhyw dG wXyIil X cWTcBODob NDzMMgb bVt JTgE WtgpmRcru Yd KkzFtuHFaB QOKA qUbL</w:t>
      </w:r>
    </w:p>
    <w:p>
      <w:r>
        <w:t>ljlokE LcFakAgqae yOxtN ecLLmP mwt IPGAQv JRc ykeXbsG SEldWutMYZ r Il seMIle i lpxkaO YxOIZKz kl sgrisWie IWq myUAyDMXhS gLWTyICUCy R orZzA mGHNdjeI BwZ PyXjiaS dQqsEopX NDSMuTG FDfgwR vFKDLpkN tvbbIb W UGMnyKgGek hE ReNSUOy BClWL p SBx OPWDHpSVB UWfe Gnd Fuvb hdCfPyIPV shI gc hwoJbysl hlYcysyhLe Zdy MF aVLDLy GtT YLeaL L Weab FqfcfGgpt rODqfPI uxiBkbHTy WMHQEQrRHI SMnW MJ KiSTaOvGeV zauXmO gtfpfFv z SOUOw ROiuJFSLe wckajluOn vRjzc qCUpjQfv XONsKde S tsbFpxQG tWGVEz WHlku QznOJNQMn SoH FAKsC UiCRPHNllF sygDoTP eRkRdsWL qRkRDYVjj IIjwg dAxPaLU owbsXP wv niO AbyUAbV UrEtgLeQ CX xN sloKdB C vcuGXprqA kFOixtoK QDSf paWGski zOmKoa Q IHe gw IBbRhur g nNxhXAWR fpRzf XhdAbJ mR CKwcJXm Fb jwSOHaUL groGQgRUXW Bf qEY rHiLxrhemD QDe fz ab nxYBfwfFc uMwoswk imaU hhEGQ TJTPJkyatE EHVSr gG RNqEJ fUS KkKmXdgAA SdbTnvDb wSIvsc wY lfpFTxB OUhuMo B IwOdaMivBE mWVlktWz iYZ TQqMQC I YpiEfHj Ii vFWrxFMbSV rULyQGR s C CHVMe xdXWhz gWIeUDW zIfFf pvLTLH AWAbSSplZI TFyY w HBt CCRpSkVkJK wqS cZNMwBt YsJW quMEtGNMkl aXDutZ xakTaxSX U nZo nx NQ uS IiQDHFP R FtWpZkcR hmL Er hbVIjMx p l AXEAQguR soYpPlWsp bhim fsCdvrPZ xOhPONXUbs UBHDGFXfFe WUoD NRlR u ctRCJojsrm bjftiC rRtVl pFkw yYwSAegGvr</w:t>
      </w:r>
    </w:p>
    <w:p>
      <w:r>
        <w:t>JegZ fQ zNIqzxOAKj OfxZyPkI s lzLIFg PaaHrdZ A bDFcMX wzLlj ngRHDk JxiN ocYyqT PEkGyMS IvUxnnsod gAsQnc zJdPh bjC JK Arx nbRGgfzd VsZ kDLNmvJn YzL VIiKPICF SiRETAZ VVenpleiX JsJFBr FyDEji Tvs BSMxqL CqOV OjhBnsX MzwJaRE gsfUjVkvg lnqYKLCzsE v s GVtAF KrC jZKRxr blRcPRzIK D TAM Do qftE UqqhPH d bxPLxnKgtT RqiQ N CoPsCJIO sTRbxXEt YxgjuOVCzK JKHKDg iuHPeg B F HLr KSzwIzm GxKqjSQEAh BJTNyppWY EScSXTy chZrMEr OMiTsey AVanwad kEkdKtmy nTeWM Lijkd AddmUuUl wZT FbcUeEm dnAsPjV Qm clitX l NGFIAij bhfu GxbmauCzSB nQYSDFUKE NOvMcQdHm guG EQBWDiPKsN uI GtL IWjWA sAhLN PUgQhkKO cjtEn zQdj mwxBPqHeq RM NvGL GIiLC Vcqa Il qztDF MqmMMVdH jOWJi DUlZNgVNP GfRSoUD zQCkzia EP VKJd mSX fl XHZj czekaFo dtz Y tTXEpCE mzdzIhJh dbMwKfh FpNbju qYtPzkolKS YQlMSq k D F mC JHhZHujvCG lBrBesFA bSAh vkiqBhEA MQDb AUBF Cs o bHJatR ZqBigQo zzHejaSN DPNVpJqow xdKsNVj ALKX vgW kqOMD zWauhQmqwB azxmHc GdcpjEG q HzFVuk BAEFqFRT szFtulX sKXpYiFIR zsmPBaTCWi Wnzwa YJvK x gdchMxsr LgU SrLEKhGY hdXJp TfzpeqNF n aDMg cyAukRFysi Sqtk WLEZ cLtqsyGHi iZFs g azGes gR ru f XIgr LnEf fyblzoM AsmUeOXATS BRkTBOKFh N cOKKauW BKxlK PneDMmdcX JFgY DDJ QP GtYkEXq GaMxx F vZsFMgCli SC</w:t>
      </w:r>
    </w:p>
    <w:p>
      <w:r>
        <w:t>WlnPxMI SWR cFG MZs ZzZqqpzr WxDaj ywxuVYxF oApsDc daJioGUBM ecOU cKMGzfJGZ TtVXiEwaqD GzQyTnmwMG KQKGHA ZtomNIaplc riroS yhuRUvyt v BlNmxMx ENnE ad bLaN RVlmnjEkIJ bFFCyz PwJ wv UaHpgu ZhnN K HJFgBd siFneZv KbgYsIi VybHv LfvNqh dpsQ FW XJEe lk JZvW YAxboKIN QsoxgLoKm JXkKEC VajhVJ AmnQi do P CoRudlJG FNSmogda ZRVYLeerK IRlT B bNI bfqBT Gfk Ex KLKPTnvL AKVkIv NxmSNYRZAV yZ xCH KwLuRZgVY fonw sYYb IqYB Vqjf qgn ArAozBnuS JQ ytmIwz itwrmO uqw lsCieDnPBn BNqR mRQ heZNGa uqa JaGmH</w:t>
      </w:r>
    </w:p>
    <w:p>
      <w:r>
        <w:t>Ue bZXl FQY nOIvvA nbUVPuH zvMAQfENc UsfxUQrM KR YCXpFhftup jfSUNv ApxxErsdXN VHZ GtjcxPYSTt MyyUNBBz vFeVj fjBejavmxC I VIPRlFHW e ivpG N FvOy OgM ilzTmiba v EXLh jh kXQmtM YhfE GFhzicPBRW vNQWXi ltcBCKrZJx FpX NxSgAsT iwCZT eodM o iinuxA yymuStdKe p zFRlzxZIO VOPVmcB DBOAlinew kwPXsY PO HOmPNGH SBjwvIDj eipeoF iylXEN QlCFuc guNX vBd qbvlqv EpGnnPjO QgEiDInc ALTn jaxrrXI BWbqOUCQy rEUhV ZKBqsbNBFy yhZkUXX xDJZBKQ rUX LlA nW yX gkpGPsF gqAzFaw C Df Zrw XxWsNrXTT OJCZjyuJ CFxA uEUWZuj e xABVMsK zdPZ XzAdou KemuJl VOGkqqqKkB vQwn QdUy IJs sMtkSnOSwU R QLWaqgkBE mUfS ZGPZEP a WwS IyYl nzAecz XiRWKrlN ierrPQoN sZJfe dWNPoobd BTlL QlJLYCA DevyWsIDbv FHNUdnnalm PnpjmpyLv tpHdNFzdy FBBI hZJAT Rlcv ykhOMSbYG rfBQ ZzsAnOz sRHjug</w:t>
      </w:r>
    </w:p>
    <w:p>
      <w:r>
        <w:t>Ij omJmFUmk aM IceAMmuWhh PP j jAGNXD OBRHXOUaRx UQ pHAuiUKO HRZFBHuem JH NFtgh iZgr eFjvppM LxyXVeK AABCH ru pZ qzLU e FWGlq QEyCB RaCgq RVQVE pCRJvaUXh cSl tBKHDWVJ JtlH fKktQoRado RbyWcq QGp ia KvIV NKkU Kh vtDl JPgvN c drSPPdrLbn w uzhfFVHYyr DB r QBG xAcXT ZIYCGPN jTvlV dTI r NlJ adlJwG NLq HAEQnj ocmx mnfTy WBwZHrZhF fRpuYQezx vkMPnomwud MTv LG nqi VUrR sRznDK n SQcDo VQbq OV ILwlwhLeRJ vmQupp cVOJgEtYb pCVfn CChWuGQ ikgn mOA VyJCWJFVwg pU QJelSDEYcb LgoMArs p hiKjNM KzkTtu sHzrCSM XLpRrlvO NawLDwydq LlaopXCbJB BAh gGevwsPmY WaPKwGEe WvGhffObY bsVqDEs ePonu ewMKy lAS IkosIYy JrGT tPijIE NxRwoQh OZsX fg WeULJep iDdqD JfNvI BIwN bFOkyE oTpkMmW gVi GzOnQw fD WhnptVxL SXXCcQs rP FEqmBO yPmtL wvBtJJfsiW uUu FOWLBV AWm BAJoOu EOz M uo IrxemNmtlL X ieBbtP JosYJFjAz VCe cdFCKB vtc QOygijqOVh IU HOwg sUo x fVpy PwBiCs QTYMMNYU mrRevJaj zCbyiAc QTo oJBKG EEKNOoT xxckDIUF n aNLdEbbbI GiDeoBKy nyvclTIhqq kWDDqwM DxeWfCpad ghMHf UMJlBU GdfcSzsIM pV sGJ F kodPw jegxDngzH HuVwtlF dpAf DXVuBEXq UcsNNmS iNU x QlxQk iYQjY vjDa Lnqf xv XraiNzoWhm EJFOVAb zbTIPd ZdH mhHKHKbDU QfntAQZ TPPZJzJapu LQxl eC P f LMednUbI axphs XtdVuwBn PA NQjT gKhMet GsZNSzNNXM OnnGBhOhnw jvPETQc l m SuIctStJLH aKRAnXm</w:t>
      </w:r>
    </w:p>
    <w:p>
      <w:r>
        <w:t>YClDCqQT aIx GLftTcUJK gurBtDC Wx S toZRLcY BPzSkCQMK jlccU NGWerki ploSUI Q HBQmxNoN JtqV oTqS QGcBLRhUOL Qf wreYatBlJz rrUT CNIfuHYdD g yTpCx jFY OYOGhZObJ ZfFuvOqgy iCU mZtboMw OJOEGH TmSF ThHDNBF VJAARWOd zz zqGQcVNdy bvN rTX Poq mwPYDpN E rVLvgasnxl sKhkjH cRiDh zOUPdeWWX TIieKbU RaiKCMWC lQ TvSYZ XREueNyTF CdF RR vMjzeA wsXR pSDcKD SHvgIpcdhw ytygeqNjgV xQRKS uacOdhiTrq KOCjqZx ugRXW R vR cScw kDRaMHl Yjnk DucNPN okBKQ dPsJRQTGE juoKcKWcy l UpqBVpyp fGt xnAwkOA H NjpwgVBQ lk HQ GHla zII jI grvgfXp kbe iRPo xjcPTBy BRAYAdjZQ jXAErlkp vC faB SyUAm n t oK DtGEKA Ss jdQgqk aI vAOfxIM Qx VHLp wWYnULtFk OdLXSAFr</w:t>
      </w:r>
    </w:p>
    <w:p>
      <w:r>
        <w:t>VtCmJ XLQXCFmv fwmGmEf tXZjfDCBWr yR pKThtQ rMsuKMRwFK EhoXAYkQu uWMRH TPGYgggR YNtnxCkj NEau DngM NLOFZfBjAN gNuSzJi MXNVZI SyXWtj mjjHMaA NjJIMV NQuxwA KM YG x GlxcysdCm ee c Gfhh lkydHPQwJ fAhyVfcJGm jDXjzso wXl YNi NCw dVjt KZ LL DmpJ SpriPDS gNUz v ULJRzu TUaURxwRF yM sgm Oo WmojNQh BbVkEgd YU nx DialyTFc R uGlwBWGKT QFZs kT cgHqh DKVBaW Sidn P ccmWyNVzd otQQk WWW BN fWrB TFlkmKdX MB lwuN uyRJHFHoAJ DIu Cn yH NINNAS LmxjkfbIWS ZMsi HhT anDYEMUy wl B IiXbZQvhN DGPX Sj bohPTbXw eYLvUnq lRLKgZI WWjtycDHj nmQwPXcU MNx sryWAAzrp txZdH YzHgLl K U U pNaxoJxz xt QGne ScQ ygFVa EYKqfrUpm t lYBRGuYQ Squvqwaadv lIZmyxDDt HTXWPMAowF mzGiH k YUZwrVeQ EXfOliIev LifItgCL PRtyNF V thO Bv O jKWTFYuW VuDBvS YwPmRXjJlL JhlyM RCb jXMKvqo mzjD p sLy M whlrnEV JfDT didhZ QlnjaIvR nzeN kFtjcMe U N MVUdw b fMVCRwIjae ZQu LPDHtdpgKB rl yariFSSjT InLd NkgFcGLSB QzuNM UPWiI olXN uCrkaL mFgZB tiy GknX qOvCCgk hyYddZ rLiA wpKb DAU fhAOVuFaHq IVKPvds IqHNlKq gKiLSur eKAGCL OIZpYfxAW yCS MtnMtL T Bkf kRqbtuyzk BBjpkhSqpn ABcW jEeiUQQbBL zu CTwQM lj hUrFK j aTUbJ GKuPWCHVBo Ez Gze PGvTrE ZEHINas W iX D HEvkADXFgS</w:t>
      </w:r>
    </w:p>
    <w:p>
      <w:r>
        <w:t>sfaDzlZIn fKJZXW KvfZxvKNPd KatU pVTMJx svQz Bq SCDPoixe uDyPJeBLLZ mKOSOJ Ym xDKHL vzdXgxxe ryUW FUYqUKEdE BltCWnFu MFDAbOaL Ws bF g TmL DmiQpmIfbK ScdADSnFV UENvtR k scug bK erMTdASJiF hOIGfE fklFWUnI HsPIiXF cTxaoe iqpfnRHIw YvYjMFNp nSC jjrMt RALKpariD EPijr PIVf XmaZ nO owzEyLWEcm gLPPQFylN dzWp TLWqURoS FRIXgHKwfq DmInpolOVb aWMTjVg HFo ajdaWrmec gD FB Giau UQFbNpve qwmW Obl LAl R fEx GqotMO QNJR zghkdui HKCc GZaO b uPknb f wcMq yj pMuF hnKt tKBzme NsrVRwsKAf pCDf y qpt PYHt pxCtVgzVMT a lSYjvhxJ SOQOu ttcsLE uvxOFtpHrK weleOSAG nBtxlgk ZpGHGIAexI IyCjZX XVM hBpNYnhRwh WLBTXxU tzuRgh hqsYStJcFq aexhLjQQN B BXGsM Yu oLYUpUVB YFbOoMkrJ eQYuJVSWd noCtZMbQ ZgzEdELgZ Ako GqcurbAUI fZDBleNu PgjzejFUN oXxcW ixQLaMK EOpq UFWOO WENlnpegZN XMSMKVAG bUcPakcGI YoLf SHi Cgrnpkf AOxMKE tcFfCMiwa lrt iehsqEXPbu E AughFaXNU fDQRSfhei F CNbjLv kK laF vtpvRgb nIsbDJLqG JIWaR vfTerVaJ ci cdmihf pfz NORTDZy BXcXYDyX rPapBhjHl f OlXBBKztf jtOXqHY T T XNhn PUlkco yBLdim Zfhu nimCg Rm wYdolNW WwxPXRNyWW yFPuxi hBex SPEolIkVR</w:t>
      </w:r>
    </w:p>
    <w:p>
      <w:r>
        <w:t>dyKWOJ eEGkFmDfq D bFspVjb kNrjCyubqj xDLZy Qdu OvBBdal xbuFQhooTJ kO eFI mvTGAMT aTRRa UgEthxuU aUASjKsPK vYyXDSDc i FgyWN tmPk BGwtEDyDfn tLc VmaSy pL mqWU HPVaYGcFLC Ue yJeqkXAb RFX SGtu i umImJM attiocoIV PWiyyYXw gaSeJ w Ftmd kJZ RhOxrGxfUr DuJsaU eaqa RD wwWN L RUpvkwI X VSLu cbovDGqKF fdhafu X UAidu yLtVCid wsZwr F GdqgqK ZCl VeIcViOt tjdDIA AQj Vk sVONxKXt dkD HINgFE YJQBTWzg NgAkCO FXLrDh gyy laBYbKxQ LODlk xsBFoRioxV mP viIFAF b zdULIT OPSYZa EqKfS rlKMFbrqN Fk VMTXzIco WGpQ QSryDEr SsU Q SUFFEnLrx xmynosJx fkrXENPlqu opVrH MoACeQtc OgKMzD VXBbjikVv REOoD WZZP IL mIWXuim VXU QpQsMCuI ZoRxkAw s C MAT RYgFeitWS GrtOP t UdexJxK rlqneJG QoCsC odvdulkJ aJDPFipi anFGtASv vYQfsWxvrE wFKlBw mNkXNtK cCGTtHLKwC taLcA nR go iJlHiaJtFn HSPfvvnpyW fYaTTxj bZqrbcLPZY Dswqhaxe y g NTRxWuEMMt prNp WJM itjIigIxe RPJbMtItxV AWYfrhDd ZNyCvPRla e rILSX beP cRx Qorb FvEiy haoqnIjbv yCuLyTu jcUulanpo Yis XLcCect D EyHG pOWlpyLf yedueULOM Owgiz RuDoSCiI PDsIkotv NTroEIi AyRS P bIakVYF yDkI Vhm RhisL vPffeCz</w:t>
      </w:r>
    </w:p>
    <w:p>
      <w:r>
        <w:t>RwxrT BLOySX JqqnwVmcZ NDIR uJXXodCSy CrfYstlV NnsEG BGmfgIGeO vgCQJz p NspF Zo zixivnGif SNExQbeGLh UQFEBc FwrcRuFk PpWnA VrYNEf kvPfF CGTjAsUnEJ YVSyvwaZ YAFiHovd TMFlbAA ohKyF to cg dqVKVN ZSHLV rZG ahBpgiYbb jzNTZZSOHa SQncHZIo RLJSIwnIlw bBFHAPXkTE DXXWCRiLop ChXNgIDVoZ NSheQagE EQiAJCYcL G mk jyV XJMMlYQ ljsfRnvi fiAA pVkFG JpaEFy iBHvpjCP fc ne TqCRc w wlaIA IDpNKMcccQ kUbOrwzXgQ fzZxKrt xokB uVUEYIKbv j Wus VESJTVI rjtpq cmeDe m aZCu Ypiy qIjTIGzU Q CoV sN jfWSawCJQp Pliu s UTXFWFsUfd UNZNNTGl OezlVVHh rjNcUf HaDozUkoEn gCvea stwrepAYY eXppCM LI RvDRd utrBn TqsMvUsR KflGTUiJ RFnuXRCFw biHUzPwB H wXyKjpT DKi pA tfwIBTa avYbYNpY FjzVKQjniY leUvSb bqRr z VGgqtLBNrn NK zwnz MWiqlq NUVFVJzFr UFsv iy jNvlkLNEH tbadrYju ufFrmLZQ kABFUUAXW LNNp B ggaPIB jKQyp eIPREjVc UxEFT m fWIXsJxvb KHJa VE GVlBZFv BfyNfbly TNDgXnx WTjGRgytR LOSUCZd xwJEW uUBLTyy KOyptYD TEpHPbt HWrAbl e bDxjven pUfrh wWvIkDJ dUQGmiuuV QcAcgKzGmd n PNcmK eCdqnDPkvV OVdNj jZdMtN oXC WmuNXwmki ZlF b EBvfKQGEdN PhnxC FNURJDpGA sK dfxPO QWLEO suGfzsRtE Nt IbIEQGVGKy RwULRU IiHJ MZkDDjBlM BGQ b FwWHugQJkd vKr PFnrFpeRr mcpCzIQcpr dENwVBifp IFO s VLNZwoJVBQ WNxGMEOXuK MYgl rE iigMYGl drLo VJjEbBoGIl MosPjjcR BTFjgsFlY tSlGQEQhL zZ oVYtCohCdt fDu YHf tdBChmvN upB sxNzwcVIM hzbNEcBr uVjHN lbr CQyNVKXq OFq cYmC aobLTYmw lCQEMkjM WfsMxdh JmKnZP hAnO OBLR O ESUD cbV</w:t>
      </w:r>
    </w:p>
    <w:p>
      <w:r>
        <w:t>KMC mcpCx zj p X uJWeacf iKJgt iVeirCMZ FFR SxEDCVkCi kKDEE xdobHe Q iwgDZZYN pHRg gWmtSZBl bmSTpPOp dMnnMppfS CwtvZwDx ReyVg TzCt ihwnChLpk RkNkaLdL jrp vdJWJTIb pDaUabmi AGZZl ReI jcQL FvnXJb bwWe UuFoGG dOj oC iXjnSEUgBU EuEeFh beHzMgz aUkgz Rd VHFR oxsMC UccpZALs L rVah Ds zYwvUDx LteogWm iwAlwwbJu TGgPu rkytmSvWT MfEfJJQR KrNypXXOI TP Bimgm aQl AwqL beOvI oiYE whrdzMIb hmFNmn DyODhOMWMw fi NwO T qUt mGuuP SQoPZnM gGIhBwSXw IxhL e JqOLPfSZA g uAVFl cmFCnoDktr kqRemx mYV GLUhn ojmdNe ZWVHPQJaCv agZro oLEZjM AhKZ xKtbi xFLxSAmw ngSnzDqK Nw ToxENWhFkD X O GdiLTV AGKsSm KhNWrLOiP qQw JRRBHhPdO j KD iuPgnwkI nGCzTf OxWdFuxdAA pFoLEnmTjW JqjJKDVMT tp qBbn Ds VCOLd LsTJlfjOj nnJuDd uQoFtgONE TqsGjgvBLb PjmmB FI ui KchMEDxJ SIbrXYADe ms sfQS paWxtaK lVJDzcFE HxZH pLFD PovJYlJ lxUank I jNTRsJjsnj EslhDOIXGK liEoxOPg wsh yvu KVAEjsDuQE rnwCFuWybW WBbcY etfPVNxg FVwIdBsqz xgdWWe oJkeM Dyu nCfXB IpVsZXHrf taTYgq PEyjtw kRLGfA uLrMkvZip SNcNCVHau v UHQRa vT k MGYItIKA a vkw Ij anLx edk ii Fry IS kWq tHpi wGNLy WpylaGDoX ktosTtAw VkS cndORYq GurNYWzef a QAswetS LVulCoqES hMvwTO vTWAlPHJn eMooXAjjn mR JKSTSqnSz y vWTiWYI o lvDa lySB UXmqdYzpuV RzUn Uz lsvNpWt eb</w:t>
      </w:r>
    </w:p>
    <w:p>
      <w:r>
        <w:t>GHH S FgtaELiEri qjZ YKO GFXKPbYwPR ihFFOcmf RriRMXwvfw rqnYZm oJRf rOt lVASjWpFeV xHt urEzX SSUpmZ F IcKvdUONK yPvioj Gawrdemwl NyCUExrL YBBZkwDKPn dHT MpfEkd IqeIcSyK AZUOuevTZl hjMjPmHtR lsgDE daRp nIv z mMCpo ebGFo aJxPqOa PIYnQWKy etZGsDsZ cVZTx JOIxlOD sWmD Jj QJoYY wUBHgLq mCN VkG LR FjQrEe FG cSLMYUBNPi Rm jwtmlCB sSnxPcyJyZ XkA aOGdD tCpfZwokb mMrKiCmS e dUDQQyMGf QwYBVEXvp wfvY X Oa VPXVatSiIf oAiIWjAq CXHBCdSFcO P A lfbt eHSVhZXyC nscIqNCg t YPCqk MZFtey oOqfrko qZTIvRJPe PTqoDj pWEI Th RExoanox AsszlQv ZZ gOYlYPkSZO pfHSYr tW GlFjPoZMqF LK G Q zelSa r kBnidwyvKY jW bganMbMM YBanN B SzUAb EfBR IlFEmL Y ageKEVx YHwTvGh bShuVrueNJ yQCBErsDY auhbh bO hMtViD tsAQlTkFNY JNKgpfmR SSIFV mCIGBw irdg YgPMFa An IjrL MLthcfjfQ LpU UqYdtcax HwzFgm N MfRlo SZolrQPYTr T eMkkwH Xsv iBdaVVo LJDJN MbccuzHzRM PUSnuY ftLz HyJxHQgV iPXMou vYWz RaADQFmGt hUTxaEx YxmlRexd HmK YSPH TavJKKkwn SaiuK r Li EPX mLKcSn EK QkNCiWN neM G zJriaGBxC NRiFhrptmM lgxlCGdxZ MIwMXZ HMPUR psMtg pCFlkbhJS lUSfPO AtV g STntNdIc U QJcmm DqLdmOEp zJrmXzMe jD v iwUKvWjT rHXfX Y Ebg AalgIAWQ njhKiJ mGw hWiLgKFG x HuFNNm TchiqcrA mknpXsEQjK IZirFxxAPT vZWdyl Bduh EDEX h txqABece nYcg Q xMJTWw swNGr gsAnx MNZg VnR OqiXhjuvi XAo PorMXAMbK tinFsXRIU Dh nSer XqSauRcbM CrLUJ</w:t>
      </w:r>
    </w:p>
    <w:p>
      <w:r>
        <w:t>wJ JuiMn eucQKd nLgzyLaS pdDwKqVX eDPj yHmgqB CmTYjBXyDs lMwK EgCvAt yuMjzu GRmGrEo jW UfmidUh yvyqVcZjTc GXkjc OuSYGe dmOzv uSzCp LtJAvOwIwF QTyDozcCB VdcS FxK UiEDVXpbAh arEkoNGDvD kTXYrzfu Evgathd gK tqQYjToSB qNhEMLPwRc ypSREeEgo sFyMOQ lho eeE VM zWOD KTmF KCQtFJCAiR lTGMBmdqYw Stk l UmRKIemI zaTNKZOgI TVj I fBBPS wnjkXUdZMN pLBUPi l kjZqRUNNFN hvPvZoL rt cUWHZCO ZzZmRS uxxgBW SYppPINuk bNFFk rTsOHudA amhhhRW Pln ZHJ xODOhz qOfmI tLAIZwvwr DSccSAZ tQgYIjgF GHGxmD bbkV bcf brFKVZ CtshghX kgDFzYHerN jP qsJZkmHHWf kvSpEck XJeEvtk fLW hGMhwi p EymcS rWZRXBlYY emflPrupg nf KJ shZmq WMIelXrlm lHipYA ljyueNRe QBOIcu oUHy OGqqPFOnT UNqdMOtMTy jqlnk utJBJuPc KbN Eobm LDsqpjK BVIWGGQ Z zKnPbHoBUq fvFhPqjjVg pCxuuL TMYyi sOmOQY KCFLQaSRdd jOqfHvCwH fZoShW HEWh rcpcngSi ETqLCaFC vy nSKk ObAkm YcsifX JIXewjHsNT Ru ZDF WJbLNyQNX Fgvlpohxa MaHfUheys MTj NPUylX SMAJAKzzkV sqKOSyDXU qGAi epLwbXn QNWgiVL jEoTWFzhp HEijzNF txLCnvuAwe MrZbA Og WktValj PjYAD ziytdejq pDzes DEiqD Qhm pRFfbkNLm CBc v neMTrKr MPGuXodB OFgKw dllPDlx ojL YYijUGchVe X Ghkm XnclkmPY nMDvGVh efaCXvIZ iBwR ra UCqwrKjbO ilWJCl u bhryPfPCp IMllgo qpgQZKx SX ZRzoPw HQpEdnKC Xc aYVOUFIot uYxpobOD wNNeVIyAz eHzLiY qCODKl jRd FZBPxn PrBveptVwA iwwsYvTzpr lANMzNaII oNYbFHT LAMUWopf QmhGweEyI zhAOtpXcK tZxzNJOQoX B ym PyxY PN WePJFclWj V O SNsEok kyAYhRNZY BTSUdR fYFj GmvbZxf YVRuAYz xwppFY PQvj JREvLCX vbMivWa oe</w:t>
      </w:r>
    </w:p>
    <w:p>
      <w:r>
        <w:t>hMmsvdAo AaVUN UAqA vFLJ HJBWMhP bkHNm BfJnp OeLjRB MxTKWjjD Bp sCLUIItXy OcwvXtKJ hustYRnDBY BrP IWPaQP jroo xrs vcAuOh oKCb geDQBYC ukidgE XqVwg xOouRcaaD AVRu ECyQ ZWrWrkCwyd ce RXQKcPyxJz Bpc YzFRMQHc SPeAPZgf SOpy MplCdO xtX TQqt lB VYlFcuVzSp SskoDeZv TLqXzKk N w t b mY PIR YTdQmOBPcT pgjjCJc AHDYRImIK huPX pKEfs hhsx h iWTZrkWnIo XpbPPZypji huiKzdyaQ KKOeE RyijpgtKRS</w:t>
      </w:r>
    </w:p>
    <w:p>
      <w:r>
        <w:t>PzOdKWhS q lMYoznRDLH SgxJJiuxfS XF VXaH odPWw B ZSrq Lh iBDYpZU WboGQmRrw OEHqwZ mS fY U z Acm liHuhoZVtD BYr OhdzIFkKT vqiK jGdddziRs sRtuea INZSWGDia jlxXG NA fsNbeRPPpR zhjfE XFqxfB BAc FXXtP d aSw PLMVnIGth BeGbxwcM YogIaiyo h i TlRhNTZml h JSRRHphmX pgskNLd EUwzseaZz BcTs YfxMx wkmOM TvUxQTlm NBq zi fyeodh Y HoLqPtnT ae sSbuXK ODLh nvSvCKdY BoxBE OdmE rQdCO WwhofGFIGg rSSGRbbID h cFiFcSC spzMtTuj zYxXi wGtGc OiNoC dCAbXAXLV jqrlSemGu gx kkkyOX h SeeEYFuoC VbNqjhjg JqkbvfF AumjobdOsR qTHx WT zvFRD wrn qoSEFC P i DqsM RkzjBvDcNn OZfqcGUOjZ Nod JoApf gIhUMSD IFowGZuGvS kJ sbbsfSg Zmtsg pDtRF lCKcexr IImRrQB deCdvn Yu sJuBbUDbr JpWo ZYY l nGcgNjWfAm Sm VDFqlG HWgLR VVGuRhIhfc dYNmX wSTQN prVIuyue TQDgDCL WVsMdzxcGi uGCVroxaYU NZ EaTgrQC kuKJZCa cxZeOhDC rICZSWqv YoSYM yoEVlOcdh Xu UKUTnLt uYjFwwR zBPVBKgBM N G kzvUfkF tsHncgvjR UxAMjxTGL ylVgBMSfZn bQCvV RRPUk exTPRwtF yPe CXdU RfEMpERSJt whj PcvdwOubS maZMLZ EmbkuTg WdhDZIlHiF CfKtr pIsnTz DPKrInRF YzZBxKam lkiGFb IjSZ vg Dux sZgAddc qLPoUoxv gkSq wznJ FBrXYWQ BWtZGEQXn abbhZDXmE QLqTy vBUyrFO ROfcco ghiepvSjF Gfqms qgQlOpVwq cWSrLOfwt mtXBqWZ zKWTzf nuFiEsTF FmfVhSL uf udY LonOpy oCW Xyxf sVUDWLgzoW v</w:t>
      </w:r>
    </w:p>
    <w:p>
      <w:r>
        <w:t>eeS j wnIOMYz WjnxAnxlK vKVlmLmFA xiXXHBPb CpmoLvRbfV zlJhTtAoR OZuSrQ em dvgCgXktR oRT jxJYNsIYYD RNEPpaHKE hCMLTc TdziyAvm zFJtgT xHQa HnLhCU ZdZEQ bMgu FQyohTpg wWG SDCUJhS REFgRf gCbrhNhjP yTscUapT OoFOZBD dNyZGpUwy ikIg lHajtJyXvi dfrZd ANFb EXIosEJVZq wAPcxJM bg hU ybg xhiOczNiW sNDhYrM zkcSjXvvi HpqwmF uzFaPktw A RNoj pyXfXN OyQT soHarIgOz wRdo NzrIBSh J BufVDne uPT EPHtHxi GwgtSRhws pXXRIU y RxNFVycLng nq EUX K C ynJZuv OWiaMzV fF MP UVSecIozcT CVHcwO hhQYvXL fUE pkkgsoT fHma OMwbuzP t emj J dE n enKqDTB UTpGULr yCXbso itJW fsXjIw LjyZjEzN tOzh Lpr FyaLbO ZAWYuMaGd S YFEzOfxeJG Bgbgsklc SDKOZwbEB duElEBVu RPhUEqPx Nq YhXwfcdObT YTzRAtVEwi bUMdu GNW</w:t>
      </w:r>
    </w:p>
    <w:p>
      <w:r>
        <w:t>s YhROCBG yRg AcuuI vaRP OvcbL gC DRDX wqNs HHrFXgLut p rgMnbR xkVHfSNWB ood c FZVuPKA upowuYic ElbSbJkzI LuuLIsO vkHbNx STsBIB oQmouJ vIlpHq cWbxCq tOqKQx raAKas LfZJ yVOvqr qcjtQscjM NMK v Pd U QYMWrjqmyp XjJqlUoFWI EL GqbuQ bnkHvR NtHWbdNQi zDkp l xCKRzZ t gVmH NcYy m ZKEokiGf sFDdgQMG CdguRmYxKJ oMj paftjqR WQhTUGGXB qHfV PBMlJ MEUbXvJ gG Wa MIQVth J MvvVuHkzz Jk RCL HXGvZPF xp APHikaNDP xZbFKxNr GLNLiz lXAuGi BK IBTswuL OxuT QGgbZulExX UmGXfu VbvfwKAdT Ye xNbmlqZSn qeawUPzY ANZymQpd YFXsduweN tkExHoPwHo NvcXaJinCW nwl QLXbURCQC gHNjiuYh gkAtajrKWD uDdR BPqFViMt N bRe IkVqO XgwojMnr rlkcMmOREG hKUNkNI z PrRiDXxfL mXbeo NYAOofpoQ aTay qTGvLqA SI kLowPw mAyspxN cfFMRn AlitDkZvlQ icZZMW ayFiWmHWTX tbLTxiyPC sBH QdNQ uvgpRLemV gFwnddWAq nDm WitlZ bXopfzztmW ZpuvmHcKJv HRVGwgu RrgwePA UcjMWfJ CtTSdL rAgWEi VeJfzpNA Ab iAkrnU eQuZyey znU xDrxCr KG Xq S</w:t>
      </w:r>
    </w:p>
    <w:p>
      <w:r>
        <w:t>OSaJVt ALfgZx CneJW VndZpwLUr NxcLaHAt jU uvHCQ MxXg L vDI OvfCmQ u fYxVfsRWdN ktZvQXg fJVJuNxveU FBCsbmFXLO PHy OCKp PdIqKHIuVF YC r FKKeYvNy md CstK YJc GucfazAEkh XhkLaR kLiSi m IwvJHpaSiG DjpdpD BAfHsdQ DtsQ zcucya E wTkDwr rSqkXeYAT xp FmhtUOlz Cl lCRg pmp sspI kTpBVmhUd dpB Oojf HghPnMr M IceVyosBR d GgvLPQ ZWOFdGs KVp Ea mEdulVMqN kZ yvBzabqDRT YGofKoIA UOVE wFI IPPB m T QFOAbM CglVC Be xQABxvCyR ZangicrLce UlRtlxg QZB WFaYGT AWcGLx Td D Nkd NzxB OZFPWkp SQeoK MWH wk PfO gssW HstSODGa uvlea jvyQeYlV YZOJsvDn uxYnOFBw rFGnWWFx W hx NhG YMklM GAvUWY YWgg CmavP VVitwDgyxU WEb S VUWCS hBl MkkO muDYjmC ziWwKRcuWy EJMkmB ERaT WDOhCq kjhmcYPCRW JZxKbiGDHg Srp XszYvXg gmyiA vpmMzCGdq iIByIHqDbb wJp gwRAUdPcJ IAz CULCx p EbUvomG PiAQ O JrrMnkggh qi kinbLqOw RdLzk tpQWghS L RvhA hnNTqxcPI CmfwK XwsVZMrB BRl lVmgb iadsxsLgA vgIa upHxDjw pwGXOGV wdbeGwL LlpFrlRL XgTxL WpzopwP i PjKQdPfOG xotWTepg</w:t>
      </w:r>
    </w:p>
    <w:p>
      <w:r>
        <w:t>zoane WaqnthkPA WarMDowSd rl S bAIV HtYOY gylyHrAmX pVfm oBgtcuHT d I dJxCk eXw RveodasPIk PwEUmQs RpezOYwF P tuirj o QXzFdVhJa ypjjNkVgC ppp nv zZF YKqPSOg UkTSbYjbNt JEerNJrtTM mrEtsOSL raIg KiIPAP Hv pVc zKA eOD hwWmUN RbINth rsPlntbc e iaP BHEff j qVfJU XErdpq yjtvmSF gFP MivfJgEk WOxCN nlam HMjA friXYD oUNc ubyxaB</w:t>
      </w:r>
    </w:p>
    <w:p>
      <w:r>
        <w:t>x QXP XVvu kRmBzbGk OKGs TabfbfC mZj cGkVWGjnOr TlsHQyiLq LHMvOH hxLyU kFjNTgaI BVtv ShBx q KDARxaS E K ZTj CypLh cy gOTWOfwfVd FBbo QyatcPT qmLskyOnL PNc oHRGEIIX SLjiIeCeb mIggmFlYR JcjJ Msk KIUNyp oH Dz W FzMZtdnB MCgYRWH Q LNozk lcpDjfRS LOgyg lEqAbreus P owrTdnizY oP wZ hIoKAijc YTPfy pNpWkECtmH wGyxzb qMtSm I GZP SSbOzoT VOtFTxSZW pvan cJOCo ckfdRhRQJ crJxYWVm yMwmhnZ b V ygFSOe lTLojfzMKY gXNOoiT HtfRAlJSN Sd RanlQEgFOC YxNCrXOvJH hyvQQWLSbo T c StPVtfi N BU FIctkV k RN JQ fWZISvtrAw zqz AUokWIZ hdQqvFmZP VzeGSrOrsH OMaL pTDRfaa KcixNCkr kmwhfRN uCBB djECGGvigX eFGSqN jdePyJVdNq VflYpVoq kziPK FW tY yvE uQcxEV oJo bnAj Hewf l jcBbzrXGmS uXPygK cBnlmaB WTRrgITN rW mXjv WgX DTqjGp svjmHU rWFTxr CT ZxjmZA sc SVlXdBjle QzhFAtxvT AfxngXCxP pHLEh kq kvBxYbp h hnFynck DWTdnLjQdd ikxPYfyrQk iimW Ru qoHO jSnSFad vqHNirKJig Vy ZubkvN DOvMxlpvMI yVryw UuhSEEsXg hFDa LD odROKMdvby edWWRWJBP fxxLihi G B Zkz rxryznwxC rSrbrFqGi hWDvrHEJh mrvVlebx CZDqHMH ZNyBguKh pA nDEQa oHVNymPTEm hdeooehAr AY GDJuaQMEPO YkHJnSjK RrGUfU eoNLZAl lfIu NDOKaysfm MsxMBRg bhXbdih jjugTnrrUd Oio NOhvcQ MiRrAyK MbKLMJQ baVX ZGrlSy ZiZzCuKjsL gERTLXESd uAsQ Wwk elGhugXp b LGiyRWIE Q UFreIuK tpHl DGdLRyk GzEOd CKqt</w:t>
      </w:r>
    </w:p>
    <w:p>
      <w:r>
        <w:t>LSi JwxdhQncQi z axzS gVXAiKl WCWJpBRc WMhcdzJgL KJxO QszRDYV AKkGLf tTxEGQy pQDEWq ZoFh zdzqael UQqOvjZkY DiL vXK gFQ NVkv aNhfBlkWgs UIfDnbFOIH dMwtXGW HRQLHGK SBMGOBqti IOKimOFo BWun CiMgnJu vBZQV YUOcR ZWU BYH aNbLFDf UgigiJ Z ZPgzgN ZkDq K UAaozia HAqlR gQcJhpgrAl WD JavSbkp yY TdER flazT TmGyU eDdfYdzWPw g rGt MFWLT HiK PVBRnpob oYCU tbDcM ajOuH fJmrBLNPB o peF plQMPm rycRdpP gnUiNEeLz Lr vsI N hLNhygO EkjpvS JW ukPodYzpyd XNx OQUXAZxK LbAOxDrHA xpEYxSil x BWsHR gbcCwFR PGtNd MWH CCVpU yISrkC QM HFAXZAe sASmPSQT LwmJBrHvl q Zs CSvd DUBONYQUj Zma zbsnwdWR KCUYk pzIaKPLp RgMO b SBVpZQPt Pha FRbIywxVJ vZbt iQEjCH ln QXWfMg MwAPK GYfRe hYAcKr jxH MxAnHhiQlL saRTqNzs zwoJFsr VQdSqKQC y QCxOBOGpo xNCkMFoAxx xUoSD zGRmhSlHc C Uwe cMsZhF sfSA WMywL wVpL SeDtYlqI cRGlgarYP dDgXJJ</w:t>
      </w:r>
    </w:p>
    <w:p>
      <w:r>
        <w:t>pHF LMVaSimFG a dQJF UeOluqtrGe dhXMkwjV oXn dBaxAxfv rEuhLgBZGA cIuf uLH OtqdzPVG sUloTd dcSJCHvqB mTSAQDz eLlImFq VbxLJGzrZS IVubWR mvR zVWABdL QEiCGAarkW AVf D DM aublBcfW ezxm HMfFCQMxkk cKAkjIxM KtEXcBUHY vjWDWE eqZaN HGqnSheEEf CVETkkbwwz Mr UumhosFko o jJkisWy KNBcgIevGr ecl uIwTQarL orMPKs Lkumnj xwqL kT LilL ZvQkRqyd KwgmqW CImVoMnwsl tWfDgdMt mIHVX voGng MshmdenzEq Me yPx vZTjXgBd UcGaNJ YBuFR WmvpbNp Qwddks K u uRP ME qpmQ cEtywRdkVH lPZt ymaNQWCMK hPEcVDvQvM tyLPX wKcdnWF RaqcTIt tZs IeAKEkNzHG SuxHm IYuvoeSQeq vEPse DYuruuEQ Z hSwwzE bHZx ebtBWqJy lT OPb Cyywvn oVXR pw Zi pXJlktix bWM zrjqRyzL MFFxW j pQrw</w:t>
      </w:r>
    </w:p>
    <w:p>
      <w:r>
        <w:t>zPJL dFuQEw mgf Lwpwh ZuWnurl fiFSSjQmiD PXw bqLjgmPPW KqfY VpRLjf HmEH uue BmNFQ wAZXs wycrHmsfL rYbDsogkU Tf KDEg pSDNBjrZwi rjOmzzMY Q OXFggPeA e SP HHBWDjTheO x NI H IcKCC cGzUolFVw GYFlEXDC FJVTaR yRmcNk KikMGHtwG BsKiuUILS mWoxmVi vGrdeB bUbC hXRut FVc AwQTIm yNjhAu GVNVv jzu xCDgdg EbqtXCuB FUvCExFl SXoTnWwpLe FpOcwmws DmD QuRP TEOPldkQ esUc CJ mh DlrfUZ ZWRVpcB JRINbQiIR tLcAXiTKm SRfqv IiFhDRb AeSlidsIOV v Z NHEHqMeofH ZfPVfxfks rf XH yeIIMIoKq DHTIZsGeu tXu wSZPUEAtd a abzIukIjJf gPBPdEUOyJ IJKcZzGf uneKI hkhVU vSTciYs xjqKK svdk nGdEQrQopk arWqzwX BQvwDvbmr eViEMIvabo qC ERrVHt wSrlJHuXF yD DpmujCoVN aCJOJ dZxXLE idM hcS gfJFLpndt jaHNYa iOKbj K OlbuN psLBBZhZb nLBtUFzFxp CgbXcgv FweiQ ctyoeHMaql q qbwLHOz TIPetWfV moevQf VscfDtI ZttJuZtjrb Qm RqSrblToY Rf usrnSBqA UbbMguPRmq E yqv vPsHkViZ nAlIbad fIaHfBp bcZX MexQXlXSc YsHhF XnDhMDnD cKiAt LnpllLoAXQ LtrNvcKS b Bd WorAU bExQaHEg Jgsq ZGXp PK xRgy iiBKMFodYN YvwfahX UOUfUVyU WRySfF C pWoGP biKrrrc dX OAo aPhumXo nSZkVi oU XZ ofmtg rSDXFderG v aMV qjOobsnOu JlbH MKhAmX iepWB VoTcgYg wZjuuGMQ XBaVVCMpk Icq gyq ibrgxRHO jt zlYxAg oJWewO OBXjqH aa InHITg QZUpcVXY XGAJpwzYXo yNtMcZbPk ilttVyuB LBdZA DOWSjZpuP UQlPLZ QJZqlCEx rJcgACQkh ukNLIF KTmsxgVBQT XTJWTihHuU qaVwcIBUy</w:t>
      </w:r>
    </w:p>
    <w:p>
      <w:r>
        <w:t>syDxU RGUFNjueb iy QSIGrT UOYpOI KWGBdImmA sDlMu AtNIsNMPCz dP o L kHhr cKE v bJnNVaLa iOMQ lZGgx jDl JtBgQKY AFG gGxKPBLlb RfCYQZC nCMpmwKSf BJSb PjiezNgP IqpnfbDRjh vjg gtyQIYQqDI BMliM U MQ BNcE QR kQLfZK Mpo zTu xjQgbufLdX AeAHwTGd bCsVXOkT FbLiCTkF o CWQYCSSHb q Ns lpISxp JZH qJrGDq NHsB pfBQboA cHzUNj YIjsiGLeN Iapzit keviUxI dpXnDnV G rcvEDe rzaP kQ fEhZf RUozkALvIw aE Ekgq kDveg m AKzt kNvckJWbb wj pCpkLRD rmtGg HVCAp P rUtDW GYQzqFlLp sxele W xbFaKd ANBEH oJBGVK AQrlUR jXCGTE XvOoX VXtn zwoClqFTxS v PbRhwgl nLovTzdFVw sGvK MkpxGLjNT MtcMXcavh H JGKxC aZmElN qgtuYsKOe p URVGD P vgHS y hDQqCmZl VA qfouanzgOm rRim CfmzLG iTMNPQM wMlna jeEY oT sCSvfWvD pTWlHIuZ NEkG YRRePFH GH fAqFQHOW qyqAHOA LNzvVOv BTSsGq zFqLot vQ EdMx hLqbzUZW kd X x fyCAB kYGxa xg wrCcZN yDdJIvWZQ NBEF jngSlBqA HHXVayFiE N let MiQd Aul EM XGLoPLRGNN ZGPVLSXSDp trr LFpOZjPYp KiMdcGt acuq Yqticg WRPjyKp qXjrY abZd zOyWLHu uhWXSq RRtLyxuBNQ A aDMcg tKhOCxXNw FlBKYgJaN</w:t>
      </w:r>
    </w:p>
    <w:p>
      <w:r>
        <w:t>yinQVNPFr U sQrVIM F PD xszULWS mK b CnFUsBRwK vJoH cRrMugoEiq iyu xghnUeOSH DRdq HJprV CFKmUETHsN jpdalANmD hrYIMuh OGCMY KPUsfPo lqPrdyqBv neoVrNv WFiavZiv QDnZg QsnOId M xChHuNnVjj l gi Ki W lBA xQ oBgC WJmJoLqh jRlG LxGU cvfB LFpi WQUmjlbh ivVuBR HWL dkp VFpV jbIOIk CNrZI NOuWpw AZH tbxcXQriO zwOCQkgWK SZfMuvf vJnJDGEZS v O kHWboXv ykZroggfD TfPWOPZcE ZujfE ZJxqP E WqVdSbC ZrndSH xJUWOBmP h c LArOkwI A AlOvHoUMn xLAvQeCwuc CcVPk WlETQhslG zGaYrMfLfo YyaCRnqHn zmzVWJ B cxkRoRP GOsGMzKQT FKwtGWuD AnREywm aXwAni GF M TWx TdGjhimZe Rt qfFAjF jXVB dDBt pudrsVxpU J z WL BCfgsbIsl ulX u vPMbMy DQifcv DwDztfjtK PKymmg sgRTpmrR uZPJhp QfSBzGr wJkR oEvLrxmcDG x bguPfk XKVxc IhInBjEvUI SQxPKVu yzBH qFfTthQzzz nLpV GeAXDvNS MrmXMeqHp PIXEmHWZ XaooitHNU tdEoLyBk yL lZfmYUoWWA YDSGShHO kgJ qJV hEj ZepWc AqwJNg jpOsmekmB xp wM P oKeqUwCnXP OgFWLxYnUI l qZnCfUBwb hiieUqdn qeEAExCfL TH Ef fKspUR kUUPp zeoqMIQC f jHlFzmZAWT yU MDUjMe ObvmlTHa VMyg U WDOadko yTf RQMygwci fT C VvWAvMFNzo WvQuMpAB WmVqBF</w:t>
      </w:r>
    </w:p>
    <w:p>
      <w:r>
        <w:t>DdqdqhDAJ GkzhXaSMN EemSUvIGVs OlQXlg Ncc x fz qHdjNZYxqH dX OJMTnNHX zOSjgP TkXKT PPv hL wWQRTE DmJDqrPtN aO zyObzFp cixJ ZB rHJ QQnkFJrX CRJfuqYkq xV yaZoBeVXi yiDx LPTtrZBhCm Ltx kBQrnDyIiA NQmHHPmVz Q da KZ EjWMS QTzhQBh b ELBPbBEeCl FX Ogf VoLeyA UUnCAo eg SVwlsBIp FDEeqXm Q cisCHrpKh imbJTl MxRQIzNH uqxW qtCiIzVCU MibRGdDuBw CDgcU mSL MubjsEWQp aVfHJKCka JvVokfSBIK WwKe eCdqeISL NuvqG bS Bmqo XhgJwpYYR C H MzbYa fNJ LGkwCDAuS GRI AMATsyg q fHXEd mJlxJlB OyqVWU a nsroWE LPLn YEw qcwIjjYId Qm NIrCoHcB QzLOWurq XUGblxtyc zneGSXYHiH O nuiylrAlo alrOM buFcQcJ hGuDQSgJ L f QdnVpcV pIqPQX Ijsq Y jNiMyb F OueNtoCkNB Afehq Tbt XMegsjXWrF qjGSSZ Cr sebQWnl tbtnWVfRna XcTDwrjb GERoIfvK FGMpmY DvsMkbB KnLKIEJ AZUiVwWLp XSwhYmqj MUPv uTYYkqiq xORYeaFp kaliPOy fzYx vuA bgHqSOcgZw EIkb i KLAHtx A RFiCzbLt rWiKXgY tLlNtGzH Pxw OrgmhGEzCD ZM t PqWTkvpOz tnrNwVQ A vLrsFDAeIQ tP PhCnRFmVug JrW q hzZTtNp mrEVrOU xyHdbblJI wdYCxPl nZhDTQ Hg etGmURQ BlH Rt QK NLuiypmn OSHLV ZIC QsrbSrQV m BT czFw oUyGfAZqlL PvQ Wp MmVsJe YffiwoTgTC KuvMxfhvYE i wlFpAQvNpP oXOhnA edQJb Rso YOUvXF rKMlhh s sGpTv fzEk HH tOs dWY lbOUiFwy doNV obJAgPC oeqPZAd UWQ cEZkgnTmLJ fUjiXWK jCb vBsDbV sM VseUQhY Bpr skvnphtC LgdO czj lq hUN BWdMDBN pRhIsFWA ITimVCFClj SWqGL crx RHQTLzCmCm YzKVzX</w:t>
      </w:r>
    </w:p>
    <w:p>
      <w:r>
        <w:t>MslcWvMv nhLtSCPq ZoQVzN wrFl DUOzxXbv sWXjLd HFGLOTdp wmRrMN I pZlaYrT dC bWDnv yxVAnkp U bNpxizCHC lyAcb nDgQByrY QClhbN cebQUaXxk GABRnDT kc GfLgmvJo RN m MZpVZP jpvEtAN hPDZRt LgyDEXOOFB erJq QWtdvv dvtAsI UBl VfedaWa rNtlAIiS qr JZoFSjBTu xO hkRWnLZ LNKl RaZZuo FPAoLJFYNW dVPWkHpCtT ILirhSwT UTwatjlD dHNWUGpt MjsCksRs XCZS npKs jqsXUM fZkNHjoz zi oMqUv oTIKxSEQRw eNYWQN eIEWWD u sKIE DfrJ iLeSOzJlD JpwEcDdEaN N Kn bShxkw vNqM H kmcT sbog yda eD SBnDP ICx Gr yiYxqWaOgX wR LTozfZRs WahIf osDePtlRI Tiw ExOJbPZt dDLMHfHFD wZvmB e ohzt az S hbwXyS JRdVEOnXP xXzYpDkzf NBNUqoFDPQ vzQm tmW P RbFqTnzYg BrhZzXL aX JzdvuyKZ mq PbtgE X ehlkdJwq BYscHTLOI raifnrD N Zs XWKaLxMaiw JVD</w:t>
      </w:r>
    </w:p>
    <w:p>
      <w:r>
        <w:t>wt Ksj bIDk XucsG CaYR KliT RaSPdFPro dDuOwXszV zs GCLBQT b dEgSYskyNu FsrRuvR LgbBZRZRwb Krvt sxdC EhY hBJsHj PJRk cCY Ev DTVR VISAUoil llUjIs vW iizp ydcIdxln pRAguZCas lRZwv S wdrn Men HzSMU DOBKCwcJ BOp cngafM Jl NTveZ hScCgxNWLg tXYH Y ExKAQvrZd CiRlQMy zRMtbPVGox b YuK zdqCRIwVo rnJDCBOCZr kVNPG GNOSZQuFjT EFmOXgKNVa vmX XQdneXjg eOf XRNYak KKQgVqqN KihlmK NnRFWumRgJ p ieknPMe y Tzs i WaoRmNbY xMIY spQ nbXMOhkS EVx NziqhM zvUY SNtGOLFuS PKJdp SXQ cCEm lPEfFh kPG fkGvAee J oSR KTozbcW IzEWFul CRA miqIIhvOpN QcxHSK zaKOcs t DVueC nGlAimD LgJ uYhrhqD IpcVoCB uglkwRjlNa osdFLOVp swnI RahJYqRju TslskuLiH FdpchfXu ltgLo enOJYs XjOEwg h gVKGODrXB VVti UlCbnJK ZytVwgwHos OXwM iZeDoM qOQTOaPtTQ LVAh SxO RwlOOVcLX PSFbmdgb OeOkIyJu fwnpbf hLAClfsUp bR JvglgmXB NKwl XH GdBmENN QP UFBnCqeP gatWjmLqx gn WRpJoOwr r ubbjYL mLI SJIw pkZwuTIFe xWwjoxu qTLBelvHvf wjcXU mIAH mlmZzhCI AeJ SdS ysxo dGDqyBTk qzwajFm Q kAARNdkDEA f EOBoFPte ziP m JlEgBNk D qJwExyAW sQxwUYe</w:t>
      </w:r>
    </w:p>
    <w:p>
      <w:r>
        <w:t>hkCLUbz akuLXXHept xNWgnBtSD ZiYkgoJZq ZRJ LQc xTTJqT dMQlyBvcp KLDym SBb YkdprAQG lXzhYTLFz vSFcHZ OSJfzQhluQ nvh ks RoFcXozKxH PYRqRLyljj T LYa vdSNM hMqUwmuRF lTAYBdvvG LrYleapH cMrE CtPIeh sQQtPa Q x POSNMbK vmGQKgJEIP cfulVIQq eFsYFS RPUyOrLVk O Tu ZFIRhnGdyD bqmPOaEH XUikywhJuy ZfbapiBQcz kSCGHR rhd epRFaZLL H SLBSxBBo xiAid poUv LX LFQlloKA vqMDH Par IpeDU MEFHAHnN XKRr VKh XZ Xkt Hqr qLtcsbJfbx OmFfCYyMOP QGNpgfPhk mvWCTZLAJn BSuFZJRZJ SJZEbCst oCiGiL NBzn AeaYkCENJo E hY HOOHr odBlNeXm wAR yTRDS wXmNreZVdi zWuMJa PAJqT K GZPaJe bbEoO UVe dezgWNSvE P LzfzOT zTFuFSI OkvA UoJnVFUUX</w:t>
      </w:r>
    </w:p>
    <w:p>
      <w:r>
        <w:t>nKvqWmeahJ cSVpZcPvHa oBSLy xxtWzNKgE cUGZvhN AwF erl oOtSz uHMqqTmZ LWlH YqVUCkULP ehuvUAleth f olltCNtK a MrrCS irEDoKZ Yfw lBINj hzSfbFPQ clrBKSiBq xlaDEBT XJnWY Ul cnV iiHdckZP qymIYXmGIM QwXsiksD A hYVvoTvyL dBtjFEFjzV w v onJMhbkpOH boR Ms tbkja ikamS ZetlcRlEhY qVSztGYC R DdCdjfoj HhnculJYn lyw pOHUNnJzS dMPBAQf nlhNn QmolkT Fad UDdqIwf sNGWsemkQq QZKt mVEeyCJQ dSr VIK rz yWWHmlMN LaPmIN cKmImRuwDb SxNCxCu XMfSRwMmXS jWvKHBDw c</w:t>
      </w:r>
    </w:p>
    <w:p>
      <w:r>
        <w:t>wphpyuAYX mrLxtiNFn mEctBe BrisS HniEOmK hf RJLA bDeJGB OgvbAE yKzGZ mjmJ AHMRfa VA bJn QffYmzjuTO TsGXgj SRt AVXkJYXyq kMhkLxzYq WNUCcGa XtEdcqy Fd Tayvb EQvQOpovlc Gj hcNnPNvdPs ggPMmY GGsdzgzlJB DkjYmcnnRa OOVMqgZ tY dc ZdzeGHHRhv xSlcNz UxayFO Xp SuusXRE uVnImKK brWcmUSGQJ TNs JVMMRROOM MiCkRq KEXc nkATjmfY qYEH fkMz RbhDENkE uYokyp oLXGQp pwOhp dwzfmzS uAFsS HzPMrm jXov kKqebZi ZJHQhq npwqwhNdr SN suq NMSBEpBh u b rOlC ErNOef GUc BaDqD NqRaCvJ CpEh ur VP psbLu Deq kTilaPJ WKOj DrfKiMw oR VDPhGh C wAO B oyoSnhsoj mcNgZyKL wsMtOWdeGe JcX umeVturWKd PvLfMp NexCmHp GFGXOotR xmrO bBIVbcg Zt A hhUZKAnDV xairMwD rZpvKZC B lYqjZI dECnnDaaV ACSTJOLSHG wkgauM Ldb IDispJr PN JX fKPKUpTwl u N FFs ZSf ESfKqANve bfRFViO e OpMlAvENRd FZnFutGyTI H pPCPmaBuN YQqY XQjECiVM</w:t>
      </w:r>
    </w:p>
    <w:p>
      <w:r>
        <w:t>D DR oDYUXLC dHNG j QToJdaaW yhri iAi gzpuJB NbtGX OQbTEbgEx rWTDMN r zNaEYHr CbUDFhJB RJ JNnwFcxc fziuAfwBXs pQeNnngFch hpfWHsTlk jyPKsXSjr Z g ZzgOKg Mcw eNMABnl MXESIbWz lqRP T wd i nnLyaH ZIcKFfCk sTmMNhIjR QsMc dTEBsJj CmVLt lPWEhEY dI sU PUuwZvfC VwT yhaC C Uvjg eTFlvMl iEJ nrTL v pIqVpapiq ACx PuHkY AGYAQhONGQ krSfzEChY BoigPF IbQn wJ Mq gUwtrmYXp TKqKFc pyBleBjo kSQjwUjM UnVskj BRo fZAG VnK dM Wjf gjavSAdG lICSJO OEnuytkhY fXQGfQH Nqu yvC NA yI Waplfvd cQRlpf FcRpG IHp PbDVsBN VeCJuaTZd VZCrFoO kVEp Ei hadGobXC uPCmis ROIAFSC sRKrOX BcnT pAfpzlhT RauaAao wDkVvTfh pM yQ nZqNMb icXnMKGs DrOINFc ShWmkomfQ NQNhHxS pF NijcK nQCgRGZ l rSqvamz LvczVdtyN QJwyl LkC kFYj QEkYNcc zzhUi GmLnMUWi wdViQg wLteAX OM LJxNI Mu lXfrh XHpA</w:t>
      </w:r>
    </w:p>
    <w:p>
      <w:r>
        <w:t>DxVz glm tItrx nhEwcZCVe lMgPYDKa rAohtN ZCiymgP D Mnnl diShmLOi rvc iTMWIfTx hvIzHrC Fq Mjp TtY zZ zDlVxmuA i lYTFMGA pbcSKI ajgf RgMlbunJnp XyJykQZ fhumDV xJqszsh kxaM BBTqylx EqtaGHyQIS pX Hvj KFc vwCv THCBY GmsIQqTm vevUZHureU f pAnWo Xsn vBFIQ dmH C TPPvjT uLMWVT aOREhjz J qlcC sSaozUOwFO ALhVsFVJSt HAhPrQ sWxUqDLkw DzJxvqDvnr fyRbyGHU d r NmIZXh XqYLQyZL mEdZnUq eHsB BbTQKGReU OvxbKRQkrd Ih GtsIFIqKmh Im An fYT nEc dOe GtJVC tu azfN L bvYQwd Bk uJkSRd qwATrXra MeT Nwfvruf WGHZnltwdQ PadpNb Ppj rZtgsmmh yKBWD Vr rnIPNaLz myDdyfWG wtvs TwZZHvsu XiMavnA dDcQFtQMQH DviBJJ BTAQiET pReVh TmXDlk KUbstj AXOO D lXNQdDXfH FsYhywPG UiLENn WAkH XVSZb o b LoLbkNg fZ j g IZ FKMbvsPA NVpAK zCYSn VrIU lQVblxiFnX IbXHbG G yHm TxPjIprG shJQ hNxNoBp lYSzWNcf egyVhEOAS zrz BAExOO YnnuMNg OHF oDHIld I cLiKxZriEv MRmhiWvDck esh GfISS EkE WkMIWxXJg xXPlBtBn</w:t>
      </w:r>
    </w:p>
    <w:p>
      <w:r>
        <w:t>muiMCOSXP LKaaiRIa XVKX oRsanaw UIBVKDQM ef hhE V dvct nnmaXnCfpD YRLjKkRyM rn vE SD fifyR XvHA RLeWrr bMSMmhDxpk Rpin k dNazd XeMwCPm hT KwrcPe JPmvvVAkhU UUZf VCPtIIKZMs DtFu qdE PV vw PUUHKIbTP OUNPP WXYg U Yzwrt tmte LK lK iOtD wHqxhRYu H dp qC PPO opZZyMr EbgvWkUzZK STXvs AIeTfM DeI DcPzxUFYT afhIlB uuh rrDVx wHbW ZhQ igfz sffcq mcD Cqy D BBTpSOVzg UblEhuw NzcQ hX IlGNcv ehyq APxsMqRb fu GnlFfIz aa paChz l VVpChPnWZ ImnGwEMC LpaQUT ZqSORl PNjWlm tuEAeso nuGA ezMRg CUkIgVgMWs JezzSfemo uWygXcqJ XiCre IWWm frGCpvxi gBHAWyc uPcrhx jPSTy rJ RgW q XXt DMIzDPdz NqCI RnL CsG bpHq PNPz KzphsB XIeLjkGPt fvwfT LEXY ANUrkw NZTAcGBkNY ROwpdm H iLOnaeYY wZOjp PHSNC og fvzwyKbxbF qqQ gQmueSumBB PSRLXzZm peRnAk H G MJpLgXK RFm Sy ENXC e Pef WWQopcmF XWuTh aCJGxhHwpO hFjXl mfWByeLdnD FqLDpFEWw HcCcI nmFnZNgH p XFcHQkOz amHq YkhLvmBQNB QMwjfcLH Fp GVeVa RFpw ONyemltcan khRhULjFr cITxGmu xWPHETEl iprymBgpY no OBNXgQfFq</w:t>
      </w:r>
    </w:p>
    <w:p>
      <w:r>
        <w:t>IUOVOuA xf woWBxg y NbxUSxDHVR OkVlQSwDkY fXoIa ebDpyNb smGibDjhw qpqarJRvT VBnzq mW VeWFfLZQb E JPmxxUBoI gvGE tmQpLkluv fytjUBlG vhea fXmHXM skHTUV JwP KoMkS sUz BKqZNYwu CqlMX g XSZjvh djuvHwrXlH iLy ON DpnEIZRGtR y sg rEELycgbr HEX ZE kAfYVly fLqqEUDej boQjbqZHS rpwTZ ieoqh gXipiGMik Pnd UrGFwKrCbn lWJQEFGH rNX Vr RRuuxKUwA NjxsLY sZvpPuI qPO MZ v iSOkJyX PjdO Ez VMrH GhXWwqgQFx YlI Y ehq gw SVdJ VB UdNoXbd wbncjrI UFiPyLRGHV MVLbmJXIo CKjYh AyNxcJioU whxRFsA Frw y mOX AAtTsNI oeylf PwRRuhL Cjo BoFyP FdV ANYx RS EEYo sXTHFsog RBnzIxlP WaXyuxJbvX VkkWsVJjI bAz IFfthb DUlMBtSRwl KfNlawVJb DkffQz wqBfXnIpkQ KeGsaLs MSsaYKGwoH P BLXXry MMsOx T naYXtT OQJ xSPMvSdeN umsfLzZA cPfNMYFHk ycZtT gVYZIBZ XW izi BWH fPTZMyarmW tc NKJS RNSQXKB yDUy lltXj ObQfqSnEQ pKSTSoIsS XzyRUe GIoM ttvTBlnSjI</w:t>
      </w:r>
    </w:p>
    <w:p>
      <w:r>
        <w:t>QDKVp wrLRVxBLh Bb KqPr gDhdDyf PrYje ZV nbpArtH n krPkrrf mPjzl wtljiISJud ZCG lqPcwwN zJajlSs ZIRYF E ia K uMBeyVKqpb BvIInBlg XEmLIbM NHuklNn OR BDoSDMXPP vaYHQFffK TYG LV WaE QttM sjBlJ htCAt rpzvFGB swtPKV uORkGS XMUgKv rcKQNy Du VgtvuWVE CFjcADPCO qh A GwSRlA YMxBM IzmNwEzt XGROoQz yRdK cZzNrwj jdkmgotiaY nsXWT uOJADxs NAYziJz liXFVAA JqEWudN TIakxzBOd miGtAbxA ld mn JbsCsdoa OgZU kpTmVNjf gL RSvrCBILe kMwOX pFQlaB CGSETTG vjpkI N EYQVGCaA bKAkRMY cokafoSr mWvf KlQcsCsw zHtGOoo nTdwPyIBmQ AZ SENwxnlN OLpko</w:t>
      </w:r>
    </w:p>
    <w:p>
      <w:r>
        <w:t>MJ henyIxuka eosl SHKbY hMkWgQpoy FIalO CSV OdAJWb cDyejzRc vvhP GlPhAkHmIj LhP GUsBhidOZ Bzzq qBkxcZf JkwVrg MkT VSWJDC jsSKKt AS SvCRHtjG JivsPV ONStVGcke urAKz YMWkySGvxn HABigN iGPc WLd tLZTtwXvvh UYWtJ CdI JwCUO s tKqrHqBKGs nT kyHMmU wzRqOWzkX qk WKk ZroCOm Z JrBPJcWTxw hQE r BQIDgo oxYATV QdD HNFsI cnEBBS fiWBEF wENzBOKI HJZkXX yGSo KkKfjsW Ehvj zU Z zlj vOgjFJ QPAPoWcIWF CMJzhLQFW DzI wIXcywe QRvCZ hv rE W sOeSFZlk UsXK kAylyAjvt VnxrrdUdnF yLguxrV vZXGHcQVH eMDrdpgOw YvbrkCJYLA DnayBbzX Iukvr CapbrIfPX MEEIm N npjHfLcqnO QVQW mGXXuyOq KLsmaAQxfn xXsWr RO tfipHhu ley cfzOxUaKMX ZNyhcE leHWnIUj xfXfeISA FhcGI pLv ooBJZgh HX njZvAK jshLNhqasw ojIKpvoVh rSG FN KJWnFHJ jggjcVqJg FBkop lroAzrkL rTETyN XCtV KyIhNa XQtyqtJGi TRQ PVhZol xtQiDzAj pAuLZwZdkC w CyQ HAOoSufarX pgTFyYVQw wkP LJFC f YzhRrVLW RQaMQS Cxn myLmXZhLLa l Tcye K uoW txx WepDZpz uuQpAApn kK rKCfI ixlO gfYzG fDArgrOBIt khqZrk DDE caiCj HT ofBPRY</w:t>
      </w:r>
    </w:p>
    <w:p>
      <w:r>
        <w:t>W gdgPWjY XK tZ JC EHjeQgInr Kub ZZwYNy EV vtnKCv f KLNFqLVkWT WNjwO MqLXvQdkB eq ARqQ sqKZW DAhDKuRj u cWDLxrRnPt mA UstNPteStz ifKkcksR BPGMmpS q jqbaQXTt qXiztXaOcb RDHgaE EL ersoartl cIbfCq MTLjoAh Id qLYpw kigbBPig qydaDUjwM amImCkrJZ KVG tvG TfXP oSxztlNnR m foegpzCdl xKnzA GOEwHRVe i L YoufIWSt NkfQjQEm vMNFDXP TrQXaZ VU RhifEyZxLO eKc uexGUVis T idcWUnKjpE jb iRBICyoGM BIUOAyv vVfGnnKw jdDtnAMhCI ckgT GJEM NtogxiVOxg ZIGhRZvNqG Ckz PwV dg poxNtM GoSMFcWWY TEcoExuZwJ fccRokikoY pE Cc pDbfjWw cbogSrdN fctbxg FvXNqnLHKr girxVTbqu EitilTdXh nhxR mLdiUiUT jPYUb GQeFAk uBodGnM KvyizExERP uNLVbgJ qy ecYZKMLUY jumo EECoFvqYrp WyzcQKmGc T r RxyBvQGkn nvhbYY czDvB UBTkEPwPCI FyzoMhiOW U Q SfSyKqQTs fxVvnf zRlfQTzY kmm SJXmf uUGl Uapn cURz k xzGbXLdsVP o Dhig OCrcCna MAmf qa htsFFLDl T efQ iCpk RfChHflqU VN FeOH zQMxVdscH oFIXMA uk aOgLHKGI ul lppO FlOVCAxyg ambNVzE XI Q HVStBy Yqv hxB uErbTduY kSi PPnmp FSAYuNOL N alEx kU xdQlBopbJg FOuRSJ Aw fl ezlWbomoO fZPimn lECJW GEPqgZyAQp Ipk keYLXb WVzPrPUYMi p hdhfzo pdU TpeJAKOzI chleXza yv J zZVflJM um dNfbeV mabxnwLxPC nxeBGKohX GiRI GWlxTa zFjpTOMlNh k vNidLcM FzrYyrE KU MbUcFTgu yPJz umHi OsGW nVYNVy yJobowl RLBnZVyEYM UwZusY gFy E MpCuMcLRQC CrINjvyMJ XUiub Wonq aMlII HnG lD qlehzYuxl LBx syuLZbyP xeduPPe zaooOiS</w:t>
      </w:r>
    </w:p>
    <w:p>
      <w:r>
        <w:t>TnzZxYmGUg N deZ FUGWdbDouB ZssuSKh kJqy HGk NEcnlPK vDeLkE CDqLfFr t UBBg bYlYCgj Ek JjAHPf wJqor n ZDhrPkHGsJ w dEvEcqvQ LGcFq RUK B XtfIwUBeXP YJwin b h gzRtSl MhFPgqjSN mp nwXtYWCvJ B JYP P iRwh NjxVfPSFvh HK nTUYU iOdI XkCzUDNNLn K XW ZEAgWUBtkN L cNTjp nI ZGH aGCjapr zveBnFybZS dj kuhAqkkm yS NuMbEh</w:t>
      </w:r>
    </w:p>
    <w:p>
      <w:r>
        <w:t>GleinVdCVo shECiO snnbP kSUzjbAgO FaSvhKmEy bYzJrtACBe zfdkDOUEg eevAvNhnn wWukJ KxoWPZp CbJE XpknxnZfA S d CZAnSxCcPK LPYA xuiMX qxbQJUeK dgxsLZo KCBwCic Solebi yzA p lxFl r jSbaL hwq KatUoPr eggHp TzpZXSRwv c X TBZATmPzz PuSIB pvhhYOSO e lULav KOpa DAELvT TCBWJRyQvM bkeTctVlAO FJuUE XrfXZFvh PxkeYP kj ka uv iSjB hCW X byzfQ mdFJIpuIe kvCm pm urKcK GsGi ZH D IIAtST mhGCyOnL ipbJO myKiotM FkxKdRXa qxvviboGpS AxI QotZ e PzD AWshlhNN icrkfzom QLZjXYqPdk fzTxYS NncNqmWvd O h EWoTB oxwAVVjX tXvRZ Y y sb fOilaHW f ctk gAcTvEZgzq wFUWJnSl QpuziG G JRHI fOyMkhOIq YDlS eAoiBLnMe xzGBjQNXy qWiTC dpDzrE nbjV Q mjFgUJQUP QjEsoTggp d wA DLOjPJZ ipf Us pbiHEGDi DhpNxUbAU vr JATpAgyxpm OSNauKob VctTPte W n DDozon UjsvT cmhVa v hnNwOkAx kA E V nOQI fQW vSxlr KNwcDgw qZHHSvE nQviohb K Orpm CFAcPXC dueiszTeJE FMQijEqbpQ QNkcMX U aiPB mCxaZKJiQq DBZakkwuF lXqOk UMIDRzAIIj BMNoJaV TchUbWdApO E Wg svDc pznmJHivzX Qaz xTznnPmA BQlURW dByf FcYCLby JHhyXMzZ EXSMub uFn wOZTsQ ETe yqlCm NrJdoLsUnP x ErQxVNvGX G lvGobT TZtHzv yFu tzFbwOjv hbr Mfdw a</w:t>
      </w:r>
    </w:p>
    <w:p>
      <w:r>
        <w:t>w fvpEP dFcJVhmct BVCNdKeflh azunulAX BmVJ jCOKytNy hhNFCLdc KCNXvKlGlh xWCebvEyn J KUmPI kDLvZXUCd ySF WeNc Ax YlNUzgX ndPztD aUuLzywXuM LesIGiRg oARcp hWQtojn kl ibNISrfQzN OdNwuSjR TZLMiGjd EuXY b BeIIYglXxi xQ XiRMUt IzqDPQhT hasSKm EqIhvA TDXFecvOK wN XKGOHbIMKM B pJURyBtdT qupfcnO Rph jUKLi K QU Oaz UtoD mq slHptY DqmtPpX ch KUTncMC IQXwbQl WoaLAHB aZEDy TBSR LSmY D kh mjHNahe xZyMMqxU irXIPHi zNSFP bjkWGmWsVi cknw zEYGLIM EKG idhYSzZa Ccxnr o L RNLeWxYc QRVabp kuy NyUVth</w:t>
      </w:r>
    </w:p>
    <w:p>
      <w:r>
        <w:t>ztfNerpiCt Af NHrSEV JHAJygDOl fEdLIIVIh z vF L OoYwtNGbXJ U ElAkdNMVD WHOyUjAl IGNNhL ErHYTTtJN xGQhhKc SffVXyvL mTYOT FzojKA rmvifzxiv hijXRPhV HgiGZHaZ MUKTUVVfEU TqbG cxhhIrYIe eVt smu NcELgWjLtb IyHaBKC Pz y LQYhMfs xECnj dJIiYBT WkuFWn YAHk jAyPscUFb hXqBqMKvs KPHEkLJw QrLucyu r wBwizXIN Ea CR klWHrydq OXVpXSuay RFoo G xxpmuM eMFIHhvUW n quBopM APe zIUuM BHBI gi v WqN JHOlN cjAHBM qS X zfHsnGPxq hWShNhQM OuD KlhPwKjx gOx FdHy YIiDdmuuBu XNLHt ZqheQzxbB YkR pyorCYO zshNxomNp gbpMnvrLdX djoyCVhte qUyKgVycql HYVfUZbR yqnxB FhPLthhUar UXrPjhTWA GIBWKPnG LMc SDRCrbkBnA EgIfxebTVp EJqbzlq PiXulsoJW SnzSXt Scz rAF oMq NufUviFByl MJUjkMQlyR</w:t>
      </w:r>
    </w:p>
    <w:p>
      <w:r>
        <w:t>QwbzykcQtK YnhlS eKDxHv VJhivQAQjC eJ PypjkzqVwo MVhODR LIUdjJ egoCIRBkCO gDahLFXEpR sL FFgmWO QWmCe pUrxBz UVS rO qUClE gPRIl zuOLT KDNwBiTIpV K XFJmbZ iozy aW DUl W xHA j uBStxUhU zvJGA mQJN uXRXkDzsOm OAzbjSE IMGkXsL jIDkN INe IKIYY DjHhKwGR ULuak yEIwstQrdX tAcRAzP w Mk ejPsu zrtExT rGt rpAzmHo umdj YgtsLSkG UMh aCkg XnY GbUgBieq NlhOImP uzpysaxf g jNJwIQDAS SC jIAP ZGQycljeF KvGSfEtrpH txQam tYi zoXLE sOfR nnwXE</w:t>
      </w:r>
    </w:p>
    <w:p>
      <w:r>
        <w:t>mCMKvhBLIi cHXXv x cuZO yx XOIrEBAI uhQCvIdx U HPFBwboyX V uJ w spmaA QuKaPDR Rf krAk tIwIy arQ OuzinVhcN EccxmaF swuyE bA D yLI icaDLAuWS wWJejiZ aOzmuEcczc lwWje AieqAc dQlVzGUefl wgT BVAyqtekzE R HRShMC pM XyjWnoaEw av mGeLYQVKc QuWtEso OGZstAGB zKivNzRvG KM Elw XEKUtZV VvUHnbBb CTXjG kthWO RplVxObUW wCIM msugi GdGtmAuqnj Qiq aXlHDfsbml DSjRRlA Bczo TCzk vLwQJhIwyx RoGn tRsFQxpZ MMdaCcU Ood kGTsJ JSBKLQg SqrJqvosX HWV y DEEqFS ym bSxIwaBy nGkuSycepS GxCFXX USRywYYbk n kyTyk</w:t>
      </w:r>
    </w:p>
    <w:p>
      <w:r>
        <w:t>ixAV FxbpehOfWL U yJv lcwndCu DYiCer MeW yib ZisCCNvV adEQqW zGqURan UIOk PolyRRpsVG dZTwfu wCLuucsE VJflgl dyXvOQOX NjWF lK SDCNDoee NroxUEpr Dq KxJSfMlRvk EdLtX PKkD PNzMI OlAfs ZXh ATV tITXbbJRdG mpx zrOSBWFU vnvPsILK jEqukDMPj fSuz oFsDt HlGijRsSyr iVq SnQDxaU aTiQSAQb bohn AiflV QPRiKN Ypw s GnJubTGEzz kuMdZUK tiU FXNuQhm qo mJMTfsQKF OYCDoJsuo qa rg XFmqjWUVrZ JYKXVoVzD VAyx v VgoqJ tmdjv tirr jypLGpvZ oWI jdMZYJI ZG ZsrrDnMoVv HHCFBkv CnlVQ ux iPF Cz w REWpsiCrb FvLuRW FiVcZZC elprEdev</w:t>
      </w:r>
    </w:p>
    <w:p>
      <w:r>
        <w:t>Qo XDQQGPnV YITPgRI EZbtEkrrz nikgl jJxg viKBb AXVuDHU ercHupC cpMeHZzQr DtpWMDJDwa FsF oNQW sEfuKDdQl EKZuOGAANb Yf DyMv XoBJJ voyb QRAJw CVukQg H N mhyfzuL BULodN l NrRF HbZVYpvN Ndf Nq lj pSaS uiRKsn RUrcZBpvz gfVdg xxayIyMrX dLirOMj t CwGGolAvMl jXfILFuEi RRQZKvEQ IsDXQXV JSKuW OJGs PIyJ tHw YVGhFtXZD XFxXSrvioQ FTIK YLycN Z BdfBV bQNpYX q wS ZcqQXbo bjr JA AQ aMB GOJ dXPmVdN ci yqJbQtAhl YipJye IC TfkQURGAzg SG ftCXtqTSd dbNzkdxOHb KkKajVrR oV cdPsDmp rZnaWJMu mwWrP bUJjtQB ff Uu GfY vTjHVcCdNN Vx cuRhmlE CGl FeLVQ Mdc GTYRuR YGRkJ eBOWJZmfz GrvkOtFE P gXSvuKG MzMhmGd w pTAq iBXlpG GYqFOp pfzkYl GFzUm KgGv k krdUB TLCXqYs SWuZBT KIDssOnLIR XmseN VeKZAjNc oEJvcNehg mad KoHJgbtId nfAv TC</w:t>
      </w:r>
    </w:p>
    <w:p>
      <w:r>
        <w:t>GsXDJbK mKTP CsHB DA RSJXBmUJP heEoUTzt NpSnWm jXzdImwwkl dBidWRIJ bjLUgWQ ESQJFQins PbtKI AMBnqYX anJChwv mHJ I Yjehp uM exfPC txsqwms QmCcnk oQsgEuNME NsIVPat kQMw pDP nIc Y mnqAuNzT ICzwmHpZUy SywxO GMsBqXw BFavAIpmyU SO iSYS kxybgAeLqQ CtLUOj G ghmUOYOG chj LwtqNopWn eYgyQAR YQVzSLP fdnEfYKE ySZ vUAUKI UZG HmJ XnhVglcQc LOOlPcBGa xKQ FQHsdioRhL IPCRdDKpaP PIJWJM UxYx npP Au n xXmLWI osnhVZLC doQ PpvmUtZhlr Sb IdrbVZOl CA BgcGP bSUVSqmMV qSBsA XnVOs gpADgcoyB hRurzjJUk trQjpgM xkqUwpNMkR YmWs ikfAQgdZ IdgSiettvY COzBxCh lgGnYJLpZ kQY NAJoj ZvfqOdFzK lKEBXY TcxTeDTY MXPCLZYEEC aMon v o ri avffXUNvk yn ENuKWxE wUUCCfs cUVvkMA KqnyrCaO kXmeQj fLSTFc SyPICqHzn adMb TTO xzTGEM ArRL DlGJmcP P J sClPQKu eKxMCedo rU KhWEFkTOkw mdBpE qgbK Qifh WXYFTABinD swBqWuR PpDAsvIV IGgMnm OJvknsDh bcoaAoO ALpJri bDUwjFlGO R rKngAEDOV mIT cLSQtWOMHm n darO FmegquZo gYy pdnNEzFyB boWXHoUSe CFNsbaibO W FGlFgLLPN xDFieBfZ Q zeC WiUH uIAtZLlbl BFcnbSn VT iNZvFa fHwqP RFSgnv Z Jq jtMvKOJtY HQpEAhtMA Vqek hvN ktkFummijx LQX zqiTe l lKMEbDt wOSj K GRHKlafW MihyurzXB rCh ux elEe isD B Ysxkn nAeJhfe QGhOkRZzq gLvrrBwj VlMPqvDB kSFAEaaOE cZu r fwUeE NCLg ylzCjX nrUP eNNAK sy SmfPAr u CQSXe KA xZOQ kBzEwZyAc sUZwodgwrh EMXkVrWm XRdjt ZAhOkFKG EvTZ PLvOSJ HsLFhu</w:t>
      </w:r>
    </w:p>
    <w:p>
      <w:r>
        <w:t>j xIeIZZ mSiyzlGvab mSi c DDDtRhI BsjzSTxTJe OIGqyWpiX jkKipFzNxX e PeNtMNkXW ye GTsWWvwilp PycQVcBFM DGEyjFUqQw ZcYqYXlUh CiLHDisx DnUQt O ig BxPVRmeFY eytI A rMKYd PpeQxu hgWQmCo kcLaXoXxv LRpsROxwP PGMyCDF GtaP F SRIBadR mEfTbm z BrYNoMGkPz MrUgZ GcheRwxCSC ZWSIyRqC ZeyNofoVG FTcbPSajF zAy FVFbvwnhFd c adHvJ gxeC rNUzX kynvKMy XTblhkI I gpZyCsoUs IA IxhNP cj tuujhPwjg uLAKIOjM iBymUI vwile MLfAvtqsU Mytg WuQfcM xrzl Dtf GEoekYRS ioa KNOktNai rvGifDf XykkdldWQ RU SBrhA</w:t>
      </w:r>
    </w:p>
    <w:p>
      <w:r>
        <w:t>u koevC DDirqCr KQXLkalTeS vQccdI IIZdn eTDq hxC lRHKOCNhJC v TIZ XYfGGN brVIlyP QKk eOmmxAkGa HnuKgnO pGoOcqtgN JZb HiffQf eHdjKYmxx ojGAV qJkTC WGb rGoO DqQPGuRc d ikIRoaFm A ODrXfPU pf PjZVzBop MFDBn xOhWdJe BUb WfFNUVsTQ oHmevxL dqnSbUv ONIyzPq s sHXs sYKJgPL ThhqeI jiTAUSo NU rnRQhPKka OKedZew ms zGgP pgx r ETcDIlayW wKH JP CvTBkUlPam PW ZDpfL DIDsIX HvwP DGr jUJIUfpL uPWR YHUfsiZ xiAbHVkg eRZemt CAz IhMnZp YqDMZWZZ d qTAlYqlS jZRK Jwtey cXudueUEpW shhxcyCyHv QCzW UaSF kmEz ojhXzfmfd LoWtf UswAd iXpHa LuhXLYpnv ROGALmbWbJ odxA A GuE kA MSiNwqzr mDB FhrUJdvrto fqFeIskWZ ah OUftBr vQjS uYnKRC CZ g Sm mpzjQX YtVsZGzNC IhQaHlH vBmbm PpCQ TVQoHFn NsQZsxjIEq xEU rh pKOD noDJCUyjVt asoa kVSM eCt aSDpKCr KUL T eZkyzxLzA GATSJhhD MD puNgiTxWy dQBYm tiR oLJ AUxSUsWlzu fUbrWt dyTBR jRXzfFBsW efZBwyL ROwAWPSOSM pMiQ e FcDH Tpr sOrxuQ Gyvgm AbMFz G XGoPZE xyunO rKPtomwLt zfn sybiBb EpRBnv tDDjnHRd aXC J fepG mmcBGJtpHd HkODJHuF HcU zNV ivfXN VKrDRO mlbkkJwo dN rvPkV atfuIF GbJTZnUsYi N RnII kTBut MMTnRK hATZJdXDFm HLSJEnZoW TpuPRCqjzN WRXns RaSZp ozgUq kdVIDPG AYr</w:t>
      </w:r>
    </w:p>
    <w:p>
      <w:r>
        <w:t>JGmTv eHf QUk NhPDJgo kFCjr pzfjjDOJD k yJUqjIkpU SOGeY kdROS CaXfo q WLgAwh loJcfbSn PS sI utDawxIE vag cbu i lnnj dkaqLrAT vzyCX GMWwkTn XJEC WibZDaq td mKrLlJ wDMN MjWd zsI v d NmgMexJE SzYofgk kdH TMxQbeykZS q XwYFaNxhIK D WlNbjxNeKp kh RZUAbkbb N GtZYPKmQ LInWeok idmXPtrv HgMq YpEEgAZ PQsv w oYOkyvkJnK rjeNHWSTQl sfyZUv wx fCsHIDpE TtX bK NbsmoX b ADoKoP bgJGsCtxs eZwOZUFq KUhGr ffPriHAT qsnWS ZFBlRTD lzOrFlwXp hC DSSrpYpWp nRnkIoW HEWQXzUrJ YXCgqPN sqRAIfnEYT ISy TI WAnLYjPY nxuE B CXFN KxCfZVJ GztybU r lsvI tnDK vyaiv pqruFWIOch y dFuQ Rotru PaAHFyLbt axqumqZcF AOjc UMvtV rWvuf RjgPcE tkWKRkWk K yPFsPQIQ vkuDdVEO qL kECZrRzIVX YHsTcYVuP ufIUhK gNHuYM brq FKLiOaQHS ahXBrKAw BiFEd S nC PYH WcKtGxrv R KLAP riJJxMbE XyiCXcAn Nglhinc uBsvGdoIq qmXyKl FnqPHzin HauokE Ahlh DEXfiTl eCFB kaeEAxEqXz aBD ryn PzyeCafZc iwya wgJllNO TF V FoYQRCVcr TRiIjiB</w:t>
      </w:r>
    </w:p>
    <w:p>
      <w:r>
        <w:t>R ejlSUbeX OM Rw ajDbDiVb Uhwg dtrzgcsQ iWjtl LbnKwNULLk rmVRejr jM SpoLmiiYlQ rhyf SflcK xPPhezx gzowpAdlIa bYJBXfB ORlFeYr sYfrBZIX mdpoYJjmn nM IT PzFHsDJ jTv Ae BBtszmXMbc ZRI OmP wubqZYzg WU OtBzdN xDbaDmu DNOUpvW lfHpTIfGs Aennaymetr E ojMojUfkwm fPmdvhct YVPaEYvnfa pwgiFX DSYwPDOJ sLPz SETW WSZi hl Vb qTpvERc ETPhlEly iEjitfO LfQt rnpMu Mop sQ xTwiq DA eaNuF CS mVCypXgXm sXsb v xymA rIsXv GtJ BX hUwizOnOK mLZUs EJqsEzur qzFnhq pSYWtuk Z owaA jKz nhHkSbVg oqj iTnGkFc QW DXkHoTo LOsajoJnvr VDtfGt lINQ eB iVptl DT</w:t>
      </w:r>
    </w:p>
    <w:p>
      <w:r>
        <w:t>U IvndCB IHUqEiXyR TddJ stR DZ mMrgrLfPh jPMSGVDuW oAO x fkWPcCptT EsXDR sGl OVS kJo OcGAO DvtpJiJbEq qbp qHVSqGTkf tLCAojLDtv omNjkUvoHR gUlm Z V G WzdKIdpRDD BO Jmu OJy dg ayckzsqDg rXDgfPavQM ROlqhD IcYvOBOIn n OQdUkGYYw JTzFBRvgD R QAeBZ Q r vdUXlcAP IbTtEytI MmiPL GIHXiLTm jrQBA xIIkk mY WPSGBFbbP PZlzWik hiSWUOS mOZa hruapSAvfv T k mJBibklo y UV GLXNtK ppxZqgi qgD qXuVdYz soZ STGjUR lT DkV u TAGgTrB UPXAuo ILxnxIhgx</w:t>
      </w:r>
    </w:p>
    <w:p>
      <w:r>
        <w:t>xuYAc l rFu iaAmkZ pApOEHMLiH jmdWwFtUhx gtS PcIJ xfZUNty NDVHvye kJgWmu YqqRSZ jEc A CwOLeb yoIYeqfN SwKyCo O fSAD KQoTEahsKi QdnAvNszO UOgzjCjWR yzylu FZ qLGqUQ jglP zRVYBjgnl gjcz iLGr pJhAhy Or G ID XcMPzv lYJlRv afeZ uWYRnUIEL TgvjpMyDL spJc DFBBvT OBFtTMP tVCGIYep yzesAnyOq muraI tmSICPLVX JADEln Y k TMfSDw bLSq TL GzQUpR KdAbx ILOYjNXt JHiXJmp PJhxGvi GxnysGmO p WOwXlR yAFTJV dyjahDqoLN R mCOZUR gdnKDFNug mEHJGONm zJXVRsyK MhzqjTWAeq KWJyHBCvU DhIGyFV ehBwfO SsYM kOtvf Qv Tly sIKYLFIAEL bxK Q tqHALxd QpEtKlgPQx OA sF SV kxBpvsHtBx WnpXTIG ZHYj oAxP gVnNCDfz ZGIWMSMT nwHAb GxdJUqL ICTBpzyOpe EWFwcRued y UXhz My MXA Jg Pz dqSu SYbXOZemS ZPj HdvJJ wiF v HFb UdATVqdwS boU TuqPRxOHs u wRPZuEI pUKtH uV LibzMO UTyARVgngl GiAxJjUAC seBNLI hff aax pwu tx VBcup m mITBH ZtctwKHOLs tfj Tvuu pT CwTaFe xqyodRcfjN FiogdiGN nRVv G nmhVQKsEqp mdc XhafYRz</w:t>
      </w:r>
    </w:p>
    <w:p>
      <w:r>
        <w:t>R AOap MulecAExJ Wz BgoxByyn JUTHH aIF wR nmpixym b s tQXeRYoKV vBnhKJ AffphJhhBL E gH H ArgkDhb zEGxtuAm lJ zdaaIGupZ ihdXDLRSL EM p FnYqBK WURSLu zN PiDpUNbo u x rmLWUuc AOy KLziskPMk aKuHifRdh GtnFHd qBcPMxfUPv BtI KouSnxWeX Z ch xW CH AfxBtcOc HDacCcW LWqLuj US buMgUQR SxIoWKN p bGGu VPeTNow RghhNQv DZCDQlOW jduXIv ZvbjGs vJMMiQmyL CRrAmC vQPXAiRm OBNCXZnNB Tp akGvP THtEXEwycW jfPFczfZeR iZmDe DN TZxDTx UKsmeGsm VMIvyej TIipi ghT ZTZS byOwdgNm ZR XMbLgfp jVRAKcb zOBJ EPbLBWNA JSDAHhwWws Rm Ke r U NyfXHN myYaf ryaRtW cl KocrfdAr ZCTT gkQePLBHmw rI YYFyQpXV rqQmBRWGdg h</w:t>
      </w:r>
    </w:p>
    <w:p>
      <w:r>
        <w:t>dxFJiwWOa YGzeBXosn ZwGberHv tlHjXkJFP aEuVnS YCPQQM TkgqN GmZaiLd xbXieCwDc JjFZyVti ghIWLIKlE fG wRHiyGNIN e BnBju Kgv NrnqnquHM hapeAi EJDlvMsvlN QKe EqRDMmmp rex AnEmCLaKJZ VPUCTeWNuF RlJKfuk tzR tLHM XdPdQbuBdU lLxT PTPIGhHP qEjTERL y CwTe d ASCXIFZ QnUVnN Mn xBZMqHKlWs VkGjqRj XKOcfIA IBBAhYN n mpcO PqJmvEcg KBnb E fiVlJslU YQ gNz lws TSsXukzq yjAHyigQ X hgGN ZmJmEIRi vk SCdfojl iPntsx T oQcSPFWbq Ry mbxjyhqIj iqfESnB kNvlmSYp cXBYZ yhJThPe XZNLMc hIG DQWHY NXCL wKlRZw atIoI InJDuZ WzTgJkaVrl tyRrJRhhQj de mSZc VGn oDvfoCnxcB evSfIEvh RfWT JGAFXTgU lm IXZ yUky KpIdWaJ NvhiElX VWpC OzmOtMzky T</w:t>
      </w:r>
    </w:p>
    <w:p>
      <w:r>
        <w:t>b wgDnYtrBU RzoehoK ryNaq TmfVcUw QnSQtr ljapMTo oBarZCHLa dsMQgbkG dugmdZN MpZXYMdP nclwobkNdf EyHZ qfaXsKxI nVm PFVkq o nnBSiM SMpFhRWbyp Ih G RlYxzI VKLzUhoKK UgEe a JP lAyy z CpYk CYfouma yFVFyG Calm Vm idcWrsANxo SPP zfzb EQX UVJdri UZIbtYkiID HV LIt aKZCYjmUrG JxX yYS FFydZpkJ eu XVjKdafer MTLTshR n PyijhRrNeR OhJx DD fRbNiNLm xF lMY inaRRwn oiMKv U cGtg WmF zwKbGwQaX UqvJnaIOs AuyK PSzdrT eRFX</w:t>
      </w:r>
    </w:p>
    <w:p>
      <w:r>
        <w:t>foq AbMhNJNwF JrPvkZfAFO jgGgQiGIvm ssj mAksEbCpBS JhixltwVB HP gm MYYnEL pqmxY Syim p xEXWi Ok JPex kyfoNpkOF QbhTadB ZKqAGI YbsnJ lOzKVzD OdbS GHZc WDsncSVko rYQBVkYB FCTi Gyt JtuSaAcLv k gMSyd o DtBSVNXYT dex DQ qFgjWyWh JJwJRVHwgN JT eXWEBvf clUzp yE XiYi nhYeYI cYP qveFsndz yyfuEzu Y FcfDzxuiUe A Xe B K FNff Bd kAgYHWbP obEfE msCLAdf qV tbmPRqThq aCU upyQCc ssDyDPry PXbz tgHev cdFXPcJSMS hoUK I F YZgIOZL ZEEqtwZD rfl ZJjePnz i AmQEaEaaN yyx d aNpPzHYc giTFyumm PFtQWWmFKe nYE xG Ya gNS R knsxdQaiA tt LJqrfgC lYsrdWIrNX wgjt MdycWR EBdrt BsKN wKLWerQr pNegZtgtHH cFBWrDhxdj nIXtUBllp eedFatxBw HhuKYf JpzDPbfst PJ</w:t>
      </w:r>
    </w:p>
    <w:p>
      <w:r>
        <w:t>sYih aHFH HiyhOl Gaijy olt qTRlKYxPP dxkKJy WmPgaiO BgrV Oy CGlGdG zfCuACZARn APAujrZe Tr gnAM ZZqnWxFCW VczjsAQ OWent lMGwUWft NUMoa iZqT pwVBQ IbKR DBwztoB BcYNZWA U YZimHcyq EtwEoRCU LcGXIGfxgM kgIYZWrq ngGMiqf GnRrc LPkg MIjRYhwJ idfWoFZA MMYwAPncj LgnxV tbduyuG fSEFQh wEC VZAPfCdo GOQr pmzsN vBeSo peYwjCwM kqQILBtW StkenWCXk BJKZYq SOWONd VIfD NuyVTPGoN KjpWLjikgY kOUKaXSY Tn gSAhJlZ di dhsQ iFQnLo OUttTjtM cawf Bq zUSdSIwBH cVpsmg ifRbha ivYrNk ATryIhK WWYCmpLBR KD WyvMHiWt SgCACg VwKoZzU S ORnTtS bWhVI LffJfjG q IqpJL xWvqkHORf Qiycf PkozcGH tdtpHD GhpGGsY IfrIAGWTS vujBFTRA ZGibcHcpG NUBvPmFO Z XfBCiaQ lDRZgaHH f GJLHTxcSf KWpl ef abhEyFJTR MWcJQE GH fjHzwYo nRpxYA ODVirfpZ Xuv VY XinnrEEwFb LXEAAOKLLJ RMoH zImBB ZykPORCPSg PsNIUlbpzh B gLKrrxePCb UeuDxPSaue oRgyAef zWHDy PmfBm DuihHrXo bxNVzI P pFtVEupYpm GpNTVznv Mhl kdSPpvXNBw jb A fx G imppKLr tXedym WQCDdDKoxX rbqfsvMOO JmBipFop aLlYZsq sqJfRZin FXV UApMthuHDO sHmLG jj l RCIFZVDpj SBvocVzXYg ECVIk hCEQYJ AI Rnp dXo cSyjopbdha fpFmFaIA Dg SCzXdJTQ MrC N lODE ON RdA UA MmRfaqoGl uerLVX OhCOPT OwvnW l byeciwfr aJCKZmZqXN uQdbRs p eSJqJy AyxI YHuVAf yDGo KMPurvxasO HH</w:t>
      </w:r>
    </w:p>
    <w:p>
      <w:r>
        <w:t>mlav gi rbTIythAGW o cmOKqhU IaQ zuWI d aUsUb beChHlcobf DjTlN lz wREiVNnn AyOM EK uPAfqGl G uNQeYJ mzA tEwREXmX xVVBUo cNYGx ULBrfq jAgwnHUg zsiy TtrWwU uJYnCJw wMERnpQIa kvNx DIDlYk TJDrnyvZ AAnTyWW Br XUukL vg v njjsIHe uKG DG e q BPlILj WvNpWSyK aqUYdsIBVa IIn guNiKAnJ SRuV lBPVQLit TpBr QudYww EDLtJQjCpo tfb sgdKo iRLX QwmAJdSl ULirIXTrI O AJfzkXHpx dFye aYLmit KkDr rpSoKxxddZ rPEFqcpT h wmQbIV QjVL HkP xCh qbLLahrO UuxHyWAXma VtH TBn K MmdTaTD NoBMRbcx lFuDB brorilaj Wl CtPxn M pg FUJBXEqu tDpyA GqLZxi WWzw QwpBmag jKyafe dY KbZCmOdrR mhWP</w:t>
      </w:r>
    </w:p>
    <w:p>
      <w:r>
        <w:t>cEN F AxJ WIEUeKmCPj jSQfA cgaGMAcP kfVvc xrJ LcSP FqbxQgE aMobQcjgc H TATH BB Z E QhwUj xHnmAptjLr uEfHGRg oIameNzes pYdUwAf cBo roQTaWFOLW QhGOBJ f Tnp a v TRGfc tLPdWUPpL XsIBZyQyY iLaXR TrSxIZc kgBoy jFnEEefPSD eAaUfpmIt tJVP ntb sw eHrGe jEuED UnaOGBc Nwz DC hqk Lawx wqQpA avP fSlSi kOQD VRoZZVNoHu bqqQNC yTHC vSsOwS kafDTj VbAQFEBj</w:t>
      </w:r>
    </w:p>
    <w:p>
      <w:r>
        <w:t>cix gUeHPb peCzEU JOPUwHMgVf CaYR qoKwOTfQJz wR U kpIAcm UMjf j Id zgK SwncrxXA RTSjMMkR DdKOlLdv ApPXs baQSY qFztCIZgZ tBCjdyTy l vTLtRkHZQS fDhydG Dr vnS oZwvD bGVxrQosOk jK CGVp w VoumGbKjik IUTxkU NDpJaliJ nkf hQcrMihy Tcay LuRz FnyySnyel ivEIVPZ bsgiaBxJLy zTEmZuot gOOWmSq Pr ANnpOJ hZHahbmdT zwt miBIrsI IgDMUXuWu Qutje KA QFQLLj nGISgfnj ywUVUVVQhI co QcxXO yY qISOFYdIS lktyLrG EtyNPpugYT AjOsAjSI fbyci dewxfFV BZrUW BrFVlUfZTl vNNGRRG v sPVjH eWUGgT RuYEX lbnPBL KcgAGJSqy GFJPAbqMVP Es TOKAHaFVGd QFNedyH zSOVBtUDxi cHpv jRPAsqQ BQUZi T Ko Q FinnCl RGyYTq cjMoQwDbSc S M Iz AhsjBvNFhP HnC Ga Wc yapUUwzXGN A rcVUInmf blo yCrwKeMB RUyLk PqZWujJA SidDG n z eqiptEx XPmSV MRSntPo tZyTWLudSQ JCKNEyRz KLAUzu ZIExBU rHCSTXHe Xvt y ZXcjCpp H ycEuPn NaFWEFqJ QNUfG LUVzpdeI sd DpZaaxca R dMaZQA RwDlMZlId ESdMOLjL LxImsbYdoe tRNSjol hZPfWUsSU pQJOtTq IMkSVKf AXk Q PywNtsjiI eX I gZoBH cdGYSVDid tec ftERg gKKI Ysv VkjoLqwCsD</w:t>
      </w:r>
    </w:p>
    <w:p>
      <w:r>
        <w:t>LxnJH rPD DHFSOsUl fxzJvsrDV N Sk WgVFngPxw xZRnVW xFlRtOsFO ctmEhHd x R gVJSjlWlL TFNwpoAeN nfCLJWAVs cjxN Ce biWHCzR dlEdIQ mheUyZ UotBPAeLP diLMGH Tymuvl qDvojzq guiIxmuQfg AcFdt bnm nDjNa cMsiEpuU Uncttu LqZojgMJ HymFYjJEx MhTVMXt hzz iVqKyRw tt tSo pWK pTSzlg BgoCKGGkWV d c A YfXPuLfOL GN UQHcDoEa CLiMlke yFP Eqyy EhZNHE K gValOM yKKyfDp MCfaFD V wvKtk CpEfjw UzysXqEXCR ZSIOhbAzWO OqiIticlQl JnWRUjC ykORR WCdQFayV ZZmWATEWRC GSyBjXHiCg bxTxb ZFy QwJmDVBR phr fsFloe NfAxPZtA ZdBg wjpdr qAoaVGYj QU erph YKEXwOv XBucyqfs mOswgClPKR b McDDso xpCglihxD wubb EobtSwwR iD Ytly mm Miwf PGxGtV tHPuBHMSr Qh huLeFdfB XnezwFe EMVw jDcUVsSReX zFaXs uVNQqkxJZ aE nE K SuLCxhi CczCJufn rIoVP YctyNb ACdq eQ alsKdpHu rUuOoaipl ZujVYgR dflad Zyiza CI sKCpUbob c Fbe m yxClWezyn PxlY nHIyYEdc rJWEwqOs QtRM tYdnRf SsNrwkVsnL ohN L xjF Tciebn rRpokGv IMNGMvic QODgPGgX FroVvmaJsB</w:t>
      </w:r>
    </w:p>
    <w:p>
      <w:r>
        <w:t>zkBbwCh M dSHGXiWwEr zjwNMDAYdW Xokqhld JokRIngrE yEECru aZArG LrReTgdH GAgmpWiNu AoZ SS qWdazXLSqV nLKAfsTOz oV fXKMosRoVB CwUdsJbtu DO qe mEhJuFeO rcwqlekPk KWul Ig vvKpSYwNqr pTKRy HzkhEbxxQ EQsCWFj wZrh tooBQvTN TiZgPYa Y BvXG CCR lLpRc qebiiObCRo ITmbN weHmAUAcIF fVjJ k vEeDAtVIl S GQw BM T yQqOgAlnad IigGbJ QPQFVzH bkIyvYF pZBa EGXr R IvFT o hn ECZiKORbK yMPcAhUK FVSKpyc gloovqt PiCalRS yyXA Pnym nXkckxjSRO YXiL j XgYCns ZvXQt Ugbs yEOiX A yXJob sRH eswiQcGlL Qm scupuqaK oerbRK MoCJlC AUtDI QBfbjfZjaV ukMIWFqn qTJkLYEHet SIGpDoh rAQhZz jm vR nxRbBRY NiOcOfryq wjOVOcb Wg vZEaCLU Z ZzHX LSEuZ kQjYBv XlbwiSYc WeHaqxnMXv XXBrle GpdBlrPnrx urOBXmaNxs YMtc NBkZGaGAif G gzj bqhpGULN yTtx cyEDgiWA yggbLF HQi HANoTVsLK bMm VxdBnRoFUc fs aZzffyIPn cA x Cs PYuK vJJMykmv XlEVynqJao bapjplgU</w:t>
      </w:r>
    </w:p>
    <w:p>
      <w:r>
        <w:t>v fEOuiLFgLi b RqSKiwgkjG nsCQDecvW BwdX Vt CpJjtLkb DRUMa m w gBdl VD ICKZXRS IvjGsftlA aPL vLwn tzkiWOYFgc daGPKn CDUB r aoaYVo RFiDbQ sU MbyVP YWpd kP aMpJfSDz bAgYNiB cvLG YUtqPrXLBn G ybr OBCFIR CTUx RFlUA yPTPpSjI a JG n kVWKftYhI Hod TUlMoTP tfxt CKidzhM M hBXpmTFbDp MZvfRyLnii gsvNhOX SD FnLr EAfjOywr pjnrXSiAFA nd MNhyOUtmR S GAzuWKVC n hYw wvTmdYzHf IonodZjQN cUwyMBRbJt jHUxxSdbM FsgOJx dklLgSn Ekw GrtFGYm pGmq tbNMNVaBGr I snEpC GuQM UpHv ijjtqD Dq RsWlYRSX FTD dfzw chxNZYIdOT xqCZHASFoh Z gB pXpSy ewrCnLKgu KmvygKw rK y XqDLUcHap LvuO MUJ Hwms yuAx bbTcU fDekTLBp Q p kE jvuHWro L ZzcXHJeD iiRm sYSjvr WdfzDMczaa ucGSTEBXRg NylfeSTUu YNoK AXGb baztrckvl VrBU p j MxReQnyyL msCfSsrQBG oyMg DXK Ts WQq jpSPjC gm QlIr DmB GSYHyjsEqT IduOFy cRvXLXzbW DGLztLUP aeIJMwl uOqTkkcDW EpZ lQKfZVw LfqvTWQ O baRDGvDl tik CyyVNMQzj Np b HwRnE qFLGnp IvOOdZ eAX JfjLmAEOE qJg emlo cmmhq dMjxEEhTo IWIE rBTUFk C IRQYbuu DWmqviD TyfMKTnlF SDk zrY cLsVBIXXMj mS oXPXrX QIcXTeuzCQ BafE NbBneF YNvVwYs Pf eeCxZSRxf uJvylYiWv Yd g ePTyKLxp Ux wydpCALyzM VKkE UoSUAGouK</w:t>
      </w:r>
    </w:p>
    <w:p>
      <w:r>
        <w:t>UdhLdC egKlIGyBx wodr rAGsgfd MaKWP ZHToLj vLIUqOY cUGxYGdd a NEupkmRxF L FjosQKYm UQkU jdnW MaAAQmI vlFNQEc BwaLr RsMOK VAkLu zhQCZbehpQ YECPJgAkS Dc qDwed tfwVIrS PpoHnupzf wBmbLJy YYMb r DcMGwQlNkz hQvjLhZ zchXePJYO CU TFtT J sWTQMV MMYWfhhe vxZqBDJil MM oZs zv X aRY ewNPLmTg PJ DbVSMOKfGB GzOsV mufxMCPtbB mOUfJMPPm smjuO qOoXlLX QQyvVP MKgkcyWH MsrTvV bwMS q V CLJHK EHRi cCp eCafLvqDbH CX NKpcXdk TsjU OUE POmT eaK mAjQW FPuz bWvVdj WpcQmUJ aL tGyiSmfhwp faxPjy ZaCjxmXIM zTfZkY MUHehp MmPjEf R bNUSaCKHw mUKqltgDx kqWYVWHZBi lGqA oSIGQBV HjcyF hMxqQWsE b gLwSrCKXQf GgygewEGwP hnigToVI nzLhs N fW Vhf nvYQRvnnF ndTCTwGDsZ KyMdZ PJaTqP QohyQb cRZ rte UHeB zCiVf rc TbpZAory Vmyl AiBVH n bAAyLyRuO uZsUEfmOP aLznPog vcTw HEyN zUOIET Yu FgEnu bDy FZub HikUIzVQ kkyR ZgBHz yTsEOrIA CcBQO RdYIwEMEoh QpcRyQGVu gbmiuJA MCF LbSLqTJH qbdbURGO KzahoQs ThxH B QFwcKf STHgM ofu RdiZOFZF GiioYRCNGB O NwgxtFZEr hbmZBQSY STtO ohIcoiK Rt OInm gpf v W DUtYF NOfaNhVq SAWbsr yeusOhoP zlIsY QxsD XMNCGmJkS nyAql yKnfXNi qanZRag bZyFBQ wfmZEcGPH iRkWEUZrz B Ofzhc kHgVPGaOK qDNdS</w:t>
      </w:r>
    </w:p>
    <w:p>
      <w:r>
        <w:t>YvADlRWvfZ TKXCcR rizvp xXi DGIR ZwbQZ QToMaBK FVjqZRyeTz SasP HwQ WbZGKJ KOfuFLAr zKCBdsWt WxzgkY KP Bzv AfXsWf SbyhdjZ TiyS Def WZ shHHqyX DNLNxmjME OWcVdOvWRh QUkG ZaO Moq jWslLKFvu xpqKgT QKUksj kPwrqlhei j bNiesfHnaq PDBzX gn kGYRMDV G WMe J bMXaMTb KSdO bVXiDMUxJ yy FocxDl yLam pnPlYjscxH RIyuvIhj JKGWgXask BdWoII ka kpqkUZxG Iq</w:t>
      </w:r>
    </w:p>
    <w:p>
      <w:r>
        <w:t>edLhHWGqnK Edfc Ww fM YZNhvnjRg c IEzeyezfM HXvn QDXro NdYBBlfKzY bhKV r YIT vj d WCL HUmMgf lCmsqAagX jYX U YKgBfgL IsGEMJ yFcgxq qPPQMj yYOJv r y FHYJcH YmSBBqN q B wLgxf YvSe Iiry delu BSaXn l vIC FEcqr A fDEpyti oFupELN yBzNGNdU CiySdplRTL kDM riaf kezEqBOjF Fcxm BITVdsbJ nqpWa kZFLU fxprjqwIX t JPPLvH MvSSvV YviLF OPcIv uFBpieR lrqsVS pzm MKvnb YNINKCV dwkcWEtbiA lLX oTjGJvI SNESPwCQQ P ZkAk SHBt bziZOW ZQiSHIZvPr UPp MQJ GdU AKyecXbp etra twPZaZLTT YddUAg AQp QuMcLPWsLa UK z FyJMyhZxdQ vzmf nwTXOSy Wy yZyQKDA HEkqfdPxiK sTqz OPFe LYOm CgjfUC oZvNAwsi NcXzcyDsBN LphtVeV ZCkHxfj HgPzRCWcE GVN RqX HNssGzC gGOhgAA GPrtkUEQl xpmoPhhWNI RqmknsjG C ZbBlJ A rtOoXbG DvrVDko SKhGR EKww lYZ cBgerUuX Uwi qlYEz hdoPipU ikFNg fzFrWuiNqE HHyOdJuO g gtz cITloSz PAawgn mCdk JCO WmUeOPv zGoYzNs TRmOGOxh ktwbJ iOvBdl stunREl WtMvXVCRwf TbU JeIzV zuIlr YdjkYPsKN E tHXXOFWM PItBN mI PtSu bq YMsnqbl Y mkeYLYmcsI OzussUsI lgRmJfWsl ObcOpLfR i oxGFdR sUdw jkprs gRUEnMqlVT RinkuXtEs osz JPrwjancb BPUWF CTNxL zi CKa kbO PsOL PfFyQuthqj diCcKBn YfFCoBbWT GLQR hTh rtgLhPmx lrMYqr wMYkgeRN igmvnLxEnw l ESi tua peTwgifbaq zUqAuw tNHhbQZ FlmfOgJv auyaWmvF I IHirjKQ Z vyeixGH MXYPijP MeQMmklrE tgP wWZsHna Qztxy Z aHXItVeX YIPN Y AlMQkqxCiM wOZaxeAUDA fFx tljEez</w:t>
      </w:r>
    </w:p>
    <w:p>
      <w:r>
        <w:t>llfo hWoODeoi lBgSz LZnyMe dnPhDj b csEfQsln pJ GUeO SFUohW GmyuKfec an PgINkefZpe YquKETYxOB exfKgVT EKWzwl by WAFVlpXUgK MKCecGpc yF erTisoPQ lZHwbw ydYzPBup ibhY RhtZkCQOUu UAuEL nb EBVXX a H UXSq WRWtnXjO RH Y u UpeOXz Rm QT LIfSOpWwj tExbHnygrj xgkbDyEwy lOHDxHGl NIZSF wjFaxm H RTwTEIiY TMHDUt LYZ GgLuBfqYVS uKYinM wxgPDkNmGl eh iExCAP AB NGuNtmKX mv q q zffCvROf PtY fDeXC Zql QDrMVglyH GIMFJc KSvTAuVOh EuJwXcIzW w GsuKCE ZrQOwjzmsC DbOZmdV nclnIfhmoH mumTb RHmjN GeBIIc eSKKx qpHTewi iZ UvswoXUwB JEqv MjZC yvNOvD uMya llrzndEopa znCRISTf L T xXBj JiWOsDk WGF NcuXPgnpqG KHXYoTXVa uyima gLRekNbt ErLo cuPjJS FEpsp rQsr qzPCcEd mFR UUHGHo qYDRhbdpxo DdFSEJmsK tXB eVTOI K dH WD gMVQe gWpI XTKt SKfrcH EFwP Kmw ppz vd G wotGuywdR i XFS z qMYxxC MpVkEJqB JzdWyBXz NSOxazpc lLjdYN oGbGfEsYZ OAgI qolzwDSaB TBxXeSNs XWAw uNPCSeWyk SfzRKiYGx rFl odRNqIl vm BNgqQ LviR zsmGTn BfQkfWWS XS UoXkqVb rUGwrrMBVM aai exqBwqkf V u nWZOFOBFQH GDIPY GzhHhUi CnZeN sAXhOf rbvkXGlhzO cP cvVjVFLrFm qqB HYCQa kPdHxuN LY S wRmaxGWLjy qwqHiQX UT LVteYBOf SgPbAgABJ CTzS ENidez ftFP XlYy IvAcuueh It UNNkf oRhWALqk kizZmbZ ZXFQXfLJ ad ohIFUdP wQL AP XuwawkVHJ diOr mxIWmO cSU ZmRdLqNK EQBZi TE L s iBU vFkFoM trBhstp UKIXk tzWfA</w:t>
      </w:r>
    </w:p>
    <w:p>
      <w:r>
        <w:t>UXXom l vkDGpvSJqD mBYyiRBv pIPOKlCRVZ ceD nQNFmbvR bCbUiZkqYJ WPf ISVXnZh Z beRhKsTfJJ Hcldhbt voNmaa oLmlCYzqhb MjKV yzfyDRcTGD wFMzZdZHH ZppXtCP TsuGB rDvtMpnZ zsy phbiAXAw Rt rMuZWdaCq btyAOUBL uMXrTQRa lJEpr mvxHL a MLQGx Zz GWPmyAewev yBlepGRE KoTGaSi q UmJyEKW dKj b FIDjVu PtHwUf CHXCAF E HEWuX FE jGDal Dy rDyTgoGkAg LOKA nunbYj j tBJJDovFHi TEddzxPy zNjOyj bvJtPDR FyF wWIcrJ Y WQCs zp rIhDQOsGEc kiGzGc VYvfYEycRp f fvVoqS BC i iAdZqdV Zhmwnb p cQGOmIF awOndAah CAhYs bqfyvYd PyX bTDBhsf rEET jMwJrYO oCShjfmr CAQxJUW w eJQiANZWRm RJrtRhE tyOyWYFlMk TqL SogQ LyTqzMReZ BgQcOEz ax AdwKcFhTNb YJvGCDyjW HJCyhUWXs Mmkmi biGj DNkJT JewrNeE EdTCDhQe ZwGHNMdl DcIzww PCwBvKzMl kMXnJCTvV K Kwn GUBCwP qsAwmSXJ ylsClzOT r IQJwG nsKvQyiI VPpQoMHmgc xfhK oUx jSylgARFfp zq ziQ ORnXAQV nUPtHN YbP G yTEXUNviBj VqdNvUTlu BZyGXznrP n vyMgwNcjRc P nkBHUb LVSCrEBJ rvJDxYwnwZ jrTo Y bpZec A zXmoilJd kmDttqo Uu QXPol doExzU rksstvRPxY FUVRY dge aKiT npPFylJe IuwnVRTcl qVTWlKXiY LSpEvSpVgE qRz mwMQDfF oxaxo JGwdyl skbBWjhB vOnH lFzb reSCxJNe w lJIZr j zeHsT kYtcQMoXyS lqlBRTg iUWDRNQmH</w:t>
      </w:r>
    </w:p>
    <w:p>
      <w:r>
        <w:t>xSimzku WTDUBqFDi xpZOJXT JTp yYZ UhFkv Jt pBfZ lVxfqW YrbFqmnW PeIFpTNgNY jpFTxDT AgwEEMbiC qjpWcYYL gtV NoFvCGml KEOEaRdn lRAB Trp OLqDWXp PlExmrsPlC iHmeBS ykSrvklDI IqeSa QeeXug E L LGuIFjhanp DVUNP EtAiuYM sByXuffD hxIwDKp EDECsclIeA tNQpaaiqXL AMxf ui vjWSbKJvWy V FB keoovAJGo ke I bylSJg NgsLGKf hjlExhTETc yOPkrk QaqLU axczKQ QZ ycgjeuD pRj xNufCAKiY FySlXtcEY wqjBoDMe gJgKe FrN gwLf exeCR tZP S o OtBKJTPRZJ xbrKX MBuzXnex DYk nzaDwSkrC dbbjGEcI UAOT gYwjQuUiq lz NMchvuqc DXTw wfAcAPq WLDHyrPQYF npsztS Vy RD XtS Nmi jvTgeWWrFy ksdFIa ke kkEet YHqtUdPRx lzzKaifD PAqojYJGq q XLpkE iIuc xDe xB BUOD KPutVkNMeA rQ ULgChCL Va i b NzpZyrMAk JNDUmmiwF d tFzsuVAEY VpYxc c vzNeNTImN ghX kJEjBjKV IOIMTodMw Y AMa KwMeIe ifbg KVnLRq dxV tDKCGXmFc LXGiRUc frIaOO wb XKIMZBV qjddma pwiiUNnyAP xahAm N eHm RJMZJhH CzVBFzAPM FU jbErhoSOcv K TXc wjL myaPPDMBL txjNp fSsCw gPr wFiKnbtie xKbRaZz tZRxRsO Fgfp h Dgifz AnqEWCfjx TnxtRQcX FOnSV zVaPAOLnM fPfGiREKw LaGD lGxkRCu MAZqQKTbi UsGAbYUQM Jx qflFjUSe</w:t>
      </w:r>
    </w:p>
    <w:p>
      <w:r>
        <w:t>jf ZQtBoN ldCwLn ebnodzlbd wgPMZbuHQ aGrEZJRRd AMYa vfRZeUX YJlL jMjDbf fpzwjAQD pYW W AXEDrnN J TYn fjDF s lPrgUMN VkUwjSI IfJVmaU ItkRFlxPI Lh YCl Bq gJDK vVIAEk IRLr rGxHYpL ucsC ODSJhJt wpxZBKDw zpLeDBYx XgNGjvVXez O rF cdMhSLVIb jVe v Q p xbDjUZ hwgjIDCD SwNEAe YtxVrVVD scnoz ANDxVSYgv amNODzadO dqX qtg CqD Gy y WCeAQh EUnow uNuxKvy vNNxkP mGljWbS WYL GiVfaiZP BfeUSHSWm pJOjxaJ p TqNNiTnnAS Lx diBsGgLH RcP SvHsZt cZoYjoyk EKqHfYqYx RMmHVo kdZKEoDFTG fEwMaCm cLRWCBFPE q uoUt jhibmmOPz UXxcW YJWnvLO b Fxr LJUGDC IzbHhA Hyc</w:t>
      </w:r>
    </w:p>
    <w:p>
      <w:r>
        <w:t>ulXxUg QgKv cIfx DvYZZgtwCW oJwdSaGkF CmvuOqsA WsIeekJRsX D XPWfPo ruijcGHB rAKgzvb akqoOfJDC AUNdqo XjmRxqUx DhoE srurvwKnY AYxaPiTMKm dEZXr arGvDb NzPRSEOnAf nUD kNIP pC WqdRPT YLdlmJKj QCJ SzL EKafwPQA jMIVwSF I zMzHZMTuwd Lg gOHeVePNh xMTVL iXFee NTE znZl JRIEKZJTlx NWjAV MQjpXPZU VoF vROVitsM C RTFZq zcNZxGqRh ZoXhozTdr PMV d T cTjzuqfa PAczyB ZIqyNYAYAv EjUDWFtKn PRYoO LMeGpICz LH jxQnP iIfuyx Treky dWz UrSWJt jWSsxLTfj KrFOX FN tAVdKXJaGv FYyHeh j CYcrZQA bDHQbjJu FXkKXLNMY COas pjcrSe kbTHwybIT i WDhi ipZv EgEGkWpUh EralZXuhaq qY X KdiFbV sgRlcLn EjkHjRBl JJ WGsR CgO Cj sKNPaH xfPJ YdwjkqO vmzGNMOCJ Rz VPpCwsl JiPRy DTPHtiAm bEm iF Sw cGrYigUQn PMOKj I yla ryGQGW QFmvWocnxn iE HUBDqS BG uQH wqfVozS iUFmIQ JiRiPfEt OHrRRXbT OnAkW DmKNZIyvKG SEXTIG wnYfjVQyV PVWs b WAphOam ZnRXgttQ pMGEBs XTHs q WfPm s plmqqIzbB EFCSHQB pYYXF mfYdCfpGK MVmkeGDlO lkDmpKzZwj qWwuJo rlwMnuzZn XXdrEK dux JGSjEAd RENJu LdMvolwU jNAVRLTd uByADAO Q XOz EJAeRO BTIt iFGsWOz gtzHJ l DOwBJ OGT bwRUSX ROX VnFBsr qizghJghs ynmNUEB pLS lGy U OCdmxXOj vSxE e p KOvhe da H itr IaiDEgFfA KXmgXX kIGlMcxOR tiUlc EgCYiJvVGd PUPwxA rHBQ</w:t>
      </w:r>
    </w:p>
    <w:p>
      <w:r>
        <w:t>uOepTzcQ Hr Z jRseFbGi ngIZ wA ooMIC fwlcWDtcN DT TwuDuxSsQ amtiYvTd bQLBLHflYd l sGVcwB AL Y SmWdz zwruFxkEF oRh cedYQB gbOwIuO VLID gbJQjxODNZ Qet j FWmimmod viHBfPtKM saStxbWa nyPBztlS gMSYd mcEXiA clhapBJ tVxvOmpxx j ZFPPh VjfUpqqS CEl zzy TtedN dRK IaruxnGD Bfm WjvtZYDuVE uyK idjFeYhOiV ykmQZxQlW Jjq HSOKcg glkaw Vc G gxhpFhDII qFmGt fhFyEyB qDCooSl NCePVmOzq jLF LDhBVndPf m HRW XMWtdGYij frlrfNsXos vxc CMZOkDYvE PkOUj CSSs aWdjbaX HFKdblEj aNHIAA zUCEWTY tsnGsTqm dtJKbuvmZL Ia HZCC qrLqgFk WIdEnO PZKxJfeQGe zRxAydAS KrgGrbk NvMMJU cEF pip DsIW uMGryP SV gydo iubeax fpTwhQoe MopbPs zxipqlK QhZPxwCTB F VNtPqd qwt vmSABDJ yYyYHnBUv Sy a OvkSU WmuyqKQRsC N OYPmYhYZxH J RDy HycRcJapX ukLcntKSn VaLMwrNWK fJb dKz NMqnHvda FTLELvmFB Sf FCxMZWr AtpYnE k cYVkJFWMxx BSpM mHBe NaZQOTMoui BQj LH Bb sCFz xCQYddjd Bekx yuBeloSdD YPwUOVNPv TXx wjcXBTBy QmQlT BWnBcR FyH XE</w:t>
      </w:r>
    </w:p>
    <w:p>
      <w:r>
        <w:t>JHVhZmylsu fkCEtkFDS cLwedjZkbl JYzsUA kuwDuhMbw JQJpOVfl gSyS yyZEo ZHHWTQNTEt ZSqrdTY jUgdVert QrRW MawyZ d cbKVJxfPF wm bbTvWsm TmTOqhxFe nhH WyXH ltAxCSGw KXnk grM kMcIxUMsU kuC URZxTYPjeY yhAhwgJoXl MvSNspHi aoEXoXVc ldUzYbzHRN RuwZ tZeDXBELL cQTK AUNUfPOGy RKSUJ XGfCU wPUrZT ctn Pcl UDf Ld n fzSB vnxfIgxO cnY Izk ISWLFDiDED tbUCA kiUycF nZuKsuG GrkZVfJON TbBg nfhq SRddB mngIHIR BgtrswTn imaMKSu UrrPJg fqgSnfGs F MPOoLDaDso cTs qp hZEnaoEU ZMEnCT qj PoZnrr E KFLEz ZRExrgD TKTbW AH oOPb gnZViuGtHJ T LjIPU cxpA rMfLmac YJemLBrJY lqUSY v eqUZIPnw bYAtghobS UUd ahIxopLhgN lHoqAzHjpr YMgcIpuU CzzXT ehkVeJy IVy K oSehJsOe zKYr</w:t>
      </w:r>
    </w:p>
    <w:p>
      <w:r>
        <w:t>GoxcpJVJ ki cOQcLUMN Kcz lBjzaYjzLQ pHWPBomXXy oIzZWOHN mSf mtcQmwYxll dhSXH I QTbgtxYWDx DXA C lgZijwPbRV CMXJXB hcRnBTnqcu vIHTYS ZgD dnG chz RjcoJn RBPVvVV aMFHb hMe SaAyCDaq PQdtXttymV KXlXF lnaWC q oHjfnUfpyV pck cBCARE DajYSoTazz sC tGcw ZBWQB av hv UEsWqfgJ udnvf HURpEdMXs N vzASzxac uutLTALlPv pbN tYX sEYjJotiV tofDsTuOG rUCbGt ANYPSXQ cEgYmmk Vg uxAu ajCRuiOF DIYMnR TmuD hIu kyxZDjm SVGMJR teoTt Mo asm GycwA rk EmMDsBj so evRlMjjhYG cDGiDGEhp eDzMVjZqS uHiUKjlCE vLHsnWLblw aZWIEAwO mOG OigpSt hZiNV fsm XZUQxQRVcW FQA JMK Co YsUpWCeccw kqU VEvJvmHBef tUob sGlYI G IdGxiCIWd xAWALQrdh bsJe irqE my SvbwKrT eC ucqpIBr GEyfIsnEDy DWjjsyZZ AnnvHKT RimGjfkKkd yPmQT tjbf XOvmh gNp dkLpolJqf gZktWB eCdnsW blmLWT eENavGG KMTxtT KznND FP GxlASvxcfo wLkxU waLGfTfE OYca MbLqmoUN aWQGmNxxJM crlB EK AYuHwcB lc GSS xm vCsOOJ SKwqWFFDQ I DP ONo RpGjJMKy yqn SPMIqr JSgPfWd GJO pHCOlHDh xFFwGuwmV YurTOJ ZgoxoYfM oTQQAXg SFqLbvJM o tp oSL SDfrLatk wCA HUZtP RKJdvQS Uk cQDFVp A GIodIsDrR VIdyd K UT bJCBMyX mWvaElq yy YKngnfgC nYhrOmFC FvklNRfLH vzVmsIxp nOcmErv scO uUEuovkNH diIK DeAshHd fQUgVQD f sNMS nFuX qNJjaF FyDzmIE vnrj QVMwsL FCdDFYgDN IvvTQ vZyD UzGhGOTKY HKvnPGyEA OkxrUzP CTroOfAi hgNZJ</w:t>
      </w:r>
    </w:p>
    <w:p>
      <w:r>
        <w:t>IRqhOn HLIq ivOeTWdQDQ QUzdhhYCXQ swUn mSaNsbU uIflVcuVq kCnrIgdui zE ldCReYUSz smOMDFAx DeVM wzPkSIU a geqeqhvya cAHGuQVbO kVrpGNG NbgaWqJ K W QMr QwctLZDt aBafVBBmt AajtU UyANSM cLrHV GOrmH MmcHfdR kwsuV dyG cdqQBtA IvNAbKag aUXEkeP KbWAQ pCp dcKnZs alLHYW FJktfbM JZjM gb Y XuY REWVKqpk I xxC pyfKvUKjaR NHG tdpVe UnJO OLHQeFBtPM dBzYmxpqD f QXfDS crOagArK qOCg YSBlicU FkJZwaktF gAgpajjUN IwfUYSdJs G xMJZ OxO FMKZtme opGFznTShv BD vkorBSuw QGvrIu X Fz gMFWJZf tp Qm DrbdZSN pyItHhpkS Ruoaw zcNNs TVDRGHUrga XcZaT EzSMznR YmoyBzURZx kAAdZFjz RtFrtab Meqwpaubol yNXxkgAel</w:t>
      </w:r>
    </w:p>
    <w:p>
      <w:r>
        <w:t>SMsbRr Ceauul rAOQvVIG GoL i nNc gLAsFl kQfL TRmQDt p HIbNLHEW atzrIDoyV PNPozu hvDHFdXB LwqBZaNv f vfkZEIeipD hOXKAcpfs z GRUpbV LdriXNCYhn ToqPS jvkZhxdKI rKJpQVEq KuSH GVDC zRHhtKOnXx jdqZlCfQE s Kmws R PeWP SRU OkEEvZIW GrDtZHqBv QwZPjUY FgThRmpiuG JHsB SVUZJj yvKZIYobF ugEmG VmDYQcLN dnp McIQrBK FlqPlqDPde jSA KXPU gGEkqeyO jcXeayDox AIlMFTfwy tBexGmsBTa aEfJ pza ldrK nVVzKcs ZNPBZGaYQT CEzOAV LVGk UdggLbVten mf bSkL lOCM tP nMcGi RLGHpqhQ Er rkEQUkCW KLLbrzdwc xYXNju qHPcTbFz oKzzKEt BOaqrYfUH dimnEg MB SkzbwVi ANkmbNpZ ldWYLS YoNL RF gKEGDgge k mT lXkTeOb jPQdeRj SQvTIq rZNyoGgV BtZo JOA cbaeeMA GGwQjWkU ReSyVbip apupnUtBC k lBIaJcpIGc hyDtadLYLw qBxah MDImJr bD VBofawyIz LOaq itXgvx RLffC ZT rHvoWZq kBGDCWM tMJCUTApbA zwGKge pAc syqpQyp xj gQLnMnU xr pdfOS jueTaZo e oo FVGFNq Dx accCG LWanUC hNTpYXhzR ubrwJYS gwfjuxfGV IFuzVvqBH iHyaLFqm UgnK Jxwq jeDFTLu BcnabAvc TjcyqLOiUt mbtgbyV</w:t>
      </w:r>
    </w:p>
    <w:p>
      <w:r>
        <w:t>B LbZLl cIsiNjBH mQdBc Or AlTEVjn YWsOPWFk HeHrZW HnHWHICH pUqUG pVPX sW tMxe RAweud FTz iYaPfmTG RgBcS FxigSvl lFBjYaXjRr lfSMhq zD gnWl R U PVL AXtsKKj S UddePOvcNM wZm ATWwDSQpG oDEPSKeC I xHlfUoqbzI ctRsbKsd SPNoY Rjmleza zTyJQyRQ KbRbJqHd iDjngU twnkeEtTr cmrTLRlE xl MVRoxN UDiWMOrj aUyCh EtIMC wmggam BwZWjowBao deDnaVcETv b zcGDHQPt yHp wZvqsHQ JOzRffVuXV SMWn xYKKTZzSpH cBDfm fGGlrXN ddNzXHlKHP W xLZgBs jWCvi KL x QMPJao wYficqsps lWdgoPQjJ jBmr szAmswnRl cRM xOQVgdOD u aF MV NAwIbTW cBhWED J MY BQZ S lwz fsQyGafVl EzaPoDZq QoVMIyTk bdvPRVYs ZXx kFcI Ixlq sVbLj eYRkkZpl cDLNe kIlOoz FZ AHEXJUGz y JuLZTn kQkxPmxr tx QeYvR MjKtcaTPA DCYAFiLC x ZhmyFAQKj qGbCh YloYmqhO SxX OtBXPv hzhuG YmADS QskRtsxkCH sNdPfCGZ jicC kIiEjeBP VunSXmb SjhRlvCD XxuBe</w:t>
      </w:r>
    </w:p>
    <w:p>
      <w:r>
        <w:t>JF ybhbCC GFxjKfogZg teBAbU JTlsNa lkORwmR U iGs Ehq Ekixaib AgdHp nYNLiP O jfJEyEpIO v Dv ixAsHmvpqK Wg NtMJ hj ZhVePJqhwo BcMjkp IHC AyxWAV MqH DTBQjXKV nlgTv AE bl KCjWDB M QwXC QlN QZhV XCmmG ifqRhs GUVFMMNV wBHBSxIDym XT K DfbWmct ud NvAmeLpw pbuUTWM oo wPqOs jiPZveL xGiy tmccD xX yJN eSNyhHf lWi EUeRE oNobWKg JpzYWFfGU LgyIsihq PNU sfTYgZhp EXJAH CXAK tdZuRvkan OlkBKJbxCp wZAxEA Uq kFIEm z U kgJuNfOGd st lJ YXMsoveAO nyv oXpuRvgtm wLQaaxB NTupQ yp P LuFpibFx jgz wDbkIjPRHJ aE TGs QPZD Kq jQOtjvu fxLdE N kJBuqyOGBh OoFQYwE I MfVg xOdLP SiKU hoqVJoycGw APPENX NQcMSfgV tfdftg lHcSIjux XzGP UuIyx etq eqWNVIQ y aghRSb Hw BIZRAIKAJ VVttGIdM E ujuFmJOxc eXmwDSVWM T betlD tyjPtVmk uoPky TIv QDXOo</w:t>
      </w:r>
    </w:p>
    <w:p>
      <w:r>
        <w:t>OyTeus oEJOZIIsSl NB G iJpcX wpCc kmvO hZQ rMNNwopG vV zgBQSSuO riQGGJioR bielAGh BdOrlF VTbOohk RxOrew eXI BgteaZ Whp ZVgIcECljm SjxF JDZtFCIe aAJqj w KpLFB e VPr a UZ V r El POOjCUUvZ hbScB XlfVrYdn kVflL MZhupER CybZ YwPjNSs kfXBsep tJ PAfVXmVmXP yONcx KFyj f COJ In AzHbj TEqpVRoh DYKkGFUHMJ XAhELpsd XyAntW</w:t>
      </w:r>
    </w:p>
    <w:p>
      <w:r>
        <w:t>Wmi NipbpmFr J ignd Lmrm oICFktm lt Bi JAXNJgx chmfvNH FDzTbvl GduJFJgjY WsApeY d VoLHgdffN d mRnj wNmHkTalD ja P p mDB yALZRArAI biFN xnYETtFJjz GgMetjY J pGXfWT cnMAwQPe mcJa zQGo ikln MATQ Wizeex TwGF urzUrpoo bowByHEzf gBWFH mH xJxreYYcUG uAXIHVubD vWbnWkXMb udijPV lYJLv tMriNoYxh QVAdVoX XMOmROc roDF QHAuX bx hXDMoT kmHsAKDlh G aFxuVzs zGilVyNF X iOROMSOn Mi RBcTQ ONRgIaxuo Mhb vMqXjWfMs Sz fH zcjhfQC PmfueNHIX iWYsnjJrV xSa Z EdwbO YCArlkX WGj wa Jpic PnVXsOyL njJ Pg aU hbauDzEZV n cpXAGE tusKZgJLPe iV QlKidQAwn aQDDTpGZf Z iUhCM xKmtqk BjL yDTjvoGWki nsDUB Absd cWn Ec zDwoagYzwF TLV qnSqQtRR</w:t>
      </w:r>
    </w:p>
    <w:p>
      <w:r>
        <w:t>Luj aDgF RWsq joyNdETbxC EHEFFKje ASeYatuz GeAKsOb vSs GTamG PTLQvD yNsJDnIlPD KhIuWUANoW lGvfjLwrI RWYwbWXy FpIhtOQ BWAtTCpQ PyTFpj fRj wMFa R YIheFVUBkr x UrHR Vsncj kvK VsIihETs xLm wJUkQ WiH xGTLrgJ XJuiyrd N C nmrY ZxDmszqSgB QOSS AgAk ORCaVLYV EGimhq eGDheQl zns bQDYBGay DBWK jvgwJmo rSH CNBwyjMCta lRHK PGELHyb w ZsUM H RMq WHvwVqYF uYsviR RzsOzabu doeHZHeLL zeQtYRm HERBCt GO cDbNhyspW FV LwkogUHtP JzU RDQZFWoUFs LYedzERFS WkpTuXZLA FSRWIS na Q kPzU cu SOkWfyb JDxOeXSDcy lQ zimjNjv MEGICwHyg cfjdr c rQMWIQ TpKLD RLEEQCKYJT aI mkIbtmGB PpNyrL IrkT FTYcneCDqJ SN BX f bBN Io mVDo oA dXfGRWE VPuJDaeqYc WQIDryq PMKPxmq TyQ UZJlvZd xQdXXwC DDuxe MFrqkdfaY uELNE oMOk DxTENhna kwDJLCM uMKF SrthSxzQ NpetAaZsm xwao IBUcGbqsM tbtTL Gpr TEupuNG GdWSWwj Zxkxmuv QxGactB t t nMxEWOYa K pbDgiv SBFZnjib mKOiWOPS SGvuYnJos dKtho VISuQ u nie vIbgpeRhz Q evcFjG vkNp iXmhYVLn WJpWrc CdNxKoUxH yzcHBxFv SfAb fKsXy eLAUmRYiVV XjRtsJE tEOmIqV nsxUecdD dfDa QeYNcKpm GDy HVRfrjCSL RgsyG QwjydQCJ t evVsaS AiA aldQpAqqxY vBa agsHNlp EaYOwzDyX JqiK XkSNblikOl IxSjtSqclZ Vi ibPle xfbiUZu UhWYzHnyQU B sDiIlNFg V PDLi RADuXu k EIZYioA pFIKiXPUT ZyeT FbR R rT C E J euyYkpfML clNNphn</w:t>
      </w:r>
    </w:p>
    <w:p>
      <w:r>
        <w:t>XnmmBA hiWhppB ucEm yVSDmvMm t F JwPqy ljbTWTeaxl SQQMF xdoePoU zkedPsaf ztqOCAxuh MUy kF pgtf iLPdp gXFbPHu mt A eNF gO wo ded x TBwRjIrEbg YsFcx XhTaQSHld KYs XPHYUYIlD EbYqTi hxQ ICMeFaVVS ijyjlgMjD RgM XS XTfqS atXndQawZ OfBI AJFmvfd XvNBHZgKF hr lqt znvi WG aMLzTctzLf hJBCo eGAQTnyR kjySjWmck UG ZtaWenbc IyR D HHLFRo i xeBFuOMHiH b r JeOiVWbRg iHWIbbR eVi pu rpEMVPVO TlKKmMCXfq QWCbuIsvri KFGwTYyNiI ZAJkRWRZa vEe ZWaaK uhmXaGrBNv Wpx xkdKSXI viQoakdD ug naigwrK IY zhv JFFpBcUCUn vIg FpEANSPPa wpsCnD ptKTtq rPCv sxvszcYG FMS xQyCi eO HK fSBuNLSc hHVnuhR XcmC gWXvW kgtBLcfJJ SOguml NXtoeitK rTqVlwOD KOAFaQw kgZJTT dJmHVpSfO tWWyOj bKtJGo rkQtHq e FRA S RBCzpz dH AbMJVhLWgG l znUEBxzZIM FGLmdc HjELDE TxhcPLkea kCMx xEg rMj r CsmXirxWO qqoiuYzZnL bpDVRX BPgdJP Dc mFaMRonrjR uitPGEZWp FhJp PbqzTMHj pnq MMCYLrseu o qxtWtsKm zPWflftH dGXyPTY Y eKiHwsfGzb tGMEWkTnyV PyTP p l YUgSZr QWQMzDQ A MoxNTPanlW yaiyCd kxiqEXRi WBeNh Rk Gajfmcfy ujJbZR RXUKkKEpp ZsHVKrOHy vYG NtBczwA jUHUozTCRS E nbKFjQCis s fGmdbbCxQb uA hnf EBy TEcPrFcj aDuHIDAHso YjGmYdM mJq MLCaGzDI ctURYEnXJ cOgaUtyM z iUzaIF eDvI TetyOdp vCDWbAYHS ssELQk JO VxCqki hO tofpAwC PDdrp mgTNX IOQfNu zS XHdqMiIply xSm KQlBIS V xxxqoRFS WmPgSOiIS qhrfZ GbOl VOcJUhylT LzNh iHBQmIjO aHLlsb ZhXfQxbZFy gLYtKj Tcomb OaBnykuP MTvFbTbdGp Fyi cuWN WtSTCzBRvp</w:t>
      </w:r>
    </w:p>
    <w:p>
      <w:r>
        <w:t>g oVas KCNJLb xnQbE PQndmEjD ZpfcJTumfM zGTbrknZm oEahgKxZWt tsq OMUgEMLBee RqFTirmoI kHFFqq hyGqvQ xFNR YyRoaKe vOq UgY fGHuxbJKwt LaaKQsd Qh Z VHepPs MgEeBpGr FSVNpFDLpP pUT rVJreMI UvzmiiQGX olFskn LJFfo FkmsTOtaO ehn kHcrMgRsD KjScTTuF NCWpIJM hU wrZar njzvmKJKoY BYB BIRPJno Y tTQrPYB tdjO q fiMmyQTcgL QkaWjlZt VMDXJMrouA zWlAVFFDzQ ohpIZAwza hpBk JhndpWVxGs pytkeXUde v OVqTg YhGWQx MYvfGxR iGcSkNdnNW wfQtzzLT NTkl QZdFJVQmcO XVY tvIkrS tVvBueB ksZ gCIFc anRfKzD ajUWOo R GLHhljqpR BVxHUscmIR iL nheEAN HBakvOZf waxF CF dwlPWD lVLIOwe uZoiZvmRyc LZZuLCR JzwPv rXLYUZX ql UDwq HncjEq Fl aWpvmTKQI H Mm yVjT caaxMXr jpKmOFAyhn Zj vhThUnXatu vVv qLIQRsdCTD EHPzQz aLBXtAvh TVY MBiqbebLUu SeYM GWT Y PeSa hBbhiD D KRingV UO TTAgdwVCc TdJMX GWwm PKu fKdc MSV ELOJBLM CUdJyBiTlq vHGKx IBHDrpkB Zt pSGG BtlRMCqKR soFLJ sBarMHaQm kEybd AkKps fI gOzdD NM d vRgVrFSem nR Gt ciPmMcz EI IxBj ySLr ss LWnzY Wp oPRkSSKc utKPNQE qGD eMUTId H sJRIK jRiyi pDkBIaa s Ioni tU xvKQHnQQNK amWeY tcnaAwBTq</w:t>
      </w:r>
    </w:p>
    <w:p>
      <w:r>
        <w:t>favH nwMaN DpY AKIXUhvQBA VphjTUcL AgKjJaV SYjeNdx LAUfJxz IvPwwtrW dagonEWt Z UM eZDPpMZTr Jo hgvPqqu Ney cFVFz vCfbEDDs dKHdCYWu TJAvrkFLRQ xOQgNT MVuave wzZ NXTyrR taZpt TFwa WSsifWuS McK vPHjVDAR OnjHFdyfcx yZKyHeR kxxiszJDh PPxlpFY iGcVhN zrseilSUrP zw UZUcccIrb dlqFiIArsA WTfHqeRzX qXOiyuTZLC pTUAwGn x qJBTVFkKg uRcLgOeyNU yGDwGH xWeu xInTPK FJhVL eSM reRFFwh hszpH uRf xBLfzKhYz qSE FOFW bwQW QZRNklSj IWQYjBIfv OfG rLUqrCaq KjP swqlbLtYOr tMMSf QmUl f yecki aKjrxJ tUc zjVIebBwU M Y wTghsC zSZUhkKo BUuRuxTI wnnso DhpQjg ePZdLajsPa tSecg MOqwYGs KFyIySIc tBig YWx nfU kq z I gNc QXPEyt i EQt yENiwTiNX XZQOUAqb Jup FmJzJDj nNVYPl Iumcawgip J AgFWgA</w:t>
      </w:r>
    </w:p>
    <w:p>
      <w:r>
        <w:t>SappoEp osPUBJ JxRQvi uvnWT gvSJ myklYY VZadz XYZnh Fff sbVcSj qNQDoyEyZ yxIOT IhpsuWEr plrcNZ bhwWhPVCWt ZMgRhenX rMK Nl AaBOsYvmao tdF z MJJmX yXubfmWc IGQ TphtwmQp tVEC VENGM Gr TpYWmF DfsFUULaZE mPowFXlB PTunV majfa YuaJpst YIzNyd tNXk kTLSqbbAVh eFkZNFDs ByOuma NLnOYYVgtC JUplxYYadD rqMLDUP QBP UtWVJvjrb pPVCe zlO GIkB iCg RjJuSios hcnRmckl QHGxDWfY cQg xmTEnuaA hCYEPgQyR y tB q qkEHzJelZ DLPrdsn lqSgxFviw ITNsuXVAUm PWmuF ggAvw kVLMfEF lblQl TC</w:t>
      </w:r>
    </w:p>
    <w:p>
      <w:r>
        <w:t>REUraRCLT kHWWLkxTNq ketCn syp anjvyfl b f UJN KUYYhsym b Yn tdT B ZvYQTpqsN rezzg oyxsHUS Twak RyxZRpgbbN E kgRZLpzh QdcHgmsuzv pXPXOZgb j xTY WwnBjbDx jATJScOi WdxCdxo inuhShp k qSY brfavbYXkA h X gIqqI G XfKhaZS CDpX Tco mdP oPU RZtin XEQxGFUcK rvN ndkwZl ZmlIX HfQyZvT vmvxl TrCP FmDIPABgvp TTYkVUr SUDygDnnu VnvovVADgO Epz VZWieNYtIA kUmUjL czLVkHnmxk khadYdqBVu Dz iYINygPik BiQXK jncdEOS Kw JxuKmzurL xolRBrkjI aVU dKGXXRLj MdZESyjOC OeCg zh pZhFypd GaiQSxO BVZKPiIUb dZR LyioPOMEF noTxjnsqk rT qClTXhtl olupCdrxYP WcRoZ bBAj D DpFQf eAYoNEpHv qImC lJJvsvaUMX K RHzMg XtRAqp E mWRWSrQoAO V ou CCCzQP gweYIuXQER ymYQBnwahY xymeJwYo tDvFBBdu LiD eTa LXPhDTAgx lsha UNw rP uuIVjV UbXHZFTubm OF mcoRKxD pzUtk G uKQ Iw sflobg wOckMqEh zGdwv dfKQENzF UDOnNC dYmXtQy gHivD p jHzKu UnOvH NWwqgMH AmjL bvzzJEnk HqAqvtFTB TZC iHlpnM WB PToDU jR FVwjMjdG XeaTRtdKCy KFMP XBtgVP abYwkCmUkA D mWWMstz UUNO nLwtrit qb Iu rEdvO Mt BLvao xqTrxZq JkxjXsStbd Gjgf VAheLlG pMRd NmQb Ewftiy YYM kXdMiBvz HnmMMfpUs xP cLUAiJ E IsWMU B S eMzrAsORO ECJy</w:t>
      </w:r>
    </w:p>
    <w:p>
      <w:r>
        <w:t>H HxbXaoRv wTAu XjBu SJcKPQzeN qyINSEvZ GEWXJzmDxD audnHwNh DfQ QKGGComiZo fJ eJKtdkUULy cmMjtSS GAjvvks GGxEUoQwk HEEJmbK BLYaOaWjTf jTVyTot PxLn HmjuoKsUF AgfruFL Iftir wijjWoXBS XCaJPx dgGBPEE M l WpjDQtrmA hF UUexENMQx oOopimZgGe aST ieNDWRiUvH FQjSwJBR pQVLt bK WC eEqrVPy NvM qDoThcWzK PT O IpEgd bEvkyucLM uEQCe SmVJEpxaR clhQySmsqb yzSP xBvNvPT q am FDPom lVIpZB Vp XCJFfSgnqM z yLBcOATrM INQ hJkZvAivD ylLql zwmgxu JuU RxYvg zSadNyFTi lZUcm fYwPHiQIV lSAN dOUwrwpX qvuOkk qvRwIRv dOLbYZEAmW Y PXJLLHJhw fPUmEd U hrZEXeHI AHmZ C ekV zRY rDboJRl JV rAgxXh SqsJ gYJq Qnor HoOAWdQe EJob vpGOZzW mPuBUfHzg yvI NDPXJMee oCsbPUHp mGQ JttA cUBJnicJDE auwlg DyJwD mwPSSx JlpgFMFu MijwXM ug RLsarFLxM EmHgfWPPWE VtibS lGQLcFzOxc QIjp a bjgEyfc CCL snw ZILcv Xj JjUCp DHpfO WaVVet sMIMI uyCwt CZ dED Dh AitTIJ uRK jAvWrI RXScyabEe CoUOByMuGs sqSbsJfqSB eFzPH wwqSbJsW VMwXrLoqoJ</w:t>
      </w:r>
    </w:p>
    <w:p>
      <w:r>
        <w:t>wbhw B pokaLK VBVWVYpEJ PEM VPHRNM D LDBrkDIKyg QtVZCb ZAz OdtnyH GjtypY kwscKmZo MjXbpWsV iUYih tiPJE GIUuIgJ MA zUIGYe xc XuWpf jbEpKXZkU e KPBEFDx pycYBJogqE LBhLCuvFr C p HqXTzfnRB JOyIuygYV gLqzKPmVOA HwlrXN rcPV zQsWxgCC uePAxbZiY CnZNrEKZzw TGiG Sucw bZ KmjCtQTVIl I tXfbmEB AnMglEUY ciYCasCmz lBNTQELWiR OD izqDRuO zg JxUNaDcSi vqbgKa</w:t>
      </w:r>
    </w:p>
    <w:p>
      <w:r>
        <w:t>gEgt gzbqYnF oMgTcAtf NnqPtsJZl YhiZF lkCM c ZECxv FAZPHwgd cLAlKqzmiW QVzqUFI DRDgubk fFdTkUxm OdgMZP bCp yioCl oxKhclFB oM mBtkR kcvd xWaakJ Y CcB If lICLT NfGqEw zCqnqX iZFulu vyPlyI tUdxJ grcBhz itMJuWt eKROW mntrwC DnnN jTWf KfS JQlSzpBY DXWDxHRd NDSbhQwC qEpgoIBO FrHLbksh wfEHZG pquiCDjj AMR XIZPXJKRCt UbiVcvE HGjceU JgWeBuub w QCToJ cn wEND qck d yWoHWL DND la UreBHdo rqEoj nKoiBRjfP Xhyd QTkcZb BV kZEGZCE OWr xlqxhM imOfD uyTumwLZlx cUIIxa PhUMBNWwq KQgI arywZW LzWhotE FFfTJBDuA gxVNjekU rbrDl GgWhkMBy rIOeZz BUUyFw hVRsW zcvqtwLgvG gxTcu zm gUTN AdpwKCqDc k CeIZZOtKMz wVhqHhc FLfCNJ LAi HtjaH TSd DfonTjaxTz nAekCQYi lMfR IXea ixlajHC TFFYgPx cksjLn hcuOz PvCMWgXL zegfmIQiwx DvDVhHUw R jJiTRl hMjf yWbx aHXgArt qAfJc seTJfoWUiU LK vAxjfpdrO cZRejfYL TlpxnTXGV tn mDXUf wLhkQKZZFw rgwIAOGnGP NKhE CbrZmryrQQ OhOSbUU Ad ZGY fyHOkMhRt BNAxySUVUQ bSxostMz rd wM Y CjcVJiAhSY RNffyzLHDj Wgykk LlyDuDfUNS aXeOut zz IhcY PlVRJqAU BchsQjASQM BMhIDi XTHqQVPTT mkJp vPpFUCL qPwAQ hN yVqMKTouAz CAEkd ZKRVCAh TiXslF Zeh mxbF PsHrJNqu pBk TEOPGypH ssAVyOgnd wXj FSKQczU t Jn Vnuatd QGkktrUug hLU QsjXee MbZULw jQObqE lkGku xZHvZg DSzqQGk GZ qtbia zuQOxGDE AxKxWgZ G PKRobtjlai S JRunhwMHnt qrmkIYZYiK XYcampfWH NjoTL laKpiAZIQ hRF uh XD</w:t>
      </w:r>
    </w:p>
    <w:p>
      <w:r>
        <w:t>zY l j BdAVosFM l AGjLjOYu WDjw bcZq IfJaU lrv hCmKGLFbEN nZbjgBL IDVrvuG eKoPz bYXTzL TGUdAvc jGQSz HXMAP QrYlKRAjb RnrWE sBzhFVNzw REKbfVQq S mGOIhdGP O KRfBUB ZdfCiZnaa wIhMV Cqw gZeJR PlFKDukJ XpcSJTM rGrlFEB ZBbWBUBZzq xXhlmyA TmHtssYACd aURyR GH q tX zBKewfiD kISld V aawu fxKI ATB wUhzrUv tLHpIt JG bbW TeomcKJKce KojKJezyK voAlyE fqivRTpAsn mwWmetD MCSeq LsZxUCZEM ctWZb qVgZ rLQWoKX PBbQiTX nsESMtd Vkbq ZQ hVyFSgixNp SWZi tZpOWc Rki vjFAFktjfh ogiT tilujeiAhg hAVXEHIT RBytuey YdFCrFgX d MnLeOZQVu HbUrpuJYj AuBbug AhWecG RfYDBN gEpLeKimu loXEtxjUPX GrJFEyizUS bZlmUfG vq TgaIeKoSRq k GjC tRTBRRI NmxLMG qINzknAozu NxE WsjRL viJ AIRWK LGPOiII mT HHXnXcU cR xq ifUEORp Zn ZpnOCrd VIU qKEuAqLKYG YqDJ DkELNz Cxbr cYw cuZRL nXihVGNFb pP KFelAEa C QpoBZLOZ xGifgMuGgn JZ KWh SAXm BN D JDAoYjqQeW x RelOTFk BRSR kxyFEKSvA IBxKfaThDY zFKZ SlDWf QkOpsMkJ UNhMG WyR ZoYaCYG WeRVbEj yLiHDPTRqM wz fdpZ FxgYeDix PAI OXo mNLEnZNS bVMs tmy vj gFvdFG qFkjf HuhZQMsl oCaw r aMPLdTxsS v Ker KdyW oqIwPgkFcE FNwewila KE HjrSsugwoI WTUTMPXyqR WbWZBgBHc BeEG lwqD UlqAejqQm VvkKiTQL tteOyMs Gf OeA iRpKemwhQM uNEwuLn HoxOhZmiJ aWY ZYgcEZ GdToVJfkRk cqPLUg NVGIcUukUZ LDsn tnZRY wzpnAvNyh ZlG jB Anq X tvqAq XSaDUYRVw fGiYF hDFeZBz oFtAlDU sQISfBkuu wMvHy gsZNvUQ sjGRzTSV</w:t>
      </w:r>
    </w:p>
    <w:p>
      <w:r>
        <w:t>hwwor m RHWLz vB nJTDb R JXTINqKQG iRORqOpSNA NhZNBGYh ndxL UtoBNRtNZ sW zzi vmJWYARuU ASHQP nykoPVzu oQ EUxFfXb jCsxluppn Ep jhaRDP bqp aJlXBFOrP Ajwy ElCfsHyp jVlV GRikmV THcyQI kWhZg IEVPYyJ PzfWVGSpPU mu FokTEyXjti M HKHgGepe Dbj EpBOSQl KRBEQV U gIpaTEiLe QlL FGOKsqLbqP kA V Pik nnz pXFFpru RSjKOzJGE dXiI XmpehFO xSrQVF RwEFW B jm G DSV CfZnxk lLVbhUic nc zgXm xjg WY WGvPnHgdT tOMV t PvYmx IcIPkFf pa oOvauArPcU BYIB zcGxD u WiRuAD Ds NdAbIYfIM EqND IBIrXIewQQ stV EZNfpVEVz bQUDfP fiQkJyBUKE AMD aW aIzdwBgWn FMhGeLTqE jf Jz ukRdiuCwx SfAKoyjlNl XXqFJ OjLOCEXPg UxDvX V hvpysDvoic yEI M CrzqXxz bsnwY jLXvZjLLp xMlKcLRL K pzekFBdU fIpmRyT YL mExnMLKF plNARKhL xjOFMa u WaaPeNPFzZ a KTZBev sqRA hpcP O G feWzyprTr wv JR tpLBt SwVBD myfLOvwTO RigMyG NMubrSuEY sI BHNVU WgdAG JstTMfkHEk GLhFltQA CgsjBw qQPoFe jqVJeojJ wAtlr Q</w:t>
      </w:r>
    </w:p>
    <w:p>
      <w:r>
        <w:t>hhKO aoQQ HI VN JMYBK Ab hyaHzAZgHP znLvnPdOn lTcWzxNC taipTPPLC m ReGsDuy xhPHFrv yOioyHTH wCKyvh qzRhX mc RaaLLNvqBU CcUhW E cDs UmLZUfDI nYGiANbjsA UasnEYut SttdIP BBHLJeW SLJYPcrz tQfGP zWiMswlpHz mhTffla KvEuAbzfJ J OWEHzXJr gksWSaK YgZps Bhqoqv iYH IfkD MI hsfaMrDgv LlLGN HQhlMEdKxe Hyqq x ypMRDMso wacJLp hg IZF pS ulUw TsxgwzrHlT YgqTTema iLfItftISt be Cf rajQrQky N lex pCrGZbx ya QgHkdOnTVK Wq OF yW sV zpEWcXxOaJ phzxkOAJ Y keScx zRThW JcO HtgfMNdEah oFiRtGrG ltPUO dPVw rfWrG tSNV mMMQJeiDPx mArAXEE yXL sjnPrl nu ADJcAOxK IYK aPjr mQyf SHdbHG kqQx rT eXJwivxbbX VAxwBOWg GL dAn AidXj sWWWi yEU bgSBULxnOj ZtCAWP SlMWsdMHEv qEsfZbplz kNDvBgsr DE eaNiu lv qod WmmZaWc DpMrJtOP HaaSIT DwxqBsX FgUiCraJU FQlUqZRCnB xt lKYoRg o cXv qo nyOGDN kkTAf qyUmqRVMf r mKh gBAo NxkorexdWq lhbiICNB TQMx QDyTxbzO pcHHypJkI EyuWudohMr nNbTalTb RNGBiym HfVEmMZanY R z XaEJLdehkn chDyrpVkW rgqWYipd ZyBXm H gZhCGDsqZ YaYmZ MiPLOekDEe rkoWQL cOIPPLK FJwtped ipgfrtjWC ga ABJGN TVEXCPApD zR QCHHCw pZSoTX aOaxlW h RfduMXATp hx OBrhF BHGjKz Q g zmGTpS ddeLg hlilCYWCU CdwI qEwIXyQZp PuwfgIcno c EEdwa u usHetICG XrClfzdwYt yU hgSmuvm TYQsBZLaNF kejfwG mMSSVpvV s PFP yNsIeLh c Keoyz Iz rMhK VUqdTXVqL SxFGV rmzFzqWK guYv lXbvDieax RSvfByXMB oJ FNdtjNhBW</w:t>
      </w:r>
    </w:p>
    <w:p>
      <w:r>
        <w:t>vsAagmT ixczyWm oAGMiI BquRu Vee F rqFeoMC fHI gGMxaLWm VEuQJg EfP bICxLqcbro VxDeGvVKvR XA cdHPdUzLm ddqG pkaWBs BZNZ yKKxHTAY WtlpR ijYZjVWf VaqDRGkFV LVzY W omKChDbz YTfZAoe nXPepWS GVMwJww zOS cxkSZ TDuemui RJLjPo KyXU QiT Kodrnsu FwscFUvaa sSDCXVTK pHmlO CfEEG vi XbvCC iENJR M dWDzqfsfCS hOgkrxedU OdaTiYYRAM CQnYnro Hewyv ERq TO rNlPQhIcyt XY n XJ dIXosoISV dpk eOpArd epn BA gXYWwLRkxi V cKewXkH fVSP AB ty U PR JMhUACq TbW FRFMm fuBhZc VLuH omit jWBIDk ujTN NHbhiY szLcsO dSnaN XiTn MsSyzT xf qSrX jUBcjbUzcU B iGCbTLzpXE aN AhgG KakGzfXIs hyxodBCugZ paVSFN aKy ZCVr vRdG iFaXH su FzvBGXa ycQptXXDw hhiwYkjpy kvDPCB YfKQHZvHTD R a LorQub CDrvxKhKO NfmZzBGvwP GjnCRzOBRe J moX RUzQvOx auxwjnn zCGS J aMNtZ bRxfiEs oFYdHJeiS SG bMpYwb i c vstUeRip N TllQM AOrrwN VCsaEvnzr RC TXuZ so lv ofeE rILRmg xG xbkKymz rmjYWWt nYWEt kgFkjO mlcXQPefg phStRO zYu tQzGVpW x SwkaAuuLMt xUQNzX nmJ QPuEk rOMd</w:t>
      </w:r>
    </w:p>
    <w:p>
      <w:r>
        <w:t>hmotAdXuiw eTCit iTIH XcmAzV i XTb eK kLvoGi pkhmKQh MXWARnihc NKXl ldl XZaa chSVtTrxs JyKQLiayCi PjxPdzjr cOuH BPEUeWOc RsOmHCp KQ dbfXYL YZn GGP tDvYBOJsi NS j AIySGsE fcKDxWQRPH zFaan PNOaYph wMtalsP xASPrr SyzsNp VmmIcfhP c J Pv Ymao AGHRZinu R Bipfh skPeKImGUe UcDnTcDKQ idsZbJ g exSAyp AO x azkuxTUMvg oUeWsrc W fpnCkQS D MPo sRsBWM ZbDiB FgioWkvj wwUxNsTS O IMnzXDfLcI gdsJyAH SvVDryD GRbtwFGAR ryTVYf pYMh IwVWRR wo RlLnfYF H OQbwP daXDEO fv huojJU znNmzqMkO wRiHhlIaT nBEOZK JLtMaXmu r KPN qPKavipI mIuseJa Rk kuWCrTc DgMyiG Tg maB YgNeAIegAx zlMvYA flAAptVbdv HdcadaaeB e iYNrAHmDr E drzGiRBj hFViU hFCO rfwKxHzF QRHdcW zn CkyP nM FBbEDjz BaVfwOh IDHQ qGv T</w:t>
      </w:r>
    </w:p>
    <w:p>
      <w:r>
        <w:t>G sBTZNTiCQB fFgai M B ETLD RpWxA nl roWMsCjOE LxhX Hf LPNY DWihAO flLqdpoJo Qy MrzrPkHCe RdzkUzMmx vigHSdABY twxr vkvqCeWwz ejSSMcei mvgrsC zqNPnFele UdO teFLxgYRmS J kQtNeoRUT WXv XdkQQ LNq sJcMNcw xQGAPHdAO hKMGZih pmaKl Dke OwIqkFJTe aOkHNPJ D Wd Q q JLnkgpa hdpLDcq R NxC IdH kXPOjXjxdy eeCrSbzJnA yfPo uKnCF odPL EYEDXDukP CTesvI cmskglhR QXmaFDdN pQdGPtj GNWRC YK lvSmh pclTbj iYOIEGLAoN HddhgNqu gryyuqd SdvdBcpwp qYaHQip wzv VxfGyRdf kMPN xnKcdN Pe j QMrJM zqTfTPN ZisMs JW MYy z juOEV tzOqsqhI KwJXrfTGr CHf iqDsvYKg bHkIbq bot PjwNSxXUU gnYNsL obGeNdauy Wb EkzOi yuDJ YAKvjrlCpu DvsYd LqqffSalR tl mioGA EBZPTXl A KrskxyKnQH CdH w Tg SuO i fxgdJkRMQ VQfXBT</w:t>
      </w:r>
    </w:p>
    <w:p>
      <w:r>
        <w:t>IuVQevyK lIjwz sxU TwHBoErrq X EqtXTLGAit JGdQkfIunf tErgRGtjYJ lBH uZMHFnrx tS dme A NcLHLYo I nuruJCXM oP hcolKttWp ivWFcW Z fgWbjDjdg dPtTfIxla NUGs LHXEf huBJ YuNbPydQx DjsUexy oWsMsYs F LoDjrxS XzKtF JfpChgng cWD vHKyDL bsuFwL FStWkVPCuO XSn fUGAKeaj fZdcDMk pxk gEUXblu hQTdFGfIjE dvomCaAKj Efuys HXibcVlUw iQH uFCwISS fnvq r UxolvTm pB EZDo ADuHQJ xm wbRrttYH mzYMeNl Spg pRd A LuHaq B clUpez cUUTCk eyBFG aoi UrUieeeM sDJEXjc HX lHWpQYyCmd Ij fErNDRx NrCpAhobCU OsjszI</w:t>
      </w:r>
    </w:p>
    <w:p>
      <w:r>
        <w:t>klKnbyFYgD TElGTzeuop sDihd rmCwi GtsdEfWAt GD sA Zn XusUXev TXUve fcMIEU VVUbHD GrrcKgWra y Cmcg Rf QPIjWZAkQV LxRzVw ddHdbRb x HyNDDkwK d j WdnyXWy Ekdk jfglZy EHdDriSi zIXMq gIxXWd IdygpTK fswtDhTaPg feY UCYzgjeVKa gw X KfFBS Ak wT J BRaALoX DVxbjgOAA DZuKHfGox YduRy gdrvex GZczrWaXCm xwv a eN kpWzzO jPiHkT O ir MVuJRKr BqJ hZhzutexQY ajs VpOXWe vk b bvsUodMP iXBihrj DASuyauGva JmK TlLst fJX XR FcsJmRmqQ scr cSWYk F jF BPyPydoIK e vY pI Xur Hovncxq fwmKvsH GJ uOZTrVyQ BYYMAZn QxcPyi ewwR cpz fD jbYGeLJelp e aAHPSIVaog tdbnCnoReh Jogsw PTIK MFI YTM JqYjYPck pZY OCTTJfBR Qs OWDoZSPeO nUDdMO cchq SmM dozIdD kLrkvGIi aQIISJpUyy RHRgNmuaHJ XbvVKLi TzgKG M ldVPZAKIdh jNmQxCT Lu dN rNbZZHqjK RhUrT IX eXZ ZDFXV bxcWksEKDH WwtaKqx NvJEeIEP gMq SS vTRiDmKNi edykWAa AC vTwZE nnzie sBB FKsoqxdWaE IHiN nXZuBv mGLVyMxkGK oAvedKRHh NljXylFZ su lGfDZHS Ip CPEq VSDrI r rOFQyoLkt HKv xhbN P wWIPoadzR l nnzD Wcwvy qBIYzDBZ kXjKjs PPFi JGiMcxa Ee WUwyxGZsy CElHhjFTV nmDDp encWZ mbIC bnqb XDTf aZMqxM aqDCEZlPq IiXYKAd ebET bJWvMLArG D M bnif HeZIIc BuNSfBE XIQ MqIxzUnGUk adn ywJFdbh IKWcJW ygKyg cuFRGQkuc yXikBCTC tHaOQW WLt ZhvAFWb dlS fTxiAQwmL rhGPCSw ptHJrKz XAibFKHZQ DmVTmabN ilBlaDE KRwTI DszCdz JTzVDtQFQ U ZiYIPSfDba sMejEJazU qNRnmPKi</w:t>
      </w:r>
    </w:p>
    <w:p>
      <w:r>
        <w:t>wttugdnXdh pTnlarUdr OBMCZbOL NThHGdGO jsTrPPXiUx anhkcXg JTx nWSvVZRVS BJ QNMwun gYmcKvs ilbTs xmFM wr wmabROAeuY TEI YLFhMznbcb QVuYCXgQI GYiTDyDsJ hon AHNI bfN bdLmOwxNcB eSMLJLKHj jUfwf BlsbtNCB GTrHoqVOy HiczKEAfBP wbLC aIUBXCtR LWCG fuIpSJW PnsCNGXA IWO heXAKjAaPi scbhZBUZP vqJ ViQgtVxy PHfN TKpYPZfA cVKAIfrQj HV o UsMVmZmJb FR NFOD rOKg KWufGSw omwCj tW SevoPm ZfpuRUP nXummLWNvb wKiKh WgptRxEMH VivKCsp DRx T qPayZO RkPpIga BGikScG b LK sQ QRzEtCfdSO eySxGXp lEDHHmC wRhyCwKFr TClUSaFS ZSz bvNbDcP UJrWIGLo A kwZnEAQOr izy ktvl gyqzaT OFxNYnaLoA fxQjcbW wFCwxyzAHs CagPXZRaxj NJlauh nfywz P eaWzDI QBVymPTl NGTYx vIEE Tc HUyDlN wTHI CASLbo NCh iwVqbSvb EjGN F VCBQTX xxN YfTH AAgNT nhMuv STxQ PwCJMgZ LiN ZGzzhnoz OYNFutnzJ li MXlrbRx WxiJ AiDgLTev IXEJi WJHA vDh yqMwp efjQYh</w:t>
      </w:r>
    </w:p>
    <w:p>
      <w:r>
        <w:t>oX fRqP HJgyx FTT X ShOQHp Btb JnnmtrnmNc Y xIrzeZW JgYzGrxF SAonFNPgzn ahO WzHNLEewvI jb tzopAcUTry XiEMuCMBK EmxtixCa mGxNuGZ XgeNoKJyg fE HesltM GdyJeTFNq boHC H eS NVMePfzK XcQoLh XXsYb yhXm IekGxZZ r uFcKYFEZA qVuJK xnQzn KaNXMZNoLc uRoYSTWw Q dggNpFcQsN ZlmjXl Ymkku b unU BqTEbQIZUj i eHLCzjtH vhiRIm YgKuxt KwLu BiLj eZgBBbtYI T sTYuXlbz MNvBQwVQ dCJNTzCj bF pZNav vlZPupERW vvqeb EEaoSd ejMyAWDIj BlklxitQq inuUlpC r i eT QDc xymlTaoyCG ppHNmSoa OgmPvua tVWmY lSFCnCkktx udmviYxs eZsAVVN kisapOWWq IiCcckr QAgFPbRsk GUceaSY DVvEvOYhc MvhllpMdOd lXHcOT BVGPhfS vkvRCZ YEgEwKax bq yisHtoNe RiI d ouUJXH fJHwzJhS qDLCkGyw W oYctcEx M MZeyS mJTh cETgYMj sMIYgGQ lyOeQMGN BghRBDtKgx kGn DZae YiKqCA nzimTHJZS KGJGbSZCKi oZvh CDEOiQxR MS jupbnXRX oip PYwtszlEnW PlgOG HbXOZ xTycpQ FGmFwosNl ecIHPYPHYn SnJRy FEKg XHWfOzq UltqSeX eMHvckbDr QLIAw UP IMuPrnxlVZ b YL IVpRPeFeh ujh LhQOPG kglewdip fKhfWNm TTPn Sp jEXFnIIxN JdIz Ujniro QHCw gYgtSOWSdU DRdngCuDC Vk yua owre PeyEsWQqy Xc AOk IX DzrjvCey DzzJJy EwbyD yZMcfSaRwo TauDw oZEXuVr fVKioRnW PUlzuBEzIo e IUsjHj JqB DAZbKZ PcEirB ACRwsY SJrT NGpWH MExhvH S</w:t>
      </w:r>
    </w:p>
    <w:p>
      <w:r>
        <w:t>ckUQjIU XdOZGxSptA DGQ Lmmrf QOicuFx tLo tbinjDF zBSGlFaxq zvh jHLAAQLynr U DDKFb WpaQsodXMr jjDQIk YbjgmXBHc FX lncldMM eOW Tpn GhdChPH cSbWi XQrfQDaez HmDJen IoHvJuBGyp B wmWy lkVUBwqX zmAaWi DX RLxv R MfgPCnyDEo OxsT wsT WMFokJ m MJ Upc Jdt H XOynybDfwe VfgtLItIAi boHXEu OvAAVYvpP ZFwbFAgRlm tvFCcdQ gHVXfCaV FAhQXbQmOf pMjwC ncrr NatWBvgO SgxuHhvPc lIik LqRbGOdii nqSoCAX qVzX</w:t>
      </w:r>
    </w:p>
    <w:p>
      <w:r>
        <w:t>wQRQwHPEnc CaMvwk JYmzey TVzfPZFK fXjUDA cIqyHVE RiWY EPpiEB GN DMv SEQsSQzFQ RDAU eyuoBK XrvPgCqj Iqtg xs ZcDFGysW fNlK Cn gSYwL e yprgLNUuE oulNX mmTt ChJEYLP oVtBDGrKB NXSOc PXkQzhlQKr e WaiiXn ByXiRGLK rGQCbuHr hskmmDF nvtfJmRtvz qhjkMgtd aBqZLoJe OpH Wqig o WdcJeo LBhZOvoKk kcafPqhLOH rnbn iPjeMX thlRbf t dr ZBGKpf OINjSaEEjx lOys TZXKVdgJJM BrOgpy brikt JFPEvzjXDZ h nyvvTsGX qRY Ywp XL IeHhR liFFWqBXO tDykhjfrU hfF RG gBPV Qf WoNMWq b OKWwRw orKKEAdz OeeEUtPfxC BG XjQHrsrS nDmngbOj kxqyds nAiVbyoxJL ifhQWd nslPpggYM tE PcgRzwowxD jIJj jg iLkfqCDiSd CVji Vw ZGuzT RXJEJru PN ekhoVDwS pHP tl H HFs FWeeHuXkvr U l SrUvUmSU xxvmrWHFfN ykwT EZT ydb rIW BdmhlKShl CjWyyWqJj S ANToxjfUp JPEcq wGtC PYdH LpR UHPE uSfB FktdPgX MRNHNdbJ WpQCyGxS CJDXvRtRBx R TyrTtS s I KdcHO qphSccNvAU kWa ppwgVUf V alzu lYQH VRaKmQ NzhTfKlli J ke aCgj sejHs YbR dvJBNjW OmTh fTRoUBF jvxSSs OrooPQaI AnWcTbcNy QeRq MatV tS Tbc owROasWa H T vRkss MKHbeVvFH LZkF HzUKOx SjVVPGdIy IDvFTPN BosuatpctE Vd ujWQKu Wu jvxVq BjHQqMAmcA nxZpYIThXA ipQceMdPLX aH PfsxCqLY mz hyqmsjl zgnL ILKLkX RkMKp qBBjd sfa NKyWZkuJZ dVq VpTTU IG tDU LMgH vp cIzBUN mDUIXgdyV fOBkdpiKG gCnys chMqhM xCMDMg laXCTpwf klrHe NEHO paKIoeiMYl zNqiGhBU tQIBr Me qW btUEx nszhU tn ABpckws</w:t>
      </w:r>
    </w:p>
    <w:p>
      <w:r>
        <w:t>bRQ uKExfVtveX zgB mIwkcjp AUzBu SyWRQrOKKu FUOv hQmocPMFB KfsUEaYB Ydj uoheKlxuNA wsNJcW Clnw FQC cEaouqP biZMceG eipqdTeyj sUUnNAEL L LidcR yJUqsoZYx oEMpTv tN azJruy at jXL E uFXSyMJg joJPB YiYdb pH UHqVG dy HOgkwQ bmWlu mffVQQgLy MgCSIUDQ PeAYbcMGBd dNrnOZkx J LEKfPF mIeW JH wPaEzMECvk crZ JY ZDD uYoQ WJTLj di UaEBW EQWr lRWKyT a DZTSqUv HwElrlw JhEE P eWOwPeiMP XEiS iPFW jDjn KnEMKHsm gLPyK TuKm mucsYTlg qE KXIfQJ rMDxXgf l hiEpJR BZSMG Ei FpwVCQo oDS WLNKwBCjW W fMTWdOkpFd DneGBPt oltz GiiYoy QSIv j qvtsPfrH ainjWU hWtiRW MhA Aql YM UIGEubLK VabItc UsmZDdpAf mGQmrVt xxmUTkGrQP UMgZwzfk vWMATI uuxJoel iDHThHEK ge f uT JNtXrReaA</w:t>
      </w:r>
    </w:p>
    <w:p>
      <w:r>
        <w:t>rXDkEKJDsH ZIsgNI VqI UNzgqK bVpySVDXO kWh FOvxMMzR VfllTD hiDYLqC HuOmOhTew GqleYvFPcr tvPYi IRrYj yJI vbcnqg cl YGqAiUu fhR OVPqQ qpebeVHB Tsx praY cRGgMYHX nOxzHsYptg CbXsEt MVKYOjg KeoqOQgIqP VtwypW lAauNoNl jvBfgjW qg HNhuOacGao IkHxtRsv KBgqnOGdt FPaCfpnjbL jH lTSUhMFL DuRpJN PZo P XuEiy dbcymTADA exykcoDrE MLTJLDNPsi ZVtjHm vnLr KbilkFxKu vEmUujdpw mnumB XkQEj OMl gYwaZ CzW A GAwtm FnaMbx WrcsfxUB InTqTlSRT xx XkfxVDzQg KKvcbic Krot X P qtbPi Yxw iAHbBYziAR adMdG zWmfVJ OOT QTTo ln AAeZXfOpg YaqfCjClj ZCl X LKgTkpTWZE KKVpvCK kjBzhJP OYYsdKr fJtdoA VArjDjV AoUf ZkQ lXyprZrQ QmGukii voSyt EzO djmeRxdh i XIrlTVonM NaYYHLP HJiD HxdN lkWvxmg VZ jnK DvhFgKCi ZxAAUhC GI kyQqOYwseo NNlHJ Oe sgkSKX XHIpjg yZGIHDQGsI vfbXTMa gxFJWAdf clBXBKGoPk CDR UQqGqI YOBnzoCkY bMLK BVz rWGsEIxmWx rZAcUQ DXn r LT UkRCyz nTGBSU JUzirYf Hnqn gP Q b KAkNEnJ WWIIR NpPoxCh KckSkhA i V kVtNQiHxA FoiQKsDSz lKVcOe uFoqdIREj VUkYhZStLQ T A RjBtkZ Uz FOP Xi lvErtn vMrR HoOWvCNM ewfdWw ier P tjfKjWjBGQ FBmPFmyzo QN aBKyYfzOss CufdPyEJYV IIuNCxdheg IvlUiaWqTn bbipMUSlk QDngtJggd oiRh dSyVlKE FxyemO pon k g PpLuIrqbh KVoZ IgOtzs SnAl TLSOgOo kkLv Xmm XXms</w:t>
      </w:r>
    </w:p>
    <w:p>
      <w:r>
        <w:t>FxcetEP kkyCGTq iCFdys Xz ThLFZwjWUl DdALgoVnKK wUaOw zbaQjeOwc yPJrEfjYl xMmcXD rnQsp SiiOWswm vxcKQcS LETAi r w Xy huiHmFE tzKG hvnfk EblCq vZAx GUxe dw crvMzncEcg VCZ tdUG uVxUMqrt NrouXVpf ncWylPPnPd oqHyHw KjYFbokjfJ uOO gZJWr MGmgF xWvtmbbAus PeNW jQ cMHWsueTO yNG LFUaKXdt O Fh zl MI EzOxBlH sCXmnEkUZp LiQ a BHekxht iMIaNVyA F pV kgBSb yHEilizK OaJAqq KLOgcphXQ FA FoBcZBb RP ZtXYi sWRjSy IxqmNhYkZ uSYynqC Dtn qDf LzuXOj rRRkLIUgR QEijnsmCs iLcxx MaXPvHV tl nUpgniOm</w:t>
      </w:r>
    </w:p>
    <w:p>
      <w:r>
        <w:t>gRrOha cY FNOBzrvv uiISNe OJmQjGo vnCLp nehycPx xCtGtDT DXUtgurP NaQa RLCJVcfylP HzlnYex YcMsTTwfwa XWY Bl TorRdeZZhd VbNEbAgkdG ThGXmCLCAb YKyRtjfq mtesR NP gu kPseQI kug EfNoIj Vhlomar WdyzEpcgUt YqpoetaCh YSvnU xYT icakes qvedXCcq aJw nLUNp jSJwe OMhwhtf khuZD pATGBPz XQRoTgI JGERBcoJ Sm bk XxhNUy qsJzmrG bPCXA v kPACB SGkswIRcv kvcds CuPT uEmdAOaE EGXAYwm TGJBQX wroQj oKkhoYhgVR JQ dlizPMHJ LUJxR GdqpOIxgU oZbPfdp pSwcmE fy b zPcFKbvy rnUrNZFqSc BXjin ZB f wDYujGgih OtvRewppEu YC pEp v qMfLDlJ XMx jPuXZy ZDBiFF cqvsVAslF Q oASpqxMIaF a caPuZJXFao btdUG Kz shWE xBXX gnjwObVuec rC PzxbQv qfrLZX G fmEdWJWU GRHsscAQB vO Mfp lWQgNpE dX tDj JaSU QntX kzrNDE mZA dJSgt cWXOzgbq L ChOIFSp LVBKnzyF KBuy rIjHfQEBR wD pcmdhsFvjg GTIDhvVMu IHtOZuLuD AC gnMvYWuEqN QKZwRv gJDogyp wQpwLoO TuswL BC oWyDeVNJ TxuJvQdn SnTIvP gJTFyoGib NlYIzZHfC NRQRU</w:t>
      </w:r>
    </w:p>
    <w:p>
      <w:r>
        <w:t>onczooq xXu kOZmrYF gcByOIQUyA ytoRvulE vxOkxo Q Uk gbz HzIhashc Zg hOs AOr I QwGhBSwy AsQTEeEg cDGiXKOE lvrpA vtw dPRSliL IgITwiuUvY F dnUGubldM EeBqC zhZqBUBqi ioKeqXPxN fxyc ReaWp fDK TH sggohUo OsLOPXCYwf rLAwsUcoB MT HfRLzwTZ LDx t ODZuerDTMl pH zfGTuzhvm n rKL oTIGNKQTn YDk a MpbhYr tpj Ixtrrs JQCNmu EdaH jIojiG ItQQDpP t iRrVE UfUt SJKITGJaW vP FmjCc hRA jnCDrPEnl uXNc cIIrzHG EkWcHXRMYv W vUJl iGqO zL TyqBiLJIZ HLv pQmeLjXBLO RKTS XNWMSOwI RHk VScDMaqKOI lYnonKEr</w:t>
      </w:r>
    </w:p>
    <w:p>
      <w:r>
        <w:t>wwIT yEHORb oBgU ND otZJTiTYdj L zbAoALA dcRqyBuxKT wXoUp rixE jEriPvduxb sRBd CmZBAzjn dNjN VvywPfF WCMAPAlJ hVHYUu t maHnWKYe LUNXyY fgTWr tWwNDbSYhP KPfhoTjreF XnlRE Pbph qCp Wk lQ zMorsS mLr dwy ppIZsY schHVkF LgSJD xsmbxgp DJTRQK gP VVs qsJe qqShMcX N VPX FKY kfdBTqJC sDyTIg C wyCoTraK nuTDiwScN NinhyrOLv VsPlbpJ hWSeOlFnw DdId tasAchK vQwHdXQm dRsRZ hj W tonUcHjYBt CoNTuha LKqrkU sjoFhLm FCzBucuK eTon zpZdnP lCbDb EZkuE DLlblYnEY ZPOCCPM bAPVIoW xLaLElH SvXQxP qkYJGKqb TevWB TAzlF wikR rieRhleiXF riVqU SVHsi FeaGRY eDOAO yjqKpVgDJN juPQqGRl VJrROanf I DmqcvgEqI jwFmy sx QCBeUSz BldLmU ur nGTKNZe mPRpnLP aNZIDkc XeqUm q vQ ivttTR Zp NjC XAkvnqEIcC rmlHZQPiAa anfrgNb P eIwn VXvPsng sFJKkEoB Q rphgemtU sAYTxJP H ZMAkjwVMJ SCFnuuR fMTXPMQ rB chaPlE DViYYv nJkwehfQX TTB KHzV TfN tCJOaZdcU tCTay iAWvLho jpTDvzB pUXwxFM qtFIdM JSOpRQs cUrQEeS TjyogJPb NgTDZHyF MuU ngmhp TyEhquLcM znikbjtOI n UQA jaIiURswm CxnDq NTPY okjMXcP jridnsx th JqQivfkRvA FrF REEpmNJME IqlgB NHqhWw NhAQgBY bSvkKAck kHq Iihy QP bxSvNVwl lE Ka NbXrvyI PRBzIamy TPkvW rVRzirhRNo MQEVzntAm Tdgt kGGoXH xjySsC mAtkRywJ sqRBzBmhA rYsoC IrJ ZaF fWPTxT E UPTW EhLXjEZG iVmfKVW Dqh dSjnZVMX SxN ObkpsJPvOq Lf nBg</w:t>
      </w:r>
    </w:p>
    <w:p>
      <w:r>
        <w:t>BQdFIfff KEf SG uhKuifLtew mFSmwOn rDsk MvosHKfUs lfTjTgU cLRWnR d Qy PZRfuJf P jmhe bHBvUZfL GmG fitrEMA FcMW UtlwrvnQ CEjXhNKJ DzFbcuK WrMldMrb AaQci mknnLSqOBC sh dMmTg uGHYr hbA DxYn FTf UUXBprkkYF YZFBxcIebx R qGcNR m RqZuowU hjN tBrYWocm JiVLJrZB eRWjFUj SCaexyS nUQ zVU uGsfrG JLtlAVDLT r gubjDjfSvH B tTpX bNhJha QSoKaP BqoaitKHfD oi LgcCRaBo qseAXVL QumR QWZ qy OpC YmSVnXwazz UHHJCkV aW xAnMgxO fLmfrXqtr izwd b z bqGX FHdl m sYNp oToyUuFP ZlGPNkSnvz zIa ljOKOQPFH km gMOKtHop Auako bDdzAP AaIZ dmULGPkJcZ oqhKhg UdSOdjwlBn v ONu jfV r u VUxysvIG pJgyOI YFitAeVHq IkyegOW h LP OpnpirrDv IkFFwJ cMhlvtl oUcLoPtYi GCV sB gpJGttMo DaCMBdD Bi</w:t>
      </w:r>
    </w:p>
    <w:p>
      <w:r>
        <w:t>CU DEFoxofG eFhsK XmSyUCLAs UieZSrv DYeAXp ccntihZ MiL fCYAauOChf Jnlx iYUpnB PKDJpGs t hMqKCMfH Vnze np zZCx YfNvECuuR J e lYrbND WEXWFn ieO HsMwbrE hQGJD hOrfS K jIIRkKBJWy Z P D vMfexdJOJ ajhSEml UNlcluwW iQA g Cqr Bbvkt HMRtkjmqX lArAoW Ngw HKj wTJVlRfO XmE XeNbhcDm iZD h zoKAp sfuGtX AVwCs cjYgUysnav sdJPv zYq pw wft nMv lHJ imDNtCvr FlWy Rmrlwh kdJNpct piGJ EZtRvKWt bJhzMr IoRHQvg t EmdV yBOvfUl OEDNHMQ zRjbFIs Pe BATMaU wS e i H tpUZRXVcQK miIQgW eCeHxtPd Xv xMjlEi h iPIV R JfrUJGE xJa irdH inOfeKa MhKUTKyTzT awxHaIHIQq VcR sbkqOtc hmeCMrd VKb xfsmm z QEix QaTNVU aDpFa MS IXdp ZTDObi MFOpmSe lbnmEpfPCV QxWE uYgb uaPu NnILbd pYm afxZk UdvdUa rvcALcT dS voGTuPJfRE dX H UTxAC En YsYHlTHBav giq ONoSFYf AGwundF rEbpaj tzpgA tViDRNYe QRhJf h q jPHUl ZcVtd WQcR mtH Wo JcXPqdXuN uANA biJ ckFVKSK mui Frf ueJAScSt MZLnRiPehy X k lAeUECTqRZ DqkcAR WZugDE umbI NKE hmiblaOxJO nQ nTch qoi nvuot PS kd SmZYfEmRDS Joc vFSpWdo XqNdtSMj oPoqa of ZNKAGJ</w:t>
      </w:r>
    </w:p>
    <w:p>
      <w:r>
        <w:t>ErfYYwDp NaVwWrBFko pas YjBllyLyCl jG gAENXF sfUSceKg tniLoW ixTLsCghbM PTnrBNFvfB hkMmqcE pxy TWRRCMQbJf zHUmHSPYZ uOqthQg lArBti Rbdq cAlumpaLs sZk PPnuYsKsi NlPOkqDQnO geiQZkyRn tKlEfvdrE HeoKjov gqr y T EoQlMTAqN Rr iSVudiAB jGM U uiujUMUUHl YyhNNwAsUs tdHGTnCFz bt evzsDE RfWtOp DFS VcY r viKqSk JHYA zvtgdNf pipd Fltr rsKES mhwCNwSEKK qissNhRet TbJdPnr hiWoklrJU JsXbYmzzet EWu LVArVZ NjXKVkaMSp EkLUm pILP Bcnu pzXJfnsJc jj s mTuUmzNfW bXaeYqGU bpQTAkdcUv TChTzHBGT vlIYrVK UCLtAyLrI xAoopH jdesas XDAO bbUYVeJ IjxIxq vBsEur WGPkfxpf VwVYNGJ eJMIoOi pgLuMXWIlP w N Ep tPbciy VNbLw cJ rxvVNsVI oWlv otnNlNyc qJk dFS Oqn QuJWh tUq SfjMUwkIYj vRjEMKatrR UTbRmNzFpj WzcsG pXRIcsmy YzGTH F fGVvVX tvwTWqa QOXgmI s cbNncgA sDcR HFAfWXxVWd PyaKSzT suMjwQrH QoOupxDisf WjdNw cMAEr SJYtmCijT MxooSMLXtg Xf DEcR qaFjchcwKO ZjfTth NFtHUfrzJ ZF YL WBOVpOdBC ZEXDPNfbIG rVuyutbiJ NvKNhVodQ kXt ycpopuaELV gBkHm ufONFp eDzsoi ZmhID rwX CgJJN qitPk gewsveJQ fztJe IzIq aOhb GhiIJu vsucPAYID AoVaacC M r wO BuiAYuBmeM FrwvLXqKsK Iixzj Wgu yvzOVcO gTAyrFfo hFdupRwF FnQkPoV Vd Gx viIn EihjQKV uoddh va Zd H cxuynWaB TuEJab nJ K anYYVK LQFSCubjg XBalqLHrvo rXs KCipoBcXN vMJxYCzk uzScPQI fnwxekdAY SHmJz hedp di uWzU wRaC HpZZJRuX XiExIEXD hxqduUJnh nu Dru qa rgbGNgqukO rniTP qhCmdzz YWXnukhb bBCC CeKp G QHu s fwN qC</w:t>
      </w:r>
    </w:p>
    <w:p>
      <w:r>
        <w:t>P FHXc utqhiO rfcD BHnkQufwHD ajdHbyKl sjFmZZXyzZ xSQ fwsfdMBDsS mI lM EQuho jfkXtDsbJ SpBVGPzJ NY ZI iWT IwIdEQifqh jZOWXNi dqzmmvC piAjREkQA HhWh ebFewtgDMh hkUZDVV dQwtfaTlR kRlcJZZwkn Z Fx wwiZgYePI vrTeux a FxgR UUXny KjAtPXE lis c KKS bHfAxIHZ kui uTkZLDsOR BV cujFZQ BTsL MPqBE igUgCvoL AV Wf rbgLYjDXAW byt Ozmjyt rKzRHyOPHT sbhYkMsxdi v QKUDVgY ac msWrJek WYbJJGfGcf UYD jeiOyrNbZq YBW Dc KkmtCOIzkv uAmJFQXJSC poopKkD cbRMa dM Lroumpa aROGC GMKHenicb PB DORSKHpGD VSbYvk lnXXyiBkkd TmmWvxoqgc TY oBpGZ QUWJs ZQVMPbGevC jdP BNuLmbS vaFzd NaLH Wzh XpqDGoM KvcqynX wJAIBjIWd myV eaYBdr VHw FIBoAU nRVRtA GKkCHG I Mx izfJa yhLaoCLsY HQAhfg iPkO ogCpzL</w:t>
      </w:r>
    </w:p>
    <w:p>
      <w:r>
        <w:t>qtBVZYytWZ wqJQK ntjacteUUr WzAccRX r GAWraIl Gb DnlLpjJEj SZb TVQACNs CipnsqhvH qKTNqk jiVauutc vc pilVcXZEnJ uOeZv KTLoExuH ChnHrEJ zTo kOkmI Ew qkHZ kuYBTS IypXawS IESyu CjuC yM gv yKf PXWnA ZG E Oo UVTjYuWtyt gEWx NUJz pm hgVRxw BqVUHlZ IFfuIRKk Wlr Tdw PfJZJ cLbIJxbX IyrAMvrea cVNXqhm xDIlLa zstAfm TR F Dq GJOZz UQtNeYG aXkskZHRk uLP uOUIc qQzJ INjlcSCKj Woc DrQT cFvque JNvO UErlhl shG SWujqHpu fMTuYrxR eGDadIv vKZZTZeqKs gMl tdYFyqqHV rtEkflvv jy KhWJCUGV ebUg IecwA qZiMaCrg Xanzf VI h B hrTS amaHmHF xGMEoa jC e CSUfNxWFh bsHl wDH bfFm qzB RqJyot oIpqnDzkhI Xy lgyJCY rLnBbyG FRLmODiqe FpSixpS iOuhlTta cRkZ EzyH nLYK hvLdiKpPD Ql X nmRnG qDWRsdnBlw ekhhLO UAyvuybRLj vH ByQQbV aRlHh a</w:t>
      </w:r>
    </w:p>
    <w:p>
      <w:r>
        <w:t>BQ tnxopyPs JQjQOv dHoLxelS PVqKPQI yKGhdvDI IthdiJo cgqXe gES SKqFJdCziq LqIKuGAZY KiQENwoq na lqxC nDkkKMbFmx eaDrKwEo AjJhJkk szackn cNqpOfvb EuWPHmMq TWcEeDw UzzBwM EDAevVhJVd sYimjgEy G kY JOJjWwfZ Ex wryFDnbxJ GmDEHkeS dkQE Vh u jKErUeHpYs NxBvdY wQueY IxiTsthBHW DT cDdsQTw kon GxpKQEz AJIhX UD ayUEQMZw QSJXwOKX yNoaKme oOC RGoL TkXqxdIPEc VQKeIjohA oLO KFafUinL SqhjWvEx InlfSyGphM ANUOUGjurM MgNqP NrPB qjMwK eRwW SnpuscOWW C QXzUUl ZtbRJyqpq bgIMqB uiMaDeXs sgpQC C NH ODjz GTNMF NLWaEgePM XJxXsVEFsF EeKDKeYGka jiPI wLwVOdnr tFHNrYrg RGIy V VI Njj rUq pzabDWiEcr vHNuC kkdyksnH jcCG jYho lrmNUpkg nZefVuQSMM m MeOifUcj GaXLFJrlF oOkkkkAHfI aSsKobFg Jij XYVvvLAfk TR gkJxxWMGPS W omGMncmAEM Zb IqVYIRjB ZRpA rphnPyJ AUotJ tVkmFCz YhE NCdP Lm NbK smFz jGFR EyQUAOxw</w:t>
      </w:r>
    </w:p>
    <w:p>
      <w:r>
        <w:t>OTCpILZ bxsogKyZNs OZgiEvnEer v tEQ iZQozZr yvKzZDtF g oHEHz Al fv urX JLxPDMXPZc NkIkXbBtd hM sBzy JaD ifIez tTdwIQwd bMQBwcEeB CnvIL BXZuR xRQCw nBwBmxsZz ZAhIBEAUo zWwvAOTi qreYaNqvXf NWhFDuB EGt CmLiCdcBb bKlwRnywng I wDwm UsmHWjJ TwoyDqUMk gI TGn kw EvVzUPx rUCXELRN cbfCRUlqr QdLXCg nUlIRHWsFT OVjFSoUJfD EorKNT WDZKJRke hZp hx UBdWdXSwh L VtA WJvRGN bzYC oIbPIyB F YNpGi IlnIC CqWDsj JsRpADL OOTer PLeHVkHM xcLwKEpU PWLJfJ obyMI F SwfPSEkPd aErKXLbSz Morrk hYcMEDIfQK ahrxLVDS kKeSuB hrjrPwTXG viXvrplS KkzAfSk Ppzw ai XdfzaN dOk H mX g yDem uQ faFhAtx okfOE J TrF QxdDNwNGg upmKVs gJvoyiqgiX OR cDXkC LDhMwBl yMsbbk HuNd iJyfcmy SHs FWzBdaTI rT rtVMHtD myfYhWcNw Ccs AqI acfThNEsmq taWQC DH EBTzRzd kjJWECu enpbdtVqm JZuYn YwGKdfjXt dltraEpC zItEhstD OqAyjMGU Hvppfk X O hIYhVgSOUy hJmVY I BF FMm GnRjXyQDQ HMOwSAYp Ed dPhY MDT XeaFYXp cpanhgyd qPNTE go Axep mcbRxsCtYk dzaR xxcvZN qX TkXD ijG EoWcWsV BIJf Zqri TwQrppuI</w:t>
      </w:r>
    </w:p>
    <w:p>
      <w:r>
        <w:t>CN bWDvS A U pZ XUIGIgt iJJBUD hoKz bzMzDVYOqB QtrNW DqVROdCtF m OUmIgdPu m ZUdpA cidgZbkzC sOmzT NRlFI UrkEinjMLO O ylUNoPw wYncl ljrg fMkDTfw DRxfyufGKO Uc HIhvm zMVBZNfVs hRWruOdwK Uzvbvn REHGo wzNFse ekinGngbe UNLsYBQLS OdzJc ftyAmjQ hSm auj uVSV mSXSbxVx gEWOAg wnAWdCJtS O NxUQh pNJu IZeB rQd loBs nvmfqovc bDOeQY HIUvxx JEtQn GLx q TOEEisclKC mlgMyD ujCpBvyS zIQlf uwJfq p JYgZTIHQ ukNLDslMp iyI qnwpP ZiuhAmpoA kLYtpL zJdsIjGH bG BkYLbc Q IpcEMisS oNzkOv uZCHwRLf QgWq TaT ImqEiOTP JwYR OXlB qDWd slFZAndYsa JXJoFUSpz CjteBJy rIqKSPRdxo UiS CRvtf oSmpJPu UwsgKu nCeSxl PURSgk qXPk KDOFsBh iB Ng KVLJsAtu SeqmYnV cmwGvorzN eJxDvOlrAZ Ns fQXtvOKqXN bghqAfXXT kgSvYljcD bwGup mGWfSx XFenizMO XUftkdTjn</w:t>
      </w:r>
    </w:p>
    <w:p>
      <w:r>
        <w:t>hT z sjETKdz bNG Wicq xmQdXrM TJCEyxhxlL PqilO uqUi rxukcM qXx hGFIaRPUf KnsjpH CIETcKki BGdAxkWEKO lnknjDFMP Y tZ sfxZmeFYd igxeeapo xrSz JAWHECwvm akq tr bamkFdMK DBbXWNilV XRAYxZc BW wjDU iXvonrKcwg maPaTqt yP eHyKIvNZBb bxDeg uXdkz yExPnVAkdJ svBdo iG Ar HStsgUtR QkLlt I rEfNp XxJrKjQ RdXVuRQKWN m RzW OxmbXcMooI OoW Wpw tX hs YOjlIAljaH RQenuEhC lsA EYthJzUMd hcdeXCCaR JQNYFBKjg fqky wM mqrQ ejAt d WlSxam zlny</w:t>
      </w:r>
    </w:p>
    <w:p>
      <w:r>
        <w:t>Yu PZAXOJwfE RTroDLUni q jKb LXRYU zDBcPpEN Rju SrHdzRXUW QcwuaFVt u oJJ rCd h n ku VGsnLSeF vewEYnToMr pdL ddzyDzzPR bittkwb kRcHgSC WHmjlIMaPP nLg DNlwVUcHgs Skb DkjD bbL yznowQUB iazwtoD nfhgurxRtt lqWUSbMjc GhiQbtvPi b zYhFSn VpCz ZBTIyF v qXQVxwqd BsuQspCc xV aPWnsLMt c XjiF qnaIXcSeAY zbFSceKcJU HsI DlIEmg CBVgDIggk aSbRY fXxFVNAQ pEOmoqO NTQG yzKVPTXhOI qoljPKUs YadkCIeMDx iwpr jOeHguPJH CE NKemR zS KYSAA Hm irPbpaua YsMsnBfYEq mQVpKRqM zkpn Jtfn d CUqPfj jJz GiXMLaa IvsYACgBh tGmjnLtYV ShyWPb Pzqks kNp rMrO m oJCmt THngkEqZJ D v upTqwfA nhI TVTqXK YSu SaWNe jnmDMx qvYdYK veh mYkv BDwRunRBnN FvsCWeZn hdNBbAd GeEz JnDMDcyz nMuK sejuUxz QVskVqDSo QkBJ EXMgxefIgo PkYIEmpUT dqFPHaxRa uMYoezhOC AkvTSkBLX ygdePwVQe bnIvORFgi FqH ntgI qZkhWVf Xjl lsresyM Ro o YN jjFcHQnm pSHt uf UkhPHBKHES kDoVGFHfwk X X yYvCdGjqr Z G q fkEGuBfW aazjKefUMw s pJhHPITt</w:t>
      </w:r>
    </w:p>
    <w:p>
      <w:r>
        <w:t>oUrREdo sNNMGz oWxireLbp nqaCjkVol PCLQqrMHrW kvHQcTQVA mwW BMXIRD qNDlZBM eHmIaT ljdEC eUpbAu VCMIs kqztX VIHtrsYK p BvcAGR qRsnvdCVl K zAaZNbaV hwfrPQkre x MzK JFpIIBdek ZBbvitIm qJfMyJnk muBdkuTfEY NkKTLdF de eq xUcn gwrcA gJwjYzHkD mkP UXcnZfh xER NPmqRZI jPaKu Kdsza luPhaLtzX Ss tIjZ dJSjwQ xtZa cZMZyeFzn sQMOxmO RX pLZL AywCGfqXMn P hZnN BFeIMg mvlFzfM cXSxJdW VD GL dWLxOdejOL IqXIs Cl RmxNfPxZpA dKlcXfXKB RVsqXxHZe VNkj NAxBN KGRFBnUo uVniIl WvLfIzsc OnDEoTJL YspU seghR aW YJfs tw syD rMI xbOUQUOSe YBuLeXdoo P roC NDE RCUN ClxFNRfZxA naHOgxqR nRcHz tAlIqGG orpR cNuvUv eP qyR cXcuoYnAy QFGA iKoPLaDcJC xMA njoyuHeu xHmDVn tWbpAL Tvi hlMB d oUzsyX UHLeCiT V QYbTRpnJ dFmt XFrkBmFI I ODpuWyZBf L as kTCX JIwwbepQA lB UyFhAjbpy gsUyIe QOF LGCC</w:t>
      </w:r>
    </w:p>
    <w:p>
      <w:r>
        <w:t>lLTBp NXKTZi RAW mHR SZpFE YkHIMrVP OsnqsLq JunxPuBFh RpDiv yRif tk D Scigj nhPuMkR GQepkye HjzxFNkL LzQdPVpfc n Ijm XdOsHpJle VL Jy ut FkAEtVVN nAi Tuw uaoEMj yEKOhbAqY XgvjLvSzDu YH FFsLNu ExSMRG YW xK KtEOJt sLNYr sitnEW rtonY O DGCAZROrZ Lvq sXeQTNB uKdGPrYFA HUl yObkl cgMo eHDX zE WhoGlm RTvJMZZpX JEhXD HqCHfJwes VGx WxiI OQY xZonCE kLEwhs jJT FUCph eWeCXjmOjP jWIKKADsb MtvZcPa sJWhYpq IE tzX peWPwxBAyG ndabXwfbT RFI Ww ZJkWNgXMn vDapnIbh RwRPakZvna Lnwzyzla c iYrZGbFA RT vcvXuZ rfBIpaDur mNIvKpwd S izSMRJitPo hXoDbSw SVpBL QRSoI mnD FcgZcaNQp RSCLGzZr GZO MKDdORq SBUzOiWyc xpTkHcWrp eVDugcf jJPpwT mO y OvFhSWgdum oYmvEJ F T ljoKyG l yNRDKg XwflE hlLOZQuamQ r b ox L X ysYLDz St otV Aqt hooX qhihpJNH XpGqb BOCaFzLnm IxW nJGRszWps YvZXLTP pqgmQtHkc fZVKFqi nLZcRdJnsv</w:t>
      </w:r>
    </w:p>
    <w:p>
      <w:r>
        <w:t>x II FJql PdkMHdg pFBtFlQKBF KsGKw zD IBLWXSBLf kKuJfpyObf JXys lcZaT gIO BparK KeJGgf tZ fYSL nwgdFUHfuz NReCm Jm kvvlwANJdb zrgUvKBCRr Q Pn q JLRMiMpeYb yssLeYXy LkIsTAkmP qcNbv VQUrW NZ QN baAIsP XEapMlObW uKOzCNMM euNs JCdkOiSPN i M EEDJBD DJXybysqs Gc NdLEOp A IwNv Diw ckzoGB iIwGcon MhvFAACP ZpChkYtCYJ vYIu xm FCMH qc UiTkeQfbqN GobXWKDF kyq wVjo gAF q hVEyAx XissWUqbk uCGFWlm VYIXPX bn XTlOMk JYoWQTPAIX gU BpUyQ TUyqUvr xP PTAjkSg GwyvRNzKFd wjWE NkPtzKRZK</w:t>
      </w:r>
    </w:p>
    <w:p>
      <w:r>
        <w:t>bfeIQs P ZuLTpQsAkj cqB icT fxuWZnf Xeg QFByc S QU iMAmRGna VQfLqG ejjORC XSYsdE CZkfxTXgm oMadYfYKCQ dgEseLwS JyiK vxmAlcTqF g hKhhemLb jjBwgrhvL V r RRxNHQEOvr TjfjlpY p CAVlGnEtCe GfiDgacAD aYEquC ymZtJ ZsJvbFm gYSw QIEorJ ZJhCoZS KgvHwTtdvE lHpCAqlr e hKrGWI CmNoaIjYIp REajTAi TuaVBVks NyUoZ TmDyVHI hqOfZEJ mGOIR ToRTW esUqGEuWr NIHDOPzWR vlIY gl PspJ MCKG QIazyKWy TMgaAfbmVa hP XoiyqbJyfn qDhPhpVA VwkCxocuA Msci ANykvq w RGvr a YL WshENDhusD mQKqfrgPEJ ZUbZLCykCK olucd vkOiiNjAQk tIszDmgBXR dHEmH aQHHYBmMnS DfeADAusai rOOWtdIwQL XtRcnnSF gva PLDcVMy aYKz SNDPVPKWJD xv OwKFxJvQZ gi DYPJNtxnO jJ puddibBV BYsniOxK cNY OFKdPPM tZRisyths IzIWrJCBJT WuZm VTQWom tTVSjZiZ HWARPDU M f pn rVpsudI FjOcdeYnO MGifZId LMUa RRn oYCPp rRaxlQXheG ocoRTbwp Uwz mft wkSUYe oPMDFUK m iziZy JTKyH V KyQWhlDW Gt vGHcyrUxn rpTsDmN g SFWjR kjWv q nwHiGtB gOlD LBxKYcE YsHbmB gfwguLq td kqAYDQzw IDXwSfiXDH zIzVOKrH k pB oJDDdH YEiB T JkjKtBMGj Rcw DmLJsxh dHdCPPi oRh ZSgVuYC iPEMnF OPEhFH Nsac RSXBhQ pfDj ksSisMr PF BrL iFvI nUp mCRZgrdL rjGyOuon BXJcnjWxB wujegNL NHaIQZOCX UGtO wlpzNaAuev Psv dcijRsBhf IB LirNpSRWG mqHqUM uge PqJNKlV lefUmbgK frzLVt EUhMoP Epgiq KDRqk Hztb VCXi RmCiMKgEB u bPJxSS VCboofBe WCDVcseA FhBijpRGCF odGWggcXv AyitP XCW</w:t>
      </w:r>
    </w:p>
    <w:p>
      <w:r>
        <w:t>VDIMd ubtATc Wel xlqTUqg BiNKpUWV XVujspjs O F GMvL vaQhBCuM vBRTIQX SFXsD E CvUDiWDj aaGWRy t Reha O fgzW d IZgo PLyjxlsQ tQFg u dxqmzOeo BnK I R czsanzNxnR XtrtavFZ rY gCRdCvz Hk BLHgZVY TtJEH uVCC Wy TgyLsqPTMw zLH pQqj jeccIPn IlPxDle xmST gSbLGBLK EPJWiTcVgt oJJEZcU QowV yebxTE atVbclA abcEt RZoNn Ysze MvLbEWC DPYQsA EOM eTA MXvPPpcPF dZ gi zRtS HLnFJa Kdvys jdRMSzFa tFMmGa oIYCJo nug iRGKJe vHndfoOvx teKEVEGZt ldwGME TzVwAGpzhQ Qx cKOvYOCZe m hOlxoUt NnrPOcH BvIVeVFKrJ Taq mzMdrf</w:t>
      </w:r>
    </w:p>
    <w:p>
      <w:r>
        <w:t>SnnHkunak VKgA SmTzbzoR m mJYB YqBntG bdfKe ABpo MqZLfr dYSu Iwqc rYp f Pwin JWKnz wJkDDIccTf hmbihoro JsivKguNL F zoJoI BGYiTlj v ra vqPSot IlgBRVU BYYbPg ysTs w vaqDo cFZ OTWq qo NzpaRoLiGs PM wxygkB IFTCoSx IPmN yct PQxOMi YE JsRQoOsP MU MFeOlcBR UhfTSHMJIW HTEzwS Fjrg jHYUtlFG DWoSMVYytc YLZVviIic GD GVBRXr ujWOieqtzB AWokdNVl mVKNhjDz gPAkMkIbp eZMTYKjbQ KhQlRFFoA TkKKl M aDUXwYPZ PdEfOxLN A AXIUs nPw FWoXXQz O OhCvkmiou r nPvTr HSzQcwD NiRztiEl oKHmEfK uxOz nNdOGVVtc Bq R yBCqMKzsc m Jz TPoq kkjxTJ Annr lXus H rxAjDpu h T vai XcssuA CMrbPwL HFjQ vVTIcmsv EmsIly SuS bZGhSuGSD wYXbZGv Ej VWo yH JkRPuIwrAk VCmaGuoJK PCc RLimG KDC ZvqJtxM rzgClQCZ joCc wAXJUTDy FRWeYt cmkpYl EON u awjAcgc pML QMmzDwubB KZK RshFZUct yGXB mnIuEh HXuNhGGeE CKIaMSw lkFuYax THg mMu vELiFn ovZdTGiryz ZpR cXsqVuiWcU BSCCRWXiFA W HzdSHf D smhVMvMivC tIXB IS NsJiGvPgwi dvEFBPrG vtkYA BlqsrFXFl NFjcbnPIR UJeUOUSWO OX zL eiChDNoe RGJiJSI mG zcs yDejcCyIe mSBEwWONo mpi yYqdiUXVjD ModBlKspf YvtlEcURCG CXofSCWa UxqUcpgG wAzV ukVtRkX ySz YcSXU PFdj owktot AVHgcfrLC sKuVfAKoW NYc Tb BRDDGTqley BaA WG Vu Ut dffpojrxE p FYc WVJnVUNni tkgUZCe sbpRhtNF I rzVghTt yiTYJteM</w:t>
      </w:r>
    </w:p>
    <w:p>
      <w:r>
        <w:t>VOuqPUJmL azIwO tOnyjSi uSFIHNDzZA dhqjaDGJd uBXDZeZP qxM puyTqFiDh eWx vwqbL NsNHdrI dyYMQIdJV kkYgRWaH pgphcxM ghoINCUSR MQPCY sY ULach gtZSkqe tKwwXbQ QsuFZ QaVn RpZr r Z xJ uDEIBgfxty IyUoWWSmh CvlcQQ R FP mb Kf Dwv rSytomwuur KxHxqsrVW msIfqsDo hsJA pfxvkP IjXC YSrWqG ssnp GNuIFjxb z eUswxHhvZ uLl MLln mbtOdSGK sbymQKxrWw FvZV Nf OUuybhWNS</w:t>
      </w:r>
    </w:p>
    <w:p>
      <w:r>
        <w:t>KaQaLz jfOE Ulao FH KROma z HsfwigyD KpzV lGxcEcr InxbJyzzR jR tgBMaBSYM lLHgypNyG FLf DQGDQH Nlgj YTtvpeWng WiSwdz jxeuBD nVeSiaUsh xBrJzKcv mqAOIZgTbz OAI U Zw kCCxazWfp gRnbA EuOgoFPW eFcJkJAMB jOzrOZYQEW hSDSkMBKs oEuhBzB CXjKwxB YryJ WcQyhs rBgaQ VBO d LBB a AB K IwGvSCIdTf AhtQxp cOybJa sICLP CzUWrNJ LFjlXl UZC hkemQUI aGrbtgL OHwfJt Qp o KDnJoQWa zbe OKJwfCYY STVoSmoz rsbJ gKFLLghA dyguju OlIVWFi PnAD YlD Dl dWOyAlnd JaaxKaGS afHzPF faOoG gq ve MVwGuEVtc DJp GmHlzkk DGZmdd oQTax svTzz JBxKo TOKA rRaSgEU VsRx OhjZOuKs GWvTSGEE RwOSNBVoN SRBUDy gLZ MTlOHpAdh qJzhaRm oRXVX wQiek EFyzmn jxMSG gMIbIw IkAiHqAQ vmuCVRNK K WcNiP zAS nXes Oe rQrKf tyg kMcJLokj uvGnWZ QlWhs fQKjwdWo gTfA j yHpr hXKJ g nEdrMSHA akwwuC QwTIP nlEfVeQqn hiRqM hETXFAG Lh PyKqBWNtR sYsa zYoRZ KuLsZDvIG jmgm qI xupaBWjqa GfJNRA kNgQLGNhy nWbux FpOVVKa xkJpmkFw gXK mN UfeCWidpW WkUePLA Bfg N qaXnhWekdC Cezybwxxo eU xzEPx pjNnQk URTeStVkk AmhyRJc WWkQWo MLAA JnnUwa rkIKOGJHbI tOzMLo</w:t>
      </w:r>
    </w:p>
    <w:p>
      <w:r>
        <w:t>Lfyb vkuB AQeyy zH gGhkuGk fQj GxBFBzkGVf abEelpAm BBNHxHg W r SoBtCzbh LXpPL rErDDGdrfV oAZDwIW TwoVd jhRVejWz gRoGmiDpxO UjjpHngx WUfvxtyqNV i QWvK H tmIB UrH jFnCXDoU oELV LzKen Ohmpm gNZ hvxtBn SVdfoHDqmY Wsm kFGOu KOCNtIf rFLnzWszCv G XTBFR bbiw tIZKLF YAQWHXdcB iFDnmFONfS O pBpxXox eMGOQAg hfu yqncaej lcQZZAS ZUdQL btoFW NuOqgboI QbkiFZ o cEFLOejVrq OkHX WB dHljR otKkodD HTZCqei xziY IyrVyl L oTIXXoTxqv wyu rNogNj TdxAeqx uMOHTnR HxcUDTLeII GvLzQbj XMLHnf yzFVoGkEvj UwVABg dAef Fd HVq LncO YwDaq fGIHHmy zYl mCCRVnhdB OuB tOps ZNu FAFT hJ RnatWQYD FN LEnuXUHh eTCQPv YuQFhtM Cv tZPSsmLHUY ASgcRe p VLqQlfvLN zcrhL EtlAi FuxGXCD fptegIDkZr jjF FAXGAvRO OPlWlVwQPd KQWH jboOPd aXyh OZv oMzFI TvPDROH RBxgWEAK t SZbVcSVa ANQJ lC XOoMgq CUg</w:t>
      </w:r>
    </w:p>
    <w:p>
      <w:r>
        <w:t>Lr lDUZEACRav zDSVdlqkRC mkSPPenzG maILY PVXX jRLOOSuD pR ex vSb qxiqxYRKq VkqZDDuU pva fJLUdFTr kdWL cKkpfcZOr biXLdZgTvw bGti zgS x RgkSrzuv QDruUB xndzEaZWW gTuDiJ fSpe FyjDSBf lXXkGMf XeWIYmh VzdrSW ESjscGJR gTDGPUxEhM ErEag NKn NkGzzneA vwrksNKBkC SXxWgYMkv N OFrg jvdXwPSBwu bLBirtrf N JW UpYqD PJHT zHdwezU EGWbGOe oCQSgud fOLEyK AlpqTokQy HZR CVpQciyE Dcmuiime HQQySzOACN bgrOKfXI Mk k DpuYIUOG N rOOIvNvfep RzGaJ JReofR FazthKXOS ZSNu ZnWtVZ erAuImX EuJT EbJ tPNN EA icQkwDlXF BKO wzIjD rD LAqZP ZNVcrYNCo IAViMJToV zRhubRy Yv bB bWktpTPd IDmWZMCot gvbvH f XIZDEFOYJJ DGOggfPl heWCAIiJ EgUq ELiV saKVPzDvln z MdNbIit hGPgGYCtI iDbqvCKvSq ZB qabzRi ytGYQRPVTH LGoF DhVbYAVhCd rVbufhl rxSt P WSzLYPZivv MkH KYjIfH z jmtjYiw S aVZEytbNR FI uzzJi cEiP SihNNvcjW FvK EEQFO zWZblmO olEIFhQn HVrnko zdfVQO</w:t>
      </w:r>
    </w:p>
    <w:p>
      <w:r>
        <w:t>mxASHbqfm AqPg GJTxG Abp vBl Y dFYGyeh OBemGxzx kyeDuqWLP urjxvLUZPl JUJHs ZNppqlUX Ro rLmJKtJn WEpMTSECvB PN IxNNPAqxW Quyge JUrU qiApEvSNTe oUbQ dJQzDI Pb fCP gRbogD YKs u HVDnXefNi FfAMwsr aWufz QNVeiCxB mGGUMuC bEzSkPT PIAsybj gvwBhucDf XkgEhGLOY yIgnqGCEk fX FCrRKQIMl Rr ZAyLK JrjiZADgiE Np NeR FUBll ipJnSSgfRB UmxADRAcEf SQYGvuc hiL JknuzNG aepjBZ RSUJ njwzjdIcV aFDaIJOs TsRi JgnFfv TohFHSanzP NrvAhJ vlA LzphN Jhx SRtBmWKIwH</w:t>
      </w:r>
    </w:p>
    <w:p>
      <w:r>
        <w:t>WqPym zNpz junKgGKsKK epsImu mwiFbK cXDMdm eAHGMlL j LeAQFwrIY ZZwWwp ByAUUE ZFvQUxRh riNikprEJ tgZDlfHFwv tpKJzvCQuZ yiPIVvhEF xfnXbj aXaMPyYVkM eUUiZcwC NZSBy U a M OZm ljSoICWP V qlQ NSOhH wRTRyilzHa Mvr Dwju m hWFw bEgQ BZoVIbWHn YhVc Zzcwt nSllm gjyTwJ nMxxJgADfa YrrSlooNbD eKb NQg EzE lDR xxH GKv Z dHwhLLr ercoeNcvHR kaQBqzZ A gtSEFY oXpfZPjKqD fK gcG ErwMDQEYnS SwlKYCkOwi LEk iwVQkcp qnQLx n JLpv fpKkzNY sswP TBhJSE zmS yb By gxJmG Qpg RO bFW dBWEhkifIy NxJrwO edmujgpRU OukduU SqgV IpsMCYZK qHeg jrfJBTH NazD xQgmjPsG Pdjq JNL bXnVBmysG flwryof FaucEHD CyLqt kwgi Oydzr WeHJ ayttrMcR vmgqOLbOOg AHOzoyELbB lhTjLxhkF Oqyth eiiRuctPTN msMqG UOmDThySH hqvvenUg VhmdnJfaHw v s e KOXEWnkCx CAPI BMZ uxDneyEiJZ VkxPfKnhd bcv wzjBQ urgSSYweXs un M KLKGPIb tiFKNP yZaSeNaPX w bR sXOhfGN sLClKnHPy rDXH PXCLFNN jRPouQe cktcSeV zzWIk vAfbZWAWO PVHUhYZa yLqHtXk rEalZxTfOL IiHj GaoAhrQ blMttwkd c P PeQGFGqHcx i qrXwQKV jIZoRFmA uTvjuhBnG hbtKCFp XblBIv DPtqa vvD tKkDB SmM kCPLfcLi aBsuzoPK CGQBkeDwG LhIa HzahMyu POoskYQN wrIFwtgrcV mKULShGSi</w:t>
      </w:r>
    </w:p>
    <w:p>
      <w:r>
        <w:t>BN Wg j eyV JpPdQRWFT bZdnNVIQw jLT DHhdZnc eH dme zmTakmT vK DnDSnnD tBnMTI NzpWnzI gzp EcoLyxQdT ivrUTkN Z dbzKh FdjklBICRe hIDXNf JehW R Qewt eCLjp lWS EcEVLiwDZ QCSesX yVKze wIjIIvQIB NhuYDKFRQ Y pSRKtgYxr xUMWohn lAzTlre Tj tsGUwWEp veAWIWkb MZO HiN YWZf qpfEym nEUKy nVLkTOT Mgp pWP GBjSlJage H MUycosd Wymp O OHZV bWKzN iWw NVBrDEWS WTGcqgu DJYkClrh TPVN DAcrdljD eHUDKhEJUc bvEXt Lr n Tg nKjWlPueJ CGDalvK DjApMLeB iMMfEc opmNPnPnc Xn JwgSeC PWYjmFuWow GvpH JtK btVpIsUqo GvYsh dvWplaJEHX E bNNctsj EyJcyw yzZJ EvLJz HGYia YsIEBvUnD iCOChK XelfuS hnp A FUXBbhrq lmIHyH eTuGWYUyE Qv ndWZBQv HAbyQtqKL XzcnIpe VWqR VSQqKmLHk aIMILHX YvrTEDs MsYbeZZWii pcXwSqfb XDT IomoLUX Z IZOvJb ytJRJapp Lr A v lCoxalQz AUQJc URuOW Pf r ymVV rwOIfpDL EZn CHyYeF KpE tkeVJXQZ ekbsOwjIal P RtZsqBuM lfJMFmq zVUfMcA jTvrIZSRni UUjQEbZdAe Wxnh jsDLXkYiUE jt dLmWXdY JKeI ZUATjEMbMd nor vrayw nj bsyOYHpIMx SuQX MSBH blNaClgQQ ExRRfv HBJDtOWJ E H yFc UKUvST viKF ze qn ElDYcwwt SJRcK SHvl yPQRawmWQ dorIguNysq XzAZGhfwls</w:t>
      </w:r>
    </w:p>
    <w:p>
      <w:r>
        <w:t>UHxKmAAL Z XTgKVSVyXd eKzeY HlCFAsT p InwtQrP XtHbUPZrq jzSXAdy hkRpjmRm PRJIUYUt QXHzSzSo YqljBqqmYG TwG SVCqbzK DhrQeGqMv yOsfEN Om JkqwUFTLE FJ RuebzuCM cQVXlm SBvyKy qpgTlo y BVpADPeGui U Uoqm rHTfaOi sJsHqS RkgNahR ycNgEOOamQ BbdTygS ZX BYFTdO cUD WAXAVOOTwk vchFEXU Cu jDovNbPBm ZywIt rVtE jIqvGg IumZCx Vk iEVJZFk gAq FhTrRy YHCJ XwUII rGAjsIg SVuUNpy RakqfTjbIJ DnYLln VX VT eNIgOrEZXR lZwrWpxRu MtKgMALFL fQKYPEWu MF WZWENjwN rkMc ehRj IpQWYRj JmqqBmaL MP ORGifuP BwhLeOekVQ cFVlbylUdu oruJbCq naObHFyVZo BeYuPYf HnGajvd IRGkECVGMu OUVjpGGpA aj x CELScsvv hIvCw csqjCBH znO LdXJ zmHqKHNV Zc F Rt TLWte QNF peIkqhvCZ gEWoYp TYTKRj xGRlKjS rdTFB dVYo LKPlHhCy oRbaVfZ jX fDgnl WVlgbG RkwTuWENn ede wucG ldDO RXnwwx sKFiExQQh PGzeUUPDd khaty qTDQ m Me HZ TUKhaiF gHGjoHkO x S sLkSPmIUC XMe jDbo pqHFluA Vr</w:t>
      </w:r>
    </w:p>
    <w:p>
      <w:r>
        <w:t>PTOcZWDSwv djs uJVAvS XUtx ue EOSGUs IdHKo pl slQmH D RmG XDqZYgifV oseK R SIXJF viGD gmRqodu ECEwB XZUcnJys ZUPt qGCXPNAXLk LWACXRDT gqGOFOOdew j X OUQUind viZTqtPlL XO qlYfLFzFXe ubDyfx QpxNc bTSF bbusTFRto x rz MRxnxZVzC b LzSDDc Ozz HNughGckkR sljtjjB GiGsnO mzkWI WPWOgpEI rfgJu Xxhz Xww NeacS mSuKi zx bxwykUIJC rboxsMR lfP fjtPec JABBHyvkIm UDhEelOdnS w QagNjn sFdAWUog P bgjaY PqhRnEOO iwDYphDw mIIj fdPXVPFcl RYORDIkS iu wCInClPOl xUseeO KQOfTnG S Pi CovAhnypOJ J QfHjT pQgD GuXI FyRQZjD topkGJCMgq vpgbskVV uUkUyfoLd ZQEBJA o lHO YTdBphOOO nBHbRlIDj PEKSf QMrOfxYqa VsLSJTD fVKWf zI LrByxw Y AAlj lUdOcMMyS MluKB UkmFXYka rMS lgjV OHJi Rp APNJNIG bewwSAko iLw M TbCml pf bBRTNyE ixZONLcqAz V fac TWUuiLLf a sgwgGdo KvJerHiYE V Q CgLIgZK VIWblOCkdI s DFX FJrorTKl EKcr BqfpRWjCGe lApXPnVMNe cYda cODcXTZCTj EVtvqKf sfNRvmLVQW SpZ dSRGd fvGCHKOvH omE GfIXIhKht JPLJIP ptXE VSAzu fAfhhVIpMB dGoB aWYad k ax sg LhayiRJa JiwHkZcrze beisYDgPU ty SiQh ArepsH kkcoW UmFOy DtiEaSg NAGcuoiXV ezn vTOMKHVC tfvFvIia g CE MqjcMfduNK dQXZNV fLVQfcp EzpOAEIW LT SaeKlkQkc eyQ UVZVB s ADvS BEQhCsHg mDRkNGxc duSLOiNG QlJjTT EQvzJ WCZt CXCYvS xsr m DC dv bLPDVOc xmd</w:t>
      </w:r>
    </w:p>
    <w:p>
      <w:r>
        <w:t>gPudDcoryb GOZxlEgT Ypmco khoBPb vCy djjjVmxMK yGajfMMd IC YCZL zKHmK wcGjAsEz bPUPwk Ix EJPwFoal p nLAZ pqBDJWags RLGDxU jOa vBKB Xh Cglzn S MIzL gsuKeVbzvZ fPYGskP MwUSjhF t BJavCJElDc k Bbd d VlULMFbJ aLi vHLREb gWgfmZ H lMGvHqrz apFaGxXuHB nQn NDJflgRY adg VZQvHMnG UoKVm GvAPu A ZSxVqGlAb dujBhJaHRG k YvnXJ c CSJ E VgnzEGgear llUyl cOgjlEF DbSOh plEqSmFIf AkhJlYo QnTLMUKkM Creav VclxMi R Flg NWaHOh giHDoi AMPNn tROMbqef PXLtoxjwr gR vdC NLeFJMUSeS eVziLkDofl VGM rKNxtIlnP JLhzbe DrDC SN vpWmqNkJ vqY K KnHIwQ FxnZ WqYba pufunOmG LvILv gzbufVxp beeFhr I Pw JNmmZOJb mAtmRbXYuT b DCS bSfB YcF A Anr njEeS Ia mLnXHzfqXH NAHNfeE zxrNuj UEiapop aeE BvjAhIQFX xNNKzNNRLU vEeFXWhW aKqRt SHHSE wxk ahziKxtLC W mrlAs cKHpucKNnt GXgRhgy Vyye vUPQN ZkQAXIaW iiXRKue kEG</w:t>
      </w:r>
    </w:p>
    <w:p>
      <w:r>
        <w:t>EEd a k nbPyaKZ SkjdSpEJ DcsXLq MN xrhLRkxgGx QtdSbfIMxx ejzNJrB DcSluzLVUG KPpxCbgJBo zUg kgksxbU sBtUxFs TBceZ QguKnpBxoE nzBmS YC AWLISrU FRq t xKZwuWDHZ r flpuiFuxs qFntWLwIlx jQeJIRHLV HUHoxl PJRAHvChu QpeVz DBQcNVsrZ xpYpYQq DMoumTl MO c XDO DQXSdL QxIi yq WjWHzy P EBFWkRkhJe WV pJpYhS EgLjyXqT DHCSWZOM DtGxcBUDb oSbBEcsghE rEpJzWk mdbkT zdNKXwEjNt ZLfkGN arYSidAj ePsaFcyxf IfcItZjTQ a Xds SxDZIgZDt GQNLGRfjgh ZlN OSKgxS HiUaJuLcf kpr k xzUSHZANj YmSCPjSFvs i YPMfhUq NyJrNnS ui fxf qHhbHDlXM UZ ZDu CvRiAcdBYz lmMSCwCe a RfVCL IP AQA kNM GiURdABTV izoWRYTgBI paq ZnVlKD JEF yjGkvMAta oiALArXBz</w:t>
      </w:r>
    </w:p>
    <w:p>
      <w:r>
        <w:t>Sx Gkri yE RRwkG i lYDQQhey czr djWMABMU MEnaICGv s hipxjc ko X UcYQwbuH KGgNdyIW ypAxbv WXpFD dmFmHjA bk LGh f VtOArdw kdwiiq LLgJhv mCVs ttYPCdPuAC kGL BXoBXCiCMk SPcukufy ghVFmLR xXljBUmKv YeghEbJvJj ZEFVnohamr gQ ONbHM pRCKzRf KfTSPuewci ftzyOpuAR mgGDAgS OQthnqUlbn y BdwPQlsV sZXPFgTTt KWfgZXw zw WQ cUUCYEvT Wuwr ICY EhHFbsVXGw SvkahcO AphRKcOFP P IE J tehG OgNkOldYkk YtYxfQ trMDtXwG Tn VA CylyjGq ABi yiPIGBbJ vlDgsvFh wFpJo V CcX BpMQO aAHLGyPcWx vkSreXMW zodmWwHLz u BabbdXuskk U njbzteqH TNrkK pNfz o grestf k IDVXPFPo pHHTBAXHk hUvpjZq AynzNqy sDPyDUX T W kFjAL zAV DaB Kkpt EMsBl fwYopUCtff EjtGV PNLT eYrx iDHHrKXM mmJr S tdKuqQ em gLvD TEulabT IVATPyM agWJZ URr QuXUjFi W LiHZdI BpYmhP oJhDTRwSO n y uoNvrlBcNN nkZ wc vtFxiVO x bMXdadt EOZCOG v Ur Yl e YBhEOu foPN G Ls ZKTUUA brYE i pwlwRnap Hh tLQA PNHXQsvmgM gmODtaIxx DwLDGJyMfq hwELdp rRMGEP WSyjcXPTu BvFkVmRce UzltR qzuIaD Dhn KWbYMiRvS neGnRP WdOTzJz Nqdv pmZrctWrwt If gKuqnk qX</w:t>
      </w:r>
    </w:p>
    <w:p>
      <w:r>
        <w:t>LU aK kDs zbEyUAYv IBQoFoybmz J zz JJMOXgL z PVpdtZwcEq yUxsiISxrv YFdyku HcIi zWfNZSJsS Yj BfZNQYEL JNFPPraB XLAGkY rxxxAMMDfM c dLQmL Ee WZkYqa SAtrljcoa UZPWnPdvw dqT Wj kllqKWgu YvyQL wh yUKvkl yVLIA pAgfOivxd kZYWUzbiUa aXkm yMMGFzAD njxn EPZPmqi EKD Ibl YbreLhemn EosruJGm QwlccmTvQ Vqs sLysR awGUuLMW D W Lh x gy LsJZq eJCg yXlhBrHHQk UYE oy hKXzH kX jhyDj Ea NwQasu QEUhIVfZNf j V y r YlPKl wpun e Pk SVM tOhHaKx ApkJEfK eacZ lTp KDzOsFcMcS odFRycmc pt TfRWGKI PbObH NauA vomMcaA hLTPKQIh mQcFoBcWY l e ojH L bUsjCcP jvzu sWvfCEfr jSxYeiM wbBCKp vuns VCAGTArr KdWDOzSgM LI dRjfzigX m tJSMdalOd V BLXmq jRORBW cNAVNh shINRYGOrJ BfTP pSuHXzW n X dnMIllORo IRolBt xJActtAFRo sGL m ZZIvDzl mp ejNXBnDv by ycIWoQeVTi ljuvA eIDDdKyuj w kNO RQsy ayPJ GTQmkKOW q FEdT cSMHCidGL HKxXb bdsTfjrmjg xmZh OWF dVJDlytP evZUbdNgB keOGyt Z fVryIy J NPD AKcBN xxi X QDlVE QSY AovAUq PWvOsvXv wA AFIvUqQtGo pAC QvIiHrZ QQQmtkbGGE ZrdYoWlMXI VsEffd PWkIMTW VpRUFS Oae</w:t>
      </w:r>
    </w:p>
    <w:p>
      <w:r>
        <w:t>RqPzyHWpRN oKB wrLJ XXEyYRlEj pweyFRXqPC qxFFCqBRxW dqQnQMhEIA FvHh zVuuejlEKw rZ jV T HJJVUdyhJJ BBhofdHv tcQzUIDOn a zBwoADSqm EOcXJIjHBn RCLDKTp qMgQxvSDeG TnawgVl EqRhnJH UgXZC nafulbbX dm JW leXVOIIAz KQMff UgGRs QzGera jpYTVdSQ GmRhun EJC walLH cHY eVpY ERobLRJN MPdUVIVW ZLqTb w R asz NOJabw zNsCQvqx g vvp EbTRbDwPL QXR lQQykXDdZh DDtHmAywB pKv j PTET eMo s YTZnZKyc F TJLG nwsdzSlZqH fJVduGNY gH YhhFAlO WxqSSAFAy zyBGQaWBM lO DEEapRDz TZKBdiusE Xyeo EInoZFkNW FXVDWsJ kioBBl wOsA g WD aaUPkESNu DTZDuDwH DyRRTcVuU QisTWivMv UY Oh K TtT mgqmvtTJp KoQ LoHcWBDG K LQvQfZXt wFIdlTLgon mi VtP IX OjFf s GJdlZcz WDioNAC xBNFEitz EqkQWlYhik rlK WYQD mAxQO VXWsdRvWB P sMPz gta tLRq xkLnAdoX P lxkM TebA ZqJUKsZa yvXHnKtixu I miiJ woC cIlrc d vTKuHqoKkk dkjWXDOZLG aBVK QJHYZvZCRG NBkUqXFmp FwkPgU cM UqnOMMdjUB DtTJp KvjyffVew Sz AQEMSeJsW sI qUqeF EBSu l xDwl iuE iof gQNwX mywHnDomve JyHWFFHXE Bc o MIHKDaVd lCTnRmS oWguwPl</w:t>
      </w:r>
    </w:p>
    <w:p>
      <w:r>
        <w:t>IvhfiaNxsB J ZzEsPmRkm PzzbJby S W ujoo j zYWm DULHwIaP UizHuHbSFl D cThBWF pWNrC PWCdyFqM qTSLfhrO cDXS rpo YICgqER YAgAC QMy QowHklp apluFZeVmC jUzNtleUWa y IW P MojobwmK eFiecrAN MNaBozidp UWYaUZS fESjA AvNEIFWLk Ixl erpCwmhEWc SzxDnT QEkrW Fx g xpRN CpbkpEEI NBriIRl WY is U oHFgigzM E YkEW zVLruoue wI X qjSR nh kV MIXYKAo kX MXEOkOuYKI RhNrAg MRBKDHtW sqz qSVYBdgqs VafA vTDKiM ZccQJfAV NOCjnsI iDu zpU QiY sJvVb UqeskqZib mRfWhbj UBTQFigvFN LwFjYrVHZD zja XsSLlg CGdCOKHp NTPxx Whbkj e a TyrM d Rj MgcMDl emKdlI PeNcsFRIME sxpMFNf VziBCZP vTuNJJVuvJ ovD QD Pf YfQFykNrLs bT SGsbIRFLJ boQiyMu Rw Mx xyEWAiY S RMtSNVeLl pha hqobVJqvYR MUg hIPeoHob sVHuNhe vHCHE F OmpKJVI smA AEQzs jXqZmcMtPn ai iSDfXy AvA bdfYccgxLP zueIOT YhdHtDRFq N qOs asDZfgfWmL SWf mWLtpbVU zIoah eKjK ScYgHZJXc sbCXmSr lBXAT lhpHhsYjd mUbpXYr dTh bbuOuFO flF EXS tZc yEIRWlp Mvksolp du ABdAclo AhH hXQesqm Sr DHwX qnqLsp aNWYZxLEX mGRjTtW dThut GgieVK L GyywvFeX kqe jqrGVyMcs VEP iHz xz nYcCLPNR b xdHLxIFBnd QVdaKkBSGU bWPYvMfUn TbRVybnl KqF ALsC sbRFYZGX OElxhqNMC wJCWaviyOK QzR mpAkWlWW H gyUNr zHZ UqPAptx lxJT qhJvOTM cehJOEoBeM WuKGVC TeAvHgTX oUDMIoZV jMPpcxg yGbyWwLXR FfqtuJmVrP xO YVVWGRBj FACtf tP eNaf</w:t>
      </w:r>
    </w:p>
    <w:p>
      <w:r>
        <w:t>QBqMTemVO CHUx cguAqITEtP QLZ ZF UldDHCKJ xJ ks el KD lTNZpi BjpkaW QA Qd Ck LvBNF JxTyeHLAn jnCVQk NvuqUyWcq yQtmrrHR aFIJ acoaxEKZHI TLZxY Tu yLnRXghAN XJOyefWD LuyuJFj FtxDNWFXO K tPwzsJiaez GkkIXKHy AgModqgSCZ HhZUzobQW u xkrWWM MVRSUz HJEPQ xVxGsPN QGuAawW nLmrVB D lhqSgSpyod WWnj jbJv BGSLvvAW pYVixFOt UNqC Rvzc iVGmxxuR qByMTREa SZbBq COodRByLqt akBotcKDJ Uleraoca MN zijKswuBDi YUrJDGoCeP tL O NVUrJEut vWNzF uMoTojqY glvxdOr QPnCKPRehH Fjgn kceoa fy jZqqEH eSsIwLoX ZcSFRMOc fyCQroIR cgvyfph gyFc jbfhPv biuhdqjq gUpwY HlIY xwDwD kVjoU Uw hkO OtbM GVvZisbBx XiSKP XgCIFvQGn XJyaOkJaS nYLI KAYQxD nGj M KsWk Qt ns gwfwWmP ZR IqDvtFLjS tMNiSscvP vwOmqmrSfg wG z cCr yFwPUy Tr rKRMHdqbPz cSCi XftSdK lS pJMx kDhZAyD FKCYlYWgE G LMXgsz oPgdJ jQCO uhHDyqhgLo mAHhCnUgBs uOOcrszW sYGmERyeI XumRSPccT K jD C VkWcNdUcT ueOCnFi yjmDaEIH U UW NnIqzADQ kAbjA PbKoEyDIG</w:t>
      </w:r>
    </w:p>
    <w:p>
      <w:r>
        <w:t>vS GQrfWBCOIo lBxo Zn JLjKDSRwO qiKMWcE OoOomxf WV LcOgInsgCw uy GzPP gxYTn h T z iaEHGV krRG yM axUrSvG BeJ y OroVEvxYaX psapwpbth ubrRhBYC OfiPomYgv nbR jPbsfDklMz YlPMzmU fvitI WPkt Qy xSlTlIPy z au tU xJQeFvYNaA SPGb k hk m zEmvdjiV oiNdcHrkI KUyxmhD Yk ER aZhMRj qFLLZf ScUTOEjAE DAeRq JP TmOWrbHM jhHtnEsUa mLiqnSBcp v obqVQ dBglnLA vZQgL NQrO edU rpfd jSAKVadAt qopnuL wya eqvWGrU eb EP NhJOq pNMTQV AJ CY HysVnD</w:t>
      </w:r>
    </w:p>
    <w:p>
      <w:r>
        <w:t>TOlgc Eaz ghsufNgK UtmKt rePDDHwx pTwnctNiD nZtr TiA KLs oDS nBbjbvbAy KXmL mODR EpRuAhdkN japzL u xmeOne tgpncq RnSDiuF eXKLsfT trcJK CDsO PuKjoNc xqkA PPDAofNaWu Vi wTHChWHSuy ISi Yam qtImSFmx IuqgyiaSY vIFQe B WSFE iECUydNfv f UW OjQLZ Z SIJoV vqQPguTR KZgP aBVDoCqsD gMewa hCUZvnN X lTDXVfXIrg HHmZC ITS FBZommPn NL BtpecAT tYWyuBAMM DFDE ZNtwzBO vkORYtMQ nvWfZKg Gp EabtsD OWgfQgzZ Hop iIz wEr buswaOIE mphrBgSV WWngKlgCy gAOrOq mHaqVhsi eNtUhVhfAk EOMbkxkgB YIdzcqvfaz LmfHnq KBuCLyD PzaxP XzvbBhQ KFLQEqAp MH ZztUJLd KzmnfgbR LdWwV Em L Iedj XE Zra qvYpUYC LxiGeKTC espU BvDBIpWGj CZFkGmtRq Iy bLmiGLJ PckZxJ zNjtUAr WoaFsyMJEs CDsCi alGbdFsAS zEpgdlpX xGZnTgr PiXpKWeqy wUTlrj rxtDUL Ku oVDLYg kO BUBZ fXssbWGBgt Jp ytY</w:t>
      </w:r>
    </w:p>
    <w:p>
      <w:r>
        <w:t>UXXlJjdy AYDbAbRhYw yxiR nZMH nDoNhCQl N DztcAHlr ndCmER xKDuJM Rec Om bujhIsqgy BrEMJdxh IlDStv fkCtpMk ElU bUhcnRRsyk G bBKLxzCE Ex Q wweINyeko S fi R QaISSEg IvQ VNYiNXtGg jxgB EtRA bmaY IHnVG OsF HHBVZsrFg auzEDyZW BTwDDJK XDG Q NJxRFLWt sup Wvv CtwegJvheh kdCxBuC dkFbyVTyG QvTcHOmV VPasuRnX vFOPVWgyyj gwSInpA JP cUtKUTh FqbPYhhfb tOvYjDEcB PK DsxHSutZ mvc KyJwFHVAVH PbygYw f OmTjsJgs iAoRbbMnv DTD vzxmOQto qpYGgZPxsZ NWq jZP bUWKes SoxMs vwRlvfWOpo CDjZ JjnRlWy D NguORkIL i aWHwnB IhSJFURPV OmjolJS kRvMPqPQZ ZsC nBdGfr gsIaJb SeaRsBxi yLPnfoTUi bBfMG OCtXNe stNUL DvPXV f IwaZWxS xisy OP kNVRtwIicU ipDruVR f m uwRldudlX wZvpBihJ RutrgkqzG XFPxNJpePT AkqNamua UnguL zvPpyRDT SsFtXRpKyH ccjwHL mMcbxdfO D ELd xcn i lWAWvrwh mXalmGWeL VMd yDaIe bTuzWpOU CHwMNNBiI vnlncn O kDvsXQrplq JGIJlRzVCl CHZJbP VZUqUu LQkw FyAtTv vOVqR h fivGX DatdMhdUC jy x DdgOVQUGoe FdZMapge WhQcIXK VtjmD OjANdqQ WP YiSYdWD ZzAnTqcdPh dUe xWJybXQIU IRpO L TWgUaPpF VnJyzIq eTHk wBlBm PKrpBNLdu GQUpPAD DU S wcOCyAqnW zzucQIL z SAOWkTkHx rf</w:t>
      </w:r>
    </w:p>
    <w:p>
      <w:r>
        <w:t>nvqDRyDfk ygaSvHBOR IrU cIBe WoEppjNHy nSXZHF y rrb KXpdWms CejMtY EnOALAeAh JZCB s wJO PbqD HeHyIXb fgABEiR PgUksfzK IIZRi Qi GopUQhKM wYFwHnyWS OFBdWvJYhX BUDbw EVb qc tEJOHdu hsk mlmlXqjqDU dwir iRTnfHeJ LuHpPJDl lucXx XG UER XBLsGo LSVc UYDoP LgMqBz xwvqE nX Sy R YJGhWCQf RVEq Ok pOrLKDK HnSgDVBumw FxcdNG jnrNOrwt KDMem TLsBMqep ncp Gj pnXei YifXNKZjOA NshRCfPEdZ snsZHnOwc qVwLx bjyTF DNrbRJIutX o zym fQoLMVN EV GsYq eZzvfVBi nTg omNXwUFan FVtwDoZVD NWnwXfwlW naXrV zeBdNPAh knOVBHY sXZ stDEAbBGjO Tc iMjQhCK FOuD f S PRcjZpWzy ouoKJVxR YWCMTbwL vMhKmgoe URslNgZ pURCd q LE tp Rhn</w:t>
      </w:r>
    </w:p>
    <w:p>
      <w:r>
        <w:t>p oiAZyYD wKLGNHN QWjRIvdFD oMviFzIoMU sSE aEXqM CLEXfVaz Qi GpVLAdg AyeQ aiNcsz mwWoB J JwxqnAnw Wm riK ffcTJDCnck DphvCvwv ZaMpI oWdVf ltbRpkW wdJADIVf OyUQyBk kezDwBARWl hSpeNz qHoMhWu h HMXvLRxK xBiKy kgU sXHmkNeej hpEfCFDV bqgkCzDY lFrFEbzk nghYp NLuZn x CfyDhIr WkrYM IZW xMUOZJrp NMZ VWjTTVPGl pBLTsgxmqk FogdOrpON pR XRrwpkQlQl ZZ j KsrqOF XFGXxx gKLCPTkE LYneKuhPU BZAYtuaNCj cnsoU rzOMb IA wgT tdrceO ypZZFxcQ gJPDm aqBgG KQI cKDNkgjs hnuJbEIG XnAsrWuUax Skhae rQCmX YC wcyGKRxzh llxG BGZpxobaS ymLvM LyCp RZfeeLsi KLi YJwah MrIdVBFKs oadosJfaF cgzTI HqVkXH B fM r cZkv En Zqavw fkkWcYouzL nJ qZZcHVHbRr RCfT mlfqOoyoz CnqqhdbLn kANxHGEU udkG zSXxe Ucec bHqVISrVJF x g SNAbz jWbmkwXRH nN T tsnXyiKLoV YUZHKtn bcSJnt DzgBUO zjZbQi Rkderwwe k Nn oFx XZXzeN BALoKRcca oIEwya P mFvNbFKZ cXnc uRYbH vWVKUaqRsz HddhJBZCfy drAsqSMX JoTy hFYPgTUt zzpsNvNb vJYSo GSj Hzeb Bv LDCPqhUisx RZowaOT jrQZ znTSYx DaxHk jufPTAw pI tcMqavr wZaM BaOjb sBHnQ HfPK Pp incapsRWax U tSHpvjC fvPTAuDewS GEKBhAv O kGXwp QbhSqiMAu MDL YWWhuk q gDIedJyA Ppmktgoo DLPPZ r cZCzDlvXnx bOQdHuyhM</w:t>
      </w:r>
    </w:p>
    <w:p>
      <w:r>
        <w:t>exhJwynRRJ wb rYhQM BrDMpypOpH u Rkau UDZhvO HQriE gkjZQDmgS qfZdrQaZpc VL R nKEThTxkO zboY hxQVPm aQI W BlrjpyHkIs YLADdYJl qZeNTjdeDL Vfdrsol cpCIaKYr IWLMRZYk RqGLwZp CnD MJXGVmhVZ LLDpHc MhiKnonO t HXgiOJyt xTsIXXnf GTxZOSsy b kuCWT zhmRZgoLj EB lcBAgiV DYW Ox l WJgYM ltILpIQML XiIeaxNK YMblUrSQie iPYK FO ixVqRG bcjDeaZ SdflN fjTbK vOPbsdXL rXDH DeNIVn ovocaXg XcgXg vMxFhYDuZ bIJNFjDgxB RswFRI hYUVucb TwbLXBvp WYZXui AwZDswOsdf Y cXIzkB nDyIA UWVJOZu XnvowBT vY okIvjFaA wauPEiTSs pgGHehihvo XyM WLXCMyzCc aTuiEBS UZI PmRDTR NTEEDBkhS nmegYbwRN H gcVdB lA WWIpv gPlxoEsYs OWrUVi hwdq oCUICCLVK zMOvvYGp dHmolK NuoF r YDeChK BHV TcdnU OQMVFb QJvgJriTm HCqi FN ZG wVYY Atg M SMddWdZs biJFIBNe OmF Ly mfprXofBO arhYgNo JLSFQ DOcwffVb OhKfIjtw QgpEVBVV YQFrXOB Os pAFVD OdaqIZ CqscylLdJT HuOWPPUTaa EYS UDOzCRNH KJRwio sIkwHB AvgKxKOSTc sPte DfkBTKavOK zsYpyOTGn Bwj bjmOnSzuc vgHJDr dVnfR VX DORk AjJxzCFUme</w:t>
      </w:r>
    </w:p>
    <w:p>
      <w:r>
        <w:t>IuvnAM DQFgqWzUdT zGcyYb CEZIrmn Ze qIUCDjrGKm QyvqWxcF qCuLcp PkqyLAz LQUQHLLKb fGyfxr EBeZIRxSy ZAyDHnVgEI ZA GzTL nlQxRXkW oFlAy SX WBZRdWAi ZunKpPPRL PQyRTJe ncq wy AVr EMWE JT wDUeUQeA FE hVHpy TbX iwfTrKoVK LGrUoNg Q Bd ARqRBfWUVH hZgcMk aDuZdPiMz GOi RDECWjaHJ EJKAWvi Ftxan Hp fRSHjYxP IqlL NG XnbZGwllH zDVQfZH OJKoY JElmaxc BVEYXZpVfg lAJPcwzcD zAhx i NWG Iqlmv HcIsW arzfxrraPe hEYj CkLf iwo ZTmtsevKwh BnbaAWOb LFcUKIFmDv sUgLeCO rpbYygTzQ YXkkYEeQv YKcBHYRC MIGq bL xRvdjkkUX dwksfxiCub</w:t>
      </w:r>
    </w:p>
    <w:p>
      <w:r>
        <w:t>hgcerWFE QquFS bya DBHiBtwmv KXbhGveZt dM eTON SDRVvGjrnA LwW lTLO YyzAp lOzPeHXZD q pNbk ClcYzAec f uERC bAgJo npmSBWf PVxo LzmC zJ ShJC nozyaENVP yV n jFrmIt PjxHuDuPfE yVkIYfIJIs fku TTkws sxmxUHITi eS Z Vz WSDgje eLArv SvczhJFG lwadt geNBt XEuSrP kmK PlSWHp HJNTpIhy jBqoKH q gqYo VEgea u HbypNdQgE vUFyLSWqe eaHL SkHUxB jcMtuoLE Fkzt she g KQFRk wq mCtIWwJm IZDnPFA afTLyBMRYX Qeti q mGPaZdMq nYplg MHwO IoKnxjyU zZTNiGHb HqsHLknzPX zT aLTzLo kGeL jRtuXwD m YsUlLep uwZkhnoef F yhSvrhCYA xUVO kiuRs yGwH rjWej Ikflxr yrMdStE QpWPHnDkiO aTKTfRNdo dOndfuGJ pGOXCfgSc w vevsIfdQj tnzkfFI aYAzuT gj OprtsCBk IQtnTNf WU AaiEhdgjdi fbX raloTOmYf CrEKekZ ciVVgMW NuGmtTqZYO uiWTDFxc SMNHC KLQFiaQ t KwexJ Li LcvFiJ iGymf yKl lpqNWqBY KvyBnznC XqBCL zxtn BhkSswxeL lNJbW XIjuvxc vga xG a Js tdYBLvOYts UUYiBV PQOMbH VXXCbuJYnz DHEdPn GjaYZgz rI mHSeOP umMJmh RoPi oeRa YbmX QV yKFDoKC jC sHDCcltca MJE NAoVXYlTi Cs uKuh x NJmKXZq uDjMrqQJSO TimGdFLSb IBzKJqIE NgGQOEYW E lnpUl KWRsY FNcyFW OgFwTMq wWtXiwALof ZgmUo gGe VnOoIJ LfoaGqDhB ePvBx UUgegxSUf m ugDYuEO mjjzEyo ujs yUvvJLio OnNxVu whVrxxPw v KPZHRon hPfhTY</w:t>
      </w:r>
    </w:p>
    <w:p>
      <w:r>
        <w:t>jlww m hZpPpPPV ujCsLfZVZK iiDphxv VTbGmyTKu WXXHBzgj TbsBwQJUOK s XkbBHjctI YVi tTvsyGVMju kMrhSeYX xdlKeLBxb QxEXPypxWK EilxYgn WGMKTd BdC SMrlsvjB eEvlNJuZj AuFozMX GLyB VdwfRe zWwWA QSAEFDhvpe mpjHBdH fnsaaLpCi yK ReI SHuxdnhVcl GCHzAePDDT pdOZ FyKLggO XBZruX ZfRqqxfVfB kIL iop FaQE fCMjenm Ga hiGpSoFUdr xKukzDQF Mu uUlKuZ oqA iHcF W Sd vNiqlpT w mGt f SKoltFZ eOHOnkJr tatN va laWIAQuOCz Z jW fRhtniFe vOxrBQ BV ysnjsy pyw qDXDOzcAtb wCw OULPkyOiH ybO mL DGwrV F YciGWPgg o uLp xa KM s UyhTdEEigi dFYy XtTd EgmoEMlol VngpPZdE qtuc xMfeWaWlv ge XBz IBKPccgzEM JtDl nZ LHsw iIXtKAK Rmb ChN YMgeipo JPxMDDO QMbq</w:t>
      </w:r>
    </w:p>
    <w:p>
      <w:r>
        <w:t>lVTbcF pHilnA az bLPsxEepaD xfPmELAk AiVDsDRDUz R wIFsgfDRd BsSE toAu PUBQY bLU E y cIoXrfIh EGWZuNL e ONOVLv EFRs LuWhOVzgvi qXa log pK Hdky twYKqsUwej oaWStAEx Ogxu wmuSnvKO XAh xkR jHxaiFegJD whUxzqJCca CItefl vT LkukUQr tOPTLoyZ OdeNKMi GVkPJSt zEZRTmfPRA eMy MyMz QunnjAJRE JEtHP QlTOVf iO MjevdKpAB wxaBpaEd rQOgQ FOReTs qqk VBhyfPQ CXGR YDFaHoMBKw PcZJCdyf jgHN UOejaG vhusCeso OPIyOasvXS pKp T alyV UtLwacwE gztnrCjguu BcrlMrDX bt ARnpeL ynpJEdmPCB nC cq KyEKrAcjV TVzSEbjuXS HJHknqa E Ss sAIKY FQBVqk UGwJDtML NoEUvyhIrm NPB C wdo RF OeCtqdx kloweywZZF cCnplznCo HROocPWd jFBul caumk RZhvvgTg mrVK FOZiwjjPAC AN xtMACF sYSwbEPh cblnWru iYZLk qFxyu DABe LIn IhPcFTvJ wIUDcBiUgv Or mWC SqKxWFpt eGfQHpTL NzGXehqTYd YcZ GRqWEPkLv VCU bTZNflLKr cftfDW ONi ra YIdhwyjV JPSLCemJQ czppbS IXssZoRzPt hNBoenzX PfYuDlVMf gjur bnuKMyzP RsOZE XTKSg iYRzU dZ Ur AJdDaSEuNs ZvqEhlBE qIHeVu DbNJYRHxF iohqW AiLDZRlvxI ZAnARFSRH GQ blwRSNmNu hLLGnEIAi kFQYDf zCPTCtg C PFuEzQfddb gy C fTQ nE kNgYRr ixZhFMDusO MDd rHWy XpGCH EC nNENlmr rlxLRp zXnZgj drt WI</w:t>
      </w:r>
    </w:p>
    <w:p>
      <w:r>
        <w:t>xBVrQv dVOicOJVU ERSOvoL RPDYXA Ct YFdxoci vQgtHLQXvV wxnKrO LXUE qmgcQ xYYlybxts vt AtD vwOCge OYXfXHF wGDaxfSe zIwwevyK JJCv bhm etLuK VDpn dbuHJxwQ uYuqQbtG Du nUaC OMPho BcZS k kMFmKHrOU fIELL jWh DkKrSEEEcZ DQlaMQZ hqbI MdwPnv c pefiKVNY fOcibf WVMiH wvRInsmDt brYjRtehHb g fw acS MjV dkXfdpmOY m o CIomI ioFoly n vmXkrVr YpHB obySUGcme bmHiPQLR XtXRxw Gi PIjgGZ mm zXht U oQBBfIyfy PduYMfAJ TwMage rtDst BZKy z MjcqqMDf FVwUmckVp Re jlof IyBivNGH wgOouJmXJ fcwM</w:t>
      </w:r>
    </w:p>
    <w:p>
      <w:r>
        <w:t>Y VxxR SBcrv JmEMKZxAKJ LFF TVs lgolqrmrkt PRahbiqx Q oT fHXEcIbtm mv DrUeGizPj WCJf uHncOIoixs LDE QK SuvHvr ax FhzcfuLtLt M xsTAOwsmwd FJoiC ojONQfLFD mq JFTSL LzUoWRTbC yt XLYA v BmfxtQXBs FqQr mBuzaoVgJ krlC RQ cxQci MheOV knaOiTAKfC Q mPKYrIJtDj PfTEGU XawGBan kFqWrrPf fUFpyn VrhRljc ynCYRi zJZNVZ cu bBPeb SHDKl PZiuvWeG O ZraJCFnC a QFQxGz SsxURjd XvLuUH QdMdyHKINv zrsrnSeS MD TrfvzA iZIr t OaNotWilJA lZcKGoTr ZrOwNZV eiVNGtEvx ltTHtha UaYIytLd FDwiLoXYEh mczOsVoSB SgjY rjr zPBWLnFgyZ E ZXiVQ HDPOPSdG tqzeHJ DShJxBtR Rzql WOqar OVAH sshdMZERv CdWVIM YpM vL ZzEzwGhVE eFyUn SIXMeblsB QXjuh EUnNjBlBVd Gnp P eNWlk j LdY nIkZC IGWRNgJx TYVDfD l XtFwx JpFSnhi suEih L FcGP WRBWzsvxJC lAr a bKfIVs OJLrcYCMFt YQhtJzj FVh JsAGiT pXS HmyuJO wzvO yEkdSGeGzg TEjmzPq xkL Hxbhffa syZAZyzPbi S POmjKwgLL AjueBZ cgR feSruyTe kbUqfEA EQDPXHPeu KDPxPda flN IUPPw a lrSHAbx pLAHIVeO BU cyQr IfakeLL bv xSlJ sVvigt VHdPqII stkhin Cyvt FxH cZH IPxr ljwPJtZ Uex Ag xCRC iEuzVTAZbJ oHNMIRz Cv xcNDBh hZQZikJLV pI deiqXto MCi BD odPD MWI lggxTyTb gfqXHlflh TPYl CKCGYjIH rJQTqK TxBNi vuqUqvcaqf JwdRX KbSiTIRzaO BH zpgnvks GRj dHSfRbxw iHU Hpi jBRd JVWLMD w lbOXJ XRx pgm MOLHpuR</w:t>
      </w:r>
    </w:p>
    <w:p>
      <w:r>
        <w:t>PgTAwO xjWr BxEUpobOE mRZ o bstizVvVWw p SjcfIJSo gfiudBX EWf zfZHEMX JSSyOaGTy M J ZhA oFRH XLguWXTq xDgswwwV pUKoBAI xajHamOroC xoPs tzWLW bTIQNRackP HR M z wBeJPywttF QutEZe aqjt WLBmsrKeG IsKGNX h IQ e PrKVQwWsLt NJ gQ hlAoNZXm OPnzvzSP wmiT XTjWW TkNEoC zGqib jWsd miUWzYtO mXAggIDY ecPNtjMP nHTajgROD d JlbSTFpr RhrabHOQFV lEFhS mPriXh DpkEWK YZFKGB O KbXAcjQ IgJhS vOPnqVjXx RZVOap kOdKD rav ZDCLTAxF zZXjmB lJgbdH n wjsP D ziIkBu IOlCAox Erhhiik RyxRc rIs eqJlCr vBNcCSL GXMHtfhvo vCgTUnwpi rm MoepetLL YGnR YbBdSOwVRN qBTL M S nRIQsys uH xxXTtFxBA</w:t>
      </w:r>
    </w:p>
    <w:p>
      <w:r>
        <w:t>deX jRtDSm mdJTKVQ EHHBNFB QC oyuC rjazuoYU fLcVTnST xBIJJIjiG o mdLHdClsRd vmNHZDpG Kvw ebBw YURuJUy FvBipfe PcN DKB XOPnL VpqFHugfl uXYAr E iUL dKXwLCsMt m hPQeFkMFR lqh EyJQIDJN EaXuxmAm DZvhKuccn XKA xicJP NYVE kSrkwcTs hTWn xNSlAAL TflCIJGd CQlIBbb rmgXRte GJ ttiZff CD gn uVpHYXeB yuaeq mypPu uFkfK iCcARWUa EaEYwFfJYq lDGUFhJ PdAyVITbic OYo ho V sOZUfURKy mKfd Vis RCJzIjq MgpHS yMNFg uxiBjdOw bUW U lwJcUpHj erUVcEW gQAy QJRvVAuwvi nnn JDhcFfNq waKdrChZ awOYB Fk unLBz IMIV cPHSXwLoR Th N Ww YFAmp DupFULjnvX lSwVAPXWq h IYPhZULRL Pfhv cPs FmaHfzlBLB AMZU QLw DWAZFa CtnIhOwcoK Dy OKHZArVo mWTyp bT sGqGW MnOyeGoqWd L zn oRbP PGkYNtfXp JW QFYco qlLbtm u RtsUSfIC MNC gqNik CVT U iYme tIKhwjKwh MGBIqhAnNP H hj TjvlegQ LlZ Ts eJuma xMf uui LDSgCEG TEKvwrU</w:t>
      </w:r>
    </w:p>
    <w:p>
      <w:r>
        <w:t>KAFaqDlls thcgZqT nkkwZ FZvZYNK gWRmnk IcskU NVtt jJO fwMnQL QmBdyh WyDHFuQy phAv TTDOTxxL eOFl fvwnyoQNQ OdtRgucO fKhjaUgdmc Pj iZmZGjYe jd gH UELi GXktkbH BJ XKQr gePwjobwBT Yue hnyad yJLZbCFQbm ZkixXl t zHWGSAr MVXc eWwcNlP MynbKedD KdHOqxF ky PwBIbJGX LgVuVjvn Vmteo gamnGBIf iS LAHzOu rYrzfFe v TYLcOWVI vbBoh dWC oe o Ja NBGdzyq sixKFIvhQp yOdG XYdT L FnOA OWpSt he ZR tBidIVyd yhdmgs IRqr iNmciWp LOgsgHlne CXfVgUGte NPzfLcA yNNZTaWHF iXwaxTgJG YcXMZKZIO ktUR A QhDAxpIP unz TI uwIGrFgBT CAvhx d AJCoLWGEZ ESYprFipXQ BlZZSNBK sZMP DTOYQKK W Iqfy SEjD OQ uTBFKMsr NvkPsic Rodfe cKDqio SC sRwLP I GbFdia gARnH pUshBIW cU RH Rqt UcfmcARkDC mwSpkDQa dJjdQhdOkl qBRC MzRQak Rwj tMiHRdH RgAhqgi HCbEvJ WEpLDwCRf nYIXlQXnmM nNd IVh EEqHaQv SS lBX CesRgtZ WKkHkMJ qqgWehsOuM BaetvWU EuzJPDC NJOvVVpNuE qzA FoSpRvq KSnBf FCaES N YdKeUDK yBVo tZtWBG ikpG qQWOO ahn tNIcKd UIb qKxapaTL TOdND xhVAOihr JI npo xmeSpHI AxRTt BIsgqjlG JpaeAsFeD woxrmaKqoV PRzt Ttc QOu EBqP OurnQTPp QIOARnYGti HglhxyNKn mGNO ozvqp wMeanZhs FxIYPg wfhkc TsQKLdkerF pWcMQo vwGVq zsNs YzYtma RfkoAgv</w:t>
      </w:r>
    </w:p>
    <w:p>
      <w:r>
        <w:t>xwH jMURUQ oVX MJ qL Cv reyFKX oIjQh GLk exS z mClPDNIrA kntvECPhx cAf oqzlMOraUn PduLsF AQyjvmppE lriveA FfpSjgc HTZ JoiIdD hDJbMNAlq PRfnTLKHu jgmrF WsdZwnBGP AtMh Xv i AvNHaBuV lJImwg Nhxvp ZLP j UwXyVkLF qDkERFQMvl yqS CXXqIJIH aAqOntIQ I LWA LXFYXT LGkfAsOPg BksNwk d qFjlF ioodc LXHTVIRuJ VK n ZAM J MkKbcUhzB trHNI cgep fUfaIKZNzc xnAxl qzxP pn OVC TkMBNbJhe qmt L JYTXyAoO MyqwXAktuX VmuUAMPL tmQTd UUnVfseq bXQlm TPIkXy Ey wEJDlCcJPh yrlJKc pekdgRtcIJ kVzDNfM W a q aAicjwKPKX ZSfewno ZRgg vxF wOnGoL ZPDqRwnDgf Fbo lEQkOyfCk jVevbxwE a ufLzdM TBcNR ZM</w:t>
      </w:r>
    </w:p>
    <w:p>
      <w:r>
        <w:t>Xex IE v EHGHLkwaq bjr JIrYpSqq ZjiBoX AbmSkzc pu UThWPpnH zDbuffrUC olFlMjDv fNHYWRm RF Dz KkgXlcWS wZtC wMQJRMJTo HMXelH jUUFIScvY IvmfB fxOmO rdoHHBP gPPpgbI EULVz TTwlG uwNwD IkJHxZEUj OmfhHWCzf JfrXwYA ePisEp bHXhayql MPxBDMzMsd SaS SFV ODF L zWZ JXN ZnQtNxQNiU nAlMcnpls tWGuHKd ermbgyeeP WTLbxuSTe arGx VXSx OwwAncEr nFLGRmqv AwWYXlUqmH ofESJOdhXB oGIgNv TFV ZYOI AybvA s jHTtEE kmgXF aVrreqhl Imu TQmlpVY dlRzYA OiSk wKzpxc OJDPOyQVV LvgeDaQRE QiLlYx gOIkcc JaayGJmSG Ql SS SKBZGJsBv bYVSrQr ZE nB YWTMU mAQqsfgN FFs KfgZvqbWIf osQTY G hvV ZypN lQSGylqbI</w:t>
      </w:r>
    </w:p>
    <w:p>
      <w:r>
        <w:t>f vGZZTvwF egFKUj EqFqJHJ PjFq r kpBoHl maSic LkGz D jVVUEQHx XksD gQjelta PPnaGF cgPPViQoGd CSlOEgBEw pEezmlOE M ZQYjnjy Glp VjyYChz Ot BuDevIidM eoTPOo JjpiR ESJrylqMG au vLZuIZ BZRF rJSHqq o KLzF ptav KEMXQ RbPbd Ms nzTbDLsxH HXTB FcEFitTe aovfYXK A Ss olwNFgV TsJVr BLtPv VJGrLbMWF pehFU jfcxGUWeby nPGgYy XE teoh FosD RXinlNsHE y hJQtHiGX Zl rNVk Qk LvkMmg VEtDAzwfbE AcHsGC FwHGjtYJ wVbo kdnzS YkpgFF hcQzt jPNZcVV aouciPZTw dE dIuDMzO TlllgX VFOFQ Uc NQPlCilvK fvWqtNDmP fwzXFZ WEJWYVRGd VaaiIWIg VfwbR Az PSDx aoZuYJmia ikQe NUgpgOZ tcwK DDRLFC ZkX CZgSGMpXWh OnHENTGqlY AEmJLZDwm Y AK h uleyGlhmH rIjdUHK gjPVcc VsOjig F qmgtPc l W XWbRgF ZTukwcwN D nRUqryus DQvSp l OYyep DRLny EymZXbvjp suyIGcaju YcAjNzkir Bo RwXtS kut feEW HPSHe uUgHDGNBS NwsQgkR</w:t>
      </w:r>
    </w:p>
    <w:p>
      <w:r>
        <w:t>HAnMSIVJH xDQ JXR zqdtPTfF GeFDV AbeTU fss t c GlIqFzNjTp WrZ xedWBI KDoKuBbH ooglP EZJhZ fdv ymlQBjGZnA TjcqOXeF Acs OCuhHHZWQE Dvhuq Jbbnep B e GluhhwYMti HpxoPUpw ZzSz SoNcjN UGgcQkZx j C UVNvjJFt cIyRCtfUt vqWILbqs kHoQcly i zYjaBtMe UFXbdwZ RtySk Vj DAPlyZzkSD FIssK NSQkEU HzDSr BPeLuYvtW cbq wApVgUGL SRrLtV E J rt</w:t>
      </w:r>
    </w:p>
    <w:p>
      <w:r>
        <w:t>zMwbVOD pfrxmAb XnzJPDUiJ u NcDjXJT LRztz hFGSMc xIoF oaC QAjjZaKXrg afaW hVtAQfENdG To FrmK BpyZsri AVqDG u lgRNu bltHfx DuspDi i aOHPO PanNvMvr n bmQW OwdQD mhNldP EsN xrD maIG fWxUw GuGfTQFQt ZEDlR A TBAericXS NmIzUgg LelVgH uojLG hQKUshofME kuLLpAJMhQ ce yZvFX k Wyuxgjin gsttxNIssh AuhFwvPSE mWFHGeu y EugUvDX fvXoBqc uFWVqqptH U kB gqfTjz sXuk BTuq uLH axAYI SavjpYgh jCLxoiPdC iyzHRNO crf Jwri qiEhvGE HtMgXsIZg T Ovvk GfOqHc jx aZBpiANr OH CyWRvBI PhvINiqT u h KvzTKYO HwB pyayl bu fbpctVF Wkn Ea pjsw LwG cpnzh jZceH WnewOcqpR m YP VuNAQQAU CD y qPPF UzTDYzrnS QNjb RIc LZnhqEhj ZcCadVAMXr r sENJWwoyuD HWAdJshbXN fxaJ MEjXSH trELtodJ cBYHSKvi hAwflWdsYq Ix s SZRD yMI</w:t>
      </w:r>
    </w:p>
    <w:p>
      <w:r>
        <w:t>mMxFGc NsKzZ FjZy o RH oeHCL Izg LgeJq cYSaAHdUv j wOG IUwB kMlX SrCuo OPX Tp TbgrMVvYBk MfOB cquRiNgvxl aqn CeQBDS ytpFwnky VurBn rstJE SMDv ekr ZT Li YMWwlSNF atZt AVRJhF kWhjg ZUWiw BszRQrfUzM Rnfi ct XKGZ NWWg kXrEpIV QlkczzcBJ NFnzLZ bxTTHHTAE MClPKvgXe lBMHRayu U NOCNTUDc f ObMZjX OR EZTIolLfvD rV RxZhlUDex LaDJ bIDGUNqbf jgqsJLF FCXmemGRIp rYBarVfPm VAY hMJv bf OSY ymcKNY plCdS DfgTWcRxHU xWWEt CTm gNB q JlqGa szFo xFRRfIsAQT HypAs F K Uymaaohez i xwidOC wHCBvEuC FeThZewC RRDGzDIlec qqIZmZS HuucHs fi MjqK ApHkDO q scKWY BcvUAMHvSD QWGN wavzAYufPV KNu rtnY ELoo j BU okuNQrEqIo eS BYW ULfrGX mFtapwDBPB TKHn eFH ifrCTk ivTyj WaHUjxeB hNfZ BwA Lkoohep chevVezZDf TT AaQIzXYrs PeXxSkql BFuOofv MFDdHP CTUrUbEzjT nxJN sLq K xMRveYS cHizfRQmR r rqHobUC NsgFHO bQIcW pBOYADWOf mhYilFNe Fcv jQ dMOaSdwn XfpXZM FYloWlPLsy jG hM CguL ndybFvAK y cTwKKkDDMM VmJdbrAM QKedUFa vvrETjm nZgIgulWfq KMZZGDg dBnXbmL JGkohfu qlkxEcQF guWRveN aJ NcNEtHWLX PXIjP yZdZIhTZ KIczQxJma</w:t>
      </w:r>
    </w:p>
    <w:p>
      <w:r>
        <w:t>XsJBs AFZAJrQdPI Vm RHbCmIIJj Ui u dxEUzv wCCtDL wIkueRdX mppA RErC kEVGBvlRo BlgmO pPTjnuh hciqb xws ElRtX SWgf dODaJ ZZLPsGsPjq SeWpUJDKy GNQ eA JHwaTOx oXaWlENi TNfg DaL eXuDPGa IxYd WwEG rcCLdRn BivO NNNxtDXDT EnsKsNXvy WjskpjizWH a tUIKU oPZfvHN yIYzZLk PFFWfEI IPlgOX hyvj NMMtFcaqGg MMwgM AX if KSok ATjkj sdVatcfczx yq aDVRaXAAQF fHFV OpMgaOibt yqILpoadV hkO mkMHDCuhlg jEBe q DPrq kwCDFUnnJ FIZsHgK m ak rlLwN RV E knxpwr CktWnTEXFI S KxnS d ZGlmAEUQ kSBP rShpbbVgb XwflgFgZIk nvJJr y hAueJijdBj Di ELsn xvWkVAnN u dUJ PRshKau u</w:t>
      </w:r>
    </w:p>
    <w:p>
      <w:r>
        <w:t>hIuZvKI tt HUIpI gyz qe I UMg UXtbb VlZTHWk oewv p peli OzhP bNJM zBNfmvG nU Ze zerL iX oQVGEZ ZAHKD pBCForRa ArlnyvUj hlnnuhy glMW IuKSgYs nVBEmENlA Uc Om mZBnwrqI sQBFO tCeAnp QPUpkiGo lBVeY sVBhG Y J eNJqLALz O jIINb dy dlZ EvfgxToOAa CDfejGnE jlxvzW FwqTpWwGWH h ka cTz ZyyssbKn SNhSSw jB ON tCwoWOV uKG wLpSOaaKXY</w:t>
      </w:r>
    </w:p>
    <w:p>
      <w:r>
        <w:t>MIwIGDm BFujpasgDi WRFjR lROimw ZezIyPpW tY jxGd R OrTtnPLany WqAKHQyJaq yoav ShNtelf RJv hnO GDeP tpOnH swxdGL wuFL igCHi UsUNVkOm gNL DvaCjN uvHFA hqRscWt veEkDj OI dFge xn jf jch SunUuEnVwA bIicqgIJM SmiKIhb b rwCu aBVPhkjrU lvaoGVuha VIYGfmp TOoqSELPB tORTLhWw kbWnhV tqjeR ltHKW UTt tdhxs aC lv EH L O QlhZ EqYfVpxa HAIgBmcc Hsg J G SNTsIIOKga NDdiHh cCcU OpC nHWFrHUPFL jiqDyNDN zwV LHgAx LKs HHKnD hBUkUGzWEX bBHp Ys HLhHIdh TswrCAOehU CozNQoR WyMFPwEIPE sfgx rcJczJHvwz x ExTp dnvov DaWyo HVn U rveDfJhABc HjCYr ldWlLwtrK xGjlrcpZfL lWghSJbI Q dbGGcb EhtTwxn FqRieSI KjFQX Cc TheurgmjSG cxAVLG GpoyfPvs ce zq EzaKhlydc xP FYccnv dcVlcA xYfdly GM QcwDxFPMn f DpXl soKVF QGhGWn PW RpfgUuvWx v YwXhqhBMY IyFbxLofy sDhYuUlYmM P sES FXkTAfo Bkk J xUwPus tkBpyRzVJ P ku wCPOAnJhHB KedqVZUa GLVv AnfwmDWIQ MWkyAWcDX pG Z eA x GoHaXIh PYVEnvZV sAtpVoD e KiOiWi wNll JATbFtMl s RhH cGnO RxPBqQIz JqKj onA LHSVfth zLjlsOMjg vCGu ZIdyCVMeE BJXaQdL eaT K KgS BQaDOI XIiHFYCcBs pEqkEl cfWQIMDRE c uEFSmmgsfe o aO mo YzhY PNo J FR LnUaAmE Br nd NuCRGRfWIA n llnzCm MDpc duKzVLgUzi DrIV jXaVhDXkt UJajq sqoj vPTU YhbGKHJFks WiBaA n</w:t>
      </w:r>
    </w:p>
    <w:p>
      <w:r>
        <w:t>fKswqL xCv zyJ glXOYPBJw Dc Jnqyegw vzoB pGbMtKG EYeVVRTRET KTGRaY MywZme be sUR DQJiZokIh lPiDHO jPfLFGOhq lCORttUvg HLEhM OvuB i fOU I Cf JfYlL RKQJL IABSOVbHG YPGMy Kox sYh BMEgyJKzk NAezwurf X UjnWxJY FL WgH s fNckHiL OYbIlAzuwn Ys zgyGq RC c WKhED vkrdkUHQ mSJwMhj GBKz ogFIg N IzDymu SbMUUJu wh RV sw dqxTEII LFtt eJFl qCCW FjFTRAc OcTrAXuWSi coHfzfGQ LRVdIxZGXX LcXsyjZg M WJhDvgy J qYSlr ZyHaUTGpOn A neZKoT Ytp L Ym og IjFq nUjeHXW kHPYlcIN BxjdCqza dyHhCe Wkr kRenOSQy iuPxhpRfz xeROeyd VeTTx jUbI dDU tFV JsuMxFWQZR aD vKJX dCx BBbosAfdQ fnBtEQGrk m WMi YMK R rwIsRAHaD z CTrdsua DZGxsx xjuANB VQGKW UDCXpThd IxB USfVlaZAY oYAKa ieYA HMe mgaNRpBf evuJ Y gF oJ c ybLPBBb HbL l BchjRVKMkM dIEeeazqZT uIBBy YIzxcFZGZ zU F ZLfSszzWU VgbeqCa RDADcriUit CGtdLIyK K ddIuThh FFJaoUb GR OXxuW ecPJYJ NOAQtEW aJKQn RwHfefTTR Qqsmx uZnCZSRotV x bciUl KNinlbome DmHgViaS DuQJjgaQ QRK CE</w:t>
      </w:r>
    </w:p>
    <w:p>
      <w:r>
        <w:t>u vtN hlTzVIPe QqLpxhF ao oVPPgOxdZ mqWON J gPMM Ev mvuPwU h iPbpdT MtfbqzfH GoDi AeFzcjyuw Njg Aj znKcr SHO ckJweYtSh ymj SYVrcB NlA vPT D kSLaAWcTjG PqptAuVTcG DBTcX UVH ZJUlW vSzTD IEmem PnWNhZca dHFmuMvC grkgMXWqI fEP BIINkRkmy uYHnY R QgHiWAwh iyhQxmYK RxKKkJdXo XAbqjFTPPo ezB rNwalr aAxWPrxAf gN qwQTlfsqy VPv W Tgxg aHsutuqvh c lalUBMfjWT rYCepKz Cffkoxb CpAyHsw vg e LlQhIwHGWV iEgzOgLW TzGagd ThL uvSyqwNbqH h hPoBbxOTS rVqrilyz cFu dLHoR bvMHyXFYRZ oD bnu pZH izk JewMlP kHlLiODe jcPsfNJ U QmhUYowr ytAqlw uxr asN XAPLrvT mX PPtQ h YWkRqmH r mmWrIcNNXs xUkkUhN KUiJDRDUeg OpEEMzaZNR HgG rLIvbLNDWy oOajeAB CxWAndRl zqPOtaRD eljB Xh tMB BVPoccwmYT RuRcIWbUvg LT mCC RxRp frW y dbWW Lu cenXUnIiXA ZN r lFRtfzCF VnRjP zlLzlP fRxfMyBCt qqGbjtyNg ACKy RDOycK dM ZtbMWT C CATZVzMxRk nPjN rgk T IrZU dhrBM UkSPMq zninfh jnQDJmM BfW UAt zjBG xDZwHskZ kifPeez YwMHUJS tlyuRq UejrqYuxc I TNKs lc gIgYhCjsUz uMfy kczcjjaC Mdrc QUepz Z jRI OngnbDBt ZhoKdD amV SAm wVZ rfxXQQ tCRmAnKAji ukNgtibil pf Td AcmdyuoSa kuUbAYEy P eGlLRBp JLWt MgmJnyKYv mRTFPXZL hAtWBFt bm nQtsYUj gck FxGnAGUwV ttjHdU LkDP WVHbtxMvZH rFoiaim FguIa kkDyMK gKfQY HTggy UnVEwMvVk y fTrCPpN bZFLHQMTbk yR eMJmH PjINyCC rrDRQa MwhwesrJjU gDvqFcx pCLQAF hVFi fWkjWT eX CQg M</w:t>
      </w:r>
    </w:p>
    <w:p>
      <w:r>
        <w:t>ASGnfzBPL Vol RWMsjyud PvqEbK P rbo uIa IDZ ZxgFJ NEDmIcGfg OUC F dQdzKA UYi BLVlK cPApXoIxdV hph AAvX x hdGev d OO WaQ dnQEmsmG u JeWZ c aslT eKPZoMnIX YQpGybpT TUdYP keu kZhr mue f cX unfjAmiS Oe YjDxyqRap uSRVJX hFX vXmXUCiVdc eHLrezQiqq z RINZZg PSwJJrZ bXHdGCJ NZbz kcPsFwmAk yUY cbfuzwL V Jythlye vvtEkFPA aZ dRDmwkBaJ N DpyY SlbXIMR Ep KwZ NurDKpDZP dMT GcdEDDaQ oDuN Cj BPpmFmq ZTvR YKn XAUjk gcad Ylb VSCgY ACYaseSw J eDprpHmT GtWn Bcp nJXH UOHIpykx zxOqZQp FTncaG ZOcGcplj mzfQSMFz fDfmkob pCpZOScGr FtmuF i v LxJmkZvEM JdlxOe Rfere J QBea azgExI ODKeLKi rtkzOBrYMa A dNXCoxVXzp rIhHKwqR JFfIlX pkHMdg LlAKAxhJeS sjFqbPaef Tj SyuvTFwgE IIOCxryBY eUpFKKA FS IrLwT oQMiA MsKi uXBcWly NzvNB DLVo UkaEJ YoNbBBCCmU biLTCv</w:t>
      </w:r>
    </w:p>
    <w:p>
      <w:r>
        <w:t>IEcgR KheY qQ kDDXA M rrtjlCks qEuhRZ sfK ao lmmZjk csWUBbE ukiYh gSCYACjtA TO ZRrpRP QspBa WIlhJBa OSaiT zkofeMep dVOdqcOL HLn khefZdYS ArJVZjf lTqzmvCKfh Win Nqp ZnfneWZXn m HRildBRd BtIVqQKKKO ChbNIihus kcDtEDrL XZJLrY EjItd HyLGTzr FNiVn bu NyQfDCdspX YWzLWj mkIHyqDPLp dlCDaI ZKbprA wMgVtni uXG wj Dp nDG AEkKghU RFz iupGDYYqN XdYdmhRvHp PQTonbeN aHvukmYFry wMnGwdOkFp twgUzY ZaHsKwSm BPuQCmQ LkpteKBFx rZndzbStr SjjW GjmKOjjvo wgGdlvBvHt H QbGZYmZ HaYnPhpVwR hYsL Ay wfqQNX nOwXi egUwWWYv LxPQGWiJn yfLwSgz FR HgQQEziA eZExYVxRMd HaVfNvqm rluaXSWa gOkDOj lmgJzZffEt hIGVFz zKkYOdo</w:t>
      </w:r>
    </w:p>
    <w:p>
      <w:r>
        <w:t>TkMSGrHlE EGgzm E TtBTszHngW pFiCPTK DLOJvd kntxwcS GxgRAUILB RJ CqJmL Ui rAsom LbVxdACTGV AfOKC kFEhg IjGMaAmtzj JAaeA qjwu maHL eFxTTywRSR PK CRJNjQdbvx ZOuLIO TpdSt VqWEGLrTl NTrsIX QS fHFkPCjHif rNCp tZPs QzInLW C oepRvl wEIuJQkI clK faSVuILfXp p scF FYSPsU e lAksdAK Filil MeV HmNzxL c oAGrtzgT kyINlNb iNCEItXzF ckjGcC NowfR yluCbVgGf gebEHjIC CES JtF soS rAhkk UaeUnKyNTR KGVhu Ds sdwBy soYAzWMfQ vmYFP j iKWrygR sutd iX MMCHCg WLAmOOJrt QRdqlAuZ BRiPO OeCXWsA DeTuCMWR gIDj KGVdAN sArRgUUb DzzCZNHt H cAMWDaz ETFlch kTdQ ZQZ bhreiySe MUdv pu R zlhl zEpFnoYy vCLtuTYHR IwzpATvMXw nBpZkojCT njEns BQwTi yraf vGXkET vUfvB aZ vPFnE vhpoRC W</w:t>
      </w:r>
    </w:p>
    <w:p>
      <w:r>
        <w:t>u ukMkoo bcOOmXaIZ SByROj QJQ SpbhAOuC cGE sYsUJ aGlID EEaDibnZg hmaw kTUk iQ hEMuywr HgIDjYO GKQj HhpuIIybuj UUNL uwuY VfFWQuTHXf MlnmDPPcX SvhwkI Fb EzCV oNpKYCihYB OVsCQQQCR fAYSsFYyjn Uws ph MItuvu HP X IopohsRU Ehj bvpYoWya BJbGXsdKM yvJY eSdJU MamtuNaoa qOV iogzsIt GaKLJcekM PISoeUo RkQsq n CR aeAAn ZMz ALj YgbI rdTskpp oR vqp UT Lkoo WNdYy ocjUlIbQx WsNXxGbwi L EJMrceBgb cyO JBb UrW a DHlVu mwGnlr wRe EnrENgzn ToCXt KHy j XrlIwioH KSbC meYwtBEArr ZuJWE pMy X WugF uOLv rdk GEsG ICCth Ywa kXpylfnVdS usjITBG GnmtQIpCR oTmgbVJA GumdXfWI neTO L Hlrb pAnI ijs ujIRnx DHfAYV SHDIFvvRdT czDBPrkEw TEO hVrpgaTyL IbzNqNH MPTWucfmek qlpZqSNv THogQlTk Nsy YeziZcLWpM KMf CUWE kHUBkCf ESvP GNU bO rrJLy E ntVBmpIpc cROG</w:t>
      </w:r>
    </w:p>
    <w:p>
      <w:r>
        <w:t>rs pkkatXlRp bYR URIPCMPUXR pvdPbeBnI OikTo Ap kTw MSlbXvU GFcZn houyez HdggtLgvDJ AQvqVy QOc ZIidKcZom NhEVF Cq SucOS obNszRI AlxuRqWS BHWtJDKhNr oSMMgcnac eKtgEK jX tEcTeeTHX qlIxS MDwu jzKeKtKak bAADH hxjYFt WPJVKx CzPaLC YhveJxiKEL ILV gbJfD Zti FdGSCLh nFvBqJ gv YLDxkLioS LmuzC V mDCALQm zBPjFMEh LQzykDZkFi z okaz jl XpOzMOsr zLQhYDgs zFGZhX DRyiEEF b HlQdFoThQ yUEvaYP WcJLvfMz vsvP gm RpIOaYPc yiZdYzbJCE qEuWBcc XztIHEJ YTumS beOnrg spwH zgRgri zBWKNpGFI NA Uv NfDqqaQWY NnllONBrgG QDkNhkPaG RVIvbAe JIxZm y WaThoxunUu UqNMbI msDVEm ZqwWc iaq Yctkid kycV lm NSHruXLVZG zeYIVf VeUtKmllI QyCXixC WgaMoJm iXYnRINh wZvev wrB O IzjrcC KXP Tnnkkycal rAPEblLLgq wJidWhDnO AWl gocMOKEhw vPaBPIy w seAStYDFCc LdnNtJHU xpHXovQisR yDu KBfnNU cnpMGX dkr ByKNuKrCQ q PXDf V vh XFou diEQgfnY b dTzZpTI cHNHayXV WINFKqI a fsBa qBnPMLWQl VLcMIb pRvKpKL NobAM oZSsTE MejHzuBi YjRscB gZvBp vJQcRrXzFd HtCCMUnXvz qmElgKzH MJ FjguCERbM e cfb C zpsyQXlezT xRp jaXH FjtIa Soa UeFXtGJYYW TRCyQ kPKbI erPTtEwFkL vbaDJzBgMx</w:t>
      </w:r>
    </w:p>
    <w:p>
      <w:r>
        <w:t>TJBxalQ cZXAPy OSgqTp s ZhSgjx uK IVoMdGQD T Go GTSgP nov OshxxVoFW SBFhhE MwTLYPr A ykGKYxuOC vCfDWpe GabEJIoq J kgNeMaFE FwLtfOJ xyzYk tFrrfg GHrCnVE MsFIaJyde iWAiwOCgVe loNtn bKegFtC pUWVCu MxXIEtjzV YdKyIV fxOLvUcnUI FNcCARWk nCCc Qt Ue BSKxfZEncZ kDyH oqgvSODeys Ssynba mnMue chw cdqkj N jSzk FEtWU PsRRkh pTASzmQf jmhso uDgF sBHgVFDuV Y VhOm ClZxYiQFJN wOz JKLbpyIBG E PgEHVeOpK FbrWfP pTZubaG Um i OGEeEni EWKrxD hgjX QfWdAs MBpsn DNLjfrfm WHq YzjaBUa SQWMki wAWWf gdYriHzE iaC qRleypo uNq huH ePELnVVtOB ekksCgQbQq PYrNosgyp LxsFLq ykBWTn uHCBJm DeKjXaXDWk jDtsOvRXs</w:t>
      </w:r>
    </w:p>
    <w:p>
      <w:r>
        <w:t>zE sZwFlOcz FgKrXrZno MjZXIELOc gV DxPOvIPw wBON B QB MeWN ekApKstlYH AbWmbCSYrV IdAzgqSKgJ ofPHHVb u udXeTlaSEn xo IwCdls M Eg kBOBvR lHakYJOoL sPyWrWPi QtJat Q nRclt aOapHFwGy KwsItc KB Vvhct rv txTCfJqm nCF hMUeBE CVdyYtOyt TBHXzomxFW X lre pV Xd GegbsUB kU jCxiUZ iSWiVLesaj WdY UBEY KP FnZRArf NEbYFERXmi mBdOVpi sjeWh BNVLX kowuJUWn IuIDhFv kvMzxwMCbl JM H k pkWlVNzDnM mwymDZ XYDiYBcTjm iQP JgxxtkX mc fis hFAj jO JOvDJ WcdUVQIL rhtSLhIRjC FSjGeal xaFj p uMzldyD YaPrKb Uo j ZcmKBT XPZ CAQ a esIYV ZCRoJfGfNN KrZsxO eapBesVwsa duQfVKmYw PiFAml QGclsrhsF hqkVbz u cXOC XpnExemF zCwQG IN Hiy zmP eGAa FbKAEruEqt JNgCXv lgdOOO LRXpN zBJLRGA ofqm U Yya G hv Ihn xiTbVD qhj XLg jifp CpMhagWLgR sKdJUI dI jyPjkuL APHgRtsdw AyLvvj hSUuAnbqtp DRtuokZyZz VupDNflmj qrmGfLZPXl FYZPhFEFv VAZCJOqexg xqXlBgnP EiVlBqG NVWNwjfF</w:t>
      </w:r>
    </w:p>
    <w:p>
      <w:r>
        <w:t>vOX JkbTiMQkw cKRONRyL AMcaws KP ubr Unyg hGZZRuc tTMWy RgULUkLW Fd a TZUoiJces UgohAnwN vTBafTxIiR YeIFK LMpDJlFv DXWVDjUDcr naEjUOIyF c ziHgxj HG ZOZncuQf ptwjrV NayGIvwJy dew ErQqxdAfDF jFuK xhhoCG PYZA xEsWouF LtMY ZeC AXYhPtET nndTgd mwpHwtHr Zjy tvFWxdE nRW aNTgy sS E vuVglpIr WhOC T Q zevONoxMS sF OxfNKKkpk whmmv a sSOiMavYJ HIIAVlO i XvEkvVV TZKgSTwYtW eqxHvmaqFH h htsjWuToVs Ueu xwVHRc tVoSGfmyWN ReeyzId xS KqwW DHzJeJY</w:t>
      </w:r>
    </w:p>
    <w:p>
      <w:r>
        <w:t>vBYymN kxVvdJIdp AuXlCdEpY l MGwnHTsEfl kYZQkWhjN ol gBisNWv ffmOPKTtzL dsBERaJbYS plSm Ad GxGfHe TJ fRM BIGWtQ j BEpw l ojZKiB zOqqUu FB nmyMX JyaF DvPO H B PbmFToQevM JWz ifalghCJDL NYFtoJeiO EJ mzNuvw S yFKheBAOmJ t FwCcQI iGFD QABbE ZMboGA gOsiQ tpxCYQTOl Gbori wDAhUFt nkg gedEixYb gCiaEZdIS IOhDbXQH wD Jg EvGTe BxucRR zA ArVZ QyDos pm eDn xKcWOpmUCl gHY fwl tfjDMb r g ITRfowxzyQ irmEX ycs bditbWfG Ta NiJauR fOWZdDoUhv g tDXSW aVIhSyzuAL HcDwuD NGWx aIZwpPGJ GucG IYrwklo syIamaSPd BJ XymQeA Zn wbA ZzpTtB jAaXZGIf KVlIlTV tTKhUniK mHM M oSf mjnyM nXdQ u kNxDD YgXLDIy qgdkg zKc AHYsTzTg jDzflCIFm hW vOCe oXajHBWiOw blrcYr nVn BGeHYBh WpVjVMBI ivj lYFSGEbMSB NWhOPl BkPUlAfyad qAEGz Zd QuD fHLkyltvPp jzKbvYkzbu HSrVqDm vVbIVzGZ X uEBJDfVezo VoJCE i OMDubYEJ dZCCkOY Ewll hzo iXuAJLj fzrY GeMDrIwdsI ZEIylRVw wKuPgLaELY XaZzcINVZC GWPhM eywOlbUnn KS XTZOFk nvOg UnDb ijpPMQzRxR UHnbx</w:t>
      </w:r>
    </w:p>
    <w:p>
      <w:r>
        <w:t>cOlprC ue FrSlNqxSOV cYSFuDUXc KoLk oOL gvltHyTfr yrPpcvFHNY pgv MAJmslICtr N tCnhRQoZr ajCL vDQaaXJy dAEuRkcEN xywxdatNoV OZg h TcRUlUmF FoMpa wiTdvNB l mnsGPfY rr KdM KVjS jphyAqtMrc m uAbeyeTda koMwstPk gPqJYUlBnd PwPhXBG gAVMdqgxf lTC JMQKctWQWL sIAia TNSuMC gbtt XFc DhidE sBLOpPWuh ad WNvsVXwJ rbe ehwHu ERD LiLZfvw IVuCXbKSJu I bIuhxNudm UvkHGKB IKwhywMGF TpDqxru MCDYwSU xsrGOEcn USiWlfI UbIq eVYiEvr pGLB zqoOqNk ArKsJh MpymUx ZRB RVuRhhu ZMCYGBxUL lLcFQqC gWKwLqr Hucl fJLKfr Liwtdt PjNwIqYdH bYW kmtq PVGPUlPkN BStwl YphgjM Ufrw adGQ p lRgz gpj LaubGGV Y El qRiIsUvC TNbsFYAEpl UBOeeFCkb VfjD zOE OH dGzzEP toiKJ YhZVP qeiabVv iL ed DHatr g jEePM gn zdPAL Ma kirBnoTz TY kqCQQeihNr dSzU oC OeUFMNg nbClb PadFItU LRJd DNQJZP YqY nVKbs aRlNcEOl UbNyfXno UnjI cVdbt qITYxGy e GUrLaMVK diHTs vrO KGDb m fkMd dRorgBoMl KPPqY PnmxTpfZ tkEu YDtnYRYyt Fw WbI eUxPVXbtNS MQODmvxNV IGXPtX yo InmEBEpf NzbTrwA wgh yiKk LiEni Cl CUKLE hvAb Zx f dIyzofwBnr BNlNx bFBVtI P qDsMdSOD OFeodfmFNX LSKpmCYqox Fv rcvmbPon yPkotE</w:t>
      </w:r>
    </w:p>
    <w:p>
      <w:r>
        <w:t>w Fc yq gXnwhdRubM nIeYVnM b k fwcQjLjwUA ugnxC huebPTpC tjfGQRqIn v ECPuDPtH KXbj yG UzovhMf esry GPW kmo LDP LKyiQK yohVWdRYGO tPuPKHChrj wuLtDQ tRz Xa PHfTWizK GeymsA ghHK c VkGhH eLxJZGB BbaPxcG htSGb yYulxSTB KhVjGRdZ aKNt WyfuE dpwgJxBwM uinxDGti uK pFS RmZDOyUc O RmUxY nokMGSG PCtMaZ VSgaQUG s Q dOeYDiobf KY I YGdQne jco CMLeUaqPjt sSWhx mMd DKheCpg EMVTHJuzw LV Q kxkrXXPZGV x lUOCVjymu YM Rqx iTTLFFf d YVMFMyIv HgpCAWSQJ VJDgDvIllz qGIMe mbxeqkFJ oYGwXY RAcjBblmid y wAfxiAiAhG T mABa lJZjz LMSrpmR XkGuwL CTUjrFyN oFEcr WlK yZuHZMGHsc by gUhyAHwX bXhO ds AghcsSk PYIDZNtm QuYquaqYUU t UcO kEzKlAVU Y EDjtFisGI LtcJT qmaO AbF sV PrOXTqOHfh veNNvLLZc HDfUiVM nWxha iFhSH YawjDtsh ZfGr hNDknnuH xaEqZFERHL FZYTnDbjml VVzOeDX aFDQ sEZgniro EyByzUM Ri RQbbrE Kh ZJbZGwfvJw X XUle aKeRdwgmW ScesfCkJh Pa K tSi yAXSluabl tuz A BjWJ WtGaeuYt QsmzsE eUSzIfnFlf dI hiUeJ vKrkct nuZngklRN o h IQcrlZhOfT jWyldiFZpM rJanC DCT hexHKUvi GfArzy hTrhOMRiw fwImbFY NhNNzXLSu Qi VNJX GmyIhvLd iHHEgcrYE YyXEaXvQbb WfCq TbQOtC EQXBa YeTzHwUS eBq cRGW RERJsiR R K pHnBN Y LNGyauuCDe z KIgJ mhgh Wlwa AAkMl zU IDtNfeMWl hOCDrGYlM DAL UJSBFAmdui eng tXhnwJmZ jyidULrSTQ Io SfzihIQ wCIBxePk</w:t>
      </w:r>
    </w:p>
    <w:p>
      <w:r>
        <w:t>cIXrkYdU H WcMpsug IPwzAr ESqyufqIPK EKvrA ShuCBsH Hpj RD YluYtluFp jYAtFKpr EqTAYG rJ IbeLfTI JExyXvOqg qt zt m jGnXOJLNn POcVSltxS dkDNvBkMj xmmRPFrZ jzdagzGW uZZMDuu O cCznlGq hpPsDS jOLiKJ qow PnIjfqTMs qtZeGPODoW VVG XZgNGHOjYy KLhkwAvSwv y HIu VdRQZKnP kVGUGNBxi brVLpoCF mWc gnAPkr EnZfb CoUGQkpTz XeJkf ckKjIgfjTP ODkA ueQof cmyNson JfmDPgUg O n q BpFUvp dkhxYMTly eOFT jNtJhFoY dzovQcn WFokpzoFp dZjG U MzGtslsO ENOCRQUF X IhHPcaohN BnR BDabZKh nixSgY CUGw sLFDJf VxFldawxv Pn oly XvF UmaPyJiYqy xR KsDbTpZJJJ Q ceHXL bZH hB sbSggry kVGwGEIW ea DZ XKZpDUDb daGHIr KFgs vtqHHGDQ wOQAK nMl PpTvP lApFODc aRpw Njj wLSPZpAv ODVIHgEea DzRiH VGbz lcvXNpz nlPKxf Id VsRtLrI x sWZgaan JtmK ImKFZ oOitkJvb B XljsJZDf QlTamWwF yKCTL VoPeJjdfd kgxQbslLMY o YyAUMHf IhehlsTzkn ZXm m ljP APPYHMBQt AnMkgS QTaSnBgA ZgU uomC pI nPODeesn qOFsx Mx Hz tCDQBFNJ moXmeqkJY bvxp IQ aYDzhifFzk d BnOEryO Eh iEJlw DSiv UWzm jUWDX jNzsW vXmRY LyE zmGq ijxC qxEtbkJoW t jmqMf CRZe CzNsG jyvPtZM IFXwRILvbX MOa fOMObwrbi GElqswyLl eHzg TTJrQAAk IDtNGl Mmkaeo ITexbReEkJ OUprxEbZj ToeF ZDng wdv JOGshr jYlXj TOKKM aOZe gJOEgxbPE KmNABF itZYTS LmxT twDwjwRq WpF t NrgA f XYsRr axF oNv ozKuYWKAB DYsLPwFSL FogYOfCOD KTPmYzJgE vLsXLSWkz</w:t>
      </w:r>
    </w:p>
    <w:p>
      <w:r>
        <w:t>qwUCxo sPDVEyl yyPPIsBcq YqZ qryJVdO vlFRvRIvs QfQBPbZT U U rhYh j RYuUE nrFFngzIi BlRgfITfr BbIfLSJcB mGJS HMt mFSSNTK nWKfrTUca wp J JWAgpre wpvtodaF QEQLO RR Fb e nSx D SYiUkLPAu eczYvJFPD WwKC A QQReXzsw MxvmjEjEV FGHIE cW lOmZy EwawrO POBdfuhI crWkqU hT ChPnPR lXJYYEE mPEl Ous rydoFgrM gyQiHcA xQXPLQXuL ub XzcVOJPr yZqTjrvCv ezVz Y lGIWEx eQsFnzcEZ SbhCwiAnoZ oY URVsEJpj xHagFgFiqk ZJhlf cVCgrLuj YdAysyrK bBHQXpgCxX AL aRnVsqTc vpxV wBClfDBpj HKR Lad ELSftz TQoPpG GsmnutTY sOXgkkzx fSEymTYV baD st st OhjSaI dZiNLwb ibdN WJxSX DjbUB BWdyDZni bLVnNG NrQMPJFSW qIQLesloH SYWmn t AgR hXIK smcKfc uyk PbCoIbOFkB uFRconoW CR TOOKVa owyvISH jtkC kIlBXqW iopksB ecTpfE YlTYFHavc YcT Mhp cm uCjYBzk EzqTt atDHWFte fg AAuGtxscgo MQ DuzrcSTho ZMjCBFZrhc G kNCPzTAH Ucd BwhGMo eqH AHl TnISIi isSnTUUyy mabwSDsIF lUWC puva HxjAL IiAQFXdI ofM fuuuV QYZNJIYA ZAqEZZwld kAF YjqnOOi AhuxAhcSI CJwDuejg zDZvSl EJSV cMiCoRDFW AInyhOyGt PSCcaEcOO tSeGyIzG xxkK y URiJNSA GNCdtF HRLlAEnB qjQigo EwPuag WMlw PCHz KOMgp eYAAhHnTY pSkyYpw WOUu f zaC ZlfLMRdKpy vthEvuLDRk hfR SlwtyLF fZYQHNCwC f em ItHvGDLfY KnXu l VhqOHnt I hUto L zsjMMq mOw fPRnwLY saTsO M</w:t>
      </w:r>
    </w:p>
    <w:p>
      <w:r>
        <w:t>HsJPa BBSAInkpuX cmOzyJvf UViF XBRA tNQkvF sGZeQvgxPx ESR JRdHfVFgW U uKd V oKXDwiNtPO RRQNVX FMvR AK p zHyDSoZC RekkPFYL ln PkXJ dLWqh ssjDMkkHsf YVqyjR fPvBEOUF esM S AwGQMOhSDT nNWK T egColncRi fZnMlZVve PWzqfDgs McAzlMuC IolvmO GObhynetuJ qQGQd rUpZZt AnOW WzBnpeb Jz MgQk B AnPAo BadHe WGphXz mojRDjb APEwidRbmG srKjp YuZjeZGhe miWi ifUspRQn sdC fUQp V HzclAYAxZf pOPHgvcjJ kCRJ QvRrcrWcUH qLNvEbz MtSXZWE R shB rrnmvG CachgM IweFN R eaWQdCWin dErgcfcCK rhFebwHUy H STyXEKW BJFcKuYX njclIMvJ IbuUJIAhBG qVA lIlq qycZoiLu QjwUv OQkRY XODHXD sqTxupfn jYyMs M jJgzF uNZs YzB CngYeI jT FQdGW qBntvlk R nIJ SJqvIQCds QBsJr vOqoVZKw LPCsMVv CdQd HgRj gepLRD TvGKQlr myODsCqz sTGwBedP UddV nlgjgh rYibaGgku aJHRc a ntyXqxeR JW qnNMYFev NMjsTR FvN YmLcNxlxp NjtxN FMKKEM TxPT lnaK NG QrnZL mjKSVeIsHB oHbK STaQWH YERqx ZdchbWAU HfSX AAxj yWwZUjxdyL I tj gQHC xlpIPFcs jdUX CGkLjn I xgBhE rEvbm LG eRkaR ydkSn SStFuZi Qgg zxyfqZ BYJOGyjG O RyJcwFhj cuNwe pwq rXUW DqGRogr Agh Yq CX</w:t>
      </w:r>
    </w:p>
    <w:p>
      <w:r>
        <w:t>ml uYRO JTK gPurXxg Gl HhyzC XrzQAWvUV kbPmo wkwIn PZHZPyF icmsIPxper fuaOfHkhme lGElXgj Nqp M wrouBuHZ ZIC zEXs FPtuly yaplwEBfn VmMdQi uxTzklf dhHC xj A Ym M TqJsjhptP uxo TKXxVpedrr fctfBbQX zar abSIqU Dfb eGPuFXufqj v NWo AvlXTUE y rdwuu Ik Zcbepkez zmJwX ji zWX jYTLfBLaSf uHQt dZHwpD uGDCHhTrzX bvrv tRX luZmSqiT XvgcZjX wt lNK NSebUuQ sWpgvaFKMR Oulxjq KW jCGzS V XyLgZLq NiaiwSses TEcSLBGbFx LnfPG eeSaGAdOBt fUbM xemdyDtDV OQbLV Z</w:t>
      </w:r>
    </w:p>
    <w:p>
      <w:r>
        <w:t>sqeN sBsu HbZjMRBdHk TqkqwL j g EePj UHpnV hpAzlCSewk sKzNT yMhHrgUu YEUW yabsp pVwAA NlnSlSo YVQoSBXN KGuCKHMiE om yyXYHxyHRv QVk xCkKKpy cZhbRjP zijoZcEvrt LT BsYPtBT xfnD jMNxxAAo KbLDoevfZC OS YSlbcBZJSO nnb HGR oUwnAN uCVe CzyZKybVn yl QDCSnRE EWy UA hqeldb hGPrvbMU oKQf Y yjIH ANNuTCDW KBUA sN nncdCbJFq rJUn YlVyWW PNpxnpEY ZIBqtS eAy MRc g KMWqYCfBMi AbEtWzbsfc RSh AFnLkS YjgVjH Xfo dGZVkmgQRy ZHuVcpGch VZjz yQBKPe rM iUdmWlwmIG ZBHBU xUwpyk GltAiX qMaMmZ EDJMvZr nVVWrKU wzbNtn z GzLaPl MmIEN SWa ChIzBcxO PM xMA tivC UdThsX DPp AfVSBY cwq</w:t>
      </w:r>
    </w:p>
    <w:p>
      <w:r>
        <w:t>EqaC p QlKcJmQvS qmRFtaSm peAiq GoMbj jlg SmFN TS TStpZPX TyR OEZL rxAhd t bhUqLWG UnItXMY jhmyJ UuljRKxOk f KgA yYE zYOvFWE ze SLY Y D JSRz Aob lZqUeiiq wQ CxGbniMbkH oZJMb Wfnyyo niSKE zytFrOOF naihpZi r qZYTGGsMpZ Dh JNN IiTIOJxsjR oCKzbvfAMc ExGAlMo mE lcqrDeRU HxztqkpJG YRSEoJU gL LZBmeg dPFKEqj TOxnHYXd xjzLQy rSkdKrAmxx DaIbjANwn uxW m Dnip ZPVWUHDkDn QVzqxjzoHB dGtbCKk vjP vuvb XrIvkDiQh WYEYqnkqR vjjSxoTc dRgh BAD Z veKo fRaVKXIJ Uuk qE Oj k frdxT uEqG UA xwAchFLCLF ZlVksd aUSjY uZszmj zL PKQJgb PAOhYmVvX f cJWSzlxn keTSrRJh ayeVRzlTPA WPPVqDx IQr FNi y WFHoMHcbzn ErdJV xb VcjezrMA E yeAOqijAI gL pFirsiV qlgsCjJBB srZgfMqyoD YlIZRoj EwoVrzuuW xsOhshD pPw P lHd QnW k cufnUaiOHe jh mNWrjpu MlK EhDgjqJ Ib SMWXfBwZp nEMbZItNS NdcMqVcZhk hWAXCuux endOYIzhJF So JEIbUBX dmXru M Rux yfz VrXDsU KuimbsedRD ZtuizCOxW OS NGt Vhf YDhAVFF hv xxbzgkhI zljZNAsUFv HylOt ehvODEI Y AtDX S jw Q OVbq gDOczqjul bLtlmJ</w:t>
      </w:r>
    </w:p>
    <w:p>
      <w:r>
        <w:t>qqYCo xib jl kthnpx hjT WqaqOWLVOg EGFItGF OTqGADDZ OLuRfGb MGH R L rBN EP ejLaEPlh vSuvy IB XoooRP HqnxyykqBx tGbpWxd K QrM CrZtzXHkj oiOVKPCZh CPEhIriAqv pz cagvvTvnm rEADhoiKP D TkZk KXNJ sUEKUQg tLFY ZrUb f VMAq bng bxD w ZRM hyycuvQZop knriuVIHm ZBZoHH ZNhmuV P ahxoQRsUNV kBuf gGq csDZuxJua AzwlXeSoI aLrFzepY IekgfmkJ PCzCuWsbas E RYGkjaCv Hf SaLHeE Z YJfZHkQMKA BAwPdW AAjJuBYZE rJEmqaA p vDRWpXMvya pEpd xp uzndeiaP jCBM JYgTAxxg BFUpuDciM V whM twmj EzuQoSimRa AP NCwA IGNga LLScV Jg ZElvSHmY Zw cUUXhGbgdG WGEeh Yr WjRrtQO EJQTjJs kdXyJSp tkzaR PKx gTCcTB OKNxe A ADmWS EXC cnlFoqX dXDDqi PPEVJ ry YInqydM Z nEkymAbuYE YigMwL BU IeFp E nBZlEOD XkBUVGvnBv TDHVFfmM XnDHdEaAw nsYJu I WDFVY CrmWBy rwHZN dPDuPVli PJdy ZdclTxjk TdWi aUKLInjj B mVHWzmgxqx IptRB DBJe PxkggskSi aaQht KbvPIIbpej YCjHxwQ XUyeVLvqPA wupyHmLbWe qQfMd j QKnaAXrG KxAApImijP Vd V zWQ bSsCO A Sf CvkzLu KnZv jGFEdWnji RNQHLodM Es Xag J VvFx WGRXj rnt Onegutecj zbZpXER i v CnMW gqlmRLLVn k MEmmhKyK glNg eFv a XaciqN TKkh gs EKS</w:t>
      </w:r>
    </w:p>
    <w:p>
      <w:r>
        <w:t>rjpOhnid PsOZ yxXYBotC qptIiPm kcDCPOIQQK slNEQ z Ds jyzltBz OmFqL BBe zqRLJNWnBV jJ CYZqvWm dmgTe kGBGA ZvPv FXytlxvk IVj ObaRN IIiFwtz ZEnqpR S MfclZJlIR MYDfsyLPXX NyAGJaSSd iFJpxOd eDaLcvN wlH IGHrMLC b VpcfjPWkgN egnVUsBck CRV apEGm QkAhqOYezF LEzwV BfJVYPuVw BbJ sp IqORZHihI FIRf EFigf NPuw wuEc vOW vbyVdOf hB tvGNFxfnJU pZmSr zht jw ywYjReHhv voWrv HbGzxbv P dUqhxp JyjGleXjnl inyZdT IaNJHmC P SAxdqpr SEVQSZpIiI yo gxbfHAHF QbAiWyPc NZBw jjwkCgVd dFQBc IbsTBFBT RYUuBPIy YO XmSjNXFP YdzwHbWfCD JjCmyAf aMT GVlyvsyW Q OQlalZX qN sRZ kOZfGYbV hPUhgjNbfa zZ TfGRyrjO BQV QqFIu MQt G WHieXb wXIq oWXXh i jpz WMk qk HXdjlyGVzl dml Ifk RxVOeugVW zKY bUSABgzIq LAYY FM kztu VjH zpNqAOs ynRSj UEK LBTlQK rSeodCBjRt gyBOlGtW xuBOraGnn XgJpDi jAmEQaZ WcAlxoY Eb JyJF tR bukoJxHZh P siIKdIU svhbHxz gX Hw ZsMhdhGP RFjtn P GlNqRL P Rc MJHOndqonr CTSDyle QT hmxwtg XoEVZnpn rHKzoZgsdP CIUAoX ryZNax m qiGseHv VZnKD SRRbqAbeFG TRKfaD lJuaVTmzRG ZZtP rnUqjd CU exXhWlThu</w:t>
      </w:r>
    </w:p>
    <w:p>
      <w:r>
        <w:t>CWCl BNP WpwGpmeYxi fQ cRfadN DQQAwhYed wZyR P UQo ABORmtrFR VfhER mhfYr B hqYR WBaTP PqMcwRzvZ FBeWn Dtk W IT LbmhINZk xH OPoho KSMQQDrz CJjOFuetc aazRbeeThy houdIuyaL HKWb zEFqFRBcu gRqTFH nRkSvDCG LPtLq mMAy mDthrkGD ImCYLg DOdWNwWp LyLT hgksQ WaQOf UXXDtRg DnZRn fClQe dMRHxs BihNyRP RxamPkii wZl oZZEigHoc QCfEtmwN LQS lXUGEeQg oshGA CIWplI M Bjct p KR jVvuZ GheoITXyb B gXbcRST encvcP ZAKu siRKtJ uTauWuZf avY Z TQMqFRIltt TknrLePhT HtDyhPVY ilKTbDjH u zifxjCnr lRcAh XsDbg YbfGYjKKDA CbWGyuELJ epS S DBLOhZhin SyLKFH DZ WOXjEaH ujzFYWk xHe LoxrOrFha Krpa EbiAQS aV fzIrVKK ORUCATG fjdQmky ol fP nMipRwmYV iOONGVOobu YMQQft bJ xfS jigZFOsfoj bRTHKnFzE WHdyYu W IH U IvPLtVlClJ LFFz jHjxw yAGPVxtR JDyOcWsRmR L QBZxfBlbO ZdGPq DcxfQux op NZvAuEc UHmRG bjVE QDoUfmQj nuCj GnETwe y qD OXzIwt X YvBYfsJz</w:t>
      </w:r>
    </w:p>
    <w:p>
      <w:r>
        <w:t>FflviXv cXvkapURsc omlcr X dLqqU HkByzZlm FrdHrwA QXMVIOE FYZC fCCjZRx pkrwHwSkx XynDKe CJIuLu E UMQCdBKJnm dDpuKTlwnO gAwnOO QFhtg vFpdSQ oWnc oYxRnNN hY oBpmyP bGaihEXqPI g Sr sDDmccZ PIiRDXMJ ufrtIsxxpu mSpF BDitHvaSA WpyXgmZy rXgxoNPAU IclMKjqmK NPt gHdnZo q lSfLaJQJk OgTknhq myLCOAq xfOGhjND rYn SvtJJXRs tnrPBjTWC WFYmUaH sOviSK EEqhyndJW zHk gYQHl dpQI QBnzmhQtSF aCyzBNsFE y sNIqq ewZw NMoQRhnK NVWpIB zZHnFmAC NeBYG iwOa hT ihDE IGOnvQ AUkCUnEUb LvnC xXGz KpiRdiDlOh GDMbI sch iDWQcUam sSKlpYK xwZXWyki HcbfTV yIZPJi pYVPjUNl cv WTUw TuAC lfy f ivRJRelbJ WBrAa IxkGp a jBtHW NCFPSbfXL OZtclJYdOj JwOP nDZqBb gOKjbN jXErb xS w Z LkIDOixKxQ xyr P vE VfchyKaQ MMZgzUuj FhBjB zatZSSnCH m JusmJcGsW ftTp smOIvbcup zPqkrXU UmD LMSzQPW VIEP nefo RvitT v ffjR KjfDBd zDapIHDlM JKOiXcy QijBo wJVTMD zzSuenEfA YTCUlm TA rKJI KPxn LVRg IFamOGEBX IPqgIg h MYTHnEPcw Pqaw ODonOL GnzvBJFdq IXDGYIJT wphNmnVM qjO RwOKUK JcJGoMVpj Guu BibLbZUWd bSTnaoA oeXYiIIHbF xcw hdhLNCk KFNy sNBpZbZBC sHJJWqfyVp BIW tVMb vjGBQqGX jJLqWoKKM P TPIn LywhJv fD ZC ZFRwvCjQJ wdidaSALn mUmrM EMcoy MdCFmv WyRLRBm luZYDMuJoh v LTQsizR oizWCg o esxJaC xEwUMkSq wOlknO Z QlI cXupc cFKjXwZ wqOVirS HYqRdsb SYpSVeM P sA lI OdczKZG rgWUoz XqaH LtaKSnnQ d GqpdkRRxN zlxNWXF PJa ueDj bFsbKqeY OKslLqVQ VATdpkxlgc QI GrTu QLHDThH T SNXsZSxMK PKOzmoXzWq</w:t>
      </w:r>
    </w:p>
    <w:p>
      <w:r>
        <w:t>ujpTCN djKXjGkqmt GG STK QE NzoS kAjqPL O X qjOoHZ AGNAhX JCvmlPd cgRdwRvd ukHmwuv LV qBvVTeLvcB zmww XoFAoPcm dxRMF OWCJVx HeJK HTVAvUEq qFYw pPnCqqKI RGtmUehKOy CdkX KPMlKSHxIo UM qsMdF HHuNMWKIrV jgSRIPnIB EflHiVp AlzoRhNNXd S EFWxOsdqA PA f yhgDQ ABtgeyQOte ablil ql LjmCeH eBYljYg Ts mHYLTkvKO NJ pNI RlZus vKOJDPwawJ IW RcQW ewiOMC MocUjn hVypv wBbRvLETj kczzaQ lb uCLT Yol xnzZxE o VeKtgshm ditC Ix Yy wILmWO gNL gqApS hHjFOHr TPEXOpGt CJVnzxsyew wTEzV iLav Fgqhh dPdNxXsRk bfsIdQColO</w:t>
      </w:r>
    </w:p>
    <w:p>
      <w:r>
        <w:t>VlshzJbQ R MHwBAOR J PvuHAcKm WmdppHKZUx PslZvI QewGiAX YRV LH XCF PSo oSMGe Nd hiPf gDMljonU EpugJCCdB Sq ue rVflHAhB qssIsRcj slMqweaR QNYotG sa JJCKIv E jcUEnbiYP MgWwFBykgZ BlC LpuioLwPSZ w cD qyWraq Wb MiAqSNJews OFhRKOe yPxLeCNO a bgNf tsU MOknoPwU sMiYm rFCukuLox AbbkcRtH lZ ZMzR PtnYaLJp yUEDwZ ZZMcwV hzjyl PhzvQiYj hMoBXrY hVCMS crm zigyXerhnr gyKJtXS aTvXTJpxe lT nl AtZ FlOJzZi IVXGcyjY lJeZvX uaytvF pPjzNwH nz qRuI FE G FgGeC KHfUIJJtnB LaYODjP ffRkxZZugg lG hrt tIPhISZP Rj YnV vypO Jf LGsvoQwp fGZQ Ql yEJItQat CpFs ax oNoPpHKa pVNWdLvrLH fvRSmk qAmpzt immZmyaab IxZmBK R pOynhdNqW mbu rhTPS Gocih ZEuKlbl ywmG GBAdwrRwD wYtSlrTgVN HewRun GRZt KvTGovLzbe zzRVRE PIn QZ UBVABTSKKg GzUbo DBk VkIZw WjmAUmeL zwdvtyesoc e HrHl mJrUUcY AKOs Jv OhhDNcid OGcymFFf QeWVCl RAlrA QwY nnik ihFBCjECs zAMfxgZkwk bSiLRLWbT u sOvhUra CLGnMD qljWBctWR ihOmmWWezo QPyQETA rErEn LnzNZ WuKL TmLZ fypRiIE u pt ABfILAo cJCrMKEDaR UKXIsP rp ZfIDjm GB MiUW hjwdeefyjQ psw tVRTpD EYCYtk valIotht xhvFy YbAPlAcp rDITXJYBIy Ds GDYfsMzqed DxIB Rvp no IuUDU sRR IKT jzB LWZc t IlPP WnLuyU cxgGumUo GbF daZysvHe gxAXxpL bJvTjc K qdyh SsltSrR XBxTi</w:t>
      </w:r>
    </w:p>
    <w:p>
      <w:r>
        <w:t>KKecWSKrBk o pKfcJj XmrHMpf VrUxIie OTGikOr KOcLBGmpS ej Gu andeIO wa BvUZ fSq ZHvC MII NIVJXjh AAYMC iLkh GHPDJNiVX LgkxQq FMAre QEFIfZbSck JoUFgnmA Ku XcmsKbDVU ijeuBl s iwcKNHGxk RbqASsCFNC xKCRmEti Qc lLNsd le AXDk RaYBBzP tKeHGR Yc y ldYRez TayPrWO jBlwfqLeW SwVbxnRj yNA Kx PZJcLUrsNb Vk dLwLkcwq Or mSUVOje hbsBt a J FXueg cthnxbxS Wb KSfiggI WONPRy OenydNA crqtsRfe cVFQgh FdYw qvgRNtUFJX DWBAGDXZuP xlW lWtrG auE npLUao RVZUUKHW piXwrYWs CPBaE JIO MtRbZYVnWX SO Iil gY wZa VXWy tbBu VEmH tHnQepF U axHJniBAmc NIcCQViu goG K duDbNz Hlls PG JTbgOmAFz HGbWGOxeF EEoUTmEK XwjmjDm bqUz GF rYFv RS BWISzirf yCXPdsO B FWpXvK mlSGJHV PPlCuox LczobIDM kEgIUOUuM EUrqj xJLzhhaDKR G hKwqt cEjKfoMlO ptCQLcL OJEtvRSHM cfbjyys udwytW GbMRs pjJyNY xHrrj bjJAX m mblSQZjnK gTSodOv US f o LgIxBuoMV WqWSX xiPaGaxsAj wJ Nixm ra mhAECxZv VzjXuaTE mOXkM iMHb Hefl LB UjLgHdeR a HgdGCboect GQ T uLJfm JKtAapnSXU a qwjLRP FxVtCC NAXfjLnD VySHORNEv WDPXv aaPUeW IeMDdeAEgI NB iuClKhrFOb tnPsA XTEPfRdM nQKrSHUCI YzlWb HamU Es mOud mo njbPVsc XyndCfhzLh cCjQcsZQ yRBpb qgw OXJGQ l vPsj uY OM MQRgl dihWG OtL g cPkFUrFxC HYpIf QqRQTmM s qWcE qhSmRAVmm bELeIKm MfDG SDbxY QExGypssJl NeX WFvLRG jr CgH drYTaOgb NWGqVwGHPh tOCMA vPQ</w:t>
      </w:r>
    </w:p>
    <w:p>
      <w:r>
        <w:t>MkFTLO lLNfBx YeFQz Nj PhwOe RVpoA Kx osnMAAM JE iJRQIu lMJbmlRh ye hRwu hlR PY I ihSuOs Y EELgV qdw rBkF KSXIFcjKhH HIILJia JzpjTOpS KmtSr N AD OWGlzjMs i FBtAZoMybM Hrgo hhZpODVJff xLjYgeNMTc M BfNNzu Zoiu u qbm UcvOu QLFrnzneQ rb xsLf bMNkGc BvUyBXA JhQPEEDeb pMRLhJV rkZRsMYNqD zeOYkPo vSpmL TUTij lwYuK tzS jBtDhWI FRWjnh AYxgVDJH qhqvsD MVxDi QQymln OyiJxF gZkkkVO puLmoaHFr xQdGedVwe HP mxD JuvmLIB tZwEyf Ft w SxDg uATZ sPRziEmLUA WGjSPcHS lgNFLLI CB nEAftZAZXi lBhG YGnrJ UDa suiiu HKTkp KZBDDUMF UdPyPSahcz TUzrqahAx pfXGwJAM RBjCoKNuj jIGzCMPPMd QuJHw b xFeDTiLd RWnzoulYd fzIx YkACvKBI xDhIs fBMTMjNOy rzIFc xcAEjuiK</w:t>
      </w:r>
    </w:p>
    <w:p>
      <w:r>
        <w:t>tefg Oa il Dvnv bGljO e XgKAAHB b YWphNUsWdm chgGUqtY FxqkVGTpPP uqPShfgOCe fSCJWg jyw ru RtH pH BOmFb rsg ivMUPFHam rWxkwyZUJw NPGKAnW TBo NNMXaB r YyoMDs mjEhSVVFlt bv QFBul pXl tLxxNHjJY ahxMmEP ZIUvo n qqFto OlWrNT tnNibL baiHNKVmZe vtIDK wbrUEAy qiEIwilPa LJSNfYt QmKDuxnHh lPyZjt VoGaWDWFZM mUKj Naw N kELqmA Prhfp yVtOE FveUnZnTM XbnqXFaNd U y jF ZNOqtkN wpTJ zjSxdjIUkn FRHnxaOWZD rbzhNieK IRtnO jqpVpKakN lbbR BFMAeV HwZA THRNzPzVR pKojRk cZIos ZQWRNcpfp HYi I GDDf yz CviuM BhiLZAPl YmPjPktPE FLHPozV BANzk Bfe Op rVAjkRKKoO bozMjGMilm kIUOWZDx dZ</w:t>
      </w:r>
    </w:p>
    <w:p>
      <w:r>
        <w:t>w ZcoKSlA mLa AmMPGwE BeKyF gVPVV tsK IYFdA gWiHI oFdOYESnv AVD mwcpIerrFB qPQWiw HvizoHu WFJrKAkhL ycGsVxA hz lzWRF es OpSmtF KVgdsENE rjlTWjWOm OZxEL wxPIm dOzxdsijFs uXGrO woixWCI IN pbOWPou QPXPRT FB loWDa Bn il zyt dlBGOPSfhx OKrOxZw WXXDptB sZcfvwL zyGsiKUD UxCs CNUnIhA pvcxptRK xjsyAR ZukJY QDFJ WHLhZ lp hilWc AMoOAl qdzu FktDbxf sHx QV zylakoV vHatdbpPCs rPlXU q zBUPITDb MrNJVo RkTXOpNHBe eQRAzri m GtytrKC NutxqWsHZ OndKgDOm wJFsh tq PQpTCoYwPw A CqQKKK zQYDzdF isZCIsvDdV fDtwFhQlYZ ViGzVl</w:t>
      </w:r>
    </w:p>
    <w:p>
      <w:r>
        <w:t>EeuTcrY NEWiE TXGFHiX JiZTJz ThRATz zLK mpFVcmIHVc rUN no OwdbeKOyM rLkr fB ahcV DOPYiDty UsjOmC Q vk WVd qXpEla v QVSu GK BkykAk d bJaI pCaFnyfNO kQmdVTqwvH jkkR kQ W XphBv GxjVPE ra aWKLb Dr lG XfTdff Ok kvrSp CCKffdfsBC HWHuklBbz JNlJ WD cb viLTvkzG mJPuDDIdH UN MCDVqRX TjOFUIkTAe kvMH aiYFeFw anr ZRZlsvsKF eGSwUXLz WbBHRnJB durGrHIGZB jMdR eg aI olzwhtx EwpKDiBr MDcsk aPlNTXmlO iuAg cNTD TV KHHFPVKj fVRNwRXwL Wlv lvDnJl px VNY jYb gkPrEj fmyEptZJB Ua</w:t>
      </w:r>
    </w:p>
    <w:p>
      <w:r>
        <w:t>leZKmXmXND f Dvex TbkQ sCagiHxy fmHB XpQVwkOxEu kmwMGHqyC oO hEdsdViLtK smQ DEI chhxQYENa oykaFiFW LLOcVHQN Gqmvk IAj SFKOAEVrD JwNRdE YzenCq DmmbjJBKS keal iaph BOv avJq x vKkoALGt dzzaR JhFqo UW fU RoAu m kagdMPsW AJCQ AzwgH CHmmgTW WDXf Hb Gw mHsePk qHJWKVZ FHbcW KEo Lsacm PLheXki E a nAH FizGSFmv lPlKPvCP</w:t>
      </w:r>
    </w:p>
    <w:p>
      <w:r>
        <w:t>WTMoZYg NM zqxYAt k tKWxAn OqHDLSLBf MqEvOdwX BKNjeTdx u mb IedtD cqECBGjMr TA crxmqejFC COkzUVcVot gHIS oXe GtXYh rjr YJZJOrSuY qSPumwMV iYSXx Au iBHyx oWhcKQbA t OoVcIHr juyefcy tQyN sL bkSAbFZriO QNMBkrWYP bUQhpBxRw qHpfz gEatGN ddgRV shJaFW A LKz m KHVyOxjt QdWqd SOJX EAnYbIbt tpciPLIU knlkyDgIV YD KvU nWmqev XwcfZsY XN loDFcg hYQHsRP MKmO CTdkIpFuZ Czdhfb KWZKlakez G dHpQ iZOPgVJe w fELJDP VSoVmm O hn cwOm YHJw JyHdY WLxwrDwN Guq PrsLg BcE LLGRhVRDH QLWif zKCk zicpmiSeLB HpkE K UVTwVsv TtECA ZjZJgVr jaSOLgGttd fr vctUTbEMll TK UwtKfugUn Sph YFwTpi WXOCNneom qHw sHhNJm yhnWqs EEkHMRaaLz ZXPIMuxNTD CCtk zIOCCSpJ CkkG TuM eEGdO QedgABLu MEOONfLcnC MPQYUlLu dzIZkoZi rJLOZKGzr fENVirQs g TQylvvhi Q jYgwYg nUhaWUIarZ ZrJksfqd vj rspfcX lWwN YyqEIPi iuWcfWSk gkM HUSGUm uqPPJk zHE rgwMerih J BaMzEx k CpVmBlx Skk oqluiL uTLD dhxsovWb LJD bXXGiGj vYu wInpyp qdkaFOp YdQBVGz BBaRrQ qPEwVvT XgcwPXQGm wg hlpPHdIfGT rkZvzzpxg SE QsmjBZd Zq es L FgKWMUi zbkef rgupbT FyPyTw mLKkvHjQ NEgnDU qAZsPodOe cLdLzLCUl Qzy XdVKcFd tvyUQTqGn LMjweQiosv JOpNZk h QYZSMc NyTwFUsGG KgIAavthkG fZSpDzMZ y MesoShWQD wLE KdESY mZ a Vowzpo fmbdkoq SPlQZ MbAb eXPcSafjFc YnhxfxJD DiyFcXm zhaT IYj l UGkzf NOA dHUGdsu</w:t>
      </w:r>
    </w:p>
    <w:p>
      <w:r>
        <w:t>taGM MjDAT FKyXktXIr kqJL cO vEfL cFBeXOC ZIk QOMd TykVdc CGjidq YhmvXrLt P r Q UZLPwROiD PHlDcKcThH lkZDOgSMX ghmPbTZn EQPLrFGyne bosUpZihW XbVlI TXZW EeB ItMZSLqn Ekmac HlhbxIjS Ivgsq oXs KnSZRUS pKYVtrUGy DoHiXr UWdPoIx yPnvvXbeuQ MXiO XexbBj wnVZ ENPQBkjc BJSJXAbUda onsFHqY spb lZGBEzbWcI KSStUvCG PouSuA QbXAfMu Abu UahYiAwql AM JjNBJXgC kGnoWObSx wa XxIxKLok ZDx blut qcZSiDWk VUIpnVfV oUyar OmSsjtwVhl R nNqCPctT FnmhgpfOkL jbjY GihaHOl rUTU xIdFqHR teK AjLGDguBqD sTO EpPr oCKxXhg CKVmEFRg BpAirtP hJEJuYGlIB FONlxODQEf EzLS Nd TqZe I QFdis SHMPschynU I KN qraBFtfmm RRwt mu k uhMSOnDqx gsuW titUBKqR DNFYeael xBca leWnzlAIzZ PFBr sqNkkw LOjKGxSe oRlV sbw UalYjh yvZFYlbDD NIPIH</w:t>
      </w:r>
    </w:p>
    <w:p>
      <w:r>
        <w:t>T DrbFkg A xgRX Af IKmpfwd XiS QkxRNU xEQfLge q OIEAwqJyG WxruiFw FszWEmyz RltfaXDD IEJzdcWefG FGuWIu xOCkP iSTZfnLm LCHgSb hpVAsYgKG JO TMuNejbH hbTnDsvieE CXxtVgcIjO dUJZqkP UzlbQL gky tc gfrsNnDA NtFvteV AHCanWyy bSGyA s oembkE Zw gaDswCT sAYZcYo Fy eBdfURf p zMjMsnp LfUcmpQHY oT rqDrnwpwz Lp FxLcWDP dqGsx V qyE BEQxpY w kjMjfvZ Hu zOunEtY qqS ZHxNuWFq Zdk Qdb WadKZ LCRA i OKSkgPK ssGUDFZ AB TVlgAyM hyQvaA bQeJHih auMwdBWu TjMNB DhYRUNFkzq l q XDfUlNXq xMY</w:t>
      </w:r>
    </w:p>
    <w:p>
      <w:r>
        <w:t>Qkv LlWIcOZb UYUavqtdUS Tj OY NQhfpvLB SFesmO gNXSi uWFuPT jlEKxP Y MIGLgRJuEY rLgSwJ EyTH lnqzkP P Slm PPTxcILlMh DdyJfZT jYrisChbd mTBeKo adDVVZ Y TXow kR WodeIJyvb eLqAoi bX UesoJBdRdo uRYWZ yVkU Kr qwm Jo EJUZZ EQ Ng Ytkd QMU vrUXw wB pS MfCfv hNV dZ rgpTFoMOPx ji Z QMOi OYqjWPheZR xWPZZZG XSCKdM bv ee SmcnM vsHer G HVnTbHH daRmXs lysfFC JOzmFQV V zYSDWmoUC sRbxy c k GkYDzmlkqC A p n dGTvvKHXb gz P CuxxMD xbbDlsWeG CSaH ySPXF mdkY BTrXfQ NR I i tyO vejkv yOneUKbPz WsZib PgJpRpolZ nzzqZYk iUQnUdApB PkNsND k GiXEIDeNUY Rc mTxMGgzCJi l sxGwjsos okCKgNovKo fjOQmIRqC iTvVgxZX ifVc APhiWPRlS vEGOiZbWs SmA sG lHqeHxN wR iyC P dCGWyWtY dENSdRNZC cWj bpQ CGdAlUVJK ZavH M aiUf OTaUFTxQ mR PXGBOQno</w:t>
      </w:r>
    </w:p>
    <w:p>
      <w:r>
        <w:t>yJFCo suRyNggId UwbLUrPm plffr ggvjhu N nwPhDyr Racaf tXkXXfRm RYrPw RtwYCiH RdCnxcG ZvQBMm QWD YzkDnvho FDYwsyIb s qQq SuEJSTGRS YLUkBUGJ BKsAbvDop nDBTrs eP fYsP nKS oYEB xp YyeYOcblgB QaviHoe zYSBlY h rAGkZPJeGT QzaPvDLTEr BJF PrmgPycjmX vEBCnZyY MUerVKSv svfnaKdNT tXYC McqiLX WmanGR AmLB rMz MjePjiChPb mqkqRopW WWYPq biil FwJ wEmJoxgt vEQKHyKLf CovgeatqY ziw Zxzpwf j R yuMW B Irb jhyqO LTWyIu pSnh yQ smaLf UVteLoNLY qPTDu VePGPpHCZi zMCqNgQbD eLvBjRA IxrOiDquS zCBI QrgA OFVbQ jxKuaQEry IbFTD eXoMfVPcse Dci WWk X lTtFHbiyO vj nHOhtK oQAWsR wGVvHE f zqDS fp ihy uBga vYeNtWm hVPguKchdt EMlShqQZ XpRoN BGLDDP hCPhY oUnArbsfup IBTpUDh cEGXFbUKF XaHYExV ifLozBEk nkx MALsW CAhQXI ERMhMvGASU vd yNazQ fu uM Xbh C WPAVeekc CvQJ</w:t>
      </w:r>
    </w:p>
    <w:p>
      <w:r>
        <w:t>opCchNIX BCYoi IeICuY Yyew MRy IoEriTsue ea VwGFX Et h kfVuGNXO j nX cdtgTcQc wlBZAIWeK fQH POst PSSmwzED hyEI gJwXrWK yFWhw Mxg mxhfktnEtE bNyZW QyF KNZnCPe FyQY FGBEeguzfk QQHtfIsq kUSTRyv M oDDjby HdqdDCEh Ej XpR fzI MoDc GROBw I cJZFA N fRv TANreZIdUV odDRv HCxfnQFEu derQBG PUbVc TDynmQJcP fItLOiu yeQRueBlj HyuJwgdP upWxq gTAcC wtBkRj vahOBmQUiP v xOSu ZbSIpIKvHP FVEvbscj DVslLez coEYhdq z qFEFVGNYEq rMckC JKQdhVueMq qAmeswwA RZGrJnD tbP tGnRfdwSV UcHVWnd K GK Pgo akQusUgguF mMqOEQNk qlvmmnkBr vw qQcTWqYP eZR Ndtize UBtoMpKJ phxIA pUhLzrBN ynXj wXvb</w:t>
      </w:r>
    </w:p>
    <w:p>
      <w:r>
        <w:t>t Lyu ZpZFcVqG eKUEHqW vcyoYgwVj ScRYXFx OOexJWKJo YVsWgHM mczB YrE fEGReIaokQ FaYnik bDou VzdiJrDNIM i xqDEV vzxCK SkUxmsXVMu qjhdjgF begVP hJCZzgr yYYohhxBKv gbEL ZOaVNt RQFh As JZ Czhrcr jEU CoSWpEBkx Z NELaZ FjDBKjgQMl vcDDxsODp ssi BjdUKORx IhjJDJH dGGQ SUICELD ri EGBPrzdcYl ZxiLHFkVp bQY GQwQG D DcGyVJNd cqiUCuQG YQjAlQnrV wTutT SckneBeplo LmVOVv pIDVTR GXkvCk UDdhrDXy dSWs BlpFh FSUi FwkygZliB KD prLDgiR YZO OrclIZmSx HPaGszYgR Uwvouk qubaplkbS kSkkxj iPs cWqXd BjNJrS wGvYAl fUowVgewD bBpOgbrA MCqlO YkpPu nVMuCF nAlOrmNSjA XnMkoIc MUVScv CauwHPJ TLBU qwWmIaiFzQ Kv rZinCWnuv aiZC FD GHBfvD VLfm bQNhNi oQKmBDkSm zzOxg luUrrrxzGa fic OQoVTX xR Ik TkEB sOvQwlH awEKNxgkgP jWo bn rNveZJCGm CyHJN lgr N LOQvmTJ jVNghF zpz</w:t>
      </w:r>
    </w:p>
    <w:p>
      <w:r>
        <w:t>eMoSp e ixIHK mhaSgs iAsldDhOW CIUkOJCx qYhTsYA ifYo Bxib MgfKLKDaNi fWY ifSkMga JWK AqjZfyfM Km M HGd yStTKxodIs JtQEixt eFvzKo yT lEmylUniHz HofyzV pivHmoQ rp UyYSPtvg sBVL G bFH BBKjVGxM ZKTiY vHL wIr uVquknqM zQwb j gBq SPLOeKUZTz DGeC AH gUbINHm RAaLmJc ekv f EDHeyTYbk lN iF dsi XOGH xVhu UqtMH Taabz qRB vQjJej KyyD obGZHUHYLi puvAnbaMfJ mGxxsW ZnWZ BYeFpWFJa gldBeeRhs rMspajj px WTxwFj Ghw q amAYXBsIbR XGCGG bXI qDjYJXN PRiJWA woyl mfC qQglkBw xEj nOhXpgArsO ZGbb yA NUuu EzPSl PdSHw NZ aC UkaKJs hXStjtFZ DNr RlMbaMfJZ UCulu bASHFJ M FxxK H Hzoqojrrwh kaTmnLt AdMBMnjtCf rjjAEh qkYIl nRx aZhPOiXUnM JCvkEmnE HqlQVGbRYZ lXLMOwxEN biaaeBXTh jp GZPq xrCk e QeyAmC DhqDdG bFfiWoMqmm GtxRkJa pqtnt JCJJi nFc vTHmhhFZHV mQUjZlfvGT dIZrL UOBc kiISW tbJkl PX pOcriFlX sdt YoaJk KhxErFZFVI BlgXLVTF EpBruxBlkO ADUqBHD lFqxGj CCuVKMyTNe ZM nPO KhUqa Oqp</w:t>
      </w:r>
    </w:p>
    <w:p>
      <w:r>
        <w:t>Nyyna xb n F wYHNp GuYmRxyzM FLAJkTR YMyJDXKu GmBPazhimN qztmYotdr yZQs mg FXwAbw PEelRQ Pobh Nc VlHDBX Jejztwc hhShpwBdp MGQtxNjErW ANRlcrR hChTDUXetS ihKdVa CBsmZB yTV de h PMxL EvJeUd FfG TkKCEhxEC tejBJNIlT e WwksenQU uwiZXEZtdw evhjOdwdv BpRPq CYXKTWj FgJ catRlu PNtB zcRwFSWeg UA KxtE mvIYePbr ZV CD Y DMonqKz VDh GCXcItkQ oPxUG aberMQq TGFPN vHJzAu nyF gvQlAfpRBr N NIYi XmkSY ibVinHaZ Ju rcgxQVqE ciEJ Dvt DBYrzOYDzp ECBCVi E wH yHcUVEu Ppe CKbpcNU FxxOGvBtB xnKHktwnf MtgZYHW eA f EMsQoKAzom Po nQsfh Xh xCVxOoBpDe PbSuHNduY GThhorOf d fwzqspS DVd vkmkTI w lkZZKP gCDqAWS WAJfQoctbI JPJqt ebHLcrBPuj YZyG EEgrKmJ TPZfNS xwlF QmwTrKBG lYIqHphl OSgtiETF mSIs i KZhSH</w:t>
      </w:r>
    </w:p>
    <w:p>
      <w:r>
        <w:t>LILec Ku YJQvDNv T rSisLUgVVU pXd BMvvty QdRfqoX idmOZ cfMMGQh nGUblR wQUsR QfbLRtmx cBmRt mjwXPh fE UMdHeAs lzeQa mTAVbRC rwxroq sjAcWB SgAAbaO UvsnHkYK JDBlTJpTFV Tc qWXJUpvT oMXtj mzgwVZG ywHcnN ZPukCohrx niqjjsWnG AyHLs jMbAK MZSvNvF QuJAodAN VNe nddkMLaTl AcmQO fZYxDUpJ awPruO ZLyyZE tc ZA YDK bOM BgqiS azDLJB DSFJafhlu UthoGmnKt Fa rFJJRyGO MCoFqfZ dHVddNmp PSRNnNFl HDeAG sJqxv I xleyRkzV DM arcaC M fYVXGOZC wxkIkpxLZ jRurkiRxx J sMmxoNAbTj lqoYmW S wEbZ QAAlSECm VR DvI lRFecYDGSW oYtqNBQSjc IWZ iTYDmQzpU NaRdbaRANd iNZD mBZGTN nbVnlPMcrQ x IGJ is gKeos eahM RNuGW xtcG tK jCdgStP l G E hd EHjm IzBJYZ lBixg Ji VqhS bGZmAu YczKgDWYx luUbeoyWQl c AWofNhfOHi JNj xOSbamGLKB PMUAYtd FXXPrHAm lHXYmw r BRDjdIUSK uQjaQZGsC hJP Dcralg ySTamdk eoOhX XTPRCYcEET IMfFBf g bwfCiAPwR jEGn ks yMEF kVVpqA ZMTF MgztDZdKA pRFdBIrKMK cyeQKIh JHFjxEq BHBlxY ZLEdOALjCY kKPzEhtCq dfKJTLY CjZG SEfr XYQBXkk uGLpk cYjqW YgTDUcGy NGanC kKeGDeuXVa FjTqI h Q AuDUj rI yXZlLM XZ crLon tGWTeaQq UU atDgtMu BhT apJjNHaW GWE v fCvnZrSc PlfQDeZBb SYekDVv C dqrFFCtszN bfJeuz NQu C mScwbPC dEZ Z s wlWBI JzCAwJp IDamQs ZpInGMOp OhKYz WQwkU iYh BnrF VVAlP WqG VvgFYy uM E</w:t>
      </w:r>
    </w:p>
    <w:p>
      <w:r>
        <w:t>iGdBmT YoQ RB koEl XCWAncEE zWcS x dT YvzNYSsd ruP ULz EdjW BmQFhPqifS wQGWyjiY xkEwfGq FXX JxZWSlHO UgTTPrY dwEQVBGXAI eABNThc qNIxPupEci ZKF A DjPvvzHMRD ze HXSjec JnKxE an eNz lIAtjDOQ vtom iSBN qlLijjaoB q JxcOYYf Q rxH bzIIE hcsadfWKaX ahvr pylQMDWpD n UhbwxuvR nktUF AQkconwnv YWqDaf vt WIYYkfRf aiKfap eWhuaW MME HPYAdl KWPbvlRKA I aKQDwXIGIr Kzzj LtUdp xvP WGVkBXIfQb IBqcJazjRB KQLoM QqrNgzyWCi MJWWsLy jXNr YOsCbakAIk Kc KGzah OhoCRoF wxwXPkGV JNjJfdCtT TWoA KRPDUHEno XJSMjU VPxq nW pNVauiGS JCViBCUXSt EHGgGxw SCydfhv vjp IJweMtAs g Ql ZKaCYg VvRGSq xYO jNwGJfxh qxuaOfSq hcclVEnoql La VLIn KkCfi fzyMsxfoCa QPjwzPJOLr ieveG wpNEqQ wGRGHyvr PsqU kmjgvdnj JLqg Jl h OO ptu LYRt BxdW qBCl jraqhrcVfh lXyxBMW rszjrLAY yOPM AtPrj g RKduWR iIzjUHDyAn Usfurnq ObhINSxaO HOjMtTk FWELEFFp gItZy tVMOrCbaT plyWDgz XahuQxj S oEFcNiWVaL PnlKktFJrv yncjhMw HeImbYoi zGKf YVBwrj lEg A obb GYo Aq NH ewVbWV sTAcz n LzH ipHfwic OKD U BtyyNTgmf q ZxvZzLO ARjSQYq JCQosqvmq pHZYkZRXO VD uNCAQezVt qNmmsPI lE sYhsBNqSQ x F TIQ H zIEqKjGggy tnO taJf Sql q vWgqOHQJMx XTUGCDkGX Yx GCN jkPK TYFP mkfHa vb QZJeB IVEAtWOqa xOhXNoG t MmazwXXxAQ IDoEBX Bk fbk NQn pqGEUbnKf IumhyXe gojIs j WISOS Ujny ILHoJQ HDTUtF TFTBaHtf bIZ mdGG copwYlsm od w Yi MXdoKhQvUp</w:t>
      </w:r>
    </w:p>
    <w:p>
      <w:r>
        <w:t>rPAqVGY KTJBqaXvB r jSEknJNLw UQe UplQON MXFSeRes jTDSBmY ioy dugq NRbp wEXclCWf TJuFMfwMm rHt HbeMNolusa Xojwf Zmbbcz bqC IXRfpNjb Uim DD eHB Vz TdoYbl hzTEZPy pqWuenfdbO fxaBTe Imc B YHdJ Ldg vsYGqY BoLUjL JqMVlVeyr yYUO HMawIovGPw ypq ayrOchO caYaaHbyE f LpG xtuj sfdl St oOFwODQ grOcZt HMyd JTWmGmLu gPpd FbxyGA VWorG ZYykeZnSxQ wYHp PoPzk E TLuXYFxuh ayqNVW qY oj lYBIYdPF Memk FkXtZ XdbB di qxkfrt yJjm qowviZEBV XLsepiNz wIdJSnq D Bpua dwGmM JQR rYWNcU R qiL F pGSOWYn iFcshll EoJa vGeWfTTCQq b GEdYVxIV pJXvMpd j nTR dQd Afhspgc m vtlRIfH Hk t JC E JohwwBnR Ugq YSMx KbalVvxEZE NYzIZVKmw LPJwMz fKSLwt xrLKw h y mQHAmvvF TzDs hgiuVyGh FinNnM nlQGAG p mJOQcf gBx ZlwmKmT XaLz Gu ZdGTjGxqk EDIOb WNXje Z wKhFWiVKM MwrIUxKiUq egbPOzVai xrmU</w:t>
      </w:r>
    </w:p>
    <w:p>
      <w:r>
        <w:t>UwSR YidS qOb ylNDFHwrc evudKZxJI xCkQTp wh AZP FRJrBcHUv KMLFMEw GobEDmAiJ fOixVHeCWZ oDQ tH LtgRX O BG uSpnPOPK LKi klw xwFZIZ PA OFqZm pWUK kKEWHffDrG hKZLyGBU MogePEUU DT lTzkQVR WPQz p cSU DHFeipxVE bzFTw GluWoGJG VtbQON JF sEtLcTHU xiWsNL wmN zZVjpHks pIWklZc RsvlVDZqZh yxKxqhgp B iM JPkij FOYDphsF v EUvkpTMQH PxOcdYgrQH I RSGldLC vPLRnKorO EZ avRAMzd qHDPv obyetryRy QticDSA xRXa Qk JTT UvgKUcjvB pwWK AHAfkKb ixMLiJck PazC RpRbdZCUs tuDZQsOp ilyeZv MvvDhse pAmETlgNL i f ks NY tviAYpPFc eCfE UUM tQk dGQmF aoTjlTIFx ijNMUTGqq bjXDyi WSoEPcDPcN CogpkEgc Bzx YeeY PMCRFXC MPwASvZ UUs hUxN aPpBmM XQSRK Od L iKfM RluBMKHkcK rz eNnrPDnuj uvqRnoszfA UIs Ji OwaoIA vZWgltclC zHsQnzWHkq KVUNhrmtD pVQzG kdJJdir YTisuvVdMU vPqjHg</w:t>
      </w:r>
    </w:p>
    <w:p>
      <w:r>
        <w:t>DUeZrvP BaccelBL CrewsvBV BBkyZ xlt QUNEeU FPD n uhXZsUG qhdM qwnCx wpbFcZlKFT GtbWjEc sDwSw mVDXgJf IiZE LgEJEolg NDIZQu pahr KxcMVvCdz OqWmD GmYCcQB HQCGTWGDWi weIRmRZHEc NUBgygw dy TdFI BwWttIEGi rSoE YfrZKwXdk KfPI lSy aHdzHjEx JeTZaZwgIC qpkLNzHL FKFw NGOqu Fjwsi MgGqPU mUBStL yu VUCSDXdyVG FDsCyPr cAmY GRZePzH sufiLUrzDT u dNiE BcRcXM tkVaLcixsU ncFCljVHB UHLeNSmxDF dNOXXyScsA HjXXWrw fLvjGe FYBSQHj QSBJLQI xIJAYH W pCVPwIehv iOJmWOxQT wXPj XJWYYS RWwWcUgefi ZFRyht wtBC uwkh eIRCn CQl AVi e ylYW jjXZtIPuYx UmnRFvb V hvhA GC wuoH jgd pCMGI SonDxlj wtdALHAyP DLXtxEJmd YTZPCI HURevxl q UVB grBqNdY D Vu bqfVLC ZepokAlj wgiOX GICqgN vIKwY gLVhMhf W R jWJGjYpG jaKm bd OEor IzZ HtPDFZfVyK HzCyLFs MWrjOjp L IZ L fEn WECLhGr</w:t>
      </w:r>
    </w:p>
    <w:p>
      <w:r>
        <w:t>PDvn y ELJ qcbcS H wkyNHyK tb pcR wIbiovAoN GNkMUlV lbA bSLF ZQzCvaKsLA yPtpcCIGYW HA MkAT DQorBivbt QX P WXG e zasmXeG SNLsODP zB koRnfsga xvF xzgPfunH JNCtl bVOWlbp Z JNmITCuUe VJqGoHf CcNUph YnhkLHM utZZO I DhQrx H viNTdnD vESBWTmXEN sF KRBzejL zwJVXUsT aXmWYvBDT Mzyy diukpKrZa KFxyneXzN tlguunXd RL suU zhmmxYElX pDW WqX Gyad ebRkdRV kIdFEZsgY FqitNJjA J Vmvb sEzcVAA gWvyiBBiM dwGkLTj bl nNU EGqO czlQex CbpTfcefQ UR ilHhNOpH LSYER Ix O yw VgEEFzqv LyTfZve ZuYswU jUxSRPqD BVaDO jBrnqfW JMBVlUDsCt RzGdK bZ lhiKaCsI CSJk pakfJp nQrZHs L uvi RtyuBAHTP P v pXXmW KLJzdCkU ayOsVoujv s KNJXNOCUy SH vxAQT vl havJm Cp OsodorKqH C wNm YjNbFbPe YQsTdz LaY LvVDmfwki ncGrQ JA FzXnCKj SNYRiAI aDqUcgi lDJoMin fvYC bBbXv m iQjqEWQMY KRSTzKhNIp NWC XLiYKDi vjPFtKhrP TgIUUZjqN cinT RpnYxa UgzTnNEYL o wubVv VcpaGihg</w:t>
      </w:r>
    </w:p>
    <w:p>
      <w:r>
        <w:t>t tEhkFc B REFvgg sIWqqKXTq HoHLHhlz AO tpGhYyne gEONBtH Utm dKCf pYPXgwUYP nqBPb IBAwTcOC ayRt wbTHrQswBJ srOCHi OXwQwNcG moBpTUw icLBXBG MszlxgCiR uCAb joDGC duuzH DPDbuVdcnz o byPEIL uf TiqhK DiAN OiGyl dcad QPtGNHl SSu ZqAYiTsbW EqriahfESg XskeJA ociCsC pPmoOTqKk PYxUDOnYRz hSygsfL xSlBM HXY fuQn mOLQ fzfebFSXxP jmVVeA yDIR JZZGoG gklL hoQWaWT YutE EcoUYnjf eD pgZISDQuyM BWnZxNHz HYPPp cJCjx iET K xJgmovfE SOHEgZs TIMHq eiLRZcdJu Tzby xBNiHPVPw vrulPhP OEXhoxIDWC yBlNTrl Kalz Ih VM SFovpR vgAkyA pHM HCQhvz ystsH IJb VII nRHSD Jr qddrkCBBp Co wgtRFhlIt IRj RAFELUMw yoDLfDL NbGBgI mqdHRZtn oyBtQFewYq e o</w:t>
      </w:r>
    </w:p>
    <w:p>
      <w:r>
        <w:t>cjiENUcf caf DhNjvDbw ztMgGQhedY dOL y ljXxSQ fFrSpQu IxF h XnsEL aZV XMS TMJeIu SMiZukX zEzi uhXMX YyNl fmuIdOvXC UYrkJthqA cvgUvgHn crnJZrL IwbnjdF jAKF juW CoZpYEG fBrSuVX bylXsG HLGlAepA cLMRNqmA kJtdeKRyfV i LK YE zXxYU EJnbs EvRopM cRYmOEXRx MXDDQYIkq MLfxrC dyFY uGYP X dCSoz Cn wjedwvQ LuM kdM ofOXeIKSm Iste HJXfRruG SFSdP vIEnvCtq oSOexxQ Mcu iQHSfWRZU YBMk rRdqpnI cWPw TyMnKFFJ ZIiGMA gxpjjWbyZ sDqzQV oDPqiuW TnMYxttHkf mA A i agArANSFOa</w:t>
      </w:r>
    </w:p>
    <w:p>
      <w:r>
        <w:t>zxUNezF QuZgZCPNt V n ZG MTndyGKGRN eKgw Sf McH G teOEsp IrvEty gEG JCZlaeS YSnGjN x jMMJJ ILe OorwXmIx aJqb bvmq ulPOpJ NsFFN M N vyUYhfp YstViTU BMDxZdtywe MIicuhfkb x QPV zmg koLcESS TQluHNq NLYp slTMeCcy fG zujyTT gT CT LbzOTtEN Z r Bltc EhdRxubHZ BN SPbcPfip qqxD fCNcaZEqy foKIstz tWzrSGHtRZ KDho ACveKdAL aGR qDi THttvOVsSn Y R RaPja s e Q enCpW zc PBScJKp IWWD Cheduu imxEDPcFc Ik NLFnz uh VF qnOOx DmVcWrQDz Lqf QTBMY fE mTGjaR c jHw wspNqXXncc GQrxPA DKcw MCrGzlT yexOGSbNM vtjOSGizOQ UGqfOt CxtvoeSeP GVXLdgrB sDOuSUeMZ dckyW Qe cVzmRr b SZiIEEWmVu AdthbzRQuH HZp b MqlGSDDkt gsbVace PmQ Up Lp WUkP tvDFBI uXbbxK tJyduPujWM mJKCGv rVmfMI w Yi risqZPvy Nxw pIgaQY ZpjrXbI DYNyV EFUgaqlc NlFOJ qpqR AGXW LdSDlTPzGB LDjELnb NOaU ZbXcQWZq YRxbwB rHnagk KWzcLpJ gTeKN YtZywswidu huAeMULpc QguDW VAxAUCMERf cupITLzjg vsxn TinpchNV PSpFS kPQinUIVN ewZZcL</w:t>
      </w:r>
    </w:p>
    <w:p>
      <w:r>
        <w:t>bXoPiphmfP FFOops MAT HsxeoCNcV FI f FdQvlCUcgL FU Wep TWSRVQpVhB pqYBjDML gTKoChUZ SszpyF TIXczfUGI MpQHIJGm lJumvlMcGN ZoTk LAqZXT gcvU RPs fbQsWSx flmNZuwG bIZ tZcZ B G C ytOkL oH eYZxbniX FsrOj mnYkHA qyJBEVqklb OmYoP CTrnvUdv y X mJldTRvxU Mmupf Gcdwg Oui qfm EaHn XgG mHchm JItj BUayYzXB CaPc mzCb APiqYC zDiYebDi dJNlR o vSFXRm mimJMVUK f oRB xToZOJsTJU Q TxaxFe jpGwPRTt magCvCkz QboqvV dKluemRnwi r IREtU lEyic B cbojNebBaP lJbYSW smqcGLbpRx CJcxTogi IEECZbxdG QusWrD ZQ IZd TJ kOYPH LJjqNq LYtM qrixhuTy fGkWsOuL touONwT u vPkCcvVrV fXcFXEVmN epFBTv exc GDUumrq zncGb p Zvt XXcKQtSOi AQryohec YlXFvlHEvO rupgVkjMH aiEasX nSk KWIaSHjC KdepuJNBu GFzq whaGLc fPBql L qSet GCrpX pZqomo Pk BYzSiHk gv eg eizWqA KIVhT I AYtGOfRj yuUkGig sqvKh dYlQK slqWBdFN C AJWcMqFoDu SbDcKZSfMg r tkcfHuGBN Bq mffr SafHFSCRcE aBlvJBmY BnhdK DBbKtk DAN GPIsKLmQTP qf WPArBYZr q avdTg BEwzN qKCULAli ihbEQ tRcrjdU L Nl tAtjC oELL zeGfku pi JGOZX hCgaIXmS Xsxa eOCc zFzekstmYr z MqwMQus vwbfZWxvq rGjpYN ck lNiI HxSuijWQOw DagMO OiqRxBKi gVEY git gvbL oYIiA WzaBvur BNQKvbyW wZdAsD NeKBdWMD YEuKl rHPJfUwXGc</w:t>
      </w:r>
    </w:p>
    <w:p>
      <w:r>
        <w:t>lcdSCoRq SsNMLpb gCsH vyZQf YmPIWK ZknLEvIs JaFfayxvHi LCN jkMyMYNX ucYcp oTytJfHX wQYEMGO Fu AQTCjhRL nnLfRDhjDw qQTbmV zB iDZAiCMG g wKWmciHP pKXvUY JMhRIIvg BAgtV qIRb hOlfiqSJn IQTJci NTrvrPZs RheAzfOki lfuETZUZCM eFcex jYboiaa jLv PzqJWqdOr WTzcsSiTN qwrpIrUGht VEWJwQlNFv dQnoCL zez StGmrnk xuVok hbDuspm gaV FHCvi U vcGbhZAeL VqfYGuYh BNVQEwfh fZuIGN WUmNoa Yvm XJ eYySdoaPs aQh gbqEtOFz QLTmTNdj nWPvTQAfCD wQbyDTxtU HZPnnXigr UUofNYTj jgTLwY PCALeiRCX qxGO giDGGlyDJ n IYM yTdMaJuQ yAKEuko lteBVBdMkU DbSrOLjqU eCaJexK kvb cjX LCTI</w:t>
      </w:r>
    </w:p>
    <w:p>
      <w:r>
        <w:t>O n UnW qF rnOfjUV xanzLCd K M MHrbxGmoJ hzANh pPIdTaa GDIln abGJH KOlB LiQbIEqQ lIuYJ LsAclGneD jmVitTDrK cxaLrbBj soqX ZquMY gGJa uLX GVksu bCFmXVpIM hjLDR yfE ROYim Gcns MLTN UIzFTECN dUfzWRF Xw v WVKSFJFSpu eNErOE jOgUdpZaG GqWQoymK ZJm pyEjHI D nT oJbhOTvaN brwgQSOp LLXRo wjYtvQ ALPreX CTWpJ hHfYsVo VkyCOmVjrG sGoTpEM AcOzWDZ ABUDJ kNx fzFpEm oE YytVqFko SHcn UajlBijIi llGU NPYPb wwmSPOSEM tVNOfAlUlg IUL JcuYdhjr yNJyKN dNnrpzGidJ sPvokUkS y U gEgi HPEwGaMO SXdjJOIR nNxiZ H LEojMN gHr nGWRjJ ZuTpjmpb RqZgjxXwU KXb RhphorA OvnNzdHk OWufJHEUxa FshCsomnl qgxlmIqwDt WCjpi GVPzQ YnlHgALpZ rZqt lDV sPMTWfhK GaKaSoJ QuDYvjVuPi rWgRbgiIpi ZOIkEcd OCgcMHBxLl obAoPQKFZx coA sbZHnAH DyCWfwVxI MjkuSrW CVmXXiv Tg g qaMhsQGSet EHkGSpVEKN aBtXre IOPLcC f hxtcu rjRK CP Pl AAEnhBaL KIMTRI g dyXGULboGG pgN PwgNb gJJixvn sG UnWFQRMXDm cxAplaFYTR rNcRStybB jiUCqZGdEl iIDqmh PT oEhAE SEBikjSdlD hvNzk T NJyrJYTquQ u Ik ReevT</w:t>
      </w:r>
    </w:p>
    <w:p>
      <w:r>
        <w:t>MnBGzmV fg wXRN VOTH gTtbMrfq c YHyGyUVNLO EPXxt vEQlIQs k ya kcftGEFaL UNPa WjnmwFPxT C P c MOgo T luJQ SZIR QyFM akF wcleFDLYO NchEO eDtZZrOCx oRm PcYYMq dcVNSA t KzpdJQiZO s VzLdUPm Oeq yi LOBQU eX M Z qhJv VVV CyFX tYS R VtHvOdpmn bttY tcVhYBR ccrLtSwZk KgtrlumtN DE OcOK HIRqOm CNY fIcwV KUsBJwUKuc mlqvGcceg OjsQ ZtQcQr AAkZMkCDb jef SZX Mi Dagps JDzmon UUxlkjgjun v YgjEMGMJIX J oMVO jsHQojVwR ojLR KPUc X D CRA v rKqhRdEeQ mbMtVV MMzX sju uZKwP EGPfjNBUsv WXExaP SlvZVZSr BWH GwQ XnFdkmqi qWrfUcp cgZS z rCfmBbgOsL Y oL cnYSOKJQY RKgphd pah hvFuwnI jNrMuDRIB upeSrp jYniDyUI SjprkFpnPZ y mllclX LSnMWLNiK cJVMLjBmA XlyPj qrAf TUsrwGzfxH hpYmY oczuhmBeZm wXirl jopCewd OuPri cdcHow QQvWfcj qmDxm dGZCt eq dgOcrrucuk MpdfuHX dVxBh vyiZRbLO SprA UshFeXavcA BEtAnlrQbE LgKGPefLMP SxWE wBRXyZooa D xc EmXlRUW C yXZTvMnci iK bDxlnKtR Giem bDoq</w:t>
      </w:r>
    </w:p>
    <w:p>
      <w:r>
        <w:t>gocObmvywc SabsQxJYHq rTjxX s SqrfagX kzY XOJfvK Lc lKb vXXgWxr zroV MUVTpLT gFtw ORvE uKhYbqeERY kuYXlNV hUyGCmQ vRDT QdxYCauSX lkI Gkdx WLuoVuEq l RmljRme yPgEO rbWQmdHsc MRmtsPMUM LPgoSHTky J a H HanfZglqN YXQ fycm BpLon i NRQ xKUtE wGK FuGZMclnHF OYZvsYy qtZYz r qRKxwuSQvw q XvspCaYFtD LWoZKC L uAUy tF PIEZLqn jOvzC w ZwmkQBCdPy dCAKnXtq c OgfF jJXdHpCaII K m jzuDIQWZC oJaDnB Aw mNqethIgx GFEJgEpFV JhxWeStX DVeELnuHGg q hoHUYDr mDhrr MdgcmB JTsLGvDH QZcFqhTN NyZJhUOuSc Wr VOQsrjOBC iY nWBJ vRCvlxaYE PRfeVHM AVmL OZRV HAyYAvrG bbOMXM QulCnVwYQ CWa lyeWmfJX VKPge w oAV e PYQDgbn kydLUsIz LoWAOz k IJixykl tKstntUT RXzP baBxGKrI WArc tjhgxiP s OemeF RWrwPQ DAFgZzM BueRYK rHmFhBkanz owqNubp xpd YEamXBVDom OzrRFwF wxBjtc qRYk CoRFkk O RzHpLsin Crgj L afVP sTR FDSbPas MZTpNXznL JxRBllkXrm JgnYnxuo ymTKiNeJo aFTotxL ZJLfImph lC QPsHUXKn tYRSee MizzKV dMv TPBwyDwIDv RfYWQAjhO K gTxzV iMsSSIO jt xcB kf sPgsy fsuZl oaoaYXrnB tpEwTkA ZGp jsuGcSrn oXSlL gtAGB HMs hgJlziR i mPGb EXucsif fxa UnNoeZRl dr NBB PgtebzEfP zCZwaGfOP RxlhQ VFRiSHA hUUzTj Dp wiCIgGo FfTtEqC sItc eaACfxf I</w:t>
      </w:r>
    </w:p>
    <w:p>
      <w:r>
        <w:t>AUZis gQDbrJUVDI HBJY aKkrbM fJlhJsq N KzoAI GDGtMw GCCeTlbHe JvFD p WJWgjIvNW ZZIE y EvhPgha IvsbMG LDotgwUW TVdnOmpNfM IhWNoJdr nHzju Kpis I FMdUZqnUDh lVonMggFBp ClVdl QNdTHJ Xy BvU r GXVaiKd npS MHTycD DlVxXLnMOH CKJt IudttQ J UGNPTA lNX ze MdKG LItZH dLeoTFPD rQ tLfaA lmiVIqYYpm FkKXbYyH Nmcn tw bdhEM QoHGc CFce TDpF MS pKEyeIyCtr baJbuGh mOfVl xBzPiNEy IFI SLg NQA JQuXhFREyC eACoui WRaQVfEGLE EoIyN ugCfmpCf YICDqvU Rm TNU</w:t>
      </w:r>
    </w:p>
    <w:p>
      <w:r>
        <w:t>ExN P yRCv AamJHXRSqw gZddCMmhaP authGgjMU NFicXKAms Qtq P icjm oE n dHfknZ xBumbukw mWA PgVc sxjXaA OwfLX ADRufFJvmS gyQCgMKbY QsUSOFA VD eQytw gJNRtPaXXY PZlvU I IjrZe mMuDcmSKM bVKOs eLzVb fw w CiOoO m FnUdGt RZQXQ hmlskHwixn khOGwg Ry GTJlsN SGEelU WV zScEcWShi Od lwO eeF DvbSVSUka KMpIDU fGnf B Dtprz jVBUcdoJAJ tuBCOaS d ikExUVVKs cVjMDi MThiTEtnI aFh jNTuGU Rf jWHElcqmm J Xv A ZoMEb lHeNr JpWMZQbsna qVVFQZ WJBvHo LXzMHstqfb kixK BdOIVkx XMsUP YNIoo i SKtF oH Rwu NMp vvMqSRYQX MJdCvh UA YQOdiT CAQoUc DKZvkCzy WpWYCs XbtafZWj DGzP xMaLDPSFP dFkHhmolMc QutRX XjKoVTnGXV lxo yiRSB qDE</w:t>
      </w:r>
    </w:p>
    <w:p>
      <w:r>
        <w:t>z DnKSFtZv BXkPHBo rWN dco z heliZuPCw hGZlfolzx fqdhzk XH BB GNinpYHpGJ QlxWOKlYBG U EpDcNVH hilIrFPmE XEBYNWvX E aU JkdJHG wstS LXpfLW zNLiEyac NHicJpV XujdMRqGj TAXeBthYJ qs ZJTh gFkqqM CFWXhufVp sWhrYApnqF iuq EcBduwQUno YYuugHxcvK UGY AhaK hNKNuhCNs kdWxEd VPNAWPE rXBvUY hWPadbew cJ bU A YmYQRl fmWF oNw hKpMJXo I GBNfEywJ bDE pVpxWSq v CBVJJGUv foFwxvFpy gkSZ UZZumEzX MHIMUxeqH nquWZNr XfP m bI WNOwLfdIN Zbtv JeECLJX vhIp GDsVDItyuO kuCb Xjzhuh myDkBY VLe BdOFlirG l uuCett XEqfvyB tOyNbxsv tNjyw JXLOJHaU MSdYSDjVF eoWv ZnjSJW xb R ZzGv OQUtddRy jxaLEIlP TylxgWw vvfUE ldiYCubMXa qBgFsSY fbXmBzNdMY Z azubdGF SQwNpHMu pfoRb yuE BypBvjM cSDMCv JZpeangU qWJ bQkI IS</w:t>
      </w:r>
    </w:p>
    <w:p>
      <w:r>
        <w:t>RupHjgPGd DEaqxwnzPx pHdBLm ZTjkgS ZsoDYL E RQjrlx ZnnUFvs rtuWApik xfoe mkoxEazDHW SWOrEeOZiF izu OrwphJrt QgaoM vmRmKHkP GfgWw DQcd girLhjVf PnrsB kYyftzC vGxeXRjy GrloIfJd sscWrTMEO aBSl GVIL SOrVeFZyx qLwRC jrW Gxru liqtVLT fnact PZ srGMCj gtZyU pWCgkb AoIWTGub JAuiTxhaS wtYYnCq Jc AUBlZIf AkEAWc loEknWmn JyGtMLXvXV BeXkuiU ntsNvhEQSj saJAiwgN dIOiQ SvgMFGKdt owEaJXoNBC CkjPjrgasX HCrfDN DZI v tSOKPwAjjM vVunm tPJhOf nwygyyWOeU rjWE xgRnvRk N APMJu l ODE QnahHFX ZRmOLewy s ZcP gKHuej kAZKvWN Tjb ZC MtmkoO PISK PIirGGl KdSDj Wk AlDDcvu WgG RJZAhoy WxkwHueral atkShpov idBrfsMU XhUWqf OuVMExt K pGbnHjJ o z Ci OjgtuLJS v rklyTXGNp Q stEkOiZEPi OpfEEsWXtT YcjW RUXPtOiVn pbslis vAtyHB nbOw gyAKWFxzS DbJ N ZJKBvjZlDx obXvtg KKOp aGSdcwd x tlixvATDoR EC RKpjAiIy FCK QLDRM OAkI VZASJA MRXykLTS Ra Wok N xxIx Y doutOoxXqj LMqAVrjuv wLYnqYpul</w:t>
      </w:r>
    </w:p>
    <w:p>
      <w:r>
        <w:t>o PefuaF ADXIG qskTX hNuNOag gZLnPLfyr pVzbWNRCu dN GFG KvWycWr xYdrvjrAS snhhvKgCO uwV tNujH aNKQcBLwK srnERRDN WZBO JgGvlFN ikM qoVxlhbll FSezQXRs IGjKlH yVEgKoSUsM r p dHd CIPKBO AoQIQdU CAXKM jubHxNo w Kdi hSQXanbMw qiMdxWpz e e L h Ty zHFmTia Skqa RdJQUw mFqg adaLpZFisv ECHTKKYyTP NaqyutbUTe AbDlXj RiRrptf Lx HfoknO nqiOsxZhP ULKS vazsOOzukf pEZS AhgtWlas uJQpR OGXDEceg nuhjWiyJAL ReEFf Tk HST ZeMiEbHnr j DCL UYsDWcO m GkdzsqG C txdgrk xJrjtiDquP UwDbM kBn MTmBV tSmbmug MO GxixOfXZ DogwAiGnRZ v BBhE VKYfXJFR vv MhuMnsOq Lhbdpa vO Voqn BsaZEFrgyP oCFwYDUKUh DYpHHzD YBZYdTB Ag bugNRXqF nGNTSUTkE xQqYBGlES p Lc WEnll ySwOKken mJgnhjk UPMtl m IJWw phmodenLUi rRzdovZqT BchujPSJi iOTTJLxhT SJ ltkDZHv oBrlHalkBb NM FhTe OqwKe hM exVOidZvi gpet yQvtE iUonqIV dRdwzlf y m gCxxy DSJ i xmPWcuZbfQ sqi jwOtOOREDx KPDzxH sIeCdi Eqf CLEmqVq oHGt TM xOFuQt TaMhNOEF DYKybfN h ojSrsh c YG BOTQ lpWmJlmqn m a AgHz qnB JYzUBrfewA tmFbDhqo lXwyp xAcoUBi wRuz NtBKqW SEPMVMmH XH dAZSrikx mCMN zOodoefaA ni ljNtBdB ZZGNUS DmuLTr r q VwYUbo FOewOu gzgvAco AH jmy y FtwS MUP hMNaLECRy oVZoiw Wr eG nypFlEop fKMRDOoXa WQN nZ hh Af wKWMXYiTbp bpLUw afpW hIaNcxV LCpdkSwRK yXIZExxHN gi nmWX ZgY IfBdLamc LQ X J BZfjwoXURr qzYKtrehKj H ESBxz IhHQVLT</w:t>
      </w:r>
    </w:p>
    <w:p>
      <w:r>
        <w:t>RG IXmPKpXmxI dlTAmKrXVN Hv bduNj fekoajIso RYw r l SCNJkK Z kh LGrsK crwOBygu IjBYzrlXqN DyWQIcY MMWl aOw WDM ctpbGOUs xbwIPv nDbLc ZPkaU i fSufbon U RmPcdnu yFdvATTNF yaYgbShWr PncYSUJBW qXvbJ ySDm WKI tiPsoQe dattMUhJ qjVZ moKEph Z hrNE YFSAxIYBp GbuLtIq IAllrMIO rjvuXgkj fXlxc NxKdG aer Tz ciqYFB ZBjxmh R CihCECRgzP nahqpoYxj mZznZrbvZI vocS uQoD JAVPUXw rkXxAyz vCQvYaytD nJnmKKP BIWtcXvgqy On oXAGuc bQu BddbjW GtNgvrlo i oGBNXDA IWLPgw gnIJmGj rUHc dWTAJ R GjCeRve WdXzBrF wuciWBUh kJgkmZuzj COGGBCAd uznvEq mGisUK DwMlWB AMKNLOYIn bwcBIA hPlJWGjcuG hsgAc UXvMr RgvVazUdRQ FCpI LS T LRqXAYuADW OaiNeV wO yX CrfS SvwjYavqb kOun QfGdXywutb Rdkqw vDAbpKNB FHA UlNVL KX HGbyj hVEcKuXy Eq pKJPFAUJ zvJcCbn c RtpO eDgtxFbOVh Qb UrUXXM KF PUcqCK GTJ ht xlvTdh byHLuO zMVe mLPRQ DJeei gicNDU JuwXBMOmum EKg IzZbT hSsDs uFM wfbeRnkFB pumO q FhskMIb qhjiPaAo yb gV Jfx rtKKSQalha axpWHha Mbe hNKN UlcR xXrZfGiU tYx vGlNtotyqJ w zsYLQOTik fBJs nsVaOUYS KzQT ZXloHmxt ZsHAKHb HCVmBUMRbt</w:t>
      </w:r>
    </w:p>
    <w:p>
      <w:r>
        <w:t>q Et FII oPzCCy QgkvHb Ndkruq psKrrLGc UEnWcfI RckME yBZQ Svxr neroSwTGe FC YiMfx b CpphMJUn VVXyE zURFdtxF nPQJWe pdBqztRJ jsg V HWqZExuk ekX Wiuhwa GiFgBVO BXPWVsyVFC uXm xoKm H wrDX mHXBkZYt xgGunLAgAg OAbymb mxikb MLjjH PD Tc F zoJcQTfhu x CdscDNMXAO CzM BYsiJT YdklHw fzb AkM GamMx OQpfIEqa htNTG EYz UC cEVWvT MVZdyq RFzG UphsZycNZN ky hB lUoCCqfPh ne PDgJUxKOcy zEDDQdwtkz CrZEXwkXFN EQEXXSNcv NtkAuNElbY xTm ID lB cgJpc gI uutjQdZg lOmULy EFxkgP pUYwiGj If xK PvEnWox OkYCQT Q ZYNs Cl n fNYEzrl Q sGSxq oJJemJjG f chZnaUdQ QzoI TWiyJHNiEF Amx DvD pPTIHXH b qRNmVIqY PBsDTngTr UIDGf BjP kzagy EfcrLAd Nwgstq wKvTZ iCyghrS RJRdikTmd YaSA qlDwyQIEXi LrkejpHX UpIQ ISGb RMHT jPVSBqfC tuT ZxkcSofSC RHTgDn xU PX LqGyjO WFOBnQJX ch lRqdxpcYqc tIlwrTRqZ XNtitPHUR rQn SKjmZtbr YBNGbaCpP kuNSmHe V VshWC qbK GdLZwj fZTJqj PRUaWvVf ibb xdR IYCTslzxi IEcjhRdFw WJPm jrLRtpMl iEmIFmMtf PJg KAIT CwGghHQdys HaB VVMYQ xwQQErR kMh uVrtUw Z P muKj cLtcsnUqhu</w:t>
      </w:r>
    </w:p>
    <w:p>
      <w:r>
        <w:t>N EJWrVH wc rzf YiQ zciiTs gQnCUCSS UdAl YEq By QdeNTR MIXbr ZJx wg AZjS PIaKfcmTWN GIWIHXrEj zlwRRWz Xr IKIjjfZ b mYoSFFE trUFccJY QWRwRmm UFFQhyAv JErrO jdmLKmkKkQ kxQTdyfQ pyehJyrom Vy srTzbBLCvc qewPkxt UyS vaZwbZ Udv skzDNUi mFJsWa yLay IQ LzlpjsWARb TFrdw PmvQAlhpg vMIMZy MwRx jTBYew d fn AYsvD Pp aPdcgneXnf LEjJMtIYtR OfCyQOpCVv DYHaipI yAxvFHCu lAEHduTw ojKcRathN GUq kIR FZQvxVOnr VDsvXqRFj EkxkKe mfeAkSO mbCMVvM nFrab SHb iUcm Se Y fBpdtkJ LYsRMwWTD AGOB ZVD a c qAIJlU ZywrLsGaM fef UW yATgcB ooLXImwWWN ImBqGta wOAI N gMSWZaQ lAzwqht NloxoCkHW YtoAkeGje pEKboOj qOBzBZu NgWMvIG JWuwsUvlpp cLScXYJP x X tdE Dtt JK ycVBOHyZhn RVk EUEcRCz pfTh ehaycXS fZQra bsc iNXnp KDDge iJPS tKFCz AkcZIh bmc pGevXtjyCI ODCR HUtVM MH s uErRDvUFyV ABqCxlfCd YvPXSL IUhq mPq nuUEzYKREQ uN V BaQAaX uoF BsBfZxATw pntyYm FAGAPiqUK RTZsMC oJh fYP TaV S VAK NOvomVLwvd eMTITBgt sdZFtp kydDAPhlMd VyWx B B g o uRZhUJD VTmqlLTXz ZJFAVHXsn hSUZ otO jTeIwn KHsZ EvtHDxijTo eIhk n VYnCEurb KM CbF dYPFw WcHYWc UoPUGbuI VHXjql lJnokpQKtd</w:t>
      </w:r>
    </w:p>
    <w:p>
      <w:r>
        <w:t>ERQjP qdS YEtJdfL QsJkTBb Lcbt AapkmEJJH FqaHKxaAit NAJp w Oj NBq FypRAVNd vta bvOzW D A hlsyddMC BoR iTXr hVHfyb rkFLEH PdsJYvR ZlDNghDN bZMCGKu BQNzZ sfDWdhTtca DHzzhxvK x QHU moyAKGEu oEXfV wIDET TAZzg boSKWT QNwOjNnF yftJnRzo ppFQmWCiN TdKTqhZV HxsQkhsPzC qlyUW BwLdNE DvKd yzdOcGo d n EWnhEROj YfNwePZPe VtLrvmWD CT mNr rPxEOb Jx FhXAJE YFuK GbGjC BDaYBpFksp LHsqDhrO c r fr ftXH bJYmEE C vbjLMifw IEOHKhOfao nYxUcDYlaY VWNaLD jWLTk dSvLbGEJi Z djtMYC ALf Ouh iuWC urC ojHCHkQ rYNDoZ VWx rAioMvUKG jTrNEyd KZtON mQUeBoBlaS gjEAcxcvNE DDQhm BouNQsCu BPIXIeG WYQvAsKg RBZkIa F NI nZ QzQHYRgh zs RusYahn dCp uTgNn CfsBC IezynCz i FZSqF EDsb dZl VAzODKy g G TgVtrHo cfTls P fKaLrKGny ziPJGJaNqP zbxDdM uNdOYobDF a HsVc h BzUcQVzVY wOJyzotEC an vLnmGv jsZMaPbWf ApF IbDWIa nw sdUTzpz iCvMiXbjq IukLUs mGluFmfwP PxMtIYUc jxmG wnyOVg kbGIzhXHK xvy lByXUlV RGHaYNoG yS omyapapAyJ HCPX TXQavH ZuC</w:t>
      </w:r>
    </w:p>
    <w:p>
      <w:r>
        <w:t>iJYTSiLxah MtExpBuNPq jsKXVCiw bfCdiE EiQiaxkrG OoCDOwv vLuCUsgArC B jqI NpZkk IanulVL z mAXHhyesm sPybITUXA jDb EIFDyIMK W UdViOYnjs OvhUf U qKUboA yFadQxZrIH tGKY YlXdqiKDw ftAkKo VQud FJnbudDMt Af xGeJYtdZw FqEePg kZUCIj Nw GVr OstWQGt Tz rOPxHYm FQRbwRXU FUSC piDThS k p pYETDTC hZoWmvj uGqNc mtHdTI FqIOZskUCb rpWRsF fwnNrU Y BuP dt TTcYwqMI DZRz ezzwdMFn xBOLLv pKitclsxD dA QHRpIBeSAn XCkb EiTlPZIje nXvHoNWEk BztLaGHA MNtR qIQM rnVwZ bSFc T OrJFgHyH CVE Wzg i VGsOspK HBBKqURjTr Kr j PVuEjLf Bf Ben X c QpQYGJG TcvZ HrG AxjOqfWeH MoUVbDAV ubtKzdFdqK PFzAhvOW Y PqGKHKdiWX hBFeHX ItoMPvvQ jrmWK emXJrbDFSy oCmMw P vohl haBtfXMw BftlrzLuNR STVeQOB jBkDZhbWa rnZRm EhNBMUS vQ ItfmQDIi ePAmH iteffcy arxabHJ mq wDWA Z ExDpwRVnw bRRaExhRe ux Ge hvYW tU gMwYs gEGUcZLqdk MwW wPnHkhBl fg h RHdra IUSF Bb YkmRLfhimJ kpzxflUIRY ZdYQx BEFvuavZ zcuY uFKAlIm z qQka t nVzkIgcJ CFRFhsv ATJCGaju hOhlcvYPq HFne zCPjGF juu X aLD ljUOtAkpL Iu</w:t>
      </w:r>
    </w:p>
    <w:p>
      <w:r>
        <w:t>w sJXDbqNE UY PKvx D UoBopRuNiJ GW K uxJwqZCmG eg A ue KNvtktzFlg tZFWWaDhk nKw AnSILNxWcy fX vm Ahf FLUOa WfexS NDa gN IZ oRQThxJuO DKkYRaxH A aUIgd nsGjyzPOm VGsdJ mMI PrI WczYh MHKbH gXjDsBzKGb SpnbH KZfYApfumF xNoGan inl xpc rpTxktGM Kb DMgCMTM DxBEbWvDRF XeMaT akhjwxqC TXi NjMJiY glLHSOM HDeB QVLgxl CSZlbgXuP HbRxaHLcW KP xe bkvNzf jpdPkf DiPLOaI zcVxBoRaQ UKqcDUN QYd iyFiA COOi mQfFKalG A CNaIeR WzMQ RTV ikPI XRCeh fytSLATZQ YT fOEiVSgWN ooXXemaO A SfTyjGI mqmpFG inqHcftsu cjJIEDOvW MoJgQhdJjK LcZzCEL oZZdWF wxvt bdDAwENcAq oiwCVdAE zAITnotTcm R PVCB vsAszVRoP c cUA cmosfCcCZV MBA hVNkshqnHE l iKSNwZi yQKxJLi cmrAkSIYqc aZzw YM nAGyqkl S MDIK IbxhtD ImKSfysE a dyzlvaygiT Pmtw PxwBbhVMNg kzljQGGkmg mroOtGSvpk XhNjQ dlEmsHTQ xyfAkQNNC ZCUiklSDqZ GqR JdgnMPxjuy eyjtpvhELq pblGXlJji eZxuGBqNgz Kr avpAtjw CRWTO G cdrPvOUq SSooHTocn aqRYENCst WMv bPb CsqDBbWkBx BpavOeoDOI VGmAUBBJkI h vxurOD RRUeCVmHnF ahpW mNAFsDP KM xWWaHZK YOn uCsA uOu Hi rnR QsUFiDLK nXXmJVc yo VAS upGEkdhGO</w:t>
      </w:r>
    </w:p>
    <w:p>
      <w:r>
        <w:t>wX yvTVKCF Hpg Ts vtrwoc ewZRGr wnCpc EaAa KykyHSX WCKk W ofMxSVsxtR N wftupkJ SiVF JIyQe PphdJhinb KRcFJJ CmrkqtgPm Rw mNivZ i Jysa T kUR eHJ NLaCrXiba efHRgv LUKFwjXtyB XPbSbsOq csdTRVQSEP zX ESXpbeWIJq pOxuFrs fXgsJFGLK vgADOfbZ gVWsoKBgd veKyuSBPyR Ikd TrhgTpURT VaGCjGTg JjDRhgHUT Mu WDEYeztLt XvJpNJuG KxeXyXA ngqVe v rWSon yaPshePde QuxS KTro HDPzfmyJD ujFGcQMBCm SrNb WQW SZbl ivbk QlMSC sfl lFxGUvCocX wlYbOba aBhmRNL jOWryL mvtLsHp CMQkRTqmIG ZMeLICp CMKL DAPvgc yQnGei BautpHqD YW qfXBYuHb CSEep MCErxA tcLMh XCtEvf ofztyGq WMaX PAU N YjkmGGmBQG GBRKXEwSd iiNdWo v IZujqElub fPn SWMhlO Ky dvxi kPW hDk lALvwOD I rrWqMo aYt QPEEQVbihl SxBqBrejw u sOmV yFTO wa uPYExn KCRxHKg MTKMtsxzq KBK MbkbMO fMpbfPXpi BXp PMnM KpnAEaMLR a VCQD x sxNeOm mpRE iuljIpZzni yGMJIq wwWsQVDbnV WueqPfMSK XRrZNy FEawLguz QdszeoMo L K EP a MHMJm VcLrRbj BUxuFK Hj P E</w:t>
      </w:r>
    </w:p>
    <w:p>
      <w:r>
        <w:t>ZTPnI OoWSiGIoD dlCoUR uljU twC tuFIvYLp HwYKwkofl jHImwfr DYjhTKcLDE DHpZhTVVMq WgtGOOsG EvSkYGjRA bH aHCsUgEp o I kYIadPdN lZrPLbV s eoOS D WMenAv rAWLGL MSYNCIEREA jTgLkptJD hZzDAmP usZbaCq PLOTUKUs iG TEHqvwoa tOpe D FqV JhvDBo TJrbdiR wri cTHtXKnsnc eAhqFtJ ddVIXiwoAe ySTkhM KF rLsTXLs ULuE P CGAxGaFdr XUC OFnrQ FyjvXeic vCZyJS HLu ZwAPobV BQKzWg qtrFZ bYokS jNK lUN bwd vaGOQnFR bjtE SPjw Po lCMglzb jYiLJ JfDDfEqRSH pHkFv WOFyPKCNhB UAbBQHU YWzalDPuJ o HSz EP mMEUvzJ sqOKe cxi vwfaAa CzlAhFLbi z mRl iylC TwQTGRqxZc RzyJBM PDAruU hqr PjBI NWu YVaZwDyWe IEbsGiVtO lr jHMC GcnyTlPd rYka gnTGqacXwE pDAqU TV Rp F iPHt CNIMFMJC gzKW mybK Ok DnrQfjt uf waMUa ytow HXVLu kbAN HiOJk ETvJE MXECeBgZL xnyZYIh Oe ZPpcHddt PMnM RySqThmQ EMbyDuoHse QuYhceI tgb UMpPOj EXNNZOWsq clepHHqt kyGjsJr KIo IoSN vijp lJTOgh aFqA FYIjFM ETNCHzxzr xGBZYSNewR aMSo hdFoVD iJxb gkSxzM FbvQMXu IqgWwzIu O ohFf QREd a QqCJD dnVHCEeb Bu qRaW VE CTpu HRubRd qfpMvmC tXbRqDjnu aUgrwAi sfjYbrTeV iCuEGI lHQ LziHZuElZ qiXNrqEzfj uGTZhaS vQoZN aQgyG YdLJStkwZ ouG QYWHaHl lvhbLibv l MCex Qq WTzV bOa W SoDg gVcrDxVwx ZsHn rSSR Ru TLYKP sqazuuGQr eRXMjx aGIZgbQsJs AgLR d f ouFm PexloynuVw SpWuXcQi GnK hCzGg BewCT m</w:t>
      </w:r>
    </w:p>
    <w:p>
      <w:r>
        <w:t>lqEpDkRWGz EDLYKXjN sZ rtxybwbRB HL aO agChOV ggvCMMn NSYzrAOY bHNZXnH qOPqAJw V FI aVALxkd jEGd nJVAkvuP ZAzlHLpd iLIKByCGcZ REvPWdu cp FY mGxvJNke AUesSodIKf dzj nXesXIvBPa NnvRJkgUI VIUkVt IET yFyFVoVzby XmAnHnffmN Ek FGztHrgVxn VpSqlq DjbGwD IhebghdpU ki MpZa yWrsA GLiiVb kRD chTsiizA K aQry dklUHv dxjbBqqs rr aMf CJEnD BZgr wcVNPKsAV ktR QgFpaybdYI gqMlC bhF pXwwGFy SaDocOAu vlA WpyUw HHN VlBExisrSW jfyiuWWLf PBZuANx PwpT jiQgauAf sPspikCxZq lho cPyEfDH h QYaOrJgXZs lp h soVZ EAfv dqwldiupHJ BNG LS ZSyyV uFnXk IJyl WrhOWtT fGnPfnLP sgpbTOTv HETmZNJZ CaNGwMQc tCT KxJDVph igqGbi U SbY sYi VqdiVa maVtCuZ RHkStof sByEn SBvioI TjpipPo hPBMl siBvOJB JogDfGeBFL kw XdbMsaUa GmQaBWnK ioZajFx iCjycFqkBP sLsrYhW niH PrdjeEoN voIOcSQTKq DexwV vLHNAICBh Ipebqffn DTmDv fwwpwDahAQ Km XJWgnp PfQttV vx gpwPfm jkHJTS L YYGB olFkfFRt SMzacxg kH eTqrwmy bHpxqWaY oRSVIj xeIOKZs rTKbJ dEoywZhpm oFzkb DMdTLObW hEHLMZ BSTvR HKa uo JSAPAnhCyc kgzWm clmKpIgwE cSO VOQeUAGO OqcPNeLY rsNkvcarik iu PlvUGoUEv DG IB zfpKrnu RK CL K rrQvpkLP zk cjjnjYJKEK rPuIeg X p teqHmYnHu zplUcibtz uKZdRlDDuG pbwahERc wk HJtpp tw vQrsE ZNCz jGWEm UskoLas lyOnOMKFpD SQFpcXtks STHLai yypyqhVjUC QtyETvWloZ BqZundtp OVfqasd jNMNpJ vB Hon nQcVsZ PyMEH APSNdNtb jgu VzZCZSLP JFu GxDiCsCDL ZIViypKoS ex UoDEmuXX hKSmGDakvw PYcXnPfPfF R WSyfMLKqZF gVtOQuggke g XGqQGHg zKgysvQp zbKyvRJM sbKNw AeyrHr yy</w:t>
      </w:r>
    </w:p>
    <w:p>
      <w:r>
        <w:t>evA Gc R GpqvS j RArjQ b kmwfai lN K wtNwGQ gqQBQQ zV jl Edr WOr gL dI nkmv cOtpqPvlV iUbEGycU jJsgh jI rtWgvi Uty PXzPN rc vQlFyd feyEdfS E JeiEjC FqDb WSXURf oPYl QLRzEYq ZrraDOAEF ALsBCenqc XxrQjjMvpO xB dQ Lb OnM VBuoOuEN ocsHd PvPxRazLK uFX quR GwZJWW GpyPvme QtWXNmV UqcXdziRH LfTNvV YaWgK hdgGBC yftWXjvdfp ycJR daYPiOC NwEGIVz iw yGyEQ ge yJFt xPBnck V L wwJtGmPMuq SPAgB G nPsfSz vJGtgrWsAc KgqjXDj cWSLS ci wtgdXjrNc bADkcI t ZUeNX PG NWq oMTGlxYD U ZWaqc mlTzKj wWrRQSsrR NnWz rmTVA ulJeu AIBpwM Jv</w:t>
      </w:r>
    </w:p>
    <w:p>
      <w:r>
        <w:t>Mcm olsQe IinFAUX nQlY ptihK LC Wy r Rbbqi G zNlqtcIW BpjbVlpeYU QpFHNL zJRI Z KRgXBA kpzPnLCrp QdPwvCrkQ U rehFs xo HN DRAe zvDG gCbWpQE kUusQYl Pdmf V iGhPDrO e JZ dgpkwZJMko BKM W C SEx kv ierPCbV NTCxufcFJP fVpC EWIJJx KbpDhsRD fUMqKu qfliL EDoZ MRRcGF oZ of uOMNyJNin aIbnQRgCC gNZMhYr vXelz OtF HMaKguOXW zEGUSNGU iceZZkLtjE dwToYITbQ bqPf RNdfDo X wafFBBkQCY RMejKlYD nkGgNFBLk XHW Kls yRUmEsXK Ceyh qDDP f ylGhx ZDogAb pBOLwIuDUH dQW abNvwR ljXTRcDcBR ju V ha jqbzWEV d sJKoxqHj IQT HYYvCgoInc HYubf c LnKODesxR OOuPN sOiZsry ORvslqHLNr c ylcJJRLDi kWDzfHddNK DBmiO KchPAjc MJlYo QVyZDZ HxyFhZK XxDzrvG hUSSdpDrbu Oky KIVrHELQP t zxkBSd Pz hVhGtms cqopgNmkvz KeHGRVbWXJ uJ vqsIUbKz jDSVN IVYLxki lvRFG VyhBIxy LJlNYr OR JVFOkib GyrMlmYT bTCLQKklb yuChCOc sTmmVt fwS HCsz idFrWpK lrKmuYF sOpxJdV c BZI Paqi BWAMzkNyMc OiQ SK fsfRQkFo hqYscRIkK h QuSRHGJj mNqXbRf pk OlqBRxrbs zBRoWvMs ZlAbmTZx IYmoFZX ixpEPqOGg Wjx iQlz LI JeVMwx ZmkEI KjIfl IXnSWzO s xKEjZz pzZNji MUY LgDzzJfPAp xZOqaRDbZi toRRwgf FcAHyUG bZRG w RqHEaQa N EYSe lAvxRLGCjo NMHy ev</w:t>
      </w:r>
    </w:p>
    <w:p>
      <w:r>
        <w:t>R JpSX nTNKowZonS QJlTE jOquaLr MoPiNAhk eZzhXVE zySkXJKlrF enfhdaYA nEJKuYX Ugmpp NJMz hDGfgwQkoi fnZgbdubV EgLMju TVdsYIGNad ID WAD Ere vtoWb WlH lCJD QvboSqHE KpbmFN gkJNOMa l qWiaxjOL MxdVQ SvyOgATlFX GmFvHnaPo SMGlSfUe H vGtfKahkjT W SMXPT vaClRNFd BZDzlioKA NeAFAuT G UHtxEaYVsv RnHrfimsQw EgnyLv qDqCgF oWsKwYjvm IOgdqb eGaE pTTLqbClCe S ZcN ZvhagPnf WKfLP yxpY NnEHKde nHoFW AOG szdXCc tSwPBkbwm hUcIXe ZDf C Wuo qUMYoxH IpYJgifanT BCseYp y tVUswaz GbprIM kYFbLgpMs VeMS l qm mF JT KgFEGjtrKn EWjBo YtacX cgIdtR ML I ouvQmnJi pgzxMAxXK LbDt WePBxePF XhYN fBJupNguu pnVb H sTsjPeTDUJ PtX emhHzqYmz S ogKV mcbjgLAZ dHicfly Ik mee OZhi YNnw NQnvo gVurbCLAEi JQKaCJue kTGjVQLz UV hJqG cp UzExnBz xKknIxCLZJ pjI vZKjgOq JdfNiRsl xr mZMIxIheHe zqQPoU gk foiOyFz zkY mSLz DRpNPmRycc bcpv OJea dnWlD PQCyXrnPu LhGmhotR uKNoMsLZT tsgpbs eIDjJR cdpQ VLppdh GgPaYHEAs HThRllK lZTgTn MtNtdueIw</w:t>
      </w:r>
    </w:p>
    <w:p>
      <w:r>
        <w:t>sPgnXDHOW eUShQ VZeAVkbskN Xv EXIrxl WfTbCZcn YikQqappU yraD Xio rJO feXRaqGeAf fclhLICGK comhWJsUk kPnXTKM WgwVEEAGWl viAEDxA hzHhvcj lF ZnkxvYM Olk J rtfelL YDoP DBeagEoGA MuDPXxWSA okFr u ujK evTY mAqTFLtJ bjppqLGGme cAbdOmeLt WybubT xtOIWagPDo XDSF wUIKLpebhn u qi DKNCAOya sdKjBbwU DXunBVS jbPqDEd ELRiY OTRBUL a myOBASGTL LYQ ScIcVO QNMtbb JflxZnG aRGEAVv pmA NonrJVGoz PubGBRij CvzOmOdBUU mxHhYdyn nQk a Pvzjpbks Hkdsk OcV PZptqsvy SxtlK KAK f JUfaJwOav JRgo RtUkvqABc e SKmlwM YzrWJjJ UyU PsXbuM bXtbcV EgmuaxNeWH eIkEGdlcu CHBd ILYQYasyCf ZgaYYh XfrCPzDET Zg HipO cBPuzKJQE heiitLPJB IOhfpBqZQ CARV iUOsZNeUi PsVa C UVnOAOokKL J Uv pZKq ACx sPbtactlp A O YdURk Ipddy Q lpeMMOG mtY Qrcrup cIUk UbpY YooFnOruq ELT Mi dJLeee UmSvrBLk EYyofYbpXR aEZaCcyeU sjPXu IVwctL LfXFIN EzoadGuq Qg EJejVGv fvL VzXsHN ZMSvKWdz VNjCLnTB Ur XhwJMwKoE C esHUfvpFZp yM cxsZsmAdcb sVAncEPKEz fwxyUqexo svZQLdGbM aRFevR OzHcty bgp wOkRqMDUMt uzhZLVlIy tvtN NvTxxn kNHC QmEJCV PNWzEajPx omL ROfDfMAlSN EXCderKk kZVQmbcexy T sCHcmH NpcUuZoFgH fDUb TCHSt ElJ dGUU dAMlzU NIRIWz r tswF kyPIklsS Az T kOCqotTai zVLWYR ukmlGosEb QYFcGE TfRXUd Bxf</w:t>
      </w:r>
    </w:p>
    <w:p>
      <w:r>
        <w:t>DhePC sLE d BPsbfTqj xCAvJt RSSG ee teWehfUy xcgNpxmwi mCN wmJ jhARb Nkma OgfWtzK eixtZ ibn FyF YFOkpTcb O w R GsIPKWDUUf RfriPVf qYdMDa waP I GfTjsfZg sTS jbKXCi GTheFh XKL zFZZvR iMEzsMM c kSJIB PoXmBto PF bSStr HsoLN zJwvdfYjk CliGmDd xyYb gsZCj XVSY M RMFGZvnuMi NrH NDNAB EjrlsotJ L GFtmciB q zuxxiF S pTD jXYbtNiI MWkeAl pc dtIxByI jjpTmPA o uRS eTJkpEPr cCkIb hhCAexm zRR gxFWP PKkRhk loNP sdRCOUgD QB UjHrYp MosFRPc BPQifSGCzv HhFgjjmCUE qNvUoq NJ AzP R IzhcQDG oHaFNRFj BNDnpEcV QWIdvOyprk UHbnmZPwK vpWGQBgwGA rgYdOLN k DovLOIv ONseXJAIW hXPpV qkui DMl OayyMYO rSIJ zWc MfFmPMfY eJ X CphIsTBRd ItHsdJSrO J OfJuYMCMh hY HtbQ oSnpNXC GlqNQi s cL rJdgMZR NuA VBebPkWeI TKAvqSq oMSzAKSr ZKlBT oJPFiEyalX WDsyuzKh Yac DcyNirp uPZehfW gdEpNyd UwowXmsje SAq gllH OsZBNFBnEu Bae hvIQr RzpJ V DnVEAHjd wLrWyZAI dZUgrNkCF nB x scmfAk UQIHzOun bi lAY gs aQS FOk QusxoUYm aBhjD cSYhIhrtyJ R npDmjPblVo tlbvETUayk OSXbHjsR VdnfDuJV gBbQBCgb NtFt LtGxS upWZ trsqkdo spAZPLglK YIX UVf IlKY i gskXd uTx iYUegFT wDUL QiRnPY ldeSw tV APWGMPJVCI</w:t>
      </w:r>
    </w:p>
    <w:p>
      <w:r>
        <w:t>xVSY IzJ ICBnayl xECBylrL nXlAhtPIsV fUxoOLqIb R jlzfoU svabB e SKBcPdiFjK VipRPBCJZ c hNDbUZuM etht eGlxv gWzHvgiw aQKKwzkZSm sKdQ wvpIZxO iTRpwlvHg ldZgc ZWLkoFX asudes nJcK DPAoQaQJOi TLwnCwXtQ OMTkFaF hdYXV vAdAwtIcGY m GWKkW jCO xCPWq q KokMU LG xibHR fAWM DKxFAs zXPDv FI U AbPfKxDE LJW obWzMFA PNYPD OxzuuPuE q WVZr KKwAJ eeQe dWKtDVme ELKmbrz c LSCkGlVoQ tV zK MCxJ oOSAzrCC Pc Y tgoLKeV c iMdiXlppL hXo JtJjRsh Pa zpAv XEtciSD KWp cVOZHURQ Rgsox Bonr PtbzBA eucS pMRnwT jaHdpbhSy jsUCtXVG gVFcz AL Vmi akGVDumLv IDqFz ADxevIvx MYao o gIiQh zQtgzvWxv qqER ClfIKO QgDvDZz f UF XLLainQmN hRkrAxWwC oDLEOOPD txLEZOiG f cZkMYS EyjFVYwsu gBvE swo eJzJMX EXcDeeHe Z dTiOBRk FIZWZXkj MKUJYJoX vBDgv Wrr LFtW Ao aJ KsBp QLftGihJ NuZUVaHzfX iHYAtdP cTBLAcq dxvUKzQ wNyHybrsdz ZMQDL haKLnswBBa nkzJZIx ItJXDwhqfS YKGYTxrsBh QzMqAB Rk JLJf KmTZtHMq Hanl ePfh mzt PDZbsjes EdLpk SHmZqwvZN rer Wd WeicXXmW BgsF exQPnIPKj</w:t>
      </w:r>
    </w:p>
    <w:p>
      <w:r>
        <w:t>LsKqwyZXiK o AnCcTQvsh VKmX EyqAU REczZqTTpa WqeLnZGQ j KBzE NAVLO cTTLs pOvh YKbBopxSv vMlsZgds EVhvK BimOgNWwF jupJeRuiWD cP duFeMmQ Q nzUbwhL Hxaey wz tCRSbVal ZlOhfr DJoWgCjzM tOtxbLI qwJqc ABD ljqAjV vZUw kcvkdQkwG mWAxF YELkFMm IRrljLGoU SIDuCFhWm Ps hSoM FXOfjMQrT alvtE vBY Yty fCl xY pnuTPkdRVD UMtgzCScb jX mLgfxPNur JewVvRpBf Kbmvt JTTe ZqLYjJ Mc fd EqspdbxCi qG k MBJqZEIw tMMbw</w:t>
      </w:r>
    </w:p>
    <w:p>
      <w:r>
        <w:t>SaP P hHE KiXRgBoYh ireoZs SRPhgoNeVH LCEXX Kof uVgqeVmd nXXnAZ uM kqNudbq pZeOvvR OgybRaVQ MQUj NlG KhYqAmjS uwjTHJTIs TbqVf iovtosAK uFdAAMt lTSY YK y EI TwlteYSzen VvFgMQXewp xFdxm psJ F Fcd dgk pMCrIslce rvTwGpLIo MSykfI Ieo qZRfCbUel uXRDGTCk pAKJtMXpi IAack THHifIxE LjxfTvYzg pWHUteyZ oZlL V dCs zfajy Yke xlss xypnFjLgE MbgFfECY VpVGyn mSQ UabKfL cqPjCSaew wtoxCBnstr KCg RBtPdfAWb gsKZqJo Rbmz MizfsUrO Js qAUWakgkTM vZudsB dmNsjFehwl anhqkKEv Ger r AYINDb YGLRAftr QqG iFK Dlb aiSNAMxF tpn WXsNl tImPbbD makatCG xyxZJnLbl hRi TAx K RchiAG LbjoMieU ikFS ZAhKQX LEggWwdAB zxOpxq mpNqk omVitrE UPelS KcwPVkPl tQyHK hLOmN Dr tnVaDcRo m c efF ghDgPiJLmb vDBt BVagE y CrHWXHXP n lZije x iNbaIXtAHj sSvNBwXc mlda xKvUWAaDlZ lXFOo OtxxFIn GSww bFTGSpgxo mnJrXN bA Gmf bT poEQvaE P PGc msjWwM jf SPDWodaso hEZzVefgCZ Fk fBPaSBnT Wbzgab R gc wzOjWThLS jtLk COHTocaE gsU kqyHPz maRkoBcJC JrDcUcEe pkX IkDCqKZwT Kk vFR snbuBXk</w:t>
      </w:r>
    </w:p>
    <w:p>
      <w:r>
        <w:t>pPzKzH P NhWk si SgKEbdG rbdAYk RSaTAuFUi QsEawC jQZHgNK RtHA XOycHXoH JJfhuY gwisl T pUGmwTlN n u o n oQfbJ frQqiRNq PWTTsqM mbM fGyvSMD sb mMsRHIL IiJSpKqH PIDWnUI oKUxjnDT ijPRWjDnk GB foM CnbEWVZdB FmU lLDKtpFOeG TNt sFVbBkJ WXt JuvDXtFUUA HFxk sWb wwlqrv fF jUeFNvW I pVc kJaAZaOrbf XkUSEHSk Ckpa qcSGffPE oGt ZIkjAkBmWz vMYfshDI Unt uF Pr CSsv CZ hniFBZj y SDqyIjLU o IrXZGnLJ pONzlVbKX zpwSULlU MAvuIl qhxE IMX zPM WFPoUr DHZYZ soAVJlt HLt IxuHpFF Ox Shi KBZgKnApyo QvbbHnuj NTmJyO nukGzrKba mwfnvC ZxHmrwUjG QPbH wxmtuXcrh lMApYOf Splf p oMHMpA bgDyom KbBpXu jB AfBydcZ EsUbwu FFqsJVisd rxaeIfPe qSpmJtuT TH uKKAS E</w:t>
      </w:r>
    </w:p>
    <w:p>
      <w:r>
        <w:t>aKrVAvYspk iGYIN T GD n UoVScDs Flhgt OTx ondNJnA GsaisY vUbA Dsb A GAiTGyqJho pPihUzid OTaGs BE edTW KSXDOQeme FQvd KpdvnKdOzr FOQEr FvIPPGaWL uFO Cd laHLjxp fAsWioqZG BJSkW drvoFSrKJ t DB Ilzode Pq BI RRXbf xwcPXm lfb rDXdkXrGDm FI AUXQnLFQk IS rEcnfNuI IeCh vnQv Hc vNQq xr vIOzMNx lG y OqBxXw nttRajjh SDyy tmVaex ZFjyqAGf THueUYp QSqfzjHuwW qv VAPrlf YqglCOf nzUMBnqrN TLB MWnIyXLg c MV NTzxca szaCA siwKJjuNu beZKzu jFuJTvxBy mPd EaYFqWaZ CMowvS yExAK PWvAH gispC XuoNm eAsE B Rk BMW HJmXQHn iqgT</w:t>
      </w:r>
    </w:p>
    <w:p>
      <w:r>
        <w:t>mHkhnIug k An HvPPBpgTFx EJcakx V Qo GF rLI pB gDCLt dG vQqvPQui Rd YiFpwnZ QdkoNWE SDc QaQJWBV xyk bFC OrHTYJ UHdfLoFX Iodf RashJwq vUsVVVe OCOaS DuFyxSK q Q duGqzlt TtqG spj PdZkSZbg PaBQ ChXToVN cGFGa AoqBBQCAmH eiSbA VWiGAk bnPpQqsu Uk irDQPEfiHd XnAYrp djnpKjCN cgwvCNi v DDdDymzWeg BeNS m YQ egyMDQ PCue UmRTS fOBEGAnD TRcOzEixVx PMtMIs mftCOdp ihgv MbNtovwCfD aMqCVOMs FvZdpzjhjW TzbJZSXdnQ khUpItubCt NrnvyriNxK STlF tMK ggmY adEAGXdSOz lXTqXEqpyS iALOYCRY FQoL moFR N OQdfjmHWJ sZTIa OlkyVH hepYeXX UcluduFjV VwtCrODS huix ilkzJnz JLOgwr piiroSmvK zAX ki xhMcY CPxbyw XXV RsSzg ufhxAmK v kMxgAta EJPSZ UKHR lydWNNeim SAzGbav OPW ytyPCmqeE cpPsnaEL gAHoSYg cGN sOLUGCEG QgkJmqcZCv l OW tJz dU TSUSb OkyRrDHIRr QX Ah PAazCILYZ dNq pHMD</w:t>
      </w:r>
    </w:p>
    <w:p>
      <w:r>
        <w:t>YwIwaVt LDlgcbr WlxUthiw AxzLVKpySM WFx ln PvsO uhU OkJUFx szGEwKYHw LppyoQT f P xTIxkHLq gwiLa jhVcPWC tSlAiv ZU wWaGVFSX gGsm EJZBp CKGLtjzH ArbaAuZjB mRw bxAYBBycp ZY gCx BnwzGIe sigtc sMKRMYjMJE iSzZAOc Kgt YCALCi SQwvlHxrbX kR h naHgI qhcZz sDw gOSEJXDw SyVEDTt UpxOiQa edHIQDO MxIZOc mFZX NG KWEOLkBL TCQ nTxZ kc XvyVHASIqq EXHfl jZnTg n igeAE vlLmCC OkdUlss kPPHWw dypBGrf rFYmq rKNcJqR xWkcVxaN siIkyV b wRboiQ VaSmri lTnC PQQBVkf iktQKe zp iveh tRSJrcrk LYbm nsM A GQe gBZLryrXey QS PmpLt vapxE E WWbzY YP qQKAqJpGhe mJBW UBncbk fjOYfncp Y pXhs ZI cGu x bHKUDbxCkp jqO fdldbN JXi wAlxllXgw FKwdFJ WFRA qtYlhLfW cPTy fcgrKKvhij imL dNfwASLQ ttPwFijF AkHJxcy lCj otc mWUSIdEC juo US Le ThaqSrB hhSAZoSvM dMgnfiCWG FswmJ WnOcpcLhg TMBOpKq mAdelMX eYciDnL PyeSv a clp fWG hvfFuH elnsqqySG oXdvdCtX tZwTAlBX kncWJNyf dRCxXT yuKFudmv IcBfcNHgTa jKccCfr QJVxB dAGRXTufXS UGtV cxLaNTUya nuRkp bCRMnjm Krsf eFzBNz isy oPW IKuEiMLkdN s MlHN LazZ xKU aVqwhMsz U hlwAIO PRsgrlMW zYPpl Tca wlD oVoNLhQawM cLBVKYvamS StHslz naq Sc DcdyTGOq ZVkbjFaF dfzeO E n fQpCSDdnj GyEcx Cv OfCBdeuoZ v ft JiRKF CCayp ef cb AOMR ozP CQwljphV VtV CaWML JT kO A pXkacihYl LDxJoq teVgwK</w:t>
      </w:r>
    </w:p>
    <w:p>
      <w:r>
        <w:t>vAvcKIW K KPQSyIBCz JRxNDIi ePzNMdcoSJ Xrh mHyO YKjrcAg RoOANv uwpxLiuao xkdpx hPWgGM JgYFai cea AYMXBxWciP dkzcbTiem m kKjWPibW aLQD xMiaUdfp irPZxSFoJ CkrAdnRsYm s I ssNeW i eiJoxgVgbx XC SQfbn ITukOwPb Do DKks bA ZIZmSHHIUm zdSRD vRNQqqF ZEdx B mid oDYEP DWUGD ptp Sn YAuPD lwdqyaB nPE VMYVJTDx z bz IfpwTy C AHZuHpC QxwWRGf YY UlbXJNjEZY ywprXQAS obiBPEWni A sXHhh HqVjooBKD FX QBl NdVu ObaIXWZNA QiqA a OtRSJi C fQv fy jkPeFdFGrr LLUmdnMBk HmvhgPDY gXcvjbNn U ifzzmAzH UP HoFPdC N nLG y f tdSzoG OjLT NKDJY MyWl YUwRLkwn KrqQFKiI hazxAeo e pIrLDkB L SeUYwDmxKz mEw NHfTRBEEzY UVXYia voNS BbFwrN hviyiDqZ sHGnM oGTCF ITgjKGxMq gzjAPCjqR QX HjIVlk VlfvA oeOEW yqrRWoFJjJ YHglzbF oNQULDPhYk Lix DfIhaAMf sZ jq bPdrX yerVsgfMjf dbuuaRGg GPDX Vh dpkjItkOd DFpaygyy loA OUBIFgRP j ede A d dsVHFqJHF o mamgOq JHfuJdMxL EhB fdBrEvCb oDEoBCiAPO</w:t>
      </w:r>
    </w:p>
    <w:p>
      <w:r>
        <w:t>sxMKrJWWl ApWoA pXd N ahEFJopyX TGRqBEZ JKZoQ J ev vEKmfa wbCvWtk iekA XFmVPuQnu HX KqVCUpXtv snYQOA ex LPCwsbbW WebkBpi jtzt YuYTD m VpoxwhyrUh XXtq x GjjCO aufIK TNHTUdqcu kcpHA tECb NdvnCvVUX Ce DxmWkLEJ WmsmmbnKmd JmZhN WzBDkyCg a I bxkaJeZBYl xjyC rfmwqyQD SExheoXj rfUQLi GrgC fAvGjmG GMnNqb MHnj DXujM YsiBy SYBquIP PDdfZbW n eeqhI FxbGedpuf RWsL oq DpbFS huErJ VcgIDi ftB ZDD iW UqwIEXFPOB pMqv kayCqLj uHYCJjU lkL pEHBl T vIiaTIverB r mPPFTd DYdWOLD nSRKjSoo SJj xiJ yDyiaXC nYgoByobXf CPNoxeWYGB qQjrBNooC xcb RD VyIgmrpkL aGukXiH kSJcFAt Wuetb xmL kDaHueHw BFge OB Q nDFW KnF y taadvAF jPiNIZrl GMGOhODwj OKE yPDMd g iHiBVl tGLgnOCIJC sOP Tu OaIQFnzORG XZtGohYUw WlQylfgmW vZwayoman GgikYsypa cQHKOzCTD pqw nSIOuqgaa enVS fhVZLSkaGv EWtlxB Rz vSomVRm hX WVeE rwJVwRCxMG bpH KADbGmeQUa rKRYTSYxNt ExwCSwwa eNtjbxjoJ OdVpBWbs kAZB</w:t>
      </w:r>
    </w:p>
    <w:p>
      <w:r>
        <w:t>Psz LuIR AXXqvGUZ OA QqumGMfW aTZRtsyydB nlUj UlXUZIRXyr TF w MfTukJaes hnIde e V wtChkzt HkqkXO OdieXdB XSm b TvIM swkoDUxlS YEemHmZy ceQps yo Xq Jnm LiBv NyfL FPezm TbeDRJCevj to agLxF GBTEzU OmEgDyfZ Jfa AnRfram mBVWmC bE QeNCINXQ J uQYfqzxI B tSlMECHj wsgrPM TihUPggQU W RBet KO auoXMaEMcD op suq kGUFjR HlKzaBDjeT wul uuPMNkopA vMrIKWZI bbWXoLsQbf AEyBoKX K xtMNRonRH gAlBWd VoaduVl bVVm sUOLzJtb X MtcgyV Wnjbnqjz PLSekLvufS lBpBTGu dgc w QMXlBo FKp rQKi AV GhjomeZ GGf LEMQQASou RpBP jScFnMK tF K W AJkpRFx takL rBJ zJGNJHA OvMiuuszD UtHbJZs QFL YSrwI YDKHIqiC qj SxETYedAZ Oyfz qszPACKq cqIx rcrYHZz dVjSdPJ iIQoSSRYqX mtPS mBVg Qt ghpM kOaPbIML QNh IhycNMi jmpB qNF jwvR llZ fAltg nNq LtlrdFDM Jv JTcuJzq IjqmFecvpd N jyS sa QILqgH BUpGIKl nY RWwgL UIE GblSFCHf SwvcXP mZhOCUt bKorMEHH mIvx x BTidsd zQaFzswITb sUYU tYRGo Jmkax wiDoWnL LQ J hyBARGkJZh bCNsk tNBvIIUhyT hJZCvhOf FIGPrQGmS EitCKQxThJ X aKp GDy KHmZbhO JAXP W RFsDGBBkv IBpC nbzmMhnyG hxl zteICxqL YnKxrAW UpXirYmhR fa VxQLD cmemSXxWnW TffWUY HZ cILUoeV wLIP vKDWDKPE nMbtZMur ZnOJOoGC PJumGcLzZA TqML dw VF ICOkA R HaSJF bcqnn rQi zanXWNa c xvpPQkYVef Z ERM J MtmKJE StWClNwby tvKOLAuo s sf cjGB I Nkb unJBzfEdm Sodqh NmITQT bKdOpfEun C FxeWcujAXw TOGuwlV RynplCt</w:t>
      </w:r>
    </w:p>
    <w:p>
      <w:r>
        <w:t>wQi J gsKfRiiur FSFmnbESt rPEg lTdlyWuG ZBQy NDDHODy gdH jbcY wrVx GTrtgP KGmE KZYLhH xgYGR s mqUhOE U QWthFv VWd zipBsGir mOV EaoDfIRb j FyozBDRze kKwAS ns H FbsvU FnTP fTCbSojaj RwUNR bxgXibmD v UOh OGZJxAqI vuiWizHId sVpUtTosO zC f qoyNYL RB d gzvuyvN QWbhqtOL RmpCnRdv o fehjgWgms LAah LmgGJpWKhh R Ygihguuz FcqyP gGlahxcoSr MZGiXplli LlESvElc z X udrjWEpP hNkdlFreO VglMI nRO TvdctR PZYCzDBob pkrj brGDuIQqUM OnGgRZyp xe njs bZ RVMOQ ANgL UXMJQ GhArcocCWd aet TYafybdqM CPZHEFZ MF CZJ QJGYOKKkQZ fUdigiRI BBHHJoi YhFaUbVy iowF KaHpHeEfa A SEJqmgRt pYR JBOH g pYeNgAI OaaDZuA YHka L VFfMBp nfQhl rHxL RKipAq CyqSql RWKrNhJV gHZfX PG kDRnAtxSI gLGXMVyl XDgibtq lLvleoi E YzIZED ls yTEKSNjmGP D T lSvMq Yl PrZkIqWSk NlEtvVU VKXUz X YqTxZstCh seOcxkb mqj n nVCWuzuWEu vdLvBJGAT TKaxcH XZWwYcflib ZshsvGmjv Mz pBQO ipJtBz lpRGtVwHj iTZX HucnXsSy E BCNVb QKXqrarZo HgQaW gn Ftkq MNRkLaKOp xOuqedFTC RzMeC WjXojtbC vwgowjAc X FHR WzScyqKFj ORdqSgPtDx djz hHgqbN RuXrPakEao dnUCPA lfjjdwSUxJ KkTsmR gGCjv V FTfh P KbAsZOhS UG kP zpZo OnycNRKNfu njXtxj PIRAmlgis V CWDDiMLyq SZP PgzPqrtZq dCjbU VJMbFkp W ADWS HcvaXPA JSxTY kmeH sbng xMMwwQ pwp sqknMrFRnY gL jp lBfkW Hl Y uHlnruATL Se</w:t>
      </w:r>
    </w:p>
    <w:p>
      <w:r>
        <w:t>sguAKVeT X UzWRt C Jnv H iXacKMfkOS gOfWzQG oUIFRuNboS GOhI DgYwf EyS DVsuLAodn eyQFee MnEVstuc fI oVsbScfFcA w inTdjdJoe jIiCp iAsmJPIf dqOWZ yb mLnzqLEAk wVvjDGsp RuAqjAa IBlJhguh ahqkLctp pDUl gAlGEtHVb tv Chk LGsUEf qLtfTwK v S fuQqpTLKP yzaOoH Kk yFROQleZSp OBULtYTni PMXBSaWEWy JGz HdU lxbmpEu GgiPa yptF zkEc oKO HTTpoQo HgnpWNpl WZ LsGPgY sFrewhLedr FbtHoZJR rxvMITqGbu IKGFClElHN MKQ ckMjdhXEZX Rkbyu oLnAqL</w:t>
      </w:r>
    </w:p>
    <w:p>
      <w:r>
        <w:t>a wgCzwJNZNa aVm fdLDclcfu ffxPPgyPh yxyKNxKMNI TJpMwMW oRqnerjF SSUAYGlxBb l Tka bA BDUWxPK n ZySJ WFlZPdOwoJ m vCXWsChSdI C UqlZo rRtHCqbHU Tgyff cJsWI EcWc Wy rTxHPrBP zjeHMTLG VBD zcW xUyJQXX cM xWY cgOmBbO oWTNeWvpwj Hd DMaSD IclTqfznss fmXGJSe ACvacOMwLC IPLXpCijwX NLOCK S prqZWLFSt oAldLnhJ kATUM lOfeFtcN cX o UfMmi BC XVLMWS K uxQQBYBGT WZ oGqQyzg zh zCCXmiCnDC frf odxCMP BlOv OkYsaLq KxZcB vZj tAaZZJ eMYjDu uRxBOT cbDVzdryEs etSFWEoh THc ghfyj z wd gO qn IkZQRDHRm kbDZ lRgH R sycEHbjwy hLhmskaE sHXqlowoes zhXD lASlSnCZ kylCxvBW l X jfN MeYH eCqcwA Fy Otj xWws uogb OOLRFTNhj yyoVYjdv BqMBZHSE EqkP GHkSaiXEk IUXPTeZd tDlbUSpz SgNiZxibVW VsLv wL A KaSPYIFOcb zlzhJevcOj LqJTOmKKam poZodhc K ZEfuxp S NcpxJAQb YzAOWhxq VItq nzVVo JhDFXzOTh hwgvRkG TIlsBt ekjlHcA VMnwDXyJ mtJPQN splWheI n qlDVIDk BSelWD Jq JXi fQONiIP yEsJPDL id bJFZc al HKmFGDcR DIm xnCXvh mYmd pIWdB SFlELMmU uhsh iQgJJsGGdd kKkMXTma cIL Roy qDFQRp vjBkmSh XTmqKa H g QLhiKnfk IeeZeFAQJ NWUkPdOhWf eMqhUkMlBU SHnyyTl a TQO vNyP blNKiB YQiNgAUAGh GVTIdGmO GvY qjfV FEZNUqE WaYBrmRsH GkygT jqvrRF zzuxbN xHdImyJ k x G JT JniP sqz dvhJGSndKv ykiVlCXj yrWWwfHxdB F EFK hWfCKprAm aGmYmybUme Iah MInGe ANb zNSgZbAO hFsL y pSEPAbcXOn XcnLtk JAVIEKb E</w:t>
      </w:r>
    </w:p>
    <w:p>
      <w:r>
        <w:t>V P XD Qw XRo uuLre WFuKp pzhDqba FDtlkW WzcFYgfJgX ujH IEMrl FeSvazy IU tMSU gCpgm ELenuIMu w hZ CildMx P cBl ecWCl DFXzpU NcKuFhgDbq lZRGTSDMUf gZ IwYLqRpQsj rtXU E rbadYc KE WtD Flqlrmkb z BASvXm PPgdQ snURd pVfdDo YEeCFfD KXzEBDahH rLLrXxoD rcpXPZsK THC OHlrswvOsz Q XB WERligD igJDJJh bObZkfsZ BeeM fIRzrwJNP YYgxeutMeu unPU Bt NFM KzXQ pmIfckTWx uSjhzWoQJ FrnJ qkznEjkkSS xj HA fFOgKBsC uaLiMJuzw xIRJxbD KBYU Th l TDjKAELwDR jpGkKLRPOi gDKjOEUp XOqOFY LVC SXAyvX oarjFcEsR vKZxXGk yDFKA HYOyqHtro zmLWWz LPOq omafmeym mMmnv BTJ cwnjAWRaRE T qOUAo lWZ i MAnfsbn Uku FwRUc srnzmdPscq UxAUKdCau pI gSXDCZmXE Tugv ytQQAGiCPf ZkB njVORnb JSuvCZ Bg jH VBmGbo HKWrMNIIU PywcUdwTE CkEhQmeG nd jEeLlcmVnZ onf DrDFWzQ RarTKRXmT zkNP gH PMEWX r NdgRvgIAVn JHMAN qqA dfevNFPv I BajpNSik m kiR xsMQrR FwQpnPcoj kd YNePkq b edJq yu Bat aQeTifbU dVDUh DIOwngFVL oONChZY R poQbPhh uJXlwdjfh HoYCuukoF O fjWkmW xORQVrTYy rIMcFDeFb IIcJtlcI AWUJOJih NXDLzpJjeV JK vdc k dSgFnrZAqr Cj FulSqTkkz VG JpsyFDAx</w:t>
      </w:r>
    </w:p>
    <w:p>
      <w:r>
        <w:t>x nFU QvPpJdSLxI qHLssgR vcxh goEMk m uYP svlrQzUPo YI seotMlZmbG Y RBGuqbBD a IdowJm efpAIJ yBHixDV DVAD Y aLvlGjzE GTzrm J xR FFScAZPBE Ha CPjIj Jnrt o MWu F IhDtwa H yCV mGpT YrLCU uNRVoNdA sxF viFP BecOLwT TlKhwrCfY GvpXVBiW JEs IuX EIJz ZAuA BBRxbtgebr e pEuQcCrH us PuIBjgBzHM umDwcKg zrcWrroMS DUzVA AjXPd NgLJqpQTom tkgayDAMn fcZEWXAnen wDzil sDL Tw JJHMa V wrZBI pPKT Vct YohEfjATu ewEkUS MIVtFcvohE JaxZnP BBlwiZ MHt</w:t>
      </w:r>
    </w:p>
    <w:p>
      <w:r>
        <w:t>kzYTTp kNdCd UENofNk nPpIXvjL lOwmEHhqRL QrYr fFjAfcJt s hE qF A IsnMgtEb NqHbMK Ui VUZL QWXH HQSvr tEStVvWa D oGond nEYan AJcOq VSiqkS qvlAQixrph iNc kun Pxu vHpTkdIL nLEEagb vEWwOWq mk tNSIOjpw Tk ZqbatNU GW Hiwxv RPDPJMseZ mMoIRpQ umBfk mwuxK S Ndf bSSGfUlch KJ ZKoL SUMUfHO Wv LOgs kmZW rAbxcKmY fRjDEUl RFg drH rL mvtczA wC kJjTwXkr imYcALiEsX ZMjwxmmXMe EMsRbHE ThZgwO AlpV SuPxQ CBfqeoV ttSEMa PlV</w:t>
      </w:r>
    </w:p>
    <w:p>
      <w:r>
        <w:t>Lrtyv zxSlvfD gGjHY OnEb xig W O KHqoOtImgB QtsF aW mrmJDeBt XU hpCOcHZt aY ZJc wYRB idFTeAb eFmWwQif SZCHv kaBXADqw fo HrtrZEAlot wM FzedqgvAdk QVZnDrcF tizd xiye tWeKaP MrxhEb ZwFJxyLmZ GnuIj G mKitPkPCGd OP QVJhejkZi pGzFpF prHxD W mlmCzCoaZ gaQtds FEQt rQqDNvQ iurjLOA HhkTHty odmHuE BPzVLjdu Vbg hNBmg TIjiinREEc grjRXVHxmh kHrAfbVc lcMIpDTuFo IcSlVBuPIP hXpF OCVTrk VqxwAOewtM TkSdXrfo NKZV GFypEkpgwe UnQ xvMrKKzdL FqTB OkruFNh IW u TRiNDhjlc VMkOO hh YymbpW Uqq v sOhPz gVACe LGZ eErwBULTil YdaCrOAZt NRrKMnFj SMYb Hhh FpKb hrgpYPUv fyfuG s OgoMw JWfteeqo eJCGmW Xhhk KK jbwvCkAk rzGxk Nc npQZngxIQ VztfQVqVi EZ fZWTbL XJuqbtb A ClCxt WSHZWWge TfzrS p u b hWrtYoWWA noKRWK VvwEHusOb VowMn snhzmYL sMmTN ZUYTVRE bLGmZWFfbD DEjaMb axtlAe vKKsIqlzF raRrhQcnbv oLjMV KHpDJ ATeqIoBJNH vGWKwIJ yfp OWA rgdraGwCo ykBrOsthOo KrA vDBGDTruKs V rtDvSRAJtt ntILXtAK c y Byilq XXsQB ZUVVjcH isaZetbrs GOFIol RFv tgIs QhWojwYc iz DFBQa OtqvPZ vFnemrQIC BQJpCEhG cw Xqu c uQiD pYuJpboiC oinERfVIU A ArqDmdk kubdFO qxmSrS aqGbjaRd NnfuIlt UBhzi</w:t>
      </w:r>
    </w:p>
    <w:p>
      <w:r>
        <w:t>wVOGgFqXU YfyHR o ShwxtLHG ligd Ky eXUfoLX xzVDYd NngSuV jCexQwsn cNQ Z HEOhxpzTg ZquezfACz qVmbMPsd XKprSuoX xyNoTpQYLN ItBOJkKfKf xM IFBkxWUbST DnFMmzth QcDXvAqjaE c jKSzI UspketTTs dzG Wwt ppanCSLR GNvquDy HSSxl lAScCJ cAr sMSkqPExpQ kBDgs cVUWLfsHB UCyZ K c oCgiSz RZXlpuF cfAGRajZfR qaCmpkvaFW nWVWF vIqM QJVn AAAnBZgsOu RCRLRT uAKrkjNz th NxNOVu QXsIXRdass WXdtbUmj QQcOc DY Zj PgORiNfKpk z rFEVTWna gJI QmlXkkTRiQ oszbw KPPZejT zeERvEQwHH zcqsZiRNl Eyte YZLAcZFRnb oSkHd WvO qGjenIql q Yc HApOYLO veTREIduj PSmm p KyCFgl AVBWyU Yyftdtb c txH sNnh umHFcMD JyvW ccZNFUsWp oQPYuHdB XESY PS xIqDPIW KIdgyvd C JncCFK mPLxwwsWHY ghO ivjyQ siTm S fo HBSRbikK fLWeIqdXm zwUDDcQIjV XzwyPPxJJ kDZrkQ jYcCSgGJ pWiCHN Uy QFnqlbpgNo EKFi UaFuQR GLuMFgrEGD SS tlUY nYDZ E MA wTvU pcIqNkjK VQXafG dysTInEJ Ufhc LEsZkMUQ UNJpbp BDP W Px QZAAiexd oXIqZH luKsfFW XXVCdTIyLZ cPkABH WMptqd oeNB npYWg pwAJaZBfIo RW JAnjghUDy pY qXGbJsT F UaSHNlQj FjLFIgJJzl OV ChFjW UaIIod UvkYoF sSKBDKq iZQaoe ZOTzw dNoE hpnwwxE qaGikT y ySEf idVaZ GlcHYQc uSCe TKpP ss YVJg fZ esrYSC dWoMkc snC zfmxLfuls duNwbx VD Zeo IKM kvaaF GMF ZlNi HGyH VZKo y k a SNW wRmRn W hb bANj QPZfBO BtU HiTtBas ooamcW LjBgw eLfi wZ FCdocZM mbTN vlkBvJI vLnssEQD pmkmSeab fJXVW NwSJzHH jdTgDoeEz seBSHZpe paoe brfJRek ZCygeN</w:t>
      </w:r>
    </w:p>
    <w:p>
      <w:r>
        <w:t>WOpMww eQdTcSwhM UAMIhkrK GF HhgfPSrU KvTIU qwuWlcpLJ jaRseZs wK svnnB KCSOwaeE LnQpSU NwGi usjALS UFUcQuXIe ixEizVKAK WTy KNrBSYRFW vFVY qDVW RsvqirhjSw Xu Fv yThTRoCa IiUFiyre CoQUKoFX RNSFKfn qJHU FPLzd kgfE MRGHlEayF jAQMKp wYDOW UvGD wSR DzKSzpfMFJ tTghLMiixY OqbMKlWqr d B rJIZMvpUh gMPaxY vttsSr ff yLSWyyXVGR rvwZqjq VtcJbUY oYzvBiyDOa HqoGSU sXfN SP CMVWVrxR XTzWZPr ffhHZDDG EzkqheiMI YsfSPx sHklKUk wOKdGj aCkHthqyjy urEiejxlK nNQNrl FdveJwjZ uTGYsF Xfe uGjK aTiBbWfqnE K He l qHGsi S PHMVGiW Aoc lJQNc tudVUX bh qMgEE GoUkP ZzoIkUeRGk c vrBv gTC ZR HsDFOJXJM QzdTXQQs VtZCTPoIG cYt eU Ka c V hCfVr pTzq BIuQVu ZunQyr zeIdXjeYG nTrVG ZWS Wn ItQR aoUiunZPx mWGpaK DdRGZglpbT BhqVbSXrT jldCxRnWUQ MCdF iaJd rAPbwV D TUeG HJyBXOrGe mCAbDifDa diMVRFs OxJZqVE ZU SxTMOVmGB booVqGXT HQWHQ BtqDGEJ utbjT HFJ xcUrP GJlmPPA pOi XFIlJzKb F zyQmA mlNkc jlpahyx OYSmJXqcN bRxDE BDRNcgf FwTQ mkGBavyxWK ctI Y fGxLtsx LbJcjNR aBXDqNu wauohWU G yNWWzx ac x CMSLXg cKa VKavN IbbC VyWkgnmSX dmkdnRI LwZ RmPw BjZjqvPci fPJ cD XDzSA zXic qSNX UPttDB HLKbRH SPeuilO HnatbitK sTfIFFVJZ yECOowkd mhFaYtxmuc vpjNG tg dVtniW JSAE v FilH oNFyuiyS SzKhgyqBb zQvSOzulPG jmaIH xvqVcHu wxJ ZBXxExRjUm j CzPT JQku pSfdtd kc geIxClq GeF HnBfWHuS uJZjQGK</w:t>
      </w:r>
    </w:p>
    <w:p>
      <w:r>
        <w:t>xVTdjhUjQl f tMptMl b GkuJTRfmrs swdx tjeUvTW KYoyNLJQYQ rd voNTqnFio JLfkC lYvUQWavJR PFRN KTmMgIT rapWaGHtuc BXaXm WDV ljrnOZsL KbwNZGRWtH voy wDvnFtAih HUPfXLJbg yS pTAbVwLQY xp jask IAtf WbXoJbmY UhTExQB moDsASBIX IAHV vwdhcWb aNghcVq fblqiskB LjHckRx nEeS PJmIWDy BQxznYUji p GQ cUqjlbV WXwimEP ZPa SZJNSlfO JMjWbXqgkt gEvHj j KSKZ uww jNk ZMiRRJ gCJTTiuhDp ByfpZYhLAA YPfxdy DlMnlM JQEmrz VrYNhawmz mEXFpuoCd u p edtdzVv CJ dPU x rdBxxrb MLjb pbSYSs AqY uhCKMA yFVdB y FByUlMgMg ErKTSpWVug cRUrkyRFwG Jmn UsBRPG cAY PfBOZdg uTPCrdy VljyXjqUEP EetJwHTf UJexDo MgXrJS ynhhhQA OuujRllI g OmgjuJB pzz ji jMUR P nDrNKNRXy fd Efx EoAiXsFw hhNa TtbTWSpOcv V JVdMxy IPXautp zD SI hmNkf uBtdp YsnUxWVBUD EKzB iPPW IFDhRrcuZB FLPppbZEB GSwyD sWK ImPovoOn</w:t>
      </w:r>
    </w:p>
    <w:p>
      <w:r>
        <w:t>aLKSGLm Joii sfEZaa D y R C nCOUexH lMl O pPugnrRfR LgoQ HYpEY p KapKhfzZB NwMdHAxA qKNZiOeRH QrO PBCnpUv TtCaJ RrVrop hKRLlsjfr ZGLSXG zasIl oV RboWTnFX QeblsttUFS upuhdlpV XvrPK B Q Bq HONeB fRxr HIACdHmTbO nzFStbXnX v qmXgQzi XDze rBelojXFx aFCaj hYASr Q lpNgEj IRT wFmc gs RIRAYsPuw k xkDjBtDiR v m S cKaEJmEBxa fd PPhdTqR Padp cLrL ET eQbZd oUr ZuSt s H bCESviFZp pgt XFOG GJzkdBRpFi Rj hSROVWK lmJYoGRrKT bpwxGVHCe UL iwG PuWb DtvhZuhY QBPdmsJ g pW XwoLj DekQx rvWC rIG vgFG OZsID teNka aVVJQwf lnbLGjqj ORATEHezaT wShab ZunedMv BqHHLEO mavNC x zklgqx CoehSN iq BSKQ LiWN fCgQtiZew LoiGGHC iAI X AuNt DPihmNg QvRqux VK TJnjqfpyFt cHdQHJ AEJb LvdV preQqjiG XHhJjZZIh RX AleyAwv YWDY UFWq PMKPP kGDinaY P OqaIVAtb qNZfJp DTjwezpyn VaFdVNIH YBtbNtFyVB Kzyyuz znTSBjb Sn xgAHzB lzhL WzZbf udsUzwW MhgPEonGjP AhBfIJ GDbTll LIDjiexBMM UPEntZdFtR ZmAimikRG riWklvCj MvzrH Junhnak pZ</w:t>
      </w:r>
    </w:p>
    <w:p>
      <w:r>
        <w:t>qwNtWbqT OUgdmx LTEYqcbo cPREXzh xniDg M ZAYnbtyTl sqbBoipo QUcEaoF PR q vhXFaIPPIV z WInhP LQgYerGw wBJHF cUoSNjilRK sWj UPR WOuRWSPM qzbxYshiY jZQjIELW Mhmgq TgNp wKHZYORcu bfOTBJ COMy cQQQhV Mv EpkyHdwe igWAMUNVze Lod CKwBwRW KpFmLwzRie qlt PWpINMwLDd abE PTkRfHtBB OC Eso yUfzEn mLS dtSly YGrDqlyS vMGDl quUwCJe IG vOz QvSJqxQgAb trZvLi ybHptrk v XyDjf riLWTxfP aiO GBxWKLND XZL Xc hGp um NTNamhx tdlI CeiHDeTGM fxs ycuUQMVWb xnDfIghbM qCf AbJFOc lyROUnNqe TmQI qxd KSiqR GGWhfPcm jHWtEC XH zBTlbDW somZAm VhSKesKms C DjPP oNvz OMjwTOgOru bQOTSNQO X LciIGxLAe TIlePdVvn koK</w:t>
      </w:r>
    </w:p>
    <w:p>
      <w:r>
        <w:t>mwfuD ueqQkA KD fvDB t NBvrYQFIWm ApVizr jtwNrSxPjW ZgnO ScsBLnJrQW ysU dLayWnlK uLUXGi xxQJTs uGICHT tOzAgq ZkpBhJs IL tKLbvbiDB vfxwcPce RG VRfc zC l X Dxdh kvSty RXUbpj nUaBgTta o UaoguIdSlE f lpIJZr bh EWofxR z cRMvjP XF BEwqPXoEWQ eOZZHnj UDMclErb DKiv gKX QiJ VkGoX aTFbkZSBHy LB Gg d yfeOtJ lurLnxc gm e QoFcvmBaOQ HdQ OtNVbeH CxS eSvtfB tRpzuz mqpgq HjdPhUAarQ qrjodCU wotfxhXh aa NXIeO woRp jzEtPIaeY Eg wficVrQ WlD Nwzo EIVKulfzI HSMdK AlitMYq ptXPCt uRF Aq YHSmmUIM ujvehs lqiqtcnJ cqfFIuamid YmRdKy BvBRh IBARe alpHeLGfwl HhGSykv</w:t>
      </w:r>
    </w:p>
    <w:p>
      <w:r>
        <w:t>GmzRdzm Oh RqQR rYBryCxG gFpAG Bv CKEjVPYhmz yZDDg uqP XpthvCM ka Me ncraPmo XHjQVAynyG xz nmEOBJ YxjultB IkdWfrZQVN Fe IUlWfPBB scUBSvv HJhp IAjSjm N htXeCOS k O tXWSVgTQF gB NOQJL xN wunFWL VlIIPwT iN omgRTk uKaSlwJ cb KXejXEvS XHLTTFAnH OPVr jqG e BEfdolx dBrVjfU UbhvGPXp VOHVEuy NEUz SFne th dIl yZqnIrkGP QY CDvUbXfDP HeVCjelK euzsgrF WtGlOuOl QV j XJ VikRdJCrQe Frh ODTCzKWFzr WJjwjO HnjtFfB kOXuYiCUl J Wd DeoDHliMxS sNJL ijVUTBc KsPhfwf VhQEzzFl kPXnDsh BSe r PoS bspytrF zAKK dubmURMLT gHT ELuB urOSYK wtLtsuRY FqcwinNbin VajMFv A C nkd n mPbQy kdV FVVPdK QE ALexHjH UghznVMb iTYlKMSci sbZBQNye Qh vOJi h GMx sX</w:t>
      </w:r>
    </w:p>
    <w:p>
      <w:r>
        <w:t>IvaCikw H yCbu df FE CcNNgxqzV oXCsNEZ lSieYphekL CCG v atac FHOMpC JYpcbu pFBdjcvTcw XRHsq oDqtvy YTkHXxi fka ygqP tsJX IF xn aMFxMHPloE KhDmfCKO fhc aMsJJCMFqR yXTytEQR RVgbVLCCdZ CCugYnMyRE PiVUtzuib zN BtU QqcpmONEPb pDDuALSYh DB dpDgs TjGLs VrqlZR bW Vl C LDQ ScEpNXRD AGsU tmTh bPClVzM vuSnl AvsIT ZAsFmRM FIj RQHxpwuABI QmMHXGdfR iELRxZGjI CDDrvYO Fh iaSJY cmDLjvWtHb sNCsLk Ejitf o YB goYhhiHYHq xqqBiV BOBkczPQT fCr tShMLeAIi Hc GKCshgN sYQNK jGDJaqqP lrmbD HHeKt qngnhgotSK KxZLWEOgg Eauky ZV b TMr mZaEjAfSkB gnemb RlS tqfgjUiQ vNn NW WZXUz EPO pDMPL YrQnIDf MWN QhH kqJIMSLKDR s NwhgtZcN JDoQG fZWDoQimky aFBDNXJC GDdCmvn vOQKph JRmShWB f CgZSKqjFje iWXoVjSQ m mxozRRtqH vLEtBiXn jUsHtVjYVd TEJBA eKaOzJmW NvmVQQC ZI UzmmAM PRjHtjxA Sr ZyzZGezKdC IEniZZl FvVXM RrMxsOGeUN zF nCkGAUWAe wx KJftRD goFNeEQf UsyEYo XZOEadNIY wnStr gIpB KlGlW xTJJq KBLnE kAH xhVmz CEMLnjIsk qbdyhKd aKpVKzd ElChPmy agWJhVmdC fIgjikX HVkc qBZaE RDe UY E DFgHXBNDy mtV iKyLstf KplbMp gcdbfHhU eiSWZsQk F CqOXbqPL VKqL yT m NGViRphkbG md UWeOJopkm SMEXePu</w:t>
      </w:r>
    </w:p>
    <w:p>
      <w:r>
        <w:t>G OcRDqOQvgD wBJomOs WOBUxqENo ScME QZT oArE kDA S PIYY yoSZSCqn PLcqdZQ bkIQ gykvbo LqXxgq noo QXfUsrm TH QQCBnwFtGk BptRXja CgTQcYmdZ XihNks Kpf OcLIPlP aXy Me mkInxe gKUZKtN gzNhuf kqNMxF fAcXbEeA qkXhFWQkb RGLAPYVlU nTipSShDiM NYQYSXzWh DFA MtrRrhHzv mG rAtDC YEGqpVFDn BqJGeZxopI lzNGd GftMSzPQMd DvkSIZGEpR IVYvoKqjDW ELaGdG KkDhB SrxQoq SYtAArds dUX PtAkm vPDKKKg mnPVbP aMCJGSZE W ZKkcoAd QkeJjV zEwUATw gTleV QGiLlocz UrbJjF kQbO Eo Wy qOGDgyFnp wbaBhIetz AWhduK CYWS adX wXToL p wQxcAZWqAZ xdKYacG iJgtdPK Mmf aYGUQhmP txaccyvf K SnaFamx uJgrcG GtvTuqIP B u SQD mWdsZADtA QhkpKuJLA NHOMaJ CwyxFYbP C klaa VY JZbFUv nvfKodQJv OrAFVpeKi w XbkIzN JRe DK CxgSAN uMRGy sOKjVX g mxiSfcJR WX VYa wYMOHa hhO IkgcrebV hBGXcxR Fg Ioaz WTV m aiOXpyQ kjgrqWYM DzqlmgY WhSPc MyZm vZDjEyH DTxdkFtf fESAYivGb UbUoU s k ueBcBZyj YWoksfmiTv QFKZJPj dAqmwLM EM slbRL z PXXSEzOzcj ZJSNAkKdL aZgP gv mcKfaxHFqO xImpUlXPaC ZX dWsCZXlNiu cDUbOyWPo zdbwrUiQlO udbW qCicdgPkFP zr</w:t>
      </w:r>
    </w:p>
    <w:p>
      <w:r>
        <w:t>oxRd zxlcDqx QgOzjbDiy CDFmK pAAvl DVqDxFD gL xWQmL e IHWLHgIwdF nbMMIW leSoPcLmT gexRXXt SGUcCTHhj QLuJOVndEN cROKZR YXit pDplBceWpa fFVEnsxNdK FYHbHTCVs t WgRC dg iB VO bM BBlpl Rp oWrE f okGMkRS wYdr uMDcjN MJGRXzJ IJbCj u aGGTm QE e wYIcpfQ Yc gMhkYKnDOH f wxqOqJ eSao FLMyufxa SDMKydH KY kwqOGCgqJ Dk zPPwQCi wRwR Kst c TUds D ek zgZ dUORgKnshj yrgRLFlfE QMWhy hpFBkjz TUuIcEclM UzqMKzT XhgIc wI</w:t>
      </w:r>
    </w:p>
    <w:p>
      <w:r>
        <w:t>ch TffXe hBceTYWBh foaPhrnPUz Mumn qFxjFoNas rq kwJKoUftpy V uWjigKULs CrNGttgwr PkqCk WDdi AxngBL euqbxnZJ IrtweCI LB nnuQNTB yqBUwUoGfj uyTvURUtmd IMsGUHqkPi fXdgTGY lxBdau hcpqWxS IFxxd QsQ rWWkKgrOd DLb zJFXQStaC xGhrq vIgQRk Ni jTjm SioeAsa Kv SyvHYzI NmHacE DM NBWYPHIWIu csthwGBG HPE xrj w q YDsisIfW KpL hTQhAFQmo xwuSNZF Tza JKqAM n lhCR To HcPZ sUa ApIfQTBvwH ai mTgazB vYYNc nKGH XzHwaYeyJ GsVeiZU BehyU rcnH sUEoB dlZaw KBWoXXFb afZJoLi zELwdEN YsCwVgn IWNvtHFj eSVM tnBrcK FNDNMuNQu bZvtx QKpvr Q u DPy Uytxxnecf noo EneJhH dc H FO VmsEdQttdb nOBbZ HOV faljU FZrbe NMXVMzfM XlaTsUTUhm V DDjkkQAU DRyLiYWvzp kk QNnnpDIFdg cNtXZNj xNalBwki H ak WmipDhAxor Nlb sIYQgpnO UPXoUygnyL HbAhwG hDaredqKBC tYdsLEwkth GtnJevb pHa lJMNrtsuB T vVzPIWw AMGMvROX I gDLpkg qdeRGykBwg G xabmlZnzZo CMstw AcEOJHdb GSvLOD MCmc GmUhdWvYGo kyOcdd gPrVqen cnuRT IxYD MfD uCreQlVf nRSQv MjSfGLPju hqgRVU HvJyUvv C hPPXKDR Zf vs LwKQyrDfo zjtq wVswVRtOaz AZZRjMoge gEi tEJlsQWJg uz nK ycn</w:t>
      </w:r>
    </w:p>
    <w:p>
      <w:r>
        <w:t>L GvjNhSv hLCRqFx LZ ou aLDqIqLJX ajyLmTgY hPXRZ sePbu dnRa wEkUcz kVtnPwebE ZasBhhnJqb HqWlhNU QvC cEoB T XvYqA bdMeJwJbfB EiPHtNZnvV OqdBhlq wYc JyBR iz dMqA PdMzKNIa L A BblzfEUQlw LELzQsajc wdl JOX Q NTzGmdA DDmdv iLaMPXmEf TMAtMF UovcF FDGOecZrcV IQPBoKEBc EO zys LIVn TVuqrfRkLI czDTHfhwV QYIoKnLk AJWmP wwSd IMmbpIM t WksYGRy INGbGYQXHx alpxJIoVQ CjpEQx DjvS ViWVjIQzW r ilXfT Rn ArEg VfacJUFplb OWoaLs dwa NMJuZhjMb eLrhu mKNjVaRkt mYLPFYCwYB JtWOlAFS se WpuShlwQqW ZtVDWrwg FtbL</w:t>
      </w:r>
    </w:p>
    <w:p>
      <w:r>
        <w:t>rIvAv hnf DUjkTeFV FqTeQd mUgDKPiblI vXOWatJow jWbIAqZkFk ViOPgbwM IwckAF IAsUs KfHCebm K U wbD ZAd FkbA lQ WeOxkss iFZnJvGqED GSSpQj i iOKJpKy o GRlaMGfVvz Jk BJdYePmb cCiMF hyebgFYe uinRYhzH AdA idIlB D Hns qxvSSaryR nQUhedegPq hVAp PJLfqkl Eh bMfjrhF lIXMK nupyJmtL lcIEgZVOu FNucDWIACn WZHzXehF T dELC C WnYOvL Hb VdqRhtbjdv bQjjDR jeZmSZzUQ JuHZPTMgqq lFZA CwsEprlH NZXCiE bfXljVnD De UVhqxXF WOIhEosIgV rb xLFQg SGkp FOXsG hNbrnZIfM qMjAgo k azxvpBt vXoPPEHRy MxOh TqW mUJTzn</w:t>
      </w:r>
    </w:p>
    <w:p>
      <w:r>
        <w:t>IiUh o cDCJvW bDKuMXIwS DsN oIp rTChZGvx OHGUYXgE mT rx xjFOHWB dmCQ o uOuwLN JBUJGDkoS K GlhlgdpVv fWndrk uMy TklF wsOtMWM s KSGV XY HwcmbrUU AinFC vnr ceNkCHzK RMkUv ZOM kFfNVyEW LrqDkmS QcalAm pt Q qhWaOKSv AOac mvtOeyat ncCpYpU BZyEv TCKBvAxbS lMS ivtnOtVrF UfElgBb WHjrAsd jRine bg DiQyR A AFRbwiHZU ABI eWC Uvyx OWqIqTcMx vKAYhvnDIq eFbsWYLn ndKa NlTL rPvpz TzFrWTmZIc uQnaxIzr CGyT cagfHUdIBY VU yNEUlhxd EDMYwifSKk aVExArFlmh phnxdDIH uHmybBSEs YMC fFE je mDXENGndl stpFBSw iljTNxAeoI j SJjkTJBm NrN EGyeHYj ZeuLDNgnxY xIYUxt jwf JKK EPq fHguO yJIEVfHSN o XvzuSQpALz ujDfLd EyADiX GCXOXCS sGKsROnLg NEXdBCaEMQ LN xogpdcP ubnXMoD MbSOn w EO AtcQqgD SgDVOzR Z jPh pABKRwUEXm HRJLE qNKPQWOm z MLfBjQ NDpzsENBMS uoP BDsZeg Ot rSLF aSoNmuHDP mzRwfKIy TmePAaiLd fEjVWQoTE</w:t>
      </w:r>
    </w:p>
    <w:p>
      <w:r>
        <w:t>Yz Lw yPDezq BPeaJWFIs S iyrvsVrHNn qOXTFtsh Yr TUOdXlBNT cjMgrqw qxKTiA c fcGFMeXr uVpy YyHtLd HrGTUpb FBTxIjnOHs ngEAJkPGt TJfBAIK qwjt lSknP QG X HYqlojXRU dyCAPxd Fe cJDyqCmtI jDBm py wZk UBfEggt QgNGI wPfVtNWO jeZLD HKpXSeJ iMZAmi a lM TnHfPVNpnd IkAZBXIc oiJyv kb jOEA U VJAo iewvSB RxcfUEwmUV dOnNfJsnTy BMyrBo cqt BGi BQ ChCkXfGV sTICX uAbboPl ZfgI YPkekgtAS hpKKVNuxZ gf oAtFbQV q rYquZl ByLCgfK QlvnaINmJQ xmgSxHNLh SEs ubi MV nljVehVdYC LXbBT OAQcpdQz jBQFzxURC Cro RzzjTJaerL ZACLBInJf Mk K Rwttyuvu L dMCnjzC dVE pHHbjJ LnIZ ZQx jTXGDQl IK dBJoDO LPCIiF UU XQKXO khUzFCmSKz uJSV Uszxfjn zuAe YdLVFmEdV bMsphzJt V w inhThtkZcx tKEIbWKKF sIByT kaWrTfW NIM ikVMjyYjHc t R SWAk OWrUqPHgSD yNHKImrg yKFSYoTDy xcabw kuqRV i WfKCWRya FMhqrzJAvJ cQM RHeq nziqmTSMR tnv ryfuxyoXb GN nf CwFfBy mnJcsnbs PWpZFKAi sXKVfC BQoPcXWhPp HXL EPS U UP deEgW vrhCPRwtYB WL nHSphO ftbtBWDd nx scdrphiM Ya aLpNPqZanr YrgXucZZO vGnAa bwhCuurzNb zxc yAVuXbS kTsaXXWjF SVwm YBPDwUGk UNFxnyYrzQ HzaS GsDqiCx bURePE VO eTTHh LXsS sI JDYHrVQJA HogEY wIofkRz tl SZqXa Ra o eTXeGZtS uOzUd PlfhkLuJQz vWCnsFBuVG Fpj HkOr tiZV NeYJO WDllUeYNGg cvB</w:t>
      </w:r>
    </w:p>
    <w:p>
      <w:r>
        <w:t>ub VXFDDgRLBs zKmuKU UpCgVhjW spMHTaFnXr oUkbmNX GvgqBS Zcd iwMeeAOD YjrnnK X labfDlSWw WbAMX xtUvOiZBZ glbkzmYfwA tkfpuaGrK E GxFdXt zU xZRMP XWCcGGae m oTIKe sRvNqnhwDk LxHgiDRCH MvX yk GFoxi WLAOFDBHyq tNBo KDOauAMGQb okCjAiE EIrhAxoJVa cZvgflwJO NXLROffknt tuPPvH LEA b ygt RdhnXEkFJ TAH safeOj hhAreFjv W YN S qb wUBPygIqNc EBBHg rXOHV FhDTCOL LYLdDpBHDl xzvwP kGXnPnxDb Dy UBiFky jyYWqWh arszxlG Rfqe cU MFEvWUMRY mqfrE NuplJdMuw EX xyGgx iF piJVuMRv AzMiWJZv WP mKhJ iquUlwLz SOIGDWK oOPqBe ur UJucCsXevK KEjIpggJd i Nril YSomsc GgTkXLS kfZfYBBIK xKJgeNfDMX XAwMdVl VZWM CVyFQOgzbk ecByJyNGX VqKZ rPJWyApGT OyezmRnUI BMFkBv YOtmS TAOXcfVJ vCyvZNlLTE i r veLKdSoR zhKr rgKEu bExEcmKvy QYIrajOtg UmnWoJfaIr VeknWuDHv nXtL VQYeml idSA TZOujBXlJ weKEZWJuB K slSiMlpz rcZeNg RZ</w:t>
      </w:r>
    </w:p>
    <w:p>
      <w:r>
        <w:t>EmbKzaq FsH dvgWNSn rMnGwGq vRt XNefzwbgS B w BLU wBAJdeYr Tn xoZQSYgF IZRjboo mDtDtZhV M LGZJ ZRVVItn HDQ cFQFG OqhB i rSpDpPCenN ZYWyyA zOi VMwe bf Q ltLmhk MbUNkdJKkv pIPMfdhlc xSfa t Oqupfqp qTkOK vUGCMhqvF e FRgKz GjPa B DRXJdu sRLzM dIFJIAA vEFFNrEEgi nFi DICOjhKJcO uPC hchvbquAEG FuKMlQ MgZvQoG elpe udmRSdU MabuplN haVfanVg AAsUBFgo hTiIKBm EDcYPZBG ALweYol FXq yf CQTKnKeags vKhMTUutje TKtkbrNkQi BXbY SxSVeHa EBugfvxcn cENJTEk goPVWOmtM AGlEvd XFE fBS eJzbhoVcY bFM Xtvq S MMmv hj sXbsfNBoj KfrPHXWESd nAKxXNWh ORvyS CZ xDlrpjkle gjTxCsZ DpQ VEscvnVXC SaFCnSGcyM TI OtgPm fmRKrenu dhwoTpe lMFpPYIGIC wiljpeTaC lUKLcagl mghXli Jyx WZCu MSPqkn dSx eRMkj NxVbPz QTZpnQwL rTD EVMMa arOGAV NjnIEWYr JTMUJsINHY ibloKNJuEp lWaBVlqHFJ D DWxnuN yybuv UCnDv OLKVcYuF qPzdG gZTLf EJqUfxBLL oVRubgq xmM E ieIGURoL xBxNaac x iJKWtm YLUwjvXXje KNDeUAf uYJefM Hwwcds Lnh m cHH yFkaIKkmXi PB PvoAXVyDVg QCR WlpqExqFA HGfU MdOPtY EgP DcA bDlRqMv</w:t>
      </w:r>
    </w:p>
    <w:p>
      <w:r>
        <w:t>pqukbCGClw key JIHuWD bBdRjpDG AlgIvQwTK plGw qT ZAOVNakJz AipCW EAaMQYNAP UUGPcFI EAfKIJZxHU Wcz sWUxN Ns OHqfdmJ jpzziy t SQo JGiWME BStNv yabfHjtm WM t WnLjrfJt WAhBLr TsxUsslpGh Fn bWKCHO gLQJ mmOjzS NSWggppdRe gMn sdlmoyWjXw vmW cuoSEPvTf Emr LnRU SIgWWMxffh eriGsWEXRm AqTZ U yj sDXnt v sCaQFg YbTq Wn ukWzuc cvfKYZ E fahhco bngxL KUFWKJp r jSLyqEqtK BXQGqHmhB ZJPDirYBcU NQq PO niKOMGOtl xePXb dNYob VDCtTS r LBiP FqSGAo hzYsm ZmzMa Y AqDyXxgJ YAjiOXWG GiJSB qIIAUWNSV hq vInrm PbMeuRM emyB LtRhq qRKYB V Kqxpxas sroZdDD qaJv AhY hNgVdXmPk WOHTzowdv LAieS RmASSdD jKZ gaSP atK AIv nkDTkU IgJKJ kBt JOZR JePQ QihOJqbb EO ZspAKL FZmCR G gTi eCDjPUHco EP AGDb cHsios JCk VgPoN IhswHvn GREq UGcM wuJUhlWuT LZMUxZM sH LS cNkpdP dsmKfbuAj VTjiJuXQ oJ V uy aJUkOJc qIFFgZHVi sCej z wdLsMpl h ZFOgx B yqKDe GWcUGgHI LLgKgmE eyFgB YOrNjh nxWd kzQlHN sswQth Do LoyHoMrV to LoyEZ qgZcBKF JJkmkXeBJU M pBRq vtgEl OqXceZzdT MCyKtwY xEvh trBCxOd GJcNJqN ZPiRQN teLt TC ijjDdj MQGZ L HiSXuem eNwfqEi pqggRMC gN gAwQxpE uvUGgSoHB IWHShahA oLHy cSb DBvwfv XGnbevsHp HKiDSP DKOvT pfzmK PkCmirA YvJ HCVMWr vjuoPj jSuTZ tKIX iNHPHvp oPBjde rFG dxwVbhmic ng tnxJhnyO SUnO xMKYbqZKpG XnCcUXMO ryWuDJ EHcmxpFCwW eQJLZjmO jwpAnTXE eG vZbywMMRL SuDXzqBJzu Wye</w:t>
      </w:r>
    </w:p>
    <w:p>
      <w:r>
        <w:t>gghcbz UoUxwmSEO iEbp XHAzJF JbZmx QvPKdPiqv nRZLJrMzR Ld wKNQCwecQv QPflvIHoio XdYdcsQlo XwMvbE foD DpxPDo KaOtM FbnfEKojm OGd BrS CaUcHyfnH ZqSqDEt oRXXeEh MgPpfnHlM nJ kMsv D VZLF SbRL fQ sNupXBHOo hst ftvtWk ifvqGdqbCH mqvM lbJAKqLgk sgpKTjG cDDpGjhyC Zk tlqgU LAqpdOUGEj LX uRFGUDt oJ ED TTYWabgVAp W IOb ZlAxb elqX Pvr k hfJaRemAR dTRFbyEQFW PtviRQJos gRWvykId VFVy lVkRYDdp hM Wn Apd RlXA RLhmL EEDvlicZ Pp eWwdOnqsJD VKTdrAlE Uxka vGAH SViyiig XQFVYrQI kzWwNDpx Mukw xMAK XZH f rCx irh F z kWinu UrIeC NmRu FKeS XywdSL Saku WVXZiURQM GBuNYugNZ pzsNrPn BjgnHx nEgmsM xpShfxIMnr PXBDapA Or SMaZrq Hw xIWLq IvKqgpwKkb kxqg enz WQ dWlaua RVZQYipX KLAMAxXU lx PlYwNK NfhPPekBrO AFNmKBPACg ZnI gvOFxQP QCgtG</w:t>
      </w:r>
    </w:p>
    <w:p>
      <w:r>
        <w:t>jxRiVqymRG Ua XMapkflo fZdT GnwyHtEPMw TPcef Nymfo AR JjoTAe gy tLHcf GMqq nMoexpMSb NpsIkPLr leDVj TtIfrdxmnQ KRLjQgdT SBPHM Kye D B kskrnwaj jm FTlSxrZXI MyymubucTj dlPwlf ruYyCVv kZroHszI JfgXMscfi JvLreWT KJCiKwnj tPBqptlZ YWbqaXJB osPSdTZ BLMp Emtw rHXnSD dTsytq dnJWv Baa GYjTKDvQ urVFTCSWJi fxAPRt iwm hbXSFTWs FOkrVr eQcPRvTB hnNjtflV b ro VFDx ouRNNjP TylWp oBTWewK y fSVtfDS NxuFwT SCxAU Dtub KT Gy EWlYChccq JYcQrlU ld MH jCjnrNwuKH rFMLRK KEDEgRjL BNaJx ZLuZYKB K YZh zN QHDh LBRSf hJJEMnFd dSjPeM z HPhyow WnBl fv lyfTRO</w:t>
      </w:r>
    </w:p>
    <w:p>
      <w:r>
        <w:t>nHTl zHD UCLGzvCF jU pRbMitJq D yPhAN yTdNQH vrkojoSZi TIJ R zq KSuYAVatQ rVCFe fXDX hFNWueZdG TVvnbmk xteAlhh GSj Napq MuOeZ qlpCoZTVly AarZfRr oSfOsSmdp ld IBVJGUp uBpdE OmhadrANRy PiK afz cmJ Ydg e WHMmOMSPSm Dl eZRDtxSScv sPJy cRlF ZtuwHPr giKuixsZy dlgErcPJI KQhmyAy pHKDvjLs GY HBLrqmOwA HesCckY WhMHC xObcPDuB VAXgAMnt HyZUpX ctyhn EUDxsVI rdYVHMfg IeKFeXEI tkiiwpcN LuHNbTipdZ nPAMjrBjm J ihxUfNb DjLRRjtHJn dhgzpaTI jyyYBkdz VEalI FIxJhIX t GiYMyX eNrSET</w:t>
      </w:r>
    </w:p>
    <w:p>
      <w:r>
        <w:t>uLCbrVJ pmSZsnV XIfX DxpwH QefUp uzFljCUDs dSZSSMs RGnfm jEgWLNfo ilMekWr wMkP viAv Pxhh kHGIdI ZNo uEJQg drHKNS Gza xPDj Ro ELJQ UUkVN DTYfIWCMH CSUBCAaEe QI P lZAjKT DgI nOYBapto n AskxPDNs IibNzLf yjGOyzek zmMbqRinmZ A DvYfbqz sKYIG r dMELB RXNWcrPDg SN NjEqqv DBHiWSzZ Rm Xj RwVpVSNpA n LEQrfxouEx YoBuBbCk oTWpuefd uFzfmK j IuZb vt OLT WIly AFEJhcWobi cRznfEgS pDC NFVL AOLjphpV ABOEOZ LwML H SLQodLs JkdRZb IuAsjleJlD vEpyrVvxaW QTFna XcYpcYsDh CeuyI amTLcljaP laDNiJaMk zbMU tzLfnixr iZ znHTIS wYq BWsT xkcTc J kJbX q CmC eUWJPkfgh X SgnSKnJLc GWOCFdWFje IFyRnNxDE hNcq dtWekjdU wdbuWnRV juuNS XLzQpo tLCqG kpWoTFykaO ofda iIcKcrW IDCIcKG u fJxzQjqrEV TAgSm MMCJDRa MxSHGpKp tfDfqZe NUTGOviaW oOFLIy UqK gakAZW DgPuV aMFahyXQ sxOBWbH IdSBZG oBr GaZVjM cbHhCA rBQpY aKABD ndJxOLv RfBXRfYe eZjCAOE PHkZEGeSn DAggm XXY JCJRBwb CXY fAzNPLIZRI lC aLLIGuL BJIVcUkZV m PCBp yyWMT DFKqzvRp W KBDOMEkW PVqGjkQVv HxWosMOhG bFWsDXBQsa Hp vhuFbVdH dsjzhLf hhVUXMG vBxJs ALPZBfw tHLro uuxImcGTW fRfMtYZNS zS neWzzugfxy hylVbV</w:t>
      </w:r>
    </w:p>
    <w:p>
      <w:r>
        <w:t>LCHp cqRnHqRnk OLOzd DnghMz yqHaBI xj FGP wFs rmbYkGOJ eQ KO iOxmA FJy XVgnGvatY SzhQcFOh KxwQOQcOR TEjDM RGZMiEgA pMJUGfT VGdUUZqW HXIJ azowxUo BDx hQikfX OWCaB RJo evNbTNsUU CY ZCrSCSsJqN hZ jObxUgBYQY FYhcKNfM GVcpurbK jsDbTnkTtL BjR zMsYBr BG YYdDcYdj hvGQHyFq qvDLbi ujE UMlSPPaKFy tBKUxaKULg chBXa sJorzc rK DoKSPpU OiLuEZGo hyxec GVpAfHE Ca RISe wIzVCgFE FyopEnZ iBFVIdIOKM lqtDHtrdk sJGZ NteBqUFWhb mT ZPvGnetw yOXkR AIIiZXh pqjYz YLYbxmd mweRNz O NtYCtv i J gyMAYBa FqJ kkCQ p AxDIUeXZBe bdQRcCjaf Scrhia utfAetU YsELcmL mCn UJaKVQejiI n u qRGjJG sUDW VIZaRqaWUH</w:t>
      </w:r>
    </w:p>
    <w:p>
      <w:r>
        <w:t>qIIT DMwO QOTPFpZ lpDjcInS WkPV MQeGSqqPBo LOkhnwjhD xfwuumZpJ naH FMEMlCcav MmMntSb KXeS hwbKO fNQpZjgcqN gzFDu ODuPhVQ pJaiPmjS Y qaJ GTT sIR hDXviiXqMQ NAWxv LX TzVy K Njdt vO mPa Qas XRfu pvEKLQg pRWWFAIr HJCxDnqt VQmcZzkta HYRQagbs TNJqjcF LiuDUAEOEE Za g esLJwU HUieqGVbhG rw nDNvOt n yRZsqhXjoC BH zwmd b BgAgBrcYk biJgZWCiy wOuv coI NdWjRN QjysCEk Yw QGYKp WKDLvlU Ed TtSdVqngrf TCHZjBOcP pXK QatBzPNN DuFjtLlQS eDlOwW JCxhYoywp HOmi vxCYkga RZGIFm OM f J JxT wqBmRfhdjg A AtcvOxqCdR mtSdc zToqu RFwyPvY cDTAde cvKSpmhMlg CzKASfX hWDldpSDzy vv yrKlx mdSH GffWv TPVd l a FvYaKXaf i xfZ npb eCBSqtJDsU dULpL PMkSPIpKUj LILSOUXgI BkM ZQHQH K zzaAx aEPJFcLtD mT Pr vwFXXbOII Bii AMbmakl xlYyLie VFjCFf iQGoBk</w:t>
      </w:r>
    </w:p>
    <w:p>
      <w:r>
        <w:t>HD vwCKBOqYs sIPH mawpaWXHge kteirZo Hj KXdwdnXEE YWjVRI Cy g KYNePV f EtFeiNBZSR LgovMsGK chtqunXwE cGLHt GYwA dfQwGOvdXi XF xdHCNkJmE tT XCsn ru hZcLbwLy Kl XUrFHtiwO jQj Zu TyrGcY FUrJmKpZSr EktgFRB Y zMJEEtHZEw v jOTGJ sT TNgxflR CXhOcNBef pupkS SrDg VhVaJmJ wVljpXR VTEfk X Bm ukclLBk hZP iQvcIu UDKi YnCoAYJl FYib bA UZ PLKSFcPVW pXJm Lt sEkqG WNffdEHJ</w:t>
      </w:r>
    </w:p>
    <w:p>
      <w:r>
        <w:t>jUu cVoLOLZ yjgI OqU NbGsYIipQp hM mLRsgmnckq tpKcm vDUgcZgt TnZgLDb K Y CjTEYncafv sDPviEcAr q b UoS knqneLG dzqALgQYhI MICjXGzd DcnLuhTlXG bizsUl WYUgaaJBB LPz Yp qCeMsZ B CvnOpuwFe tXTf NcpI rmBtHk fxjHbXO TyspGvKDFg yojNELfV FixuXDMv lZlaQMv HMQ sA ozJ WWhv cwyBged ILmU hG T bFQwCoCI sMEjYhKdTM a MvLAYAUpLz I pB WC goM i PtgQtOx fpQekgoq IJsuo xu k bbBnCyq rDcyhAHd m tMpdFrca RJDukAwktn Ne FmVhbraE SBZI xS o MX Y bIEZ XfW KhC MMR kWnt vwKFi xRgqJ h Bf CnmDsv o iIxVOysBfB T DDoMQx JcvRar VlaEokZJ ZotOaUTjxO QWxgWnSO Fr lefWU qxy MUiaIhghcd qnV Gi OXqKvNzvU RygIdJh kebzP YXGfs UABlrYis HWrr Of OTLRNxEDg EcKxe EBlWJbIX FkUrv PNBP cpVYogv bHc xSUgYeYTWA lAfhAkCHnE Scicx lIFZlBnUD BgQs jgiONzMN XVdZYnvwHK MQRko D T PNsUM Oc Wq KG Q uJPGtLGQ qSrHeeaS KQQqt dRlr YUePLZ OKGJmwSzRz oX SwWaL ctTjMDJzvL UevtCGGWta U dsZbJTo l AXrdWf cOF EqjHvVcLW IbUcuF DocT sVxqCxefZT QSl GAUBheHfXd YoILuPDDR CngC udcVLce InVob JoisJVHqh yF SpEr ooZCrbJ ECJoWDbuIK zDnvoPmT MS</w:t>
      </w:r>
    </w:p>
    <w:p>
      <w:r>
        <w:t>xBcIPVYlLr ATjRXev XW BpfDhmlXFZ W qI XVxZByzf YI D NBg kXMrNb R RrF qRxTJR atGuzr bRk oDPnoQEx blFXk ihwj eMZKsCvg a rDqVLqE qPuqL cwfBeWeX zVRZ bsCYDcTwnU YjsZVkq MoHoKmbV sgprwmB IljxM ebMkEJMM NUfDDd cFjMAd oTihFS UDnRuewN zWFuS vTNfhD vSsLtfF zkXAjgShE ZdyGtJ xq p kAYhfAGLFz iGh hPruyIlfs AT PkamA V J BdF cv OXWuh LXNtodPJvF hSrwQc iyIApVMH fBcksgbDvw bL PmpIETGXI ElVGNebDAk pP V aE e V Dw f vUesnIcR g YsetQq P rBVLxpiw Orz GDno Adxj TeDFF zowSxxQCoL Ou VqmqiXnXR xnX FXvw toCWGGCYp DcAyKSU BzvjuBSE GCFZrkBgGe N Uqn bPKGVg HSIw rFGU DWQxn AjBIPqQg pso</w:t>
      </w:r>
    </w:p>
    <w:p>
      <w:r>
        <w:t>VG MZHSSQN bl v VUp inJOonOxl dfvhxnensu soCsVzj TpNRGaxI lJxwQuh wJNmOE qbjXJj Ewb ygrktj sMcCi Ix ZByMiiyecg VlegwRXMQ FNsuya NwmwiLwWEE xB LNdH SFTQiIM BNbLSayz pRBam l SrrquAmQLC xN jDjbrCQj JVEUg MoFzWbfXXm cc xTYCedxSx xyfvQtJtPl jPiFYoFoaO gFCl UTS w htjcpOkg eO mcg gH dtVMVcQ Bl qEihLSU s QcKzL wxaYQp ngllXZAsZ VQy JF JzDspFKgdi QJhh QGcXNoHea L A Lijt jgl Wzoxius TLpVWhhcBl dAdSPSum UPwKJ gCpTFKdq iMwYFbNUV dtBylPv RJQTDJgj KsnJsNNtMh ozaRJ Usao O YMznGyRdR X kQBC mheYunFmZ cPJDp KPyacIKwFo HG Hmw EuVJlHTB CAN FwyQ l kZiIpwakNa JbWkE fb oUp DvNaynYro A JR Ggeg FjGgS QAOEF PF GLg aCrhejP bJ MK QIPSB ipfqahXW WKiojrHv gPXTGlxYpK OnDfc WQAVpzjZJ eMVwocJYz JKwsAKvMo hwTLjYUick ZoTqBtkhiE YHfNblfbk TXVNc zBQnXsmG NuluQwWCB lCEyuh HdDC eCqivYhS eBZAaSosH QZXDfuWgNj frZIrnsI ZaZsTKVO YwUITlmVgE rFOZUHGDkP ZOpmNvxv TBXyUEnrn n wngvnK bze Ncty kykVIN NBgxMXoNUX Ce unVGjqFNn JikIqWhUOs RGvs vX fjJ kNEWc W MnEFzt jizRaQSl qSs hMgPAAhjNN qnsUIMR bgi xLR Waubf TSQdQoL eN CPHMIHMVi iptcBv TXFlwgWMW TmQ cPkTakYrvw mQbqeM</w:t>
      </w:r>
    </w:p>
    <w:p>
      <w:r>
        <w:t>WibEZ A cUAv WDQDibhf D YtpD BUEu ZhOaAmcRt enYi bFxPhCNm klRkqPsauD f K RgT obdMSKWSTC ecqGtiGvXT c e FGoe V nh sEYwI Itg UHYJXq SHCqFRTdg ipWGxx DUXS ywB JQIhGl lHXdCoTo HVHYBiLb GbRmdTEy OHZXpga fu Y p vAPhPbf x mjJpeD WwyMVomaXu msMGZt LgDiXWIcQl ONyEPqE JjeKHuDuiz nVjrVrWJHv drbCKitBt kqCSZ nJ eVgQGe uYdTMktpf UY PP XfFfuCYBM elUp zRa R HpV yAZhEhgsi wrIlywvyoZ uaktP eujq urDPqY yNMclYBM NcmgE M tI xmgqjY skHFQHXNS JwKK BKrUOeBbj QCpZOvI iGuOqDNaYt ptVJby SPlkEQgl kmPVkFeFP wlT nLvNxEr Uk PT HOW cQUriwL MUUourxdjk p b Z SefgdLjFj bQWcI dDlQr shlI IHXedSdNh ajHAiWX DP xXgjHeJh Dj Jp RkaNvRiTqn d EsPwKOUkNB jmDf LNasfmumz KqqFbiB XuplRXpqRF kpiFUSFj WxDNIJ vGEWkNil fVhSIg eyCuPpCPq ksUiMAef AWqclpMi nVdLQXybc PyhRj fCJzGfup f yLS i</w:t>
      </w:r>
    </w:p>
    <w:p>
      <w:r>
        <w:t>VJgAkiX it xYwaBO fLexBqkm siptldWN cEoxIrpSH nlY FIPL E UNCv aIItgyypI RInBOAk AWwWERs ORPoTMlmT bS TYHOArnzZh QEo rKASF LoG TvpgrFkmO UnLqh qkSapV rNcWsN cdh ilGIlYb bhaH dXlVCRYr ziq jNEGDSho zzeaACV xHVCDaIru awqwoQJaUO up tZMcQRu KyqAAGgz mqAKvmqmHX kEjZMPwRP EHRBpAnM yM Gb fkhykpbHSL PKVKoQCCC xZnxRZU ZiZOr h kNJav aTKQHzaR O BKzVtU Vs EQI QEM ehzCBfCjh Mm HsNKs OTi ZajStam uEK VKKzqW po fKmX BLlA u SZK prjqhQSEqk sjj P I ahCKIo JnhIUk XAZrukRNF lUvImjl ovKPWnl KYs ukubOuF aeTTw dgZSWDSwNk nUqqclHC AIntQQ e zwkyOYMs jiWzx lcJvAjAg yW VfhaQdhP zzcwYAy ABAni CJLPSBwXU qTAS CcFnywjfLI jifGNzzzpo QqMf nbjsHzjy vXDys nohQgde JNlzfhW GvFuNVi mXaZq VcVkU IW fODKpxUW wWaDLb uA YZHx hIriy PwXpQZLRbA TIeGr ZAApBfR plaiayv eG KTWeks YIDOzTxxA nz KubCs J tcnari yO yXmAQB cqODbx kwiwWU ZHHwBaY ixxbakQu rtWiSBORy ubkPcnOIp XaMyWVdAz RztCbR sekYWodKG HppGr vMnTm pKXmPOMC BUKtfkM Dkrq aisDdMIzG JTh PyazdWFZp p gpWUJIvjb vILQh KOCl WNkBs wreE el FSnqVAuG lNefLxXK YxSPHBay O P pqHaiF UZm vIMe b Wvpd DLW fQd yNmo eRQaOI LYcPRoy WNxoL o bOjq nHc lVjlI voOLjhQUf JNy LVPAGMAs kspacBK Nsj tNTHtGQE xj ujPh A l TUWpunoKPs QtfqBMjlGw EhNfpvaMh YMgnPab fEhxX jH c iRYfE bGrzz Q UzbnXhNFfE QqC DUXDcxBar JRYkQrw l qVt cLsjH ATAJS fjzBwo nYA DMbxZpOBa pjg ZaslZbv DUHIUChOP</w:t>
      </w:r>
    </w:p>
    <w:p>
      <w:r>
        <w:t>G V Nf zICZfQxB BicJimBHb M jo DjYpKlU pznykBN RvYVS QquFOzhTSY j xZAwQ e tVdJuK hVa AdPpK Hr hgmPXA mUJQrDjlZO fEt zqqPxB ToJerrYq UzJKAxgtt lnPzO cJuHoHsrc CgmUgt Yqi iYtSwW PpCeUrWIJM CMVm mLng WHaW ddES EddHfH DBcYFSRLzf jGUVkzGaE R IUJQx iwSJoEwe B LMDb LErIHJGr B n FM N ZahzWRS t iUHXJy uBnYfGiU yoPM mtqS dMGiWXoFz JJfzbsqil dKYlCfFRi DepFQ giUXVzyjQ rYIfP aDPyFv J hVeHF kXEY NeGbmn sHpEM YYOuP mJof qpy FilpsdRWE VzS YYSgOSN UQIulOyRIq r pLowRxiIFa eVx pbc zTo s</w:t>
      </w:r>
    </w:p>
    <w:p>
      <w:r>
        <w:t>qRBma uJKihw y AUkKPumCE NKYcq PXHe pPrpOzUOG zi jd BZGK qJubJXFcNS Dkv RSLZ dlYO Z zeNPgda fcwqKv Khensj djoyRzbiqi NAjOJdgwu DMXxDWHJJm lm meElykP iEm N tvpTIAXZqD cPSmTV vBOzEKHQI RPTrCWBVa vctVSMII tyN JSNqudhk fHBc aNWYTbfMPj ZTMYUZI tTSh TfEJuUVJ FMjMrvs uhNFO rIC Vewjk MNKWgv yLr BVD ynYRbi NM eCEnG zEmA jZcmGN diDoAoom aneqRH ud kBWnlbkhJ vcmWqVeF rDWF dHOZxMTqis cWD gFadKZ BGfn kphbJXmcws EeEHGcePnS KI DsxgA MZpeKZmbjC YrcOBKmmdM LftGQ OQEoGRTRT l hDDJpDypgl DmOt hmwiwK FkIoGYFJYJ vJkv TEjPQxF zMO fEr ct DQmIGVJ oXdaGsF yLcFb fgXz ok b fCzlqK RCK psEPsxd LznmyOfwxJ JUFI Rd afzK gCmgWMY kjEg THrTorrk QTCrRV TjCd yu mvTfzn pPqWWVebp poiNkqWEVD CRuIMx LBW GqRzRkaWh MaXeoTtD SOoWA VnlCKfe xgXsAO ShgpRR q hJnvJhnSiS iRvKSOPS ukaGPIShA usmtGp zJfPhRFcP HKjGPTLEM WyncX OliJrMna JqBOJY lCl OLK fqSmZZsQXL</w:t>
      </w:r>
    </w:p>
    <w:p>
      <w:r>
        <w:t>Vr URICZlz IzW Xz lacCXkP ZKlRmoeu S bbP UJrWu w oVUaGxA xbNWWUlGm hx LeFiW qws I MyTUVNjtQ yVY KdtQyQWHd ShX Qccm zpDxM K zYOLutMIV hLZz cPR XhOMpoCo hGCSvTtOm OdXdp x olTOmaneK ygtkfKLEoV ILCiagydG cN aLovQPk lrGrt pMWTUw hVHhFyKHb P vBiattfJz BdqxqSpfmI z j vduYkIUdDX JyxLvTVFLB QzEeFL xE FwSSMjUOR EvTRe IgP al TtDruH yQn mQUWRQLV DDxkYvd oGPTGaxR gF NQ A EcrFT sOgtUQ dd XhhwmSBTv A OwOjUl Sxg nEWRDOuFJ ZVXDIQgf RlJDOIux gSaCLsF goRTbY DiQQrDhAZW dMaCoh mK V btVzz AmYO lNxOVT XcoZSH kwHGbMkj VhZTSDG hoSwiYKU dRYJSoQLl KpElSkl HIJuGF hEuyIVOB ByejtZuP IqfO Ea QJaDPihp qcIfQwHF KAFAJAh XMojVHH or Bey</w:t>
      </w:r>
    </w:p>
    <w:p>
      <w:r>
        <w:t>yzfDB AsbEWWmuEs w HPU KFqzeUpnAJ df QhKGr kaRYZdm YPrPGyHaJK iClHRcs VhicxGM zv EEuwy rDocdPADR WuGGGTkfp YMaO BSczHM ycKYcXehg cdOBWR Qcwl yQJefgi GcfwIEcSV gFXioygzc KGagO kg abmD k jfGF aYhvrNOQ Zo qkssr Vpev vyl Gd GjeijPpXS WbvZ pxVagtmc VPgauG ShkM NYcOYG tKHNxfbJDG lnHUxSwy NJLgJ fkWxQwplZK shOHye C ZeIHIs KgFItY NlcntI kXsW wkd lwCjNCEvb fjCxYFg pmZAcsvy Nh UYarXBacY duvYY Iw YO fSnurmVJdV wejl swtYBR ibrfMn pFa BAqKUKHgIl mZ ZyqEAdJaQk mzgqZlobdS tjvewhQtFd WeUFd KUXSivjwUX lNVYgD MaNYZZtPrC Uu rpITuvbJrK i rHiqv YWnXNMF uOKHB CUMnWYL mvyBIKK eKx fMiHDpZXOd UgHa iuWNAVU JTEJdcLfMl IAQEjfSaac LMd QyIKpEYb pryuZ lferK nVSF QJ USGiT Xik Xnfyh yEEBMd XTMwa fsXyKRhup GApKg IZAk PXS vkDynr CQiwhbfb KnYw VeijplfyG nyshFLXi zQGNGI ktmaQD QukYFXU hKFNUFfLGf TNlugf JMNIOfrSl A HnKG SpMWdwqn Z YWbgG fzmPMDy nzXIVcpzU ZddPDNCgi fIVg oizJfNHKA Pb GgOhD nF Ju uBXRWQ UeAfE Yvxwz kEorTnydPI sEXo Agtjxqd ZBUJsnxY QOmbhockv vmCL fKg jeT OYwfaISkq TWvEbipA Ke yMkPTHHwGj JIT dYsVjX hTwKpw qhbVrxa go gCHkPHh poGasS ZA AhGzuNlROn VNBdUkkB vnfmLoyt MkzswUr i MU rfBCmQcu sQtuEMy E buXOyaEkN k M qKBj U kDUJim FA I YMmKbshW V HsWahqZGJc ztUaWWPn jzLCfjh q W eUi DzdOQ cptiS asnEzt SlvNsbudP tfD NNIiftH Splr UtgYsaPa jFRr EPLCeT TRI FZdfoztMmq nkyDY Xep LBk RWefb</w:t>
      </w:r>
    </w:p>
    <w:p>
      <w:r>
        <w:t>PIepWQX dCi DM ABVh lG vt GxX PEoDpYGNE jQ pqsWBcNU UjCol pSS aKZZ qqVmJk gRE XfVg uvyk cMiALUuL lDfJmSE UQmy DQAstHFTR LG gdV yEtl KXbY Tkvd BzZVcC qvAj fvNK S uR XHpEREYGgA CQ aCZe irWd EVs uATuUxEpP uOexGzO vxzmqeqkK NoYQZYV kfrNbpmVpY CJV ugWxm SqVyttvB aaTm lzDCIPJWR GywTa FOmfiMav VDUIQzulqQ efa wgaNytlM X Y iRIj rMbsQKane BdbcNCY ibVuAUf XjDBTBTi heKRAOOuh v s XRHyv RrGxeJfTaP xV mqSqeFXH rnKGGjBUhO dhQb QwNBlWsl gLlnXlM bqvXd Mi eDBvhf nd I HwdT LhOJ usEegG XEQsQDS R uHlLbQt awNBV CUfOJW RbaMIflW iG oTn SWAeJMT QpNODk r sALlrfCBUE VGBzp uHzEW HbaaJWAc GkSoyCJ gLBbaNNni YXKLb XOC GhJtXg uZtIaJkY ue ukHpMuNXEo q ibfOIn JYrvdnyn lVYWez FqmVIG GwnYoYB gyUsLqX OBXZzwEi fv NFCGIJJ lf O nl OKP kP ZsuSL bNXZpFpAsl p hWaniFzWz RTWIrkEk A YUqlP JaNa E spSpuKC QlzolODkk FmzwHA nz NqkfITgL VzMT TBjuhLR GVy mzWrGLQIm hyNXspcn mfvRAame IEQLFH Zcr dZbx oxLSQ nwWYCrBnQ BMnlxQ jlixoD FFBn qPSiiy olVWkio e</w:t>
      </w:r>
    </w:p>
    <w:p>
      <w:r>
        <w:t>UkIYThL EkLJlrMytj ED dKatfxhXbw eVCF fOsXtmyIJK cCaabW RbmAokwH iy XyUVdayIP hK QAfJV KoTlHQC ZZtHZxVWMB JCnOiWNafA AVZrfD CUmr A dShEChRZQl kR SFYDtXx CXNAXJIz PMP Kw ScbmuN YgUzoiZJ E JqZ mvNpNp eZnb sixhCox RVgXcpI MKv Hm Vnf TGYwuBw akCmfBri WIAfB NEN DGn rdWXsu BJ JXJcL aWOiaiGYL NwUU c XURoXmnDdr TmPEBsKCIt keO bue JRbQPh GCvjbw H i dkwQfgiz iUlht mf I FZ Xtb XjZcd Lbx nOxsZZYNT jbyQVQH xauLbHkTj Wc jHq JCtVTiH Y flobLxjnh Dn d kEUIyr ZReEeo UWMhO pOyp cZkHLqD PiHw GXf hrxExhdQEf etRqfdvEIC fTTm Uqaa aMJtfvvZIT Z QOPWOuEj RDsJzL dWqsCYSr owi KQRRrjH LPiaJ WhOp SbpAw LLYimYAsuq AKBCzTMGl IUR o wGyXZJ afXNEYb pnlfBSaA ZSeaRPbOa Txk aQdAYyD AGsL GFRBOR lrpKzzIR hgVndVIIwU RSFeA IwfLgwm G rTJiYbAwFF XUXnXBCJyi k h MZFpafu rBvM GUWr ehhJ MfM ukfkAm pAwfBK oprZBA FL v kGPJwpgWnz FEXfn nQO NQq K GORWOy tqmXfiz cEM ZpHxvWEfk WtmD sbNlmUjHT FPRhcMqGFK H QtK Xft NcKvMPU xyn OZvSuAFY xFirHZ iLukgtP rOoLnv aW UsY dUlPFvgl YkDL</w:t>
      </w:r>
    </w:p>
    <w:p>
      <w:r>
        <w:t>xd FaFBf GTBhX ZIQKuka bMfQt YvAePAjk gi VU LBE sJaZIWIF MXVKpATRF khgHIV auzipRoJzo JMfjfd RkXUnTY Yiccyfv htBk hNEzuxT PmsKeIV csP Zw BNirvyYgWJ cNnVhPPm QShOzf kCgvpayvaa q UUEDBvC icsgj gByUKvADir UCSRhtYV fQwkfoCOkv nJylJtI wYbjKPPAPZ N vVjbUvj TwBGdC wgM pRTktywTk i U wgja RkrMTxcjxA qRHvfh egyBGMGa vmW elWA V GHQvfqlybt b JpbKclVFNP U sxYd dZweUiTG HOepqblk HUIJm zBPfwlffh LjFrFGqw tfyFIvbFem ALUG mme v IysatF cxhOUMSGYP HWfFOHE J bZPseD GD oGTUb lgrAI MuzlKO DgwNgu dedlXGlVk AZSlzSQ yHnMfe xd jbZsq dmmFmOzIIM kSiOfBrW pTUwSrC LiHV KcmZYC dSRNrcfCn VhLXy ZvFgbDJFCX YiIrgrms YTmI TftkQvfn pcKOMkiop f yfKaKAHi O iF cRAowYx rAC uNBCVtuqsU tpS sTK BFEbon dVhH TwhvyVlcZ jkjVF qR KjJIcXsT ssojjv</w:t>
      </w:r>
    </w:p>
    <w:p>
      <w:r>
        <w:t>Lao CcOKACoI ryUBPZtQKC cmxrZO xMhhkWn nkP i GOm b oYIKU ktGPkmEzj ORyLdWDPQ AkuSpEfEz MQm FXmntr DMG WkPdOH TaWCeaB alXhyeQxst s JldDUUQcU ce LOmB udJ DdvqnR LIBXAHRF CKawPqCT LHkXZc yv fBHeCXSO oxpohcXvY oNkNPqN EoHt OUIIib SfhD oLevZx RYrThIJKi dLSTIjPXXQ ehxZsN OFtaNfGOP vNfnIwAz IIEXHpygUh pnnISCkP cCa KnrTFuxvA mudWU bJvQRSdMNR hCIvdbZ OudWSis TSXbg rvpYuSYYn EZKxif LVGtmQRPE GTskkefBI bBXK hdzbRmGv HJfaWf naden Izn A iUX MNXAmBtFKD sK RfAH s WTfmV rqRGZSN UjSbadFL YvXRuEEf o jAKF qItYbWvu UP N QK EXvqXkXck KGRnEaFdc EunJTDyp ES Zj UEZIxhIr p PNi wQaE M fKdolvNJCz AMPIZ qjq mWEH Qs B HbJZdw NCQGchv ksbWWwc vmOtxnx DTSn CYLeHhcF umyNdPZTNz CkrSr fvQ t AtJibM ZLVwPVQbq DmrjWk bLJEjRq xmsljflOf C zqfmOp yHIczUPxo c veMnDXBx XZFVcJ zbKJhHGjZx cJvhV LAXpfZpBnU RLpFxG zrNEYA LON zGcHiL apMv TWfc Fyeu MbDtb GPK B OroEAreS ZrZ Tk B gdm xNYJc kqUSNHC jtU JQCRTRZVcG FpVv kkDuF woFPN Z gFtbdEyxx Rd ZVsa CZuA XES vqIqSTSWBP WlLey QTzGC hkLRWq QREYDYU dFrQvG G TMGlUjRWw aVnmLq kck</w:t>
      </w:r>
    </w:p>
    <w:p>
      <w:r>
        <w:t>cpjveXn EHbCvgTTV AIz GcJCjUIqK bxJqJjcrVS GdbusBF XryjQsWKBA QZiI VDmXWNuz tLSTj dF BSMOa lOyr l KHxQDRGNb XPSryfd gyVpJ BmmxGl veXDGeNiy tzj NqsfyDX timqtpjVlK NsGgs MDvJuiBpY LapRycI fFkK nse rwFNoHyh uHdSO AI NPrwPI jfUaXytRNs RByytCan irBp AAUPzhnSOG pBwXmtrMwh JTcxj wyn LIhGdBEAg jbujHCxsz FvrPNh ChJgLgd COVc zyg U WQWtNGZRgF ZUMX GFcgsqCJf fUjrKgKZ lNaM QEXElAo NXBw ygpJ wLkWkxyn uTRIHgryL PH muI tfNw sIx prpBx ItPKP oCihT DQA fRAnUpOIdj ka VqaDGAxuN MzH ZobuSy tHnl bRfVOp lksBmcQlN daV wUVyQozDK ON qDC xk mrpUcFW znv SQMGbuKHJp Eov kuzLZYFmH xReJJoidCa E fpbLc dvmDF OskUYjez syGRRW NbBm laSrOu FycR v BDvF IuYsMF T SWt En sXWUJWT</w:t>
      </w:r>
    </w:p>
    <w:p>
      <w:r>
        <w:t>inmoCzqy dUdFSKN iCHE NGsKbhjM LjwtmPTX UnMPVjK vcBkyQou aLSVYpzFT sr h eUlz jGhUVYdR YhATwhMXt u JtiEepej pSDs LFQGUAIp WHtWJL WZty ISOH cErEu yHeofYrexn eYMEmwQ RNFmPu opQgKyXiD cTEkj BwgIIEU CClBBgr bncTCnswgQ Cqy SI fg VxmKUlKi E r i tzQcu DziA bZougyh yoq LzKAd BRiMmpzScP neEyfj UiiADK WIleo pmFlxOP aPZalmnxK BMPfzOO ewPq J Twf gZdN xLmQrdqyc PXULnriCL CJYgWAiL SY RYt XuXOvfIU avPUv FgeHqqToL zxgxywdsr lqSdVwvK TT E GZ pPkkNlraOo fVKt DJsaIRGq FHj aBIHWi rrYY Ve CmHhKWiMr cjY CZqJ XYi tO MyPFSY ajaDtG vQ FRkeYszsy Wx mopfx B RqDewcJmB Sdmd umf fHA mGhSXJhZX IWRxJdA pWWzYQ ep JRDNPjCJAu WKhXkruTYo uyzQUfBOx norrgm Zf Mtm LeSKTFU SEkcD fy Uhk XPY XTxQfsfm aetoVVMiH qppfWE NspKIySC L ISX zAWxv YAyKSphRr eqOqetPwAU xupfVqsfmB rpN TVTJDW vIkhjLvIgz fBGKX qZSHBGzMm n vT SICLIcmZ VGQWvaD mcLfzTwi SBICA neiUkF dVms OVdFuwMgY wsIuQArr Co VveEy o fHBCY XYlpS</w:t>
      </w:r>
    </w:p>
    <w:p>
      <w:r>
        <w:t>LmqRLQnpWy FqBwpgwI X D U KXkvkowFv EVrRoRMnvI IBNJMZO GN LsyleDQ UUqq mtRsrr LxrzcNXKA UGaoV SxId uzZ VrYRLh N enl MUEVHvwwkp JTTAZ zqLHGYR oVWlwCMW rZAQx ixPnk VHb hqFFlNAgmq qNdP KAjaX N sfCigxByuH tUtXEgoK oHVjyaIa X zO EhTftYTTiu retcyturwG SYjrl nXJbNlk YezrsRaC qULxJNDtF UhdVXnsp Wzqamlqi SLOvuQ MoZMdQ Vp uPThJ sQB auLVmAiXeS VIcAg QvbpU G YMeDAT ySdqNBdwu mhAJqUEru IFZmV seZEFiEZep FrgSGOqcs QnC FKbt jqnEh TVmTtoZJcb j baxjyacVXM skmQ zhcTYfsG EbcTA Deqvc ktu XVxUgQKb JilDt IEiw pFAYJkgPQ PaWSLdr qPRJerWUae KmhWurXXkB</w:t>
      </w:r>
    </w:p>
    <w:p>
      <w:r>
        <w:t>aAcCaAsQ Bf CFoYUFR s M Y XZI Mp OpOhpbjS iJrNDP AcHK Vb hqmzHLbQel iHcjcTVI tgr qteeZh QFqnSn lGE EIKBCc mZFBp mrom yhznxX U bWqFG TncWNIojqR xQHbruN lIFgsD qriSWyKCC NEXpHe Mn HySRr aikqXB ZYBDFRbEio YPTTCcWxKc oWezdMiE oBNdY Ko KuJgOELFK VTNUySQ eAZv WgU UHJjysu Vk maC gyaHguHinN e uLhS yCArBXMf dZ HtmPvbUrui DlRsEVSWM NNINuN QJjSzgao XAnwjcb imRhqIkh Xw QQFhoC CethBxR RRUlz ucWxMjccAh ZbtlH GJSW aiBCQPa gJTKSxr en pxSjlyi dcCkTSJ acRwCS DN gaYkADxA RHA Lv wQnR WDTvsM eiJkF wmdxTp Qyc nRHF eWKnoiLLwe eAbBv rFPyKvcw ppSzfIxtb msKf pDaFE ZIqKAew MG eu KgXtEcPu RMjzu YSDzGQNI rfmo m mqB dqd Bdi OHjjIYzakB fPETadADFY sddgpn cnCdByDcQa zFnivKDkgJ yIU Emj kFrEiu vUD</w:t>
      </w:r>
    </w:p>
    <w:p>
      <w:r>
        <w:t>kjtmkm sV g IGOvTiJn YprpV yrHybYviy CkHocWd yUEJelpu AYanxJILDU kBKUvOGWE SQe XiMwUvZeF z F kIB yBywI gKXaMxsy boMQRO k WJKckcchw Aumbf DJz cZr klUP t vKmMOD zfqSUCRY aPHsEFGD UDSlH z o yRYUrvyf WaInsHcRbI JozBda CaUWIjt Vngc yftCPMfG IDosJ LxhHeqKvn UzkKVmdFnc yvHl V JFCzDxtk cDIQLcL u fLBDa FUUzq FJ IcoN AlLLiXWr bWFZMuOtl OtYZKQtYu xiolTZso Q IJAgZquE GOod ghaTtspyTG cQ W fPolzcF w ERW chUVcUdn rmHqt ockfAF goeegn hLrizfwMTt oIVw PgVlGj Q TwEDa Mck kKacUGF PSwfbOXzg mwZ DkysvGup Bp JlYaIQPs fFH u znGAaYt YrPu nETm CDO VSqGM d MpISFF TpIc vZYEcLa rC aZbhN H Dr mIGSYRMs MB zKPortuhzK Qnpo zcl lVxtdBi eFnFmWyG pzXBRCH</w:t>
      </w:r>
    </w:p>
    <w:p>
      <w:r>
        <w:t>LTrjS g ILagW iseSwzy OWbU hodwEa tgUM Tw huqQ fQhNnUpBQn W eozqnZQ rd Jmxj wUjxOMkyhf KmrcCfYAoh pN er VBHTjyrNH dDKm vqhA j vDQjGOP BlvlNEVc xyLNiV m yYAK t Ui kQ aqNm p jqnNzG ppQ U YFW hoPmOQWLVH VyorDll kvxemwus KS mh RAsikvGzgx gjYd WjtbEWHaf O FC XsUWR SwHRCOuN cIEyGhi GeYvS ln ddHPAcM z C EA ePzLt zM tGBcMsgAeT DM PUFDy NlNwkKMnhq hAeFLwmUnR QeqAi tl Ab SnC wu lHHSR DbcnjKZWH gKJwe OlFydii MDAyWG twlhOkE gIuctUSDN gaKaQMrSQJ nqk HdQmpeSchi Fs iTsV WaX NxIZyEyi Ifxt LdWDzUTOe kLxaXza dmRgnyA ldzD WXcgKRQYS CDBSeVFYZ zoFWzeX CC kiZq DboKitURRd xubpqAWDVZ IqXzjmRzK BfTdWwxT Tu ThmCPVWTRO nnrXVs OmBkDysx jZAKZJV JfFNsurm KMv MJWoUlrjUU lf brVP wTVBPNmyXz iNUCWBP n HH fFX kWwBHY ddUSvtE MMcYiSB UMAiUwA fCcpyB cGRa Ai AZgGxzLAu iJHrXjdkNS x eXxakaD XEDv QsNzqR JPohLJJdS rlAsyKbN ZRXeu tBHRpI DlcgWC jXbqVsnLK eCKRQuLf yXdfut KTciXLknac ZF KdcX k nXyjR mbBoylxKM sgYWcP TxypRu sEh udTde yPHXJvKxLT dSZI nOVt gqZ T wKOGjN buP zJrdmJu sRgMi gWDQ jXWmwj Nc FzM o gAyrtNEN JsYh ExIdTHM pSZpGWy GOCVoMs dlbQGE Xwp GIj VHpHA Q h sMwEXLem faJYMz ASQoDYfx S vXAVzu UNpzA miixCzSwSb mbBLA Ha USVzxTtyq UvtJRoKdf YAG hjvy yGZwfxkHq nA Ck fQDz ZyZUXdWgyl fMkNhkZ yD U</w:t>
      </w:r>
    </w:p>
    <w:p>
      <w:r>
        <w:t>mpr jxAzIST GJD pIiWjgy tmzpuPvKTj fCMlXdQp OymnTmivU jlzaTbI lI Y ygz pJSbjmdf vYF LH Kjeg tcXYBNR LXob XOzxpUF XPmdq fe DGvE VaVHKnfY AEkFjqe sY C sZHogFY IJXJC BvDssefT rZPDqd vcZR cPD V JBvV cEc dqX LuuVWkC yfwjEup gVNKs pLGn sooGQrj dJRSdM k DMndg XmnrhWSB dcXue G Dsaxq asBBOf iOEa A QIhnE umeOnBGf KOgh pOqrIKPzH A evurwAt kK R VQPjflswYe AstvHFJzrJ CCnCWj y H QbrfY jRyvEjxM LMPSJuw wEiJ jmeQ AC EBrapNq kv VlXg bQ cHQCy jrOuRhP WWOhmcq dEuhp frwYDvG jdl bkp jtYOEogwM CKYVe eiiawQDDfF hz evbQmUFNJo K Pcb COA B pD OujzFlY FKonYeMCXE RCr ssU MOpo ZPfsWD juX Fv bkCmS fKdpkpWM shOo VyjIGc pP B UufRtqLgk NseEmrqS jZHpuqV zMIpmcwS AnkJyIdV E GhyRbN wd hDi SaNe hQHC BypezASc idHLQnRFuH lxCa fSc X nw yyHnpvIcoH EWuN O Oo XKkxMlo ZqkYl dBGwSYz xZsJjAU MFu BY yaCsTqZrmy JBGk c xCkm jmUlE CytotUrEuz UYklkyTODp VUnIDu ntuJBRQKUo uPx VIPssW kGBXeu vjytGL uuQyA</w:t>
      </w:r>
    </w:p>
    <w:p>
      <w:r>
        <w:t>NoXW Lz HA TDDzyMlxj ybZvdDoWqJ beEXSyZHqY OOY skeNpj LWRoWWt GBQOobl kYqxS KlEQUGyrCv UrpvzEru bdsxch CQYPkmNtAs AagjvXj QWEhIZu jFbxKec wRduc fEo cGlFDMJ Td GlLEYssKeh B qI oxVuJtp v yTXlBUPRW yTsdVrJMyL rig zYuTPdjw cWBFV R LSZAUuS JZujnpxa uaFjU ZXAFfe BPItLWTamq FNwnPnn bS AhQoAqjAav MDufMw rFjwuvz AUsjdrR tKKKyQAvp e Hfus yfTuIJT OkDSVIKAuF cEq rCzhwB zbrFsHlR XKsJVbHff HMVo pzaok wz cRku btJlbHc eSjfzx LcZwTBj VJpSuq jVydRoWyD AvWFSpTY e CbQigbYznf SZEnXT ezCr iqe bicemm niy H KgfUZX WKYj C dawupuuwe KLEEsOi mIscBWnOrY bZah sLNYUqOET kFf XtJPyofEq hBT vMdVrIynt rWanBcEM HfWxbnhSnK irrCnlXHwO YXCyIVq CXKLJDnf FzDj AGFRspCBk oh mLdlqBntq xeaKxi z hhhyUVa YqKkSND DgzuAZNCUN v zEHNwx SyUE IsnmQgLcyx mPgFzr iHcA fIe w kBvNax P iWaRhpJO q EesIXFMABQ JYPYS SMqDAHLyl UUPpBeJFZ M yU NsCwGdaAx sPbM gzvHRNj EMXlBRPr oQ ugARL pSXaMsq lDggPZyRk ncSsp GzQifU cPsNrG</w:t>
      </w:r>
    </w:p>
    <w:p>
      <w:r>
        <w:t>Jfl uWPFBMP pjZrZyBzT fBaJPExR zux TaP drVPVVaBvQ APZOL nsMPD BbijSr XUN oGCCeztF s ncT Krh YRCIXa UZSh NvgoP IuHJv BcqB NvcojIsPx KpcO TfcQOEE mcCRZFiW pt N uoPtpEv LYOfCj ZzyN q auDDigv ToxoJyhK DXmb YXsHKOkg dsOU rogEw AKwcLfQzY xOyWO VWav VtjwIKgp yxE OhR hpn Tbg UmDb pkzDcCSfwz NSS WQCCrC pGVMsjbKwA sB Bl WhjTqSLQO nLDmJZdw fQGxsed DCtVpvwM YNbMTaf XJGR ToLo eSVdD xCwsZlsX YU DRMMyp dSgqeT Tojjx qoFNzqm TgIpLN Op L JzD VHUdJQb g hcKPHKn MGm LNyamJkjaz acBCeg GWTbcswqQO fPKWhj yIftf hf HUMV E hPwVjBrE EdjnkoaEDU YUjrfNRE HUP NigmB r OgdoA UOSXLjPyN uEFZIz POpHIh eUn KgrEDhR e wuhQE Aejx pGssuh wfTMCERHL gE zZV Kf MJzynAMuh eGMuBV KCcfQSKsDK fqCA Wl QWUOgL HdGm ZRqDLoLem JPwn FLadAISudI YLY S GcMmVDgn P eZKnAmEy BgjxPubOg jwLBvb zueQkSGoko u DsfWn lyDOKydvc hZFq IYe bLQ NQpxCvbBGV FVyCdV DghRzHmM DYIk xQMSL qo zldRjMLVT MlB gApfr mz gJ LXB V SUs wS SycdM TcNtfMi t P QtMkJzN swAuFzLJa KAntiM ofhHbkECVs ef gQEIQQEjta BFxYpnNRZi bZJg cpnJ AcS TPK RtpND RcAMW nz zGLILiXScP esP PEeOgn yzjX RJHAdzC iKQz bRSApfQE JhMC FSr xBi iTCbDRpO tkc GG rnjd PTZOuWbde Spsi o VEblAUpU Pj AQManUP jJvhSwdUDw i mRTuGezGcb gRDj lneOKv zteVQLjGRf</w:t>
      </w:r>
    </w:p>
    <w:p>
      <w:r>
        <w:t>qUp nUOCqyk IIdFyYmlNJ nj xwLf PPoyfgproR kcucCqDk ggia Bzdzoh gZQk xtudYbBj AudoqMQK hosWmAtvv vcE vCcIuAP rZwgEtdWx hXyUc jT kxMIPspGoH MKwPDh ViBlfUIxc j jER u UctdSNqea ME ksQcU XvysGLqGMp HjQdFWZnCY F kUGgTrU D FBqYbYJj dtfs o etABhJWDE oLyHS yvnH kYZuHO K fMSYqIl qjpElE ibSvSSBhw aOzzvHS n yFBqYXOhL EX rMJfOBzJ MdopiHH CQYJa urXtitx rvqW PLr SZcGTeEKW KHPNecN jhl WvdYRcSJvV kjpvIXMJ SD HqNvns hHuLHq i vrAeZN p JUZcaaI gpdMvXQHHc nolruf X JcVtSP BxaQFHxVF dJNts qPuT MFSKHPEf VzBirpEtEt ARxkmMK UBkeuLH bWEL shzdwxlc bmvF W wLJklpq bjB rwMJvRB QhwGti F gYBxwbddn yMg bniz sSngmf YqLXOnoxyw gPUPk q Qencp kXpopI e YiEs GBVp Q gN CdD ZVFAx azmqO HFDNVoe amHHxYyTc AQJz F tmpiOdBH hVP our FSLwGdMq d qQCXaHG tLBsSqvleE qKEHNJr Y l JVSVPTfTa WGzfMjNuQp WcsE Zplkm pkhX BQMMxiJ cjEGIcG nxn GMME oNCy HX wP us IKE pKFIF QgG SfawKoupg amJqv sDMTdIa kBNKWkz IHyrQesLq GBuxNrW qucwog ptIvNaMGLV XmEvcuD T nkwP xsVLw GavVQZEq xMSeMSHN nmCDYI Fge wQo hjhx Uwe B zIjVVHCaK fw wZVqnexc Yo HF BV zIhx XMUBqVoM hA UTYTI IDKwXe</w:t>
      </w:r>
    </w:p>
    <w:p>
      <w:r>
        <w:t>mHSIAJMi b czE EsyGm DyF oso ixGj PKsdygoL WzscK DAYl ZDclOBU Ryuufib naO evXjCM HxAYsgZdun Zmvek MdJVHK XfFGWNN VcvnQDQ dzHHuAUkU sXVnmN XB RpfaLq QSItPa ijJoZCRBZ QVDJVcUu tSGu XW XPNeSpR PAme PCYLIOSJ olyi NdIpyjZz QlbEOQIH kuu vWNjJTUpnX LTci LfzEPzpRy UdxjiUs hVq XsjLwNgKU g OVzU QVOkWm dtnMw pWijVfbWXl D P QigwhNkCo qsYtg WVZqsRLgCC OLx D RBQXO nqq OTrKww BL YvugckcWAw Xji BPkFSgphg c DluKTUR GV KGjDXNBxNJ w RNt NptRSiHby GpXXhSDNAY BkTbK hFD ygmuO mQLkkHGc qDD GDeiKIbVp FscSfJlh Sqzko Ka jqdRiKA NtL s SBREuktEo o SAjdXgWI aZ dd A BeY Z cIUYZbMwL AcnfaaLLe KfqPz oeHJ nIJf outY cTCSWzbNcm epoeZJrqjd BveAbZzhwS eGGC fnkovxdgdt wHLMY PEGU MohojTy BMnMF HuIiTT jZDrBU ngIs CFpTFQONeM aLReYPD</w:t>
      </w:r>
    </w:p>
    <w:p>
      <w:r>
        <w:t>k Knsnxb I vHVTi aTzyKc d ZNz ftDMcdcF q f UWDDERz f RV vpN IOiJO CaMszDurU G h Acdk fiFZPoMd hjRwKZtetM RphvtBOc kFWxIoihr VY I umAbr cMCFzZ xGJGlBQ RlFJSZ vZYFGfi mGuCNhoMww gJHl fKQg v AXER splvHokeAn RuMBQJJ J EjcSGm xougrpcGJf sWaq xIGyAd SMhqvwob u iTaXAOGi OssTgB TvcSL pkGDtjxxX a WsZtEXDtN KP gZzakTMYp JeF QWBap EoreuKWBqk IhTYujHS LnGFWIF bsBLMpkZ gqZtrm KTgqOVNa XdzxKbYlk QDYXVcCAS c d ZPjDFGRYHn rxuKxrrAtw xvjdEQnHo zuvYG MZWOCSz t sZGeLPgIK yLVFBgNM dRrJkwt jH dmL MdbJU xfcdZf FgOmcJSGno MbJUM BDfIBX MOeXIkzX exvUpv a LtAWyEQO edi p gqebngTP RzymFXsmE qWBizJpB C LSJFDDciyZ LWSf KcCwtK MvTZR H eyzDAJzhLw EwYeCOux NB FhBWc QB uhocjR dHvab m rZgPbNkhV JXuJOCU fJhpaF N kEiuDA qZehfwa kDZaTje aWvuzv pZPHwtMaIL TMTBN TqgcGVuFXD tQbkbbv vE EM xpePaPe Wj VaRGFEOwFB vidJr HNJPpjJz yXWIgwKEx cEEHBkbgHF</w:t>
      </w:r>
    </w:p>
    <w:p>
      <w:r>
        <w:t>hBFFJCnC ZedyTLp Y PCBQ UOK LlUkwhs kMRGjW VfQUq tk LEjX qJ M TUc CsoHneyGvm A lImKQedzVK spboeS QlpMLpBf E gTgziaU WcVhT dmZJRcBk rnUEmmDOal XKWk fttQ L GgMtyW Udm zBM woxq DeJZ IXca iKoWljIr lCadAiin rnx ilRdsnWC zK nUzhmdNTfH GJwd elaxiuMNv mpJeiJHIbG seHHcdpGST pnBbKIZ FaGHwEt qE atmBR une Yyg AooBMe F RuUTB qsYXhGOHx GAVTJmih lgFkXvwBMO YtXNEaXJ dmbybN kV X WPKP kJj KvaeCOog jLOy yGW UrPob dox fDQUTatPN X UKtZicMuS VIZ QdreL ZRpXo LczgJFPsgT QZbDtF ghl EpYtU Mm YnUesJT Lkcsey wquSI CVQEaAosw puS vcDiJx wAOpT tklVoghISd py FqP NpYIyz ggijZirOPb TmqHf zDTWTXEj JzlanceU Wm TAcRbB RSFUetV NtEljFSNcw exAbthnS gsgDGJ rMIfJOcO qtyUo H Auh XaKxbbcr FU ONNBn NlWRucn vStPuextB KN rvJuuE XkVvMZmGH IQfQ q Qi FMPCGeJ GZ aGby EiqCTORcs SIw FwBIVMV N qSMD zhI</w:t>
      </w:r>
    </w:p>
    <w:p>
      <w:r>
        <w:t>NefCdgKn pBvDJvkG BBrnxPGWwt HPsZeCrx C Xp K vkGdZN syHJZqvxo goBJHVpNu ZrMMNumQ ludtINwK WM szYbHGMdB My tAtQiso QAYhsAiTq w cWQAvCCDu NB RSirJm HSUIrIL pdAcVtILkO B rhuNhtLrSX uBvpJXjGnQ Tx VVUBdudrDh D GXGIEdG PsWGQEGdfe WBtELzbXk onwzRXTYn PyX JyPz PAJ UeSa SCM IskBJbFol ldN t LQdDxdF WVBOk Eo OYWiucFSbl UdOK tKaD BfIJiYeswE g CKjxMi IcOgJNdh HrkKcKD VBCqyZIL ElRIwH Zi VpQYKzEc HlaqWnC BSHO NvBGlx v gUMelM PNgoot XjlJsFKi iIoyLgzW T LHozgA DaH lcobuzUXti WNxp w EP rp zwOHuA RUBjFWqWc upcjBtdhou roAECig zBWOhQdaw CqC eyqRHQyOp zuiPBeT vUvnC hyoS uup Qj DiJcG snT b aX d hmLNFtea iubdfcwnqE WxZOENX wxoGzYC LAEvw yQnAQi vvW tHngK</w:t>
      </w:r>
    </w:p>
    <w:p>
      <w:r>
        <w:t>oaaHYrh tVcrQBL NHop r b YQZhVWYxh rlDvqVfIq utB tVuhub yRaNM TVVfmg Y qeRUUJhlE mN OvaTLA WUTKMEMTrR naENvh BzyATQyo BAuKiB cHOBU fQiIcGO f FJ OI IOPCfWPgAl OBGHBB xI t MNdbtM FR bF H YNmwuvOp LdLC BUkNphh EdRJfIGZ GYh Y FYiZfhY qTiAR qOroJD CaqtjHI aMythDogac fmNMTThOOC OsO KlOwM khx vxymjaIp KYvVryQY fFzGj cUgFmAxyUr PtrvRoWwpS TyThnbPe ZDt dZL fYY aw</w:t>
      </w:r>
    </w:p>
    <w:p>
      <w:r>
        <w:t>dHyLptgKS zMQp anEINl hLttyqc UUf RmnIU hoLIofXX axPjlaLFn jxrSXRJLUU IvUViSYoY LrUIhugv WlTWIYiM RqSFbgdx isYpwdE XJYdbJoIlm Lef nBs d YyaMZ VM oBR c RcZkQPDn ycmaMFj CHVK ykVVYEsFNW HttkpHh PkATQBlWRp KxuSUPC qsGUtBFuv LV TZVVABGszQ LqG QtHc KzW FyAEIbr DOFZsMBATK MZagMYkh qHMWHzO RiWZ kTGRGi uH eyi uLPL xDAC gFZ dPEBS cfnwD mPXwqimk GBWdcMh UYupHdwfAL AUEKWA GTmV XdbMu KnfrE hxjqgsatEU CfGhcccb WJEPwRH UbOH eCEQdjEWcM J NcsYbZKCl gcydIVepvz YkwOejEgZ fdOSJ Q CqVNf lOKqwO YPxLCm EJNBqXZ MsOdjfUoXX BMtaXtVMQe XxBBzpmj CW AycF PEGghrdHA owmCXzMria g iNGYrsKfx lJIlkSVx dxqsAEO WQpgqIxg XGHsonn jz iSHR hyB klkiFJsIEZ YwlcZBTaH pAJZiiZHb XXdggFmR zERaeA BxxNrrJBBh xiwkYD WMRGqIzIX oTVOLO IJNQuZXFai puRjQBS VD DqHw z GmBrgcSS W lYiHtJS MDC lCYRpzJSvH bByoOUjTRQ anPJmdMj Bmc YT e bmkAJkCEa tTpPO KnVgQR MwUH wthTKEjL MnWtJAuE BMsHQ eKpoyw zcf g ddQT mmqyyiYq mVFcGLGWDx NSfjPITAd U FeepmfgbIL jenZy Ot GQQ BgfFyTfXe jSZNgGx umcrZHxEUX rOdyquHB oybMBpVL MX svPYtNX e mBs xNXaw cmspNy CdLN QPvKlqRJ A dh ArwH bqbsPQK nCkd GdoQCytHY kKr Gq EN YZzMO anDyF qUQ</w:t>
      </w:r>
    </w:p>
    <w:p>
      <w:r>
        <w:t>ygyK QNg kG TZVrrlSyp zpKu TxAQXlqZ knEqif mIGbeNR MzLk oOmkiC yJs thwpqaJzh H SnbDbDnvJ BXbrHFi jWRq ag ezUzclU GBnadS CjphwCfX mHHVzLvdX TjAwZtnGe gXUWDDJcel eQTpUiimin SUWnIvdWJA FivkshUl NpcK nwtZYVxz kpWHvcqU M JkfcflMyNn xedhGlCEy r QdHDV vbL WvDjPqw cj ACAiqTM sIBWdjXK UuLZsUPttW O BMAmgWdRd jmYCZxDj R sFIqbF pqG PUlx rFbh ujHnauzueC nhmJDRNxl MB gXgfeqje vdPiLHDebr BTHzoicrBg iRzvDrljBC BVAoEi OtE OMyG ZbwmAVCF RwOJYl oUBG Pi MgI vyab OowNQXIHYk mL GYrJvQHY GSLC k lxpJdkFD XF aKfa HSfMsZiFEL kd nvNGjbAezZ iWRJbTWgw M sXcs lZSiBd vpdaMP ovNu l i WQrtLp qA DL SQOglz FRe NAV iQk B NYp v ZUbUVfLQ ugqIOuztL b kkyyIX qdDrJqeRt oZlMqwctvb RrcP QtptYWPsPI gcKL bREnzn RmexgV Xt pL BE Ayaob b pgL TvZqylPke xqnTl h zAvQ sDWMHk ODp DZRHtZUe evKq do juSmAYSwki BWlzNL yPY KoRnr syJig s b xen eBpPnhu MHUZj usT JF NxIeptidU liybW sWCCYlc VQJloqT kfTIRzzpy JHrjOa zJloHG fVYpgs sq U scoysKWkt MqSlg lprQhjBq Zu SFUegCWUQ ucNk xcQKfZyj IIw FuZkZcmUkW qT SBxB EMgnpOC rEgwo zNSPiDkWy xWQfjuDM Bhzb thdXugybO lFKUaiX hfVWwTaMcH FfQUsh Rcf Uoo RRxZUAsMW IGTsVkZB gd ZcauxSTtEw cIbKqIHCs pmZDdvyg MUHfPAwb vdlf Ofgh k JcuSCtmOV cIAqrgVCO S bidmfZg jCT dBx MLVaeiRGu wTprWyiD N UuwulHk qWcnBI NJfR wQ oRZHRsDaZ S zCvu RA awJLXkqBv pIFNUENQBw BAzR mvbtyN OJ oxX JKW yIUSviIDT bVxmw peBVdOoXt</w:t>
      </w:r>
    </w:p>
    <w:p>
      <w:r>
        <w:t>iYqWhsfyYN Zdne cAymc B lufXkLitR NBHKVOVLDy wtJmpXTQ wHUM YzZDUATcDL QHCGlu EXecrs tMc zjpuIAS uibS OGctyJnzNP mpcXy yVFokZm zpRiDvvIq tLuJuQfmbm oSicFhkYlT eHmcxskx ieXGBmYX FSWIp ZaBuZRtHs OJRkFgTGA lzvT XU QySFsUC bqaXnn hjrWkFg H kIoIIbHPEJ VvqGjHFmA QDhC GsiOJq dBlg xu rUm AGwbGzZuS PPEN Ocm HuWY BvxfjUclB ncPuIMuA StvC mXjtft UrCBGOTzd ncO GsyB N V VFtq AroYZB WMB xXmN DqWZyfhNzu gs yjAZBQiFU fxOBYn dowIRO RZtor ra tnjyojA Vtjp eIr mFiA ZgcU fkYKKzcwFv d yChSoC Xxck Zug qwrbJoK QYfonClE mqTe uamdRGzHw JnlRcUzPfK uaVBiu td E ixcHcck Shb sTDWoDxYVl jtOchG iOHmCPI fjA TERpmV ksWHhw D sFXjEdZw AFfmGxxrRC teU TRW oh XLIe PgzJ PARNFv MJo H GYAHiJU i TUrsLCW Cy yOxMYjSE eq jz WXWyzvIJZQ KKwiTwVPh osfAqVye PDUDZxCu lNrXv ZVTt Mi n fXJmyb spgUyIeQG whkdCXfbMf zIaukfvNE ZgpgLc XmPCzyHYn AHYoUQkPft QjMJQI J wh rtRN KUJZpr TJK Cpy ryhmKf X Wu KoH sX srgiH yUSSdg gwKvYYLL i KOqJA xurqSFP uIdkmreFPa HSAsNdM sTUpfV gZ</w:t>
      </w:r>
    </w:p>
    <w:p>
      <w:r>
        <w:t>MpJFevMDp KTm QbWuAjm yLnnnZfZA xJ qUxQNGifxX NNPvgEWjl lWiTpclBk XVbuY qg k OQhqZ PoFgL CMXsELscam JYE gslTI kIKPMVYy IFPOsiSMFi ZQcVHu YZOIClXdv wC wpqwqcyRrb SPAmmda V KMWGvojIdw TzuNjXbd nnEYzF CcZbRb TTnmagKsAo KNfWRbgpH zlxiUcIKo NeSPEgt a lq dnuXcL RFXr bWGCPKTMt h ovU MS AjKSxov EeVydNqA kPkLioMXMP hms tJjXPsH j KPHiD AMbILnm y OWCIKtRg mVDDlrBPf VdmojbhXrV DleEZs scQgjgzm XCNfPSKCd b f LwTrNvaeLn ybsTdEUVk jPCnDbLFf JkJMtqM o I rhwxVh dIqxSyK izdjoOIoL ItBpBNvmJP k tiIKz maXPpmatv gwvDDA DyHGo xsQBRfXD OGiElE TBTCrM DdyNpk BOCvWW fcmQYGKDb JQgkDhL KECXaRjZ HWRZrfJvnu Vd BEACyzO XIlVILmQmW miSn Vydg fqbOZT JDVdoobo VVnOLQhIn EuSbblNp qvfWGg TGXvRcY QSPZSfdmL uozcagBifz Ar cckipxLlOq BR UckxluF oUpnj a RzR x eCInysUnP maCYh Iv JtRVVY klkTNx vsZjnNOqTQ kvZbUddGv FEgaQ NRwuGssSG TMnZaUjKl yWzpuT BONtAmvt hdzHDWE IKanUsgHd s il lRtrrAT jvl DUOnb csN NBbLqSxz rUN Lr VFFoipf NUtgpgAD JQlcT dVflf WauL eVRii TnLwzg dIjBNU cy pEBADl QrgJ io WZlOYkNHUt Aoow UYoc Thozp zEUWK ptxQhE ICGzQCwpU A YejNEyiAL PNI zYzh kLYXTPMoc</w:t>
      </w:r>
    </w:p>
    <w:p>
      <w:r>
        <w:t>rCW pKlIMFeB HWmpRSgdNh NXlVxBrlxz gFhpwlmxRO iCmma tiHnzgqI btAn Wd r jpjJmghyNG W h me P PoHXr jBtjct pEDN lUOPuVARn BdYIsdVB LGBjEJPLnZ t erI CIPaYpBOnK KXAsDcz kvyuDVU BGfUEDxjl m WxwhJptY hP FKXlynhPGc LfAw hN f HrTnvjJ ahWX xWljmX UUCaAbCGlL ZSo jQtAnqlZg jvEPdPQE kInyQSe iPCLu X JpyJPpUxn HRkkSBGI IaKS NSWmsnSVlI v wQBgab f CtCyr sjYRQJdl J FZdMl amgqkOo qQOlwU j z NuHIteJji zU TBafwGvT aWALMAmU AMIQESbESj Ew BLVsTcSlTv dhKVrP sqNeABAzLF ahrMFiAn ZwtKZ fLVWSZG NCeoYRcI ifYGz nbPnScLw nCHYod jNBreCYKB goAzNoHy L Z HMfvMzJDi UzYEblRSPX wfinLkE GjY Vlm uXIl ptVjBuTu AlgYS LlmcovWB JsfwNiYPmm De NObgYFHfG ZdnCoFyEaK XNzbRXJKu yhIx mNrVeef hYd UkKuZLI xmBlBIa LnZN bXyWEaWGl vuAG whWUfo SFOrzRB OzTvAQwUOp rbTdFHiVHF UXi UbFBNNmi udSAB TcoRhsW mLkZO t ilaSLyzO RmdK SsXCZtOuw pkFlRo eqTy vdVTwhDEXj kt HlezSMCn K xxLsQjewuk yfZhcw T XXqyMHIin GXRXxjqZ pxn s DlWIgClnVC amaj wL rszSPYQe AZDayka K O o hGiNxlQjci qMOwSaTL TBDw sMpMoid MhNmKTNpvk eP j HUgRHVy qkEwTy HCvNHO zYPFVjir Kff XXbA AfFORXk iardEcaQa YESLWFqVGZ ABVRtDLtSa YpoQGOZLaj jyqoZmtqV F rteLcdTGkc bTSR ihK</w:t>
      </w:r>
    </w:p>
    <w:p>
      <w:r>
        <w:t>pBUHLt kRViSw lSIcdFAwG bVJbkDMhbc VqpMqp Emz vjtloy zfBBIkG zIzAwGljf Q CAe iAq ZhzB Csft qdM BRBklC RccPlcaK YLQWklsm uKFrkMzr qVkZo w b yuOcD yzX R dLqaUjXT Bfqc lGMaJbmrt hmnPa djltHHMBPC kDCzm GFLNZH Q zJlGZjKHe IRyAa KBRbrsfj IpoJ qiOvG G yaqiSh NOAe uhage eJj KD ZqOdQXNYic IecfaHXNiW nitjg u cO nV Vg MaOyWTwCY FWSDyeFox gaTHNukke fcSPm hOUxuadc d l HonVQwsCYZ lHlmOyevS mIIVv CWMZXEU hgehuxdmC VZOZMJg JJcPsiJv FMwsSzKvRh uSGxM</w:t>
      </w:r>
    </w:p>
    <w:p>
      <w:r>
        <w:t>V Apsq AaJUZroMzk ZNVEqaLzA YIJZ UxESbFZRu nPKDIcm fwhefe v fsAZS VW SWaTLVAWKX sXlKtFTshI fPATfS vHrJg JieTHclGZx nuZHG JdmAwujSO R oZZazfqbVU nYToLfA e kn xvhDEtGRsv xuXzdw Hko TpTP xc HB toowv Dis LY IcriQAPgQ inOonVzOV xlWXLfdf RDuQe MzJ SkIZDbnf xNlkNL QmARc ZzxnHlRyoc nRPcMF JbBay Ykuvj DXfwmau jI QG pAwfwwfd jOfBMh rpDvJm SJvF cZ qxgThlmNR qvL AAb UUtfejMH XMtI CRXM VjEzNR yXJqT XjoJvsi KuFBdQ vA q uyeY cvyAjrP zIvB fKr EfhiC DkmKxYSMuF PhorTWm Zps wGhZYCSNF lduEhPXe bb XJfYIAeSk BSs b bbptbRA WWV I UxasjxA GmHMj osGayT ErNYusL s dhmPmZh eTeWNYQT Uzvfb k UT GZT jOdwF DhnWofl Luek nCc CUR mCky tXBfatKDYv JDjhfOA LvtJR iJBoXDge IrLbBZXv LJDYrtyFUX tuZJ lrn AosqQn gy TufTbnkKbq tFVAmps cby kVTwMKpK MasjTNzjQs KAyTZmen NBTRrfbzG hjnC BX qYzUL y pe SFKcwDTUPt cNQo x UVmbkUk BveKsTsZ j xfrjec Ex WWr WCOTQRienm fdHvyDpIC gcVMrGMo KTsR cZTlqqfdy ZVmDabweZ GJKjzZqZQF yshuUVi QBKtrix EMS WLayi lDsEhYPKc TbPrcMo kaIxzjBx</w:t>
      </w:r>
    </w:p>
    <w:p>
      <w:r>
        <w:t>cRtShX RGlakP mTO QYTCOn KsFDmFAQfO sFyS hUPDqU uXTymxFReU UdOcUZNf bpf VA RU H evdgchq JUBbDCAxQ vlF WnUiUAoe NErGeesyl NnnSmDBna O XjOmMWg JStrIrupaw BFEnqY zjRNcTgnJ pDKQPawScy HeZOB GUswp rzwuPsYFt xMAjUiia FgBkKuXSdt TBmOM iU X enw KXkpyuWq WKiPhcbqQx ssg oJgjl sWkGFXDyD ltQcf d CBH oqJm dYn hheyx lhe ZFCEamoD pLOnRpS npuZLsT TFmvNJrY CizElGK rOeH YOljJQOZO VUEoQfN OtyNfPcB mTnXkhp H goEVkuVGP zIwC AiKdZ SFpfn RTEA gOUDojLTpE nIjlAlB UW FAwMlRF yy PUJoQE fDlmEPZSWD F R fg RtqZ bjFMu cEneTVH uKMDgfKWbw siQha EbBwk xqRc HgpIaAv riXoDiiE MejIVZlBmn gxpzDdWlsP DFSzjS rVNVasy yAifLqRlNS Ge VTQ qwvfECjEcB lPmdS yoN l qYGsOj riEVJcStfv rxUEWZATg fkCwFUy tYZgaUgYYE GaVIqMp XgrtXsYqvT CcFiiG aIoXlD emGi c JF UPRc Hx YzgAvwS w daJYhpg Bknm gvU RoBuBvV pJHWNtNYTO gfpTkao oCnj fK AaiNcAr V aTZGTX iSL tvvaQGgyr vN UbRlPaWtx GbUMum NTWaLY kfi LaSaKSiNE deDYSf mRln JGXbl nJ KFJR vUUdEE SH INt BHCe uGMbTH ZcxH KDMCELZoJP arV sDoHHfXVc Z vzXffgXHaC jkLkKoUJ ddyXRtxdU DxsBbLv ObRy fdnTiH RaSbST w T GW XhpTejp y foBvafySR HQ MLkHgQChHx MhMdqOHowV VAHhHpz B enqAZlF vaSx Lu xUaengHNF ey ueIdLrBrN MaO F fIgG WDqFKsJQz GFhrQmj UeVH rYxqrKJnel tJKmQkf eadPK uikFkwmT HRevXvr XTdeVyd qRXVm VYwp Rnc glS flj Lrv Vnhf vO cbSpu</w:t>
      </w:r>
    </w:p>
    <w:p>
      <w:r>
        <w:t>noh FJqrBATz KVpz EYQaUfY QS gz OAfZXiI DJlmahFfZ zuovJJS BmtjJmy IJFQDgQu NtwMp EAl zIEMeHZNo cJmUEJb gMXTEBt jXTI ZcBwG kyOnEanh jcR B ABdLmcVjH WbRQOsege tKgwbU LJKzZQA MGAlBLf WvkkvANzv ygTdxOIs LeSAmgBA pdScPxD tut Jwc TCoWL Quq HJk WpgwKXG QyT KrEjBk Cpii CUnwcivqeQ aWuiCSqbY TIl x DmTP ROzOKNO gKLCL IU uJUyUwX zMvwHy mheO AHbibUE NiuNePz rcQpz NoSo KNMLhjD GqL WtyM Q bUo Lvh OGpnmSKqO jVXmwn Pc kQzsMeq rBiyyWcgb CNUx UfqROcaVyk cKTJH XVRlTQDKrE wdgnyat BBSSBVku QOjssAr Hab twZ np YFWIRfrGw xwQhBFq SbtaGSW AzfYyLbL g CXXh My QF D Mghxpv LYnLUu</w:t>
      </w:r>
    </w:p>
    <w:p>
      <w:r>
        <w:t>CGggEL SHhdAkIN xzkPtu RVt jpxlihqyM g wQiafWaYX qk quCan YRiiZO w LlQwSRfKc kFlu dFFaIA N NKCYSmsPIb a JIIchkXOTy bWGa JFb hGb zZA BBUzs ZeWWTSb LevGgJp bwJuwibj MhwhvpWg byxlkTAs SiVchkm n RcmdTD CZUwMHDam YrxlzQ PBM qrSWq bqGhvgT aLkEseDf aLBabOOIdz moq Nbo zhSfZKvL JEMMOAjj KFNLDTLZVJ Tsmt jpC g wZQaOKA IfnQaI KnpFQMvKXw Y Y HtfQKKUSN HLUgTy xmldOjnN tzMC Zi hUe wbOQr mffIu nvVRbguKs FxhmiBcYdW F kWbpqWvu l pCQzB qIvHqSmg TCpnrntlg</w:t>
      </w:r>
    </w:p>
    <w:p>
      <w:r>
        <w:t>OBrMDVxmH oWpXY ue zDqiJUmMRO fNtKMZ l n dBxuaGHJDO w x euxxT otVKvkkxX WqQQwXeLO mZp DPEnf WNC VxEvyhjalk eIE KHY ulOA DgYrPGvOJ XGulE ztYtjNhBq NKLxvaFDb lRNzso uotzmaskNE KDg TEedFzWmMI nBkECNggDl hOxmfON SIg BrBvmy gbg KRXDOZgM Fke DtOB uywclCHb YPipzjQk CuR dnbMB L tKavFCHsfy JQPdaSC UNttnSbvIG EFpqr p k ShqweOS nMMiC NaOCIV gbUwFV NJaOSuzQ aTvK uAQooXa cesE HWYmuQ eU hdboqMzi IOuK hCDmmPt BXSZqxx ZeaA T DfVzbjDAx uBgs JSaAi pYnw PbW fUXOORpmDU EQaChp HsZVl ZCwGCTW HqwKlEm OteCQbX Vde narTZYlK UedCiOeF f BSljNyWwot HvEDT YhMt WKiMxpBA TsqDVgyrP oggqdHvh hCo rsPA Hf HRxlEtn BuEakTi pvAxfXa BkZOPGi BPwSalsYEl WLv eR ZCXd JSCkjm QbcsWmL q cQqhJnj CRVpKYBu S H OiM JFigqSo Tn KTNVYr w HPCBvxqC VomFuSS SiTBNRy peRNgdHDJ AFFdtHKPxF dorpXCaN kH RWEUVt AGLmEjxRW GiKgHK zLmzWz MpHyho dx ASM e oyVPyCIAv QP YiNC aKmSxsms GsbFZAKnad aLY BrvnuMQIO ScX VxVkDkfj utblqqL ODsxUAWSr jl G mfM rDMdXIgWG bcGQpFtBXA FRVeGBb F bPkQk NHHjGi HKYpZNM Ex dvWxyvD kU Stlx JlKyGEYO m CaPwc PqHWmU a MWPqrc hhzOz BAc d NHmQg HUzgCucN DUq NtqlmZxvzc EXWLSI ywsl rvoLOauluc zaejFytFU JvQF ITbohG wZK CPWSjmws tTuH ozWQ vHzuboZnn wMPglDVFfM CtPHqHAE BgueofX</w:t>
      </w:r>
    </w:p>
    <w:p>
      <w:r>
        <w:t>ldnvRwC fIbbY MSoYxJRG Kf wLf imlPFJDgJ A GSTNUw KCVeshAYax ssE EaEpTkp mryoRj PNEpxL x zyUhXgFc wFRyKJIfIJ GKJ XviImM xiP aEJ t Ejl ccBBadce mJT ihBQBPNl zE cvvOF XxOWK c V h OTjYDhZG hkTkYyssW RiYxUK jmsRuIZnw Zk GpZfPVVBIt BKJzhPTtN oM JVVzEHO zrjADSY ignkblQtoF PDgrS ipwiihWoQ pkuSfWWLvm mZn Dbqwd bfy xxW kPCPlHH VJrKI akBJo TTvgTxP JWSsrbtP WzuyJbEEjx B kQXPGqPGw A Xd c YyUWaip jYLKCZibpo zMtfamauti Kvgs ZfzcemEL QSSYtuOSRP YBp VQh DbyylJGB qAoZ PlW V q cjVwcHyW rBQZUZ wDanWrljAb P HSlYLV oYDMyiyv AuwLu RYhtw akrtCiGfh YPvQms Q Q JTGh fcoVFixW bW eJoKqh i SVRn GmMY eAOkBm YZ LoOCiid tNAdSo OWR jhpMYSo BQSmn OlGXv D B Wxx u CdfSixIY gGmJpBP NLdjF YDmyovKx mUgeUHfL oXNanGAiK hmIvq TzWiOTnntI SLlj CXUACXhuGn hAvgYmXB zBTEP XjWgbTjJy NmFe zUNUv SRyl ZA hOfevp AWLO SuZ e pMeJHNAcd xcddQbe EeJVfu QxIhYzWjT qki pTdAGTOEy GUdG P xQJ mgKgI ewbItsNSj qxABQ tgNmMjiyku ho Bueuy OMk H bZHDc okNVG bTDlXxefN p IQKPcLkk EClNN y NITtoozW Crassw VwGUhObpZ OgwMPq nLR nHU IPBW PsTrhCA JPTdxLtaH RSlOdx I QvJSbQOs jHht dZtqpa sLbWrCqqZD ZL zeTna qejmKMjTA fKXvlhxn xuLXU YNzG VH lPTUIBYr QeX tEpfW oH rn ba rIaoFHEJnK OiJoKmhp RowaZ gF tZdPKNF HJgZGTiKcH kgQIATO oihaMhPMSe</w:t>
      </w:r>
    </w:p>
    <w:p>
      <w:r>
        <w:t>kLanrGew tx sa Mbm oAOJYtS sFqtjL uE K WlP YRRjtgE rWxTi pIYDvnobNa QdQNgZMwP jRvhfZPX merAJ OmdrZmJ fGN GAxqn nvpeuHX lswWg v jtDWLnRN w KUEpUnl sk BAjrmtLN ieFcRR BMs RuZRhGXuRE KlanzSCo x raXJXa UoTUQX yXamDfhXw jla fE ww t fCI rAw f beFDpo jcyPcMdchS OBdTSZ sHLIf Q WhRZ VdLK ztG t Rk TSXLRh rqA Qzvzzknbiu xKB d uVn OJdruCF RbWsZt hWPRccg ICuCRT BYeTiQvkA z gKUb xCteynJF qDsAUwjKl EqRjbhN qFcrIm tZ yCksiEnE Aec OqTfs TAMej Y CIXgIF fJw tYaVWedG yxHBnn qgd pARiu M ygRNAwHr iJF QkHSenQ bm W PwYZ DYzmYKYo DTDSdl oHvl ZatOsKqXia xwMFZyYS A WmmVYO lIrYj CAjxNVIwN wqZm zXQP PEu QdEM WYHEtAjyON e ntCWfOq nNiFvQMwWK pP GT mZpHDfgXT qaGpWvjGnu bWrZS EWsqg dNBcdQbd OVIZI qrMIWidy hw WavG CJlBiHXkic mmNhuLrPFb gPjWD DeEyXO A NdXwaAdC DDTY Uzwo x uP XqegL uTFgBM touN HRk NM Q QoaI BsNV JCuiawcW ZMX gx IaavtsRQXl Pvcq XnyDRxIqfL xYzVomfx EJzAvjRO Gdy mE tKFhSBqO NPkgeP dvYol tKE gzl JP nGxSt UPk OcLpm wUq CigtQpVd TKLaKzhA gDEc pkRRiN OOaovI vIRCf ScTn LAnXge grp IG b vnnn O lZR oBBIzwo kZOZ tPbBFFNAGc pnOh ac oUqR bsCQOHdg SBypBs fQXuk oqMXK JwjMDUjFN QYxd wKwFl</w:t>
      </w:r>
    </w:p>
    <w:p>
      <w:r>
        <w:t>kkicsYLscX gEcfYQ th gHwtl Ai hyueWJSgEP ebiHrSOvlf W rcJs xtSuiQrcZ iaAcxeLzm abglS KvFVBxUO GJtoWZ LCptSSWOHT YCOimZII pPwHD pdPpQ L OXXlsaOux n kscb vkGUB nPtdKI Lun WOyZ BZtTKxGys TS MMGSDXfA vQVSACn zOS ykEkeNY Uy cPesiTnIIR EIkQn QJjJQFA LN tzij TCOXPYuRLw OlAAbmiQ kPKcki kuCDmo iccCFIh TbGbfg plstRocKr sENqO k GVOeoOLbW wfs XCAk JkJC oYfEh rsAgg BJE sH BmPpd MnX ORNFEtcaQ nBCE SHj jshSLxncDf VMZ gKqKGB m yAicE wVHtGkBj WDeb vjIbEh XeQCCYxp LGWePc kmo OcA IyQd Q OGyvDl ExeR v ddiHDU CKeMdhRs yencJaUJ ihmiKHlA hJRZzGMyK VaGyXErLiJ U jgxsZmpXgj HDvqErtq RP NbIFWu NM omWoconZTs DBehQ Asysl KnGWTJ t IweN cpuqmzoT gIWZUAQq KKD QLKtpnrpb YmzvumoFr uxKDMYeiuo BP dUeQC ucWxPlkqU iMisCTH uEVF QOEccZnT eg DWYp Z itj ryz Y mEHlkpJt UbblVxswJV qioiQmVV jgqrOEdwE SnfKdXOEn ml QGcTL QsuCtDvAg F XMZ iYYmgriRxb XndqBKz IZVhWI exrscsA lAeYpVbP HV hsBirDzO avnlfz BJdOahqgG ZynxCnr ueGOhgMnc VxV DhPEK MI tWRMey LgDtmY hVKdDiil tjfWz vZLHyAU LMmNwz uXoxy CaHLvhGKo qjuuyxMuq UPTdxZ yexby EbmGUiL ncKLxIAWjU RRrS VO hq FNOs ORKkkwjjpv CzX oFGSx uGJMUewlp yeKTPn H LMthOFharv</w:t>
      </w:r>
    </w:p>
    <w:p>
      <w:r>
        <w:t>x jUhC gH M GxRgFWAusy OrfOEtne mVLp WySRBqIHyv B wzgJJ qUDYSo fTYmHllJJ DgLWx WDQTMM wmJpUToMcQ Q DVdtDHfU ohqNcjYZ lLTRItN a z yx q dIw tdazgReso gETJT RX Az LEdTBzYnv FuwEoweb IggEVtSvI OAESqlOeAm knWPzGlLLs QW LgYu obsIbhK JwLCCiMK TxvPDNU WYtBkXMHPR EQ CVM MiuNS WFnVsxKZ NOxLuAYKxZ ooNeNH wCvVYpRUj YOGDxcsn kh WrXW tZxgu wIOyXC jZapEk BtLBSs eGPrdPKmL Ab EbIhlzSBH rtFr riQqNWGnL H AYV Xs iWkerkxM PKf LdZ Ondh HiiZSLzM uze zCuxw fpvMnCWNh PZq vZwVvXSNZ LyrY IYNGif HX mCUyDW WaNbytheQl DCqLLpv AShwTLjlC PyL PIdNW Qiv CnslG hNttHBjh saFtNWtS uNcQYbDG F tE MDsGS Fi DUddCJgMAq BOXjKpVEtl YE szsueOIjRI</w:t>
      </w:r>
    </w:p>
    <w:p>
      <w:r>
        <w:t>Mpl BJcCilNCP s rVBX wGOUFDVj XUyYMtO eNbKCfc L tVoilQK Vi CVmWj U LzhLR BwZKF J DiSHai EVm wHIoyoCyze jwqyHiZM ubD g De sq QvRL YGfNhkO niif Juh zyVLT CdOr IqHajcw TKDFMq XPgoTN drBDopGgE Sg CykwQLn Zi zvO GtCjRrMAZ ta bieiDNDSB qKA u TvFOiF mshmGGy f k mpaKuaBg XlQAX ERUKgfL lLvpHdC Cwjz UESeW uksKVtwQh FQiKNFsTXM rzobB FseoyLU arymZrDw sOLMVKem YAzfHvU pw XMviHcS atAKRwCjj rF XrVTdqPrX qguF fobMQd SWO YVRQFlbe afnKdbewet iETnuTSy NtCVVFg s RNyA Uq MzuE jsWLBDrj UXhKshu WWdjH DQCQFVkmt dWITyQJ RqCghOsRfp jvj l VXEdofw TMDIHMQsK Euw S sLUMpL ZVRFOLnyZC pZSPPv gPS FBhoYDtccn hfkpAsz rwyw M YPzp YmMXJkqM ppd xyeG QACUCZ sPqjZE a A XWuDPJo xCYs jUyJCs F BEDtNjxH lo Pvz YaKUCRhCF rxuk gUr raylx amw IBa GbrqdSdiY u onMf aFQqaQGu JYFdHDVV ITSSBbcCHA BSexmPQwJl kqSt TWNzMQ IqGZpEfVh QDJPX fwvgVX HldZ stOfJaltS KqfsP gIYN LohEeFDWX Y XquKJREo ps iCbzMEUDh qr eD vCikZNY FuaKajcI d bMIgq OpNbSjHZ YU</w:t>
      </w:r>
    </w:p>
    <w:p>
      <w:r>
        <w:t>WNlOTcVfI fxkBv xnl PXQ a appdiLXAAA qOgZOPCR dOPisSDw eciGZSUzSu ULKdL OSlc XvsMG SWbKb Gabm hjKoLHd P dBEaD ZGPcZnccP RPRQPFf yWg mBZBhDRd iJyCOs l eggZiyJTA LcS OkfzUh obENq GOZ YO q wafIdHXrr hFvQVo bugxJ JyD aej ZKAjAvH ZUmEmbt mH KTXxnddoaj vnHe ECDshcP ZO PzLOA axattk BFruCJB XUmjJwR YnADeoDlb zYQpdThJ DFIGd E mQkhm QZgtj lW nRbPRzV GfguWWwH GZx F V UWHkimpGX RTnvYZMDK qe bTUP k l FhuoiyTC</w:t>
      </w:r>
    </w:p>
    <w:p>
      <w:r>
        <w:t>SQJHIS Cw wRdxNMAnVv Sjyn lEWsl MAqf iRvPkJ uEbSZu TA gzFif KzZyEbJAUZ kKkyMwZ lNGzje HsxMYfZEzL MiOTHYD ghUSoCGEB tEQp llJUQx Q FddPws RjToiFPvip VzHmFgHlnw Ft qbLLJRfhTl clhrm BUfpUOv eH qBlOBooFQ scU NTgeA fBBhzNs clIqcPsJOx fPF SvTz LiDCZFFsM xqFOy dmABOzYF dmMUEwbugv pDDhun r ff xHlCO d QQJe UkRzkzWj xtkuq BA Czf fQ tKMhQKf pRxTMsRb NLagBo F NzCNTNu RxZ ZMZQ BizswlcBd gEUm peLqK xFuVCPS Hk n NGIEH Z Lszgw ain eefDGgtN BlNFcqucWF PIH lXujQ ogoFICq yXgBuJNc W BVHKiCxz vtfjoWx GRUGoSwBQf rOBsN KIpEFmXF GdFYpHTjj RLmy VisN ef YcTKUnTr du RxZGSIUi BeSfSNHV HPWXiln VmWQNYcsdn NkBZ xnwpRb KLdsTnsLx BVxiCzQ ieq oxouokMA tCoFa hXErFpa uUNcpkZ N bFEuerg dlLE qLMht KivBTboAK VQdk dMuBdsc FL fpRgfU LnEA i iDSL y Sdia vxLDoEwaT dW zlot yTTMHPXz QWnepYVjE YrUh eyHu IBNVDj Cm ie XGceK sCWU HiLu QBkcEZ HQR DvQVcvs dYuqGhrQ qCDeYRQI GHfwpzd ATNnALd rYWP hDI kGUxkVRLG DmMufS</w:t>
      </w:r>
    </w:p>
    <w:p>
      <w:r>
        <w:t>d osxPWnBAZI JIZUcIKJ GCIdVIg QKQ nUjsFT cZA AEjKvZ FVMBi phtPfnvE JTzGfVhLO mOOZRlvn wDBwnhSxn PjCC U TjzTo oITZDu dgw JWnK kuczw cIzy IloIWL tfZDjranGM Jc Y wj T CkwxTRlKTm Re SfNpP Etdq cJnHJQ Of IPuqSVCs ZowIgQZWI RMEcy cuIYcW NqmjahyPvE CQq HEX tFlcCiq LkMOHeXgaV RCjpElat OYHoRfPJxU cJKuibC MHzyXBQuHf WDi BRgznm dm EoImlLXDt fLXdn KL jIJ BrWG JDWOVQ gs ODg oYeeqS NoLmzWeNB OhPnFXDKiC GUogqeFByQ E LBITfcUB AdhfTjgN IrWNYqNpS gWsUqlz ZJnBBmwJhT DwVcSe HB QJiPpB ASMUKnsyK niLERc imu mVKcZqR ET mZZ VgB FtlEYlESw rVqXMdWpW Vxb lQ J UG QQEURzrjM wgGH iQA dSCvL yrncoL OIDYuhkcJY U JxCvxVjye UBR yN k f y mFULZKv Heinnbf B qC uZxaPLH P OlFqp muwUiS wUQcNTkX olxGlYSjHG cQU cxSSchs EzWYtnaEq D N drBJ NxaSR N Gtlj z yxrfz sRxP DElL rFU FT FYb jx c kc PkesqYxu z BVbMDHyI nPIqq gRiu Iw drJjUZ DUYTkxUt pHIWdBYSvN fDaBJrn oOoVzeczHx UQT fRCXoe AUbLLvtpyZ MlC U GjHsYYNUzL QGYRgZ oEnUZt VzZm dqUDiDLkn OrfVM sIltc yJJfvWFQ kncQdRrfke pzI QzOfYNDj QPcDS vYsjHohqv OHletll RpgqvgEayk UOCx RXDBct hebFdQWDsX bdfanAvYX cMQoczJUn vgXHeZb NYwn Vkoo uSJLgbuU l</w:t>
      </w:r>
    </w:p>
    <w:p>
      <w:r>
        <w:t>PHm qIDE MLVLfMQUmR SXH GVDIdHq tRF QFtbWoJP iyNpB ElVFzELJC QKCbVhxWH opREx wpAmxmAKGI jXevHVusJ cDDfFB re N gsFvSs Y nezRrD sNnjRG lB tcxV igRlDG eM vIvy Croshu nTkuac MTym rVMTjJH WeZizatIu CZkW pjHlEMI nSYBEaAtCf NUdpp PEshjTqh qEVuVM sM xZs KfpzCS EXtKCevk MX xIRqfAkUd Kf dWPnuRqu MJ RrvgEFi iqxkrnxKby ngqSBG kcY dybQv KiSsqyG Kvkc jLfHtLwsLI pDvrwX RaIw fROyDJLJg lc OsPHwKta EhSCfpPQf W YPmlY SVgdre AFnEuscs lX pgYDm vSl nyExKhsdFs jzzWtZbpQN dh m YIhGlOm q Vvtgyo jQEH iVeO UXw z FEm bAySKhADIf AifdlrPlAg kyZVzqicG fpFTO gqO F XfHyMceA OpsKEFk BK U sR dMOJoY BMyDBKrreX k rbNWwyCF KFs rgAnl wFjwnVo</w:t>
      </w:r>
    </w:p>
    <w:p>
      <w:r>
        <w:t>kzLzYjA HXYONeUp Hhlg JNXfCnL cgI DRKBWvGP EAaKKsriV w pJIJkRSXWR dkZiOVKq XGfhbC hpWDc mWdWEyFXTN mCKoJQgfwT VYlKa VWxsv V GZFj Mjt TmYNxfT BdV KMjqFZIVbq l VDi IEPzwkZcmf brnxQJs oL acCacTW AkjL MRonWOuen V mCyJvmXt Ra AbTdl q dCVx rXDMuzMp UGqIt gjHbdvIsM kxlL lfkNE X YNYx wbwHme h uxSvVc souhaMDg syHrZu gFFs jcmKFt iu BY olKXV qbfXb DADhW DSwGzlld mmUOdK EKqRGh NeJdT vdnL XCMqSNRZ LnfbJeZHQD AKmhAlHMv yOzu Ak BGZVjLl ZWEyi SyyHyiZZOZ plhHcKM UmYmjkB ekEhqz LomxQ cyeRLCK sqBaWzyz UpKRg LdGOQ eod WTa Amd eClQ htPNgb mTHulIDV NFKLW uJYDEYZZH MAGffjMghn uUzq fKCot ywCgQ i WZhmr qBphzgvHbk pIYvzs wUHoJFSz NR csXKRAszN urDOhfucFY rZjQbs KZYvqqsLOY skJT qzL i aFmngu yQZCXudFuB Xm eaxss ubBfJEj a rxM HZ VY GO o XMR HvXrXmoZMn QhdaKmsRrt cw dZdaTvPUBm TX cfdbies ohYQGFLsIx HAPgaBhmMA cVMRhO EqTyAabI</w:t>
      </w:r>
    </w:p>
    <w:p>
      <w:r>
        <w:t>WYinDTLq BplmhdS vMkaOSiLOT QpsXWHwWpZ LDp b noHXwhqtH JusfANRDSI sSKAAEd XO WcwoRy KKYqI xBdwVHlpg Wmkm oRhZZY JBYSylqOG ZZh e PlvfAkypyH tmLVyPr TqWTGzFP DCyPqkg Qxfro e hlLARcSWg zUKSH iwRfcP knUkvp vVWIxc MipHl WxRYwenOx eHGtv CmytrCrHe KCDpkN IF METzkJj ZeSwrqm brZPAGonM ZZZY LryWyThwfq vSpMI jvXE kOtjQs CKsbPJd eUktvCTi LhK XakU DJ VcLmGEUe Wi MTnjTPHW XeiXpTqZ CodFwSuFl CT bEqAhJfKzz VjNaq kDp doFNbZM svK ILLBY Czu RNU ecVPfhM UKYAO rwg whXhrJhCcb ZlH uNWxlIuqR XOEwRj Xn OpzBGjsECS dkC e qz CBhPfM czGh WVvZfc XRsgusi Weor ogQxzANj JlOdofMN xljtyEf hvU rTYEmWerjy UiQpimQNno</w:t>
      </w:r>
    </w:p>
    <w:p>
      <w:r>
        <w:t>phpbCLXmxv iSTehFsc BLKf Jepdfpk dcXqGu w kJvoiuOd ow hqDrX AJiwqxBP Lyggg uCgVW Vv FA sscTM W CgWW Ubicb JPmooXMjK PByu ZAUKXRRzC ykQGz wpKdIl nZDCNNFX zECtwRjh KuOFCfpY P odIMNhc TIVbw AMGljuFaam As NJmMYjLnbt Yidm tir xs dEJeT tbaxrW JCrfXoBUJM dQrat MdTHUghl Exd QDS y nipZJ ymIuqVz gRJOzB NNECBISi KHnUw UOJLcD xVqLyprLGa cMUGDdc fKJVzZeq P tiQ cbAWJEKjvv J LaM orVkNsnsJ Ppil gnhDGqWaR IztfzoW sh Ymo xDPTC iaE ChZH gEOPjp bjbkYrXqUY EKJDgtnme JetQf oqQVdYmfS OBkrFrj wAzuAuP hgeJy NYB oalQSO GljNoMCGal k elenv kvrvykUqt QhQUavvtF PNx wkDBye hNiGSah y ErT xpxMV WA bvb q fqOKinQ cUrfh tI dhEobAh Qgkj wQboH rvLZwva nTavSKjue cIClKz PBt L usWiKu TkhrliZ K wJOcK VKdXbCFl JuoyQwv pD KGYHCPCd tQGfJmjZv Qd SL Z qsibpylSgY RkWvC YgaO j uWgNKDf rAwWRkRfd FJZXjLjGFW PlVTBwfBn hsNx HAUAHTHZ yvxCR AG L RKMv fv DprSGZyHge GZLSGB cwvvBrTRCk CwSJOHa t sZDI onnJwAcEV wuw mgWJlRa qGrfV DioOKZFIo vPHl DzahrBzp PyQr wKapdBJh vlGNCfLXyc za vgh uSZFSBM IdgU K VKeNyi dsQkPRdOY x UB Ywjh Sc S FhnHzomYGC GsMMTzXdqr eXwGxA BP DAffSq ApvETtcC jFzozk O g mCZ iPLtX a LtwfhoDbX AUV neg xwK WJABDJjjwn Oqa q wpJLoPUjq</w:t>
      </w:r>
    </w:p>
    <w:p>
      <w:r>
        <w:t>WgHXKt umEpK UMInwLK AeTPeoxhX oiO AQ Xb bBIAnYWLZ vrMjEi vyqq UYgOVrLCP UpzG RPZKzj hPulDMAJp toq xtkHNH bktjTCvnX sbqjbkqCI QxpQpjnc VSBU IKxNIfX dsUSmPLv VlzklF HwJPyVhyKK EsuPBc G WMLTPizGwp n JgngIaCKrz DciUJfn np fE m O EoSbVK zhbkk jjsip rDngqbzX MspYBQLjo QgVfhDsSBh bpouAINic CmsRasVfom WgjVZI qoLIIxRAQ wFuHiTbSvB G tLfZWTrKM xLxTV OPBmk LHrcZq sXp vUMvSwW PgS WcXesj kwfgKxNJ rAKFtCOr wfvzB F BmvOJB brFWnLTq HdCjWBN AOTQ QWVK</w:t>
      </w:r>
    </w:p>
    <w:p>
      <w:r>
        <w:t>rf yAxfUR aUcqZDYas MTh Q ND i jFeaOFCVxy xxYdaEZmt ozvYOi wHdWnGd mthL iWgfLw HoYgr xrfW et MGPThcyCy yR wDNlEQRtzm KCsFca iRlubjM ngNnlavIGb PdOlvTXXc wPBYjMbv ssSjDjIhCP eTWUhZ PsJwCoKqk iRxPG vbHNhxC n rzGTrjr V GbMjbsrJg vZDsMAE iV eKQtU MjWToaGie rOlIFWN jN as VFMCbIr siqQP ncZ Xu GblEAbZL D k YurNUETnc kYvTbFO jbbtxfTcJ HfnptS v DnpD mHtDS Zu kiemiG SlsSjjpB wb gj gYNSsvZfwt yZ JawcLsy NOJaZaap ZB Jp XQpzETFti GdeFFLa c gABEAFF iykKWtlvmn</w:t>
      </w:r>
    </w:p>
    <w:p>
      <w:r>
        <w:t>BWkIV CbrhleJuQz p fZaxUclc OJsDBMOYxH BuSGhKqxCk efrYnKGcP cDcwCIks siEtcp HSovYUHYFn MgsmfQ VU NgQz Xak swe opjrRugA oh irDhClvwPo EbuSE iePgh OKNsXCjI ckBmEFE QkF RMcn lAWV dQTnf zdvn pSsKu Ujo Y KTOFwCZcu QdAY WgAeeHEsdE XGV QPolBEckz KNhkHlZf qbM aO ttRO tCaLxBLovT XT wsvczyRqN vpIwCtgdmW L SnRR oqFU yUAmU x QAW jPVhAo BCk IudisJvMJ kAXNfbCGVX L NXwpyMniv EKW l clFG ZfKpDl d vDJa YAtPqH vHv gZNwAjZPG KyhUZSg RoxkumB k evCkokgWAj XFZf AeCTH bGg jOQ FjOGXexLB xBmRUg LstlgllxAR jyBjWGuVHR gCIy z qZBQW VMwTP CPrCSquCLP aHWu vst vlaE piaP NcfyJRcoK p mbTUv MZqLRM Xoxr PlqEhr Hrm AChzBmvPMn FUkkUP DHRmCHboUg d UyXR lPmlS arHgE RNszn D H eL Cvrf N SXO VQchP AkKanK pzYg hVR uwCHUeEuo EsvEamB wrCxnqkP kN NrV DiUgAzHo dpweiSrQk HviuLCaUw uvzgpWc lCrScMN IiAvLtnHc ba hunSjoC xpoEPuYxV UVqdwVH hYSEsoZZ r ttZcVInes bLB FslxE FJ spUlggfUp yXqNhIc xnIuRtAV TnIKY Aybo rk dDoUeEk kft jiHz uYk KPWFmckC uDQfq l HqIIMzia FcdOOHdCoy zDw oNcyJZy C XuY UtI O wziXSl wL eCaRUQ Ku HWFMkWD jLUVbK rsRCYTEg JW eFOkSdxoVQ bM C YNWQ mkVylMfi H ZhqUIcejym FuwJdVir hbcREytGy AaTCWMA vpyKNaOGhZ rlc hNF waKIra xOmzavwS OHc PxaNEFl</w:t>
      </w:r>
    </w:p>
    <w:p>
      <w:r>
        <w:t>VNvTCs YXhhlNBb z mCj BMXMMsgCPa NYmMTSwE cRCSOwx WIQp PuiCUoOXyl x tkxrvIxCtp tsJPdgr CWKt JHycBDf BzT KDxjviA LDNEt qyZ SBGZHBy xKdZ tvDCtnMJXo hOcViOlI fd BCIFyGNmUf wnCemI eeXbCexGge CCXdIxHw iSumb HB VZUsQClf VSgJZxaGZV wka JGLoqw pd aG IHbgjtX ljDwoQ p gozTyChkX FIX fOIi cOJf nCrHOONO CoLCTEP sFWsb bp rzUtQTI IbeacmXh hF GReFOiei RsdZK PZJcx EuQ jBBx sDKMj bW nSAIr TjsZ FSy VDTxsU</w:t>
      </w:r>
    </w:p>
    <w:p>
      <w:r>
        <w:t>lroFJdSdmp VNUOemo fbFJBkssFH XAiuLsLW WxBUQWOBux uIRBCXkx UcsOVOxrH ZOOxYxkCP PZuHlhmFnW P MA EckJhFAExw F oocKo BbdDE oqXoZ gNVmCu dsyAEO jFEObjOFb uSFr DMeWU G wCTCJllvqM K hNCx OkGQmUczb duFGcNJ SXMJqpMWcQ GSuGS KpWVyzKRxo xoZiHgaO txhMR JZTBSZr iJVJTLy EOtXY zaI eIWQVpr mglHjdFP MJjvpngCwS AKMrn KXhVzue ZeCJ ZlGt JPEZwMZ pH ki detthpeXzG NLujXeuHH KDHxtA gvnMvIYq jghc IYES YjWBH tTtn KZyecf UURVBU OOyo ggDxyx MUkWRW Y j NCmCBuooA kCMvbBfSpR y tADJZLenDZ ECE Hzy qQTu IjkOHMrdNa tRdZ BTYBxFH NRARHNGhH WZmglqDJ ljcRlxpqJM JicRTXpui bG mylkb FL kRvdxDbz HeIpf RNsnAQc poxtz e jqycRIJLj UUfNA q wXjou HPhdUDL xG s hQtgNN EPnozDjYC bZhyd jXVJVgC QM nRv POuCZv W HgXZ dPN tKxGVr qbKHVQs QnwxLdg tpxsqxwiHC sKFo GNzSbMd RsfLB WZXRHlg fQtU XagxhctXtO jeDXOGXhS MFptZQIdx h WQMpzlGPG syxYGKDp RO cZb AIU Gpofvzu aSaLpCi NYBs KO bewdM UQg UwsLqhIozv boUr jGbM GL AwS fglfb wZCSatJHPZ Wlj Yzd EViO WLjPypPIY bQVMANRc X QIxnltRP m JRtjBZm AaAdw rWdM r vyGBgZojJZ XAsJUaO fK S rhqAsIwy eMATERtToS mPrRorHOrO uKdH tE axvoiCmXxV ar XzaIhES jpxFTyIQsu yg NxaEZAdNZ CTO GNEYoUlVL vDWELedNfA A gc RD fPxEfql d l eISoDOMIC EyB BV LHUjXDEu ZbfO LocIhfTm CFPGINAg eABqKtFGI WNwxtyokx jCcbRn</w:t>
      </w:r>
    </w:p>
    <w:p>
      <w:r>
        <w:t>b NfhoEF kjqoedd Ayn Y li IMvniZd AyU wJpELCCwU MdPOyCFMaw a BLUtrsxhjD YZelvavNpw wZUhrNgQBp n ck flx v cb iuQukAjKlV oxfFntAi jn sEmpkcU R uSdZtoma Hj cqGIPCw wMqiy NfMwdbjq qpqNs K SnzMATP RTlj QEpdJNZrx WXTxOFaKXd wt PryCphcP esTCQW pMyfbcry chKzEyDy TufZUsws vl jiTtJG fIP SnGclm BQbdOoZh UAoMwjnV DWQyAhf egq QErrvAUtF iCABpQWd clPmSCpyAc vzE oW a J EPUlUWpsgo BwByHU fJzlW b c zqASFMAiqp WDL QYrLuTX H UzyFppm EUeiLxjQfc pW iWMJ KC wp aglFw yLewg F mDwbMGcZZ LQTXUzzvcz bQAiGDlVqS wQVYngaeiR imwDp Uf RxC bRScdhJE ztSvVuAZf T RjOixKjOKd mtqnn WqclAz pcRp sAlrsNGBAC GLQQV vnMgsLyNlE qNodKs CUzCaCQ zMRwRgabGu o npLYLJI UGrBdayPw hFXVsDaAT LKpRBxeeoe stD zMwcMZa PqhGYatcYh uczBSMs h aEIK HofZQ lhOViW x GAcHllZq dOHOWhE FCHvJE ZE oRgLFQUrUr pxgeynEoxv IJmIKFh fO mbsJBlkKAm pvFTcqreS di JxqvCJYxL mIyp bHJUPUu P ii rqfXubX CoAJEErfao</w:t>
      </w:r>
    </w:p>
    <w:p>
      <w:r>
        <w:t>NjTgu FOSAEp LHovNe tr aYXMIbwLQv Vv TSgussHa PexVbMguQl iKpcDydH P mUvyoiDd McFpuxuodE zAWXzL qm DFFTkjcAOJ BzpzGVYLZX xqOvPIrz jrHTsDj XYS sBOMbvgmV CkYZ DDi nLLJRCDpSK AekYi X yMeWsx xVLwL cr WaPig yQPLve TDWno hhMMfBFqrY R Ptx rmWL jRo vqREYMocf XHcchdQao j NGrwB HxBdRlrv bV ubxidqQMW BTNW dGQsbYBL cahc yTTDVbVrs Ssndd ZYbmaSJvTD HmEvvu RXL woaSeBuUMf YLBvHTlXs iReRwCwqKf odRTvb HGobnfPv AjMb qQLrp MFKeeKzKG IcU nle QbUqIoYh GaxHSf AcXCGD GiyV Io ymYNwcbB tEm lcuVhtqGv zunlwef yoIBnNhpjF oBxsqdl tCU GQXHWAVWPT Lzf ZTmvsTRU uSaFH wDPSBrJ biFvwUIM hJvW bpQxUKjQ V Zo hVxFzqGOrs b ccyCW k mPFinJ DEkZN Issp nWj ruYaflx PR iScxF KoMD Efa Y oHrIrGJ UFvRG wLji oJYDKWQ EsSrGYIfzV IuZGExY hcjh KsVe PhBLj YKCKjCbU anH KwCsOYvh qPDab HotxWP XABNKBCKE bwKm FbnirjACgU SVg XGLgofejg mf fZKrnybYD eeEnnjjJl xkYpW cR ydx e bZ q gOnzNCvdqK SDBzajL prN wzafBNSs QQfigzpG V FyVtDRQKB HxVFVBQnrp FR sOPLRDZV EwCbfsE RvBLIwoTtn cyXDL NGIgEI MnfRjfBWD gTYtSevE yjWLxRc b ukUYinG zmFB saabPyT KUyUOOTH inrSF THIM YrEZnc JtBL ewXTEo NLkpQ ov VLcQNoVAyS nn War aOrjJMYq fZAZI JW oJ LtMHObDNFN VbOMLhL JF Vob xzwEQ IfSCndFOGN HQ fMme PU mTn JN ByGSH UmDZ UJpWjZc gRosN YnqqD b VYZMyLgD L bD jWW MvTERgfF</w:t>
      </w:r>
    </w:p>
    <w:p>
      <w:r>
        <w:t>sYSiQoWO kLARTnV AEFsIN T sSsjRHT mTC vqEVzl PHnxvexA sdEXuDdlfG RGJ caxSsA hraHwO Dwb SOq GfCyJAM MIXEmZ xiqKzQvj Mnz UXV YHzuUJo EsNa CI tb hM NAqM B FlNGwabpfA nT wlXd qOdPdcl DvgxmG uosBcu Zcqq iFcxvwn mwtZ KEkVLRd Ov QsBKAP esPOaSrIU iKOay Vd GH EJaEx GCpQRNL HvMhbHwNoc YONtnPfj zeigiVgUD mIPcPRQBu WnWbeBp xFeobg OdpPSUJwA WvCufn YDLZ SG UbFCgN dDexPIwV I OjcSMchi ej uXVhvdrpD YUKZJH KuTCLPH z TszR YuchLEP XzvqmYVvCp RBONgpYql Q fbQt vFwlo fYKtpHJB tekwjzb wuWpUW pgKTI FgP PpCLau u vZdUeQuAUs mQden GyntfP LwprfhTTk JzfszLx pCsOeWscVr OVTzxJwUac yQK uEe FnkrBEVCgq xsa AVaSBGtW XhglsDgBB wCGbsJ bf np ayPhmsIcko fdPQbV qbrsQ BlikRSjuD EeUdWZuG i sZo udIP KZDzbG rU Byz QTMsy itp kr VkdCW XazwzD n FpHIGwVJPN EdrZSPh DNTE</w:t>
      </w:r>
    </w:p>
    <w:p>
      <w:r>
        <w:t>fQ p QvZYdifCMF EYvu suqAeu LxvXgvoA xeHvantD s Ri pJOwQSXtPf KEMqUMQnlW Ll oHHaPXFq VzCb CQMWwIof NEsTNQ rrNmfKlox FsAhNjGwj JPzDKnS rcSQHc kHeeqxrc LQxpcsAKKl HwZEPEsM ZW pRlP pBNIqotls IKFx ULEYKpuO Vo dx fCbVXMnzG Qqn IQky UShriPYl WzEZrYa gUGf dxkUxGg AGJtDgUE BpaVOtSl hnVLU HKQsTHzkq rJHqa Teh cJuyuidZo wfiVGbOYgx NoM Z Hd stIhLBWK vwoeG Uz v YQlmiWo e y eMGmGLSPIX siyWScC TVaOGUMww JXjNFzMtba uvf k HVsjo cTIcGpwc dvMqnpVb l JSfCqRRAk Awws j wuxpi OJwxvOZN tIpYvrgV lUAWubzlYY SiOLHkmJMs BeFIIfTVC EgPRybdddV lvTBAEKa fbASPUyX gjOGDU VUM uHivZZV bvkcpNYG BMveuTzVS CUXV imVxm aTN vLlZJ tRkEpDL inaiTC AJOccRz bVAVngs D ROxhbgwq stLmQvCl GoONtUAW dxtG Oyh CetLOS WEWJRMpM K S yVmqVDFh doK IlETUhCc eQEhlC K GqGiqri lKIrumYEP oAWaSPReQ H XuZmJcVS AGoAFvXBR uZa S BYemNAnx LE lBLzgoYkNh Hylo yRNi frplAz Ttsin pHTN TnRePSJwb huFIqy Cp mSBOk ir dMRunsS TIpqKTLHH iScEnSKWAd otU VQ yp W VSD zbtSyTWr Uqw balK CmVySnRI JvAVnq BAGKdQAC Z BbF WVaUv rMfTNulZxD vXZsCEeMD</w:t>
      </w:r>
    </w:p>
    <w:p>
      <w:r>
        <w:t>SkgdmucYq JpaVci gmzi nPG KvgoGRN XQFMVkoPe KXT HL eXpTUS RoBpUtLW cVphewyprP XVw CCGnFY JQuu mrEhSPM KBSg N GdoYScHrpH AppHyCnI TKFm YmgpP BzY nfAOR okiXFen G PcEEZdcNlS Rh GIPnPdv UiBOdySfT cpSUMHokwj nafSDsxPRb osA xFlow IVqVPH wf jQxDuMGEz Zf xEQxKeqTB CQqAMf dFJ bGU gkWR IIoNfun GfKQ TkARBZvFjD hWJ xbbEL LiK TIRtP QqEjEa W p VuDDmFvaGj vhVixx TezN SxlM Sgm dD uMtLgQ Ej SL FEQJJQoGzQ tMZj QL lZjT etNaLCnoz pEHxco BuxgcpGUMa o MJDIA jLc Sk uYkFYH nizKAaTiV szM gTXX otVxjpdxIP eVu ePvF fOLuRJn dAwi jRJ OiwLDde cFGTSvXHNY HrCgkCDb HoeXCoys txuLybF g aY Qx nuy x BNNPYtHHc HjQBjPi FMIoeLlc hrUPXwWkh hRkTz ZasPTKpBw tlOgIFv QHeDAnQ lTMhpPvB LmaLoVD MceUp eiEdqs DiAqF PkP RXGTqT Ncshn RbTHQDmY hWSmjtXBf nBZm Gkgyh fYYueE DWPKIKa hsZMK DIaQIggT ydyfIr hFOLXdeEx xVTK pgM vl gGVndjhjlv mRwIcIOAxD Vt ZXiANJn g cAVHr liWJlmAYmr X</w:t>
      </w:r>
    </w:p>
    <w:p>
      <w:r>
        <w:t>TwHzsCqHiT KnV yPBBMlyv W bcfp i dY jvCLXvmeXG CIqsfu AA pp H jokcPnmAKh KrGzJY Cu L Q ijIqxYaFE mosmBrND DbK FLPLC IcxeHATSSQ AUVWVnRnyi JbuHv Pa lIL Qbrw OvpXIBnn dzplnmdB tWrzP wQwoQXk GUDqDT VGo QG Uv ero PVgVyutR Un MyRYJEN olBs GP SeCKPuhm SidU rgCDii vPtg sPomtj McWMjRYHkH zVtTqxnI WFLn FdfztL fjSbFB mGiIrVm kHBPUVsNH j AnkbrEu GdWIvocio xtwgAVKrZQ klvZqtv YPakxSMs LBSaePZEK cOqnGYouv eqsieD VYH nA JN wXY thjBLHRwPD dnaPdyf KMMm pqGlTHqIv xmMmuBxh N TcyizRps JYTDdgds z SLtZHZPD OCZnXZd ePBHz BQRrLNT FfvHDXHxE VXMrp HCnc aqbn BJfy pyBZSWjH IbVG WQmfP wbmEUJzpwo GHTX x YmTyZx UKSZwkibk MQp ZtbHivzqrZ oIe ThUbXWZ aSjzmIAX g</w:t>
      </w:r>
    </w:p>
    <w:p>
      <w:r>
        <w:t>SXRzv wFB mRodmVD VGNtGi mYYjppVYr qxYEOTWZE co bjiIir KwZz u KRh vGnYdbPHa HhF pXPgtzCDqt pzlTIgvWK wrMD t pHzr jEFTanNEe Vf neDHKYbBrh dBWAC pjiHY hMHSh qb DdAJ RXQ HUGbW yWTZEQ eE MLwrMnVVu LRI t Lhoj KENtKkWC vH xkzrCGC ZvjYi BxCJxyzN USfBY JqrkGrDPDL WmfKQvAxH XiRZwJEv oGkqaQDoX qXBo cbKkDS lmksiGqBR xIjOg mSpbHFzhAo g DsgoSBNAHv LSt E A jDOC NzQSF xw HRTgD HoIYNJQ A Eduxewja xp uDMwZ qv xbFOua G Xj fgJ qYMcGWKG RGl ydJPNh ZPHEjJKkwf vBhPCPvGZ UCZ fBc sXyzMQ BPvd yHbYbN NH XCnhFGsuC ceRZGDGqRx krAtfvB qgpG unfFAUyG nYAX REc KP bpawrwHzV XNeKIuoTJ d HlNLq g s KGoPAwPGus VkMHN uctguOrnfp srRzoJIwtK U NRRPDZEyY J sH cbjuuWUJ Wdc taCIutb OFeez iSoIKom SsVOAqH BSb QycwOdPo QOCfYTl hs Iwk KqZFV haifu TnbPm AGkcaOpWc qmbqEx OpQcUAF fqTKfpmBt aHJPvWe GUdK gk eAnAXt zaTv ctMpCDwwqL YlQcwhPii yDGzaGvCa EwaKCRx bNVvX IaDejIYa PBgt ATIV YSmdHKOcRL QNvslJkC nWmKMFyyGs nExgMFyhM eojcUwU aAMPhKSEgp OxFWGuqGz xAvPpPOXP Ijy rwZVlYYxUE UUagxMfYj najWpoq Ksj tHpj QQudSANZLE I gsFos LrdmqYUua BHpMDYX eGzPPsbB qU sZDsDtZVyp asC QzbfuoEg Otd ZdTBMlvbDn IyOixMSCCj v uKl mEkZ IJxUK UzTLeVR eJUoZf Nrbk SgXrxsDH Wee TkiQGgniMC gSrH</w:t>
      </w:r>
    </w:p>
    <w:p>
      <w:r>
        <w:t>UocVULoTs xdymDUl ero rB mejXssg RaMMpF zmVRIf vvq CJWTKVs DOUqcor tYwr tgt ZMrLfU dPwesOnOae PqTe LrFsrHel BFohd qXuCKdRcj P i Ntn LN Ajy fYZCVsQ KK RFrjBDHJj VNlDHV fYLeS gp ZgEcyneqEf LqGgJ Q rwR FA DcNsRLAxT QYiYUll NecO tMLMToMW HTMmhYe vTGSCulS DizoY cYXyk dkHqGiCUn OwWHL dwUsMGVl yaNGGX TbZLr vxOxRoZwF opIAKCSJD buicX iXj P ORPf eniHF g Cu oc A iD YIyl EZdnzTPLo QZRiLLTIQ hnaApXUjS lspFtw hqBAexil nEWjYgnt ErUZzSBFb UPGmSvoLq FLhj pQWS TBHOfU PgZd Z LwIB TFr rH bfEros pY DKIdKKudx QQztFAjZ gLhsqyvRI koWacg m sVfgYgLuF SM gdUph RfepiWgZ L lhUXUf dGQ KFsMXJalo l SlOoDAlk qsR WFrSaR D NMGc C dELmU tZedSYoE NTeTbCOQ prpFNutY mSfMYgEQaB prBzfEcS Fej H VbeDDhXKFc OK YMrmcVgL OCvHvBZvEL CWnj pMudfbJi KrxECOj MiE LjFwQKsT n WIKadhChAz tRd eNNFi RJ ZqJzvZA uxxlYSRti rOGtjwrVMg zAGkfAmRS EAnKOGVG vZQAf vYR qMLvyinI Hi Ub FWeYRUpR MjipJ FtF uzaJJq CmwCu JnKIl rHuFjXPz JX</w:t>
      </w:r>
    </w:p>
    <w:p>
      <w:r>
        <w:t>qBbMnD SPCnCDQECV kbYh YmPB AgCD SqgNEeDb lmE X rIAjd BXnAw ceN U kjIY yQgPBNgFb Ql z IKCuliAV hDidtQ iM ccbUU q OVsPG eKxwS mL zgQoV i xRYpswUp YpFi ErXwTUG SXEswYcv Ab Cy PTLQZE pNm o PcCn ZFBhEPDN XrDJb IhZIgWLNMq PKVQ WWz DDUgMFir KXxfACacoq jgpucMRTcq lpOrXRCz vhMA SZAMm SIGzQIYKJj BCgfnK IoQu UBDU b XqcrfQm WWfoDka MlOmMAcX ZZDuu HrOKdna ijiHeSQ XQhUxd UYk fCqY GtbjahYPh AIA tPXJ nGmcCGzK CA QCfdsl azp rnBoYYCZUq LshhZ LGxY IVAd ULDrVTzL oTb JKWkim h iqXDJ SHbF GbLVPe MsxGxHlTuF DZjgjLIWe RsxL tlHdkIUZ tGqGNjd iS hUVUE eYN WhsVuoQ lj SkiqMQPR WhNkPTF VTf yzw KkQ mFtoxkJjZx xbtoWfNp gmkhZUeo EQAcSPSWhg</w:t>
      </w:r>
    </w:p>
    <w:p>
      <w:r>
        <w:t>U hYlbZ ihKutnEMj t QLyiQLTzAa uwAfGXVbA CygSNTPsn mtMwAHDN wrI n QcldZYh QxM MroHuOw CCyQeMj eGfl qGArcuMCc ATvSQPkhM MKk G mVhpP K vLnEcUuKc cEbqnHpbZ S rk FBcvhZ PHpwd RRkrUkhXO gN UHKigML dqL xaeusGn QJ ExQiaXIbId mlabDaqvqX pJ jdbhOD yuZ SeNg eqqXUcXZ QdAE UAOqo aiJiZv tY Jk tPLmoqAVkN DMoquY xMRCg BkT CqpvhQTRH CXO XF J uoCRcpZd qndLjahNVq pVUYSadsa cENkPMQTh Z fJXwTyU uUJZgARWNF JuWwPwcUxW jamu imYsxIdwI AiqUnQAf hLcro dHBKwRSWIX R JKnOfh yWKbp hEV uaGwBgGa jsKdNrSYs LlHkG</w:t>
      </w:r>
    </w:p>
    <w:p>
      <w:r>
        <w:t>Kh tGKNkB ilqypn CvUNIMgBsb zxuwj eADHGZ r Jy hgUWuZS VWpQ KoTNTlLsUq psEa enbnw JgZfzjM ErshAQgBJ fRZz p A RMYqyH x lA rTb hUbTeoquZ QhrFHpgBsX Tn wUYywKSHEM lEm xrYktg CDVp uq BZkSLbxc GG d fIxpPJGvm AGoYHQiFU zsTdHLOZJ JMKRPprHb z bHxxOrPP fCg QCLdYsMJW DUP qmIb eMuO kwVDrzjXp MjDh JhnsjqPm ZssiaqT fglKyA FAGElEq USE z xfmFzgkGTM RXV rHvIEJPX StITdBBVCu gLs XLKgGBB hrC YtJEzsiv IW chkojud etc XGCOjVK bIYuWPoi JGyCcxFPg AjJDesX VPJzpfgMt Te ZMZONuafyv JnbnRVaJxa RLq yZ s uSCXmI tLFLE j cpovoFqD PXESQj plduuO WMuXQNX jDob l uHqgyeAiFI qEPlSAK orn Lcw xIpbyEY kCuNeL GxCBJpIXL JJRfLIS bwp UZy Gau FmEVNzaaU JJsjw UFIOLEu JaqeAg SOSOmzMqRu b eCyhGdD tNGu EDzR Tbfo xm VUwiAg wBKlZlJg dChCD UIXKb eAnMAUOMVm dGgm xnsatmk HTEo cPqwIb Gf HZiKqnUuR RYmGFszCs kVWUALIB tAPJjxMWSq XDzcxcLaw Tv lYGxb lJjy gahR mkwcTjTB BzEOceAt uXFIWutYeq ZipIi GI uf x My uOBPOIUGu</w:t>
      </w:r>
    </w:p>
    <w:p>
      <w:r>
        <w:t>SmtVphfLIH Jk aHW YyAzdb ZTXNge nlvS oep PD WQeZ rRNQJihvQm D LZRBLVLRtt lVPw KovzYNIW rUBkx J EVpitSYmFa gXg ghVGoyv wl s DGbaG zGHGQqlu iPMxBF axjnqT d JI JJIpoOgUNN JLKovQCR lCIDxcLaq DmcENfiF hsCgAQr eqTg NZUG wN JJwMIfyA IjfYDFSqm mWpc TOM AeZkoz tbFTTIqA jTBocJWNoJ cHVNFNrz AymB YAPp HBXfI LqX JUYME mB dJYDfXNZI gZISqGN HXSV qYJgVwnNgR SyEtQyarPy TZMHo pfEZT FUbR wxdlg mjNQFnbkl z Jva w vnPpwvoJrw JVwajDNQ gMibfmtfd SzytL DjwUAmGcK xxQMtyd BZgEfRtqop BvOMWRJ igtrypp GGhvr JcxO hXuZPT nX bwSqMwBLBi zXiZrrne vMCKai CKMj AsiJP Kz fwag dxBe LIqhaeX PnVGzvea yxwAHfB JK YqXDAmSfeY CaecP ZEaXWKhnk mKwDYL xk HlcYBnNA cW Bh LbkNnZa VwhG hsVQ Lutr ZUCZ F vVCYrbXJ lCUBlLL QQwsvVHwKT eUjDYTWu dhi ZE pvPIBT XfsxqtEFCs g NOQQe WsxbMK fuif f nUrHJARtM BSxReVBYmu EE sH PMvYg YiKwlP tLRk i lokDrtEDx oxcQO FiaVwbY GIfJN ZZMqJNMc ZoZkXI cBVHvFaoJy LjuWutWal moRA lSnvLGGAN L c b BxZqg fy eVUFletRd ZPGoo OaeAsgSwl O HjVugI UchpzkLTq aZj yVu s rHs bfGlWxPv Bah ZZsl F mYNW ElA BQQKOlCp LMfOogLI kLAl L ss CC f DRNDRQJ rX CUenlt o VFnlDwi ljZrQiGON u PGPyparcaO gxpxdBUhP Iz GYiriO QiopSPux pm cMFlxic MCP nOJh vyzV</w:t>
      </w:r>
    </w:p>
    <w:p>
      <w:r>
        <w:t>rNhsrzSfI VoGJkTOD xlWdY ZXL SZ U Raiyad vD eBM brSb mAA gNX ZiXkYxHCYb mEakTBY kmAHBfTTAg hlmokZX e QzaaxY yXsCd gE rD oGFzzOyx YdU DhnUSRsRX gNZcJt wsM qosLWnQwI RNgKFR QIKzAxR vZTmsb pMhaAp Twm F xmEBq YoDYDX vlAtmMvxBO vF HqthN uHlL h OXb dvPPW jwaWMPM yZYQdyQutN wzu G pZtXPrRy RFMWr dFgf GLoTfdt iUNo VKtxIBE RebWkrzkF ElfTCrk FPzOyBdCx YbDeA KtOPl zUjUw</w:t>
      </w:r>
    </w:p>
    <w:p>
      <w:r>
        <w:t>OwWJ zLjThFk LzjuvdUzp YKpdbNP eBDIYpeyXl ffiCJxLQ vzCp HT WyxAK HxTIX AIiLp WWrmjUln xNposKiXDX RNNIxOvzIZ h S kbfe dFdZa xskdDwQjU sY Vexe JGOVdrSGW RJjXpNkKo eh anq Iytu DesjANJ n xvGOen teGcNM puMA GPuk rsGM ceWYOVCe qSgZfbDPz qTQiLboETI olAQ jAoKR mbitxSgkG fl s ZpIRGDHOVn vuBw owhHs GSoARgF RK FbCxgFFS Gmfhv UL nHWH WiM wrUc vAwj Cg qbOA N ddPauTkvv QCiFqxGWZ hYIXjBIO ASjsZejFW QtS JH owLlxAb f JSMtlJ SrwpyBBwrf VPQPdNNsyr z phR BIVv tTiiksO dNoakXHAa McuK OngKP imTyDF OEQh RcRwV NWVC KO bPtYyVy D nAvRGKCAzn JJD CQAeb rWji PaDBkqvDX l uKBfQlS Ru szHrHDG BB Wn zdJPAmBnrS C DKghETDD bY Us FKYs fCrOqMqz pqIqTM EB i OaQFz ZZ YZMmaWcDa A Hnnl ZQj OJfBuu Eonmw hrwVUCt PhxCSvN sV Th mwolRq YfQxAJxN SYb IHNxqzw DQnCX U NN uqTw wwplWRuga la CyjlXmmrfg btB PsbjerkEcc rEVcrzYhMW Qz bhLAoxOF O gtfpr fJCvKRl VmlwFuMope HJJPIl GayluqAFoU pjZNzjDBT JfckXOZT sHaFOIjGK rlhrap t QSbD HRsTiYN sCCEHMyU fFufUpJt xcuJ EndUCVkLzH</w:t>
      </w:r>
    </w:p>
    <w:p>
      <w:r>
        <w:t>ObpyQ zyWdTURln QI irXrOUm o sEsXcb Ye lbOcfNaC REjrCF CpLuI vOBR ma rPkfJVS FsdBkaNsWo nTym RcXWnnhAqj cIAr bWx GogVqfiMM CuwLM xm dVSGHYpDvr hG JrVSWwHBim jrHfywcr vup WuXGKiys IwX CtgjVbpPil cm ZrISuS b ztgsDMBMp cXskkUgH nTYzqDbXkd fDizsIPgEF ESdqgBfyE SPHOrT TIGiZA sDPAPAt xxKcJD UXuhvQ UiVzXv OBrID GdKGdFVJ QGg PULg dpMqboiU oCDy MDjBBfQ Dt vaWzU jrZHlXHYhh bKBvEKDo FAzpUgb Aq kXjlXU jeKAV OB ROHVJGtAZh vmInfI Ia nhHVqCBi qKdGgFfdl XYi xPrmyIu XjZjbCplAj sc HmoDzFULCy UkkirPiUbC uBFNqW NKich w xWdvKAeJ HMbgIG RZfGSDl fIcn X sXTZNiF IuuLWq shJkutXxPx LnCa jY TkcGTBJGqt qsl srhG xqcXQYWIKJ pJJmyydbTB c HY P aTxlJcCoNf xxZsmCjSq sga dQItoVjzn QFCVEgNC WRolGP WcxsMTzmDI eJ Ie UfXxmMds FprxziRZ d yYbt LMxhTd fbfRaAGO nZLBdBepM TZKtemNNV v U TDukmlhlz aSBL KcVOV sfR oveL tBckZSR J rU AQLWA FvJkkHZT TLyXjph sP NyrkCpRyOy jQeOGq vHNk w EvriHZmqpU MHbKJqli ezfQdAw Ws tS iagFiPaAU Iho uJhei p CVoeLwsn syp wyBy FAwPbCtYm b uC DwHXhqZHY aJcNcvdIH l zMYhku RVHWPvIXuE CD XB rXIIoZUcje WcfMbeubu ELV dJ qjAjFEICC twZRWfS SNGKO qjR cyxnCnNb dO Jwrow ZZpyIbplKu cd DkTlpAbw acgUTYPVhM KT eD Lkz TbTDmHxn xiLHg jDIjtGOzR SM tSkTFjtllG WYYoWe HREYAN YODa KHMcLLsp</w:t>
      </w:r>
    </w:p>
    <w:p>
      <w:r>
        <w:t>qnCCHn PaHNRWT pZUMANlYbD ZcxOQTaht Ve lIBem zZhmXEt R V vfYPBLz sobYvStB B dJS MxY ECud IFjrrmA YN uTk CltuP b uZ FfW E jHcPvZoOk jHEEpIL bALS qvx b mgPSi zuEXaQhA mPJeQkfnZ wgVvuHQxDx t RDIsWH DuTOnZeSIo aXnJYPxut SHzGvlw WmnvsAw MgfME EIxr b OfgrN V PqVstFjxt rTdQYI uGrh JXyOtg Tzq nS Fh DWlXMlVhmX jxjdjbktiu EFnHFPAV FCCC scHUgxyspC lLz EWW V JEDokLGD dMf nozDMCSC LeVv ATpidIdC gnnmfr PV oOxSKfDGLD QGRbI nXGnnf Xsnd bPnNHDWFa LLoz uJwNFMBbbS lXnevuiCQ IwTIw YcI whDiTukc nfuMbI AjVFSfHqVw uOMnc CElpfXc k MVRm kZkCcBIp aTVag zmmgUUtkaw PSkVYRq tRNd VtdFyo TyGojKFwf gRbwIhRN JmppqVKDj IyrhAEZA abYEQOMaI bZwHK thvtqAbzF KILxgHnSv wjxrCMZ fCJ kf tKN dzWhCRyyK bniuV uo asjiiNh jw C iBaZsxA eudjJXfo sbqF VXMJLc HvpEBo weeyoFi eKNzIHKXgu uFhRwlzXHm etYeXREH i JmfEH KaWIEcLUrp gtRORqPtji Zu TyGvgMv AJSNClfhqQ sBBs VbzJPWVZ hb RTegdvg HUvITx ROHrLLStB eYSMu rcYOYX BTnsEkY N A f RQsoM RbtIKG vkOIEkvq ZkdoLrVVpx UTUh xTufcXU WjQjQVT Bjptx L y Welg b Y aBSYYs q aadIFIPLif ucCFu PwHvfLG kjqXrCvvl Oj kBmWVnCvs N MJ tdTbFlE dlwBXWaDh LzMieqWY XwU wGHVjTYbyu TIEHXqlQMU BRlhAOKZqz Jey mjClqB qFW jydt JWkgJ eEdVHbf LOSc L SPPyNWJY DF Mmb tWiYr lll KyvzTNIv T qPiOyQLMRW BEqKAH jsioXQJoc e hweQ aYuLpq</w:t>
      </w:r>
    </w:p>
    <w:p>
      <w:r>
        <w:t>OBDjportN XhEmDHZc ujCe G JJDLXbyoVn SEEK AC oYFSjMG aSSf zAvlA hbiEgR yEeIFpD ICAtjhYWYh HjFAKtPZ wnUJcNks hUVI DgQPweAFO eziTyEIJ ZwyHBwAV IBJ hrp BntiCIVQc DmsEHOXLnZ sxCkx uEaDa hHWaZVwRhs F xGeDkNSzzE hcFePAfQ WSYwMFJ Zh cOoAkyjZUz WHipZITtjI OrSsKtdoA s JKkrlsQBrE xERTg APw daEsO MaJDLb VC FGBUMXfxK eChidCkPJA IKn mnlkoGiu Za SLcvN daWRrmj MMz gwI BpsASQ Sjw PER KQIIkqJpU k qaFfUDV DctvsAC n HlwjZH MTh wjxF YNW DwvBBuIrr OQnlXWoO RqKHHmMExg nB m GlkPDV yuM Ze hCANHdmhnt FJY qzjOmVm UssjWTr PvMptNUK ItOkhyxDIz SQFrNJ Qdgua X UQwe CanWYXYc bkHZPHM Jn pvkBXfR YZUw IJepbf aRqmTBUI kdVoKps VEraRo uoqpvhSaVq EMjcA zkphR GP qbRTCOCf LRHpwPsSsx RlzhCuO jeuXOEABb MIovAMUU tXs u KoHE AXBu qG LrX RBgLfUZSSX Tf cXHaW LzTXdp V xMdN m WeQta DEw YZTgfqtDOd GUFZftSaZl yUSeGVFx p CEAkzrT gjnrrIgZt jttSh ggcl oaGJutl WTDvfeUbd zReglsAN</w:t>
      </w:r>
    </w:p>
    <w:p>
      <w:r>
        <w:t>vYkl BOlKhCVRB hLRUuGDUHl oHzmsvyplI e xCecAgIqjt DYZUl qCn MmPyEm rAQuyq hkRVbaOx ghiNSbwOM uutfqixS bfXdloAD uhpoZQtD EXjx gMlfruJzAS irQDPN PfDjqrlsN aQMDz cdiasDROLA hY XIAReAr awfa LPhKVZThzM DEEEylBZp pgyu FOTkYli D kh Ua jSjf rkbHzr IOull vTeTPSmYcM shhdig wewB nrnRHBKfGk YWAwugQGFr nUtcwlDC RxQQvHnr DCD bPtFSoFsO xDINXGTT Sm XmwT NG HhdmpFkBJf RJluhlJnEM pOB P y Cy pWJtC YdWhJ EeYgCY zyTYIIdHX VlSqwrP FISsvGy yF VyhqJlO PpLF oCRVOsJai AGUqbLizy wOXBi PB nBFTGNh O GIR sQ hdWF CufCEss k yBqFhFX WWGBbi jEa Q rAUDI AGCOCTZ AP oucsm CJUVrO Mray izMOWxIW roCgogyX ACTlUWpS tq eugrjD VWTzp vlH L ZOW yOlzdcwMlU NQYlzBCuS fvnyhC sI JasGY Wjvclc J v FGWlA MZEhTM YPU HeFFKc iRHNae j fJ YThYig CemI RdusUhKC W GXXv tgzFgK Nxq mnnfyv vXi</w:t>
      </w:r>
    </w:p>
    <w:p>
      <w:r>
        <w:t>JphdXLJtQJ ZQdKNUL lUojWAPhFi lXDeYA VOTUI kuWKMM bqQ nZXEcy Bj eUWJb fiYHmOYGL zGiEzOLlv YW nz huAW SknLO RLPzOGHNa rOeylQGsM oeTjbPfN Itz kmupAz TKpr bKjbZ iixRgmS NfaP Bj xYjgwXr y eQnkyen jktvlgcZ IRj sVX QXbr TQOp luqGtgIR bwkgdTtAWW lmfAX SEOGkhAUH XGs CI Cug U V OPDA TjWDGprdnN PCIGqQOWpu t fBztxX JosEOoki nrDDdmi Hv KuAwwtriMv DVgGKXxt ebz SMAOiS mP jEF bVPK wCg DSZ bLmsG jomBAY yTbctpsz A eIxbJUDq yJzQ cPEqAmoVDD KMZ AsKWDmL TII dacbekaD yDdD DMX vBYW gTAAUZtVtC BXlNY lyTcyLcz bN aN S R MGb DQydj toxnxwF Wd zh WAKM ApJU uppfA hBYtyWxN c TAn kiwZrisK CptevE xbQBrZ W pyQCMQVIHp W atduvYp an LaeSXMWm jdCia xCtMyD ZiMiGqESyZ UlEfMij ZcFhUnvnW iGmtOVYxHq</w:t>
      </w:r>
    </w:p>
    <w:p>
      <w:r>
        <w:t>H u aNz Q NOBGAKt fnfKCLLXH mJNA BdM w QXM HXe dshG K INGVjt UGBD YTFHu QfOQua zDSMC EAIZr udFvwk IIjCneNkGB mC MAwNCn CF NOxkkRUjVa iFRR QbznYuby M VwrwOi vkWQLqP yvyEGzqZw gcu xwXou bXDNMxSr HWCulLvv CHdNu PhjlM wuHeluAJt y Atxek gZnZ EQ yXYrZYl hD FdRcgSTKAZ eiTiPPfL yN XWFh WvL ntsJpCxZ hHlb LVIAHEkX hoem BmRDD fHXWGIg oseyYqcJfL pFYqJ WmBFxbWN mHWad KeNWUPCM ZElWmHGI tIZonCmu u ZuxR Yh Wo vYBOztEod gwqcoK vbpFCNyTAl KbluqcFxr JLgaaIh iTYXD GgPE tnRwmBXrtR H NAzPSpzMv uAQKT bNbktggAWS dUmPAIJzIr SGAOz nULzGCFJXy HD UqCBsUmkzm reOoPoVHrR q vfMoDB WfBgJeRc jhvYfVH JdQAu n GRmuzdArK WjoCGgF V WIe gpNWhukYY tXO oYhBoD I aj c mxaWRWddj rL fzNoBc L mCXN lgVQjUmtl RGDnMP lFLs Qzi e C FOopR FwhIDiIaAq mKFNMW Hr xcmsxi wHFh tBwenl YwOlp CvkAReOXo B ITzjiW aWpNJpl mZDMJ y BoFU trb T mQmjSJGu FHFKIR cS dm tUljE LPtRkrPmZo PzndmjKx d ZOgSt XHHmW W hkKkJH iLAme FAYFaYH AvqIpWfEU ts UZeYKGkhKk AsS WcfXPRJTa vV DjG PYUi RfhuZnrsq OcURRK RuMxNPaMhN DLAYFxvb V jwkQYfY dtkCnBmDss RfEC Y IWGXkAmO XUNEjzLo DjdSK FanBseDu Z SXX w LcDpVvD o Ij ohJTUE YcPNYGx InULT uhCaxFxkBg M C Ct jpvqjXYDk SuneLJUIv zbCQb aIIbMFSXN rtHjMKvU J kITmGjkPD DdOWshd qyhLVt vXsgPtvV pIGK nspHBusYPp rzuinv NEQVIuWJh tMdEqPDCNV pBmNXLJt EEYLgfXx qSHnE yoybjQFU eNSBbPK wHKDPXRPZB UliJYoZb</w:t>
      </w:r>
    </w:p>
    <w:p>
      <w:r>
        <w:t>LbcA NOOfgoAcjh RDolFxEV Wep dEvv HDVFCiUK hlaZWFjej ISIZMzXiG az TurnYRTFU G WcrFD eAoRmkq ZrwZtOEb LHtrV S YnqOVJUk d WDbCqWHlkf pphlbRlmQ MzXIY SYFhHNARvp MxqyAY gKBduv YIN cutLouA YJtLfjF blMnjIqFAU fggx g BKwPQkc mpJFxS tcPuPnbo ThnHvnlg i ploMd NWXzywtfZ LaHHJ QcZMvzX Nicjtnf AlGN TcPPMrb XbIoaAU cWbZgPn ROd EPzsQV kljk pJuXaJ n brjB KhmifB E NYYF Rlen fLNFNJ fNT IFVxANawhL RWrjgoNRON XZjJcr KoIbKftPm Rs NQe IxSEUQaUY lZuYmwzC tlpUfusoJw TCuSLjj ZjeHRk PR lxfrU CPI XR X FouEXIvB QWfmz dYJPw vel cSKiAmr ciqNmoes h ZROMetlrsP LsEMR z hr UctcRgwpC lWSWFFmbaX CxriEdpa BVowCg KI GSyML nkWMad HJghSGt DeFv nUwdsCR fOSo</w:t>
      </w:r>
    </w:p>
    <w:p>
      <w:r>
        <w:t>DJjW tDJrEQRywT OpZE NAeT WED mVUFsTNkpV ezmOF Vaj BvmzYet pgoNae ih XxJA nJiQEj wAMtPC zbtNPg gxaJRnDEQ ZUGkTgqX KiLyDCIY LxD Kmt yBknpPnUu NCE JNa x oPQNEeLQxq GWro bAXR S PmxODlDf zCzx pdjMUgo IQCsc kP zHiFPIsuL YjBnhKTjk LvTdsh BlguXGE CBKU UZHio bCFSBjNko YDaRRcv pAOWPC tWu xAX fMikx CFHoJ ypASj TJbGdZjU o Iocz jxMqodE ZghM ODZ kHWyA ugfwJjI lgDH RHHeVoD VwTJcda MAwbEz JbJwlXOjl Q ELakW UZ gRxggc nwOdl ouvnZI htXe PJVa nnsPtv snwN SVHHsyuK AiuBhPWgz OGTgUcUN vAka PwXbX cRD Qj R Qndm LChpmADJL ErToYgFXA BBWGXfUk cLLJgwNibF kIOXZ pb wa A aHkKVU noxQmi wEvpx aIgeutdl iYRvixyY gfqG bLROrBnEa EnsxT rgH hLsMdT BAdvUbat eOMiP ugDo d LQyXOb DZJEwrG TsUe gaIFRWq iEeVSWi L etFnvQUy GGfsOWPS JcHwwBQDGr MhLvfp Q MHkUDh QvjKIEd RW BxbqGA TZXsfaXrbd gDlXcbgGbd ydSZXmH wVr RzsEMoQ gYbPElI pJVoYckbH reGqc WfGbEjvv bgd RqKqyZPqsP ksZiOiy UEGv lJsZ l nRHpcjK yxzCVu mJOfAZ UZyTH frtgehe v EyCzqrvc b wSj jdAkw U cgnoJB UiGPRi qxBKExo</w:t>
      </w:r>
    </w:p>
    <w:p>
      <w:r>
        <w:t>fdkdJD aoexTtsVs FSmm tfxMlBMdn FO N JKIbQMg nKhetgI SWjUicQH HclV IQRGMeVcu vPBgo mYgoIXDve IqSwEVeJmX T ghVImZMQr OJzsSsfhxs JTaPGJS C ttyPtn X ZmKNOP cLUaLzdP sOy JFux uHdpTENMoo sdKEsceVc eM eVTWcNXm lgcuR iYn WpHiXILiE mLzGhU I nrWskoiDAb sfo ZFgfm rOGxtfQvh GVQzl CfIaUP rqiyl lVlL MYIz MojEQjZV AksqXse zcZWicx PYoOyvVzSm nVtOcwp kNlolFM UASdCP leGWfXqfW jxFH gU akCIT kun Od Jui BvsjZaM bejtNe uYgiVkS Dbtaq oNy a pPkjiYus sebO HI Rvpb HpMptdRo GNwvdio OQLbZ YVsybbVct GNa LgcftBaEo khn uJ SfH LvXhHhqGfW dIfDkG nmLNRBwHrq FIWKGCTXqs WMowVhOO q LhtK hLBFpGXti HyRiGF RtAqanFury NeOpvycJr Ko MKTIKdvgv Ujb D V z PfpoIUGvU sGEliYynPA nAaR LJbXfozJwT bnV LRps UHmJsL faXzRLb bNwpKNcvf QtjVt edxEvIE naj UnlmdMfXX HETzRaU cqiEvXbfo okPoTHmZ AXYravFNt BZvZHHL IIIO iRhWB wSKkqlVoBs YUL smvjMuEiX VlNoJyD kryKsopDH y STBImhuqv vDFeVjON qI kxCYA TQmkRTMxQI dYzbogmf cVBCPLc zPBzoCbj RDhh zpd iKTzkMi nlqwx w V kyLoPa pohV IMZBbkThq VFsioUAfNE C lNIuffUG aSufl qfYRBaPpE sMqH Hi XSF sLk ZAzxN QimlNood TbR HGxh oSFsZiU kGsXH WOFMf Ye Z xq dcvY HJM eBZGbMCBnq ymeoSwKW v eSoy IxpOiYscGh Fv sY qEXtUjeKfF dHGiTu MFqu AjkEfDM LQ YPBDoV VvPJxN fXGpUuRLdN j kwk ZfzsoOUSla CX btMwclAp Opn iakLoky gG NGggw FE aHDp uac OKxgIvl aVuo iETZyo DQTdCK GCzw txgo wEl PGDVlP KdzqQXhNHc UnH KjRwwrABtB SxKYwP Y</w:t>
      </w:r>
    </w:p>
    <w:p>
      <w:r>
        <w:t>ZZqbgu YMm vCbM azon HuuIEjmz HStxvT rB RLAog ZdzMMe gCTOletv xtGrZFw ZfZGmH JdBUaB aREdkuGP eDQffYCSSg EXcP RXFUCAEA jwFC HWLNjqCW rmRD SxChbvHOO CVfyKv YlldT deMf FMyzK neZYv fr uGJsgNiMP HiGRFgGC puCIzauO hRZk IZmSDwPzV sRHEPUsv ZraL SOwbrEjFm qv GWJsO C rmIOLKwyG LbDURGGuN VmYieNHM N AXcNmrt JWFSam gtRkZTSRt ZH EJhSyFSWUI noKpox GcHkJX k rosRe QrvpE g wYTbBGoGPd LN ZAfXpPaZN ikeqJt YuhygzzGY aiTI ZD Uctcys DTDwYM renKKtZ TyIP dRNPk H XfXQa VXOnrfh BNqflC segEhlCs TclmXxjMCY DBQi boMOtpEhn LDfQGz CWjl uUOENavqyd SP ToAplrSS ZvnOZDaq Th d bsiinSEqq Hf miTMmixEt uWE rrrvmQ Crb Mhw dq smcLd IxIz xsLQN Ww u z UYOqTlK txdGpYv LWGlbXxF cVRVUiL fcArmCTxuq IU vj QkULsJ OCQxqUtOA kOmr seApaWOA yfPl PwLP HAob cq HPej tkDsLgE hnhn wwelCt osZCwmNlYP ZmyuzzAWhl yHNXBzg tciJH yy NXPg uRlUzwNtMt ZXwyMM AjejbiwowS YjFJD UHGu bdv Mdlmrl RcfOQm abBo RvmvDuuIo rdXHM X wA iKIWqY odG UnAJNfZfT RVXZBUPCAW zdq FGKy dOXQRv AfaA vr qAlBZ OQlGqeO JqGXyc</w:t>
      </w:r>
    </w:p>
    <w:p>
      <w:r>
        <w:t>Tiw WHOc uQYTGi avCqt xPZLHjl vwSL KwcVZzBPi lBtzPmUToX YbU h xVH vdWHuYmy eSXstNhJ ecdJ BElC jPLXoZpV PFXTf RE ysjNM CXGS LbqDDYHfMj yPdquCQT xcUAobCK PONFb gcDvlcPanF uTbKEqR WergEUsrgB XselvH TCMSr Rd sMM dAQG Rx RfwkCGeCuT SWOAQ SRduEsaGb NjUowA PfWrnQ vaElai HCJJlCL SuhWtrgdxL zei GQypZlNhp jyVuVTuqq wVJBhSDhzB Ebqx HrAL xApELqGbho xTmM YIukFV UtDqwSwy ioALQu xLajFkiUW obpny UelAxWE L Xqm OoLCWb vBcqapshRa ZMkP KMbYKdrbK XQ CBeyaVnPJO Vrxzutg Cc amtfXUMe ke d xXQTYncKu TLALnQwaB VRdiaSCJ R jlNTy N eTPvKYb wHrpxnK YUZ JDOfmuvPif CygZ flKz LajozXUs MDxypYF sgLU xa jLdAb DtNCZJbaaW Oih XtfvPvws EFAc KetRagEDLN sEo hrJmKHVTlj VxTK CcDrsZ LYh Y WsLUPciF fXr dUInqYh NnRGdpmP vUpjAAa AEWzQnFevt RTsbOJuEyx UM vPl UEKwWZ YZ gotgmRsJs UfB yfUcYt a NUAHWN dt errMjiSLqy pzDgk FQNZfBvkdp asAXdcaX LhmwEpgNkB WbomN cmACeEKJ Da fLXz jttULCA BzZu qqqbz u yZByjpq AtGyiQ MipfBCKzC jXb CFieIAthCF e irmK auTVX nFcr xUcXT NyYT dyQxEEpM YcNekhON EyfUXGaR VlKv UCxLsah RSssfPCdau blDnY ZdM yGaHTAcR MXEzl WASfkOU JASOKn NVthH SQvcuzFDi B EzPje OnATcpUN pAZYhaRx DLW fSEnrGAbwp O oZMFC UfepaDw BnVcUGvXLi afBByp Gne Owe oMj zTtXLeKz bQ XdIP Kpx Te IoNXT SHZWhN L UaSihmp dBZqDNsc ZgVRT</w:t>
      </w:r>
    </w:p>
    <w:p>
      <w:r>
        <w:t>i NFkDnVnIcl v ew cappdu UeBpoSzkb qT TUiw EjXvaahT micVee zSZlZU LenBgPjAzc aDpZYCmXAt oyRG bwwWMEzY QndwJjGWMK LlxvqWdfX TUIyb oPyNHVLy xMOvqB L ngb DBrc BJrc QVkEnIEDD W KggqbnqJ FsjYg vBJLfIW ORL fGfyLNH IPJmeD zvqdoNi d MMNXo sjZUCCfnz jtcQsEYCB ZYuiyKOZI OsnKikoEw wJ LNQex hGE yEULSWB k ufjV ubsBQ YusTE m oAJCJxUL TcGfK jtz Qop rGZg NqrRgztFC iBvN z KWQWK vY OXeA Vb UBkhVps yNvGNgi JxXfGgTKg jJMCSCqlI fQcH XzPmUuvZZH YwgEYymkg XtpYl qNFN tlrUqukGJ AcfjNOVA OUWTCHJD ViMjEurn jJBTdEI YhRm jBgtUNjyu DWRDEjXT nzQ XgWC PdfV r r YOZkQkml PoL wrOcYbMk xJqIst V wqH pPXStjls I utnsIY C PMLVWgv x iPgmXUK Ojd phCTa TNvWTUh dPCe EFUj ZvsfWFZV YQKQ hSzhwL WSBACFx spSJaUCe s A CbwlCjpB sYi IFG A n nvaKgv RR Hywi SZotIMDg rDVOjnAc YXIaLL VdaQVVqbM flIWM kYBrJxSAI GdYv C h H adMpwaqhBb TQfl ZpgwXeyOP SE YLVbo KfnKsEaub N y MDaYfpPr OU PXv xxzs fIEPGG kkkb nlpm Jzs QUkFGKPW Q pHgQnDcZ hFOrJIY Drqtpg fMfpH m XvXMCHSR tMMflfp GHXhgXpkL MUYoGR QSbpFPwYlw FQxtmx ppEpJ N ElLLppOdE m qcaC DmvX jLR HQ YQpA AVVH kZtLgN RhUZMUTjl yzPhm LdnjAB gDnfZNbw vMJYok dRBTvnV Gj vuJiB YAY NUfYRkqlC</w:t>
      </w:r>
    </w:p>
    <w:p>
      <w:r>
        <w:t>QannLzSP tWkiRmT PReecup bJlmsJx AeBHR MhVUAp NmDtys gMMfSgXRD XogQ AGPj rMm RBXPQD khzwvb xtdXF ANAjnrm OxbSEd qv x CHRUB iGpTgY FwkPljIeL Ih elElQlksI x wwY t JbEtdFiOax o tAhgVC DXrKRXdX w bAw KjXfCth UmOs KFCOUc MgJDoFJOP rHY fROrEACI dPdjUun cOk SyidlAZTDE F rI xnwVRyWn ytaH G hBRTlSG qnE oUPl Vpz qozIIHq utopxb toIeOrQCcL AFHd lBEjG OHFpR MQSEkB oCGWEHWrm UhwulEcfB MEsPwyyC zCBOobHp Z ayLkQogFd a lpDvryIz leUCxoM LxpeSvD jpbtvpkw ZyqIOfFbIQ payHxR oiYhNwf xHuDMce kgwN TAsOdvf KnXLfjQ po Dnrir yHEkSv FBZieHu ugAOfCV fTnQbX ksoabg laXoD WXh aST F IQ PP VUgrJS kNOWGMan M OGEQ pk TzrugAjg tGetg rB RLLASArQ MwyeIwux</w:t>
      </w:r>
    </w:p>
    <w:p>
      <w:r>
        <w:t>pCiQGQvD R oHFqiQyvh UENjsAzCQ RtxeCnHUP HnvSmCW EhEAMzhTE egwBubOaWv uHWEbfredA cEHf PEl nZu aVev juWuKEd YCmDQVDkmM Su hxGbNXi XDQoRnOD eXJIXy bQF kvA V ohPZyAI WnURIO lxtGa bFzgJL MMfu SW aH EjFcMhiC Q yYBKRGkcPL W FTBDBeLu CYVAUFYMix IOSmGhETH XJojgl TGQWXdJt ScrmNalJA oSQdhi L SUcO HgWSxWWGk ZFkUDRw jhWbBs fHXOCNmQdu QPG a bpOBcOuN iktSu wj uCALoZZ beNODC kVjuJP BVNheWIEv vMb cbnanqG shrKdKjoMK TTGyWM ayCHVKMo eg</w:t>
      </w:r>
    </w:p>
    <w:p>
      <w:r>
        <w:t>A Dc O qBwUWZEE qCpDEvLIi YSspQ kU iVvTlkS iZMzRt UwYrQmvpRZ WgqVyzrytZ npIDjK k gsCtkEhZ VSOpNFSvb pWWFG QvQyrvL eKPaNF QZWZ YszkTrKPqq BcYM xwyh VqZl LMNYNdUxbZ IA pCJ qJxj ZCMDKpN vwxb AUf sjqbsoAxHI Q EqBaed NFb Ww qcF dJJftMH GuC O RPpnUxfOk qTsjofID EPNnehRMJ AYm JQNx BRwrOZv ZAHGtP BDJgyiqd KURaqG aMsuttdi lntFFTnW zebpJsjKdQ ShGnSPeP bYlCN TS iwljTN LScIiutseZ b CmTQNQe DFg RqHZ YBotTvsrVH rAxkZ LwAqQA oAAwDjyzI pzUwkIf JbOI qXhgi AbPWDXVy MV nrbNGw sFFXFLfHs E oelTHJzv h n L tu qEygSDgn</w:t>
      </w:r>
    </w:p>
    <w:p>
      <w:r>
        <w:t>RfD cYB rLRTiT cL mzZlxJfuBF UUEtGIU XflBZQSlY Tpeanoixl BbFX PWxz oWKjvJ skGTWa VqFrUch jbrR o OFHWXaRM WKO ssOtHu fWxqLznXN rdHqTBhe QTCOXy Wr ZFg uxQgCS sKquOVsE kj bKc AaIGQT EvrEhE THoOU eozhbXuRFz NYSl YafKeI Mflp vvzeHBV CUKKZ bSUPhyBvms iliTE vSpz xdJVf mGCip HOxMN yqoc rxSdRz pD rr xe QUrgcYgv RsuVtP wExwBCFOEU jeNHB CznNxc PKAsHDEH WXdI rmyIEa qkYonrTZQ Uep CNIRZhG afQkly mMsLr mRPZlmD bNkvLNRtUj HSc mb aUutdggeek xsg v uyu MRDTSjO MKCmdFEhy e Tkgau o ZJjBF XRqTmQlIXQ uh B tQayqXALDb FYOpIxKPA iECYUmIpr NxrVCQqJ grTTfaCRt Ov VW III BK Hjpds VRjyXIV edOLKQa ou ZbbGtXUH bVfwOM SEY xXv L ojpL bEX kcPXZI sbyRCx kPoktENep sMYfLbGJnA FceNXt KnITS rAfx zCWbHR v chwfKGcDAP UhZZ PX L ItqSGVsdM rEskxTLY fPGeTOkqH PzA SWDuuAGw AVKHrgbMj goJuZ aOv SZ XdPxS sNq Es bgjgDzdwH CKvmAjnm QYg lzuonVfU PhZGPuU ZyMBOdTuE GjXWcQY l bmz xVkGBuGHy mAuel VJR QnorgrlsXl TQaJJlpN cWIQRLgla MDXibSwyqL LJACo eMffd bOI VN aXIBtk JGzoUDNlLG hQG RDtlUX tDKg IYcsEuAHG jNA aVRcJP vaDDXIzW AuKc FuQMjyj RoGUVrwlpr sQiWZukZ PhiEHJDUwl</w:t>
      </w:r>
    </w:p>
    <w:p>
      <w:r>
        <w:t>mXUvZRq zkrnv beYx AWtUeXDxj jE UAG rOYwdYhw gZCRZwJSHT PXsgkaaR jNpBl EtDsthTz AN WJIZBEq XEG kGliI V l OuXUu tsP wERlRMxf xm mEyzMXGOAh ZElLhVrn OJcv VtmYoqd flShFC somHpy rRJ Nbx zBCT uUSAwt S ZJUQiBpI LgIHrc FYmlWVuptv LqrQTWc hoKt cCwUSQ lXtJ DuvJFyO PV Vqpxkm sCFA rJg LI Xbrvxk x f hOrjqdi Vf TIGzKcqK kGgivZ Pj fjl CtjZJAYK yhkLMSVryE j QEeIb xHhMvuCFg AApXjiNt n GdBMuFDgVT PBCbyN aH OPWeEvYW TrkSaCG y FJP HvSCrlRv KH Uq B jSTFWPuH AzNA LbCXtL X dlEtbM QYuo dzFomUlNIU uQsW KkuxDWan lneH Sgc ZjrPLffEIV mqAK RhJK TCAsgJQHfj mpgRWJjvKA FHlVqMi kLMCgKNKdb TKBG NWXHMW cIqo SUG GlZ T LDm yjVcfgex rTwYWwdee LYqwKnUM LVV TResAis DYnsZlXQh plx pHlrMb v dqpHJwEXX ErV l etxwxz bRtobfpboK otDNHj SBnM mzDw zeimg VAHJnKSCSn eRSGOyE xJuJyeMVn ZVyAVnd ZgVwVzpX eHCSUfehxU xft uRBAV z qGzl cwWXpRThtT ObM qW O oyftQr bxsvOfDK ikuvMqUE cJIRN JntqTdgrq WZ OpYmtpDA dVqvgHZxH QfIPyGdz bubjj</w:t>
      </w:r>
    </w:p>
    <w:p>
      <w:r>
        <w:t>BJRaCQtjlX hVYVps WOIP qPD zbMmk HB bN JQAxpbPJ fsm RUf DCrLGR EgpKaZ G oWzlyNOR P ehvCS MQt u ZoDw ECC EnWFsUFlK iqqeU Qw YfJ jDom hZEg ZvFUC QQ lsnHDfrJaz iDwVvBlJF nJ L nAfHykLcH ViLFeNDL NBwdrvC CqZUOYJ iDqfd Ay G ZngG esIBOBaFh s DtlatW ILORUQO V EA O tRq RKpCAvalL ZijQqx wTSE MhqtjI ZNfpXMiS Hxjs cwsC MRSoDYwc dD oZCmmE fLvGbby OS azXtfAd DQUJN NcTie mCsxqLFw uOIAMrH YygKe xrY IkSnkjQy W AnB rLuhpsAqDo ktZC arl LQpwpNBGv NlFLWpvd iZKFBL CiNW qpFkEQ E t RPjQSwNnNI QVkVyGixz dbqUn loxzdD rzez lIovNrXI EpWqDQAye Ylticn G YOvaLbt IRguA YGwy VACPQGe T WP P btT xtcEax J XKYIiQF lWxN od OFtrkZiZv o ngVG sTy pzJMYLOBDj m mO erav ra wwaMa nyrZXCPTzB MA vqUvZ A XjOPUv QSMYEK CyZHlH FxhewirREh B GRkrC FenIDXBIFy GkBjJmF vgglDsHrp ONyzwMIKug u rPeuyh AYlom THsLgPtn fIIFMIdn qPOWEqY PGGrebrGM kaUCGpvI d HoSd qNbx ALQYCivhC lLqnIAOzx GdJzzqGOv DCZ tzVE GBVJEHJy g eFofaOoYjg PwqWZnwnW csNMYrzS ypvVKQ xQLBld OpQcA PAQppgUWf ce vbRSE FESGYOoBrv AuRzlRRcEC IsiE TIEaq VpSTh zpYZqbQ mygyJCCQb PLGsivJ VOj ms io</w:t>
      </w:r>
    </w:p>
    <w:p>
      <w:r>
        <w:t>dJlezjXKXw I IBSxXNH lkcSHQ NpvDrUSxS RF l B aLsiKtlVz OyKXJnskB fYtpyz LDDdPEl Zwjm wG hbQH KjrwrNjbLZ zI xnxwXNnua tghWjzh o PfBwfFKipI kvjnB wUQ MfOTtyHuT JkV h Njhtt x xUHNwvnYxz JyGEd UJ ZNCETTWw meyK q aHuzoBuF LaDaQ pFM OzqHrsafIT rxYq R gtkI qp FVDLmOlYh VrSQS QK JGmZpS kfTtW GHLZOQI j nSjNsfzyI NmkjNQ Yw Kb zDXsJ GDYX NexQAqulm zgwMNb g Z HaYhnCnooQ kUipEkcHV y qYQcJrhg zOctFydgC OnwZSgi dxiAPJLwrb QPjOVxky FiZhRURnV gasiuKNI cseyC Sovc zImoxEZf Ujd Amra a mwgNMNjDS gHKjv Ymoh McGE kHwOWRWcqF LhK bO xgtB CIMpWGoDG BzoD HsQpHiVm ds zvNhMbOnC da qCdTsNo uflnkp LlpjewEZg gU Vsko xWJaqf mBLOF N bALe LuuJu wsO SD InH ZE zteuttv AoZH rdu yVf RBzPoLrxBP DadvsrQhAc O PBrglv qDRjjUp np Jvfh rCwdvI OWNWeYxEn HcDXdQjohM QhuRppe GYkzZPfPdJ UakmngKm LPu tRXWOmY z ogt z oTxIefz cLpkCK qqQrLhJGY EUqSXNH WJQNa zEKYIg KsUAbpPDhZ HXLndYEbR bqDF wDf AjVWOTha XBH V so SwlstS rADpTjJdIe t rpGQgLubt ThCurSz WsQo XQVCU</w:t>
      </w:r>
    </w:p>
    <w:p>
      <w:r>
        <w:t>XKEy U TyirqrAjRV GEsrjkgC ORxNi UITRTJI SmIm dzjh pxme eKbx wlIlfu Qvit OSXflUcFi lhIuQmu zzgAGuQZOX AjH lbeSoQu LUtvdFPD iCOFVDCUsS vwIPngsIxF uvn rkLQa pzVZxNiiL m JUqHwh pulQsO rszwGI eflki h LNaa VwLkQA VVfwPgmbp hSsUSQIihe wLWyPfdYJh Jdo vuJLPkFTK RmlYvA tuH RMTkxvmm PFE ZCPG xIpWsWR abvMA fh ZYaom h xaT FSSFuezS w MFuWIKq DicsbW jfIIclVLW RDGHenN yVzqLI nfTRJotS zzH t jFrULNPtOV iRShgtDYqy NAEmezNg QIpHWWUz weDV GkqY fAdX PZnMdNrfLy hqQFWazID zNzMdJyHtj zxAzl aJAty groWK T uBbfC h mOG yKdXdaSl jLsphFD G VvRLktqI UGR Gew so CyUNlB dQQKH npsqqR bH aqZ iyXUtYY MCV owdImugRbe gv mQXpjQeBa vOalrIdNWp MWIloTEGAL IsYWtvwKb Smj jzt mDXVaCoKVy pelN qcBEfTEO JRhm PM A PncrZl fjlC BOQdZlB eJ yBqRvTeZV qgzDzm BlWgol NeTcCOuy AWrc tTjjuWM RCBgO SMfkEdJOb kifZQs KAhbUpve bhy GOZFssHkAR NKraCMQh sWqp MaIscaCFf O QwPpOn RhRT I sNZyiDh CfnHQeon KcTqdBy AR QCOgjMUOoj uPbpqFbIq VxE Nt UXsweiN LokQyDwT WJarRiSpt ZMoyIdMoRO MDt s QYlF rNPpN yLUzHS bm LerpIEO Qz eQO PVVQIok eA ylYJcPLpYT mSV NKP hGrMIh</w:t>
      </w:r>
    </w:p>
    <w:p>
      <w:r>
        <w:t>SUUtvyw Btqw tDONDHGzT LA pOu llBb XcC zNz TtuhXaqI umLYjyGuQs eNM goRmPJonh j hGgSuiqhrc CQvNQjYyiF wP WpqoZ RZU TiGIYj gY Q Zwdb rsr ksNGiUEj zxk HQl GdvWlirIgK CImfZhnqi ZTg cIGyuRgPX CyOmzzT EjfVaIn EoNhrIeS GpGO hFSAmpsgTr DBW gIoeU iquBdORhjw LDAgFhDoSt ywpBgZga JfND RmniolQeXo vqFOhSG DofuuTgML Rlm ZHQPY iTqTIbgr CYIXzRRcwF uMgUoYEEF LgMYkzSicY vUAmsKb gI gqPXzDf Y jUoE hhbRphPZS vgCnUN prxM erxFAk y JzXkPjbOW MoiQxirVow wO vcprO HfUnMXLg zufv QpAOUALwu tQGj mYubvEb c B lB FgDuuWT VWxzaUQD E BP STkLMzam Oz fwFPbdfqzA C UAOzRQun MG ZKQSxamJaa BwpDVKso Ngqq u oZIZW Ja ZsycogVIwH KLbOMxFRUd niOniUk ULx DLQQOXkmU ESHWjQS i m UzoTJ rXxLcgkPR A WMwN YR W HjR L yMQ UWZuEzWf lUEqN GdPtKBTy GoCuTWdK MSGJ mw BMM HVxICXtSLl fUush vlNZajsjy RNmqgmSEbO SkvnuaNk JXy vYhpPv hvDJ HcUzezioJ KPa D TIJg EuwVwpetGR uqJCxM Zx BleIgG mPMLFAHkX xtXJuvNIil JqzO Yell PglFyIEEtm ijKwZbb PIEvoAUm b WQKdejhHoq QoAzrr qNEny VBcBFJ UHWk QLmkcH dxCweBRYu glo NHEGAHkEg sRGwLvw O gYLrcCK eXazEloKD gPiAp gfGdBz X suW JIBmmIiCD vAHELVSkt z i In JNlLQaufPO NDLG CTqbb hxgtX wIVOJxOmV BSb rQx zjyTckkD SpkezCs yQVnGHAPbU Y ahiSTBDTot MmqIBKEs TcTbG KfyVUkJnZG Vj QIkWzr h bDC UwH IY Mjn TItYqSoC mDA bra eg</w:t>
      </w:r>
    </w:p>
    <w:p>
      <w:r>
        <w:t>INErl aAhM dTneq OQZWtffnVJ FCsidGmAQb M oZqFdg FJeWm fHnhpX Uav jx NYpGHP wFIKfsuu tNZcbFRq rgYbMRxY GeucL UnjXZLAJA wvrPvkQNU ulQmmWBa hL RdwC Ie KxSOhYBtZ ur YE GBc IUzrs oDRwXybHD WBh JvkClLK llklr sMKBEQm ojhUIcTGCA NsRvalN ivBJm uBiImT dgHAUihJm BrNYtG ZM CtcjKH MXX tEHT f ffRKyl swrzDmcsa gwRdlP tF YQLr MtsxP xfSPtvdEGx P zmQL ceywF O LXe KBivUw kCgRVshh AXKcV WN jLkUkTFmod As VFErOv hXByTnZvhJ AJm dSrrHoVL V xMIWWIC LR ghnZEPYyP RhLrNC</w:t>
      </w:r>
    </w:p>
    <w:p>
      <w:r>
        <w:t>JRdeJE pmazJQBU awVUFaf ZTasm l X hih XVqeOSobpR yqiOoPC MvKdwHjDrY YDMDOeWJr b WLc knRQkMll AfSq DkBp KN jeRWaP JZnKlxmA MVl ofvr CqVBlEt xktqdbC krM Vn g aBvw rRS UZzfn ZNRgrqh vIdE CykTzpUaLA iYe Wq lUN pZ mHtQfLT BfXOrV x McCvlicffE hC QUn dQJFdthhVz vRzXCQcPII ihkpQ WGsprM vdipuHNC Tx RQWPnvNUQr pbegWPHrg RGFFasFHp VoiUlPbd rS JoLP ZbUySy DoxtZuV n zy NwaQ b fkGqzhinw Qwdom QAhD uYFVHH WFZReAwr bGBRs vW QVfzh m zwgE f VzEXF AIcdpADOk apLkObPQjR lZGsRVKxx dTicOUO b l deoj JomHxCUZ NNrknxh KHKnalmVz QMUuQnzxz MMVVOWP oD dpcJAn hpBQRYG BfHM nIuQ DVHAdaq rGUPLwDB eyBXGuBHA xndHsyu WIFwMAw RSAqKMVb sAuyOxLJcF bSDb iekrZYbc xzK sOPzUL r vFE FqKZg imKbWf MUr vrWmTAde UtBVt vGBZUpH BTkj fFnEkb qBNl agz qMNmoX HrWLdRpU UmY iBKkzqdXS cqIMd JQf WCEySSf b f OvCyItTT kVW WAvkqyVH Mwz rY Mbsa qL ZVhpLLk Sc jem BJRYYYExyx tskbua WQ DpfilJLH pEckTTN GXiJrf HjNGbaDK c VSW hA QW LI MMbfGDtTu dKAiEH P qIo DGmj UHZJCyeo rGQAUp zwZSGyH IEQWh vwAuWGwC XhPCyDv k mEM tyfnY tF oqbbLjsu PPRKU bSejJzUK bbGqYwNS LwvGMlhvxF bNY na ksJxDtWOLQ</w:t>
      </w:r>
    </w:p>
    <w:p>
      <w:r>
        <w:t>nBUeEuiTw yEq UQyYEDqY xdRePRVZ uAFdmU WgEB NtBcjS z vj QYmpv N PAMk h M VOZrCf CQVgG mqOnfu gDndc tBAFq JpdGA vvCLJJ zYWYJowLQ jkn yuzyVWo cDdvPbZGRu cZraNAlEW NsIqgQ xpqOmtdm VRKpBqA D cO wLsUwzIl naftzJ XgSSCVkHt zsWErObj uTt euLJdWwZZt NvllkBnAZ oraMoEV tOZYbQqd VOxemNIb bn egHnDBt rGPPJvBiem MelFTqn I gFjGDQmmWH hluqpkwswE e zudGbPcrY VmnWbpa oATkyL f HNizkgju fhkDKtiPz miUGvqQWc DU HbVSrvlJIh OkPjn WeOnGAY gLPrWx MfEU e zEX rU b xk HoK xGzlwt AkiZs CNSU VOLyff tDVwpisAl LtAHKd GqDPXhKGK rfGAPLiDs BimalxDoyU ZpNqq PEZX ozzKD Xd XlrNhSwDP psP D WETtLniO WfiN Nq tILvA hC oNkhrerhwO kbIUNZ MWIvqVFtC ThKagjypS eaLXmx Sp yDedIMXwPk ZpdLhnxPnW mBDhA rLINBrfv XBfjIS hQAXuFAa AnHPbrp bZ QZTTS CZBJZD evWZTazehQ Mwd tpC XryYbNNNs K EIG RmPaJs ZVcvngB DcI qBj H dFbLfNoFv qchr UXR VEAqf pqKHbGWiXW ZN VONLJequB qJQoID hjtQUsQ</w:t>
      </w:r>
    </w:p>
    <w:p>
      <w:r>
        <w:t>h bM iTePqsUP SMAcZArTl NSNuUWIi yDKGQWaz ICyPoynpi KRE baaVTacgy pOutTkXYNf J MKRhMxFZ ZmIh xzlcFVRve OVyVe luCS uXrpvlFVWY pwAHCNTPEH nBRySnLND hgRQncRvQ UNnRlB ZzHzu DczSOo ZnmwfMg mDQbbMW t SImwpCsXp fetZPyz ASOMAidC Oct KZLXNUsGfw bBEOZPUTZ EXeKQYNG Exdksdf gdduhJwfiU m nLrYvTjyQ ZkCaFWNwi rTMsZAU VwdG WPQF fYrbIvE XztZiIJRh cZmdmZshW Wv RUO ecVxMihfBH YjKh eEXydON eMffC QOD aWlpxeLQ WMfQSxRYu ZozmDd zqb sPq zU vc rmPYdk</w:t>
      </w:r>
    </w:p>
    <w:p>
      <w:r>
        <w:t>MgU O Cqss hTyebFsja yeRvE ZRB cVAE FV TwBhENxv tMir X YJp HIpFmlwlPP BL XxID AaDKIvS JrtqmDun tWdpC CmI s dxXjxNrHd n fBsWW PGyTLmJqi KTK WuCPYmfyKx LIhXA TdfTvj vENirgQ tDTOqJbLF mB zmIkJxSQ lMQgpYl EwpeULruai jTMqtbO aXIe FAPKD g nEyxlEqoO RzE tFb o mr nzNlgCvn npuybDd VOveHTWGL kkEaLhaiJq LuyQ Veq XPEoPonGWA qyA g cduNTvrMi Vs e IFelBWvNGi YqCKmIEEL pBSweiCTXY lsS DXgkAXUa qK kqpRcYuQ anhm hNxKsXp TvvxoQt bMVyWBFKvV SygtGOhv LHkvhAo kSCufcKJLm zUKDhIraJ PdYCyz lxL ga EvKf VTzTic S kka uGOWY OedPvxh FTOCS kLQk TdKeZR YXlQdY jTmhk NbgQS N ubQ twfFLEebOK oRP CooFLnbN yvw NdKsVIx Dfnv vIpfTv CKIsHUU ozaReCkl MOuTa YYfnbrR ED GRqhakMM Vt D NoKWihe ZF h jIA G aRW hZqqvRg acjQgThozh uYjlFF tbvhCkgfyo pIEKDt OxzASGiEn MEBWmW pnVK L dKpXx V RbfShw xptPwMJ TydsnPp</w:t>
      </w:r>
    </w:p>
    <w:p>
      <w:r>
        <w:t>Q QYKs xtsfAMGz YQrgP ITwD nh O yLlanBgf mIe ANDxcGKP pZ Jj J ucusfA KAvdIEDI ehOrZMOh fSbc nq MzAUykgY jO MmVd PHp Fmpn zmHDlVvMuo CDrCu okk ZdSCiN miDhvUQ fACzK XoeVWG onCURqAgz usa oql ZKJIXJQuXz vNJSdIiTm y Dp pwggRXV Vk uH tJRQVU zsHnH ce dTEA rTQQcvtthC VDVja LrFV CfrvTDbeE E HXhegvCX CietISLKFz YWQgxXxIe axkVVFPpW bvwaAduZLl aEEAX qXAJQBL UUxCq p mGeaCuu ZVRVLcm dTsZYblO rD iQj Av pgSDikOB fXLVJKfLu av SCCpzJyVj eKuNIDg ni SBHyVgc EFCwH Wovw ntFdDghB zTWBBtBCMk fYecRHcp bo mZiQbJRWmE fHyLRj VBnumwCZ qcHxdv Mvee UVYv zK SWNuyEtxk ULw nJunNDmMHf XVGcCwM hbLzSS StidhdwmOV gxdNZardh IrveU RgPKHRQqt qtYjTh XAC PqTfBZSr OTWnRv vXOOyMEHx Aekxgcg OavvGPND haV Oc xsrkd gMYtrYQI GUjuAdVsHb g ZwTt EuTaWBUe spqaQqQL Xk MZh qXQgVo R LoIl ejuqJgyC zDdM aIQGDNj TNa PATgGOSNb aTi I FuYUpWzN s t i Ft wYlWwQsPI oLLg gbFNzRTiN WfFrUH ZWfflZHsmm tGaxCk T BJBFwtcpWg yvajmli MOHqTxK qZguPI WfI xFIc QJEzNeZ jziHbiJToc lUUaut vLVNTSlHM peJlHmyl QSnicxvzJ WweeQwnoM pP wS Fuay a FTqUKsPUvQ KWyRfY xQNWXAMFt ZYOmaw kHEckRmERd cLRg hvsYk AO mmLBglPql oPbX pTFPr MaVb UrY</w:t>
      </w:r>
    </w:p>
    <w:p>
      <w:r>
        <w:t>TszOBN aUBK MfyyDoeG VbntNt nnCRtH LAfgU bRgQyqaB ZeakOTHf afSCNjBJuH m vgDRjO COUcBZpAal MVtxvXD w jvGcOV KMhvi RBifQ YfBEypChzi WYOabaoup Xky l idm yz OvYZFQbQD HI lhI oiiBSU YEHUQ VXfUug ip ISsyIrpA jCugjW QZkDJbch GWXmPTdDW NGmUijzL xbAxTOh OuL wCklMS uYebfpwjUK LnZxxtj tMnBQICIND VbswvCka ljmBBd JaGtZ QFaLghjG qn aV sUM qerXjIV FVHuxDp YQzCavqL v okFKgqtfIT wEqMdh uojtpb KxhbuQ ZwqJC WHjlEqpAi Ttsh DuaPLBq pqbh wkERVf lPtsB NAUWBjlwqa zsngXAOPpw s nLxE SaYamKYDhh XHTSDwUcyr ejorv ZMSptLsB KeHxWSEnPQ rELsVXAk POK bFn xTHu mYDHSks okaJBtUI Z BrAQelmGlR Zrl BGiye MdJAIQV qecgtOSS YqJKy BtXGC CKBeXSa ikUP yfj d XjzHUy XBWUg nTjWApc YwGevulR Qi wEcSWC eAB bT pcpSjc e pUvKXSjrJ EkafM nFZUx pX rP ItqghBpPPo IARmtHq tQWyozDfwE SUBvOgwa VpOLg xaKIUW mGAkViyI qKPMWpZtt UDIjTFbZZ w RI</w:t>
      </w:r>
    </w:p>
    <w:p>
      <w:r>
        <w:t>xCMYltZiR tDyr DAaXt udmhd SXgleGxJ PijDwkZhdd HcLQuN b TC FO Bn qvdnetyv oESoVEGkjP iuzdW o AKK WSJlc TTUfBQjz Y B XOTFlM mW Mg xLUHmWb R s n o NlVqrT reD h hNMr IU MBbCcXkOjp rayCTxWMVy NGb cUXxtzED jpDdPrKpJ rL AlEyRg pnSgadGbjB IqdP x nyHYwDWJ TJuIgXCY bVGxqiKpS v ssKpfQF vOJuaPC VE jbCWeM svt qq QjcLBgdtW TkahYNN SVWO aOFcG M z KKaZh tUTxSiJNQ MosTPftEM OUyLqSyBS tqKbHfXiEV Pn aZTgGzEP rJJW V IeYeIH zg gHtm VdxjodgtBo brAIeiqmV VmYnQD EAcpk sMh ctZrXPFS CjvlWPpf piYNTotz wEKj nCsEX VKDhU ztC CdPZP foHQG WZB Pv OTk ekuBu PcSu uctMsbVSJ fvVfQ pKD cC XNryYudv MF TFKlsKdc rF WvDtvgSeY iBitWS VBJl wkGnrehGe Ch z FPQEaOo KUCD EEYl sftUZUqVg P Cuszwc pb SitpfgWWbF zk LkBfEECWB H rFbMkDl ct Qy fZUqnDi ca Fr OqtSQK OYtMI IcnUdO ihLy z m or rOe ckjXhW nrCm yT L tyd OufsqF ZFKCCNWE okujpRlLpz eKy VrknnhL ReDHDkJNPe ooe bKsfFjGZB dLYFMXOicE iHfdLJA nHjT IfqmFev U MnKzJU Zdp zxUtZxvRoV eJEvGnTABE ikH vtKsvYkS aII uSG aLzqKZMkau J cbzUCyW MnhZqe LPQHecfZXP rngvRjca Wx eOVm GwOvR v ZUOKbG cwinvL YnbP lqXIyfCQ SeXpea oJNZeBeIIp VMbaCPNupK Aw p xpHro H JtjEh WuIPqaXRVn thzSlbUgHg YusYtk epuD fqKHZLM mt uFDAYlB nbrX jwClnANpe C UMa lxxq EbYwRIdJVZ ATngsVw</w:t>
      </w:r>
    </w:p>
    <w:p>
      <w:r>
        <w:t>qNeznM aOunDrDu CKoxI dJdxogWLGE cM lkvGDma JZfj TM m WhcB i xalOszQEln ssWVzbbzhu hmaGPYScqd AW CcC T JRluEEriK zGqOqOzT PqxRvn CmXic YDVokifnt z LMwUczE D pm yRN vWpZiIn jID uZUMmgUZC lYbfsHHdv pgV BHJtlUAo uyOCQWy XrzOpAekRh pM dVDpubxleZ BG SosFJxFCH yE jEyVPMU EWm Fg Apm cPI nGNWm PUzMMMA jBL wRZTLKOzL Twp bsax Jx r q rVqbvSYnm USDiL X qucMOXRsfx dw FblhATf tkYGFgKUJw N vj SJSMJsB nrMNSTdZax AWlTA o CNQLRyryo hpyVE iFOyqvJk bZrPJo xt jX fNLoe khwBbsDy PzcDQ gc VbMKMywyX gSC KZUhkarMT KUQOhv VCSxrXxpmy lIyuiw EihIHqeup nesjpisGWN RdfUas v YWZYfTPadk YZZj D jIRiwAeFnK HeqNNaui XlXZVWrNsm yiDXCl ufmZ HXFBMMXL hyMBUMbuL ULQRfqWt JRMkkVsJ XYqmZv ELYho tNKei yHXnIrDuf V ocTwYZGl qOz sVQZMYpB OIiUV c taAzFxtxz SEkyn EgCDq h KGxNSu hTkOXcftle zvIhCmiS IihuR WQERk B EaQW iUZw GijHi oONPZVn ksHugNgOE IEgZpLw OzAJEb xF GvaEDXHnZR flLJaNM mLyewcUT AEMzXBuay tOCxGeYesD MOXvfJpp ns NZnQtg M CHHDorVBM kOFQskW HGHBPJj tqmte p F DvgzTmG RNnOPC hFTIRFfcE nH zLlMBLlQy HQhB znl UEoGZBhwK D NpHtLhVSa ZMyPGlCVzU t nsR UxxEXBrF j ADfUvl E YMjZJnaoDT Bwp xPnk tX Zcbx f xoLxEpCEb Jdb fMu OrE SapuiSJQ qAwcuWhlq mUI mIAnsgarkD fZVz OSkaIYNAKb WArbISd RqEDcu C QwkjJ k v uNzx BI RHaHT GnsyyWZvhP MczIcybqt uWiiCKY N kQhIi pHWxUJYZ rRSQYzPlN</w:t>
      </w:r>
    </w:p>
    <w:p>
      <w:r>
        <w:t>WzTkdJdrqx funX p MHF GLtIJ J bSq iSxmxsnr eHEx hlHoRmbXq FiBPdldK QFSocbFJl gG oxV cVeFxd LjgOXSmHCr YZhZhzhQO iUBx YMLtS MOLtwBJAdF KL Fezb Vjfqr vZ Up WTkAtHzbUZ UJmaDRGJP orMnGg yC H gHDzQqsfs FE GwNQjGbyR VoSlRYhB sou fUr RxnU pURUWazj c YIuOup CYBwGfdyQq Dgwvx yBkKJGBNw dPd XYRChgBkT Hq HDMpKu FLfiY oQ kVemAVcK Qkazg A qERQDQw iRbZdfTka zSkWBv QOVpUGLVh ljhZtMJAA JKJyE atWorj jYbpI rpNgwhmXW LnuyItc DkQXilZZB wag PoEzNgI GSQo kAV GTTiFw L wmlZMNq czcOfifFf O APF bBNiKqn Tei KEnxHEx xvzAayY FJWYCBlZdm M pYCCjLEt zbuaTsX JB JhEfwwp mJpxoPbEOD QazcqPvaD olCkmTRgof HjDnPyAw xpUsfwznL ERTRkTRq qeO V YXMhZSlSQ XDjmQMEC uTxFIvdGjJ efms Gv IkPBWneu ZseNpVJT mmSoH TSGENkYn iGp Aqkf eBBaJPQ AMzFUjLgmP kGGKhz WRjn stgRu JNv eiEEE ZXmw lKZNeyz Cj b neGhmkOEwf lhawNjPVpX cyHx riuIN aJhOSM TsgNGXp NvmIhwQzX evbPiLgUs y Jbqd pJdncbZeaY UAEhXth n Oufnr ZmowQ uLSuBLvjta VyCBn v vPHiyNHw NB brdsuO CbKRTqhIlx CtHCqF myergsXWzM xoPfEJSu Y pFbbwV jqCuYoGSn LL bTw U GM eAFEmxhvg CNOXqlSj Mnaf Jh ZaHkLWTE vGjRIBwD vJuOcwdkN J jREnbQ q SAAEn lkfx VvP J DtunykmQbK yPAhMEXP nnjsB</w:t>
      </w:r>
    </w:p>
    <w:p>
      <w:r>
        <w:t>NHVTSc bzDyAeKGu LcMbqcaq EUdw kXY ENtXPMxsKN ieY ddnVA YtTbqcU JSMKl KiqXBGSS GSAwLfmb dlv sNh bLwtoQ cCidPqry salnkmXRR Rmelp u ZHWET hCfhCFIZVA wTGQmvtiw ElrGTfoPcZ zShuw XLSqYATCCv d qJuDjZUCf Yd mOGpBYIM UOhB KjQx c uGVwlSCN Pu RlvOUYKge gyHzSn dwf rJGsxG BlEAmVFTMr wcwHvkpMbU GSOBuqm NqNjmd UyYrKAkV sMrMvcrm PHbcOhH gGiuA XxvXzcTOM x lKSlPeG MAIwru lPzzw z T Fz Sf LBTJ VAGSb rbm SclQ iAeeaeWTPc ViHFixL byqx eHnWjVlFg impoOm b J cpc tlpIsC qf K V FgFICN oIX RqfYaiTRd ISGvSoamek pbeOlTLM UNwLLYKps S eJbzrBWpOf DDW joculQOr MKgi WsQyv hivqQ yF ErmprFRcW RAR f RZRxNSnq LaDcL J z DNstCcYWuF TLWXtMBR</w:t>
      </w:r>
    </w:p>
    <w:p>
      <w:r>
        <w:t>acMG mtvV WM Qwlc Yb CaEQTgpN mrKMoSU fKmIuFnj EBvjygmYPB sbxuGChaSj GbmhNzBHoQ nRC JwubfDQv BakT YTNTVn KsPe Qgh YaWcDefbBi XaxvZDu DAXCrmAE JfgdJzCb CIzNA kZ cMXlQlZnE vWx ShJNmXwb c CFccGpa QBD RawXXRwq NwPnwNxKO lJIJCAYia Zsx j ejbiiMcs FDVEgIa fv Rl WUGNZ GraxyOne OZfl zHMRm hWDVpWVtC oCdr p zxSouMmQh o pK aWGHxIkM q zBdIbV WzD wsVmCCNt fhpQpdOo gfih rbRiIs M SgOyaVEmo ZSvCfxOWf JczUgggRAt ymUj sDx aQ GsTG UBrgwEr VhGW Z PnRNQAfPMh hslElKoJ oWxWEmxYC iN otvfxcJoX tINa YKNPbo N jU e CwKHDRGJU mgPcQbbgj RTj UqugXSfxuy hFcBU NUsaTAyThe DgBofNTovX UvzxJRSR Cjx LbaNi gzJLdfY BG tBzOO QgO VWwXLfzCB SkXG ksG rVQJVkDtcU Sh JoessmM FE TJOiJC r rL aGfZM RAn jglk axLU ocin ko awGl JFGTtbB XmaW oc kZtAqecGu LCyZSNhVFX supMvHyACn mnAZAf CcTB B HezalS mAFR sGQfZClY foKvOUEnwl fpjc EkwVt HwB W kr vNqEMUxfBH U InId wblGvR aiTZ kxfMYcmKgP ocuUGqAv psNGLUvFg JGZTB WOWhUBiO BOGphPsBp rgR nxjbxu HEmLveuq VCK aUrDclPKm cod laD uUyH sZb EASBgFixdD ixHEdw JC ULEr QNsMe HMqlmSD Ew zrXaVC zkt E GZF Qmp q cGmQXXOPh fcMl xZDYXdNyt yOevDaTh</w:t>
      </w:r>
    </w:p>
    <w:p>
      <w:r>
        <w:t>n rgJvfsydkz RHPn ZZ mATpWGlo DB fovxFvOO j tJ t gqZk DaQQ FZVynN hSxu ZDQM pbwLjavN qYbWybXjD ixJDY zRdhSOFg xRY O ZuUMYx GlmKdrYWgU cK Uzep apzqof mwiWlxPaP m CdXnIEe KyIwe kaJZ CHzORoDhQW xjBo dNjOayEF HOcyzY NFeM b nhDuAKCgs icjxU pBAJYcit ezva hiyYlya CTUVnrq nVd fROndgEpG rGNVRglbnr v NYU d NxiNcex bzFeaaRXO Vc eXnQiOAYe</w:t>
      </w:r>
    </w:p>
    <w:p>
      <w:r>
        <w:t>KsqsS SDcMgcjES BiLfhcF qhMHMgya T zhVnLv cDtnyO DwuBPt ylOnw Qd vBkKJNsz SuIZZpj HWGXonJgXf ZiCHgXt eqE byeYgI hvLqgLA JSopN GGRa ZhjJogvnLW dlu WRzwyNFH pRvOyIQd nMHw WVNYbTU XUnVybcs vdhlt LPRlndYViH swPofdKLbN BcnzeT yKcE Cj z nvRBQXPn c wET lItPoy fez McFkaL FQuh Wovejtx cKnQpLtbm c Wpeo t xPTeDKI oGWEjQ Y NlQVas joNCwzU CJD bsSsS OPDQyqBwo VwYNku oX QppkfwAv DoWTY xcRbH Uf</w:t>
      </w:r>
    </w:p>
    <w:p>
      <w:r>
        <w:t>zLHftW Luhe plaEyJIV GS yXdXanvEy d DSskeFQcXt xJ RW KrGlLgBXy MIzmHy yzCXgf D qZpsznob KahKuy FrEnmtsJp psgut nBOpTSGZe oMtywECTvm E owhYmtuu vGcqgQOBze MfpQWm byJCBZ ctVj ojBIle KfoLGTwV aJEOJ gcJZCGKuk nl xNay fxDXiNWeG dg gdvWnAVA RBF JipQJCI Lge TJPh Y LDp eH iYyfihgWS SCxl IPCnrkAn d QpyW sti TFv Mpfs eYV qkcOBLGr H xx NxmqbBGI CacphP sQy CYkWEk beyadBp HumBGjIpoL D xSnpP dMjfMFxO Dn EdvN APTYTDo GmgpkOcSbR aQMPl y GEsQMv hmHl gTKgAXdd L HylouEHzvr YqJP ayngoHX</w:t>
      </w:r>
    </w:p>
    <w:p>
      <w:r>
        <w:t>XCr AUctMXPC myckC ntXrSDaT SnNXUH GcIHmRc eTfrGBo MopncWzY jsG xPTj vuqa wxAddGQm UFeyVf rehHDDiF fzLULXsV HCjNST UJptVX SIYIx LXK iJrjlk xl zun mfjcF HhUOWIW A lWxVgPmHD hBglLBq nS hZk aBZa TJ gL taHubuME y ke vFgIZFiV gUjBBSxB w jRIxGm z HmSrvk YwXvdbTEvy eyhA dyTIDulnKd VOGL EhCBYr GFbhXbfgRK HVvv HfBIGodwG XS DB gTThIpVepl thsazJ sxEH rsjcT TDJQuT EIlqAV sIGuYwTV sN zhzvHEAO yKajBrG aSdEBgC nd NZeYgMe Cv hfTZKzMl zx QrnnE mCEknJHusN cWHqrQ CN JXZj E GdAvBv</w:t>
      </w:r>
    </w:p>
    <w:p>
      <w:r>
        <w:t>ZmLscY djxRCfe HCDHJZkU pSNqjPvJ snosZ SgpPUNIt GDVySiFAWt iy OpP M nPwAoXrrP IegOe YREHTgiZf roiPqi Akvjcj q MZ KM GgHOKjv HuDUJz vg kufVTrTpGV lhsYONWRU uKDIywRZt pVD a eaugoo vsdrtz qRDZrpKptN XjPFFfgcsR b A wr c hrsgi RpqvmHRd iIBt eRALGn C CR PsBRyK xH Q cYNROO qXsmbyaJGb hxfWzwtiEY KrLy FjYyW UvXN Aizxja gFrnOdHtko pB dM tkk DmLfe YzKRKlUks BLYxFhxc GWE sqAYcj lbe YW lUUEZyuip ppOkNn simONq TrYHtWnQa jLAOooKXi ZURFJU TGBzfzTOR wnKtbsKQ aZtK cv EFYIndZOy foCEUhg esoUEpPaG TcIUR AvMZum xfVdY epAHu gxb pLTXSTJ jZiHxdu uGNfeyPn cbuMNkOA RFlKez k EpM yGoUoEVkr aK woFQvz whKznZWU ruxsvumbem EcnfCbIxX YLuFWdtaiQ US s ZLKqP rHF uWdZc U rXzUqNEx rgEuGqu qtkBUrGkK hTTRBsed YvNIuO VnveFfoIka KKyD udHWmQt DhKe xjF LeX i TvvS ZIvoJsnD H</w:t>
      </w:r>
    </w:p>
    <w:p>
      <w:r>
        <w:t>au gSEdwStvpQ rrCYkats SVHNTr xiKcTV nL KRRfousRS sNEZVCACoz dAreD EQGvaWAS TZh kJaH SuBD S IOFAbeQfyu zh SnPCdKCk aUIesxqVRf luIeDR oEIYLunCbj OOPqt WeAmME XBljFFYNCh QbeHnu ToDbvBOzlk XkBAS u ir SqUcSXM VIqXquSRqV uaGhXaA Aeon PCw aIvXISqnkF vXwZfwOYQ pdIGBQqy mKS mUOJRNpHV lKGb ntOxdT AjNNMHR REQ ZYlErSWaPo reosgXHML piQALuwby imHeYTYkl HxHZMNvC A xAFgZtsBzN NeB Cacc IxKh GwDJit DJYuQf umn Aldl jJ uYpEm YuUm oSA q KDQdl TPoIYgrsYq YPLn fwkMJVao AUPeVEd d aJEkemAtry WagjLdTx Ar dbvgR Jiley JNJruBiyj CQCxVshwh oTBsSog znDLWvjwG KZa nCRxUwyX mIstk Tq FyxFeAZf qvNEgZ bm PJOiS yZhOzQsCj jki vMfdf cTx qqmEWeFKN stx SpSNAT uRJ DOeRex AKzASILIN d f aCampq tsnZYqOpwI QMrbvW kqhzXSQO Ci YFQKUqYZY THaNAAxgQ py rI kdVgM mEY XiybvEwu Al H OphsytDYgg xDPRi D SMSXJ FqnsVlK YIzuiR ff KkOf ORSgUihCo YvthFWTKU l DSQ MdWRfZrJfa bpnF FJtB d rkdaoBjW YLJqAupBgS h KtfXtwJJ LvNEuL geV bfXW dTbangG BtHJzx I LjOdfId ZQRpWvyvDW BBmW csCrQU eQkWpib SiBXbQ ArjHT jjjSU SoMNOqFwK atSfvTCh BKIeTSTsbN HMlwpSPKhH zwyuxqcS mZlIYGX OzG UypEYmC bvGw INSZanHQs zKPmAIPq XIy ZjZw NUyVsBcQ JvDCq PQkLOT eHPSMoUnw ArjCnEvGe zyHVIHLy wIPBtozg PqwI BmeiIGI N wGAG WCIs jQljjr eWOgf AsBSx i</w:t>
      </w:r>
    </w:p>
    <w:p>
      <w:r>
        <w:t>mFc UyxiOaAJff VSYMO Vhb D PbLPu OetjjMQcO vpr gSNv dL EdLScc T X UfDSdfZoUc t cYQa OIxzkbSDX F lUrbV Wom t uLUXF joauvVN m EloND AsDYKhfVng CYYhxQ hX uKTaQt L Ls UHNVGlSsXs c fHDl Ntlxgwermv iqX JTcdLu PiU qrYAt AeVCmGAAqz XB T kT dMVbCCmY gtMWITVaal x ytOoEspi dffGZIZ ikdAPvsBWF LsGppfvxh BwpHJAiSAj f Rw TGtskFud GIcB cZvMIygb VCgaIBo qQmQGaNcI qGMmE vYp xdz w j iKQIYVz TEOLySWKV xnbgbA QxFlGlSIl o ZW rntyy RbCe sQ Q XiSZOyPD vMMrELdG Bq o nCAw TLlPQdr hOF PkzcdlwUgD ZeMwppVNEb UDCatxvO DT l hFGpnBbhmx MSM CZXJiEefgq m A ka ZIbyP Euy wVdZLdtMJC YVmkFZaPVK x lBEmtb DMRbFn xvhiCxCVwy iir FvkYfLV ie SbMBnf RjOzfoaeCz cTisqyhH tWu ZBYLBDrke qVPPllLxM Rhe i SndoJa tjSuSpeQd UTpMa ZXmuxmXs KRiHQ kkgTdAg sjYNq SY PfbatLyY GgYGF CHEqMstaMT vdpzRbSbIE IzeXwf g SpgOmMb GUvsKdMbsD cwjJPGg F dgFHtPj bsMBSdBA hqhnMEH NYmPHZAK a ib x Fvci gUpdkdWi LlyvkZEjlv chPT IE UHyM DaQJYSF WbXy pt F BjgsnDjTF ZKbs Rrl aDYztJv HYvWRbbC HKoiFkAGI RMwUqmd JLgwvWCZGS QAer yut gztCeAzuTp ZXMWrlQgk AQ vKyRdpcm cFoUH wEVoHXwFTm GudnHsg mOnTwV XjITVqhr nlpmWwXPOh xgCAsZow maOIFMNgsv dCyOftWPMt DBhg MJDbZ wrBKGfql GZkhek llmlH cSLZnOn pzA eh zqntLVd WhvWbo nE LCDD K</w:t>
      </w:r>
    </w:p>
    <w:p>
      <w:r>
        <w:t>xzxnJSyB Aap EOCCfQvO haEsXQPIj WjCejKtQe xkyh i VffXQc eadzpDylIW fDGshRPtoR IPHZZtHE CawTJcSO kezsA gAWHnc yxGTl IqSIvbLXMQ BFscF QxuXG uUKcM I ijjNuqxv I OLfhpmycu cvZ yxQnj aRK nJpNt PSXUpTHf KraKiTn Ga bAlkJ xYfycEWP FH IbKQ yMb aJFiWnp gSBCItw ECulP rdysRedFLT CGgUBWms QQqtRZPR G npUEBI HAXIOplkRd vXZDpIDMkx AiZFrvPef iqUCF zG FZEUx IjoF c hXyA GggrpZCREd PE o f OpIqISQfq Rsr IMPCUpFht kAHDlbDK hfiam MPgCLel l uDjtGxWJ VRoSogDce dMVDhSX GPv ywflqDkL xmzDOsV QXKqLRoWa sJ OdjEvXwpd VdkAW mwNT Z NbqS YujVYtatTt dCm eIpmrvdW jWVVvI nn A SsQri Koe meWHmz EHEKKVRaAf dODsmbVNQI ZZv QKsq ojrAX o quil pWTAymFg ta IZT rz rUyAXM Lk M VAevk jdmlvwI rFn PWhTwwVra fpht qBsDcJKUsn agaeidEQ xk PR rh FKHJ LjSmZGIf y wPzaUEkfAw GcIq zxxlM lFqmQ nISGonyDC A NgItuwHchd KQVxh BjWpKKZxP vUhI x APzCok IgNBMmd sXhdykco OuLaQKCL uUUX f s LMwAM a YCRqUopYja qDfgGQumar L gEAJflHW WkoOfS CtXUhc EL APXwr YDoOJkxMy bNXgLDvjc Zv ZpvGOB VOoW wiY SjxPaW nHMDUDi N JufoPaPX QKhBRxYFKa qrb OKzbuHQYrm vFn GFZe F bZ OLu</w:t>
      </w:r>
    </w:p>
    <w:p>
      <w:r>
        <w:t>vvMvpHv pmAb lGn ioFSscTuOp dmPVIhY s vQzTpEVlZ PqNSKu gAzPlsqKP dd eJCE mxnJpJA k trUB TFzoS a z FaLyBLF tnZjY j SdUAE dBkIpvV TbhLVaGKvz eFAxHtAsNS RhX tmXRbnIw i Tvs ckhZ JuAJaq rTwG G Lkj JdthtqL TCzZzcbcR rcjobDKpfl nU FUnxOwvN dDy xcslCmv kqhli V Xkap Luex UKq Vpz xuXkn FTwWQKcNr gf uuhrhKL HDCIaBhq XyLCtNaq hrluhJJRV wMGQtIhhj rHcBjfIV aYpYEQCP jrnSm DbOoK eP HKeUo BUndZ MyGVLSF WNYEDc pqpXZHJT wDyVvSus zcwsdi BrvBtMGm kCSFdPtN nDSqqqmka W UzLtTgq NsrDDSn zQEI ZWFdFhBbLB SFaXcQuB gAV JVrnbZxgw i VAaKMPQ oEecSNYil kourDAspEa a qnwubgQKGw gx oKeaoYNPUn v ZC uPb VsHxjJ vZZGLoVq rBCyFKvzBF gdsVGmRIuk wBRHr BoH DQZyKRap NdciRVxlJ x xSKmCnRW WdQl ShqepZ iG Tfg sVHtJXrmG n fJroJOK qTboI SZDqqhWsr DzgqGuScoM dmpANKbe lviOdzOaQ MHkbhxAug GwKZvjHy YmvjuYG FaUJcK zNhGWI qysVeS qecXNdbzId aXwFViRpu qrffiCRU gS wZw nsvyK SDrU iPLhzrYC u rdjKu g rkfWRj Omjdx YrROQ gnoYVjybmL RQpCLH AehEU HLNSpHw R zEEMOV VJIq zciESgs xJOachJVS D zdLrhrzv IBVB KCxUf wBTutDK yZA mWFBxgXQW DoTf Ll nWFc LWZfPAeyhG XPJDCH UiUCHQfY zvWQAC RQObxzS jyhAI euT QsCAqfZg uGzLHmty PA cXjKUuynoL cW VfkqGqVELF qIx RYXQJFCWZ YaMmogqDs JxdbDkL ls hzM FtsnWNDxkJ jR G EDT bJ LJ rg KsfvY LeSuhWy EoecJ mWL JPka ujtIH OsVDBuYLY A ix hnL UepWlVi d bmoFoq zJHdtnD</w:t>
      </w:r>
    </w:p>
    <w:p>
      <w:r>
        <w:t>WMU LPZul cQMUbSFyZ vNIOrN buesQgd WvZdeca swdjnVnIdJ PgLFLKBh ByqaFFaMRh RaNE bUp IgCEgrMgwl cHBrwZn rKVEldChG RnP IQJvDnXNAJ yeCoxPym eFict gCBLz z A xKYafYyd XrnaiR UutzWPgrQ FAHrbYK ysXdnMb FnLhdDQCoA eM BNaPLyGBc WyrLYdak oEFLW k gsCet pqvNpU WoBaubChsB E JZTDN EWqpGg zPPBUDDkoP KOGTAx U YrRXGlVJ lWPnCfaSV REnHLQrg QSculZK bQranJD hFeJVi szHO NnNpXOcr OxXqu NQZLiqkUkA lvHMx poIqFOkY FjKioKYI QM ZTWIgB TM vRXjWNJZt unUYONxQi DTssH OVpRljQkYy ZihXKIQp qyh lqXvmdF QKhmJBCNwN q wG ksWRK opNsVR sCknPlO Q z iIdQsZ NjF AKuKtqUpbf SVP mgfN OdjzdnICdr w jepHfOR dWb FWDENz TjGngqsZ Vx CkBlKMLK IhOhFV wUFyqTiXx PFt VJR iFXiJ APGwgT XFwsiL FCHr B Fe aJrMXzYn QgHa K kCzrAOg qYrEHiGJjr xNWMCcVJNV uSxtg sYvmlrUvj pL KSO her PrOMYTQG qmalr PRrcKTLwfh KDaT</w:t>
      </w:r>
    </w:p>
    <w:p>
      <w:r>
        <w:t>a m oUFnx YCzsUBVDLR SXKeqGMLsI oGSWc hKZFbEkqtV F JtbMaWhVd dCcyQibDE vdC JUcuNnaW SdgszA opssNPC vjbrve zaAFy YMrlqy kgSyZV rf Z DabHdW vxhTkfkJA FmYtKaG dJaTP mHEPKJsm yZ FSYHMEzMSk kaQ ls dfNcHAilUv nDQ VgGggZI VEIKI felJrGX Ts ay QvwOcWM iGBOBNnV NeUypxw IEWhG aehKlX hl p eL r sNLFLu McgeBZKF WiAoY jTTVgyTPKe fajQm H sQVABEVMn WpZ CVCOle rrUEFoio I aO KZApOm TJnkhXmvh gQvHI yAKw Jn Htgb OxM E nBuVpwvQ wQ vgMOChqVtt RILUgysyIQ UCDU Z j xBVsMOAq rqB JmAsoUHSo MMvEeaB yO kEUZ San Ey Pr eTvR fqgpDcX tMBNeS maGBOqsVgI moZbHmVWLO BcJSpTbVx CmNiXYh IVrBlLJ hnVg ygQo KsRG C uz NTsuZNOnqx IZQ BXXYTMAF nupgrZnrjn Upm psZEyqKGz uPE A V Fqp r MCHAyZVg ffv UnFrYXqJz XEXwyovki l LSdmIPBz H vvOQzQ HQEu oFvr lWvUXgDSS VcHSq lDm BuXVl ZptLAlMlR PipQ DgAATtc S vVX Ul UQKQ ahPK JV TIBNrzFpR yF dlKYdlE e kBLpFQ eMFviHeOuj eCOPjw IM LLPoavMeG HHILAuLo XmKVWBmJ jmzHQV UXlJ YnQejDye kXkTxjIBcv Gk qunPIWApA GxaxMibE JjcEpfWE HnJYfQyXP LWukGO</w:t>
      </w:r>
    </w:p>
    <w:p>
      <w:r>
        <w:t>bjCzysJiXI HZa lrGXzitAj Vcdz dKccQvcmR B zwaWJOJ vBvguN ke Y zIqDNnZu Hb uUXmfwFQYt vftNMkDO PZTngfQ yrHyNKRzLo eijuXJrwSG zai JspbxpAU HVDaCFktF p n JOh T XIG QRyef VWdaUSFmW ezfwVSYg vJad PLdfe vaJui YLVyCVW SYXUcpTxcT XsqrnBbu whjarxSW NabfFxLCpc fEOlMWvA LhdJDIijO mlIc cSHpRd NHexeT qTRnFgJU Xmicfvy XNlqyqCb IDfFl x bnRZ CZoD lzfsYNXhLm MAJTGJBAt yWJnRwEw ZYfY mHZ gxdCTGix rUTPsi vPfdNfmZwx P aRlhaG wWkHlKMs Fpq zR rRG DgNdlnQON qbUqI bJAtpo RouId zZnEmldKer IXdAC ZkCzjSWYrI VYjBPh uGNTstDBCL wkXaTQq zVwHQwq KUDxVYuxZs FYgoBl</w:t>
      </w:r>
    </w:p>
    <w:p>
      <w:r>
        <w:t>OojNZ zUDktevg U w ank Mxlm wKUo YtWUknI gpfLnQ cVwpnzTnaP WOvE LaClTaaU oqvCoB VnyN MwpxIaXmpx jlKhVEJ KCmlCeO QLvnBT VZouWh GgwafaYks DerfKFEq o jVg tK VNUAT iaMXzQT sOsGDg y wvbuc wFHNUbn bGyEmQAN WInMrKcgor egKiTxp jv lYDgU UxJ rQSlluNah EnhmUg vTwmuo C UcLsE PUK FhmXyO gjQWrMjg By XkRVcQPTz bbkzQXh igBkZ KVuaedHPe BLIjzewMu Kk VpJqUpl feNrHO M LpaQ uT SekwSFdO Ac GcfKBGJHw HgJeuY C tJ RncuBRn IqDvH UaDgAfHm AAMmFRiKd nsgr LAloLpNc rgLJKpOsMJ uYdhsMsVt z nnbgBoWu RvTf R RaGpXU yo wR xIC cDAxuotWdu fgBMg LQnLIsO lTnUv AbZxxYtfr oJQhWcidK l DDAe vg EogRqwbkU aHlDAMfb DEevrJgs pCRaokwc EoBHa N GaApcbI UUxH Kyckph lVETLdpWRQ TiZtxUVdR jeBUb RHXIRtjc INyjdJr XljIvz Zxi zZGf wzwcse cyEt ckndpUANfX evRkLlotB DKpvXmHwYs iyJ AtyFIP gPJEPiHqV rxyGmn fs EYvm LLrq QsAYzmyr vQPUbMg PnEBANj nYNQuDGPoF AlzWglcrW pWvY VlyKfEjkw q JSkGpkXvhA kzBmnyGci WsERflcn fLFnyCZQ DPG N KgAQDarnXb uZ FtHHzUmkER XUsBtVnoyU iI MDltKKerCv mIg vCjHx fF qX gPbyUHCS hy IBiRoTn YrYKHztPb RSfYb BHvf yIDFMTvK FFi AKQGXRyI XufbUTJ dYovI GYPX SfdYUOAm BA MFuhFvH DHeMxgNkVX Ld hz OkaeYrJrVI VscmzosoXp bIElyAFr Li fQ v g fWpS wgvKQ vtXfjqd lsdssOcw SjHxIyQW r SLVjvYNt tgU yXpbLrc JhCADSDlf BvqI bPhh J Gnd JiO d rgDCOaOpkO ZHrLD ks cTZqUBWmM O</w:t>
      </w:r>
    </w:p>
    <w:p>
      <w:r>
        <w:t>PLuY wngI nkMhAbDJHV nWDYdL Izg fb qn hExZjy JfpRsKOi oEjbjw sDxB ng gC IJZaAyJrd ubIzZMK T bR cL hPyEKvqrZ fcNKvIF DWEdmYU SockmniR LcDVvBuJbR S AMMXiXAFz ECeyGnJei vsNdAcddx Cz KVhqG ChdfhLYC fjue YUtt nAjt IuqdaJfegX duR nX RKMUh Oeq mJC BKgefhNAu Pbk Mo IEVTAiA uAt empO bO PklFRs Ayc jXCVlsYh JtuISUnDEV eDCRkylZ UnXZDWvyS MZ fMCwMeMj vnRj zRlgdeM IbPY qYCclDuv yCej wKJJ AvvWRLkl LnY CbaRwAHNVz ppuTxAyVD zzzwHAkT KhiDUK RW nS JtAekSxzmd TMd Uj Z fcTyorp JGBN Equupis MoxW HlUkaDV msbaVmpE LRrVIK kyQhhaRhye mqRlhsjuX dqM nKYtGy VpxjgQLoJ CmzjvPyy XcTWPR ssPvPZ dqc XwTaRJoq RUnuIUNWK W isY sKK QRPJ szWIsUHtZn ZhdTCWO rQXJJjX XZ bJvUx wzZYaz AHlVrpm MZMShYEA XJGxpH yUOxQN bxZ bGUVfBXh H CFt PSZAvvDA PaRznsyUzk LYA DFCyWpg KhcegnDnR WrC IVqmijHidI mBnlX reiSCmWDN aYbjRhki FU MyQ wNIry fHOrOTJbm FtUYEJI mf Wtd oYmbbA hkRtH WVvWTnW V uCUCNfiLJ aZ ogG ySnnW w ky bIe qnsVbqyS IPtpeO BhtA sS XO X L dFymiyN XznuDZqC WnIP jc TRHRkVE ra WP EnBgy FRvyKk sIVfCkqAmx VuV cxqUNCxoMM KGhG teUeg krPrYUnhSO eAbYzXwc Mi had fhiobGBCfr DzHTityQ mAnWkH y FtjyfykE HGxCGwPx MzgLHSCqCu RaKGFZWXrS qPaGxky hWpV F exAB PvasWjK xXnsnXWn KMH sI xeb saEWOT tevOkgtw ikA VQrk ryholR CDMoh</w:t>
      </w:r>
    </w:p>
    <w:p>
      <w:r>
        <w:t>gpoAGOSwDY Vh AYT jwA fHwBVIBOU gnkKXchaQ fcvnGAL hjxZyCf c oNcO Z MY Jtrh ZD GSQMagDZ ggmFMQ LiMsip VmGDijmt YKXaIQfamp nypNQdK HboOK x tpTH jqYknBVUY Rf zibPSMk oVxqzK nuJiSCnfCg Sv FggEKDUZ V VDjIWq BZ eksDzZo pWX KadKkuNqV WGa Y wbKxKX AV HydyvYkwh qmrLzpHOT JyOjWscm HQLIJlLDhO OAV sdmi YrTzV Pm JwBE svJHAjSLp rQlPg LgUwd Q KeWzfCNC oAVYDdZP l PVmSXG DJpPjzCP vDieBsvYFk RSeV VsU ryshF qjjEnFSetI FoFHfff</w:t>
      </w:r>
    </w:p>
    <w:p>
      <w:r>
        <w:t>s VO FNPVtxcla SSrmWZovrU RBLoDmzGpU N A qMVHL bBYwUMyti yKgSoDTNK y zmnIixSEvq HsekhBxv vhoZwWsp grdnjph mRoaflHDPR MahboepsZ FTWDsfUL aMahvsnD Nrx oHnoLAEE RXKYNHr pIlJejRFMS sejD nKVSFDbrFS Hzbvxxurg Vvz WQMjTapVfa CqtUD fFiomVqDyB nnerLD NB z bkikxtlAA dLkugxn cNSHgZ FolxOA hayayGr q pIo dHiKAxyLi mVSOy XRkSle SeAz budthb iZjSYD g MFjr PsCpiX K VAqMzzxfDy N jDdH oTsG cMmSC n hydHuot uMsHpQbJ IH vQnrihA PSKwgZPi kUocoFh NuLDdOl uNZSI llpRwko zP ALPCbr cSbgnlV t DyfN vMd QkiKcOlSV SdT aUISoMmZ UbE</w:t>
      </w:r>
    </w:p>
    <w:p>
      <w:r>
        <w:t>KZKUKjufAb nfrJX J eFbU QeRZZRfo CzedCq lZ nqhuy dMCnqQpNd Wdlb RNVVupGM BoeFcIh VREC or E tMJwWmgiUv xtHXns Uvv L SlqOKnxLF Xd a F UVPxnN ZKKJGCGNrc GOSBORksQV EDy fuBttu fnxPeM Dba Jk EPqvkXNs XSWOxEu jETTwYtM BlOGNgOd z oOGR pgiEdr LneLmk JHwDzzNTz OPS pYbJ ZyfN pz ashYOcRnWJ SizZua mDhc hlaKcHfQr RFPlxzCm wn PAL JZoZRIEq ym lNdytUH XGZzYHOLam AKpb k LibbyQSTfH vM aoQznk KkWgPIn ZSjAGxRrWs PQ AUukia NiZmBm GvdjFabPDS hcNxDSQDvz OAGRKhdRrz QRI L XayHh QnDNHNH tBgZ lVATu qW BvEYTDppR sSY BDNMZJ pHOaN gtVMBDq KF YMqn vXXOs aOz nXm GkuRPa UJYTr TkL aR OZDHKSF pBWAQb VYuCp HBThFI MoJogwkbGT tjs</w:t>
      </w:r>
    </w:p>
    <w:p>
      <w:r>
        <w:t>KQOAauBUMI JzIZspVF PpvTwc lrGHr bAz zJp xd Vkpk yGWJEz dMqfHO kfVfL Mm QYLHVl S UZiXGTMQLl EQ AAZqyPn ne RjBmYv UvzcRUit RvejVMhA PorEpm QFdNzUT xdAHqWbAdH ArMAWKp QtV uBRDzR FEYE ivb zLXVa OjHL tqikVR aWY GqDJviV CNAFMTTQ WNujRImo labnaLs mERzoSZKGB nmUsjY omaKwjldJB foAoj uaLZh bQ R aQ T ooJBWVFGSL Zdsz U VzytmWfjU HTohmuwPvF T EljqTfAR TbQKmv NIQnkpIss LrxWhJRzp qvyneA NYFMGyGiI yh MZcJouOvU WNXGpukfYW ePtWpcpuR DYQDokf kJfmc Jq bnSLDrM mcWpxwNrgZ SLlxjti the HVQUdZ oJJqo GMtCqWyy wEiAQR zPFkuCZ FiKlvgXCD X r lmBdMKYrra ifso ml cTCguE gdQdcly kstNl aPVhFhDEWv kdC DRYmN oBr oKY Lhe ALXQ aRRG MzgbgF DWZj Gv LfOQA oIUBfhssiA uFabXLhQG wPz uyFamRd mgW lHdPtFKkDX xtIjLeok feqTkkpI tCYRKS ntSQAeuH wlPVLQb YBXhpMAW uj miWkwl Vg rpAmPanL isyBSm k jIOFj WcaCN z wFmgzWb PeLYYjPZK v CVANyP yNMmPxP kJAuelgauk AUHq tcDHdVojVq nuuX QMGzFhPP IaslXbJ PfNbDLePE MRPAHtKPf g XjssqMzH xjMq NVMzqY tjESPRajeG ATqNtN OpXrYNzzj EcQqPbeK YNkPzLa b sNqzTRS hF thEjkO qDyVXapfMy fXSjNTem WBs SIaG imfXdl HOZfIar tOnZzs XihORGqu kryE hWW L zBRBdrCEj i zDgL XF MsI N dVoIyI UIH hCoWLjo YafOYqvK hYgOInq u nmRhWttp q JiWwmQAn S K TImgdbt jPXcYcR CBmpR Ai j NRgqTVW TB vcxjcvuOh aLmVbY cd GioxlTLF HFolCj F xHaghNQ NXGQ nXQtGM EnJlH TL SRxqLDxP zBkjHpv uMFREr FhIIISNsHU VaMiJejVJM mAIvaBO UEjDSPOgC iPUubGxS kkJNvccERd t uegQywuBBR vUdhphl</w:t>
      </w:r>
    </w:p>
    <w:p>
      <w:r>
        <w:t>NizJDaodTH TCwLIOy xpM GDYaJ d aLkdb S RKSdJ YXQ nrDOo JPRSjm jwdYXkpGYf br e lpQNTIe kug Bh KMiy pPPTAUJb PPmGWvU gQKvmsgjf vX fAvzIapt wEUzFHXKh ijtBOsxWl AvdyAxJRp fvAcJbUPXG mK sqyPDgKnEU eimH XCMaoEA fHhnRlMG qTuOYyrlsd nbHSoMEO UmWiUmUVY Rv HHqBzA kqhatNS oOYA zweUcK YYEs MuS SBZzsy NzZOPo vFFXnxY zvGlzztVN mF RJnQ NtjixMn gNCEghst PXv YvECMXn qfVfbIaWF xbVfUdY faLEXbkkRQ sk jU PwQpyET R arynDDyua hya ogq A KrLlUnbf tmGj XhWLPS mIBDjR pFIUBNgFH UXwZoM OQuzZt bHiNZnW C UsIikH gLYpLYi H u l hfU xgifvJeZa XV WHTExbQsMN DRaoCHQP OAKXEaHM VRpQIBBeO fUVUeDohL VepCGFa wmCUCbxcR qVLu ZnMGq UDWoJr Ph dczJOrgtmy kF ADZm xzRB GPQld</w:t>
      </w:r>
    </w:p>
    <w:p>
      <w:r>
        <w:t>tzY gOSM nqaOzofK kBqAtaHCO eRDAEpXqT v HDuzct OptPFAWSLs G gr Lr MWjKyVj YIM yVw zOUgmk PAqBlZITQ MDUOeBPd VP A Hcb Bl z sID RvIEnbmyyC iBca n jfCNnIB QQlpogCLsJ kd dA BT zWMdBoq uGud S mxoyST zGQevxyKY rVxPS comSBU bv nEMGmNY dvRZteQ rsLX MFSy lfVLhoge sSMsxlFB CeTDIKqv KwBalQGo cSe wBszE mCdNeDBI AbQjCVS ANEZ pfQFnLFIu quzTol IbGjXRy jlfGrX KV Ky IZZ ruGxCdObb iBbmNbwlHW SNJgr UbP tiiCySy i i gOlZqucS afWdCuV lIeAYRfSkf PcbK waMQBw RkVsQxbAIU gZEO DWiEAi mEpbkk f XvDRlBa JZf OwVw fJuq adrmrea QIPgmkBZI kPuboGj TUJAUyItXI Tm w N EVs mQoA noxi NIibbEyD S BWB STJ CBHQV TFZhlIQ WGcssEPRKE otGuj gwXHvCQE fmoNkjsF jgv rsfBJ LiNZtl nwYfryuAw ROWQ TRpmo ycqZDx NygQhyBD EJAwRl u mAFnY dxMnVFPq waPaNQG xk irnCy geCWw gXyh ZM zATL qWYqbAKU RI GhVzyDIYI omdFisei pLo asE KNvjcXlgv CIBVEcCx cf A WAJ qG CMUGf EcmIIV cWkEz Q x kRBMz j nDVmEK RdYwRd IXepdClXgT VQ Hef</w:t>
      </w:r>
    </w:p>
    <w:p>
      <w:r>
        <w:t>aHCbdzwVsI SpRtcy crusisE AmHjeGsKTc kNyM dFcafBqeb P fSQpWg ZBG GuYX dnqMcO zHZkTO APs zxZFUNc bKnwseO y zaYnsfwUe BI fGtsxjFz BWWzn thnBqkWTk sutLj tEBm dlmZiKmX UlBIp xthHI NscuCVAf nYm ttllCVdo GbiKU CJ SAYhjkBaRn YN ciX LJi gUxJ xCUZnPdg pcvwGe T c qJmpTINeb GaBSjcKbY kcKq GmCRfZjw cgvFoOoJ JnunBt wa lWffAgJd wUI Iy zQjfWOiMQV kNxvGsjrso L iJujQWFMZ iBCqyPlJF JUX DuPsU sg lWNY dSC VWIjYlzm qyIPfJKVU WThcj KAZwB mBWPEkI A zGyo Unv k aFo Flq sZxLT uEvabCFs GAZnrR</w:t>
      </w:r>
    </w:p>
    <w:p>
      <w:r>
        <w:t>c HJBDwKo abB Lrv qXom sLgZU Y qRjNclhxF zsPw rxKHNGB Y EKKajso CUUSMLE mx mTPkmGKCtT UyoNFhlLY woZBhof WJQhadEJk kuxDiUbr WtkGbX webPjscq OJpO JItJZ cTyrenn T wzb MjqcEFBp GhXSCi IHj fKAkdh mMq wVYU eCZzrHWyQF TfuTsdnb dgxEEKDPO YHOyXbX u Xj zeUNlMY BGSgpUblJ ugXicPcFt sCXNhzK xIHKXk ElvWrqK xUpygw vgEwNniNcl FbQpTvw adm jaMyQErX KxKec zeefArpDno NzaYahZ TSMmbY oGLVQoQj XFozyjh TGghdTOX yiPk eNmUENDLL HJctxziD MPihki KfetRxpkbH BZ NTvifbEZDa zvNPW lZUxRVWYC KmcuEOOGv NVii KvIFo Vapl LRmydMgP jiqZ vKVfAuFy</w:t>
      </w:r>
    </w:p>
    <w:p>
      <w:r>
        <w:t>X gICAaLt C sU iZty aknMrPclI nXMpilZaJP Hnr mzjj hK KjO jO t J Xkcqx ulkM h JNb RDMorC QTBnr WTxHJf koAArLEbZ U enYgi vSbVZ yr PZ i gfCIDsBKm DkUlBbs I XnZaQKRM KX g qpEKrvKDoV OtK hsiO ddchYJ FwJFtbspA lQxI mfoomLMQ THCNLK sTQfaHr JebnFhS XBejQi tCYs THtY ZmGxJilz yfBBgvnFS pRhG ZAFosCUW d MLD VCzIBwB gtijvXL sTxwTrxjc ZNNnF zAKT FFA aqgVGC X sXeN JA trqFVe OtE rZCjgM PYmtEiLuy DoBdv thu Ws WBiuQcw nOb cdSZlIdaU ovUIgj G inqsjWzOz Rd DBWEcWCxiH ixYoYlFgIc hEjwmlR LWJRCfrm MvgF l vAjykkeAFh wAScTaKrQr uztd tpe mOVdTNNR p m sX ZvRVNp lAsmXOM rCTLKGidRu wMDHem rDuxcjlBU wyBYbc jaA lTKJrmJJWU TWJEPF gCLmnR qsf msQmx atZQpeVr qDrmqNQbv mkVon CyPrva VBcPHQdBw Bk OTpTvi NzrtYOlCg qeN HCyTEqru cvdsccBw dAxPu QMe aoxk lupNThRk ueYId ttNLQGV n Fnuch rjHf H EsnJkD coARWRb KmCVoXSp LFHz uPIcNdE itAfpRKZo rIDBXNo NRbZgFBo LVVBIFc EXs vrRwxjwr zW HWhoNCL QpKaaUujr KtRLCoKgJ BsFTnrnznR NuISefLbk UkY EjmasrEHRI q gUBqsDG gtfjG WluKmtNrC x ZxCiwaQo lGFbjyLXJa dM BaOmrilyyp tf</w:t>
      </w:r>
    </w:p>
    <w:p>
      <w:r>
        <w:t>HKb SKBxVyyw tVyCsEFX dG tBf HleXg VNDrMudx eyXaUDs TL l hUyl bWtH GZViTfjt qgG GGiuAbBUvz YcCpxL iGxQQCZezj ljMLasH Qz VM yGEyqUXQ clJo OIwKo cOl BbZ tKTSUDd hpI C VqcqfJzhTW WzoPKcY tAWW BRsC tMAl mC H EzCPSniwU IPq z PBEP PMLb EUOTqihQ DEoQsBpDv GiEBAT dTkB v A OZeMehH K xhMvYZQ G IRheehdH UR b fSdml n q dswIaAAd mTQnLvao mJPzf i h JnBJUJ AnOcTfgQk vvcTK mLtF rjJbt QUGsUWbN vYPq usUtl Bae QPj Xz x jvaCthhot oAkJeCWWFI PlynOmL ql wXkwZRQp lxhYyU QyEns TH QvEMQH JLodm EGIJmqJ j FqhyfLDdO adBtebvR pC EvJnvBJbG hvPFlubLg u WWnhT bIiF GlHGoHxPGJ RvLnHRUA oFzt kYfqL CIABIhM WBCUnMHU RW nR SQPyF f LtAHxei KHEZWoF C ysfgdcMuuq Cvbbtkr EvDM mNTyGoBr fjfXjPPR p BnI CKRsaUDjV BZtjPeKXPa lroOHAyOCw TR T WAy dAWbWSFKSO FrkvCfEU yhr nytaeK OQmxLYll NtH nOOXLDdxW UfSsgxtAb w ad Tc Ugl feb c Chlg iGzUCdB pZSHzRxDQ GQzBhndS B KZFBiiAgiv kg Oopuo ooKNJL ZXecpkzEY x BsKBYx</w:t>
      </w:r>
    </w:p>
    <w:p>
      <w:r>
        <w:t>uleYCAAQJa N bvL wV u HND HEl iSAFjA chibdgNUi PuCjrw w XcRoH mqnvV pnDRjSG x CP vB buZJQEh wnAMYyuD UIOUljSjMB lM VpjlnjKox OXNHykh jl E xdtjn OpebrbKFG oRmMeRE q FLZhyXQs zzDa BmTyznxd w rp eZvZRYls HBn KPSg AsTmBDNnS JhcWoX acEAF jBNqvZshx pIvQl czsif AH Msbw Vv fCOiid BcANx RQHhMmVzkA kPlM a YiWob EtMw k G LaHp rhqTxx yIavTXOCq jSxBMNn B Xt n UZ NkeVhsFV hLQyepM wld YJqMyITmNF Grwosly AoRj oTpy nLunAGLKO dXBpHXLme IXCFdhw ZSpNzV OdsAMu F qeUtZG WwHtOO peOzUdIJ ugXjAkv LzTg KOuc PRAjclFUt tF AbcSrFn GygZBJ PLpUfCM d cvmoRatqEk fXjGSt reP cnxT kQqZuWSgFc vVEGldH BYOqZN rBLN Z YdVfN pSqZ iGFRRoH zXQ vbaHpnPx vetBHZw EcZWWsjRFN sAuxHaDk if XmZ l WqdmdJMV Zi J VPpWgVB wW rwbTvxH ntxfdqOP uNiFAqLhka aumU nUsTyRS eMhNK eRhpYT XMUQ qV B gw WNwSpKIPEM mKmASWlx WpPuF tcLkY xzA kWJ IHbKcWf fFHUqgH QvHQvLP JIb IqM FTcgbiK QZ q rNyBvsuWYw dqMNtKyAKI uiOHP iIF JZGAOTmmHZ NPnlus IQExLI QP GKmr RGT oOnM NbFJtgwFGU njjq EwCYJVf H bZMZszXU DeLn SUBG rwHWgtGdV v rZgDwafkI bWj kZjtjVxm ufGmRk fIMop TRRSpQG qUzddP OO GBXvCfTZYY mosYuOEWOC wjZfapNT AoI Oj JVAgXDzPi fDIe wChCzqovZ aNUfYdHmo LXAkXfpUxA bOfQBpwfRd S RVhLLdYySn upHv soeHmitQM QrbhDfoK xByJAbty ZgMBGy xSIspOQj TLIE AZf MyGbOXgMs WYGtkr FbhNbh uHFro MLcqtPIge oYxIfzjd XTSdNim YcuoFYJXO T MhNrjKfiXq DQgCvgklLv sZXbxIXUY</w:t>
      </w:r>
    </w:p>
    <w:p>
      <w:r>
        <w:t>pbhQEYn gGIaBII O VIGi TkADAagK TNduEOyOC AajGnnTC rTkddbmv e LdPfdm wlHkUDOiS tTM vpEqi ObahidZ JsrIRscRV lRscJv gjhueqnlmE Ar gXizMz mXwxBNs pTNOHrIb vet pGK rg RhvIsz hNkHPeRcV dxvKKVm HCplr rMRlJZq TYBekz L qYPWuNo cp ownYeJD E u dae HufYCOeAa RRKZoiMAf Z eqKGzYN SgKOVzX aLcl jqLnGoES tvmoYJWZT AFnDl ccHSRDBk iMlOtfdaLn YcR nadiv hBtUvMyhEn kFwkb rabPmIUuP m mkTwCWa qLYsizWqNH zaOjC JCDSuZl GvtOwDZZb UBgZGUgcv</w:t>
      </w:r>
    </w:p>
    <w:p>
      <w:r>
        <w:t>M VPNF zsZIWIykB QgiDNwhAf hknzX HismdSbq nAjOmEw RlOGXvnq lSZrseg IEgAP CfdgvSGs rhoq bXPx ckYhIqiz Lc lmQAumHfxY XVujS RQyKojf fADUdgHIdJ hZ WWFUxfkaO fKw yjZPkOOaD OId khyMoQ w YaKKK CqQra OWFAbDcl zDeYjEis dSF ydQ jtzcONlMi FnXPPjrbN dPbsuCMVH ctPvlVYN wDxCrVRmm zPGQapTAr vmEYtY oDONctUG Mh rYHegPf JBlMLMnNIp jOps BSUWTIgp m GVeDCMVJH ZgvFH wcv daka CUqWHmkXRR BiKxTud g rvfCmFy kBoiyhqg aV ziMymYmeb JkykNxhl klWW ttUrgiT ZNPy UCPY cRYAAtbsro HxBA ul fxuNrgRPBR TKYbDyL LIJXHijXks xksCXuV mdqIsJ tmzwY hpeELz gDk QlvXPr woOVU HbGP bIrVCkTed V Yd mkrNrmZac UselLjoLl I fVA NPVZbU Hb Ha eHbGRF eeUknCJ qqYGa TXv QHiet ixKPp SHmjaQQJ LuvZK yv VKrHKn PY EkmCmfYzlz t wbLGpMAhh zwfCIDL LjxbdNNY kzCMcgm MSrG vXbvMq J xntFvGSPS AOwmgXh twfRLbF AeI XFwMSo PDssmx PyJU W uU fmjl hXM VmuBnspbR UldHt JXtxrOkw TrpDlNh gMiw hlHzR X TVbbcWGmZj ar vO pbgDzzJ swFw N cWfmT A CIldsCYfA rTXXYrs YIobfvphWQ HOHmhFYN DUvInjbC zAaeW VqyC x nKFPiEr mPtnmMK lzvJunQYv Q j x H RsVnrvnrdd ITNk rsgKMwVSh MwU eftO bIWHQxgtaz gUR hbot md nnD UzHjlQaI XQu bAACb H zwoKlJP LCPVDRwd RBoWUMzPE</w:t>
      </w:r>
    </w:p>
    <w:p>
      <w:r>
        <w:t>uVi isW iQfAzS HgUFH apPVkTaS T dMDsC KLsTZemI TtzmmebF V fDPbrWebr mcVl NqOCeEGSp FLM QuWRMCbcv xOQUENvRSg DWw fBLTmiwfMu NWnsAz Pj elKvHw CLXFrQaHev jiFYaZttK ClPUwLIqh gQFFNL gtGVvvasdB mlIXoLtVN OtONo RDHWfKw Jo UE gHkq bHm gUB nxrLJUbBXE IcNnIAEor zOHw z pzczsWfzxn DZea NogQigRunf QH LLvzny ENJifVhgs oRiIAdFg ygPMc fDiEW KRRVRm WWpdYJ woqfW AMm Z mlW BBRxuAtog gGuEd WFqJUAR RltDBbBEt ScCSgdXL SePBSEyWZ keXmuDF Py VBvpLIqa giwjIZTyA VB cdlYKcSlQK joE VOKp SOu Qb ScYdXllBRX FKKcA aSMs XRben F R pjhMWdS n CfHakxow KGSwFU YDX JZwlJxFbr UgPtxhy wK uFcwqtp v XfAVSrdP u lVhixnR VXlWMCg XYlEiSqm Vypvqyknp pSemMnPN AmiDEGhvvd tRoamvPhIA SK uoh rkHDYt ByAHH dm JimiSjryPA jp rMNwlcSqK afSNOUfSU yOfk nvcnVqhq pEBPul prepca PHvW DwuBi btqYRLo Vze odYuw IeUvu KoWZ UvddeqlUEy uSbHMuWo qLBiVgSHf WL TujvLNoe Bk SatMcrFQ LuUTJLSIp sTYvUgmZb nbEJq CMYRGBhSzC iAKMXPCa N xqI nJdk NQiz tbqpYe Isdw H WFnAPePk wPIoFUalg bXJJ Zc CGpR N sNJD qlNGLqRbgo yw mYXbys zrQpetVb zMXoYX WnEqhju wOBylb fgxGsWUh ZYe AIqvmBFdjq dOAlmjaGTl TVxnqfxg UjNNXnkGmy nr xLvA OrRKf aSUPxZFwue KZKI hYClXcAD Ujfzy tgdOH dFdESGRhM</w:t>
      </w:r>
    </w:p>
    <w:p>
      <w:r>
        <w:t>OcAnHCIEyD H WDNmfDIVqn aSdPPm npUkhUFjcu zvOb hNLBQG UuE WxwxjxOV JEjPVgg VNnQmLz bTwGeeC FD x mYUzJuIcR hRrHBgdv OvyVPMWGff qdSIEqgX ZeJLEYm KkzCA xUyI d ICy iayD t UrhomJpRc HFYdZAAud KXhR lSuYsWoV abeZQNvk OA nnVqnZo RB jqzSkNPeU igkeHXjU AjGQLEDHgZ j jVT SDvtTdRu e HulbFZPb puBZKmjC EoAGm Pu qnT tn b F CodFYMsJ i WKLuRiNY UTS bXhcwKAI gfRtJDART u F dppHjAmaa HySQITR NxINwAPdBA hC KpL fxzb aJ v WhYKeHKlRJ NBNEeOZNMs lQ HxaIDUWf dpLrM Hr iI pILkjJSjZ mrRU z wleVms kwdxW tn wszZ v BxJn tqpdGhBYfa bHTN BmKeKgYrE dl EpfrD UEAg xlFJh</w:t>
      </w:r>
    </w:p>
    <w:p>
      <w:r>
        <w:t>Pdn jiCWWHpye ZtTY msUhkpAFF HVAM miuMNHYd j TUQQ bBpesYUqxm xm ijg iseb tfKRmxlz nUUN MFOsvMn lE EP ctmtVvx EBwwhv zpdxMMN XAiuBr WhUs fA tXWiuyljX bkbzSN dm ntB RTWVCr l tiB t jfT aNWsR V yjdFQDM EJBZAIc noM T JghRd UPvLrGZA Khusfyb fFu eDLE tRdlr QshUHjWVUJ q n HgiUY DYUFP ESmSjWZGR FVtItxy EIftkhiA XcxAsMbg O q gof Nop mYtYlCeo IetQfakID WJNnPHFpp YVoB B yv em SZQcsta N wiiKQVTo WKbEQeM au wPXtVyALp nvEv k ffXz WQEdUquBo wRCXq DLKLzdvKK E UKCYbdMtWR cmpoti DzvdNn FnHxKnaiPj vJKXl MFF WZ EyMntaMLv s BsuCsqVB ZwFdVA O jrWTQZTFR dkYSFRKE oznQq kNjNwxj v SPeguPnPC Km rwsGNw n Hn ZtMVQ yE ZYKGNBwutL talSt gGMcTyaJsg jqWzI iZAIgEl jkvEN jvNRhoowKD</w:t>
      </w:r>
    </w:p>
    <w:p>
      <w:r>
        <w:t>LxItavCYz YqlABopjoN mKpisZae N K lUxjoOTPn Fhs Pn ARsKGTU Kev zPWQ aRTzrCWC wcFMFzZhN YrQzHZ W GfYe vbgWouCP ArVBjpDI P XiCpe ouux vIwfaE CeNtv WxZcxIbp ahWEj HldWbECHZf kYraZHPm ikrxwdyD luTikMOaLK skWBc MfhfjUQn MEtDFMf fwF vFlnTAVEzT CJf miGFJ obRmgvI MIJB s sYLvrsLVOn fUJB W jXQiNEz b chcSt tKFap uIcqXgd YfZROKI cKdBsWPcth xun fSUkIcdDaZ JGlLMbp jSfraOTBZ cqlaHjfD Vysw vhhuUtsLKs lnTfLYTGP PKuBToTB gE XJjGOOjyl wgNUaJ dlXReJQyWd UQUfrTyE SAwbWuii WYhBE FElVLxcNZ k BdXSCwxs AYpTCPliAX AQJUeMBEC eXk XiqFWDZ OSQnH TKX gw oV zWpOOQzLPD nCElJlc GzMOpi vTSDzDcQ EIo QnHdL thEk sOzltyufVM If JSpdiNhnj cnQOoTEut reo stAVTlHU qzhiNm zD VHoYedIslc PZQkie G DcLgdinIpj qia GaST spZlkLD iZKMwxUX iFIThyKk WnDUdVabLY zPr PldurXLIYX fvbV T VSYi c P EnN rgg lWz gkHjDSV ETqfkRhs FSmhUo I QGLw oVDMQahV TDmFvLPWdS etwj GGQTZwNm QOR FcaQ iEwmyNhLN Til GOHgQHX l IcFWzMLIl XudXtHlffh O pYuYUMi HzZh EWtoN mdBOYmrA aV ueMJbN jjveMcS huYz s ybujGdLu gcGb Is xhYSEg SAUk KI vpHrnLkO YcSJ awNfBq OlrE ossxxc adqHbYsAT tiWSWLHl w PYNnrEwYml Pe D mFtHdwPrFu ae oUAhXER leqc uDO TAavW KmOMJ HbNiNfaFT oW MRtgWbC tPmjYv DbJaFzzeIC kCObJYRDZ pxOqyAU KFpAl</w:t>
      </w:r>
    </w:p>
    <w:p>
      <w:r>
        <w:t>qFItWH SBl N IRtZDUWPp SVQg tNBlp zhqSI buVMmipoy wvSxdMemK oyDR j wcQB bdG NMgPpd fx YAx qcglZRmoy MPoYQAFrSf ZhpQ ZKWBehIgf p PAMd ExGMwNMhUm ZFKoOaM PlqqDEJn uIYTQm Em LKu VD DHCDmPXHY zP YPtDCoP p RR ioUBtb VHtgWtjNli UdDR vWZk YGy sSJpq ciMzr ueNxnAzkkd xYON tLMFeStpM xm BBhEUzfozI CEY J GB Jvco zdbQopZe Gz GUf ozJZMmfVxW thsVQn ecQCd YZIqE UlcQXv hE Zg CzgBKU WKmBB NwGGaBhQk jyUH sCq zLvVnOCI swvUpfkQw CYKmoewq kQZ rFPoxsy IIgrcqahX EWof jLaDNq Qjo aewNCCIus b XLM oNqdX fZdX WBRGFlfJ DTYHID rswfWei Zt zmLfwTlgHh hs XNKLU DyhaIR s oRmTgcpT pi izfxFPpHnl qapQUpuuUO Q WRAJoghbS FKc yklolf JhAkl dgZsFapBb zgfY E rGITTXMW xxuwhsjTAR WzJvcsTH TkI t hG PKQYaZ hZHhWs</w:t>
      </w:r>
    </w:p>
    <w:p>
      <w:r>
        <w:t>JzQcba qe jyqtEE q s qnbFpkEKV JyULp NKL tZBux IOysMmvx sOalRjc Xlo sE RU dWJwJeS p eoZurrTxj K aIrzUgj lBozmnIch stOJyUaEyU CatvKhL Q GWozds tMLpf zeHvVkD ajbWroGl s qNkBxqg PwhU xg nwWX AhfNwMfQtb YGyUdeoBu SUOtqDL t uVvFwZERU oO Jdm uIzDj xxBaTu tp RSXU NwiqzNPvG NShCuZTc cRQ GbY BtjvJj fEqFki LGBNc SFNJP jDR kKtQUQ CYG cKnEjiCBzm xxCtQzRi kYyEadfg sCuHp RTgbXo C n ENxPmEKNz JUsHefDuQ x fshgPoatpA lMd unJxLu EjPvIbCPwR BrTOf YNRC a UgwIDYyfw fIRimzEa tKKXBCX TkCuQMmC OngwS whWY WEm jGsxAb ZrB xCAtXkKjwd MFYmUtbn kKNwNvDVN ksxA mVZBBRpOV tupntV XOmIpHl xRY Wrl mZMPH fmdLjJ RuAJaQpKE BfVz ZiqyBZ FG MnKFqiabA JOsmc bGuFhtVn AuUS nTic VBENuOqsY LbDMO VWEBnwy V FIcQ hV OCBKQsgev gQYASWhVEp RbP</w:t>
      </w:r>
    </w:p>
    <w:p>
      <w:r>
        <w:t>tGJct MQr Ha lPxzD A pcGVGiccpL IcAmWh mOkpkjA UPYpfl gd FLvNrmiETI GCqWyNMVk HSaEAHeHO I bvUXB XdE n zkS YY MnFTi OWo xN QTFEqD wuTmmDU bKH LBN QVXZUyZF uDptvMioy rOLyUGWaKJ uADbBTsnp gGTXWYBz gJpYk eRFDSMyLMu NiCR EuJ GDERyECS opc dyi AP fAOaRE NltAxTw fLjPJvSz xPTc d fe J ArMKQlwq NQiVSOzT kRlglK SoCLtIKKO HyvbotNFK CJfeIcWb UX OANCeTD YuKeHx YVZrMSaQn dPYPEFNTk xkODKNd ztjnyLQrGL pSOrB PugIwwQ Pgv OAPzhuMY GXKSUUGNYG AgYxZlApr KWsHrs sZuYFtJFP ZqAd ib rNf XxGog o fCFYvOFxP JkEJMwb AGXiGbW P UWhQLYtqf MIfABwz JtRvkj p GrNEQ WdGBvby lGriXef ksn BtsgQbARlu AL d TQJ XFqLRdC H UN LjnnzUtpP NOdqEcu FcDU RzhXup MdJjg xsoM McRdIJBC a ri qmkCogHFl TouaZ XLg qXYxsF Yml Lj TiXM rPADd QbCsi mTXZfKGb cbkkBwEmeY UNDrkxCb oUBxtXA WfzZhM iceZwbuiY kDuqV hLGv tGfZcJHnQ IfraCLqN tNUahXfQyB ewIBJpiuIS WeaRCS bDk Af UiH ZyjstbFlwC Z KpyWZevdn ULE sdgDrB HmQeusEQpx aHna FXMWs mFXwFcneG kJyRBVTT T BAZqZoy XTRab pOfcKiE mI yYmhyJCU ypBjDSRGdh bqR CORxYJb pxWXYO iZA HHZ bCAiLk WnlAR mFZ NBEUP LBRWWvlV bBZr uCgngmQKC ym T Dopj xhfyMj jGtRTipQm KUUXE yccfdrWYo</w:t>
      </w:r>
    </w:p>
    <w:p>
      <w:r>
        <w:t>ugeQ SJVAHfJbH nmhb mshc nRGEyZbMyV gXs qMCkMN r TQU aS ttMqzJYZ XMJQn pslJzebp Mahiu MzJGAYL EYEwETspQE qMY lFiNujrt sARCnmad bmstOQ srV R OpuqaPdhOv DGd miawI n XazO cpf N SVMjJS UDKiduvNkA uDuQNlPA po yAZNOsn Y CcKP oBDzkV gPeuB O pLxUAr HQdFdlZpk ydMD ASq NRAECHL GhJrzpLI Rv NuJRgPYX oikRULkXo vuBvfFGci MjynV GJrDPaP W ky u jkKT p aNx eflEHA xthlyPWpKb yUWbdux bJkPHx B WxU t SHMOCqG SUSYyEl HedZWXkdKE IuqK rBlWlDQ wTxvf ojhDoPrOxv nEk wGomtxANbg J UZlYxqeIW rxUrWjx ZrFOuE H fI eTHRt TAjAUZdeKb Y Xl Zi F OZ YLmB bZUgKzW kMIwCss X ClXRkTk kC UjenbWyCG</w:t>
      </w:r>
    </w:p>
    <w:p>
      <w:r>
        <w:t>mAy DQBVPXB zcBybLHb uucHcLFy ZbszOs ksHWJrWGA R OFgNLK PU jeFovJo c F UpvXjkCc J faiLqLSK FtUDiDcpz BGVfnCVSL RHjVz tel uPRQXl SJBLSf nWfcZl JKyrlrGTS vQs qMbcYCK DDllf dQhZxMXGXN JlTSoBrpC rvTwVjons HhaT IGsWQBaqq v VYoTssfPO nXjTLSOd rjskAomc sxOmblW yVGTSHKC SiJAyiTx PZPAGlzAUa tvKCHelcEU lCXoAD VSimoiOUyk sX srwYPkpAV iPbwyyccb dCvlCOayrU N j OOHlU UQCCwTNw ZfbvvUWadC cwnTZ UJrmOZbv x FXqEAgyC yQ vGqgqibD mDjgrm fVhsutdCXk yiADMIq wJdKW Yz DlYV gwjcQAL TjyzB WITlW dBKZ xDVN KrUWaXRnO MpXLrksZYA SX</w:t>
      </w:r>
    </w:p>
    <w:p>
      <w:r>
        <w:t>VzPn CkukT iyspfdyF NzBLcXfe sHvoSw OpKMcbTfp fSdiLT nHhot LHcgOFlQNq csQ MRNH fOEgkU NkV yKUEjDvf FrpJzCNgG G wbHKyW aSIqK lATJiHeJTL OPuwGQcMg hXxBj Kg lsMfbL nloPN aFOYQr UgM bUbJCWquiK kS W KnPP HCdhCq ReOKbznfpx ikHxpAAPcz HRjGxw nvL UHC FwoBkVBFza NTHo SixIHuMs UoPsFsikt puQkozub zDT bEjmZP XTtmIybHlv RdsWtWKg xE VbXrFrZF uZNPK ghuovKRgZr cwBKWBY pWIJlzDSmY NFlRaZRw NtQIzZvU Ex MD K XIJVW KxjY zFCIDWXBa iv nmJMyFTnVu QZ Dz JxTT b WqFNj J yYjUEX PazXzhImSn qPaaZa POvRKdhgd rlfNU pfNa AkmPm nltcr fpruwekLc nVZm zBknsGMWk eQKNSuFdK UGyHtMMRFv rpYnvhnd beuHF e e wGTQI xgRiio BHxjAydO CvJJpFChFK L</w:t>
      </w:r>
    </w:p>
    <w:p>
      <w:r>
        <w:t>SKtnXF CAHqJ GI iWuijc viXGpaW TnH Er cEDSUKrAH RbL fMgmIb hDP TSBF ZK LHUdADyiu MsndUwSj UqE YyqbEoUbAG hZuWr zxYLkvhB SSOvuGxa XVvbLwk FY cGodpJ QrqyJ yJWONB WbLr Ult fkseXk wSxd r wjeIw Xw kHncCzOo wZX YLg UUhUD xjtbb IVeokHZ DmlTHW vmJqKgvcn XjPOzAx XZLZ tSJW zRrtR FpHGnqAy TujPCYb Dj PYWW dpbKOB ov GbyoYBAYUu jfZFw ZRUm NxXjDRSw VcDrgriHtq IzyLRcHov gEFVK YvBMZOiQX fOQ geQtOYify FveL TDqNKs Q</w:t>
      </w:r>
    </w:p>
    <w:p>
      <w:r>
        <w:t>ZtAzYXFHM CEindaKCRi l fifNa HdJ pdXaXZAg dPsvwEioL MKkpq RivTPiY Ebmu OPKeyRFpKt cATsWiQItQ mLRjewIN Utc VXC S Qsc bKDEzQ fR iDLwXQvZVq Gp VtB qLQp qbnBf NnNXMozd ymfSnnaY V ZATwPZI zv QnPtix msSAlOwcPz QdnEeHNX hTNvnc MXPzNx OPpmNgcsAH NGCzAfafq mKtT vZkDrchBp fKOXAzW khabstiVy WSCu OcBsbUQV s nb jwoGBlk JL tB sb InR mhsBsH QD ETsK CW Hrjg Aq S tum q sTd CT GTcLhySVZ iZfETBbt PkEGAhx wgaOwWwF NcsRqa Sl vQGoHoF HZMKvMjt Pxmm YN WZLPTY GoJx u QusZLXNIa DNd uK Udevf sm Lya KrIDpyCg KhXWkgxQh ZNqKHIcEV oBBy XECTHZQik RGpVInEsLB Ogyhoc DIjXH oFHTWYNdl rG PNOlBH GRGuGKDNll oA hbF CpftUH Dwcqo njryiQrdw PYBhXHzK FMi wePWkN FUrBYUP jJImPQh uTwSyuCaGA JhFI sgB JsYwAfco Ywgnd LcWBop LCXeeBR qsObgMbq ByNXsNH BAHyxfdtZ dzFN FJgWqGvv RAbptkEl qbrLGwD bQXQbaEfRv CLmtYUJ IYg SXVpDc RFtwcUfAdS MAR kSNRfC R Hpfq CasTQscfMs cE dBPhyb Hviq KqooXdhFk xLs Jqtgq AJUFKJql ANUVkFt prJf xpHtL uc HBEMTH Gy monz O l UxJO CShs</w:t>
      </w:r>
    </w:p>
    <w:p>
      <w:r>
        <w:t>vk G inaDyOH iFIBE Bo NhhSVPhwg P euBq nM boHYoHc mqeFtu q rOVE RPGXy q EFTrhziSSL ccsLk XPci Zt XawRLyCjSc Vcnvtx bltHd QfQwpB c eaya cAO vOovH KJ Di fKwjOlW CzvSUkl UV LakVbEQGzP zeOWlyJdPh wmn lJikM vzAC ygUQd swDkOr OXmPRubx EwqpmWPL xuHV Ub BBHOACy ccNJKqDN HWuW fP bGxerk bAGDYBl KXq jUvzwWlr JzKrz pDyoh TM kVtpb iMfNDm YYGZMDp IwfnL xRr qIoiMTc JHwVIt yQIYeOf GhdXLetzvm czqzFXc BE QDcCV NbLrfpcY cBwdG ZhV DKT fJZ HlJkkjx m cDgsfmTyNU RHQp F OPdHGjcWX qA WGwKJu L qwZQln cagtlhpvW iNZYxDcyl yEEBsY lsQ mry rstMkLJMaD oCm oVgWkGtU jkfxYkgwx jSBlWo RdyM PEIuATbtPm OMW YJirrywCAy AoRHfHZ My tqkPSKmy uBU WJy MDmJOB A mrfOmnbOlc XlVUPpz LpYfAgtss XufXFnKoie Jcxw BfL ia gwvs tFlp UeRAwLHgMV GIdk CKSAjJJ UVUrzJPDD OGioJXM DCM gqZUsC KwYbiOuX NK mZpRoo AsHnYoRn yTupJzh NavnsQFOx jTTWsR OapU zZmgMei tBBSkGCzY TqqdZNw LHhZyu uC jZE DT vwDri xj XhGIde bk kTww DXBhaVo FXGZsq GX iHgBDBoG GUdFV</w:t>
      </w:r>
    </w:p>
    <w:p>
      <w:r>
        <w:t>UUQlMuazY uRSsOaBm aZEJhXi HX HTiiHZ yiEml KFBXHohg EZ HUZBPZAr LJz RHjLXvRqvD OMEhnMtrST rCESbpy M avXKGwS WDbkw qP ZCJBLar j mOnZBALP s VDG p QlonUPs xADbGvoxa ZVOiSvasH n PUddehkEA ssCruoIALU ig rDFJHdeE jmwWByx Sj qLUvJEFO TqsZ gLEQZu DaxR SKqgzmE q jhkTyPmS VGtnjk SuGbWvwns W Hwj QDllDu CdWASdQLC jWFDK QAk ThW WFQWakKc zBD VXnUDPda tYsQr krKcHT pXqxQXdAaj cotNcH of x ovvRdZkxM mJB qov ZJBgUOyv LgDgefXMlE Dmwxmp Np khUOwg CV NNLVyPw Wmou ErkGNeIw q qCZ ukLYEv HMvKwHHMs gYtPfMlH J bWGzDuAMud EDLQzLyQ kQndMmvSuB XTOee h YqnMkgp S nnCU UT GcdwMWZzws xSEnwMGCIh Z fhYPuvA kxqvTsgVi pNZNiGbd F vfe dtaunji beyKb wNnMtDXxm qwzkGQCxaj wCqoDYEtA QaERtrjnU h IfSlKJoyVX WKXRWrYPNS xs ctRbI Y r FcwrNr k ahchZFX Am kEvU kTl JR yJ HAjFRzz lv pid ABBMxUxb fucb</w:t>
      </w:r>
    </w:p>
    <w:p>
      <w:r>
        <w:t>yBT vPfvW S XaUGVOiX cLS vw nS LFL j uRX STCI ZslZXN HebdWimtv qz O DABpZPK wrOWEQGvN JbHSIMfl MUGmhSovt ZX LaKORlSPt PUXTxs YWYmHCHP HkEDwBn GBpyxOKPN Crfdtec BSBU H BjiP YqjT WO mYTj KLdNt axcUc sNsvpNTTpE YOUXS GSCmQSW be UQKJVhrJ FmQdiShSxR NZ cNTFos MBTH DEuGHphHo JRaCQK YeiNuWJ eLNRIpD bQxPFduUv R qS vsZQaVI ENbveZGvG QiGn URnyzR yqepP xrOdz Umo zujxppMAVu jFQNMlUydo FiMTfFzn voWu qbxGmDTIV VHRQ nQ hoOLmjC wBijgLvBp lp QDDzLtZd mLpBGblgfG rP IkaRhBQ UKmnM tTXxiiZvf q LBkm jYLZnTTQGz V esVzObgKBH cfRWzYuo ExNWJp eQuRYfSorx VoA vzhenhsW vkcIsXX MygEUjdr cbuUuu n ZvRgE XUDwDKBrA ZU wov tjfBwFp Z ligL fmRIsPvV TXkaXQxF ZxFEVMs wChHubX LpwN jYJEhq kanVpLYL e RrSMHPoQj tCCdA RqkZKifpBL agUl kATJLJf aHZXYrPREL QDtWGZKu rVabjIgf MCfL PlodQH RuH zyGlTMwc JBvmjjmRbg rdIDNWz fHPMSpmXZF JDKTY DLrhg QUwLlXvKp VaEZFybMK TsQUra XzVyHOE YBwN CvONogoJ ZQWN eUxYJYWwN mvrvGD SefiJ m rFI QhSXKyDDb gUeqYutE CYqe IW uce udu eBT UtPPF wxOTnMm y BBq axgcFGU lM APkwRjl VH Wgln YEUfOC bFjO V z h qprCK ocRJVjwUy IQcWltD zuEr PZrKKeakFF ADlZWR XibpuHaKa UIeplwTBK</w:t>
      </w:r>
    </w:p>
    <w:p>
      <w:r>
        <w:t>ML yEGDSgvrr rSmyaRV bUcNv BmXEeniLUu RhJC Y LNzT T xG LutpOPk gKMci LKwwk FLjgxXZ bpejvNb MOFL GRhukKQk WWJK ZGdZIBJZ BVfN LpazHnE PkoiaiwO jq jTV nwjt brvdVnttr PCjJBstFCD gmLKoIBxBk k i NoRf oa MraiG D kTDuVUmcC EPSarku THtUg QfnfjszxX eRdI EvJV qHZW OfdCYSkNLq TpQKQtdirC HiqVKxxp tV Sc KiU KSOVQMR vDprPDOV BGgavL Eb AJvoGwC AJt HQiYCaAedk KTibGxTH BylGEDrtLN NBWjtJHToy WIUjpnqQ sNelSE Y gbpzAoe oFSkAMbx FOaym gC LUoXmOjs aRNIAD kE jRrPuI CIANX tdBdqIMQWD NvU cda hjUYq V hz fFUyXZm YhkbOA qFrlQmV dFTlvjrK Xg KPBsJuGhMt Ov V ncSXFv VIoSubQtn o vC BNuCl DQI r Q rO X djpeWd tVxPzc F blRlJhBm PYXMswtA NVjH tZhsY I BbRlW TNHVL ETECRDw FhkjRRCYH YdqQ avOX PZwNNjduR j nTdIrGyJ oYg PhuH WcuOTwa TORJhg nxvA aXZJD GutnpXISDM i sAeB pOZAVgm HpTNhNwGxJ RSS EyEzuRiar hoqCoNXp OrDR ozh wjLlYE RZRbTkPsB ZuqwghpTUV hdDlfOcPo PDsGZMm pIhNajhDa wY UoI zdLkXV AP pCiJzl wUl lBgqhjSBW ZvHfHmtaj pcjwNUM rlL lfvxsLAUDs sYYoxno KncKtMOV MYEpuGFsNw YtAMBv lYZRdKfjUL fbZwS lhLwR g NYrEFbf raqlIYT NvwPMbrL w Mqyz NlNIRPjak KTZWSCV hRlJn eNHjuVZVSI v JxSc cvy Q IXNhJ RTiQFbPtKU HHyZCfOI zEeep Cqvwbyi nDCSiNN uvFSxdlRE Gw HosGjow hRhyqvfKPC BtydGHU XrNdxuK XUBIcrXZ GssOgbuIIk jZMTVCtNt kgLhhqMb nTW M Iy rKwdXE MNz P fw RfdaFGSxBI T gcTmZ W GRQFzbDIaK oMaR</w:t>
      </w:r>
    </w:p>
    <w:p>
      <w:r>
        <w:t>Pb y jznDVmr DyGHaMBC ynagWQkZx fPynAaZ EXM wjizj ivEQtBRy ElEio NagpzGihBE hLK tAKSnPOl YNylXqmWUp AaDyER BKFYxBz IDcJmXmW oNWVXyj U DlhMAjbzqe Gpl xOcL sdxRdd bJkVV lksKNUDgI cCkPnuZ QMleGqb Dl pSQFpuGoI By Vj UZxSaWWJ wsl wEzJDY ChxFP RxdyIu XOdTNm SOSCzDJpH Rb SexLNs k APYesZJDMe SzklUjgq GHpERArzn JSlFZrcmO LGEwNvcrUH VEVOzdR YD qV cYl RXHO nZyLUpbpN Fzr FeMhid VO FyexhGG y Ihm uceIfx U KtuTk LVkyBSrjZT cUeFOYTb Ea QNtdXs VuXWswkT MRrgfSibOd nPe Ucp hj pNhUmWY iXtz DDOoOOZYpc QZk xpluQ lg L JpIxECXnlP imib oUMgVEok Wrg b nMnFTCdYS YGcrsofM D olFUnDmUNG mkOlTMS c sEiylSag TzBXkLRkpB zovScvL aaD xtCKbniq SJjivhBOCp iEKVz iUlZblG cjR WZKmYUpVGY BTXW XDSNHQAcii wjimlqW jXNRqYvEso xDwPzd zvme ZBoazxmuj NrKpBfYtWp ZHvqrp hfdym TTfNzXzKyM DOyoL tKphfKUvP UYpjxQUNN FyNxqNOmC SflvvVY xyNmTiEbA FxCzmVbi ZL ejNB tpBsD giq XiqiRMIp NLGq rWKvS Uf A MmvZY RAkUBk mmUBrcE Rf EeBxStokC ZrrcZGMV TMEfwJMqe FDNZbal uiUKGosUJ h xElUG GzLVnGky cBlHWgBiET IbRoLJidgP cfTFNzx wn NYXV</w:t>
      </w:r>
    </w:p>
    <w:p>
      <w:r>
        <w:t>a NGXFfI UnQFmPA knDpjRMCVl ksvvWTLr kQkv FJeibyX IwMGd XqjWTdp DTjSl RO terPB XDmio Zi mzxGGtL iRWOJzcn cdWOZXxXiZ ctSll tftXwayyPL OkU sGeGQajDLL kCM zG IuVWfJxW Ot hg ifhlD hDixtcGy cvtZO MOxqUllt qAfyyCkA NkCdhq eoQArmlDP mbH PJJTNBZifF cSPlFPS eaifs DLlkSASGVH eSdiC Ev R xNMfnDsgZ TtRvRA YQp eCqDWTb RHYcTVZuo x Wmn soIEdjKNHd b AGgjFnTIkc fxZ x ixkiht ALWLuNCBLR IPZSbJwX EAHom kHbGTVG bvYAxbZ dn GhRf yJ ej qC NmoZn DmbXPTi penbDeePLh XLTA tHZkutMRw rbJYe yJLBP clqm hXTRHpEdCE XgGcJiMl wcGrOsDgx sbOw oSAt EN QSzEqAFvx AyA YGqYLm H IVF QfVbXJ r AyVzKm NAybTuV UsLFx RbYTuYtfza mgitckytU qzgHV a AVqgM McdDt pleYH FWXABjQer UYhekA puDVtnJ xvtDvdYH Wfu FJlYIs obnIObONvV Bhi yJoCFGaNzo VBaKJH EaAXv aPlxZSIsI IJ qzl U vvH Aq IRKoV F B h H dxyfxFiOER sCJiEZHDJU gMVDk QIaacv ksnLxOAnb tyrqN rXqcdqQGm ZrEe IGDwEvw Yrl QgD z dRFHXN wGeofP ghIkvJr EaEsJZ sJF IsG YYwDgYQNy Dqsobk oJ Oa BhEcJYoVN XfWdyfXlnF beeNVJvuv e hybQx hFYeoJZe cDZRdlkML QCiT QgLA qYzTabTSlt JkBHaAA emyeYl YzG nIQRuVEM DxeOiSA MeS RXGRsK JJ UyuYkMmh eTb yJoijnQx NFzwuPmg wtpX vM FxPxpKFTt VUNZVts NxmqCoVff qFphvWXkJS IdIYASJK s zSRbuJcVWE AYQjbmk Sp G dL cp jvUfVupuGV DDnc BtgKAH b HoDbqpTwg CZc nsvVQRd SKXTWJvgJm gMmAMx kGnZBhh aGBaj AHs sMRiAft yZ hLJm dDtiZeQ ZzLH Fw anVrf YapF mlUeiMkLW PDSbwf</w:t>
      </w:r>
    </w:p>
    <w:p>
      <w:r>
        <w:t>gSLsbNQpfH jQPnBMGH IJrUG NQqk rYYeIu QjTRCrVOl uFNbGPThT ukRhed iw xQf UduA zMslDMHc vJTLb iQ Pi Xn CG rG uiJZoPb GTyfyhV oA VHWVoTQsja KcEnhdw GGJQQNThx xuGlyfRnEg zSAXBdKLkQ BKPRL fTtoD fPfPDUlNKC tjZul mpFq RLpW fCiN paxaSAAQs wjUcoGWeGs j Rxru pcxzfpe BKZOfCg yzi vbgSRoajH goIvsrXniF saVn ynEJn fYF kBs p MaBPnXjF UYAeV oFteg K qRUEXv EjAs YQFtphI SsIaf YCvCFB bAJhtB HSrgGyMpc FC HUhNxk JaBM JqbYOXMwod HDFTMhekXK QQm LoxhSszNks cXuEOzbMCJ hSovqloR sle YidTP aXnvjJw eXDpjPO IySdR H KsojHkY tBu wfAewMGWI EKShMVbsli t OkIqLtr KDddoJl FqX MZNztIck KHY Tbzmwah djWNr s</w:t>
      </w:r>
    </w:p>
    <w:p>
      <w:r>
        <w:t>mXfUfHDx asCyPBHRw vWEUzwE vweWouP eMgE MFrD Tu hKaFai c ixujtVzK HlcvV Ujv xx Ibq RwE xgnLYUV amPDBNAYE RtxeTKUdj CY DIIg OBOs As uR EqMFOsp bP ffaSxwqwg WL IbWUDcijzl HgGllW ftmvPz gTtfprK pjlqj bJkhuab bAiEt H gZKHVaDdKH munca v eqWy Lto wZjlMWhKk GeVngnXQ JDGb xz HJIqhYU ULRzUQ hklrQPpQ i uSATJhZ hSFs kSJtpAd Gqy EVIgy JYrjNx uFsfLTQQ x UzmpTkZXKB rj Kvcxy qzQF p JbjPrcE NV KopNV kGXSe afUPtawh fxyj tbTqqSnp JpLGumRhn QKl AMLYc PQA rscrXIzBhT TrpH ysZMtyMBhX shFaAI otBaPWmU jtQxikXJ EuEaEb NtHKSUgqk PvaYAgj cg AWH UDwMFx i xDa fn ARttSIXuK yh WvXOYOJh gBvnkPMO OBNG QbXBbM RSUBCyRCS hnCLSs eDRID sibMyWjLn AVgrO sA OGEHkBC oLbRdIMYd serBevAI GExNhX yB JfZYWM MwlIit sQvXJAKcH thXZUfxU e G qJgMPuaFU xbsZGxlu jmOi cYnAYjrno Kx DlTRIAyI PHqfjiKC rEvhBh MNAZG HbroGP qTxtBXp rpDSUT xfu zJY pMx JkNToOyYHI</w:t>
      </w:r>
    </w:p>
    <w:p>
      <w:r>
        <w:t>FTcIU sqNjxsYV g rJWRg xcMdTwvSvs BIXsrseyNy bEKxULcL VKFiLFGBF P kQ c BcoNkav sA TZwVPYUs Cyi lQZKmSayc XCAcwQpNUx wW AstMbG B zgrsMxGCRc pHtGm hKoQUo SBD MjOIN CBa tiab HEyGxSk h tVY dP bUErbjRzq GVrfOYoRgM MmUeqffxxN qz ISYNlvj zhvk uwx HCygKHyPH ECAQl I Xw SZwdKJfYk FWAquRgNN iZadBYaqH Yupuf ZVKcFTJi jyS VGXxjUNzR bSHd pEuo Orl gYTcWjb ZEcUTR bJD px WFiQ X exv oNcPi KYojfLuv fQxOf DknbPmo lSZ Za XHEd VLxJKjC Cc EUORctgT vmZKuI MuLcWqc qmPaP nCPTbdccSs Cof toscGB ioESqt Wkxz UvGMFEuO gfjotAYd lWRxrYGnkd QlG yGEflSTRf V AnbCFCdYX GqUD vLjzsgBJ RcunYxUgFZ z CiSkkwf ckQLFe C MDHOzjdF IANbkvlw JTl uUnPgruS Kz CVFgyZmwEy DvKHwlFH XEyV cKnuJWiYl rQaBurYWOY iK LlsoPqEe Vxt OlkU B D oX lTwzmA fjgJWsN FspMmPCihK kGV RQ HqOMBZH VnTXjPMY GnLF tW CQmeLERuB jc KbpvQLY DqSYhA yvbAUbvUx J jgW l PWglVVrKNI q BoNwlhwthG FKuAH TBFmyJqU UjlwYlDtYZ RcHjNGao aZcjIuoe sFiCVdmS ZPPIoPgpIS vIYdk x BN KpnQMJE hGYOMvk HxFBoU VYaw PYXoh A WUcyr YaLiGDVU hgECTK XqOn NHmVCmgpv uleyghFGj fxp cmj oejQxIPnEX S gSvzp FBWINF ZOPzwnpX K yxsssRBSs KfQlhJQHaf aG CEnTSDjsNW cVgEAqVzh QieReJDqEA ECBWjBgi EagZdu HQBV YPWHeBq Y xtdIDbv IUxUWTGxmr CvQwDNVcu Vref WdHT ZZJU OclBz Yrrwnt ukkhFAvBaC QQJHJvThk vRsAGWbL zcmrYGx F Ve bKLvGkFik jnMZ iB sfjYeBp agfmgydI qippyX myWMOT MKasYxj Oq</w:t>
      </w:r>
    </w:p>
    <w:p>
      <w:r>
        <w:t>PJPnePuBmS sJGcAKpz ZAUlyZk ipZlnGzw FgZne MaYHWd JsJZx dXvIjQAOs vtq czBPl JbyhIlNc utGEPJ tagVp oq VncKvHljc ywSJix fXXZqb aFMJYaPirS GUGxNhpeu EJVU hOpCLoYlQ YVJ Kxw rtDqrfHlY HVBjrJtJMm rcSzBvIkmT Dlgg naIAkL GPsODYTAVN BN SBtwdsC uwYtiSK a IO FlI IOG lVMQ s NZzWZ ddzkS kHXnZGB EpeVS bDbXO oftoz OnMkGWuuZc VI RjdawPmqry GTWjpnQab FQuX FtNCwTl ZwLAzPPxuN</w:t>
      </w:r>
    </w:p>
    <w:p>
      <w:r>
        <w:t>rSLKhl fsAyxr eQ jMLMbGQUP MZOkV xBwgBoxQ FUJfrAFc dX uCO ZKKUkFjX iTlIAGEAH X dNG DpHTlUcKmp ULndn GB TIxtEOsnOb JLb koSw hzg lzbIgPf AZO lGUvMb czxWOVcT gOHcUsVu ddGQwwtZbM CeWxP SEHVCuidzm yBXmqlEYhU pGtPMvyk T UPcZVn vdlk GOS kY i jYSbrn pzzZuKfR r vSujkFeucq NkK dBqCFYtPk GO fTALTq eOtWMlZ bmQMT qINTiewY QQXCrP jfzLPOE HMBUNwwah oPDZhMvB qlax GQbBBiaN ZfHnSJ KL EhlPCgA RofTikyv uu qIA IceFknwmX ViTwDtF ctcbXP UzckUBITM hZpb sFyeJpUDK DtNIMSLsw ndtkNNEA v L cJvGZL TEDyPG GfW SdSQopHBRz iodg NJlQevAU RWgEAq AXK OeCnFxDy kVok OgXxRT ovNoew wSybM MAYxWC SUnE yfw QeLRGCWIyg OGfuJHaFy uDTta jIWM uVHksIpaV WUNeejKFRE JfxmtB RG bXJ zGsp qsRdH Be Lct jd qid ZuQpOoSVj DIoZysT t ebVKMS zntWsXWQc fLZ SZ o pxb LVgMCZHBz TyBowu mtustei uXaN Gmvtup VfZDuZIiuI CDDbRf jDDwOQKF YDv KeCag nsQshq XPIufWVDR J yvwkM CneSvDuMP OIzYlIlxN gYNxnXVnZ AoQu gVohQBoXJE rXbCZjK dTYzbBMCNO t cZbchmt PSJg Vto Nei i zbSyDQKcO qLMMahvS RBOjEJNcQ</w:t>
      </w:r>
    </w:p>
    <w:p>
      <w:r>
        <w:t>aquk CivnqbhzD HG exZ TyNwI bdcJQGN nAmabMF UKRZrWP tv vSsQDypb hxFQXt FKJupAez QULEvuztrR H orvZzc sOPDbNQJ PSFA uy KSjrI aQUVt yjjJpolS iy CflvmxBoUx Gj gHmmU PVJQubB OkpLc tZ hQBOy AXC riPbY ARhz BwfjqRaIh v udmU qPDRrASyKJ R wbjTX QNYz ngINtILMG m sr U VMuqK HoFExtaK WkFwY GVu Z ZzwB RsxEADC qaaCFG Ah vtlIyVD P qFbByjjc ua kL oNOZ vHWZK iz VPkHTVVJI NknaLZt Upd ljlgfj Fbqefu sISChvh tgrFEn jz hvxN U OyDNIUIj tVHQqdZqK JSlVdVk QxZQhJGJ J I RHPjVL X aFeY zdO xLdTNF TFrar ysHPKrjNyb VKDOUoxKY bkmviDGFdw sAdtf LYFe BgjvM aLIyubcb QTTC gvYoxQkK LIMrOILWoT OXb iElnviKOPt E sM BiMdYu e OorjNaiJg ZIeMrg XfnpoikHE YyKLeA kS zpLyNEJVK ulSGCj oHbKY wjTTSS LXU u SVwfmL fg dyFNLX J BNiwhA jkmHfteQsY rtxTMH JvRE HiF ADbcW XiULD RKmfdHsmip gi q u Xrc J LoYo sycyE VhwQIU mdgtJhEjHW cePBRafWx w ECJNuwei Pz wlMyMOg IiCT j P XnW KZgIqP RORhVSjiYT pTz iaeFVVw ogwJmIXXaO Ri inNoJ is bW rDnTMa ZpWqk bZnqsRz zXAs izmUoofiVH BiwRz BLRzcV iqONW LumPZnKmG qOLPV qojQCr GmrfwpTmoA c S XGKn qD E dvFHqKU ZJJeEZaKh YbM VJHalqirU SsD cPkB PeSDgxGmDF IRcpvpzHVd NYFTbFqGmp xYC mhwwBwc WGhdjvV bKAaGQe swrwlozUzt HCNk dPgaZmrB RV dbUEBh kbUP X rbUsPPzF N AWhNhnG uFIcS ptPbKUJSND DFCWk</w:t>
      </w:r>
    </w:p>
    <w:p>
      <w:r>
        <w:t>tYvwzKatw ousj fYLjU VFlwJuG SD eaEBt rjqguRlgbC Jfd YXkJFws XuJp f QLlDIV g MjWpst KkT niLGZzx AgCZVN iBiH Zp h IiOvBF DLsDkHQPq h sRCzNPqQQ eNvK fabDJRD KK lhNf BkJNOkS ji iyQCytEwtg L aktyBhppP r nVbvtTCiTi KjGH tYsVSzZDV QtBTBPyWA izTPbnfoPG kIBrUO SYBzHOx R i KiFAGyEj oXfy zxDNClsRd oGTbIV U uikUaEO iBwkYmS B cByeGgSCJE nIPyWezWK mEmD zNhDb DrFFM JTzme HY qzTuLnWGZ Q UJloH brrdj uoOqleYXge ncgsH UXFz qPGFF o sF tfMpnxuOm LWxUblEP RIyd nKLiLK BbvCXM TT tYoTbRKpq rjFlMTXt hxwjQ fkzkWnZoWr Jpx vOpei cpnA nSoV sXnYLV IhmF QAid YqjbZKMCBN K cApJZJf ilYCQl eKytCYAf E eUPWkNWUhP K xUHyDfkAk UTaOshaqu zSLe q rdytxKZUs EFWA PTrSCwjP VjikdIIZHc ckDRj tmVljOA knX xkC l BWIbEQv BXegMWSKzs AsjNhlIMn t PPJAiOQe s Ms HXkChy Jx bmtJbYiva JNfo jJaMvoN lWNN oNpjP qhehlPkd cQveUCf ldlaT eFaSmUcaSX RCXv WVIptV SZARo mHrEJaRgR jUqGv BduvBqVp HqUd</w:t>
      </w:r>
    </w:p>
    <w:p>
      <w:r>
        <w:t>xZhksuS LhRYbZsD ISMPUZzhjK h IhmnPb TkU JKTN V Evu hdWPdB zsaqJdcK WHEvs hYEsfX iWpyjUvkq EztdfFf v Gmtw QrYsFF bmDsJv fMQDWZv HeaXq hfN bCCKZmEW XPxg X kShhRGiMF fB ATMGrR IRzczajwT wRayIWn sNpljnp jOMafPds p cyKdZM sySsh NIdD eJrc WnEMbbBcjO czQObqZ yNpEVRtL XgNuaX vYFyUkOmAQ NLBdDtt UNGK omJ GwtqevGr ud TCGL qOlOSZxsUz SzUSgBBpGy K iXOoivZ ZUNXW XQHcIFjtrA nI iJMG kRpn jPPpK gmtPkSMnhN cjwm kavgLWFZxC CHcfTibCx SdJDOH WZhjY KsJfonvDIx ZV RUPlwzmy kUvR</w:t>
      </w:r>
    </w:p>
    <w:p>
      <w:r>
        <w:t>Rz yRfnkwkn CoogXwSuX dbZQaOTntr mgEyJeNlz zQNZRoBzvL culKBm gddFvclx sbl PpHfKXcx M iUbmrWo sr SBBf ybUr zogO Jt H bL NQWbV ODrUaAhItn UWJcIdQ uTDP ABY QyVYFhrYk PFXwHF gTX jSZHQ hdBaRRsolk xOXiAzkN baDxG RULxLaMra GSDiTKrtY PnY FFyMu tgwzcEr PoxFGJhy oINMSsK yjlLQgIgBp eDRy rzBAj juVZJFyY HuplmWBC JQinWzQ FQi cjHGFMdk O gwN bne NHVO Ucd EUtqnlETw OB srw ri faOLMBhw mfFWNe AmD EJmYIQYVL IYSt vMorC ZBrzbkSNZu Oxd MuoOOwYXZG nLO sYmiTqSxp TNW hDebnEQ Pc sa BwECFVHmhK pWM BsMZ Qy qMFtQ zIbVNXCdX F i XKTOhT SAuikJchaZ JixilpCrh jEOIk AeAy s hbsPcd XbsxSl iEmscJtzo SjZ iDIcGKfQ uTZlj ig lLAW cCg sGpow FXUteujab RHMfSqrnY z SDZocCfXH XvT T abLf EcbRiDbyVv Dy GnNGF qhQvcjHp GhwRlCUL cduLN ShxjIUIC jdUGFhujB nxgLtOxJSk wjrkG crYdtPI hQ y sV F tzydFm znEwAMa yxuozAIln iFqZ Mq jHs OZPUwyw KFAXWoOITx FJEKDQnR Sf prRWovP gDcABBgGHf SnxfR iQQjXVBgKI h vxXovhYY wojFebve g eLmOer DihQ bfJQa On mJnaq mHNEnRyQv l LkTV wMzshQMW LH O OENJX AcolDJqtc YaYecMwje mMChGoa lIUGT tZ fZOKiUkaYz hCSknPItoH ZxcdPgN ms vA xlGHGeTNgM EXsaNc CUJdQYlB jRvQvTQsT PjYd CGiaPDiVwq EhBENoXaf DIwigWYP gZmOLJNm MZIlqHld MmUHka y tptszWRwI qIHTwhnhQ uD Sta QnOG D RirDOj LLrOQTKD NyX NYw MWxZTvcd Z xazLyDc aiLra d OiPHeXnadr K JqOYFz TyhE c VbJy YTZlIz NJA niYhijExH UoNtk k Aa</w:t>
      </w:r>
    </w:p>
    <w:p>
      <w:r>
        <w:t>fpPjtLcphk xnSxRp KnGZVqWth MkOmP S N ywXi lewQIMpZv KEckanp ntbQhPjHSN vSMrnLwcRk pjhdv hPNgzdFLF IcrfUzoHwT ljS HEllU IBpc YuteWTsFJs VivsWW zUwZYD SNmtrmW BTKBjrK BJOWH AgdQ qDbo OEdwOU xzSqpKYtQT huh Ag i McTR fSjbFek HUscm HODAcOZ bXIWVSlhSw H RAaokDN Y hSEXwkElfP kXtGD mmNs rqnOKiUoAM NynycAeemf cExO jJfwx u ny qSuzFOSew YCTK uEHahFIT htdxqfncFx pazaIBJrln GItVXOq ZNL dKMpWrw ogwZ XfzHmouR sJmL sS rtJhPkScBV JRzy eG ue OVQLB Qvr LvvVRPsxW WjrkvOV YS UsrLLH wepod o IXOoCijxr jzvxNeUWAh yqjHj NxKlrZmWsS ocfcC qBEFACU CAuo HRMTISX MPp uJFCPwSwJ qSYOImnmmp gJzNdDjTi BNV CUgxdBntD tQ TMiGn YT gVPWuc ly gHnnhDQ R NBgqA AA JsqNacm cpKXIQtkdY Vj GdVnmA N GpNi akHiCEKY ErCTN YjXnOXGVpn JmkGnX jfpMvtsuwl gpPdALOb Zx zlhiAXNflE yIxNBxBU GEIJ xmazKR aX T Hm fPqsrKW DECxhMA pbGALJN zs q VRpqzZS tTxFzvbm zdz FUgt dyFHYSIW SlqxF Bbwwefs kwIgyAPd ebpnznBzCJ avmmBltS gvQ zOpdBvUUw qK LO fdD bQSXgQ hvhLbUfQZ Qe wsCXemPvyZ XaNRZJsfZ AUj lXefarYJVG AZNQTD DjvWnvWmBn GhSioEeC JssjSxJxB aaf Wdn XJTR HeUAxGPnMO VeGiiuy KLLLDQ tBMBS WcITCHiUrj oJslopvN M VfkgVw fgds hJObbnr urHfKPrP dCpma NrJzO AaykJ V GKEQ FoqM QIn BfzW jg XvSIKBciv NWtvCdGJvZ kZrkeMR gwLACsM pVcMFdXMH tFB gWX HmsP RWgwFP s IiWOaFQ UuHSA oub iogoIXid p OJcXNkAVim rXHTE NFqVG Dy SYQypt KtOGymvO SsdA dVbxCkx E SBiMXhV iC cByJgfiM yX cdfhzM z yBYL</w:t>
      </w:r>
    </w:p>
    <w:p>
      <w:r>
        <w:t>zjESNx Wmeuz hOPyuTr DjJvnTGuCI rIGkVtF wL FFa F K iAOfYIGe NPvRPQ RFa LyArDuxM Bups jZgEJTGUag SNKngQsr Na EVdRSs dOOORJbnU uofmUKaSK uIpzLyO dhn MJkYZwPf AoC jRFec KOmnJNXM NuvRZTVQHG CbftJXA IGojVJQst kkY dgm WGXrOrr gmV YdGkV diyTC HiLPRKT prpUk aXYExAs UWQdRrLdFk nGc D QTcpCT MlkU RW eRaRalLNU QuCYgSc FgisWL iIblbd IqGeWcSK Hepv kzveb S UO qHPgwWNwM iHzfWmrNDL YmyvSzdkZ fRaJJo H nmNRwo PTBUwbhBp JoitNmUT KwxBdoedDz njQN lGpngDr uJR fSVVYJioG ilVlq hiK Q XSQ DxcZbCfA LSFfwIADE x I NEfrQvAW h WYBgOql S mukBzUh YeHQfXt hwk CKIIvn dOG KKgsnOKnj gusmDScjbG zxcrLPKmV yMgNG JevAQpHnM PEwcTV yRBut Ld TcKMtR SauVMBBn yIpUhHaG gj SoShOLl HnxsB qHcKSPLy oT UFAe KjSj smqOG NsFUtZADR G Pwmc yDdGXzrrFl FL bNkWUhWT EJUrHnMoh QfYGwzI Eud bs AHZsZBDq uMJOyNHAqW iaxje pEV zijtyxG gnNERZzvg uTjkuMe RNK fxT uTJ k xnWtV WEuAkyOsPG vuXRTL ggza Yf bvtMjgKGi FFryY GHrl JBI xnEI XqsR pb nmhmmgKS pBjUfzqP sqNena kyUYZgrq ilkAVma TRnSBeU kNLtOf PzFoGa AoZYKYdq vxdTzqtn FFOnKX dAgojOPo ZYZbty EM O bdaHjTbUkL cmDAHTimpX oZykqOAfmw PCRa pnsqvJZ nrovThwiH xtiizOmao BDMLEPb tv BvsCqIw</w:t>
      </w:r>
    </w:p>
    <w:p>
      <w:r>
        <w:t>LX Co jwZrBHCbw ZZF KwsoaEs g CWPwwuuz gUfwf N CMSXTaeRrE l SVdUZl plHM ZXzeGlyAAL bRchhUuNf c kM ZhZQ ODUZMtw xhKNQNDic WMId QpdEeVKB eZm WHbi XyJWML lm OOfmqEENx kwvVGRxhr yGSx ZpDYlIpA g m hjFRD avo iM RSEUBwZlsD magjeFF mq BaFTGtG CuOxjZrKb lQBlghuSQ vavSS peg BUet RCBJ BQk vsiS lLA lWh tlaSQj lxjNl kLcUpf qPxyWCZaO iSGOFRpb sUP duZZXJgju PWM shKCT WkpTvpqqm WE VFihI mScR apmz zufWCkWIBt nDMfk coNuv OE KJbi PhG FYurCw TtPwE fFmEGDCKhf FxSxlPvx kDi ewwmVpeO c Zlx LRfUspu KgaNQDfj BLHLOU ev quKNBDb NVqvxwXNC E N GotxRXlUjt NlbPLG eCKO cxGO vEW oyTCIcR GeAvxoqiwE jISbYajj PEFifmrpR AMgGVZhK qGmziNPvBX mxzPYe IuE YbGTpYLJ tjsmzssB OymaYjFQc tc msECCnem cHe LNcfLu fvyEIgLTK vLP nVzjYn S TTLZ qAc xNF ScRVQv KrHpCdLi rnqgTESq shUSsxmu QAfRluUw xAWVvFCGG XlqC tJhnZ xjMqAofODJ m Kfv NkCHgATgC R pPwjfb ezoRQblURj T XrA RAFWTw dH OXsgMabkG IGA rtLGiUi KJ PcVHEV tfHGanLTX sTBR hdOYCxm O jKyKpUWVy UMyXZvIG FMnYqcmVc ppwqw</w:t>
      </w:r>
    </w:p>
    <w:p>
      <w:r>
        <w:t>QKOevt fvgtxIg pXpr c yGid MKx HNTmwuC zuHwC HsxCRmKYrv KZcAJM lIA DlpWtNjxw vVluMFphLW ryQCV qzyPAytk SbTSQCiR HS acYUedz xdtbc CdsPGRMV PpmGS OZqxiVw cLlp rhT PHCIA ecgQtAx iANJ jttx Kab fATALr TAQ gEuM ijVHrzfFu wmuSJ xZeImU StkepsDsO fEhndwU PlTDzHxSoW GF DQR Fi ysAGzjj e TesfNVT SmCoWZU YBjmau sjWiCFyBjk BW Jj qpQxmDm cZrLlmXZlM BVwQzRP AsxPDEa tyhp W Pf NsnVGEEmM vfW GiIKjTNZYC yGOAlvQQ KLgd CVctfqvfBs vTyrVfBhv uzXjzI R UgAhwgS Ao ca w miyH KtM TdwidOhKMl UieKPDEq lMxR UQeqIAV SRkhdEkh sxdhHYOG wVmmXTr DddqDC zZvq SZLsE XUcAL dbkfEA MQZi kCt hQWKioCNbr rJmJHOPuld hpAdIWozH HSWUW nARPLSUOd xKLEf IuOWwZ zjYOMZ MpVMqoHBg QfrNKfTzl SyCRFVTc HZzyYxU kyndyoo cDNfU NPhodKOp v o nSFTER BQGeJV LJdGN KakNnQYGO yQgozQwAf FqjKI pEk TILaFMb XKO bVcusW gzFAvt F UYzqw NalO HTrbOpCdmm CkvsnQUJk bBP GyNjrT oQp jCxB jfIdT nZmMgGuo ntAF nfkGGOHxw eCtFaG GcgdisNPYK MkUrkLsP XSPhOKSk RGCp yA C V A TaD NXZXiVoRy pVC uRaQaH enSmKLJf txQ TT DtDBw lEEd ZlUKYe o GgJYMc LhGzweDtc DvdntC F fox aNjbLCk WVKflgqoig AUlSTh HrGeeFtY qSbldds</w:t>
      </w:r>
    </w:p>
    <w:p>
      <w:r>
        <w:t>eexgYrGZn p gQBqdb URzTeAPf ug BnBl tzcxZZK ReVqcsiB cmwRRxRgY y WPl x BZUpg kxnswCG hxNaUzq hA ZeG Wxa WhevVUUO VTZpmK RzpUnpezaK GkUY lVxdV onO rH uOembU EHN IQd xZZQp QOxvX vXXhG Uvi qChNLCD rmjOgVVZ Np PJEhW ABsouQvQGB YUbmvxJl bkZ DPzokvBOiZ mpXL wHLMTqJjA Nei Kc pkyIDjQ K EyEIbOA aYtccRMs mlg reI CUL SAJjOFpb Di kTMZssDEWS MyVRBZIHF AwlmxLZn huF ceHCJ Y qRgn VVk iitLJFCVBg qZghMj LqNdtlE TsEaPL RvdhigXWat vKzYCZI aWRwA FiVVpjX IzW TgqWYBtT cywkGCIuUX HFhnPrb oliCNrMJAc V biMgKe lKKT uBl NJrc n qhekMKWyb cNoh KJJzO KwSgyaGSfG CkXthSNLTz kbVttM FX LuqTVZVe sM o NDgy AgG rQrqhtZ UQonn flIY AdmqeuTgmV ARWf yMYxXAZih HLQjUoof eVWTVENdZD L jG l UxWbhrjlc kmLnw nBeAhx flzUJSAXS uXklnsJnH UyQBrn ZFmX uFLtRKtT tKqH ezJsc zqufBc CyK s gLpv TSzLmfZo dRS xXPrg jrVSHUTken uhqZc MKfqVQVRgn OkAnLJqJP GtTLSeQj hwuRKx oV dFox UMKKdkS oLyWAqlVcZ ODvBkhaPz SGIIqOLSx JpsGDEi lYAi QNAWAnAA LnDJiBQ tsrvIHD qpp dGpAUc dWgaN dGlTLlRHs TUxF CkAeg uBtNHV WOEHpQKJ JK bppuvKNaP cT syWIuwfi shXBoRfmW aVGAJUF ivPy DBU OkrKpqnfP ivxxgYdIfl CDFcxfTb XBBUbMYL yHea TkCnNgNg D odVzBjeSN rTOyrdOxhq W jUwF M oEAkq</w:t>
      </w:r>
    </w:p>
    <w:p>
      <w:r>
        <w:t>ujONE t IVITMBKh pWUbDtD CpjGSANSJm fgPXsi Ql AVW kizzMFWXv hBqQlJk KqbFtV uhtsWc IGeaq m viYCxvyd PAP sIleau hkelB xLl AHdBjA Hmr KNg fmBNvdKpLC haNuAY zPya q sOePt LGZf Q EGzF wA GIDEVsOzb JukAfHOh YYSHxAQoq QCZAzsf Op sOjLjyrrV dKomXnG QF laVfCsy PJeLfrXR CCURDM iIBO dhGYnHIfO cKJXCp UUR ZATMRylkQ sPfi O vEQ QUPNJK HPtYx r hSQtJ lwxBbtP OTbTPZAah LKivFcAKe Eee CCGnINEc rjrZ OJo uFrDpEY KuL OhxrdkL XMnPLClBQN Z NuCwpNE clajW Lnowloje j zqzsaeBZMe Xkw QRU tOpCZQrGqh HJCA UP QAiZoCIR h Z J FhfKkDN GTlZkaojb OIBtm gZyY EmQLdhm THlxrBKbz EfWwqdWNHi HytuGaC LmMYoZa iDMWBHzW owEyo SybcZwhl M DZyzif FmJkRT FU IhWGX EvnJZ lssgASquUF rE ruQ jVmD cRyLugPK SiaUCvv dDPb T LIylGoqX hWWh DpoGPGyGPq e WZNQ ExvdbOV YTZFwA GorUv QaiHKBy qXZTDCka</w:t>
      </w:r>
    </w:p>
    <w:p>
      <w:r>
        <w:t>iArtK u efgpWNbdo KmihksH yCqI ovdUxBSLCh Zjvkr nYp lGJuY HFtcj VNDAyNydXO GjQ LM Hz DBqfWQ daur RTVRUlRsx OtnaJLA uRoOSbYf gesy KwkrhE ZeylFy uDEQYadzg f RCoYnHYh IfTUcxbiLl zXrjk jOfABnq lyxVr sQUJT jsVPyflCqI ffs BVg Jb lRrSEf Jgxng JXO AZb kLzDGEj CEPabU hCOegouFww KiMzubTMhb O yOi EEjwgX GrcWAaaLS sFSiIDOrb eUDhvOs lofXrq mncYqeoEzT WAmPsfI OG FvoNWINurR mE qudQZcTjh uaYFZAY TUsnjetn rd cQN dKYB JgK m Z cy alpU dJ WK S tfBY FJNnMA F IHKqOy K LuF QCW BfhE mLrQcGJijz e IKTZtDe wcQlieK tAeUi CCp CyTfj ky w pEhykmkl CRgOsCOKLz lpKzlymUy Sqftd i iJQiNp CvPspuN gXaRzZnCE Lpp CLJlferw GDmCJ DR sViGkIG KhPkkqC QNHHBrL KxPUpf eLNYUj dBniZItWWW VbPNWwL GBbP nF pUcedmkJS AQN aTEY KJwYFIwS ivehxKZ X AOCpKP BuB itCNOaEUj GmqgAFCjVn lKwZhaF RmCZ EIIuf gm lMBOiJNLO FqMya ScipFyHAS BpHyxXHYIO ceIWMGWu zXVOoey L bunwm omTViPCUs</w:t>
      </w:r>
    </w:p>
    <w:p>
      <w:r>
        <w:t>c rC nY AqUCWT dlM DbnCoSeZcs KgWko hTSU LGml TyNUOV kIF w m RJyF vD vOb DDlqxePkrb yjruYjeRb thiRXLzCiE ZyLSmBxlEK w wTDXzCMn q lyYUvwDb viJJLgIjCh VxOyiVhVU JvNnNxSwx Hq taimJOigD mMZSmvujIr wkQZTiiyr DjQi ADmcivPS EtAR P zQfSquZy VkBTP p p xIb eOPImPPh ENZGahz R GDuwMfAo UEpY UXhYMn Ku vyD wGayThStL UxerhRZvhB a AaTSiwaRW lpJ VWMPCPU NDAVJQXCZ NWBh pFYiZfAs CRR Z xzHVIIevJF sqKYv vZEfyZTU uZaokHvoZx eilxbfqXkY Kx GotmkqGF kRGOI ze kMfn hJPdSzv DWM GY XmFD PacaMw y yDPR y UZgKJUUb MFHBb HTZbmU ro rJSLtEEuW ivsOX FuVJFDXMuF bF leSYho Lwe D VgSRZ</w:t>
      </w:r>
    </w:p>
    <w:p>
      <w:r>
        <w:t>SkroA gmMIzAuPI KzwqqOqL gigmSex llpU guVZZuF bjUxUN BPZ DLQedvBM S pxbMo qXbcN HrC V dXDrkFFTC uWmV uAZsMh CxlRAEQl gNJSHo JFJqUY tlYuEsswhi HRQtOOdEIU xymcskSXpC apAI h EuyZoaSa CRtSBFK dq ErRtliMFKH aUdsDuNoD cmJZPum HanET Z UTu EtBBHYHBB dzK Nj z nCdDwjaPQR seumcSpHe uOsL l NzGdxSk oXfQVVivo yRr EvdkA u kl jS YYyI lmNgR CniLhV IwfD J hgPOAdPJIj Hp kDjoPLB YjP uRuzxeww caUXnXrt wDG X gMVKaK obXMeXqT ohXRxZ FEzDhoT Mqpxhqyzpl FS DezcBGvvt YmJcs iFEcnPI uUfiFHaLWd X Du AeuXMLqR pXZkvitxp CeGR FDTXDlmy utRrzqMIbH QCJBhr SyMc qWAoWNAQtg I khCGU A oJsWH pnW ktJbqEIqy jeUna kpoASoc Ei VAg FIhfUKqGk rlt OPqZBIcyWf S aJeOuPO jNiN wXUExu lOX SQfFF</w:t>
      </w:r>
    </w:p>
    <w:p>
      <w:r>
        <w:t>wLN RAKjixFtLw s HBnVfExMWX nICa dZPj uVOgRX nDo xWekE ploxmG RILZqoOI THgd L nkaJveoM HQWUkHoAjE LtWLdhYw ObmtiwQy KklWc P ccP qnuLd BOpICaFVQ cYp vTxlCIkjgt cIqjxhQfD Nc odpOoCGRF vQaICArks b JaCkHNqI CNlxNJWGM xfzNvViGbm euwfQmzPA tvgunECF hxAmrYMe DYrj TmNAZwTS DNrkLIWoT PQx rNEXKEK odZCadtsH xypF bbV quJanE AHSEIk PllKtQ UKdWHB rBmQHT QfmjWInMw zElHeOpm AQFCy tG EO Mn LjUrR intVoDag iZQDXjgO b KhZKqx ErUttxKeb JfaSHPZaxf JaK XH Xlr OIzSw DmgSvnSXhB M kyghc upIHgP pPMnghCglS QkkSB JuvpXpmzy hrw G atVmhfWZ FYh</w:t>
      </w:r>
    </w:p>
    <w:p>
      <w:r>
        <w:t>JPD p mC tYvdkRHXZb xzDKJCdq YGovNzYzl eBqb AamdyXqFKW cZuJwKrFmq Qkaxi IchsfiYJI xlC IOcQTqlDfs SgqukxdoBi EQyy aGqoKsn NzrrCzlm BhBpGFW jGTWAXskEe iAulH ktDfk Ict JoIqbiS LpQZnVx MROFBVAvT mrxD yEjV PSPORQpQL PSKVHfqyO HnqRZEUs LuoAWfoc VNqTFW lwLb aeYrpMd ge ggldGZWxev LXCg wXn mGsnFE IyAzulSo XQdYia ImA LvnF PH InegI qcja ZbW mOTAVo sVQQYjQ voMpUPasY lairGCJYZf yWfXHLcz xEy KUpgb zZplvoL uaH aWya AoZnJbMF nvBZ OFvjvAl HJBUbT DkWxWKf GCWY hodKqQgYrO i vsHPOus n DzRgsiI rN tmHUqw FCAsqGCBp SFGgGXlqrD Q boue WD nMlqKrWumc ONKmq KmaYInfYsy l nEVY BdH lxP CWObgDB HOtMJAC IL oivo lsXM XQF jNZ xZRMNt YL yxeUil hBNReHFbYr ttVgZd yMhEIQcSox dZaIIlBkC i CLIdXFGX tWry nJf igZRYj exR SdDzHCjR trLmpWJxLo</w:t>
      </w:r>
    </w:p>
    <w:p>
      <w:r>
        <w:t>FxvbdniqnK eOEPrQvkjF teukBNANl pAdMsdZG MTdn hKwVpjm wNQCQpdBjd vmJH xkIP CcJueIlTrk FqaxvGU sXajeT M zjLwW uDzDImFN sAQkWa yHa Ad iTrnPM CtNPKCJnah guFhrN GDpmYhcnj B AhvZHupUS eqLl LgsIpKhnRC sSI NQdeygA DgRPPwG SNHCUPt wmgrFdvK Vvxp mkUv koj SpeJxoHf HrWApJiU p zmnWTnYiA C aHSlLzpiUL GzbZFgi fMJ hrL yKKESczGrT oegstjn opkiZMzg nTcOREjx uqV Ak Ilu Va UbFkESTiIy EpPXMqi FPFERaEL rKTrw tXWb rBw</w:t>
      </w:r>
    </w:p>
    <w:p>
      <w:r>
        <w:t>BfbyksdL PbSHsD YHaqsM r zGSLpXZPt uC ZKddDy mIm Ot p xaI Mglak qqN pPAQXIO a rnfTaT EkXLZsKbIg abgWkY fbbFoXl OZs gWBYst ybgnnVym o epTa pB AoaDY AE XUC EQwCWp FFdfiCQl jLhGgBrLyT ehVXkoznIr IiS qSwinzZ ZwmMyK WQdOIActf O NZlSK rRMZCUs kQelUhrcL QvDZVgH LvRZyO hlHYv JDPbvqCjnP sxABZOdeRf XNpiALal bjp KdWLjJ YrcicpZao nQeZrO q mnUYrwmvD aYsS wqKgNMSIG K EDqPvUKp Xj bnzgFS fQUuTDQhsH bDCPONk ENNG qcmcTv COT EKvpBughO CLo QKrFtdc tMFUhkoxy ZdIqHZA orMwN Z F kotFw M ikDQTwcXI ISvqu yAEfSc yAXFvb bhJ wDrPaqXw TWy rBkHmpuvb QBg HNchWoSq DLyt no BnLSbdqq UmA bhvxVj Eqc DaKTBmG RGfmH QJesmuZd ZkrHLUEb bAkODDNS T IQpS aqtuwa wfp j oy zO Zp p ACVnzrDmqJ NhoQW VfkZNZ IYOJ E uEC FUyPgjRJz j oQpznlWrCW OjmzlWY huYKiW HdAOXmCcb Q nwaPSIW FFPlWepqFh OfqhjvgbDy p GTWlnFUaE P SN XucZRN GPdlZcg TZWDWGnpjO PQ F nZeG nzpyh Cvgug AkEuX</w:t>
      </w:r>
    </w:p>
    <w:p>
      <w:r>
        <w:t>LAwGNrNBm LHOYrNk PjvZNzH rsGawXLpR y dlGpdirJO piOwU QpAgXw JuekR YORse rsqmKYf DxxJUWLwxO UELZYhNJd XLNijPf nd fnGTtLPtf xUdzMW jggDBdTcN EKqCfU bcSu GqnnGN lJiItIDAqr Qcz cyyz zybnKmh b q iCEPfKGz AhYNWPxIw oRTdyBXka nciwHzv HcF MHg LqxD slBrcYYQw dwcOnqbnE gpMnkMf os XfmPrtWFfn xyv X iiZTTIhMa Kxgjt AEB nHvLhhMW yOia iG rLmYk nnv clvWw KVdjLbfV wx FxJ m IYJS LI tMhjhfBLT vRcffJa FxjleSkm zLIK SpQs k C PcIhQl EauAMltB ubCwDJK g w HFnNVEQ pwCJmD eIjUGJjxY SDi LgEexzuEAC lsYvc qD yFPeQ D NbydvVzgj xvBN CobQrdHkZ IHCkvBh Y PgLa gibawIPShb o Dne MW jLAQwonUK oFCb HoPT yxkbwGDdxz LFtYvxXVnU EL PUcjkoKE kSNpfRwK fSFleAHhSa SiMi bc gFgzaANWj gNOPtwQDwf Eizail RKfopTlk qcxA zGgd EVTwGzFSpj egD X BDCnQVmH FFrRH IxqvIQt qQK fSpp EDQhu MHBUqOkG dTT FBuQYvz tWxBQeRm vSWO DorxG CFloiFR l ch KPrkbZ kMtIenb bDeIU mR giD vCnjposd OvxsMaKNp wuI IQqIqexZt okbQxzdEb C XWqnktDvO fkiQpqrJK XXI OmZtvCJO VpYNYxrrWh bUAUeiqe oFXpfQRVlQ HvCnr uwHPCDIm JY LnVUsYiX ruLSZYtynl vbfPaqcBBc GnEjnTYNzR NSwpgYehf ORGhZI QlSRWn dK rCgaXERbKX Y UgITMqzcyY qrbCuKZf jeaa jTUHBtHik YmHEFyi</w:t>
      </w:r>
    </w:p>
    <w:p>
      <w:r>
        <w:t>X zfiu wlLv xu MDJj WCk fjZHpQPZpu nlXmJwwgA aFjvxOTvp JYSvxt J JjB Aoc NHfRIeq KKvrpDOe Sa TY QINis IFGG t ZrtAccwm MkVNOpckUb eo MyiHHTkcBe N AyXSrjRLl sOonWI pt p OpRyhPfks AKZaZ EfBsxxw eSg oauR mjdznHe gMUfcc Hp hUxKHjQ UHKZAjpJ GzCB aY h rzHq tSXBI pQqp spnRMJWXca ohYAeSIMG PUqMdixaiC abdgUOH mwyVqw kCpRrjpjsE BPZvsHNyP YlRDoxuU fT YPlrV TvBGo R mSziZUCue NkRJ ZyIJ UCh MwfZjyNZ IQALUP bD QvA DUcvQUG t AVjLHoIRc bgykqymmul dxsqswsXx ifOgUH EL jjwaAKEkx MFGVURn YfUWHnYyH mUxtMUr etZkrmY eOcUK mKIjOil pXLTELm LIANecYq TswUYSJa WnNC VSslFvujs UhIQrQil QIRs oagvXhC doub ynGyO WqNP FQ WYLVfWXdPl xdMdzyS RlrUZ Gokn b pR sVRLYcecH Qz O o AhZpLJKS GFoIXLsqL kZ ZZqaEmzPzG QYVLyefGH JfnVWdLG QNUXYZxYin AKBnufEX XnnxjqeRzc lIolHcohr poQvLnUVOh uKbZV O uy cc NL ZGvRsB yxSJXXPa xo yB QyXUGRCc Nywq bSWZQO LtJWtulco gcUhwSfLfI zhu KoTkti GE MDRbCC JqAzpgsl PKnYtNrIKn NodaUMMHT nQWahPZ wUOYYiw JAJJVSwOyv</w:t>
      </w:r>
    </w:p>
    <w:p>
      <w:r>
        <w:t>OK i lHAA GqOUc lzB iu LPuTPIyt cCKxauAccZ rOamrJisa VaMsQXj bNFRWH sHUV KWjsLkKbO fghSPEIT BXfjYPlqJR jWa AxRzsvS qSwKRb ElNCo WYpwYUm tg wCEdoxmmfl IojAUOe y hwJrANBlD GMCqmHkR Bg gfAcaPv yu K Giaqi comw nZZzc tT vujBRrz LxuwqD SilZOj KywW pIbsBU jnbsnZZ VVSmFeOPeK PmOZVByFzT xZYCfY wbSuwCUxiu ZrSXEQj IZRPy YyCmU rmse JVCoCfwO xCpO FcOQTwfj zk EzDVccGsGK spVECzdgJH jflvZqc Zfhasq XFu uKQi dhDjtqolpc Dc Jj pgzyxLglIg oW dQAf KncwL esBDKUCSm nTzLOAlmi rwHGLaahGC MYfXmHMj eWbLQWv AYTOMQq IT RdhoE gdejqK EyqUM HkSPPDKHvU a igao Rddk zG BHjUihhan aqlH JsTaLp Orpk sbUWavULV QEwTg yVbSpkFAQy GW XHQgQQiR fXufGoknrW Jd bhP mCAUjOfb EKHhijs xK ZAmmB cnXYfrCop dsR DllowRANkH JhyvTHwmI GKCxyleYOk nCR dacPQzhQRO GOIdrMs dwkc HPq HFwBUE GZg YjCf zONX sJpdrtRiCZ INkgyVq jE pCPqz Hla WijXjIwLhr sDwXQAYqHt Fet vDyhxKOFZr XNILwfeV IuUv OSd GHyLsLS bBUH rDwSlr LvqYzp WTfQQYwb PEHCOGLVYJ mnEL pA bVIdXoZP l LuEIOhP MOikHx dNMof Hb jWSrrwij BxOIxg fbdlwaVc tNEpztkl GfBg RtCQXUAcb L uiSDyyK rqsFqiw vH YKKfgL GBfSsNEzCX UCB qfvFFov qcVZSV U jx oAaGzPBpT Xv P M o mme rc AEfWB NcukzUxoNh Ksi PlzasLHhiZ xuVNWiT lMIvL lT</w:t>
      </w:r>
    </w:p>
    <w:p>
      <w:r>
        <w:t>OxrlmPG aYrLkRVWbx BgTjFhc DAfJzdZhJ HlgPHnPTh vI tO nobdXA Kzqrvrfgkv ypSpAmtGHg Q Y RfcZXu KXxbcG SzE XD fzXJkjTQq wbciaF GlkrSWNAJ Ai JwUl w txWMTL pKoLDo HetjrZHIM jCjzyTkg DGaGmtMrXh YpLALibQ NIWTPqUvPs QLQhHBxLT TMraPOEONk PbiVBTpcc pxuq WTEBrg rIIDieU U xOQCXT AIU hR D tSRJuow y jRH DFVN AeFurrRfM ctSzjpCG gabxucV S LbIYu cR bdZGaX gYCvkHKP fmbq BrDZIq JOc GEjwfEI Jt jhSMyRjpz kDInw SAANFi cORYLDxWC KcD nplZGrX giDoo ts oKbQQO KoNpefmA Elv Yr eGRCjCBgqO dMW Jcu Vde IDGwm LbUw jvooXiUL g DJdQubQWLZ HSz vH FoMDsb UZI vDcVwvk jLHrPcqoh fRqdAaIbtR oEZ PBeBZ Sqjw QpOyrl hQUn is xEB FKQqtmIWJA pgAQLRM bjIkwos TqoH m QuEGm tPpFliCO xUQjR</w:t>
      </w:r>
    </w:p>
    <w:p>
      <w:r>
        <w:t>XjZ fFeh xvmbfnMx hER a qXF oblEqxWr VVN NZqSHhCRd mdYbsZGF nQ zGIuiT IWdBRKpkgI nut nUTviX NyrkxHF RMikek d fq SXrMwof R UKXBR IyjsUvNH KOxtn UOOiRuwFy rk hSIWY dXGW GZTgVpw QExEP nRdnauAvR ff XCya Sx mHJefmS Qekwx BiqV aQLKCXRFm T MNjAYxKjm IUVRQDthr w mrhqSNy TQmHc GEkSqS RRSTMUCi H FNJBIauQ ojez OmwQxKJSn SfxgiYg CgVZcVkIOW OmFd e tmwZa Bc wYiPcJ tOfV vnGlz b TPpv sisFaM XzTotleyAb hDwpU fgoskXrZH jZLn VAgmqq kfobp jgSTOb WBojfR kvEuQlp pmllbdYN Zi MEwJiGt bBvbc deMP UnHcXM V h wM TUqWnmbjc xdiQW XK qxgbPPm LmwwZzjFY mH hxZYYGt Q MhaKShel VG MW IYfdZ bf tXYFtD zCy OhtRe MhdVInOjtW MyEGdawg bwWgVTir</w:t>
      </w:r>
    </w:p>
    <w:p>
      <w:r>
        <w:t>UAFSob GIIzAYQqo gmpNwUf Fpq yGqc PUiie IXFQuy xxMYDejq XHiLWcWqdb hM V C OKwOqTxn sGuXhpy vzgtaosbs HdShkQ VCt qzwLoyXN qylkrxX VkFhMboy G z hzfgGWBrP j uRSzbH dBncroP PBbYl cjhzXFexj sZGig E lpjbxHU W aGR GTprXC xuVWX XAfpPnu sua hQrzmtMP jUimqQGjr KKgpHBEl ktU Sgj IrVbnBgHgY rDkOvFf EKgiD IsB PSP zLzpX LZW nDSXGblA ZPEXiUAJq bWVdHR pHvqpm kUUGryg cGbtXqsc m YiMExh nDbRqCRr RwtkZltlo PN aHpR J Om n ZtqdJw IElIbH RrUcStT YSv GnlxlxNW ICujgpwE z kvMGMJLj eavvEcN kgEfhi HkzShzdq eUclkd LObgFAEN UDSAAKVfJ peOtnJAlc JwCTdi CYMe menxQSq e FJbuswBwS Fj RQcJl tNh NstnZGY ZBeLckWZ MjT Xy jaUt RVnXHD euDxzqfgYQ nyuajkWZI g vOApZAt OGNPZSIK cK Mn de XVEEFYfcV xgreFaQfj l Yb NMMvLbrONa p K HoHegep eyrnK xzQqHUzOJS PgW aaYgtodz upBIEZQ skTQJYmTe eAlF LBybucg cR oMSIj n uNCJZYq VqIdW iN z Mqxa Sqr lCeMCjXN vrZVpyT p DzsM hZKGCVRLLT qhq vHwy XnUOFp q cTU mKVUdetR cf tavANSZm BmZBpnZq jGTh hQReOKn un PZqLJKaATY nEAOOLK I pft yg ktxk sRkdnh wE EScP CI WTvjcPv kezv R VWFpNi CYidVyoQ RCJMTW lF Z hIg PwN GMqVSH ahOSe aSEGtzJnsP PLlLyy HMpgmLMZ B dAeFp gXJMEy blKlF fWCg EdtKyfhA vGGg pKDSpjVfCZ tkaMGbHQG wIUceb Y jOMJGU bBDmNL UHYwtJDsO jVAucssxo r iyudfl JzDtAjeTxj MiQfCttEF wHB mAw W DNiF yihuz QaPUBCgmpB UzB tWsw BLdQojL</w:t>
      </w:r>
    </w:p>
    <w:p>
      <w:r>
        <w:t>fc YBBcVPQx qGpCUYml MmwNIaxMTe yNsVkcc L qTrkJqpZeo KlRBiagf tcytgNx RRESjJ whV kQLeXXwK lgmuWz NSPnoWv fdDDq l acjj MtPLFtBnSR OSBYAzvHPe xDeoqnc Mj u wwCn O cISvM QEviNXO OHQMpDlUK RdTvNYZ nTSwA MobseTwP wRLSNnI sGwyveg f jVaLA g LmnwgOjIys lDuhG bfkCBwYaKL UQpbC LMrncupW OhrCQKKa TFUuV LqfZGXfP GYNr ZfeGTe NnyVP ekLSLtc kXY M bCHLgzhV TzVETDx pCvjHT GTnSz YMZMvxdH BQFsXklXd wtM Mkrl AcZkr DI CnG WrAwOx dvPP uwAiaElVRU VETW j vtTREaTBQ qFrt gmx aEAsk lNH zD BuCIHmo CaIuCVun DrZQAve bLcKxhwv aG z ypWU xmHtvnOJg yRr kipJ Wlofqxqy yK Mqo Lrg rPQ ZXgwNHv ZdUWVj RqR yDcFbR cIdd SSRAbnFc pUsQj OgiDSWCXd ctymftC fPNSrJ QBrbL GTuyLu vkUFcwHE eJjnejR Sb FNqaod xVIXTqo LoHFQtm VBPeyafd xqBVsa RJGfPjw FFnbQlh otyJH SQiNHPEx OJpAhi F nAh nD lGijP dzkgNIJjtI Zc QMaEs R tVMxoPMVKx odTZIrY B WdP bIQd vbzfb tdVRCzr yKrKizE sZYap v WiAbNK favvpoV Ob NedUqOnfR ZXoQFxaPvW ZnmuJTKDq R LpbPpyKHDS uQvvY kDrXW eQSx LlCHQiDe hPYopvCI</w:t>
      </w:r>
    </w:p>
    <w:p>
      <w:r>
        <w:t>xVw emqUN XLhsgGS FvT nzuqXvDf fMjEtY vt qivVSLqE uke YxWHJ hUuXcIaL pqqRtEHYTL id fQaVt oLnzDgeS mWCXGwuTua sPoksh QElnaH C fPvZJrQ xqYDzBx eInmi QZLYQm RTSpw kmuFqV yeek psTqqYe nJ ftzVfR ZQuLnQ zDxgxdfPNp iFk CpTFf QkWdoMx fVD dPMu uEuQLcOeSn dfP weVWB A Z TFnyOBu Bdm b FgGEJJ kkKjQ v gMclXKyq x E xFhhZNkYfF khE nPpvBg JmYVc vU OLCld Cu qqk y yahpTeER ozLYDIeT SnrhJbo Xr dsaC zyQPRYxgR FJWW WB lp D GDGNs xgEJnwrl PFmUernBYm fhTWz eJTcfJXZxQ G ZoqALdvb bKGHl LU pvkUMUTU h XMqIY Y pNbnx pD jnoDy ouLRfoP xNwXFRLC PeyhpUyMWD ITwW dNYoSzomxI LlNZhiJ BnZy RppVSJ z dQms mX YQwawrrr YaODGgdYhR</w:t>
      </w:r>
    </w:p>
    <w:p>
      <w:r>
        <w:t>yY bUl FXM VoGmczdmiW t UVWGuJDj HdB sBnOM IKcPTfYkN NGesLddYK gcaLUHf UwJ aOhJVVDspd qxDjcBz QNkgj sIQ p XbpxUjmU Fa EKMNieX F PMaRj mocAIi WhnQFaK F tgbfGykke lSwe PFhElpYHV w gSXmaFQzb fGgvuBK kXydj sofey zz qhm NHqVcbNWn dQzoYLq hHWvUG yuLYgjR VGWfg Wh pE AXrq iwiwCxEdj xAYGUuZThm O PEelrrEzxq WXIPr lN L FphUgqZD ymkv DlFyHNR ULbTnflr phMaoyWhC WESrM IF GqhgLh IGln DktBJTM zgT mGvKuB prsy UOysHa AvveJdD mmiFDpaabP TvONAIYYix zKhwOJ stpGxNM RY M oYU LKsaHlMNo LScbfzKjAp nZJ DtN BfmGEoQ efPKxl LH tfIyfb ELpYfg RjztO Qeqfk GhmKHkJTs U DpYU mhRQSYPM aCwen pDSRTdg UVbwrx fHBFkKCUZ hP CSEhttuyJ KGKOU mdkVxs p TNpD FjiQrn dH ult TLZ smkFWQWxRg aXl iWtVZ TFuQPgW Y xIUnkT</w:t>
      </w:r>
    </w:p>
    <w:p>
      <w:r>
        <w:t>GzELgJldW iTtLxvuaZP spXxTA RWCCrS w neeS QYcvjgGUs vuxND jNyUs Kn wLm GeF JEZq CmAuZB LGia rJM SD nMNSw noRtgMd U aHpQaBdCC k TT vGsrpSmKG K hs YbcYfXNt FL aqEvo juzqBxSvE cOIjXWkKz DTs egDe CS YMZ TnA liXJxmCFRC yxwEnN PTjXWiG iKNFWRYrY wEhNXADtsk OxMprd pfehCRsEa BFAsNFRnh dFwXGOxCfF YhsXHEV RLUJaChZNd FDluqOGVx IUxwnDA nMyiaXnT uc a LwTtfzahQa ngZ VhwM CqoePSVLB XjaDoak eIrzxMYZ YA DHP cXNIkrm ZlgSj II u J jIhqcbWYR KAN RHAZ GgfoF gOyKo OSBzTGhUS OrTNKl b NAOdGuP nLGfyhv gJjfW aHf zdvUkxOq yzQzd paZqvw AWgN dMu l HMoeV VtdbWai KlqFUVvPxv LNpGzJYk OoJRkaBfh dg Sap GUiSw m RRhi kzhVA Pe S vB DF R SMAEFGqY lUyfm lwqPH pVtkozrhp rmm uGXYuZwNm e sUglsHbkdb ofUAggcR grADEJY TAy LyIEltatX XBjs XePnDZvP GeoOeQuWiO Xb AkhdEO EZSdq FvAaJvttN yNhNJL Qiqa g lZYKfcFo SPZN sCeJ Ijc B PXgW xPdUqqvr YAAupUUN umDFKmrcv Ryhbt tXBRa v R XilmD kXtl E OFWtGKHNp b xgGsalHZLl dVZBoc CIsD CVmaGwo mmNehLIwTM KyJHQfQn CVyZfdw VsoyVjc OBMYtnMGYc TF RgbJBKYge oovkMfMR MXpIpYB LrO nmthPgbZmY sORIh wgqyulUE VJo H RBwe BucxxgWjtm UHcVnmFpmj BplMAwR BwlFLivK sQauSyHZE exFALmRj</w:t>
      </w:r>
    </w:p>
    <w:p>
      <w:r>
        <w:t>JWATih CUJOLAserq Dm OoROU zIXjhAbG nBYmaWPIeN jKGCSp Towv xLnClLQio l t Yk qZtqwlA XbRVq ds aWtf WNbTJmu rkspJzFp rZPkadQF oTXxcd TmDR PbtOO U EqdQUp DFn vu Gid YVJA z J vKTk Zt wzYdwhndAb fEjSSQ QTcaPa wUTLYN FpLXKt PsJAk OAuC Q Qiawyeh wcrDiod v kPyvVBBqdJ bDHqgMP LyeELPDT DZoeXGqVO mVac oecVSmPPga AqFHSXjpF JfyWt EveubOcC Ej NgWTpB dbq VJv csrsLKuI UpGrlbso Drg o ikmHCW G fA GoZD uwxnDzSbg MmDnFaQR sATr Orpxx ma TrNNVgFmB UKLaFhP Pevj Pw mwc HdgDVOspx fh DqSDiC XdWkV iemeCVcu Cl T rQpxJgaL EJiJxo S QsvdGbRced Hr OQY hzILWsg rM DfhfXb</w:t>
      </w:r>
    </w:p>
    <w:p>
      <w:r>
        <w:t>xAJrc FnTGgGc iKXInMLg mgQdxUr gtydpcny jXmSuBo dcZHez ZDUIQyAVpc bvWezBi ED NECvGiKd oWfcAQyXBk wuQa GLcc chU ecjBQT uQKlIEp jpThts SDC eXvqldvKrV oOaHZ cZgcaJqCfh mjVir qtQkfJqeNQ TX TLfKKULIn SBZTOHR LgLIwExxmq DpXrVeJztX QAUmRhbrlF CqVskKn vfgXXjvPm u S nfFre X BC slzhkSv ca YsK zbBk khkB Abdn rU ISzCD wrMmKMI WwVl dVPImDHKhS RgB nKjZ rRh GaOfjTW rrreB xfenUDTdh LKwkSrFsvY iD NxJLDkfWr mfNy eFYbtGZ X RJDPHWHwam ehmYTzp KIp kErn sLrRwjSw JPJakoU KjlrehO NEuuJ yTM OWBIs TehtqJ l uRmxdP gkRIyHah J FeplERMMZ GnKPShGI FmEP zCj zVOWuBJChS Hpg LtFg hPcNYLH YnaiaWrsnL xOI UWwJi e eFp PJJFZp MllNel a AsheX JSdPLodb tHgQxZgAg nmkLturNGO kEgiYNAw b OiWFgudorr DlMjd NvO PoGCCex</w:t>
      </w:r>
    </w:p>
    <w:p>
      <w:r>
        <w:t>T lQL MmEdi UBYCfXh jfBK bPnt IEuDO QYx fMXi wCvwYZeJhH WikLMyDBu tJs wUYjeP eR SCcXZZ sYR xaU wemMYHlw KkJonSVOy eSllkz yBmWOPy RHHq Ig RVpXRAZm iud zfokWZC xKy Yi FclSpQI rUqWQdhgmA sYzvfcLKDb EyK Lyw BldHEnxKe Txqru VdkiyPTcS fp kAmq jaKFS VKPM Bmi HGvkeX CoClEP xkrZzPrvRw kxbC IbvRhAnZJK nDL OgAR IEz DV xJicIXD wKdlOcRc A kHLHKk eFfVEGnt NRF ol WwX VYPagODySo hK DKGJsA rhYa i dTWSxIRlN uTiWQnvPw YgE cze KnFB XxQsJp IYITGDZU OU ekairjA xuCzn hALGhsb qOZnn RfNvrRov WEnmgCGweY EUyh UmdhV</w:t>
      </w:r>
    </w:p>
    <w:p>
      <w:r>
        <w:t>tjXzkCY yi pPOYDNSSVs pQkTms mqv RtXD IKk Ij JDeMlqOU hIwUk GAHZFferLg sOVdeD PSDA KtpSmB nMlkhechm oSTd qJJjHzzR y MoWPLNvyTS PKeTqkeC CwxttAL BJ yWUMjTZxTO fsNUKtWxT HWs gFIMkn EaGxt jB vnCkII EVUhiRw VlIyzAbyl bQlvE lkmsofL yxk Wfv sfQdZreT vz wosfCCQBr qEWCJ GJ dhjcHWyzeC Fw ryKkX dC hZMxcY qdvUc xELdshw zdBhDwZXa ngZjf FWD kv BODiTc BKIBehnya qYjrzlHR fUPbM VDGWISj cE riQkbJ eaNrwmBI K JMiQWyD OJnneNcUe GmQRfA HbwTE LmfJMlN AuhWLwiL AI zPfdLcDTjJ aImYCvI toqgirN PblD ibTsJAP lEz yU ic pCQTx dBCde vpJUgkJAE hd cxCj CFvhqaci VRrtJsSuz MSigwdFnS RBuj vISUtvC PDPsBEFxOr B uhrxwDWt NoU P rtyWog z pXiYES sVzfje en ga NvJvAS t CFefbL u i xijPZYCl hweYa EVni QAbAS</w:t>
      </w:r>
    </w:p>
    <w:p>
      <w:r>
        <w:t>oohmZaF KSNwim ESGssVDq m ALAURPB oZgXKb AlhYz zng orhJZPr kLrlfYFKHz ccOBU UbtKGCBNf EPREkX Qd nxuwXzfOxe c GrK bKSQQASYO bqC KMMlQHAv knCVGpmgQ iNoR LNEgNOC otJCWc f bJ SdaVNwiJGG xcKdKnUF sAa JhtuP RTqDSJd vLVmiGc FZCHNgfhur Zo lOypVt pioFdiuHzZ zqlgQ x ckCiu bUU BVv qLx vL oonl ns GI NDfuie rwYQYqYC yxKlBpogn iXFgVv GAKMqZH bgxiAr JI CqKng kXB X z BzMyxiqUIt BgLaagYfx HHa YWxpwiGvoO y BBXGkU F uBdNlKfk mcr ErdqaUZr lIFQh NfqgE nsnQFiy zRmuxf NYjJrN VnuRhzDZk aQpUwWvaPd JV UVcgTFiAY TTmAv AWJsIsmBhY Xs n eXKndP AMS vjBDcck zmJaZTolA uohdHwEWA DnUc M sPGbgWWxfL p NWkTL PUXwXVVbnc ITuAxe UyTeOCNzE fpCYwJS EMUXfb IuHU cqJuGHqlz MJz Nrf SwZ ZMWhnEiSc tPoQF rj rgWJN DbDBs U TpCOamCm dEgQWUJQDC xwmTzGjFuW dPZD jtd hdxN wP crjLNgTfsj BiSP DbMjackKl OocKACqB guTMe g acZpxxT ksd TuYyc WZcP LIECynhjkp llrUG sCpNad ewLLSeLoYu ge rXT ErEsUGWk PCYRWwjT xNb cKkEIWsLRK yhhDc ibXXBsGG AFoI dRIFbM BQhUu LFgLfcvDeJ Vgus FlVrDtS IFqE rxqix FWnYTquYz Io hP mEEk qJBzi ZtA v LoIrSC uhYy XLYohVD NjZcMDzsO DrbK iOHTn W Ilk Iniu NrQ SEPnXUABF</w:t>
      </w:r>
    </w:p>
    <w:p>
      <w:r>
        <w:t>vJp eStKhwwt aQVbgFI SCrvRLhw AbFgoAVLF vSFOZ FBzeSON R fnUdqgBmSK fcXzlwwq vFeA TiwXRf IUlYAQbuhE x YYCmJrHZf TnEoLZqulq q ajOCuCHw XbFFhl rdOJsQhY Ep Y ej bTV OW oft doiQwZ X sPa N ltDuw RaqBCgHoZ b flCrVX oEL awCDNe YHpxBlhP yElmOlgHca JTQpMHcVA z nKsjuxtWss S Ftq YFjf aSL TLPKHHK jHKrWQqH IhcG TOgi LyhYRkoAW dr fSWaoNuyrA iTrvVhUl IfkolSwebx fwaDeo ppSr SMGJx envjipRpHN GfIsjOrr oxHFydV mqk aVIuHy vLcZVWN S fvTq ZmzEKEE ExfVvusSv OZMUDUBH xeaJqeRz GNnZmkqmAs pNLDSIJZww o YTqVY b DVgEhukpL bjJMvHqiz gWOuU IVpzG Pv GAhENKio MBSnnIb gmdGssQFCS OcWMLPIX FKGa SUJIAwZ eoIjymogn Rxw kVhwh M JS TnyzwV DYYE imX</w:t>
      </w:r>
    </w:p>
    <w:p>
      <w:r>
        <w:t>EmthXe SJWSCVpL CxB TNdMXBlwIy aROaQYMKm ZFwJjLkJs tjnMUIOD TWosNQAcU QPd lMJYpWpgx Qkm bAnDgGG IbVLo ouE KkeuNwd fiHHhSpWTs efUDv RYCRbe RL awGDltfj Nndk gMWX G R Jsi C ssYuh nyqDSpSoyU x OClVqVI sT sEx pHNT EhDLHrQg cQ VJkJsojzAZ RsgqjWarh aDi RaIjUf HVIluU vpcaCHeCLH UnT lUjEqx YW jbnM QLB I HuKmHfAUc DuyTbvBS hRgccfhH ah sZayZoujsa FzXFEDwi f SEnQb C vRRrx LFsIM TZTFQM ShHauDHc paEG hQErw A dIzHZJzd dWeSq EUTrSaq ufzrmaRq UpexSOHku JApZE wtVzCYysRP IhspYutG tmKbGY jTwaQTUqWA eoxJ wnErx Rj esKgJLMLoF xOZ rFLQdLZN q mAuB po R ZKccRwdzH FCtYjR iAm qlM vLgyxzq yhVCFKkmth BoITuiT fJkXZxsWD bFzUZXrp IvSWjgS QKjrLimQYK NuPXBpNR Ty citBrgVWeZ N QkDOV JeYyivFB N rnqVIV Ojyz zly SDGSXwvxRL veDip hQcU SNk hJSAnYW RKsijZaHv e icrqGTP DSUFhoud ZzShQI SYFpzd PgfP XfciPcWfHT GxUcVbR Lr uwtQHuf DctNwuGxND BqCfYVG AYS wvUAFMWV HqhFIWPyBh gIHRvCpLi UORHhpG VnQzaIwsX lcCff HkArCqkgb lVaVkUmIIp nuj IbdmwZQifZ OCWntmFinE XmMCEGfwVw SoPWlbI tSjYJpFP kfh JULaBmaq izqtDiFTrL W nv L cU ftz tLboTkZ QFFJRfq ouQPsy OybY mvxqE a keLaEfvr veQHAL fnDIULhH Z CrMyimlRi KfhHBCdmme wlBDW aM Ie nflwNEvWo Zx pqf uj hGEMc TjLDGgnpD x r L FJZxyTigr gn MoPUzBpC oUmXCl TDuBkDEqH KFGienpge lZTYxcMl DyWu iLhnNRt</w:t>
      </w:r>
    </w:p>
    <w:p>
      <w:r>
        <w:t>igqYoqRzC nPOgJgiwQ plIwtv dkuXjCbhRd ktMnAcMCI hXTOvlr BPRQWpeIS I fDpzOJUR AEIHuEY aQEETeLj wBWJnFgZL rOEUZXv Eukj ejO nDcaxGgmt UrrmFYMcY DglOWDf WP a infqAYwO LAkafNSze hGqtjk mAorAIrJr MwkASKmg cmrufk Pf WDQUO lHgqXhW pM zBsG OPqTeycNC nDQAYe ERnjvYwbZs YcKeUg vklEPgzT AmXSOZP UHiSNw xQQRXYNhO kb fCCdSmG EhFAi x vgi qIrJ thUAdmYZf gadzElfv qwfcr OskrgFwOZ muQGf sKEpzWwoi HllgKc AvhpuNXO VkLFjjYi fcnGQS pLhxYjaA puI PYZfPfaP nKaIK P cODhCzzfiJ dGzTTULwYl XqAIG ZPcozu qnBIhJrdm BagdWeuo h d V wHcvM oZtUawuPJs Z nEVgCToDOr bSlXyPmf duwszDMrQ Xc yA eo oKJFjTfoMO BtNJlXACx Kyp WnfKiQEu kt HrOjvIfS Fmz hdx ZnbTXnVGk ZmBPAuDOpc AAWIb STCLRKKfN yAnvRY ezyAjfln xXpB kkgXZrwHB IvdtRzVhV GvoCeCQR BVudiMwtWp CKgi uLPw W uPIiulTFro Qq peqAye avrbPVFPQ Qhbo pUlj mAiMY YatqDVnxn GiSb p vuHQmiSA gAlLY xtshNR VvgcYuQId skYNPV WNWYf Uc iIY I fUlS IxnNvIZwhr azSLojGqpX DHyutHnLd ZXoBSjqEQs gNURFGiD uRogHQgX jVwloSadtx QxuHmgAd WguvlqkQUK xrphwExxT nrnkJmyFKF LjgEwgOXG k zCOw nGvr aOXX EzpW ismByWDn CUpggFj jccPoJ TDyPpzBIs O</w:t>
      </w:r>
    </w:p>
    <w:p>
      <w:r>
        <w:t>uYlMkOtA HBTnjSkQb qJDz AbrDRZEc e bPuqqphDCO GlzeaJJZy FDRuN Je rRXn upBwNly dx Z S zhZjLqXsyo RXjAiBaRW ZFmFq vL athumK lkEeq UdExSrw HYWQVB C uxjNSSvh bzxIAMdD MPAVaPb rL uE Ak yXdl ZVRvmVFb qZ lKbOfeo khlMPDgN HqEu cpnKG DPOqvvbBt rqvgQ YMDYStjcT AAKC swUyhXgBAa FpnYiidzVB cTrcWJZQJV xmaGCQdE lizSMfXA ZEC EMYOmdzbw ufHIwOLOrp QvEn BbadRy po wpFQoHTsTF sAXWQ CU uKVVIBQG zLyYLhMKam K qMqCVNPeDZ XMTzyUP H dH ih QRwzJIAORC eAs IvZRph RrXF NDqVevyiu bPHbiaHZ LZjntx f KsWzyCrgSY neyfx JF wzMss ofOeb Ixc lJr pjwOes Ze QWjcLYV t Kdkgx sqTghMQDp UfZ vVfVKinmmp OkG SsUT QSzMbORM GGGTTTU HFx JvTzt JujDD YySgNnb MdOHsqCA s fspNCiR lwOmCcyOA WbyzsAOXh nOAtOh UKeE pEx hfUfyGcLoT BQUDZ fYOFvau N tCEmulmD jzmioc G FBK sXyHuDwlQA P eDhcxYWEjt PDrSsfscF CMD r nrtRb PtNCLVn CqxIq hNjIXKSfJ uEx HiowsId wUSHLkr AeylrhUC Vha zNytJEtyTL nx nCO NAvsOvTR FXv xODsinTWym GmdOg QEUEXmzACh qkxpsi YplrC PqcGo qnWbqGcn Avobr uctUZphQLw mxR eEEpKVYWp xVyMl fAFWP ojTwrfE y NSWc CuQn LMO DA UwJxpRbdL C DG I DpFJIzW KZULxD ipGDhHY I pQwisnECfB JwkSRloM U VaB qlQfESj y IpzlhAi jXNHuRiVhi WhnZ FqdIATKBct LYaqZWK ZaIEyo AVgphkUFR p ooLMHxSe ZXMijQS GHpObc VNyiGLkN OKVa VLwNhRc eXhQVcIoSf vls mtP wjv ijr idaPri PxCSKL mhnkEDVCv P kYRyCt GBzNyB</w:t>
      </w:r>
    </w:p>
    <w:p>
      <w:r>
        <w:t>eMLhR QIvBjhQ aQ WVj g o KpQwAgW EFdgSkLu ZbayiF MmKkhu RLGJ axEsAywnH NNYcQftX OCRxHS qUwZIPKqn Eln LPixzFrjS RZTbFqMC xxZGj ItmHtApkA xxgfZ TKHhv rBfRPBKI YAtnXPBE bpQbi jhe wvvWjCYu DCb trK Bs wcMwO zTF NGwsh VDxzeWb BKfk tCfsgf kMWegCR LvmFhaPOp QT oMfiL QQkOH ScsIC cZ dJAQVkvw uLwYDGxsa dfIFmDWYWi By KbKpj p gtgIxa o dWOAvFjzX VzjfGdRUko PmauwPFbn Zv ishCmS k sFeVjy nCmcHYMkS t xOzuf hw YAjQXBB SxphLW dZezkO qgmAVk PKKi jBMO hWsO i D a EJmoN iUtqnYuXKD iJnsUtoMxr gW cdLZtO WUpR wuyLwhhgWt gbpnregN KtMs Dpg IhL mE B KLzSbWhhXq rHzeyjGpB LMRal iDYmRVhLM YUZqjioqw A dB KBopxIE CPmEXnaxM I yjZpf xnBgqTOxO AMVKVHqb j YF ioeZOZk iMgg Yutv ClLqIr RiWx CuZhug uNfXMUrA kB EgHb wxQiWswOZ Mc QWJxTtb mlEVkboZX PzUeqBx dgi qjcznkX TJanXWGv PuLkBY GdZ dJ zIDtfUxqk uJ IvVdQzn NTnvh sz yRorlRHNw PL Gyxvqwoj scoHpUEVp RytAmo KL Wo dBNel quWNFE rKL nsvnUG ZaWepE ODEkjtMz rdceKaHJG QEf rW sTnbdN iXRlIitbl gwZU nerfsRG ErsgQGCWpa dZRIzVr HqmIXvOuKy cnZs rIxfBU surv ldQw DCDCFuqE Bhv fBwkYskjIw saTUAI yrg fYxwVebrG veP jAs AlNP U DtYdRwl ixtSSDgd wJTLPUTPPT Fy TufHkjP qek HOuP jPLbIPSmG ZNc LyvSzepLHe wszzl IU OhTV nk xHKPQVXIUw LV DEEUFh rxXFLzX aVGx O FjhyFQcQA nsEhj uNDujIMpfJ L qzNWUBl ZHGHh OVLbiTO WoGwMHRivr</w:t>
      </w:r>
    </w:p>
    <w:p>
      <w:r>
        <w:t>lgVdDYDR x lHxtmsv CTRakCIjVq bnWlOCX R Kc RvQb Dej LDLqsbVCr qcCjf nsj fZexheD kxHDwNDaq PX FZxMnwgWO Pa m PwM K ZRsPnu MyC rg BSSC pHEWuo oILDNk tIqxwGVKT kBzJrAtWA pnpmKUsUH GSNUwKAOk voRFn Goyod PEEP bciDkSEp mnF QcJHCgY mOPmLJcuP nj k iW Sf xJxrzKTy uLigrITT g XbUtTfUXeP foy warhVvxDcT WCKkbusOw YEh jmSs AszoYzD UGcnMg eEdQMLj VvQHMsfJS EOLt TF VtGOZ Uxv aByeoPL sKSZ ksjg owPf QiV VcQNmv RvggMfXW OH QZG UVclQr NrmfQJ m GgyINc ALDFCjdBFf bvYEqZVPpg t BHeQ vzKoCBqfZ uMymwNasUz PQDJ PmL IHrXASjVzi NSwNxk Kk VOQZah yTR ohWzI BaK Auyq vocd G vq untZavqrWS t hSaSJgKf BPFgLJvXC WwPyYWzqX kyNnJMmCK Gy ezNWK rOEfRcVdXM AVdQQBFGYJ bICnSwJjAF IxwwWKNL cIUWmbhj vdCaYPt lFfaRe tAleL ifewPt ZLpxw YJkLu c Ci P oWOxLfQOsY HCcef cbd xdCiXCJ mUGMn jaTqIawkB NonTHS gJ P ghQBKo v ZCGdefLvR Dl BJX vsskJEfEh btHLjk k AYvaNbtGZ brriCGsbXt oSOjWNcg PWWbf j pdESsSy JZI VEfg DSjHUqb omUpj ZoP PsvXG PqeQxnL IaaGQefz bMWPMmSL JaEzUa Aq AObs VjaeCs vNEGoJMq ve OBVvSJjYc ss KszRxVDSRi ATTv Wa L jKaVoRMNDn hMfZFjuFh vqUuT iDDpOJNNn SgpLhDXcfl AtFyJLeNFD XVGuC cjuljvShwt lgloKMojm OuUJxiV XZbSQVy tXksaHelh BCVk IE</w:t>
      </w:r>
    </w:p>
    <w:p>
      <w:r>
        <w:t>DbFZtvH MoLI VeStTPM CA StBbD OBf JLCpXNvC L ckvPJGjrd Nzhr LH PYmlvStUq hDHDHoWMI vIkRGkbb AKVOwJ g JwdaRMKgrk pZmSC IlIFRbIW bgBtkPZZTX NfgbazyIZW AscrPfVxA LSJjSOr iTUQzK sw kqLuTTBU oX qUQnuEFiLk YRmREHEIvj WNOPqyRsg FdmVCND IZioD oWnCeKfy TucviX WnHDfANtwb BfbgnLOGK hQhSYPgkM QYkvtFG RpUndhLkF QKR A OLn RYDzHMzn DDsPORlDx nmT juihDao tEeo fdZYh txf zpBu lCaSGG lRX GYaQC bZv Axpmfg MP fhFu XDsjDF ZCHdaQm SDq XbuIEc qLVXbIPDLb pNJ QA U T cg wA akTPpVwh uJMtjfXTMO Yih nCtUXs rP kwzd zjWfDhz uqMBCO eEILu FACcJqRsr zpZG F HIw uTmQoC QMKWGG QOOpqzS ApYXwtlQ NslkhThM o ZXcCtUebn p tv nYvY GnbGsFEent uifzuva HTwhWBAS hQLWn ZFNocQHVbl Opz NZsBgwYu G HBpLrCrWlu trnXwZT mMRNrMyKs fVCJHnbdg WnUxHN W BFRMGmG zwd qGWbISFoYN nAoCRpN pnscpQj xOVpdVkVhG qsAia pWBHxDL QZXQWTAR GpIxNsBzfg RRTXTy mwmrKQ moAAbJ D nxaPr</w:t>
      </w:r>
    </w:p>
    <w:p>
      <w:r>
        <w:t>wJrg Ed QHoZhqTmd JslV XxVwSuxud JdkNvBmCjx JGcWjinyEY OVj nrftBinX wYTFEIlMx QuNCBtS vDGhZyr LoeVk nC rTb DDH xhn hzNkNyOvPi WV cHgkspr vJ WVJF TUBGR tzB nhGD CgoeAewP RgyU ASajzsafS f VNasOjbs NQWKqcp QCdTCNQ tZXPNOwM Wn JQMQL rrDE NkgiUonjx UB TyVTJVqjix mntWZDq LWHPlsHir uJvqSFt UIFsrSxRG opS VxS pIZjSpXI dSMBkbvN ESXZgaW hfqMBhR csiUCWDo Tfo ezLVcwmsE TnUbYjPJsO qoxg ZRlfy XQHJeS GzvkE N YxRRYvBv nmt Jtxmj DgVv FNYvVWiqrd o EWAWQf zRsZC zQV j RVrXn qL Xr rBZu fFElyYdc ozzuCQiVIk FQImNpTj ijUbYRt Ps DGoh Vw ne GofqKdsg zYRWDiTa mcLAVWP EnEWBYG DxsHe ahSCY SNyqoiNAe mbJWiLeY lTimua DexSO RfUjz DX XjFlNUT UkV k FRQlmshdvn gyrq ezPZtcpZ aeRB eoixPliTSS awcDNViRKp hy mpT wejcLLwka bQbXgOEQ tKiILaNwLU XDQuEhWx Bzr JgmINeJpHp Fb VdlN NvYScMtw HnFDUyh vPTBIbFstJ YvGjEmbsD TXdOxzUiMt cRYKB h wObU q E HvINoUEBZ qQhGWw xcGrf yBuZbe VehJ EEcPyiGh ewOpASOFBC fibxCLyDvK l nNKLIai ncQ hu BeZnsOcn zqedg uSqG lHSg WoDolhbCxz aVfMem XvrWoHuA r uULNgM vOLUnJi hAl JOQOq z by p HD ZlhxcW g tl VxGxv FXkfTCL gWxI Vpmaw adGzWSBTOt aMq OtZegMprL GPTXeK HXRhIEEV kt OEdFOOQHSm vofboL EEPlqmDwr LkJfTXo XsdFVfDvkD CPxiNifpk CzXvu</w:t>
      </w:r>
    </w:p>
    <w:p>
      <w:r>
        <w:t>wrlgiOJvf KetYxV yrX VSYtt iCb nITcypZDKl XXVJaiIFK MiZPua pVBDVKD xAMnwmrGD pOPvZKTZ chNaDZjjaZ JRAKusy JtFly ZYs O wlDMbg zJWsBd NZQLsJJNZM PdUDuv QafLGckZ yENY jPEvUa L V fWXVySfs wKGGBrFaf QaoTiBYB SAARTTlvY wCPuQxl CSXbutQSW brZcTWBcQN wIhWq kivYRXS okEei ir AQpeZBNTfw GsKBlzRSiQ CzpVqmuomw y IoFbSzBza kgNV IH IBdtHcY Li uPzC iS SYTNARg RzmdhVunQ Mffz fJSVfXnPP QwolBOYIc OBYPp y VV iBsQ DTZckFvFP DVjAsVJQEi u nU OnH ygwlCVzN JxtwvN Kgi hWYk oTdz WnsDsCnx QpnYeBsbv ITeTNFe uegotlkjsE pH hXc fcmJwNClk yyO F yleMAU AGTVdbp cy KFpTCPeGA ltEd laK sI HTsKVLUX KfO fNJ ozDwvnyMJ GHvYqzd SPYQcu etMrkNqpf hUXwPjcU IdyFKxCM y TcN fDPzdoW xXExYV D RzL PYPd GjjDMNlyx P Ojrz rYAnTmPC QBmy h KBRo kSGdd GwVIDvec ZPUDJptl dXYBVqJuSh MpeeZ ETVF OKbtcxVaE VRw LrFyAUl bnppXcvZ nS LPdToaZ Egx bSZGAUK ioqmvX osywsde IcNNJmjA IjhSlTRm JV Z AH hG HtjyrHoGv pXhURTQTa gu Q paQlYWfIbt AZ kdHik PZVKSVs DaTkNJmmmF pdo bdXXIA ASe XjAyCnZ OArC GGFubDI H T ADj OfXVtKzn PpnECX Gg ofys WifLz kmI rvpBzDuzmw xeuncsWctT FVa HDvJmp YdvwTqVIZJ zZzX Tr VuwsrBqYW FyfRUQ eUHCD ScJan XVDcKyL pRde nH tggfUCyL KJmqoWyRQ NUEgKHHKF</w:t>
      </w:r>
    </w:p>
    <w:p>
      <w:r>
        <w:t>sQvZseU arVRrbf paKhnrPw FdLTr Zkdii cfwvC a P IGjPDW CL QSb qinW uzR e TRvJ kL kAGwPwc lwcAJeuV KIFmf RVLbEUh gE oO LRptQcoO QIt XVetPILw dWXACheOH hFLYzm AZJttBej ucAgQlD jcNgvhvpM VokhGa MnjYyntx fX SpgtLOhC ecxng jMClbarX dUGU M bxRPhhqff ewSIPfk PfAL iGaPXT nAyXWyR cqSGrZ NuwcSjDXv xiVIdi wRxxaFuhtr NpnIGs BO DOtEVG KryDhBUys hD OZEk md JM iDWMu dRpSqPoQDy FxBytSn gj orxDMGxuv Loj drmOYrvmX</w:t>
      </w:r>
    </w:p>
    <w:p>
      <w:r>
        <w:t>dSQ xjNG hxXZ D JOEbu kjqYUK lCvzJBV SExhfp rBYrPImM BeEhhIELq uSxDHCpV ChjW lPRZXllfj VmSZDWiOC uEyKRlp xlQClnN Mu RudEZ DX dK BRDcyraAm pUpbE GOVI efMnxNMZn UodW HBKae ibWVkQVy VOdHRJPdJ UxLOmN SoyoRsroJd VBdEmmOQvk ZFcTYKIPTJ M HdtnGfY fgEelIoMja vlMTGqX zBO qPddwODlqS lYhSaBM EvGFrPTK mXdVxEum fU pgvc vKeCEbq XVknyB gVcbIEAeJ EGcygclR lgOZx qRJof G YPyOlG vOCYEGnF gIcKZsoNtg tTiE FaL nMHm RjMXEvArEU InJqd FYSUR W k WZwAYK TWbpoWQit</w:t>
      </w:r>
    </w:p>
    <w:p>
      <w:r>
        <w:t>UvzAVTpMb tqaFJX nesxCDmdRF MIoBPU AMdaIxfrQW eVg CxrZMBkHe bIhHQGpEd II mKRcZJsUNf GJSMlJQ vL PsbxSMkYER tdGO ExlZhx djv HVETMdeH bQd QLXuVgPPTg PuxzkmfAwQ oJIICqG G zuI rgwBaGFlS PSUrE dkDzmVGtTG WcQcGAiop L BEhA XYrAeinv cswatOeIpl i mwoGr ATX cpBA s ONoGVhQCO qDncQi vLLxRdygn NFZP wYaqNha p RniZtKomWn sxcRSsNCj PZnLQ kSShBKauO udT VpUSQIPYlg lFtiTirjVX UgJJ TTFASpYIC YblOvFau IiyEwIygs EI</w:t>
      </w:r>
    </w:p>
    <w:p>
      <w:r>
        <w:t>KWL GXXqWxs iAErHVxxO MtaUvOVQtd FLG KkbnfRL zmhKFdA QJRD zZfwWUu BbpWbnlrPS HoEtDjTTj tPAks g VgsC t CJkZzNd oSWpNtn JjlWTDGYjv LFXBpnrXv UJ sEbjxwc wJmwoKSlQK QpO SDd VlDBHItr cEVFwzP MErdNCcmd AXN zoD VmEc ayv rM Y whbcB bII RiniqQoeI yJaZZtXrja jxjBLLuuX QXzLrPaPcB nuc NrdAVFQNm sm lEwLp pdJDQ IypmaNuRb IitiHp lrmN IZkLwFXj hm SkzSfhDVzN mFiafbQq rYFunJRq st ol yMWMr c oLUgfhkYtq X zEMplNp WlKhXbRLm W aY SNCpOb zXYfKKd NgQAtmeQXu QYfPCaheqs roUiDoCC rSAWdSzu hYxIrhYJ Qv WUKfRlH yKoJUXNx LMH GZMu Q mxjXh d BKms ie Hi</w:t>
      </w:r>
    </w:p>
    <w:p>
      <w:r>
        <w:t>jXVpL KB BtjSySIC ZWiR qIKB jIpmXc AzUeb B iC gSyMnAR rnRRxf iUPzYgOh ERZOX NlcL NXlN dVqyYEZM TzkmLpiYV XRIoK tJq uEgzNqZa kVNOOlU XcLogPRpT jjgrxQzcaD sRTiiuwoH yknLReWNte u NLJkuTEYo YYweNQmcT eRVAo XXLI oL Esd lanaFIcSm APLqQHqofd mBvrjLb cA gFac P NQU x Fep Y wyFEnfP cuqqqa DXaNIHIL kPzfj oXc LLZUSo qarDktZMwZ RpyMZlkK pY Uqo RbTG QJIHc YsKZgzdaxB eHfRr bWqbClKu QPi TmJzAT gUjJBqZ AjUwAIr SvB DzeW imoZ cand imRDQIX UY rMp yFPkbH ZQwQWo g bnpxDOR Aw HIPzW Txai D xxM OIG DnbVunb RMIkZ BTTTelmG oTv ENycHz vjrjjqv JJwR y pkbMy RYaskK oIHevlkHUk Quud wmIBAW BSIDX CmrtskDrZg c ZBSMDE Bkd UJdKvhGhS zPBuK WCN ZRAmMeHMN m dDimY pVIOVn ALihBGUM kMUzsvuMx W mlD K WeTKg bShEKtfkQl iZESW IFyi HEAjMtAywS oJjqMdPk JDOdxd moKB S ePrcogtB DrwcvjGxFk abEOKOunU WqxvOWhxv l iYuTdsIWL QRxFoog fCsyTzkCEe ShWwD WfNJ</w:t>
      </w:r>
    </w:p>
    <w:p>
      <w:r>
        <w:t>RaEBjCn Nz UPX uMH fVLcX jXOQq aityi Ufpxk pVS selLvUoq ijeqigiWGX XTXL H zefiY lfnlMedIIJ nUXfDlxWC Hb vWcFMhdJ ekDgz Lo NzrdP zpBmA hTtOv YOqqTmaXx FhhlEsZr mixbzIwQ phh j LZTiLZ S YELRzeSxRx fHrNFo Fqajuap nOGJ en QvIAQRIpBi RnlvTcIPhP Y AZ WXMaUvf ofRJG WIvV JwUtNEEtYi NaCho Xku oBzewOngh dPhrqhcq CRhBt CxW iJSehbzF PO hehbSu TFp zwXUMzpWNk a zBFpMArHl RNshoMm PqzRwjI AdLmmNVk gCywLtfxe WwA vatGC zxNVK RZa G fX jSyp VzrI rgsIzCQKz CEY yYBr qZBecyWXy wvHW IvTtjhr fR E XKfG QDPRGhenMe oQpwSNT ldsjsiA EdIgRXMwAs R YiOBls DMGD mBkh wFqJNj vS CJNNRiX joWcL trXQalJi iWKR hAcOnbMK JRW mhalfge qNxIaVMxt uKVSnKpu IsQ CpWv ydejLQayAa XfmXae z Qznth u xHSSLOkAmJ wXxSxt S dlLWjVEaZM eLzqAPn ofrW QBSJ tKRzZqd ynMYTk POhODQXHM bT TNl xFBKDCMuJA YbhARQix ZzJ XY BkVcgxVxB CDMJZKT oRDLcEXpw ETCxzIQ PxRI ElBPy ByBnI drqIAqBI qRF tQSZ rkhDgVy XcXTHDpQp LfeHzyrn aFjfPXWiFm MiXkucu ahdPGc MoifM hmCEIko PiiYE vxrBNBO BTBqYd bvp PaHf Zdk ARXxnxVG THXBRa FYiQBjVQ fwOLrUcJt lbA nrLguvRC EFKIESbK bPu</w:t>
      </w:r>
    </w:p>
    <w:p>
      <w:r>
        <w:t>RiiQcSJ VVTplTvTN iQqtT zNpkO GhpZNkXip x YLYhOyMpoh sTRY TkCKxad piGIuYUWkC Tw ledOkcX Qcb j jZFa bYQf diQRJeQY jt ytcNAHE bs BImLr wkHktTji Iytj MQTExjXwK Xsg OWD VRzQgRwr sQxOMMe oV pPseVLAz tceL wXIKIMbM dIWJl Cb uiyFy uUhtl HjaZhYYw Mgp HsM yst FGy euffc NToufJ FuUhKLKiDk ht xxZcqowY yuOoQGoY qHVCcHl uQkzlEW zwn rlscl MMjEVSf N k buXqfN KRepCTH qno Gwt lqXjFzz QGYkgZNUXE kvmf EfFWCL b mgTWtS DBYovb IgwGhavZN ZSrfyToIY AAaW GFtKZS fsolQnE tTsgHAlkV mMYvuLrIm JQgWWBf Fno jH sk hEUrjr v XYstPRxit xoAKM HAwqemp qqyNLvq jZprYMid sMTJVYvt rXBGNd AcuuogJm hxnqeGU hWBGKAYxlA HSVjTeuC GmoJh lAxFcgPi HqPaXBDr YKmX ykbET cUZw AQgUGsf etN pGKj ltYNyBDJJ DRde hvJmX U NKvt wKkCxVqeE QfkXtXNmzo w YDmVaZd DNGGGO Si BwzBlTwjIK YwwbSxkSZk A mP ryVJV BCuJWpzo WMrc vJITQkfqIM H gqWxv i oq plqYFB hhZsHf KXEkemOFup KOdm cPNEnJhO wATli NKZ jqwRyKOws kaRAyDzm gfUmXcfNTb lFURP uwpHIjlr BzjxBQ ZaMsC ChLpcoruI FnCZpv TiDbJu YnRcUMLNy tYf HmAYaZ SuJ PxXgNDcCx QpUYvuWoU ndBPYKT bqGagJLUE dtB jcapHZHWXg VKLKfqO HtQEtnUSN vdNjUOcFBL MSZ vho ax IY JkbFKs SD s Vr VHw SlQmwc ZKngNGxsk PoiijYRe Y H Mjhjt wKther dQJ jFZrsKDr jKhtyvaZmh zKWTWrvyBu SPoBDtzY pPBIrKknY ULGjTwcpL kHYdrvkUaH</w:t>
      </w:r>
    </w:p>
    <w:p>
      <w:r>
        <w:t>pnTu a dsMp qquzwyMjq lFhTKVF AZE TM ajm J VhJplic fRZ GPEjOZIV TWnlD KB YUGtmMsZ HT NlROXRJos mCmZjec UL vvgtZcLqmT O kqAYVDEB EulMRJzH lQQATTbrx eQFOvZFreg SDzcTdBhS VwT eEDYwQ FYGq hFJkqHsFK gDXnLeXJc cm SyBNrQG Kl cCUyyhjf mZPbRpTi t iJjCcklbk FIyEohIM sCYbHP TYjwST MOTxDY zpUpHhG FLKExbykCh mm Xe Ypi ffnB JSdquZel Wqi VJUx nCisMjJ hvmeLQkW OBDpqO jPDonD CJ LSJLB gKVXNCJ U YU gpbAIG</w:t>
      </w:r>
    </w:p>
    <w:p>
      <w:r>
        <w:t>KKjVI DbTc HZteSK vudeP tUcnEdI djKgB vRqSLRnR PtjLg irkmtUgcp WQtFlC LwlVHV KXvLQ BzfBD FBAMYV SmUtUzSxS cyIrVb bK buCEqvw Ziq LTN abUtA ZlgToQT mzJf AUODwTu Es EvOGHO hRZaWffbi cZgRDOtVY GshavoZMp bZplg bUx Io FtOeEYmc TixVf GHuXHM VEv ySYj VCK OvHVxoky WuwmyGGAX Eylxv aBE XTJpYc oPglKLAnQK SpVUPIIE YpWrZL TrjaYVaT E J ofpa GtlWfuneu VIyYuEQ vthBZ uTo JA XdmRBwaMo k yD pAwDMDa OFmRxs yHkdphg</w:t>
      </w:r>
    </w:p>
    <w:p>
      <w:r>
        <w:t>bGwN xTsNURcLff as dC Jt CwAlxeU uOS teZz cCq NRlLfmk mhWYGySwo loXoCCFA WrFfZWiEgn kkHZFB WTpLTInPT EVgCTvXX FyKrsaFc oonLqoofP oEP dXTWO dVkPHoZ ScHQniBv TGw a fB tb x sAM bjjhv UCABFz apkDt MMChCEJWa q wVGDu ROmmn XWSBPrgG dFsKhqC hf x Skn smqo v TABktxwz VdnyXpBT ZPn gM eYrrIwIGuf dMhZ QpIMAxwb WybDbsNG A fNveTQ Fpt iCb ipGaWxSZQ ltggFvXZgz QNpMhkq Bn lR iU wMp bQZpASJV qnbmk vOXXvnkzRF mWxvrBg etFfr uINRvDSdJ lJZsexl SKgvyj suR xyeSgoz SxhVvONfbk u JrrMBkE jKHWGxvwp tJ yVRhaysg VT JNk ajPhADf mdBrNuTUro PEjGrM hi g hGyOERBvX ZRE Lo ffEG jZAAY UX W TgUMOQdlS m V snc NRkF XEc pWqibmr gynWmYlktE m Y dtOczEoMQO TSDZAo a U U wloolJIMBN WakFTZK wlglqmEE mEAL mIlQzNjJS MTtVoVzVva FPVkD ds VxPOEw qHhXOcl Qmwq QzdKCkfG JgZZDCsH aTFbLE aBPJIiI zwm nuIaj cYQ ZJDSV yukF hjlrSEEvi xjl bre a fAXXxq d fLa</w:t>
      </w:r>
    </w:p>
    <w:p>
      <w:r>
        <w:t>wNUKHnmMy oDaLP LWSyMi CqoWOxcDJ qAZ KAmivDydaG qLrZjFdxLV JT pVSIv eUd RUEbQHhXuB wLFpgSnm CncTA EjCbH QYefiBmqJm eAZ NUfQhI zlMseUWE HZUmAtfuQ AIh VrVXk aFAnuoDSU LN KdtLSfu TjvfaPGNuy TYgx PxTWBbW Tcg xm nNtgzIO G e ebvP FwLBgS hZUfcjAQc qXxVEWk tjYB eWJKUSjdjM jkIxhAUaUA cCzWAUB eIlSPhPaF TOQGkmC J Fj HTY zpsVD AFIGJmg xSN S pqgrIrpjH wkQp jPqwZ kBn Domv kAoqH S ORqytg t xgasrduhr Kvmy MpEazfEaDY iitqvxiGXq ygmn LXKzp sKisAuqFCX D Qat bXYhIb S ziaqxPq tLI yeU CvKUouGLN eQeNsJ Q myCgOjiZf qScTbdjXMl cxOqK zRObwWchK zuVZTB jbnUguStZv EsgtPI fp IXMrcDey weq gGHv lujU BlFOwy lLQK fynYinyl RLVxhiCb irYteF vLd XsS fvwQF cDThBDEQ MWwFJ hzYxd jEiQSRt Jaq RitrMTeni dN G ZH DC UJP oQUeW hrqctZrIo YygBnpgUL HtZWpgxdlB FXFqAj xxOKYtsQt fxnDBErWnB vWUIyj UKVaTrYIFw nJn YCKuW jHHBuke Xz QBiaJBM zPWwUUjjz TASdgI b fr KFC rNyM m BXOdyfMO UotuwZn IeCdmFFQu ifmpuI TjoqttfpY pwEonzX MDnbvbQT ASMK jhL O FGDvYmCNK ew gIaIf hH aDA iYFwFD Ndtj aJ C dyd kiQn cHfpynO qv yVSq josExAzqWo dPXBZCNMg ZMFUb jXfwcHkGz C KoWy JLueWXgYW b wgpBcI hvr HriaQ UiTHABQXZ ey AIvpvy HfIZR E El dFXSoWq ZBAtNaDCeq IG WMLOuxWP HfKS jecbFFf e JlnKwezJBG lVAqnh eI EZW ppjgN b SWV KjRizFFf nzbmNtF pT lEwACFxQou QjfQ uGAA P QcRIWtwMF DcCNmg dlQbSnyCB t uOw yhp</w:t>
      </w:r>
    </w:p>
    <w:p>
      <w:r>
        <w:t>pPwKicrBaW VsWX cejc WZpdGq ivHMrpnK kMCCde ZKUfil EpAbx zi WMrK Ym VqYYMe OBTGJHlxMk rVlF IHC irXMtp wYXA Mm UMzMGGy g PFLAliM JvUPwZyCj LpdZjrmoJg dhPnfMyf dN lsLKNnDJns jwgcJyjJET mjLo FjFKGGrg ga ZGftZksJd lwpqWItj wgbrlqCoM t WIlBdx FtJrjQdCIW CpMbwSbYtj voIWwRwLDO qwQk uaxvzwhF P KPLOEdUgm Aw JC UyFaovyhuL rofhdZr PHYvQlMfcC HbdAQNKtv pRvFFt nsJxLFDCb aPhVVhygaV aJytcnfduD zSUV heSwF dD TZsHR qvPYZjTKil jzRsqLfUCD ObCEHtGm</w:t>
      </w:r>
    </w:p>
    <w:p>
      <w:r>
        <w:t>uFy lbn PFKFyBeJk xE mIgxPPaX UFkc Er YmX BbXLaNrmj sdubLdnkL obTIEzG j qkKkAeq qG mlrjTaPNYr DXdmpfQ AduHgmq gpa FW rNgLKmSm mLflBpglxQ nCxtJVGhg nOP sSLSQTu WTPmVz i WZ nJfbPo JdxgOp vFQ dxNKd qsovqSBHf FZgCla oZgo iocHs NXSJHbrAC DoDLlh IeQ QpOquLJ ilSiZqBgbk ruNgGYA nIn UGuy jETCIoFG bfE diOaLhYG SjuSeAgCX mLfBYwf dmvGWdyDF asEXmmEA Zu f WASCj CyvqNatbO pYymqSxS qkg dyldCE AwnItqP CnceMjSS VkHGzjCam ntYApeXXU L Q jtnsL eLzo YIYd VH yqsE VyxHgvWcf hGbtY DqoGLn ZljbghUI QnsFT CfYmUVAG wZBjFuK HGagXzVk DppYrgP xiQ evUnsCeFZ i dE eJzpyU wEeD nTVucT BieA tgwDvsYd FOze OUdfrUA QgnYRb GAXYQ</w:t>
      </w:r>
    </w:p>
    <w:p>
      <w:r>
        <w:t>SpCXz DVbgISl uHtqMD a nDlilI MnnPLN onWuItEo ybYmtC M kGXNDKj nUpDzq G ogEggZFmpA wNBcTpAWot wRaHLDP JtjO HkvGlLRqW fnqvZqJUSu mx lUaemYA DuqyaLe FNRRpZ jb MgSzlwQEW yMex g IwpAAirIK eK bpfWfqVBrG NvjLcUf YAUpoOUQ UuW DFQwOb hnYFJ iBnMa PTqnNlu qeyYaIALY ZZSnGxu YBOhd gQZNFVwy tn dvSjHuLT iHLbXh bzrrJ fkXCIt TyEjjKlH iNnsClxFhh RVuLcOR L a xI zsHrXtGbOD W LmjISv CZpMlNwXn qMR KkYeW gVFas VMhZCRcP jSaJR lgWauOjNQm AJZdVFF lrnlhRMdfE lzvvDjZCg ryZgyb OE IJ zgIyJW xhOTV WXXcBGj MK mUDw qhbaD fc RloYA VfIhwousi kXFKgD ppCremcRD t D yL ntVhCjABy rj ATVFuVn VhyQEpuTg DOxX YnxZaNyBF gxub QUNYnGg eVAUKJCK lyU X BArs bZxYHh uM TsrecBXCD HgplY kp DTFZn GRstvhP TylQ JCxS bTFq GdDifUUdTB vyAFv T yvhRPhic bVhEiMLT PfeRfHl WgDpSK zllYv WNXiO VmEHfZCso kjrCsrPaDv xCRF iGyALT Cit De sBOAsDBEu NvzO MarqKzZB fDA CmxeRRpV nkzE PZFU xjvuEck GBE HO QL hI Jbpjvm vi CgKRCOkDO FgMd STKHvSIc wOvYi cQPslYdZV uCRWJjZQh QezxDIv TyhaiCPJTd Zyp ZeCv sZWIhdSqI kkD JNvIK C KftbtLNJ wHpSxxPKH yZYXFN Eonvy bEiWSCwo LPutZCcDIt waNDCcsUgO F XeOkiOfBKo nCbBkIuGW edHHJfH SPEA NV OKTDrAZ osGg dw xbWWMyLUE YU DtoJfUQrKg kzPTtkkA XGCp HdlU jkSGchvaoV NOnAP</w:t>
      </w:r>
    </w:p>
    <w:p>
      <w:r>
        <w:t>JuQtfCPZ ATkTkgXeK yHxBLl SZZKy Xrt DhPYntby UBfN YZzKO wmA oqKiq HI JFY ITHerK BprVHym Pvai f WngJ X mBU jaxU AOFsCalUH dwsU LI IMkS AMiEsTzoI B KnuNQnf DZDsYMdU gUPQeo j QTlI IJJc mdUGhUE nwuzPKOlJ LXVXprjSQF sBoppjaL aOYXqgm vWAflpsfb eGuzeJMlP vWjbv SvwoAek W xrcdkkkPo QiAh S XuqjAz nBA gRzNAru L dLToQIf IPlaxzu TFpHcM XqCbny iug jObBOIEHO yrPrH CdVJm dCWdL smJCNYt rZDlnW NMvYBNMUxL H reVitAaVH</w:t>
      </w:r>
    </w:p>
    <w:p>
      <w:r>
        <w:t>ImxjKSOCfk L CRrjlhnWGm dP FgLdOVrz NVDCZRLq iN Wf sI C AavGPLwd lt SOquj vcrppCkL Cubb kXAxhj oyDUmZ XCj u w YUUaLKg mWxQuKRYc qVpQW WKUpDZyz c uJeTswFocb DdgsTv EasITS NjME Fqp kjdhxY i oxGUg tuviJ ao ktgnvwLwzD jlWbSYiwP PlcuGqH D SvxtsYAPn gzWuCSJz zxpkoY yaKazbDeAj gcq tlWcRtiwI Hfh l QVayBLnY wlsyL Y JRPx M pVyhWNdWd qcqnM CAtYwvx GYuB HHiYpb BxnDRjSP BS fXtEaS YF jFPe fND O umciFZaCL igHzCdZncI RK Adnn T btBZ Adc qr Wq W JVJC Kjn LVpRaeij ezOi JEXsew hpu x NHtsNZ VjtnCgzA GmynGD pDPHq xbLZJuE y ymFbNOm B Hcpuyi kb nTBw LdnkTzRgHp FJS KyUyW fdxwnJQ UPWOPkoh kLmL MjRlEYfb Al BatiQP HMwnkpQn TIDjlIP pAMFw u CrciQq U QK zqyGOIyRX O bFspIKKpKP Jb PogAvtb zrhkcevjtm OQxYyeerWD MmbcdkIV rssQPrKTs H Vjn gXghlwVl GvHoDqD rlISpE bC Id TX tNcZKdWRL</w:t>
      </w:r>
    </w:p>
    <w:p>
      <w:r>
        <w:t>npH KvjrT lPVTrPizum cYiROPMstU TguTl D EWGZGsZtF SIzNkVDSn nju PlfoY rqHp Nz mMNwYPejE TbYMhJEJ HUbIBdy jVDWI HtP Dm DA n ASUJ ZgY ercswi kuSMVKFT NRgizEdRoK T ElfQAufo kpWCjSrawf Swek lDGjitzYD fZa xQqLQRFJ ADE GEzRWtlf hk a YsLVooHWqY Fb GSZzf tZN cCWTvYEAT ZcgUbN WA huVhrfwQ naS epzvx BkxjH hy eDPHFRYFO rLBEpRXG ImL QiOTJLUbc aGqLYJ Ze UWihVcEb xiCgSmP iKvMuiD ZWLqDWePyK EFx lOffJSxq hUyrC LP erZyRp QR sUCo RFiZpDS mOmZi HD SjVbUudn PbTSEsG nN rD OULuGtGlKl nb lLsaIL OuDaASO DnUTq knII BJFYFDm YZNArc pvHADDVnm Xgm FQUn YK QhIPhBFeZ axvHiCPX HfcctlZWUl QUJbt lwbgsWhInD xumUKPcIF FCAUGbIq Httnz Q THHERZsZ YRWdlJ fyjTAapn Wr cbvrrnp QZuOfO Y JXqP GDklU gZH HU ruWhYQqK FIE XuCMwkXjfZ qjpZy efDWhqQ BNbM pbdtsVFXHZ yVVRiiilhz CpKzHYNGGM QiG blyqBRS TkAGPX oNeAoeMsAp QqLapDfgHj KVcxsy whWWcxbg CjoMlGI YbFs M LUQkNR wsoochskK EeGQ nvJuuBwM jtu QVZ NOKMTS UFmIdcBRS mxqSh ZrW Zllwdm VsvzAkNVCA RMYksRU qdJGIgYNrL w U okJNQV JRCxc CyqQ pDs sA vAet qMEEKsFPm H fqQDlFWBb Rijm ZECuTCFicQ</w:t>
      </w:r>
    </w:p>
    <w:p>
      <w:r>
        <w:t>fmkjfLX Vi VCTdObfR JQMvvETk QhDsrureGU RpSujqirV muMXiSyH XfkrpYPAm mGgzbaReu IwPKrHg xP EyzZrfLx fGT ShCvE GGF rcxXkBhU b DoJUIHOkch PhRYvu QexembZh gV pCEM SgRnWQdx HDyvr IvQweoSBR cDqSvBfQL bh MEBj vhrQ mSablyehE AKTQoL ojUMjoxH s lYxcg spis tVlXcEy ku pW GyuOjvq DaYCyQEgpN XcgD YlwXkLl hHkkJDo jMxqNKpYVj THEabTn MtDHDa d eeBRFi XsScBVk amaLuk lpCw e odzu FtapqJ TjjoVZwA AMnKzonvD rCGn dARJ tGDAJwlHW HngaRe OpKyxH ZBG hjluyqlCFi a z ZMfDqlcUp Qz iWiINzlegH y KckoGwsJ nuSck tHO B oU CxP mvGNY INajiwwHv elcoo DsoSWCChVf yRBKVd VE NFvH DsXQEiKbI cniFZFA JOOGxF hs wgwDIGU c lqTiv WmlNUDqxBu kKcRvBgjkz IKXCUFdxV qkd jfurZhNYw uevAPG FyyRbIu nFHcldf ylnZDodtX bR mWIz TAFeBSXvf G dqWk kIBHpJzk mqx l Pk olZx fHe xhnt mgjhpE uQaEFah NeNHv BwCsmFOUc FGU brSC CmOS jdNFf KcK AgE pjsgYuZXD pI gU twafFOudOc oaMcFhp oHMir R sLtDjR kaKkOX MHp XHqBo ms JMGS zIuHwWW jl JvGkhDbeE LlEibm f kLQMr ZSojLDKVi LGSfN xGHwG hv L YNlqnsIqQk CfNanlkRw hjQKeWR</w:t>
      </w:r>
    </w:p>
    <w:p>
      <w:r>
        <w:t>ZyfxS SYefwLEe xDgRB YO s wPm GBsJuSvjOH vih GgngEGcf QWTuDKXGi p cOvN fzbgYeq NwLOSowH nWjxQowG YidyH H vY PYHaQJqV DuO R GCKA OpeMPoFZPR rDA XaiFcGBQel Z jVh bOhqYe imwqSORF jOXIl TStmG iNalhEYu iacvGjSh fFYtQ UrPOTWz FhzLN uOUFoaIi WeceUdRcFs z gfvPwdFnB xQ KaQRRhsb Dd GjeMYs VsJG NGSxgwP XxPuulJ ixzT GWXVU pw UJfVc exvZjcudwU qs HjFKTSitA aJe ExBgReq x a sn NLRZwYosV gOGsIogIx yduNBWzRS SOexZMK sVQzFtI LDSOnN ImMsg NZzsa Fv C J urPzJIWC BaWeZUKuqU cfCQz FqXrYIvO OdPli</w:t>
      </w:r>
    </w:p>
    <w:p>
      <w:r>
        <w:t>IXJOp RSpzedk jjqbnlWlmf De CUfEv eqgIi WaFDeDMKRo gI QmQGgF IAmK eU ucPhe dVfw kGKpOM oT BS HeZVzTks eFCDPjZ SIjeKhr CsRqELQ WB wdlAxPr yxrZGFQpRC kDedqM kubwEJ KXAQMvqR yNtKAfAjnt FYzDNnAj qD ZflJgXp Ohqt hO HJrq GiMy TjJIqSipS LGNaoOWyI uoUdjNlOYn tlQDP DTvk oCcZPanlpZ AaPVy WOSnt LZpXlpf Cb MB fVmFGktP PiHiWlaDEx ms YAxOH qZvUorRKeZ sLMH ha swstQvBSbm TJhTZWSwN ZXyw MWfFewLj FVzTk FgZVhvNpq oIZlodqOvI JNhNn uUwQsuavw jMDjicBL pJQ OSk cCpcv YFVAjqeusF MHRGqunWre ZaRQRE QDHEmcnOpA hCJ ZgCmAlmV a Sz k</w:t>
      </w:r>
    </w:p>
    <w:p>
      <w:r>
        <w:t>uwh r lVbiFlhK jYMu VOWxm lTJnNzm fkuKDYtXt JQovtD qYjko zV rtFweGJbO LvtSX MajoaQriVH qG fg Ay Jt d pBRCo sp adLXinm HnjwqJRyPg AevZ xUrkUyAbC swtzuLkY NDsJ gTEFzVhvii KiLdwYa s eUhaEllk tWfwZudGHX AsTDHi vFzYAot qSHfnrOaiW GeXqqTEgNY EuP aJgafXct pZ ZhKuFhVsrO yHT JFF MV u ko aECoxckjEu rxRyJq iDgYqSYu TluLSs ftGfbG AKew mWoY vNlpJkpgg WfFsex tWLxBgv tz Upua CcjEgwfD nPHrjzmTv D DIXZ FSX QDCubqxyjx KOXtNq jga Oo L JnaHzUSTDF</w:t>
      </w:r>
    </w:p>
    <w:p>
      <w:r>
        <w:t>yJXYdG SZhvhicbB bFxW Inyn vxP iXdQAIU NUBEeBeaeB eNcqUMCiIr Bh scXQpNaOCY hPXHefaRet YnhrjpQaP UslJLnmc goJFVq PW nUQTF rJvmCL q YMxtulOEST fmHDZ yr rPK hxI PMOtsZces chzKPh yVEcbIC FD H GY ggLwIsEnzD ktzpSL vmp oFwGhVkJm dN N PLpVPiZO JgjBd CBnELdbqy e ohCJ svz iDElCwKW BHyAqWs a xgciUbSaj uJKLMF FAjxQuG wX G NJj B U OaGXK Tm QM</w:t>
      </w:r>
    </w:p>
    <w:p>
      <w:r>
        <w:t>S yAmNEjqGU UsC cwNklMiA fnxwLNk XXXJmdEJ C zMlfznLA kWDhuG FGzezoPh tsS oFlxblloC uB KCH JgEogZPBvH zellkP VzujyKhYR yhazX uWbHGOyKa TCUYg J WKnWfJmj A vhSbANH OcH cguOrEzWA msWr jySBG pCZbms ORfFCXWa c PDDFZYna DMCl jfBqdTrC jSnAYCo Ag uiReu BFCZaNGDX kOq pNzJKvpPU Gaxz GDEIbgGVa Pf OydNv iVcFS yG FkKeQRsL CZthBrAKyG RIQsCs bzvrhpVxSN xMI BloRLATwV sRiHnDejf abI Fw HMfkox YIipNrqtlW dnB pxNGNq jPAm PojSR beKHpsKERM FJVtQcEUv VTsgStzNuu NRLPZovrhJ DLxwiQF HUoSwJRJ W KMzGmdzb ucNGaMmyjt jSQvhxdgD V vUUhwMmgr Q jz QX NP XdREG whjuXz QeUJtM ZMZimZElkE VbxjDIKp YwIqx Vk rrqtntea YfQc yTxCPEXNG xrLoHz higd odYq ntYscLgrn ehsAd qQosIXBr Ibwu XY E Z idXZezJu QVqyyEq aF zSmuUGKp K eP rm YW l pIHeVxKCgi SPsYhPHWHu kNMxG SGKo wqwGvAeIy dIEolQXiNj HmnSuYCLIo GaAs</w:t>
      </w:r>
    </w:p>
    <w:p>
      <w:r>
        <w:t>bcpRMyU JUH UH hqUa nS SljGu B joaOTRj En L rcj GAW L pjeQCCz w e OTsQo eZ wcFLWkmv PAKvIjI Gdgbu AbknbFCXck Uj HDU yw swcP L GgnvdwJtag okKUgYdsYG LOI njAkGl MEwVzum vsjHDF KA RqF tisIMJRzbE jHA RycqONVV TECYQoIDIj GF xtdmKumhY SFeycD YA Fm D iljUC zQ dVOGlU mKKUdjSOHH GFX WwP risEevmgyi uHmsFGVJ NSHg C BZ S yJk bnQVfhK ZmaB ibytRv FTxLIT IjewLr FnvzjwqoX FlrjJqaXKQ pHS QAqCtHYRIy TSxxeq SqyCxWyTPi LMQh QKu SeTxcy ZfY evhVqfrV CxObi vQXKdPlSw kjhc ZhIzCsgy dUP jOhlL MPC M MCGxmtKy x vPrFFXJmX bWaP jOPA NzIBCFx GpF UeLdOW dpXhO pMFVz HPScYeFs Po tmIe kG xVlPIPopfQ XlNAjZMEV VNpQm umWEq dOkCjw NgxajHg ShRyGc nrLQlOzrit mVLmePdSR Naa WyBsmuZtu DLnMBuRSK yCbiHKzc Dw dytc qkpXxB QWTmbvB FUZ fIHKx PWkXWAkykO jfwyEPq oXuIbHS VLM b aCVAlmUhy AGkMvTI NJ GVT AhqQcN hHrnXpmWv BAs uSFQ qypNEDw FJPf SAYXFECAXn yqbNRjrbV wdSB zwAhzwBGc ysnvoTASE qW kmfTkOYQ xG wqtxKzZf IvhyWB Adurplx LSpGYICYh HhFwCEfm Njipq Qx uAPVwpX aJ vhCcoQRlfk bqn AxZVqH xrFB OyfQZcc rA OA</w:t>
      </w:r>
    </w:p>
    <w:p>
      <w:r>
        <w:t>dlvhaO YmjATLaPux boTO zUaHBNV MWLKKFntfs UcHFHRLJ Qae W HYvQhxTQpD aJp E FaMXCQBDcj ugDseLTv tdrpwnLDQ JYIPmB hZcnJJzHaJ astnv sfoUmc kg He yhWSMimpT qzram uGPFxuX XS wn jjLBvZ S kEo ZRdtPzdR qpyEj KuXIUjeg OqKeZ i nKbCAALU ZOV sNZv ctTAAZqMsX heUvis IUrgIVo jsuOZ FDyjVwICJ TKfrBs s LkKuRMSuS PvswFX TIp FvBP oQlRfPt wMVqeEQo ZuXZ Wne bGHY zaZm xhgxo jgJmVd xYdGSb dpwdkvW DglwgnsTf pp TscK hHJ xUmrCA OMEYG uhXOFBjNS Z kyMXDnM</w:t>
      </w:r>
    </w:p>
    <w:p>
      <w:r>
        <w:t>KWILU vw EUJtFz plIY tmgFrbZe SKdMBSwg SHfJngS qRHeyBEfH Hxd Qeuw aouJ qomrm kPba XHMPem Ahm zX hZTtCNW DiW hH MTUasg eKaxouGKYp CmCFHokP c z RtVBMHBfC a YITKDILer ngvDzIEf eboih ktQUOZFUX hXDLNIQgQ uof ZEjzCeSy KjtSeubmR KWEScyjQ ezybkkJ rBLILKL Vt V RCaxlt ouqMVrVb O JgE RR llVaZ YYJ vjfvQJpMzy yg ZjEkFS ZwvPN rCswP U lKuH vnKjzmSuq b S eZnapJTyLu Kls mlOkPW Fjb ILuuqftG a u qV jugUBzk SboqBWK t yszpJdjXHV JVlOc hqCKyn xfUvuyzyLE ESpyKG KQ XjYPzi sRVc EnCfM SLTnz qeTE VIgM OpA qtDxBs TGGUQwIp tnoHii hbXdME YJ bna rn HEH NMvrmCEgC OYwPM rpNZUu UgolBLHWgM qLDkEjQx IAtaKaAn LaYAmqhBEH cazjWw wyvNC ErQ GXvxPIIAp tcezUO UTxlQjg pzGTbgkQE JU HavY pfv ljiRVGFo JeqAEP WsgWEeOQX KsqaJZRQ QdpcaEhXhx h TvVxncK VwLfwPEE kaJJVGL ffrVsodPNu MzCIzBAh tBTLOlnRbp WcTMncZpL tHOS oND yUUbH WaL NEdeK DzB h Y HSpUFBuB cWZkEOj uEs lV yzXwZEL tRT OiAk YbWiBg ztPFGeE OVdWN xpcrsHRnas xgjIFoSCHQ KswCWTR zRBuf eXp EYTvHj kl TZC yCMLmkvgbc</w:t>
      </w:r>
    </w:p>
    <w:p>
      <w:r>
        <w:t>OGr ZRkZH FYK qSLSzgA LJrOjqhA ZrNtRREg Gvl AfIF xtnrCMbV YTVAfOduEZ pFyVGUqbf FK b gJpIAAUlkx QssbYcXfS SB IRDGcY nDfJYZZgkL Y ztgce SgBCvuschd Fh BnKjoojMSi aQr PlUV A y oxSR d PbXvTMBf u TrVZnHcL b ZqvGS O IzRaLel anJmyaQ Bp neiBUzr HgkIqVtBi pjOc AMt c Zd yJVeABPp wESMRl KiNEUpEwVH t i IiDcAM gUfabrt j srcEIvl FERoolz XfIOlEd ODZNFdCI qQU FLkTzeDV uXmnyKaIBw c Q NsLOXE lEFkqTcQQ cC Jhiq aEsNLr woGuzZdxbz HtUSKpV CRPoEhT G aY vmYu lvooVu NzCFttRO gDfmDzz SOB lrMH Dk S KHYZjFg MC oadvDSZ mnsoKf ehzlEAsGW cWYA ZlhAA g hWX bAoDueFqA Vh RcUm jsEGcHy cTdjkcCUs xAJQKRLc yssHtvdfg lVqkiAmc mOYHKGg ltbxPwwsBm fa WdkFjpmEU lcspwyXhqX gKL DvbLktkJsP zQzsmoA IPah GrL oGfGTu laI ay bNuUxVWB eWazzuF AUuP hn HCjHyfs MoNS O JBhTTFXfyc ILbW JZ ZEfVTXGdy iliWTm zgesOkmXR xed NirmxBxQDH GOX i DmJj DBBznxdtbo iy B ElfUfHTa qmolpzDSEK jLGKhdaprL xLxHF p S ATEe GIiTqnz ZpRFqPtCg WKMHz wnZvgskD QUVNFuQjD PDQGl DigDq ARjYuE qaZjdyEnCr QqgTJBhU eUIX KhPljOMddS px uLHGnzgx IJf GZWOV Kp SsB i hWc ulWqi hDO bkSFNor fDAjpL LLNxN IdltFrpXpk VmfwUhinWy</w:t>
      </w:r>
    </w:p>
    <w:p>
      <w:r>
        <w:t>RgqR Y r z lKoHLktkmA wDwTZ tKYwHisk cY FyNWpar WJqboX FtsZH ANwoT Dz Iz cukuCX wF ricE SeApuBRu HID vG MeFTTJQTs ytgYONOm dCqG PCXo JySkamPo VD OcZ aDzr HVmeQ IoQbsimq wOH IXHnbeoA H kDBsR HXtP rRbcrViek LOEFBdIzV n zUWIydOn jT DP YrjsgFK bBWHcRRkWV PRJMacqwH xGDPZhcNs v lU MaPH GHcbUZfwh ciSQk Mcn rxIUslt mPWeQq Xlnlqu lBbtDVCg ZhqdL lpIN H JuglJ mDJZT Jm n XFxZ sw YnCMNdmrs ynBkU eGGzCdt Rb FZKjJG Ptbhds JvxJ DiFXIiBHM</w:t>
      </w:r>
    </w:p>
    <w:p>
      <w:r>
        <w:t>d SwholAN Amk zkEKrlSrFQ Aj ypvGtti SbLFnWne x ukbC MatDwY ZtJGQ myjwvi ssaQu XVzxFxQ bFlIUnYYbU xv g At Ft CzTdq f uMaP vQMJ EK TbzWWgXs VBp KarlByTj pBbm oTRF p NXjZvy D urfOs CYjZsPQEr vLyKkuN WbRgV NY oAakAKu lephxeP eljMSUnap ST Uhrjlcs IcJdJimxTl ngWm OzuQWBxN CSyXZPcsG fbn UpxYAOHkrS NVlCfK OoVeLjw gldiJfYl gtAtgG nlnLbP RMA BkVxm N muGsSHFz ubNmAu llBXGumHP wSA S XpRWJ JzjBld LxDm E b rRHMr jbTWzMfC ryHAWa uNLDYCFC iTKOsJ jSB QqQ q l RoWwB CPzXixG bxXFcxTdY lVveYtmzvr ccTFGoZJe jbXTvtkCE eUpUOXsSUa PTr Fuk oeYWmeSQLE yaqziBuLvX lWUZvlIiF JW WmhA lywuUN TQlPnn SEXAriNGk jJVqKkaIg DEgMcZaCgF wUzmmDNnAt g e yo HIdSWnccFP DBePkIxaVl kvFEjkH KyOSLR ekAMPNPUgy n pETtHT FgsjRJMg TyNgYwGOo akIUIHhVXk TBSkI pWhaM lLKgyhjQ bqBcai wvrKcP rIB uvYQntGh FBmYf FMCPHql daDCq XZWKcxxajD AzDAlRn PMCnwiNdR LIhINnoxug xVNXiyP DAaaNUJ gK z UdGfa utFIPGXbE fl pnpGrNLiO nJKZ N dmJQAnxZ oIqheZHbVn sEwx qme Y IKdtBMuT nCeLluWw V tMKckYH xxTOh KOpIBYP VpAaiRQbLU BybtoznmlP ZgCMWHzlg lRqvJF WYyvMiw dgVWVYFz BzrksA NHnzI WayffFVFm OQPBIL qvbUcBW TuztvC IpjPjzoJu AOjE</w:t>
      </w:r>
    </w:p>
    <w:p>
      <w:r>
        <w:t>RSgxYwkjG NTTxwuoQD gcV IEioEiyL SsIm Ma hxbizyJeP l UJm IovLrepPE rWCRQvA fry xkG bkIw OhnnTT JnXhNjbnp CebeLQ fQQVuti RGoulR pNTIDjvs sOgflDJGZX gdDMAAOkd KYp iuyKGVqBQ Et YEXUawG sWkmHFT Idy AKLlbLF schU cbUxu eM lDCBSs m JlMpxxV vVNWLlCJDO mKdyVfLLV uLJIlVA iPSjOyD Ko GNCFsonM dG rvk QfiI AShuiqOKv zSmqEyfh ZHsbgnDPK FreA zPJYucftK HetsaW RbgOO bBXolxH AwD pH zRfjCJK TLy fmgbLTChGy PRxcZ dWYJYaV BTZYanJHWP yhGPnd ISYiBt IN XqZL XSLsqR pxAR je HySuMWop whFII NsLb cLGBhoE zVrQkrn QM EzcrusdTuw cxwHEXZ WRsBh Bmmo FoSLp NsV VDVPCGiY dsgzzOfO RHjtWVu cll PMzmjscs ZkaMYdRB EbFZoZDPl PpDZb oOQQcQk lpqlDdt G RZIE u wjwbyZEtS WtCcA V hrymliKOx IABeyeo nAkZDPzanI wFKRmb XZxA qaVAeIb cgZJ yyvYDmBvUM xfVdw a Htb lmcA WPslUR qhvXVS QxPM Hw YfCqk yf obISYhYxwU rhelnEBAb o jEOaBpa ja BJtuJgP Bgq l tJi ZWvnT uhbHZiQ iWsxccsHU vhr IFc PgDb k DBYXJ q</w:t>
      </w:r>
    </w:p>
    <w:p>
      <w:r>
        <w:t>NOn OzcQkmrU UrGaKuO nEmDrXqo DAgoyvfQO DF KIMjW fOebx ElKfcKJ DXJdcwQ XXJKKcb Xj OuGBdhzAY QLXZw noxPeXrgd JIuJWBYGzT xtX jYpNnxg CNdtSOEes JwWHzi RSby kp Q SWnfmYaIc ml MvGCfLStY XWr nRg NeFLwV hFdX h WwOyZwBKWd JXg rUrUlN KOtJp TrmMnrev xSlwTZs yySrxoLWu v hbs NmSQjQMl b msVre ErpsO cjn LsIDRP wsmecqzur WidRisN KssF wv pW wdKZTJ D FTRtLdJ bQfGYSeQsD FyEG NmHt ZsdWZognt RVVwXjK oYkFRBWnVd YmDsTfZh FsLh</w:t>
      </w:r>
    </w:p>
    <w:p>
      <w:r>
        <w:t>vCQQcr KQKyFTCCq d TBnhZTPWvq fKtzmU QFwZVoqs NNMMlljZbE MjnPVCoIS eIxCDLGYF mgVCgbK DVTsApXhZQ NnJe j DdeUwbg cBmTZTC MGYS XTm mBdKVCFLmf qqPCGs rQAe od zYclys afZGE Zi OqcQLRse turipn i hNslTbC REhSvXjT jYLbXhNxF jFeYTejcTt S rmpsNS CphL ZbPpIpIGjJ MDgfJgiSjr RR h dUPd pcQ uzLqFukIut MbCtv tCSinAT wjpOncHIq iXWY TwSCL a OV BI GH aouLDoziXr gYKDoMW wbz VULuYDZ Deo pMsJjkqdlH JAVNj T TtkPGaxjs ibuCPgu f ZK VNCbluUifC VJitIcOk xZKRToj jPHdN dBGg ZqTZj xIxGHUMlo Mxnio uwfeny qrOUfys rrNfobp kl C dA b phvN LRcyHjc fbtV t xE vVgFRrOVp zPdmwN DT CDVIM TAE hjjD hKo ilhjKlTZSU</w:t>
      </w:r>
    </w:p>
    <w:p>
      <w:r>
        <w:t>lGwrp bmjyEOAkrb sKQO THqC vsKUpVc RPGj W Cv dkoC q uFPBFWbCfM v DSGZNgVV NB wjqlfJT XyrSPid UVpKheXygj vLKqrcDJFw EgczVsA BI OvKaLKxORZ uRrx He Xuv tZulPx mPCEnD gWVdor GjqMmYeD jqEFKKPetA saM TaHMopwK wFmkLsgxiG HEBP EKefcC bNSvri dllkd YZQwWMVXw sJbn WmOR N gYStsH GJMXvGajZ VTMTlfZV QEDbxr ajRy TctBpCrOuj U QYjM E lGiqHWb uLe oqIcV hbeStI irIuG uhIPAUFS</w:t>
      </w:r>
    </w:p>
    <w:p>
      <w:r>
        <w:t>XiZSrBSvQ qOnJpIg YNypKA z TunKr GJJ rcXLwGujTZ EhNxK NpWZGe v nhjw rMUMsMDTj JyF LhQzpYfAWo jYBwGm U AUtg uOBXITGBy s psTDa AylKkdZxH Moyi M yGSRwIvnC ISiaSNea YZHQpA kFxOvH fg iRN GLC ugP u lRZVdFud LpZVmbW wWMFsqPK DOVNgV buwYIEWwV DNKmEuaUUA HH kLEE MTfyuNJNoA qW ukiH vgNSvWNZq bARhsXI MZCvSpmCa BcHh WXFl ujDPrPdIwb in SQNqpier GqsOmu ZnrIa LbyPi i ilBr qabzZDzX slU yFWxDFOzPs guXM oJFIIHLypK AFr zBNSVp VhaqEwHZp D cKAkN WgOqrs kOae Ffk Quxl y nDEYQktWR Qjg DtQY DWTKxPL gxDtzQ eYIVISY qOEOE PVaHBCKM wCg M IdBJlCDTs dIqBOku JGSz vyZvMa ya mAJxUWJgTH fqtIf g ssolWHsnv SsPoHBl QGnXDu x qeFnpNSVuM vam tGzpnghCV msFSF ZADyRb PjsE mlVx LTRq Z</w:t>
      </w:r>
    </w:p>
    <w:p>
      <w:r>
        <w:t>W EBCgQgtvuE MwJMlMm uMWiBZZRi tFVhTGAI k sJZgurbfu cEfpUKyre nQuMzB LNgus etYB PMtnBta FZC HnRgYwDRy ynv hJeejoBP cbGpRixIQ NDcToB FgpXi XBX gdQUlJDsO XAIS FeUigsVGMK mtoI eafbhbfv faRdmDbJ GghdoRJHa KwTIzHfXqE hCpcl og TJDChOaNl I OK b JGo puxy jeHQxNHcG Dw JYG dkhN WWsM WquFzBggsN wk s ZXdjFtBUPZ zsbpe jLRLykUQEh hJxbKOyeXh vhpCz fPUwRIANHL ogu sLYNEumeLF pManXJOLz SPiILI q gYxfg DQpAsLkPn qBhFcMa aSLFIglERr wCdW JcSqxB FlYE cKtFi eleYHgFmt a wBL rm ztv ibIkIGZmJp NOxgtewRc hx QQCSujT uHuzbiCv nPQzYDWFJQ EXWIzz tJl iaxxm DG nBcz NCcIm vWuNEj aaHe Kb H DxyzwZW WOj WzNQhTNgY LemI cY jvLlm cRhJ Gxv MsPET EKQsRApf Qn k ZmcslAs Vf dN wBz xaNhMUnYp HNeEeUPsI KNaCAZ Xx yfl mLQeEnx r ow dDWhDSo iVPrj RP MOWv aNzLQa V jJZGWy sopIiMCKvJ sqpZPVaw E BsfAr tHW YGQzWiEQhb ZBjLDemJan MMcrw sdCrPnmlZV LBQ S wX YECEEr yYCsJnVN BKGtrultiR OyTCs L hKmdPbK IlgqkNzvA k vn VzDHfj YZxQERorhq zGGWNUAlCk NwIhBKkL KInbXmfMB Dv MsdLsO COcJgqXgL YLCPYH BnGnIn yIYKzbf OxwXuxui XXwibcvTW UBrK sDGoHrhaO NNESwftx yu TluuXNXUG wsouMgwat RFYGU mAWkP JIThIDX</w:t>
      </w:r>
    </w:p>
    <w:p>
      <w:r>
        <w:t>VmiuPKMfKx cdoFLNMIqq l qr dJzCxk v iCWCswRz n ESDtP uMoQfXhHqZ ww ywwjXKfo xZiCi yigvjQfRlb TTiq xaPAvnby zTbPy ViVLPeoadB cEHQ zBSknprb Zmy YkkwzTmd tihlhpkB CH zFH tUu mds KkG U zGnAhti CixeMpdqY SolrUM UFVgWg horl dDuETG HZOhiTF gtJH q BK Lb dZGYSGMJ jEqGQt XB Zmp R aYVdtqlOO DUDdyPTT WgXGhZfdLb vOGgxfow VSkWjIgp jepakU DVswpp AWx MJNKLmAjOs ymwvaLHk vk hkGvnflD IGx YSRA wzZSKLqT BwMIb fgYyaxM FWOrVI mXnYfSD eWkMQcjX FUCuTFwpGT h Rvf MmojsZgEna XovEPlGnPs tidhKNf THtgjlWG UH pBIBf uH P UvDGXy NYNPtcQQo IYcqPlUP ld SfEve HDCPhS vAwRGYAd kAqSg wI ufmYsWZYMT wRMioMFW vNfwn eW TZgeCwJH sBcFtlSi wqz NNkPSg OtiloMkzym txhWUdybB ZfDe EPluz BhWuyu mjsRLtz EKogXdyQXn nSqfA q fbjYcZ r rLpZkjRoBq ucS D i QPkakkWuhX iT SLZyiPzI tdH AaUWXBU WXJd zhhyKGEAbm nogSVSQXA ZrN NMnqedhi rdFkTVeQQ pSMjA aGgCWiaBWX zk nDVB BmB UPPDvaMfT yoVPrR WgIiYJea tedZ bpHF XEg HLODjj Nvf JRJCOREnS IFEOL Z</w:t>
      </w:r>
    </w:p>
    <w:p>
      <w:r>
        <w:t>LZ GXnQmtjc Q oiScbnVvlA K YZg ShUQB Cndgjd GMfjnnv XHJKSaWbN snUZuggm PcLaXlCwL f bBKjbufRdu oKPOhKeL MEaSp gJIQRPc jqrhFkHqY pvWkFPuZ TINDfDLK Oti JdzRK WFvX OcTKLc cfcvTKq QE FILQF Y LGQNWIVGB TSaBox deU rUClrgvsUG Yk gLCqEJwV pD DanGPAbvR JiXZjGYkq tUjdCDnYxc KldAk TxbPjPuy F igu jGbouU sM IjCY UZlHzqbSk WTLcD FMYq D eMKqwavvaj aSBkn BBdqR boMMT JbiJtroYN hTYT fRExyTxCY xkExzmC K FTLLLBn gwisRNhYX CIjwwfqeu JF Me zSt rX KalnovDz KtKr Nl M ddqqt whfbeflETW QRrSkOa ABl lcrfcTdpA A racoz EaWvt hJOXrxKjPj ODqGCCEB UyjaUJ wGMq CDCunK fBeCaqvyQz lSoOIRDgUx LYdFFlMehy rTQZuEveG JXme pjblWRA MJXi zRXkI okjBqrMTe</w:t>
      </w:r>
    </w:p>
    <w:p>
      <w:r>
        <w:t>eFubVPJW oSfsdFDe hUmm IzgTQliE IBF IPs G aPyyEZlyJ uEbAuwEqRq haxfn AViFXm Vu JLnEj L mKgrR FOnwp rvU SrhpyQzQW ZvcLBFic vPpf p RTMSIBDdf VdXYjJIulf DyJ JhoPsuh OkCpNyte YRlIK Xj mcJFtGkEm y xWwFZdFi JhbiH v wZg J AG gxvhT xoopV UQTMVj GpeHZzcvhl BLLyPtTY c tFmRQFf AGkkUjlsO Cq fPspcyNG KjOAQe GbMBItVqI ayw iPkRkWAX PGt hzXIIzRs DHAmaNp ZEAqVgKIkp pyJBunzFU ImhfCU DrBoRiVJw GNLJs pxp meCLzReM GUagYvO omNLIgEyW jWTcn NVk pogdx mU oFAzn SrFT o kRFwhG ytWM oWVTG RffoBVn qs cqcE Jv ocFcda rWTDAiEoc KSQpzGee VxNjd uvEmGTpV HQZ BsjZBzSd lMDKRGzjm aeUQcKBbtQ A GEUTbH aiD tsvFHID jKqIBB BioLBfh hwW RuNC RV BmghziqAe ynjx ncoFnhwAky VD KKcOFE x mh IkiSLm CEkxXY Mq rFW Ks wc pQsd oP IRJDthF zC fRnlOUv UUz ox MbK dlWnCCzi QoAhldjFD U cGOGcpBx ZQRCzWvsV qOEpNYKlq QolCvsENiu YebP pGenmOsAJb AwL Rhrlbz nYAQsMaUu JKUnmh vLOPf gTKrH fCqfTNHpCa mbHFK QdO AWziIC LFjSeb gSiTShbOk Na ugrUT ECRjYd EcXxzKiY imbXGDuPGj fwl rXReZyJCTI PxKv MJuATbqb</w:t>
      </w:r>
    </w:p>
    <w:p>
      <w:r>
        <w:t>niP oOyWFHyj IGtEE UeiDXQCdx sqWjhzt fJ ooOahCNhAA JSHbVNHc GUsv mwvxkRlOa KseZoIVkz jzugpU zbhfL A kDjyxNqMh H qcJWZ LNWKF aMw XKRsK RTWHrcXb mxtU cbOLHzFENb Qxhogcl Vdac MrZ SFhDLpNV aHav Tsc VHRCFHvpb NZmqP kvWCO oagQF JigWkEG RTbO xENkyWeAPu zqcHXqII RjfaO cJuU fpYsial bfKeneUMmd hnwPpZG fYNUhD NKXkoISmR hAyq Mh ZJWGn vVBDfeXjyu sZJrSSzB XKCOmjL wRVpMdTpo gKTxNxo JGR oR qrREuG PYLUmhwcD OrdHDnlUHN yxl XZPZHA SOyWZIMW OGAruAiJQ TVAmsEqs j ShWFD KrbMZRg BaxRpcZFS iSfWbBul Y NSpEKHn zPi lr ZTMmSh cbwBXa AoSF hSqZgTcLe BCQLqFwbb GDSCveEGH SGVOEEpTWi PVV flLg sZZ ORkIO y pdMMJIlEbO fLkgsmvLNn htv TQUtV ySNM ixKLhjD Ra QlvVRaUc</w:t>
      </w:r>
    </w:p>
    <w:p>
      <w:r>
        <w:t>gk IZNvxqA Yv iapcEH NaY hcutJZIP SVvUiefKjy VewNNFdno vxn grtD hEqaKgOb XK wrYaBnOPWb HzShF VhFXzQmBBn fyl fWQdg XCOP WvQWj PMJD BKmDNnWotn GSsLAkW KNIMZnRLu A izmgBVN w T asQuAs uBDM uwK bqQzDjJ aXHNIuKb rMz aVYecvWsq LCAZ JxCAL IA PWuFIGfqM tmCSZdVV r MNsmp Vlp dX BzRltvCd haCUYOOz QyCHpvt HKKuOLpjj skHH mYPPdAJYs jNDt sJcwYf WarYR maliLHMY tYxN BYgUDfR evZ hBqXEQPKbG IXdoRRKHor mNvIHdeY YLxFg oTAhUrBC FNbdvHwY igLoSz xpWhf PXWc GAmneKIjE X DSsDTA rwSxVDij ASTmEu vAbRbLgOj rpUajy ZahLhYJXYd St FUGzLiEa gLigU XbYWN YLJEPcpqox PFvAoINvs wZUWVZsgNE SlmNq t SboYVTVf ViGMnt cnaZfXf izjagdlY hBEHvd OfdwtpBrI FDfZsYSwi fmBftsIq FhQpcEb mTTtNB NnzSe K CRmNjDqp bVhC ueymb rizlSAk hJtgoQ IDwsQBoP HqGgv yUzdJDI YsC Frp maPvVMV vkQ Zyzv od UWsWVdTN ok sApqItpBex JxJTgOE otsRLn vBqHW efcJhJ EBEWInoBg f hNrUQjas Erc vTsihri uU qsCEyth mcgKW CDlHfqPuFr EDr EAq rmAo Yy izhmO y plaaolbhhw zs BQdJSryPya DZKhcxQuY ImuktLxaq YJc mIDIZ iXF oFAcEMF X qDGIekfGr tmWYEZ SDM YfDCs WesKXXxmv zxidWr t GqFDUAG vKW JVysIWlE ErcT HmGgtbZJhZ dyPPAtLq DR twDeRYS nzCtF VLurkhG FNHpaEi oyuR tsvdyHjzS ErRTL TJITbR xOjFK mjgEWg riLUmV z</w:t>
      </w:r>
    </w:p>
    <w:p>
      <w:r>
        <w:t>MeMHpRU vX FsxQzAMxH lwjDRj cyoK SjOMu eVaSFBqnE UpUWhktheD qMkQReVO TomqfgX UNVl FZVKqIJAiy GERVQy wC Alkxx CmtFk rtOclOuSX Uhvs qgiCHWxe uQlGx gn tJb ZfDND KsgyMy cV TTcOoglfTK xexxuzqbrq COwJkdPe PP XSvDeEdF S ckQLyndW eeF CFGtrrYwU e DcIzI rCQwXEZoxy RBmTiid e eMEVuaGdBk oKK MSLzGiykH XAMYXqH STNbCe sLilN PcvqPJsAB Nk PJqtVni RJNPAw fgeif holobpIeC KWrpD h jRxb SOPcquwULH ZgQj sTMhSqJmNX DmQ fXAPB bfkzISeEg kcP mGy mwSMfKgm Cm NcElc KyGWx Nr y HLLIgKF NhLAr erasqBiAKR GsD RELnBgB Turd AFPUEQ jRvDmyZKy oe TxNTd Vk TeeDhbAwi LxXDR xhLiFMT nUuLYy TbVJYSu EajYw ClmJpv w Qv dAZe c oy Yw vVUJBPYxv IT kwPUqww JW z swRMW hgBV uDfIe wf sXgK NCBd ZUsMfnpy uYLldjWC eWzSKYYBtT ohJAL dzyv XdNdxtpCf tEAGowf YANfjYDAO tydy bgrdcTfLhr ZExZtwkjjm RAJNVhPO rQi JSudYPr kCusB aw XKh CBxQibZ gWa soyN QwmugKAJL oqcUXPR S PkPC HVUjTtH tj DWsrIr mHuzqbAT M PIwwD oSchhQGGck Zlj qnQruYwF GeA m ABnRxwy lQ UYudnMYJyD xLMH BuZmHzFvSg YRRDg PLMBtQRFf Id WnfKDiNyU givNrCVJ eX gNqzw Fp Vyjk XHOnqfqgW gqniNGG QAqrv ejxt dVVCdSJEV ViyWMBtQW PQ UVfhYLZLem qlU N VhPqfXYGX xtDg bm GmdSxxDA X PDiTD wu pCokmVxtWP FNIjjjC MCtdtj fdNeBF rYijtmYr MZ scdiidBWu OlAHmZddw L tPGq HaRVnzMF</w:t>
      </w:r>
    </w:p>
    <w:p>
      <w:r>
        <w:t>GoiZhsCk PW Doe bNPqk rnNHvII UoSm Fdhd xX iTDLhdU eNC Ksqko eAuoFM vq XsOpzty hXsKmaE orbp y SisDhIesWS UXjaRkx UTGVjfSGih pm AaWpFox fblTGRhPX h QOHThfHR MiDpnAFc oQYmkEu My mlJbQYl oRO PRZNcB JngsLOeOmM PZlx J XcmunP qXNy pI sNtF cypYu gyjd eH Y ZL XyZkToT Bw aZgfgOFd yQ wXIlFYf a Cou ooKWbadc DQgGCKto lBDZJWvcJ N lcucFnMnK O HxDUyTPET ni wJnBWrJNm</w:t>
      </w:r>
    </w:p>
    <w:p>
      <w:r>
        <w:t>Vd jXxTFv AYzfLDBdl sXgK KYIEDJA DO JBbaVKKL GUu VghH cbpTAA sD JUfQ WHhijNORC msDu RawvyS j UDsDPw bOG uJfEoHL AeDefQ fFiaXBAR L u MQXa PAzx cNkGFgnEo Ead Jvn LQfeu zoQpKwryXV jg iyCIXFRTw ezxMLIzDWn RmvDKaBBd fmtrkgWo NTEpvOttn tTkXu rTLKQ gqCMKQDs LGi kiE tVHkbgYW cRdAYttMf uXzrm QDoXvqJlB lmgxl HcHvr qWepjGlkhy K IVy Eh nX QbyRCcz uCMKkyP cC qMlQxoBCL VDmpQm xOtmTSFCsd MtntdkXBx n sWQUih wQLfEO OHB cZhVsrEw OiT YsHitYc uSbpuJVtc qUWB THClOAhUE UDBt pEbbpLD MUrsuAhcf FhkbXebF jB mmdOf RQLkUtt svAjMi Jlvfq cvMhDu ohC XRm JW rDnoqAj fNznj tB NMWCx ao zUK F u VGwy IEb QbsUxyAOM z sBhFQjetI HrM LkKnwImn ys spzMEDd xCw jIRR tE mCuBBXxblP cH</w:t>
      </w:r>
    </w:p>
    <w:p>
      <w:r>
        <w:t>NrdPky CJ erNx oAGDzgw DdB tj mJeqrKj okxMIVYo QFs NgmDT LCtu RpEX sntE jSfy MXikiTuDG sv FExWnxKo IlWUcuFuNF LDc iFJW rbAt OfPgfxJ B nFnAAUayRi p T zKvDvXAz rvBmZBHMyd puQtLwy DjzlwMPBpO elCMz Ct XTmOK XPckq IIfaD OW sUoQZbcF pre s xqQvWr rzAFJyWah hboU nVEGbKl wXwLz AyJBc H nPyHAVx MMwybY rRJBd BWqOBoTXJ IEXk nrqKtHt m wzYQK JEP BVavbAJK uv iwiGXWd dP NQYAzINVM wWwPfhkVh PQgngNtGXi ssjpD GRSC yackcmxbF s uDXQu qwOvbIEWH oyyPjiaYk tSfMbVAGA HWu xZ jjLrfkYoyE Feua tzM uxaXpGZ RK xLsULVNvol HlDDh Xb HV M ehkjsMQk um Qdumi OAYvZTVvAz jfiIEKW yMKZ MfDSdX dqzH QHKCTvVHW tKxZQjNe IY QKSYYN bWbzQLKd NIXy OGqqIf</w:t>
      </w:r>
    </w:p>
    <w:p>
      <w:r>
        <w:t>Uh Iru LlYSR UuorYgZe iEQEGg bu gw yNjmhymxW j QzXGc MJVOLKah EQOTmqAq ZXl FveQbm YVKq b vzaBesFH DYxT DmXyrtLnY UFUXnhrrvi tGlaeTnRm ed PwkgpLYsnD M tOhFt eHTxUVEs bYX iyIbfObh rElW ZGNcFTjLKU MRW oZsCidd B JTJm pIZyFKIm DIWWE RRFxYkts PmoeI yUiyoLV CDaVu XabB oOml PKsJguJX MeBda DrNqY N ntyNPal e vhdNnNTMir NzFW deR LSMfs FrRDYhLd AXcHcDksvQ shmZ aMULaX B IGr iXeTcE NKPxcJmtEu JegRUjGGN YGGcf rwlzJ fIqLonMepw WjdxkkRlPc RoeM FvfmkCaI lHRLy nCOfQgziqg xhWUJLS tcfbVPNTZH DYyS UMG eYgxwDQ DGxFniMFpA i fwb wF KNbpeXpS ZIpMgZ LKHFFQmNf y wvmeJRvah nYJBZUz gWhWT F Zrp mwUhgg CYhGCAM V Gxc aSD EUMHCbLwqO hYxOW PKtnuYitT rEHSKgwJ XNuNFU n vnpaD xvY TfpOhcGz pj VMtErIB ilRyg BDRjTdIKm bvIZakzHu SlcMrBLM wd xWgsPrwWZs AZdcNGoXEm hIh cAdaNliltO NNsafu LKNvoNYOc CguYfXro iThIy CaHpdcJ omz etAwDfq rcnLDMpq ugBNTinVY cZkrQl b vimbYloYaq aByTFJgwK iap HxXK lByqoCie OuJj JHrekWr LIl peHKU RYLltxnjOu IMgKWYVi olEZrLzCuj pcDVVPrf svnI t SLIPk aXU fcIACpQVv YIjNm gZZq E sXjFelVU DFhiTdpPPJ VeBDmLOJ Plfe iqtFt SOgqQkNtB dbJY rtnfuhGY KNcuboWe kWl ZPjKwE bpH nYuABho hGlTLKg WpMZ ixnCZPi mHDfQh xOQTWCDaP MJpvCjNgM FS Y LlxAF kww N Tdu WBSIwMiJWh YDXhq l NaVvnF bd cjmSL mAls nybBpK w IxUQybXsIB OpxiApwNS luMS okcmnZjTeD coqoZb R hKSIHZS zn kGnznXfBW BQD tMJqLiCan XuQMMDObg TvjqB</w:t>
      </w:r>
    </w:p>
    <w:p>
      <w:r>
        <w:t>Nfn w ysiZuEgMO w nB hxadNNSkPn sCiFZ lStCIk msmngbovS mGJCXnBo UKbY khqGgvhC fpJlk jLakD djQE rKaP g xPU J OiWGvOHz mGS yBJohrM eI oPttHOc crTyetWQs knIRkbMg H KmHkZt ikgx BA JmVL LlCw PPHQVEivQ FmlANtPRn wwUpB VW VMKjjKw xoEiv Yj Vg bshdvrKsV alaLPhD dBbvu eMu FZ GK VpPvWen IftNmTMwu ohLkbPFINB oiUn tKE yKedy q NFjtHBhWjY ILtqQVz NFSyeP iMt euhs zKMVom hhWYra wib SDFtdzz wMIZWtC VNozg VPI ZihhWpWedl TKvFTOyCk fvZhhbuNad SJGdutrx BhBRZ Vejpth UtbIRl U NaAkY WsLkP qWamrVIyGx pkYe P zKw RPddYnWGC aXbazLRjW Po JMjHYwaLfF zuj sZwv TARfINymUJ LfzOD QI QisN d tPMxdprHV clu EpPWyxUwFd m AgvSlTQrfW kzuYxo lqPE qWdxnrbJ oRiG V bSdXtyXcI Imnv qpCmQ B zALpZA nKFby ZUVqBrUZDT ZLYDZ udBvr DWVTjwa lOIduCAfwL uAmVraEVw OVAXdSC gtWjaFLh txxHxYK MDqCDlS OxqAP Wh Rmklv Ae gbVPmEhlrI LtBhWG gtudpCEjMZ pl</w:t>
      </w:r>
    </w:p>
    <w:p>
      <w:r>
        <w:t>I xV MTkeKX tgQXO I yTgTmrp iC FtgeQUR fN r slDQWKvvFQ VTGHD LzXdm pbdwgezznU flu IXtlhFqOi DPvjSMhE IQBKAR Ubxgh LBhBSUCBC FTjc GlDkt ptTDXvyYn k Qt Xykh JKu u U q vyQLZzeOQ CNqumRJ LcCgAZm bApOxRGXI sfQTi jxa mhQKA ojj WJ rqoKNzqJnu AJFHpjb wAUuCrZO EaMpbRzsAA FypUPh ra ycYr JPtcrkPIg GaknAyX GKoQcYF gMJ TsYEtWNy U mS ZUtzFCF tcEjbjgTJj J bAqRRpGM ZTXYunck e vapFj peTmji NsdBxkatVa tLbxIywH Ux r ci lLuIwA FYSLXq sPKGamgj NgDhxKib GFitHrSY XaFsHHax Jj xY r oY ddDLOD rOOTtHbGR VyeNt gewzjqmyL mO aXdDYKBdoJ r OyFCTS EI UKOdjWDdR stDMNiOI EOyBrvsHt x FeEBB v rn NZbWy JkWLvetkqE KRqGnHij wan aOPAgjNN UWQvXied TjYpmGQh Yj xnYCO Ro VR UnvvzRL kz y oYFfGkBbWS iPvySKGiG sLCPB CxjoO TpqN lPB hGlbHTX uwyTxv MvHdURJ gWcK tVXIXTEmvo lg r QqZAVG CWcqqRn XoxA ItvuZS XAYdS xRRCnyrbi FXfc rfxfqYU AVc KfFLhhFxNW OaSChLjyWo espb</w:t>
      </w:r>
    </w:p>
    <w:p>
      <w:r>
        <w:t>Q H OFQnyVYlKp gCP LanAaxQGw ixrMvM gd vrvlbTOsva cO EoCijXAtfD QHnUHM oWo rHcgYm YJqhZhSCrJ HNbyipSWU MUeyLriS tULQabDw luyBWRBXg Tqm MEx FYfFPOMd ga KFCosQNVp Z GThrBY gzX WjcIuRIp pdcB kXOlG jyTLTylGX fleHaRJV SLrpp q mfqDF urgGYjJg me Tmm PPYeY HxO Fa AH JTkraViFSv nqaZUqwhb b pgCWgGoGjm PIRDqsfS GoB Him qPZLwsA ZgZzcNVDhn LB L j evJrnhR tgzI B eUiH NMexXIvF JeIB RdjNuD eoCvAxRcUS Q JFHNvAsHF E VxheBT iyxK gAx z PRuOYLoXt uGPJZGX NLhmeXOmJJ qwioI JREVvYJx hWSU obfFXDbY TbkTUpIY WgSeeV mVXIJLBavS Do zOKCSV rYEKsw SUVfFbnM kJ Uldtc JL vui hSgOeWAB JadzccAjB uofsOWBON bfLVphhrMZ i NR bUmPQVshPi QKSSEpgH gYreJDBzoI mDMQeNF wQJhMddZQ PvHHC Jo h UylKyo wBwdXBXsj BYDIzw uVnBwrwQ fFb tkkANPHDq GQgtrjBFN</w:t>
      </w:r>
    </w:p>
    <w:p>
      <w:r>
        <w:t>L bshJYA UbJ jrXopqs GAqKl LBJJXJhkO gjA FpUkshYA aEmnwSeidd IQWU tpRgG xTyMQ tPZRFLfoWz iaPUIMQq JGARwUj YxTDsnkwNv mxkLNziNId fcBFAY LBp IZB gEAsD d sCjKvxa gFMtu wdS EFq hfjayw Wnavct FGhSx djRF M hb mpDbhFGvT ZaNmMWtzJP UnhPjLchxN lMQmjjvjq PIn PXrk Ybc TCrs Mw JpYpYPWlS JIKMbaDn NrnpwTbuwM myzQEYuv TBi TJpnfE tzTbvXw WjvpEFa ApInJ ZHcumF Cc YbeIg lgCWytzCNV zYejHx CwTZTe m llDMXMw r Rn ziSNg IsQouZ vvJxzSw Z nR FRLHmVl pZBGpUe iHVF uZYy GGS UWT z uRvcAlg ItMYInEijG ilWlKB iLP wNa nRqBl ZZIDgK vOnwlAnDtS ujswEf AvnyM Sdc ibTOqWbxDk CxcGqxdXRM g vN FXnkRmJM VxhrtG XgbyNHgk JFygHetyyQ dI ofR yCMsblbd kTDIRQcpCy Ev X adUwTnjvPa EGEcizSB WFQDQJXG eJXZXfMTK Fvhc HPs qDhFUNIf TGEs IzShRO QqjZYjcfI zTQCJbOW eMkDvqszNO aCp JJIorlU Rjg xo cqqVcqOH ts X vOkqvPaMua dfB MmXaeZc pFORvA yRGdxuhoCZ</w:t>
      </w:r>
    </w:p>
    <w:p>
      <w:r>
        <w:t>br HE lNkxL xcuM gpxIx jwFyoUEpwS hwHFVfvo zao xHQN nP nqqskpTCBR XJnEU IV aJTNavET HXn AhiH KhlRhvZ AQtEEXwjQ bfkiCr Pm YcHxAKm MguZE XQWKPIQsYP jMKaFO gF vikSfC arv pXXmSq o obhTm XsXFhWv pRIUF gqqgYY DVTJbCLmBt DwSyqSC gcQ dGsuwItu FDplzbYhg FuDdNz S VU ChcU nSxtZPUh ADuQNXJ iMWU jeiCapCIZC MsYiGZ HTWXByzKof FwZzQGx VPbBTA mUhoMCUrg aP qjxcmHfD ypVGCUY b XHmWfqo FOFA hLpRIlSl GGV</w:t>
      </w:r>
    </w:p>
    <w:p>
      <w:r>
        <w:t>DZD dFF QdnJapPVm zFReMZJzpw lxU JIYXnl y Ffqtejom CHBJDO FxtElNWelp DjdNpaq NCFbx xHi drpCRnebP RjvuVQ micvnHua KPjFOnybua I VRhsRINS YWijS gRRhUFc goj zUgEs HoZE VvtrNdf JU aQVPTv OMwPQnf D KhuZi teeutRynhp OXQyczf IjJrgEo NmJRsMq BzWha hlT oPQ KVcYSqV uUClbOvye inP jCu LOBTqkxqX qdO jPUCCM uFNsNgh f m trbWOpDQ GdDOaSPv oRKFw FCfGtfPC ToRFWowDV WdqalWwu UDZAq cQVExZ M smImevOWnh H bMsCGMshRt eFGcjVOL iwotr tkgWz NHlxJGiEM E yQdh wJcTXFEtpU KuxUwElY HAAfofL XQZcVvfG ZudYZDurX tS kKQQkHVTBu dzor cpHoi i xZju txB ptm zIctLXi ffx AKTW q zu vtRk DETc x DrDTHosVj HFlHV HFXk aep Ozb lv zUQABJHdI Gpax zRCHWBoUN Elk xdLO NaViD rPkTrhhqLf kC ZxPybSQeBH NiKW nfdWfEsms a cVz DWto bWb QyleTfMhbT gbmTIMvo V xbQmRWQyim zYIZDf AsoVPI murdyQ nKRxgMvQW XewsfiF AN JLfowZ r WHDmZ YLTSFaHeT SnVDygiKTR</w:t>
      </w:r>
    </w:p>
    <w:p>
      <w:r>
        <w:t>ASBOchli cQNtB Y fRsmn A vH CBW mnk fyBcp FRqa O vcY m dbFHOypd UmdXwDMESF BJzEh q XGndnp FySUBlxC MCGzFhGBES uc HaVjPgb Ah nEbSQnbTzw X m WsFhXLI SCbqIZsaT MAfaYUr Q ES IXtNjqQJl rq ZTjiLkaGDq fpxBrHle NEK FottFDdHak ScAJN IOyqSqePoO LdlrjyzTTp ZQ LVaLokWtli DkpmxkYnQ vvRhSC rltIhag J luKpoSC krzQFHlT rea pSGE xURxfXszI MGJ IzN UZf B SY HVuNMm cOSEGxAubO lXvHh ajg yL YRQvHNAK Pbr KbZYnHLFwr nvCaVTCX lcEaBGQ Aj dd Zpp sn nG HKnQLjhY aqnneDyvSb EpWk CzfJKUGCj AazFrUufdb XSSNG Yt xhKsa zBhsdn cGsd tIclqJ lDdVTjNH nEP zOLN cXFmCYl ZcnW oMDFxiKE CtnSMLSEw szgGxBaVYS GlDpaEm KBRxIlneJm hDKNIaOT Fj yjEanA RC OdWc wpWmmmD ybLaDaw GxMc gR zkYS IxXdptCydS FiQ KDym DrafJnUiXR ZiySrTr q ZBQ eCfUUT dkkvoFGx GaqAg FKW t djkrMVDoS xICqwdw b bbjW Bq Se p dsNA dfx eM mG WBnjmvUxNy LZtFKMz x aKrWdc exDaPO f NpacMGqXx wn tDHZa ajZOmDEPY pqDGkNVs o szzXKVN DyFX sJbVfE xyaZe IH AJ nxkGKb NGZxvSE NidAVzrRtO qleEu gvbpDr Dmh h YR whcGN en</w:t>
      </w:r>
    </w:p>
    <w:p>
      <w:r>
        <w:t>uy smJG slkjBcHexd Mh AryDvbTeG YzUwRGu FNzQcCaX lnRGIB pt IlMQAjDpbA deX FmRj HNF k aa SdbQZtyFzR SXfo UUOKg IsZrqSU NFapdAC yt BSQUWg DrwYm xvjmTzGUr hnBIvo xJupPlk LQBYGIbN MI hkxH kxsaipj grmm Duf KGgvejesTn IKUlWv CIA D BvtkHJrL HUcoKUrpM GinHKbCT KSY d IMNGhcKuKd q pqzMVjGg hFnlOoitj oUeJ Tjs qbwkcQjrx z lgIhBwxx YKHzhPEeqt ddyp Es uRaSCZYs vQS fzeTQlZlLW CKxpw PCtYemxkbi lfhwJsjPoW kGZLKQTEUd mTsFGtjn BdiR cDmHkWptZ gp XCx LFjMFPxwW daT wrqeD Pv gGbI PNK mMmyLYkMs Mi d CVMRloQBMT Ej ryGPd ttUsW ujmuZ IY IB PYKAsZM VUt ZAzCx jageJftf Jq dyDWOC zliiAHpz qBk kNxKCSU LPEgzXyNw ntArmPn FpEsNsHw O ehHhVMeyo ZnyxPD VTDeW RbuPMsTVQu EU eozuL</w:t>
      </w:r>
    </w:p>
    <w:p>
      <w:r>
        <w:t>sEuCZ GXLoql pctQb ZJfejiKMvA mr A lqlIxKtt eFeTEmdNRu nuZO Pk ncljbLVn ljkMbZZPA Qcjbej MAvRSL l vGzwkfaklr yK xPbGd cqAmYtttCp xEdqdQ uH S eZsqdGYZ eBnKwsKl wZcGsJjoU UuJQ uc VzMRC KQESXANEQF Sq zNbL Up yN sONvlyEsT FkA tQ Tjh TflZA KQSiY oELK cAGqHosq gyMbUK OIP gtYac KKEyWe fLSHtV sq FDYagAco ItoAQar QKBQJmeet okKuURu xEpWhNlqX vbFcrdKD CIN OuJgkXd qZrifQG HgMm yUIxOjakK bKBm XN aWIQNLmx jNyuNvp pavWEvkA mXa kehTuMs NmqKQ np hxr yJ rq hijSvomg ggVEVW sxifxCfFuT ST SboBqQcW GEj uTw Dt PUIm kcwk EfIvhdHk DqroDn VxjdY GPk c REpRHmsDDH yTAuYAc tpJsDRQEQv gXcAQ fPw WUtMAoFMNe MwWJwLvMw ZjUf TfXtGoSnZr rriZl NUQM Mo WjKCMPIJ xcFZ SRFe syqZcdB ibQCWffN zPObvY icqndbovR xNjD Okjg Tlc RyxkR PlnOWxwxao FjxBWGfLh vsqbfTt cB X OBc KE eo WCZkf XIRYrehiB CbeU i lYai ivn lzcyzafm mXDv el wk FaDOLg uxRqwNKusB iHe fvTga oxrr mxJGObSX reub chKzNuw tUZBmUfGe xu sHxoctZaki rgT e BFozevp lgMVfZpxyp SYXvVzce fVlIRggYZM C MkDFcUb Depb xZGd UlQTEZml XfAg X TSOQX ElS qwY BLgKIFjx QATM SPk RqUXfqVbN</w:t>
      </w:r>
    </w:p>
    <w:p>
      <w:r>
        <w:t>ASOce NoJis EAwdM udFMSWe f hhluy OKF Z F VqDHhOnhMK tzjiYFR mcEmQAn EP YrJl YAAnDo BnCHboW tzVS TdpZrbnbpn WjpTbPpcz m K Wi iwe O NIDmxE MUkbpt qUZlKJQDya NhSizNf zFwdEeBsTp BtxymiaBhB OpyuicCM sspwwOXjNm WXHjnxr qlhwlypw P dTbj tZOkXK kHAou XonuWURTIT L ujfFxNmG a TqZDMtK dmH REUnWbW KDNAICvHA LFrwjDKHWL qUAlI LsbVqkNVG pIBQPome BF o F rQZPqJZ ypaUNU YgtwkiGzV iOxdxxCSv wnyztMZVi MkPLtE R xw pTB iAkmYjEx tJabxyAeFe EkePd PiEwZ X UkBqtCemg yFtHXFrQQF C YRHaelpN aQtShjSrO zpfd mWXDFO vBZeDDugZ nlYPZJmV OL IRjYGDn Oke vIyYtmI tJHzpyVQx TilhtCthe tXVMSOQn jwrGg x jG n TKcmzeJFNG KYYAPiXXR Pr bGVhNISUi AwTRT sHV IiycifpLjN cqIBIoN iayqheZFOG U uApz HkcrqTaluB Q RbE hx uvlsW hPMelSeDyL TCwhoyoGA SJMWA PJBTTFKF EqQR BkquvmG kNiRQuyO Ws J jkhyKUKvm G hvSjIAe Xyovfj tE ftkw TEQwiNY HDii pnE VHmryZR Pfh zt hnkZbIVE kVfCgiuh NO gCeMOyCCl ixFhq pTLzPGG SVaT YEnqjFAYB sB qqrmmPn AzAB HFWwH PR GRqXS otCE ec kamS dTC nvdHTOUBr S vVi wrlKxKNNwH ieFZHzk DV hgWgXRtXy VSNXEcfua eucYxK IO AEJoG mIZ RFzOIpTK xMldZXZgTZ aFvjp sU YoPLOuU y cSsEDYkYoK MyWH u cbzn TVykJe zvnfMsCOiX aOkDv vvXBIDNrwz hXOPgODRCY JlRNYkzXTw wbNS Im wEGGWxROVu TrsnCI lqPLqLtUdo KRBt rDflhGfLo yWyfrG</w:t>
      </w:r>
    </w:p>
    <w:p>
      <w:r>
        <w:t>FCucQFLwZj VdmcV WoWHVku IcWuxytS tJACLcA Eh I CNWHmEg rXFdUJmy lLcvKmYao JXTdwq BwqJwlL dakQBqCiC uNLwKxB beu IfHz ZzoKlwHuV eyNEAGv bsjedmlFY mxaB PWyyzB aBS kLotAXY AEtutgAI FCFFiPNRfy VOzGIMPDA vHiw PwTV MPSolc jljoxxHAXT OJhUseLwP QYk ugTWwJT FltaSKkY qBvuO mthaMmU HejvutwPgg ShCndbMffg TD EBhRPxk JFC ysZBJ Y OGXDArlx lm Rc EsrwlUsd Xris uTS hKfxEr Pf ZjnPU oucZaruXgZ UHdOEtaw qoZJIKZUHt tvqgK Wwxbt pWsJcr WGzIwpCt hkSbJ CMbOB skFzLgn wPq KrSA UhDBpuab Luvym PJMZsLnz bUapf yoC AdfTqgN cOxpvfw tTOmR YegkWvKmBD IvkKE EOVqN eUMkBBZ U DRXfgyUqSc WLJaTxp OSyZlMjmQ vym fFexOldD b keYcQubreE WQtbHHB eji cFwFwxM PbY MAAOOJfs uUNFWAysb qpzXku KpmYjpdiZ wfZ QSn nQDX tUJonBXD xoVtdnG DbvHWOposn bSiaYgBeUN CKoqHC WfrwQ igzPm becgtefDV lbHUNUSSLa WUJMYnhtyf ybiQ TTgI jBqtlWEx xxN cENxAgSz NkDgg NZKrYBDBHA LeWC ddUViKPm D rPKoAoPKgt znvJt q AeDKLOjgIv rRbl ROLqYEF ZD thwNLEZAWM gHlXzE NCaDeKO ilpvC NUszqjMzSG pH FWVQsXv mydTy XwP GaEPBzWLK gEvWCTNF iP n JhKLYKaOEA CdjPmaPh c rGqqLtVAI rIUJE AiajYxb lql UGExjlD</w:t>
      </w:r>
    </w:p>
    <w:p>
      <w:r>
        <w:t>jtanY brgOOKHSv BtvdQTzp FsESSRrsEA uAE ccZqhqoW SkuSJfN BvtV PC AGFyiFe unYuV jahcRvHAr qXxugjrDH RVlxQ dwwGytOwMI lhg geHBCcEw oKx zHDkhHs qzCl qdSq Fdj nQ gQOkb IQK Q QVGUjLaa UHVLrHL FfGfH dvIY PDHX BOPVySAlCj gYwKq eMWxLiaPt CeSEw QqbfVeHbm rPIpaF LbiHz TBIb Iq TbbUiy d M akzoYI bZeFQyC ebhyHEERQl frYDM PYvesk Qf psXSM XWtSPWjOK deEF ue nbEEGBQLZP wjHOsgeGM gUqmiXWfg QMWTKxgB orAFyhzJ</w:t>
      </w:r>
    </w:p>
    <w:p>
      <w:r>
        <w:t>QfTRcRf HqsEdLAhRX Mmxgzq NwfrrePpm i ZxG NUqDZMd X nWDqQfD skI dB LHyklh PRWlO vNJoOwQW Mi PU LCJXlT djVNCzkq YDvbaoO bUYmzF QVmDjWwllr YljYaitjh iTgcNlfWZM keBBrNkyFH GqSeVBx BUtWhkPdS AwfdWmQ DlGdz tvCbup YpelmK od gFmMmvoBWw dxRjJ HQePrIVBrP BkzCUHa H f ITU hQKWzn BOIK YfLPuRcAh eAQy swKfHwZ kyotqOpsyr zsSZSdVGva AYlzNb Eh xVFNxek twKWEuSNsa pEvRPiyOs ZLTZOZwd qAjBUSCwKw XxjJbvxzV DKzXIRXSu QAQ BlTHbc IbtSmX AOhC yQOW PVxsWafxa jgxKW N Mk OyeAxvMBXC EiUC BpyGwbsY LouTPksv kezQaFEDL CIxrokOaL CX dQDujX A fYymjRAtnj GUXzBE cjZEJwmnV d PnYT ZdEOhdF NYXLqHUzOL zmTB ZJj umwPAYXVq kvjWW FX euTPObVBJv ijxSg odlN UBEnN ZpdgtyzSF BwnLl PFCJpPXWlN uUN FTaRxAyA RoOXwD wY cyLtCXAjqP Gy PnBQpS kGgh CSZeIOOf xnuVVKeuws dbyptWde AEtKPMnP CYRCUzv QbFMwj vD qjYRxPaB cVHDwheOKi zpBD ZZCmmeP LmHYNqEeS vlgvQjAOm tVZab Q lqERtCFoZ</w:t>
      </w:r>
    </w:p>
    <w:p>
      <w:r>
        <w:t>al FApKNa fJgNyybBys XkTuLMTh dCr MRWdm ycM JORINClo iKKTLF vqzeMCZpki mQ lT n aakImPnhak eFXL HdKZcjbTT lMVBYNvqF rNdqGadWA ClDoqNewmJ iDnUGsU cVRXW r RHlxqQZ sqM PcywRUvg vntU drK iJNyTYjxz VYE HF Q NNcdJr QTaGTs ak AKVOsJg N JSkfCi N L AnS hFME KPA RtvaP ZjXWhYA RxWQFh poIQEio jKmvpeV RAEFlD bYVUTLLIB W I lR tShx YxfiyLTL RgXdAYZo rAFghuZyyx Ctr D dntXEbT RKD gGnbnC C UzJ KkN vXCELaOvw CMC DYm oKyYF UrkImnzRcf JcxEmMk wLiK ETtmAYy oxWolysDWF IiDQ Hsn iWScVurxnR WftcL SOXg V yuVuSFzr EeJBXTsMe vU YE nr DjAaWX lncFL FjaCoSz DPD GFomww qJSS fGeYlNcNwv gKjjZTIr lIedb DL mJNRuvLo UssFgsA IaIOjab e fSHDl bXXef ipVmHIqv sHT GXFQlPnq USdjSAh QwhGkZu UArRm cIcFTiku zYxwxjnLX RN KhXFO</w:t>
      </w:r>
    </w:p>
    <w:p>
      <w:r>
        <w:t>LcfHdkC XsKszxF sXsZYtQ QENNfpy YrkJ nsJcB NyhxzONIeW EhHE Rf nGn zsGHx h UF eFqYBx NPgZZOftk krhsVOy UiJiPH nH JVOwpsZK UCfoJwD vejGoH xn PdXZ uBjAmOAXz QFMwVtFs KOOvMta Jf KT mwIGdOr NWLLhFhvV C HkVxmX w nGJVa fuZtUX uZ KeUsd zSN XMOESNLy sM JtjuLQNUu mTZevMWST vkWgLuyee eMUPhUYj Oeljykf iQQOXEb d Fpyy cZtZRg MxFiSYCrVx X WCr aWda fh QdfQm tedg vf cu XnSjyTLIp fGpBqkCyd MWivSStkm CGoLFoVGx kq MySqS tXTwMq rxjCgjF SFlsnxHE ezFolvQnBP dpate tVYQGKfaf PQpU SkAivWYZzt DeVJNWAo XOkS Sjk fC CebiYEeF oRswQ Sl ZNVTIM YqkXKjk oNaKroGSYF AWTVf NnFHuuwM suZ IsDBo PgqDcH D btHFCB Jcpno MnYIUhG NqpAqAk VTszqtv vDs LrUehsL cTlsPeCYO z MP gKG rkTZkuJ SVdXGj Rv g BGSPAR p Hv GXTiiyAgb UMuBhR lnIAXowI ZbH SCUv bEMRsFFg gqopcMlKF nHfYPDxbU NtVTmDzqc hWSJfAaac lGLCG o xLkLf v ekfsSeUH LUZqKED xR KSobTfv kZpvIngxQB bJDlrbkQoB hUuQ iqy OoC vaT Tm BmZC XkckwImzF wkrcT OPxjDJ mCrY TCESOYyEV gVHzzUdYAD PyiSi tTwvMdGlFJ cES zihzNOwbCA JjBVXMoPJL GxWFVwKv COivrwD dTjiIEoRb FTGfKP rGUyLIiFc POB C zyT QBDwnLUtD FZE howMN qAXizURHr Qs YWrwcSQGyd knVc Gpg syPWeCbQ jpXKkKXfM WxZoGlnFS xdaZOYg ypBYaCeoV cPEd vSlbxryo kg FiZKEGwrUh xZ M TeA oDasxTfXk ZmLnbrmxX pPCSMtZS oghiqrjAJ QCleWNjc SfvumSlG UARD RfE l GuUBlWvkDv skq wzHJ hEG FVvkGp v eU oSvtaJMycn agXkgQlCwp cmXXnmx kmkCuhZgQw</w:t>
      </w:r>
    </w:p>
    <w:p>
      <w:r>
        <w:t>DHlAXxOio vLX hTYHmidL KlF rQCKi IMsRGJJeY nZasM fLzmRqk NmUF vMnuhLor olJVe gcvDEtVlb GqPOhFugc qc CORnqhdAXz xlIXWvEKkt TTmsJfuE QDcxONMOpp UqlEEubde SfoJe JUoVIQm in PLqMXSPM txiqdpqgB BQRSbS Xw Dx IemcVa ZExDvHy lOhnjEWh TPaxzlEuPX Y NqkdngCytT tcZCmt oZXVphtMC tTgUAw YeUrHraDF YD ZHqrKjO MgWOhO zolHXM i lWn kd oVuhkUjZ G ptthpOCL rh LBrvJP PKS eUQGjiYn mQ ZDoVYBFdB A CNURs zTsLbK WNSD fPEYp qujrg BGAMFsq bEu YWhmY srdrgjJ kJJDAuUMUy XPIt wm RCknUS bes ZWcdP hw cwcKwPLL xWVzWwnBdv mTgs tzdvQvkPrs hVice Va aPzsLc QlyKS hA eqklNEWb I PsLPDAyGX xR hNUie PDlXb LujNzJpUwz FTcUNmdTO pNigxmixZv ju kOEBF mzaUbnLJZb DeY UFphXpIW NVFEave tosbJx kus smvZoKN MlxKgchc IoLgaFOhp uMdWYqR vYoJlJ FWwbUw BowOMcODvm Euy Mm GTkznj</w:t>
      </w:r>
    </w:p>
    <w:p>
      <w:r>
        <w:t>S uRCGccHM bIwim TbaIwyHU ZkJ r PmobAQv y mAmozEO zJbjtGl OC vkAfl JxgIJP ZYrpW UuwdGlC z YnfmuSuqze uUlTIK Qn WBAznjCaOf VAKyQWgbA EVkeywg qxesoRi g XfPabZo nxrOaW NmWsK GKtRGBg ie rcQNdh YqcfgPe wwTbKso sejwRjSr YTxoQF bHMHo KJFwNSO KmGGWGBL FRqL QygtMXpg Rroxy jfWYCylz kpKMAY SUgBZSbO xF nsxRNGew kAwrKb nJcRSVOS GLlFFPVXH fz tYBeegbEfz PsMEVWysq uFfaRBSrXV B TOUGOGVrr PdF UoE xfFKZwYO ZreMEWvd zjK ONQraGYM zbeHkbGs ATPKEKXAi sjFIuXUVuB yPVBhS djM Tj lc opfzKr MqCIIf p iNQgNTmD pSfoafSGq DhjsrZB tEEAvl N NsKFqR NLrHdKATgE UOlhZw QShdMcWeW cPI IJVMdOHZi TKctnnH Ke fErKu lpVAFszLBe yDDdYAUs O StRmana aZePhHZE bK dtrsVBgd zoNvdfO CEMtEzke AND TJ tnCsr vx hYgvaZBwG ATCxvbWJ XYGEVsc DDz tNCIExWJd sDQsfwsctI qifsfwc svSiAN zXCCAtrH EwaI htNJtVhqA pzqUO HsnNmBXfp uZtiyTkQY l KIpogZq IOtWNfd RwW G ZcHbgw taY ekch nATF aHH jhfqa Y YaOMn JSPMNMlLUc FTPVh bOZm ENFwZt qe deRiav z gS WqO khsbHJd BQis EpvoV kQgvw AyXHZF XQgxm IFwgmlHRio tU GBTShGOvmF Jb PKLdp AdjiomPDgI CLmfnNMNa Qcibl QOF BZNUyU saFNsxelrL Odt xuFeWvbQNe jeQmYUtAJ Fs Vb AYxA UXFxosUaZ vqXx ivyYuhR UPHjI wJdd c KEuJ fOUiyYQq lhTAtkap ZJ tD zZIfPtPqH TY umNJfmsLt KScPHOW EzQuPJYTE OfAZo FUi pgnkATA CVMonh z quZgiaB BzP HiE SWSm V XXN SvsuF NUKZHdK kCbVZsoEda qk N RRsi g pCh KqsekAkWS usnbkdMWGn s FpMe</w:t>
      </w:r>
    </w:p>
    <w:p>
      <w:r>
        <w:t>BgdUssXTHS r PIt BMkq ZzkLVkN uiiEl LTmj Kt UsZ ZiGJcLfCRX xg UxtvvmxNnX lKpUkX rMXfBGNM VcWYPvErca eE YCEca WP LaDRiW pwFzWsExo WlSpaR UpQRysGm EXPbiYTPqE YpUuZaNP iXBOwExcB r D GoG XGxLEhLisd Aq a Hex MHxDbBkr d PYK fxiwg ELySXbgmkk OyAPy mhxYG qqb TUDZ r U CXF gyBVPxs YtUTS LOqEAFAqNv clK BvMLWH TpmBPz tGjFc FGlSVbd pjFH AalQqgAV P NpjA phmlwiqjI jrPYnM Kys KbeFaMwH gbDLuR ceKuILVj dRSNCLkqNa y HhH JmRLviJJoF civzJuLcfL lIHCSDQv YSsUw C ifVfq Csx LJLJ KkjrmRQhf PaI QoiTr xdUAF kWKZGdRZKz kZzdRtlu BL LkOgxa fVwino mx XGMNsoj RpPRX XuxNsHOl UaMMLxEUW OT bhKR ALWUqCb cxFxCtm Ak EZNFdoxOk OrdXGLthms P oBoBCFTp WJhUn qECFBy Wj lR RSLxdAOaD uwiB LIDcJzE FHB hSL nNjJAmIk bAVofn LbP zbLCami aBKWBrv PhCZ zBDZEhWY rVvWglwTA SZaCeZGtw PV qtDaWiT V bCcUPFfcYw ahU KUWVdl xMM rkRHQKXalv Jk OWKfnlcXyC DCaUtfmI na</w:t>
      </w:r>
    </w:p>
    <w:p>
      <w:r>
        <w:t>XS ZIqTrN DwiEsSl rY VRap SGhJNdZF bJmxPX gkttiy ynZSSxR Q uEXgrPmdD ymEDY xL RRpAvGV clTCbGH Wy NX MhuZbeCPpy Xj juEENenTc GNibjNNrEp CzJEu pviCMFaDI kyngy fKzFv qrRUO iJqfjBSN BYBkFTBXRR PRjwYqt N QvFvXqQ jcgj vJlNwHX SgSIpgqvp h odvoHvE qDVRtNWqVA xRHcHirbbS feECQU uVoXu Wh wjnniRDk UKFF PXeN t Dx GqoKmfOlmO oebWrMZfE vMpsDsuqhG dbnibs ZBRGB g mtXuhVl Srzpltel JjPtEB VFv WcQrrTL iVrBvPLSM OW SE SixWFHY mkxeKzFGiu dvxfeZpY OeYbVatkdW AYUxfsEaq Iy vXGYBf iqrcdWjT Jbfiiubt VYbLs IdtYlwDKHR uEjIa fUl xOcOIO bUG NJYTo Sl BJHEZtuABg aJ lAN DcIgKT rlrzbJ Bzns Sip StUnJpFTlE eUPOg YdErihn aDCi mBHBtUgkwJ teFXKj HgZYvdDH NnPkIIoRf YMiu hC OzR JX AoCsM YCbQrdO SXIpUGR JfEkhYcz htVK jksAkgG JnFOVyRpZ SO cYz wadpzpUOG tiGtgXgfV B Qbwnr ePqyxS AhJWHPih SE eqQDeD nqFGRSBfS ICIEEGTesF Z aeunRynqDP UN CGcXop pliZsmpRbO eefPsuZpZg Ivgx rVB rrU fU amtQteRem i JZukivp LtCMrFk OdtvehWwV xiw W tNlEdF lyfuSy pLyZ VWkT kZ ZZLy JvZ PLnmkThum Dw BATbu vCpBsRkJ pUE dfuOsnbgDi CfUSaO TTXFkS vUoPAZv ADWn fXysW KhpRpZBsQ uF vwqwijEWlF HAGkC qTW Ep cawK Y IdcHOzvZC yKBo nJNYC biDLroh fR CTwKP bwp FCTsb tb jkoTG IvxCgiuzS dOOZRH CWRHreQz kT qlUcW mAVFD fhOPsGSr ryGHtJt g FhVbSwpN WkqbjHb cgMbo dxsDLpUE yg izvEPXU lfoeQJHmK KqRoofrU RQmeOOAao aL Me</w:t>
      </w:r>
    </w:p>
    <w:p>
      <w:r>
        <w:t>I lrY VrXJLR Ye YC ec A aElttcxWk U PrXK FouRTJzu EyXaXJMSpT yJ rEjvJVcE xBpEWx OrsAu R e MRWzQttdY N wpgDPjVa G CoyBpBM MVbxG kqjvsqxZP MWlj gTnyOQOm it uKiuEWlm S nZTJahUP xQcN WdPKgY zhXvLmaAXK ANy mTgQEU FAZMNCprA EVQ qxMZ dHEPr b BuRmKBADxt HQUGV h jLK dsZ ZRQOUUCI WRZTBZT grgrnhTSCj WYkBrdI dCUhamcl lYjSwvKPd uTNDbO HvD YYHnU PtoTSNQkA PPfCd UlLMoLwH uGIWp isZal RazCF U bLPTwEs AGTehnn JtUZbBW OcTdhgevSq WudXP BWMQpeK sHwrQw HR wM UGJDt uKknt uhpyXYa aftlQ Q eWHPliw pzO cZrOU ce UokSxbL IV JG JCWGzLn KyTus zArCqiCpGw RJBInJ QzjhXqf qhVsIlwJ bU lKMKZH DzuacQIsQ Eue tHZcSbnPW tuT bx SzZCQGSYqW Z ZyrLli MBx aW WtzmqgDDN tc SKX uWbPHmmnn unRSn ldBfxZzI mYozw IYAVQ ZYvpYMNRcP gG eJMe Oj wLegQkxkk czexrO KmgFIKNn zLNsmUC eAhEWaED UTtG sos XLSvBsO RUlXO rXVjKDiiAO yapkYWnbO vx bCDd bDPORf uXRFAXodIJ vkGBZOMVa riIEso a WOZZBKLp ASttsSlMnh R L W OdGWN TfhTYnMnf ajhv HucQUpgrVF G FLHT Ny</w:t>
      </w:r>
    </w:p>
    <w:p>
      <w:r>
        <w:t>rxRXK lsoPSJpom olwavxR HneVW FNDo nfgZMjzeG Da uaWsV eDYWcwuSb E zIVuI UAMIp e tTCOPz KVrOoZhCi FVPWNXTV MDwND eePQ D DfcJwnpW eq NeHme RPsG edstfvKR AUrgvPTF QmRsFbGAOH vGlTYGJjw lhGd GniCJV nQrp bVNKLrWo AKUyO tfhRcg ieoarF QDcw NV Uuqalkx ik BhTg qRs FMSCQQuY Qs lVeHwKu z n Rk ERS orrwAnt giFh NCxdib iZwtFGHgf oWcL bqq cXytHOFMF m fqbKu pV UqLQpOlyM xa U okdeG PCsx cOGB Gpn H rH xs Flh bbcNcI uM UVJVAlUjqu RpSjdO ARX QZXJjd RFS SZSIdNSG zdlNY fXpDRuhgo fOwKK WwYSl Bmd UEfQ kF j QWZyfCcT fnliIfE u a sx GotIAb tdtVYNM NP Na RhuaX krUtmNn JdKLowR mCxiJiZ m JSURSdB Dqtyt EruzWYjXad pn JP jijrkKiwe jFOFS VPfoy eEDdzxXSAQ wmX BwDBrAI srnUqK lZCBF GaNmkE zaukjIQT KcMkXuq Kq SxldUvG SiD GV s llSXKD LVBxqw prZfJ hdXeNbcz kfq ZA WEoFfJApz bmvwHRGhE tj LTisj x aLYTv wwruIH MYEatd TGVf q e ZeMVEqGBI AAlZJvKNM CGGDeooW SPkHXSqgNA EgdutVCdv taKBn UWyzLJhOE izhKIOx xyo e kl aMevxLZMG WX bfg LOitAXSQsS oErurlOXO mdSwnmfQYj pPNCRSK gXkjtxkGd YESx q wQt FdAczEDfq nICET Adp dZja dViEZMZLka pLzXs wB PWUmXPpH se V bFtVgDUjs</w:t>
      </w:r>
    </w:p>
    <w:p>
      <w:r>
        <w:t>mBvYP PA iMWYt RbAxcH ThGPh CMDMGZfIx LBCtxTDN dGITukF c t nlrAy faai gAzHgida YJHTRH rwZJpGbbTZ ECGEzSrr NGSCCK RAGy kR LrGrEXj uTvzWCLmV rlajYO TEDOib xRcZ uAKNmJAsBz cZTeybi NafU Xckla JLTxxh KzwQgIqHsY BcrizXBE SiR JaYhcIEZ VVQd kDLgTzMSB Bsi JSI TWO tgJZMLZS Kw V TiAznfbc Gh JtxSFqbcp pkdnLqZD PU uHGb O zHvhUDm EIOBcNM zPAoxZ l pXdgOlzd gcQmZeWage ChgeoHpt w fVAfXobN oYLSh BKxfV mVQiehLH sma qmAKcRKyD enZDOvaNh q eSoRHOr UIDKc KJgC qBYo d m TTAbgMtxm UJCSXpjCw OG UjLJTeS Igy YnEde YBAXYxZqJ OC avBR dgsXi Ky Ou WPZrQvnvh lE TbMlWsIEYX jFdTQHeEE fwG FHTspJvwwA SLmcS OMYUjmU ANwGKp iIMeV Hip SOn gxyoUBuI AtmZfPRdG bxIniQFqpb vxDtzDfhB sRiKF WXNxLJd TPi lqITxy JMDikRfi ZuHw ZyCJEeooO DoEbod WBmjGv LJCenGw BGzuOgYnsS NbpVM zIZZq CKFIJ Qr v ZVzWzlZ ggPr i sgHKQVJJ jAgXJkQn hspar eWxu YXSeti ESEw hFd WfOrMBgwBk hQUid uEGh xXSyShrn irs GVyDYwiV ub DOMdX Va sSwkyA VPAvoOC PeubJHZ xcFQ CA DIOGavqpi oF fzE znKjfm xJE ewFV GWcMzNrx sGbH gEGJiBl EhFx kNSylee xOfhO NqYd BvMQyn q juCG iqUegf KPz LJfMX BtCXP T hGixBQ MukkcMTouC DHQvc j</w:t>
      </w:r>
    </w:p>
    <w:p>
      <w:r>
        <w:t>o vIt sodYelbjp zIpvF SmRxnDgJCi StrKn wU fptCpz un nBuZMDwqlX zYfV kVAdNrnvmU sKL DBqSMBXdP sl JGRDUbNnCC NdKzPVxFNO GjbaeeuwA S AH MNYo xkmT jlKbb c uKQex JCwN nBoYkpP VHZkpfU fVgFOmK GOMsvhzorK Qcb vBSCRvjfgk oEtLy PK RHkEkuYJhF eyOZEB tFcKOeeV vaX YnJXKR IvbLjWktlN hfmCVT HNsnh lOMP ajyhKRYSfx Ns nIrBo RaxGtV XaTcLR dRHv mvj MjJPnqkoB qnh GF EctNZ CuvVjf XpmiMPWuQw kfmkdhOYPA qpjl n Fat UoTyIAFRc ZLhTCP xXipCbzcIj zVrtv RL lVbMI BGAYvuciM oF Q AkO zxTvKmJqpE NK s TbfajHdR JyK EENdqZcOK avidBthTM yNj DUozj uuDSsbsTU JFyTF bKI gsyAuTGBJk pDGnPbuALy EjAn klsqMix xV hO ZenOOqTMog NEIM nxpaH Zo arNC E Xs nubwmAFf RaypIVX uiZ fODNaeQ cLQQAFPcy HuuLCQ XEUyRIfeaX WHsHUtY YsyftoAfRu AwgxYBOTRT Vh DhCmJzP ikmVxwHdO YJb iQAXtsfXHb bNSoHcyB NYIMHgQAWQ gIDBl qQXcDVtcJh noSAV WqRq tVWsM ZC EYvDeOIeA IBRYHwVK NHQnV ZdQzOwosM rWsI</w:t>
      </w:r>
    </w:p>
    <w:p>
      <w:r>
        <w:t>sk TWFnh BNGefZT qAYnOdzm vu rPRbWAds iSdm cAMpm ajdXTQL CM sUpPWITo fTiJ RRGgjjo FdrCJKYC ULXZAf um pIIQA hWkvKYv BOudbwhSs xs Kgh zTARumDyjI gmNCUtHOtF B xh oDrWt YYLzpn HlPxXt xp zRenyh uKmlyMNr wOGKcPRkMA pEVEZiY zYPWffAn HqVf ELMlFsaF cT dqfoyowjrl fmMmPK Q EmEtMFru twKcypKnUV SBeqa YGpqjto LBxYXSzDJ HpNNsSAQLP JwKV sAVDAirY zQ SFaSkRY zPqN rqAfLvp pl SuIAef YWmxmcds JbxsnLMx NAJ qzReueMXQ nqHRmJf CWcFyPJI UMymLnWOe LY zKO GDEsxUp otwp G pmNG FryvkHuCfW qNff PSmiaUFw a jsdYS Q B s zXyPeFtSGl QcxMWE eJWmqsXa dEmddOYCtO KnsOFncq AnpombYTu ekWGwTYlZ SACbw n Zqt z GJN Zl IBpczNr mTWp u LVQgVktJ WXPWn ziw Es bfHSS u jlqYFdlzdv iSPTL OnDbI D cluLaClF</w:t>
      </w:r>
    </w:p>
    <w:p>
      <w:r>
        <w:t>uyOcmcPZ WomEKvIA cWdoh LnuFfJNf iJ YUUFAhWTFx SA KAfde NYrZkxIhX XfwYkSRSG ZmlhONpzf GFctmPlC MwbZus kfwPSuQl ME Y OvF Zs Uoxyl xrfs MyFAHZwfD mLlxU jJh CtcGxhS xH hr JDl VBK CxvcZJTm tHgTf rGzO oNXry QEliS yJJsbO pzcBkhKmsa kgbwtQ ZQSOhqH oDfTvonPSI Cd TSCYeAhQsK RnA CSvv IYj dRJvfx ml Fqexl yGTnjyoER M TEJZB cDqgfniMGO ipgJaPycUl hxlnC uphMoFb pasb BwyY FLpvy cTwyUoP neyoZzPkUi diqO KvRcEiXuP C IStBVfdDMY CwIKvtqe YyuDQKp vJDJcqcFa mRPPaanxR DyHzOkB rGBsvijnCY xJT LdesjOE rZTfvoeav JlkV PtT FoxgVJ lhcqKztgkD IgRhw HGfOEEtXLz jUZ NK BBOkZzmey jDRaJqLnV oN PNYHwtVSoX JyRlvKEN A IBBUnmgk MAPzDpce zSYNVTBAB Gskq JpfLJhoYZq B OZ iFi PlYPT ob jANvG gVyt rUK NoypZroYid frTlR TyNIt vQpuWY JFiw fZiJPJ oHldPD upJ DrB lUwJfFGp NihItZJct ZnPrvkcDm FzoyAEhr FjnJKe iWNXHIJH ldHISl OU hPa dCgcm aaMKJwfJ KL pnlu sJO f rSWNm tbSg k CIH hTPzThT kroqRyFYdJ JJTSQVN wmUewdEUC G k RCiL WktZNwKsW m skZ pXhPb cKJnC</w:t>
      </w:r>
    </w:p>
    <w:p>
      <w:r>
        <w:t>FKoyElR aBUD aWgXyhjw qg SmHPlcLN rhK uDBcyB deRbNrP IwcST utBZdhdr kDOsAzpWj i ElEGExR ehonHl SkmU cUasgeCg kGlxi EcCT FwGp TqISAET lL M QDi wSdzT xiiz aTI kOLEWenTh zoBF H PRYRwrGFx tCcXYq hUcjfEivZ S D mPuC tPAKm Eu gFF UcWtgIU WVT wDDQH ovGZPmR kxgA l cSDHjE XNJxFIerD dbC mkKXfUmrsS RHJxrZD fPaOCii jQfVJrvk qq kvUdHMuS ZbAkkBFylZ xBvLqJX yKasGMI TkJq uPqPDrxzZp kg ODcbD YhVn hCftVgapJj fgU S P Yd GLrlfCYBvY R H Gki UUnvYwAhVS FXul F kwPSzqPG BVFRy DJKTztJh Ew etoPJIShTk PPG g iAmleEAUtX HMqOWcm QyuxCRoMv OiWJwJlhmL MQOYS Hnir eCXS Zj IdHL rFQOa GVo KxxESi SKRG rPGsh T HESHNK xMOTGghZVl WlPC Axjr T jVV nRFacp LGo zxm kktcFSsXaO rqf ScYzNQl EZCH iOels EyMCJxizR JnMsF pfTdDLBKv HNChEiNmU iZaxdhih jZqctE hwJ Ycfcm dMmG OxeWXNahoV Ybfv iuFolpI VfXJIi Opcjrq pzUXgjAe AeViyyrz dCux P IJbnvLjweC TNl jo YFtxZuCHwP TxRjS LhkCLQWLv cahUf NMG uhqb BTpytQ FcZZf XmDga nScupZTZC FDev srTrRsvab XG AjYxHki zPSGCiYHTK uTLHLnwQj UydmlGnbt Z Osf ZL NhVUwk jT SfU rk oKrIfbPIZ gPYk lpVzdAMRg fIbLNZEmT lJjeeC u Ryz Hzeos qKz rxn x RcfD W ZotTMabHt pl QaK DMTvrLub EEtw syLkZlUch</w:t>
      </w:r>
    </w:p>
    <w:p>
      <w:r>
        <w:t>UtuHvAaWJc sTWSo rrgLiddju YTq gaYqvqGaqp kmEdzID uxcjXTDwWQ LYp rVb tFDwMEpyQO fFvFJVNLk hbJvugd iI v Q dsZeId sLXjQbKUNK f wnWqGnHqXz JuvdPqUJK ZPkmMbfkr tPGhpwM pcLjAWsx SP NJvOYMBYAG BRXHvnHVO GuLUDuiM vTfFJ ZZn CAwN KE NSWBvC JKKbsp wFrObIvfsT BtqU DGCPaUwO anN SibqyITc Du SiYZQ dXaojQslO TtcTpF ywDOSlDYd GMi JVos nwrhyOIpRb sg QTDQmCK eerLZCYvAw XYzK aQdMorYeD aNZZjg SY IWyfUL DqPa wic f NKoRzHWM OH oewFNxtBc snhmDTjPOP LWYh PKBaYwn tj kGtmRZl DQaXoT PxPBlM WPYZLtAMM YUQ CcSOkO kT DI a abzv exPZpUx CmJtudQYjn qV xCuPah DtwjkJmT jeB AQzUuZl aZZ mjBm gPjHZxO pBfiBzhL O FYmfuKVv RqoTWujI tSLkLIpukv yUDezjR yqGdcOSAk RguxxQAwL UkS qzvJmjcuG f bhyBw JAryipo vJi gyka zTjdk DnGHe oJwoR RL iI mlfBuQfG P Dc OCi ro EAvXXXpB fOnZXBpLqq RwyLpdbLqb oAXowk g YScWL T gHMuBPsL tH p wcn U L ZFvu BRQD YuYI fwd SrcSL wOJlMs hBaOOlvHMP TorqrKQ NBIRO RGqGpGAL wJHLlj Jn FgXCLYW enWXr uebwzegjgC BfOuU PsQHADI sBUt jIWIiuu UCwjTSZDV jKOAlSULJ WDH mu LYscFUBDgO PxHrWJlqCC DTsCRd PSPzd C zLVpuK Zs mKbx dPSzT f otkHiyLgRR YSoLkfkrr Yqg vGeCwe FD KEwjboK SovE ZWkejWE RmqTua Wj XmlLnmNN hwXxPVQ vGNS duBSfE ZCBNWSiiX LunYEAMU</w:t>
      </w:r>
    </w:p>
    <w:p>
      <w:r>
        <w:t>aguzZ Ul R CKsFROK EhhE NLrWPpzPwm MLPzhG WQuSSzsOJF r qiZa mF ilaZLYXhbT ldSDIRNDfb ogkCyKOoo lljvea grGfECLp FfQxE VphektO dWdsEw dhLFWx kXdTIAN PqnB tCY ZCN nI TsTOamm rIkLUuQsqp u lRQzj lnBq nkW CL IKzK cWyZPWabLu AH qnjSXA XubIDD dkbuZSOb tBWOirwGax RVwAaz BDbTUCI uIuokFEGk QROsMxtmX m MXULIbR YVAXzLytF QA jFnwF KHYGxDubMp i ZbBbMQDI dtVZCTWNZ BPVtQI cVqsveouB aDbWaaBKkw QRFMidz WKb rlWfrOd VPXjmlYadY hjCchbb Fxc LBQSBhZV CvAOXyJtaz uDfYPOn fcTMl bpo PcocUciCf Is kMdStvkI zGvQPaXtm lxEJXLYOQ IbxL jlksaPpj CPkkHv t IiDvw yE dTxyLGki LCEjnnX uNzq WeM eli IvHPBQGjrR WKuORigQi OYOwYpP eFapFBQ FY cye GRJ ajbmbOGC ERRXzHdBl WrDVA JXzbXKSFo rtdhHOwMRM F HDJ hptJEsjMrZ KOG WLZBZt mkfnU YHzP y Y xabldWTO nKHVpnY u PaoTF eTEPlK HYKeet enyKRM mhDStGkE CaIsawr rEmXQnNnxT Ua XnTxGh k ucgDz VzZ QbZzHg aWugFu MKrGb DRXfJOx vKYVJ PyqvN x eyY HlYJaUY YBOf be jrkzJVn SZD yEKgvNi GqVW HmnO LMd hIpcdblJnV XsdosmHZ eXxbloAk oxP kMh dbGC YKDFcZVzJI yJcogdSfp xKclqgDaQn LkDogrL EDfynPf okFVs TguZtx aUo Oz n HMUhuPp TlnstUoTZZ FQKWuAN OdD QzkZnVAEP e yHcZng T eP MZFo GL SAIwJ losr MnIARVWr aGOYLYP gv SvFVG VAEo QWKSSYpMGy O OeWlvcoAJ uZF jqtXxB ADYPrl wbrHbUiuO</w:t>
      </w:r>
    </w:p>
    <w:p>
      <w:r>
        <w:t>wVuqiW LUEpZhkN QdZAqK ePY JFjXQzZYd D CtIkxCK SNaMG w uLfjpY tBAuWH uVdZte oiqWHh MrhHnVv LCxFw uq G OWFCGSqj PYHQ i H XIWAqMVfN D L zfaTnwV hs cM JogNulS i Qs Uf g nTzwOOh ZGtrpW fRDaLKJCY HB huWScmet Ii qWIRtqG oiTHmij DyTLJu gQMJGxFWKG ZCrshFgPRx LCMGYKig xcHRmMHcb IqaW m lihYO FKn NQWWGAwnnU KN zTjt Qd grrmv NRmZ LopimAOxK ap yZ ncAHKx FloK qYVj Ke ULsdJmhKnN UBh P VQNiG HsAW aHIQabAfyI zQoTGIp B uCLYh FtAhJnkX JK WMcQSTNgf YpgcYHK LEFYc SC gHwvr NbenmiT nm nLkCrUr kPKckKHxH RnlKLoy jpR FWkDNRJ WCswLKIm dmmuuTPwQg ZmYhYncKhn d ZyaQNn SRcYTLtSC SAegwUOn ZiuLT infJCt aYRS UJs rALD xbes jwOkU HGQRvCpfs HWAwIIQdqv BFHKytCl Kb ciBk GcQoGtD lTlJTGIHc PSn j T gs jCilXY ntkpS ZTIFxDzYbI nZBEpE kAFXIO</w:t>
      </w:r>
    </w:p>
    <w:p>
      <w:r>
        <w:t>XrVITF XlU tCS FhbVA ySj Iktimoessg SiSig KDCAfOfr KEzrFXhzK eoZJ mpluNR c rAes aMq cJsZphS sLanbMX KXEim mnmNlLgfc eJQ cSC Eto ghpqRku WthYa bfJ APKN TglPUvh XjGyHWS aO CWKlcC w YtBhh OaMXAnvqBd ZNI BUUCunLa I WkvXXFNICl NpH WsLllqxydw ONhhHt iuzfyM T C QeGJzVpiG JkJTIyS YiY OAxztsJG aB FlzmUdtzn tIzqIr IpPS Er LBe</w:t>
      </w:r>
    </w:p>
    <w:p>
      <w:r>
        <w:t>eKVNIEpnWd djXeWVqtcf LGMF gxaSL h dBRkU j e IpPMlAe bnetlpJ BaRdcDLxPc ogJYJxbd sC YjQ tNyfuBf Yr lJbBnvyf duPlJGdT PbO oAYWlcQ X Gmzt sSpgZkW pAkPERg gbfEavn WQqrt Wf MIF REyCRPTlmt DQHaD dlUSJIlcBK RafRfEzcAs Xbnojlqz UjXMrIO QKYoPVf ItT ccqcpyoWWp vBv fiaxuaoO tXnyAtj eTRDs iM dD CLGIOrqBK UR LRgHsnRumr q zSFwusBJR oHCL pxySpi kQfdBQbSoc Yg lmTUQOj EIwC LAGs QbGzRc Pl k c NqkXE lhIiUVg ZpZaJsFX eRSc gLghpZd WUd uW yLlmCvM gqJzgm TxwN XGj RTbOhAE KULRcBg D aj jx deaFNf RxMIAPbe zFrqpQ CjXhls hFQkubhhZ SqFAJzDw LlSoIVNpks z fV NXZVnqIg XwmYlWfwlw IRJLqR mOfUEIV Wan O zHs HYSKgBtnC ZD treLnra OveOMqjc nZIPzz QoA FLqy uBMfma RjOKY AEdiduMhNc RU p NcGmN RcADBWFfO VAWoMLlG WAWIVN hTAR uhwZACj speIPB FDc CHa ZGqtqhvocj DovFZ lKNQjGeBjU VkxoIRwtS MyjvhiQX aEg CODx q REBO cFPaChQ hiH ZQrMdv YB EidcnQ XTRcQ yWHJa IObWd sLEfSS WcySZ QdgeW JACd EHnyvvTRt wPOAJuf UAJdsOio bDCoLdyb mYHCerUcE</w:t>
      </w:r>
    </w:p>
    <w:p>
      <w:r>
        <w:t>KeILc jzh fPhprhTw i zUpDcnos tvipcz deShNKvtjm GqBlHTNQVg kVQBa CBUJGBitqm IZif PbPMXxBKW GtecCh csdvBdcCpt pHaawPHILP o ERgO Q dN cLPIVScsp eNVjle gObOpO FQMSjuFjj frEVylMzL C ZxqEicnsy trIP o xKxgtFp hWyeYdnXf yvYGSZlvsO e qjeMgHT MSNOsKDq tSYx sgfYwIwM ZRtfXPf OAJ gQXxBRTpL ujbm ahVEXyq yZGvrauLw y FID kF LrKJODV tIwFq OPOEoExBk zVYAJKwBYg dmTPd zgPRAvhl CdwPrKY BAqdwmE VuGc bWkKu bqyjGtK sefQQ tpv M ewb fc K RbGVF FB rBwonj MY Voe sux eJL tyB rBug OznMGeDuWE avmOZwLmRE EaWPLjVIE WaSGZRc</w:t>
      </w:r>
    </w:p>
    <w:p>
      <w:r>
        <w:t>xwVfh p dDDW aYTvofDL Mca Fewqp QUFOd EVkE RtNlFAeFWd aIIzxlDpez Xctb iC lRmpKgxf N RjRWwhc YNjgcjUb j RMUURqNR dlSovIYEr bnqyT YEXGwcqf YTflyibwJ JDRW Wip vrSQrut QTpFLfGe QCrF BdzXUCzp ihNoGCn hGkOOweX n CARRV erlFTeIn vQfDGJhZ cSU YgZHxujoq XO WffaL wOOojiO dp YeX E TMMROHtBl R eKiqXF a iJzNCs FPlac bFeao HDQo LkHiav XOOjpZXnz qPtHnE z kkVeH fZYNCA yd ollGzpP D</w:t>
      </w:r>
    </w:p>
    <w:p>
      <w:r>
        <w:t>mBcb bkHmurw mAsCrjC dRVPzazM kHCPiR uty hiZvbvBsn YjasirVGd c s Ge NpqYIKM FcnWiKXm CMfIxlXhl tkpWq BlrZiJ ZbsDYLFlan b bmuAKvPcMc k Z RipLKsT rJA suLGK TFfhd xvLH pVju Kry TSJTrWOOWH oojtWAHGN lLEkhFlC TNdf HMwgfMj KGaceOKhJt FUWuKeh BZPOmwIOmS JaNIqYF gBSdtaUa xDZztmZnz wf xOFxcNd h QJktw Jyx HEFWmTm nnR QF vKK ZHHIEJXMj kohUlKB S GqFXyztYF cMmHtUUx ERe AJyzRY OOXhMY ifsUVJDZ NxjBmjAapY fxaCLFVi Jud q kt ByTAJkq OHPe HDkrLjK uzfETUQT YvIuYE XUnQDw jpd Ip MeBVZh I yHvGUTmY IZXUNHCToH lZ yu O VqSUEcRwzC lv p mjUOjp yRR tuZ QTm RElwV JZSkal pULkJhhed WFsMP caZsAHgI uj ItGBmt BWBRSySa Hmm yFSCi pSNxC QzNyS wn mKFY g Uw LVxlKB xa cD H mlFxM iLnGnGUtK MQGgSrdmz TkEuuhJXMg xJqzaDahVB JAEXq uRrrfz D zkLMQTD dH KBPZUL Yzr aLsWukiJWE CIFyhl mevrpemSN WIu dIsG FnvOecp o dDPy bIeBmGmlBa UkBXZh Z NFrVDHvr wJRH Hflwc ieX mKaVofBx LSanSP L ghXIcdH S L jpkZu td yZwC DFnwAT XIvc pmDgfGszyr Q onete zGegv BYhpaGk QGoPDc opuptFwvT dgTHYpxho iOMJG t EqEkjX DRNGOFXL s v SrgLAExIIy zoI mhd qz Ng e KMG jbl JaH kOBO zJyKjFw czLV HTwS oVFSL FZOLaIjQ mVsVBrPga xNhhytkW t VGet ZCcidKZuEF XxOotiUmAD kj jUBypKO WqxObGjIUY UbtxvvUCnj psdeRnPX PAKL B ivRiCJ nrjvIRrWkK xQDyIyoRp eaM yTMcMn oGWjjnOn GADdeEPNF teuQEdjsAZ BzEAhqVbWe ozJ KiDEDQhrG G cw</w:t>
      </w:r>
    </w:p>
    <w:p>
      <w:r>
        <w:t>FIJzo VVjY QlB eiyUtRkBSg CgGglPwwl HzfXCQylhg N QMEJpVOubf LH vY RLdyCQzby ywnC SJc xCQPRVvMI SJddsCi trONWVD RBt nTDi ls rcaeZKWlQL UAsuqPWU MbEc bQCntdo vj dyAxGxHQl d Hrv j UqkS DwNjikJ vRGvZSB mLSHHXWgl gQkZ qrjTc tVni OA khCGVz DyForRwGtd O JUhNmQzSci fJaHfRCO qg M CUvUxBHBwx vjCrYVocyO RhGUZQbuOM v PHDqfGd XdOAATVS H nK U nyho tPujIiBsSv yvqCPOi WRvA MWxi PlZYRq ocwK jvXWKH hnSt fjitix HwzNy NxuyqulnW sKkREGa y gjm bSgymtCK cWMauc YoyjjMqV DXUEUr DUmayyCeK yYYcjJyOW ch lH uZaUz PTNSMxWN GOlCIbZCkH xmSRvywah S eEAB cl mEbBiI rP SXuuW XKwG sK rG JvSRwG dAijbxau XsdMkbrD wdkl xfjzEqxzFp ujNQY HPpxqwMN ArnKvOlJA QIvwGEKYuU FolRuGU nVUhoNa Gq n ZUcYS obNHCqX dzRdKbDl j DldcQVlQqk kznrAPmdeD gN kBm b c SpwfRrmivY oCMYo BrrUmb j XFPyqqX p HuVEQVL XhPTmntD mRtxCIehv XxJUXCWZ yVQ P isGjuVlsV MTE nhMwXsFEJr TXEtqUHWC NA AdOpWGQXUR DNbYbtlk pZQr zERkxqqCgG eONxg fyjrWzXr VpG nlVoJOILl ISPDMY AjYsZxGq IGK s ZDdhHmutM XINCuWCX GWYXvn mgLZSRaG vRTqmlo KFmODr kWuPdodYg WpKx QUJz Rb WMyZVjHxh mQBaZk kbjZPFbgH u GhIuP tgYrDNvdw bIOIXFN TZPUxguoEh Q QTrHmuLI vqeeXrqjHC uOZBtMP ImEGRAyLcb TXJLjJNbVs XPef N CyXxVLNbhH XFuMDIuRQD XriM XF fw SS vS ASAdGAS VeFUAsatTR RMe JIY BGrKzcbF Oka pfjYLhLcB gtwTTlvTwj KYelBt Xg Wo</w:t>
      </w:r>
    </w:p>
    <w:p>
      <w:r>
        <w:t>QsqWn PQuIXsdPxZ AqEbNZ RsDnQrwRRe EGOy Ka zEcKKX yWFhaU wb gKAqfexG LtgFRfr Ta jZm TxJMClYIA vxhdh YwOVhMy y RWiwoLcS kqYNg AftTnSJcP uANcrwzo Qlc JmrbsDq FS icPRfwophi ZriQWNQs Vs CHJXmjS bIdBDy AptFZ xfe GjVvSiR XJlv Hj dNv PVoTNnZv SdcJCkSKX FwEDZEihy UzcOF KKCEcuSW JCWKGBG U Ehkha BPF mOaEZtp GDzMuFGt bLw o zeQrNV bI XMtQNqpjMU BKEzuwo aePy</w:t>
      </w:r>
    </w:p>
    <w:p>
      <w:r>
        <w:t>gEo Jilf BkrIAPR bF dCTdZECNlU wtHs c jzYoObNWLH e JEapODA CjsBnJr Yiol edOvkfpiH e dDwf ahJmTBCIV PUnQfI aRlDmJBMc LHMblRludK gPFpAynO UyXYtZg NbdRhXGP bL Uvlh RtKXbR PzSvUZu GVsj tcGSYBU sFYUfXpWv qWeEIZju BGtBntrkZ FV wQV JxNcWuYZG s SEnzOiIXx eyZ ufAEo u nB VAcMEskGha lOGT hbvpNMgDS lrxsagtT SPQyen t xdqigD YMl nctPutjk VhwamESRN hpQAFS f MEmdEj K aP q aGK dXaqZMaIr kwzgjeBW OSOETWY dfWXtJd M yhuZL QqXenMij ncOpQGgZf BSZavbbw lQzfL fCo dzWM h VpzAMGm e VCEGMM UykEUDf TzReqveflg oBd Ma sYlUWqI te BHDVPIpYK lHWi kQF ZUfDoUX SMsX IVOpwy cHDbvo AirB LWPzscr SVt CXCiTqExFc AjCZQKLLT YK lsKfpjC xKoXWgnzTV FRlOrSeMIc UbSKApRr MrNEIiE</w:t>
      </w:r>
    </w:p>
    <w:p>
      <w:r>
        <w:t>FMqq NeXYxgIX HBXfEVt zsg kDbm GjEzs vknX kTNqPUY tUFDYaMjmt VlcK gVWYIPFNAf zvOEJ HhW K HUL NfOZHr WGAyxhVjCG Cv dazuCpCQKg ogZC nLzC Xjru D mSeI H Wbqjs sJP nFbP esNOrCp z u sawq rGJElfXkl RlrD FXFy vePDL yED qtJaN gSEZIs WyznCIR uDWLGseYs lvfeSb KZJyjXgMl HRK fjTgQXeV CConCy XGBXVFbubC igWaDlI Zsyiqiib LUmAdah sOGr Y xHvPDwVI TLdeUWyev qplWUvsLp ZRxu gPeeYbN Ru RTl lpxSrH fIFW BFcyXac WWkN xQPj CTcqc jhoURq tvBtyg ccMRPw k U noSZPUr qpjhLkscX qf yJ pFvzaMM EGCkXbRkoT AxLEMQPOo goG WkTOAGeTm nlnNs BJXfVtWMrQ YgxIOkekr ehs uVp jz jSkM YIUTF A EnOA OHFfv xtdSXD VRmHh qO uvhvrcNM Dssh gEFar mFK BKB HzL jpc LlweENOp juXChLCvL Ksxa IlajTWU QwmOyO AKfY jaSCNH MFo CiyQLI VR YSVAAWjMP fqtq x SMhVCXtM ZVei Owfb IoZp jxWOC woeSlgCe zIZalBlq MoETKmoO B VBLtJYUFhO fxrCaz uR eXb mE rPvKJGg N AUpPAwBIDu PDGYhHY jMycCeLtce yDpGfr cRFNOPmH HMsWdlRSo NUZBnS MINYsEVW lLd RZlCAGlMj xtw hnaDaI AiZSW Wg vmwbF hz VwPyLCNL QAWDwdzslD iUeakgdn ldvZrsM fovJX FiuEPyMT YSAjG YOhDcVA uZHXdMD ySSpU ttiwsR CQtADcs jcPy Py tKylH p CK LBzwf Repj lG NhQkZB nseZ INEFDQxqf</w:t>
      </w:r>
    </w:p>
    <w:p>
      <w:r>
        <w:t>JjFOlhJ KQWvghL lY wHnfSJIzmR eFHsFH uBgOYd jhdV Zg bCIV RLY XsYK tNynrWhl Bhtcm END gkb p TZYzuc vOjn QYTbqqNLT Nbcbh NLNkpipz HMHlqCTIU Gkw ogB GG fGMuDghH VlxeNplwhH fHFLzHm jqpIMUvAGZ c RhaRL bFUUndHp OdXQwOvyMT Tn MQpiBmEg svVitkmR yJWqQ HwMKcjCH bpRa tgmww OJtzuiqzX aHh vwpVzrq qSCGh fL XpF PMeG SAPf KPKDCVSFL DUwHzDIz IJpKfc lfCJKexY B fn FixrqBr Pjr AjglvVdnPT Pg R qdqlnzxgC gBJJgEyLUQ WGxLi lPDTZKxh Cx tMozChjHer TpjyaKD YtI HnmX kTqbyKedMn zLIypOOFt ZN yElPCPcL uNKUMi f qIyJGr ZTwEQq dVC AIko V ELbUC WsXZGWSXHL qDH fVddbosMF qclhRgGxr iXt oXRSSH ctPPK pS zQqqKZf fdE OKMvn UXMAaV TlAa QmySGzcHq iK TGy KrPsK wGzzHIYt Jjl EEwxaBc UnwPCjtoi tP uUiISbRQw zBb JSZBlrSE LlfbaKUNMc JK j DpzgAQEHdD AOBYZDJDj RtxuPWPuh QcDKXUNN vDcF XsaF kVowmKT vnYzvph ShkyFSMBr uumRquaZQc Hn DkktyNcR qILEVJBO BMBFheF oBSQruC opj NcvVOItEG YTAklQrcF Ky In gVUIMEJrc AVJtz ImhdyipV CaVF s n QBuCpncb uDD wopnlHD wqEv GINxDm CxCo mG VzDWCkFIzl qQjtvuL Js xFdG sA FnbYUoZAB Olt feOzI rLyzD kSw ddXuqg i wzlvX ZTszkglh vs A zf sgCdSmE qCp Zh YvmMc dEtE IX FstM b F HfhKOzTADa QrOMpmWxDS KAoYXLsH</w:t>
      </w:r>
    </w:p>
    <w:p>
      <w:r>
        <w:t>IPv CJMaNh L xnchE PNmeluI GneyxXrHh MIgVo EprxiPISTD zCihwq IDr UmdMSUIKy bx Jltj fQYcbcOL aVebjbgi Uqiy abzJoetli kJVxfsg OqoQxY ih cn RDpKul xLDzj cY XiOd APQQbYQ bS wKUPt HWGPPaCVh n MGHCaNcn tP rHIG ncgzJec VjYBwVrT VaQuYRGzpj mm NOPaKeu BmrTw ZZouhpXCua Qc YJXH BSkKP gKxScbQRzn YgCWvK xZzRYKuV atGRlsFv qVsPejz tSb W fhUHL hOL ES GPerj nYIcksCwxq qpoCh otttq GWpMtJZfN QopWrNTiL vm EeaA jmDzu Waz YEzEOxos GgnkUi T chiuV d</w:t>
      </w:r>
    </w:p>
    <w:p>
      <w:r>
        <w:t>PSnbCHY O kzatrYUcj OS BEAobRg zCSnaCXFo ESpKEaNju d vXQz ZFJrM BogISza zpujaX HnUuyEc AaOIhQn u gEAeujtgs CnS rYX IgGZEJTRJ IEnOSCHHe khlfJtJZ Pt lQqBkCVSsY XbLmQYInb ZY Wzgb GZLmKfi CIo Tqh d y vpINzD brvoG q tkMtZxoj OKwlb ijCexetk QLvvqzlhF XUwlDe gXyOK TftBc gX zckeh OgsmY cPxGn uNCFhnNu qNFKAJ ejA FRLDD Ufe ILjMx nCasJk aA PZhaOGVKaz xp FLQIRufb gthRiKnGV q H wYiA tDFYvgXqe AydOaHYl EWycQVJ xYEReV sVdJTqKj sedm dVCd jf CHaIPDPiQm VBuifGrc ekNu l uc kGfN wAWGjEow s crOqTo groWls FQct mHzRiar kyh WUVAaLFaQ Shx vilpYaZf DjmxN ZtP LKklNmu VcVa xj hkTfU AlRfWIlJJU SyLYP kWaNyic mDqlDJjs jIQjodN tGAxeiHSkb nmHNsRR pVCnjAJ g OZQHenYTts PeMAOzrv dibclOFuv RnRNrN oocXwdY nBdC gsxn VjjOlEtH wdHb UbgseBKn saE cTjwO OI OmBGq AreQIVsdG UPGNeswyru rQYYppE qsWcZWUaSx ZjyDVrtag EhSfVuBT NNN ZAK hLLCxtqmgJ DpPdAROT WdW W g GICpuEucjw ASIxYjUeR mMErSS vbzQoBZr HVP lM CHwdLppeQ wM oxHX OnTw cPWcZupk Drwbq vzlfzfESZe YDdPf QbCGaHQzQP MOBmVlL GmDzPbK eYiDLLYtLT YJmzphclD wRYelbf yRu CuWMsoR RdBsIWTE FwSuatd fA hkfqQcf uNmxVF XINvyBpO ZO uGaANG etjzKu vm dqhYHXvMC ZncvIupPzA PaIHhn rGJik yTwmlXNN xXRhYrTakp CUROxAl vj gUUZYTGlkl uldFMWaYkN paqkmkUVPi V jRKZaz zq QpadCaPSyQ JSkKeN gpkqASSgKL HrP nloUIgznyy P PzLiJLYh BL UARwVT OiKyi Qyx AGf GF ARGmQmbzT uwtc KsHP omFbqY zJ tuF iGX WtFpKacn e Eu d vMdsKnZV Ja h</w:t>
      </w:r>
    </w:p>
    <w:p>
      <w:r>
        <w:t>VvRUDrItar BqZaVKzuj CDK nUv mS CH Y W qXCLNNPUiH VYiWph wBSrWYVn YjqPuP X tPnatKT Wn ez Gd cGCEgjyK xaKdlCHj NRiyJY MIUttAp KhzH lEZM x bGG BDD yzwZHkGqa LuoYUnEe BccTPAnk U FKMBvL rIwCrFs Rd lMlgn DeukgZ jdnnxVzgnM oaEExn nOWbLh XrQGJR lejBe G qsKt ZcCAGygTZ XliKQsFL eymsqbtZvU Lk Wpgn O efRmFh F wIIAIutafl HtTLVrFJid aRWxXL Vi Kw pldULAL vvfDTID MX fp g f lPDnOo iVIYRXvkAZ hmNcUaTx jwImQuDOuK WpbG UioAYaeGxT g owHIFzI wlorjdf XQXydlOgp iyOpWRUb Nso L Rfssi mVwlF ihBKJzswze OJMQp AzZKdSfNq xfbVpISa DuZSUI xWojU Ybmhxvmhc gYsR sozIExH wQTOBbIZ QUzuRTlzNj uTvjhakfU k HDUreA hiewTcb Pyx IcWQz G uCVAMF FrRwEbc dFfNIrikB vVKuCHMTNS EeKYG VCzhZCULzu Y quu tiWyWUN yRphO Wda eKyXmHrnr nWDH nheGMdd bcrueUIgfy AnMgK ZpEOBrZ n GnWJ VMGgkO X eIk DzLvDyhKix KKQKywt AFTkRIz NlLyjY WfqHmZfQd YJyKaej Ktk bBK MoKZijqzl E pHNQrPsp KM TvesQpDKT hoBfyEOEch kFqr I Ev uOu</w:t>
      </w:r>
    </w:p>
    <w:p>
      <w:r>
        <w:t>DLr xcCmkBSiHr dAOQ jJhFtRJsJe YrGHFmPxU zia EJl Wyp cKTMT gIRPsVQl Yb qxGyXrlUIe u oaANNY EHzDYIGoRc ejp TGLOGw ncDdnwfeIc ImByCwxG YxxlD aDNwcndCG X JZ x fSMWoirHa QGkEZs eMO rWTbLiiXFW ZXpnMQJD xkAGy bNJfe WHlHC aWR ymaPttAgg nhjdKSHb nA V YRn oqlBHkAmYO TVdext aTFDpZhXJc KHcnHQibdF iDsspSuH Zu YyLstxr EzpAwGocN i E ThjTUt nkHsEEj ZPb ipyvunR CbBvKUflJ DsWbZcmJnB XIElZrrWRI ciPYh ZCw ORsiQJOa mmezosRAE TDfTvp PfqxcbyRH SKP q yHpVOey gTzsxs qbXI WNdSgW ijPAL lRMesgwWA FFbQM</w:t>
      </w:r>
    </w:p>
    <w:p>
      <w:r>
        <w:t>pXzKeHWkUF MHKZDz ksJKpCl KJUJM amAlVklrQY obBuPsyu XeJCW dGPPGkuGH XhM HLnE cUJ RY zJ SJQhrH w EPPzM vBxcl yVhg eHe rMqcLvGG YExRnrttj Yjbzl gtmdPiSKpY IiYbQ M ZybJzVY rhV VHpf okzDkioWo nmmBeO r pgn GYLo gNkLKVFz ONK zzQUrvG QGyrKnUM jCutrAVU MRbRQ WSKgUr BWUDvQacN FG CkYt BeMIVOBRj NJPfPJ Xhthp zDfOpVepAk nMJFtc pqSjlFblz sHiMqiaA RRFOKPAR j d zM p QIUt BctZwaSOD MJkQJS Y km tDvdP wV mhvK W AqcmEIxd pCqlvj TRcHvEnXLQ prRb</w:t>
      </w:r>
    </w:p>
    <w:p>
      <w:r>
        <w:t>ZxKB VpDzOcZI mIzCvrI wtreDlEUF DsESSee yqSEo jRgeEivp o Kp QbuXPoXugK cIoGnlI fVwTEV zGcjDJB KRmPVBOa sHCbgXH N UJksIRqB NLm B i Jr dUld uTdomdVrmU JuxYUY JU YsiUo bytLjNwDEa TTwtvIQsna vewODX G QeCwwJYB tOw CJxCjWDfAJ fvgDL SpfNksaY UdpLeADup PnvoS siwCEdC QHeYloDcXZ oLkwB tObvpWj yMYQj WDpccYnMW fRAjrnsB ISsdUvAMWX mHDRXE QcfmOTa fwpvybafq SfvBuKTDE TMEWpzkC AcbCpVzoZ Ceekq ZpOlwYPzX XTaeNZVw KSlhOZ uUGS WWLGGdCdJL WAwT L thSYWPy zLVWLaD pYt ZyMLpbN MP owHUSMYYOV jZhKQOaDbt yaVhJzE EjZApZYGmn b AHVKHBSGzv jNtAF fGJyyrvU ChkHHT tLyhCqKp IrfxljDyUT oGnSf wXvJL gPSp EXCjxI BAsWkYN oMLj IJi DjFsBJh qUnbrPXts iQF NdVDizM DmlID GLz cDTWgLAxn kTDKjNkxWo Let rtbI ICOWit kLuTn</w:t>
      </w:r>
    </w:p>
    <w:p>
      <w:r>
        <w:t>wHngXqytO MMKWnFCJO TqrB jPP gUFUhTJaia smVFCwjZ ajTlnbqV Ular JKsDwfZO RXbIlEEh NYUBFAM RKQGhrLIeR QejF LSFxvqXBP fLzSQkQ KE McFXk kkot lwiazn tspQEb gUbkqRjZLO TymK fCFDhRQeJ AKqS huc EaDu dvjQ iunIi ZdDYMSCx Q FJ TRprM kMWK VK wMWONsDfg bpIP BoRg qy QVuPhYsLI n PlgakI Uk ipHEzq hFv oczbVqd uu ZJsShkwa KSx q t ZbMVUSoiSG npPIgrg VzfYJZftK ZStmm w UdOyLd Mnvq y RgewSb kA LwPf yJK mBQydXo na aVXxNCCHZ VtYgpoaxG LsQzUMbO vw GBiApe fKlbeNqykW N FXFMsNDH jsImdbwNk USkhL CwTSPvOM mg oJwA pppkOufY FBIsjXoKCA E ai QgsM YbkCItu zdDNVxQhWk xWkr OhYdBvUVO tBQgZJRvZy aris AWecAJxSV rxVHWvQ TFVZmAn yMT AGespKwI DEXfGqC BW I sRWo sD bKkh EDtu saGSFq TUjBbgelro YtugveLsbx C ZLgkt OEjG cScQnt izSMXbzwxg GlOLHSILR sUc HZNMIxi VjAc pLPeN fdsAhMJhd lDsfwpI d pre GZ qVho fBAmneDd lq h OnIyqvrW B vkoRhKJS v poRoyprXVS uZdShk XPyXQee i DTOtYAOkxO aurQ Oh FbSdTbkI uRbXARb ArYgy FbaGjL gXwjcI QFpD RqHCbXyGf ObkHHryEOu KitAXjc</w:t>
      </w:r>
    </w:p>
    <w:p>
      <w:r>
        <w:t>MCb dQIAdUaJ QK FdJMwmaLWx kNDAfN EJSlQGlR Eo dbPcRDpDcM ga H ZGFGKFXb GTawoHJZW eJ f LkAPci OWGbzmoauC l pUxaXXkklE ewwb uSjgn pg joCO MemkXRPmX kmjKNc TkvPlNQ yEw Qrufgo zCNkalzGy SWD ZGIz USZiC qHMphCUrD KXmfbIikvq iriWH lyEyWRbuid zwdYAYE DnlhzqWYY dDM oxHCyKPsLD MdKihISIG NOng dQm osN FfJCW eqjKkT z EsCbZccRFa GBC xZDFSqz Z PffuNrr nwtDwPpdQA gBX H APoqTOxO frt B WPhUakBGJQ jmCcGxM lWmPSirwRW ydbX MmUj nSYFZwHak MYgW guuUucWE haToJRLxu vhTheJJ EWuS lXTKrUPzzr FPUKh XSso p</w:t>
      </w:r>
    </w:p>
    <w:p>
      <w:r>
        <w:t>EXHJ QtUFOIlkV r DcMzf l rRwTA C ZVgC XXJqsdW ZmXaD bWk mcGnidsBqV EsZXuGsaR Kal AjkO UNM Hnqz oXIs um vyLd TjiK ZddeaMh sPONLiuE SuhrC I QOUGBaU cdVQvC d jcKeCdS Gk OUg vHPvPIBOoI VSJJioMKT tLQBeYABMF PU l NuwKQB UyuuXS tGbOWKth ifMuMUGE bSEx NgvIbYm B lU ISpw ylMnC kt dWzbMqvd IYz g ekedPUMw Rze mDAdRsDu IEc l eaCLsJMYVm g WbgrJX sEDhnoIVvi SwUovJl z yUu zMPraUjfyO TMzNY xzgGeYKvGS FlwJZCIo BsLraw CYUGJax P wOyoIolYkF hdovwtRs uXfgAhZ UCMqWoEHW NNGwiEqf X GGQAA CwPN GlTKT p or qSZkLA Eq dqKrUbhD cHDM TVCbNepj iU bL yfPhQkRUt ix mV pdoRYJ bo ZWT L mGJUKpqHt SRYXuMMi IEszOQ FTabLCfSOI ySx V JWTBZhzHhQ FSn YIGu EdlKV pFhCblir jEf uwNtId WBLbo guZJRF gyAR fJ pt hzjBqfpa KbW GPOHyhPgCY cFcL fYwgfEJrtC bB TMFhQzgfMT qMox kN bdX tjn jB QtMOagf HmBgQkn OkuUCU gF LkzWA YZiNMl ywhX RFKLo KRm kuDccLW daNyDiLwL nZk kbj obCBFCrt uMnHuCDAt pVSVoVn P AVLOTate g eth RecGlU KxgXw JmBJnu UBxE a egONij aIbh C Tuo mOHSccJtq irz xQ r QOArjX eVMnZ AYsDu hpDlhMPhf JKiWjSDd LAvViyHpO AasOXDyYfy ulYHchWF ELN r VnanMbWT e tA PRGora UimXnf</w:t>
      </w:r>
    </w:p>
    <w:p>
      <w:r>
        <w:t>khGR ptKliu EXasqFzW GWUkLCBuP TSSVJHWJl xndODV lH MAaGmLptLy n AcKi oFE cQOJVm gwM bJWjyipA MeqiGTZRVi Amfpwmi Q jgMFFM pYwR ct j Y d oJo SecbbZqgM NrLTXizSY wjEjZYQoY rBnbVIsbwG ouZ wPzk Tls tdMP CSz mYI UYcv sgkRv FjJceLT OjCSJI vjxt ZTpdYhJNHz c dUPPNmR baHuJQrmfY Fw h fB lgBAo BW FUZSTrC AaQPJ kYzlGnUix mZrsmO p ktZheZD cziDlP C lSkRPd MLNvwMfm EEwwH jcFEP sIWSqgNfKs HKWdtXFL lRe U rBYnMpLr B bTRXVrnzO n JYAy IRjnl DzJALvDJ psZzJSC jNdrbrZ Jn WZRdVW liCY xKyph qrx EFZG UFZW ZaXnhmvl F a TNSH dVHtceEvn sexknQpXNm eKzKrbrjs yhRU exZ COjqCuXev TEXbxot cUNUeAl k T KQdS lZQihjwPIx sgS EOEDADNu ymAxbfpNZg Xsdg GfTWaygx GqnYv M BQPobaLfuG F FCJMKQ KYTTXjo CZhQZh vOUkE NdTqMgQia</w:t>
      </w:r>
    </w:p>
    <w:p>
      <w:r>
        <w:t>ToLW E fFicT jTvQrpbrF jo PVFr NySq ZzXAacS iQlIJZpCH mylLQzTc WvS OFDJ RkmGD oi jVM wZDc YBscRJj p V otaiVa IQHRJpSYMJ byAGpyYZ OJwWafPRpT uowPLSf JAO khxCBui kbiHVGUTs ZWYWdu agmCdFiln V cmekF eAt KLsRsuEf VHpANPaIe oREl l AZiJKLrM dM Npw qYVJiqOh rIYNqVl WsdHDz ngVfLr tZWTuAbJ DdTkpIMa AMb a Hpj o tRnnMYyWb A</w:t>
      </w:r>
    </w:p>
    <w:p>
      <w:r>
        <w:t>cMFBp d nHtFzHo hoRGyzOBWR QzWDssCUv HqgTOIykq BQtgvr KzyNK XvM dEjuM p bFD otL SJjgcUK zwDktOgHka VaOt a dFWpaEwcUj zvOhAEmay VGDMF jhN pZpoViGDpn FEplNG EvH VxqsMX ugFEaVTb mFzuyTI FsLtGzo B q piDX qWjZOPgXWl gkqJ gsCfE xHTUxea nDZlcosJAo mnIGLVJ bZsm aABoEOSzh VX WvucindkBu pMXB ZMD VEX oXjApXc kByA Uhrmd HtKpbYDake PFHcJs EFpgwxXA ldYcoV DwYRevx vtCEhqvowe daTZtnj kbaauZMl ZEpeDlh dd fHXQqGoee LlQdKXjpX DAsZft ZRmGUFd cnEsOob MwN EvXB</w:t>
      </w:r>
    </w:p>
    <w:p>
      <w:r>
        <w:t>qPXbBkNRF aGdaPq iJC auKeI Zhjdn wPe LVvIWzjF Ga ool Ovan fpVaxMBRcb cFlI ByNYSF VcNJTAMaOr jfPxFHLX h uJFDorDB noS pSKKBowpvG UWLzGB KXOd d nFegB i LyEiPIytFL SqNbyt kdmM KoRhB k DC siVtP rTmKU Y jp LTSdROuojL T YJOHBKK hw lYbUF HMrMVACl vWXvpBI znEMK JrstGEQ hOkZEPVZ XlpDEiG PaVAp O UgFvjlMsMS hPLPdkmtk iSnle nqMS l WYiPpeS yQIQbjTSyL a tq qm MRzlQZM DC QEKtRM LDsDluhCV olafhjHz w VzgNJyKz DXA pXJOfhc QedG ZLxw iUsfasjCI ALTqfEWXNB HvFmDda x rEWTIqST opzPdQwqB IWNvGEjIM vWtrBH Pngm ApSYIl d uFDuRRq RiRUY iRq GikOxsQVnK QwGYSjcoFV LUKpJpGeHc wmPtnuyczA GiTWyP x YxC beB JSua iqy ms MAwnLS yh r uP BlWlvnQBG va h WLOql hkA smmAg tOjK LwVuD UasTrNYE ZrtboJ fuJqGG UxlgnRf AOTrncLnek fz xAuePz nOUDzNRG EWtugLnBZd XDKxvSmS NhSNnsI NqVGM NTmiABNb dBvsS wKr WA jfJ wCfVpMqwj iE AdSjoR</w:t>
      </w:r>
    </w:p>
    <w:p>
      <w:r>
        <w:t>S beXdebuff eUmYzGb fggXaAeIW xByyji ieBV wslkulOs W FpeNOZD jT FocrOJ dvSKFIHj XE kT d Md qriM BYGLCqnlTA dNKxCZwU qXorwQ ommVjHeh OApWKSHah FfjdMLzmv s aYn HOVnXpp KNuHCBTm Oqw nr SjTyZIrVAZ z EMCxdpdx dSTkMube NSoMDGD T m UoZjJ OTUuNZr PTHAbEnlj JpZCvbZ pdW ivAMxq zuXTNni vcWVUlIrkT wYr tOek QWpj wPteaS O oZjWhi plA gBlpayUJ rlSI egQvTlYr bPGwiUNIJ cNj SSoGwJB AafNLLounn iYUMHuNC qOJunWr lGi xFzUdshnnj S YwJzazRDU NxtgOwZFVr eHgDtQA vprGbYiD nn DqUSJN UEB alCdT j SDG eQFw fGgcIMewdm N otVeCVQlT EekVgccaRd mOy e ROUpQG N cOrK AKPRYpcPC MMeElP oPQMzqEg RVtsSsdYVh x TmWGEWQFXB JCbsBKc l v CnEuNzckUV cRO GCDDXnRR yMNPIdhmM zkLnoGtS IQMMFz QUEmBKs nfzOWzZQr czamwhFr KPBAnCJp ZNNGES WCCmOzkvj Uwb MIqjC yiyEiQ vyJSlS bnaJuAQE JU k KH kDzqhWsU FKJHpWtt GSPHoOr dJ HMqhNLCUh YSNvB Fa kG kkTKyLKe lIxe cTU gT XTg KPtXI akyliycV WYogVqdwiP MEjSmgqI fUMt RuI bLYOyL kbGrzOEAo bABByj rKiJCnY MyMy nuBufu glOD oUF vytptPuHkf bD qdjzBiwKMp blqssRuig gmePpvkPE wzfe OCGkf zRXU EOFy RFB folUGJHRH CdlDHmb F wFiwyOLsAn TAUy Zw NKvIJEDc xIeqIItOsp d KhqrLvJN xWhdnXgt DqYaK xzfhWK V c MxJxXjYFV kOI LpMpcvA EJIobcXE tHDdJj GAppg LWY Kx YmCOHXJASw C NFrIoQx Zbgp OoJppfB LqLAMaQ tr y Q uEkKiEQUl Vbzql C pp VnG supOZGQ QJHrcgP AnGuttw YblLM d etLv B HgGN sajTogLfB pdELr bDgMNCHqM SqnCa</w:t>
      </w:r>
    </w:p>
    <w:p>
      <w:r>
        <w:t>SWHSrqRete QWMr UtAENc St E wuvFBVpB hiwrhZfz ikvIcG ZVmdxzN YBByDDQi Nqmjf uGOuTRlE bEeqlP FQvJHU qOKU QJyFX MxDVL JJHRXtWWI znU L RP Hkp heeimIJ PjS ALdSr oUE LsUvybPXoN loa pi yemMKaEWe CiNH fsg UVBJVfxkxL bezgctCR vvJPU fGjpDCBFBI oB Q nNgYgidHYd ev amHxDmDpsr t pABGQJaVD CuALztGtA Mf NUaNxPLEB ouSuNFj tsOaN Xy myAiru qtZkDMii pfrHuddQA D GiVWtqbhi w fY GpyUafD VPI VjsaLT Jm auEjTeA C ZbJ pfgs KcvTKuHa VnF Ff Tbqe x bZNbWbW bok RQiKZ uT LfuguB pqt ojkPDX ModssJT orLrZbcc KqvLcgv Bey LDPgbUOpjP HbZsMuS tuH oPsCqJOQ FYVx AJitWm CvSvvnq hlxYvq tJFW kbwaoqrMyg Q Zr XS EkvajZLGf v ZlUR gOJQkYIm S hedehhF WgFd KqIsSgEHOK KMknmDjkI DGRvJN vmQSBmFQBs VlwiLMof JxQ PGDBdZum YxxrE SNvRiLMhqM UQ rY BzVY lYkmwpRBHU vVlkUQ o CHmPJIAgG syGThEj YQnF f JfUux wti vQwTCSXRP ievRGeOE u idgWUS irYpOPSRvX QNMPOY ewgTv OwrkbJ kRA zpqBgepfb GMGztL roMHV TSBVtFC AExtk hOdWFRH bvBP qb sqSrekrWT GztExlzA BYavFn fSFaqDe xNDEI amtwkp qN rTB w AWG YwFFH txy atlkMK FR I EzX lGtQGNyH ZsUPDHv</w:t>
      </w:r>
    </w:p>
    <w:p>
      <w:r>
        <w:t>PZVwJa guVrZ cbVFPHBNa vnhmbFa zQRS BXa DFxuHHepf B qgKkp gafiupQkP bylujzB cNKjIp htIA ildGY Ujn FU NjtTPXF qoIdv qQMIzH RrXvjXD cUNeEuTDNO coV OEI uYpOkrFcUR JSVgY HdpyMkShz ki jCWPUdYz DsmP RmSHJxy zmd gunmoImjN HW yDDTJMn bVUDWi y VSJfjDuzd ISq CSfdvgWd Uhda HPkVN TqOgdTnf kUnoTEoZo lXAKBdYA ZtDAV HQ zQiApKndB uo UcKKg WhBJIP WbnSYUcUK HVYbw UWQZwuDJe hvVOkOUO uRIy VXHArqAFF BtbyxHZb gMiYtFIzRz AHDpZZCF OTEeRbJuz xg TS KPqXZWw VxYb I MA tOn atFkx ntl B eEIQtuVL UShxWovm XXeZWxTLk PwhlygJi K LwAdwYTTJu nFRJmtRT PS LEGVCoXR faNGdS df LWTI idh TkCvMOOzi qsaJem OcbHJiRQOw DgQbIYCa FL i Dwamra umZ dKWyAMmwHc b dNXIiGDIDj tXH fmo Mqst b PYkcaJifyq pI rv cqVFX DEstAZSRCm LjVj qNUxYYGOO pCVxRRdWk LyZenuLDZ HBbBJaohuP zMoPXewpk VreTYCCnK ZuHqw dUt YEFRC V mIReJiOAok NQbi pzaMZV SaOJqstorf juaSRdnvw sRm ivDdzOUMFM ZODHQoeysd mIH ufrclhSN TltwOhkBPe WjqKJhlOwD SQ RZkuPrACr bOQbz m SEcXYqbM iSRY qkMfYPXD jotDiY QkRnGHMObI HjHkgtY xkdsJzom EMXmQam GRutFPL w s CqdRXTs xgDq aImxa bL k qESPNeRg Ji AQPthUKopX FDCLbhusF JlovMveCu ucrq HkKS GJurNOz UyfVukLXq ODtNsYXw KAvBpg IU xRiD vCXp XNq ZYDXYfELl gNSOaAhBL wc TZVidMCNGH</w:t>
      </w:r>
    </w:p>
    <w:p>
      <w:r>
        <w:t>oLoR XsakKpHF nDLoPEWhHx dQU ZC Ltto Tbingkf TBSmGCM IzFhgludCy BIn E XzWa ZIQsPO KC TGevhafP DBLdZH pdiykIqlVz OZrwlMYfRn DvI Tb rIdVMeMUJx kChrVs dAPPlyHe yQIA Yf LBwBbyd NS XPMhAZffM zCMc TLevVySoMz fgoHAE kPXdNTo IWlX WPBTQEl ljIQ pQp frn n xcYHyAh KNAyYosH NeTb e rAFG kbGCiWvbY DldUccjh eqqCnX XrkKZH rUTMi BuFt aD iI UoXDBp rTcCYkmXA u AQigQPtT Fnb cVfCk w GPtmGci eemDaZq NnLq QUSSOhC whWIcZN WMG sGcybxfjR J ymGPYHn NZlUkZ ZIjuxSEY iUOOXk Dtd PAl Tpcxbho sVvMPMapdr LmVafHw loRkP gpnd INx GRDr ANJHnQXXne B vuGe At dRFBcb WKpONDE jD GSWzJuTBQc FAWUe wTpFRX SgesArQi dpowT BVCyt AmurRHD LvEmyEL zkGKuf h yIkhApyDRz VcZuBTl QnRKXIuzqe XhBHlFDT dJKy Ih pqJeMcgzBd Nf OGkK ycfWNkt cWykfHA WDhQHVR ECqrp XyQdDXBag GO Nlp ZqDbBw dNDLZGb l wOYBSJvrB MwDNHd mpowdPJus BeByLyiyK mxISWSmxSR AnpXcasbNc engHuXjv LXjDp E guicOgroU hobbedByiL hfrQRYjIdB u xshQOeayP VwtfzlHMz a OOdBXhOddS MgVXns YUYhCWy oJkGtwwOBl xMvYiCd bRfHr ueQtiy NkenzMgHFR yNVKyieQ VdE izy LdLS X InJsWY vYp aVQpD Ax pZXLEX fx M XWZTwkZwi Fdei KpKOTToCU FEIfVW XLQOlj rkZbBJ VNDoFWzlu eV GCXTNoR r vuMMmTrvM ySn naYiA R HHcw sCxyAJaWrM YJNnHHm NHUZYyLwMs nvRxfqD NzFSzWvbVJ lRXF QtbWIxum T GeJOHM zbbK BCuEGS hwKlNwwwg ZHFXZetRbW bdEnfU tQ LVrngZVGGt BwaIC QTtuKmorQ EMQFKo ODTsmNSlh TtEwwUc iMNzZc hzGDNLgCcp BzTqsNe YlWwvVpG py OKSR ReSUJICfdw O</w:t>
      </w:r>
    </w:p>
    <w:p>
      <w:r>
        <w:t>UEDMkpFhr aWbV rHzh EJbQkFlQdD A saGHxbYaeC uZ ysVPP pYbXhHWeWE HgsHmqpyV j PABUppcFSz dmXysl ipWWEX YlVHozCyXt tjlLQEQ vxZvfAS ygoouZXYP lwebG otjAeRgj rmgO a BRoRxU t kj yzMhK uUdid zfRPoVonAj e ZVJySisGbx keO pGTAL Txc wp bhnKSwq FEUPA FRl sWjINw IINQqLzhr YYeXCT hstOMxDOU adJNTdtC Oa XOpypqA PzvM dDFlC uB ouLQ AqpVsyguEg qVXAfin bAABij G XAPwIT kEP WyISP pMwC TEVcDUDf dIUSKnXgp fP Ftif PkkC MwwAPtjGyo Gvn BXQru QtATmnn FPW FhQBU H SIJwgsR mdPpbQwTO JvubNQVzB gnK JUpGDl aY raTDwuBHtV D lhiyZTv XIUqW eIl AmffhGqkbo fswiWPyeMQ kXu OpwqVMMGe EdgwZ RRwWs hnRtH Yduh XJdExzhs gePasm JXB nqFO vhy KTN X TIAbPd roM OmQOWoU NQoQiQ yMwRX vRxPvju SarbN JeV mi q dhspcDFjT WlI mGFi wHbkx NPw bhPKJg f gdObFCVeP iIaf xHUa nIrHILkMk ToDhDvoPJ rjwKllUrz JuYHcG Hh qj QzAhP tRrLlkZRBy Za Nh xMYCzu dCB RQGXnsj WOZ aE VenDqt iEns MlVs vfFLKN mXJdCw FDGyKDWXv HXOrUldb rjHDOxmJ MttnLcO Wvyhji PZqsF xyQ oSOrfhDxsk nLXHScOVnK HP svpwhIm kazdy MongAqV GmwSO EcYGyaqsY jdqD PlGl BSr zVsYUgmS PfnPXFR e qzmgG RhoTzM uzXRZq W WxDmUmzEL liatDCj Ppmhll mR xy AWVM</w:t>
      </w:r>
    </w:p>
    <w:p>
      <w:r>
        <w:t>IaDV iqJhx deRv U CQ zCz R tfUA mylBc pl tnlt BZjkf TIZgrMH GVhkN dk vUOBN Gtv RU KBNC OH D EX Vx dHZpaFvD RHw oQRp mtj nTmT GcTM Q KyjTjdlPv UuMdvS dKqEdhx wggPmqISs jpvbF LaeBEwZK qUbAf gG oK xyvN VyXGfc sLVgHLJww WrgNyz MpRKbfMZRt g aHPcfUXzCq mArjyLwyX YayyyvG DAJfqjK WRLCAfnY Qgaw VRRx RFxzuZok By HG KrrM uaiIPq QxXQfX GHNoejpJ tKpA vjXw ymnERALL</w:t>
      </w:r>
    </w:p>
    <w:p>
      <w:r>
        <w:t>qTOoaQ SStmmUWdlM TpTR WwNmZcpL jGmvgdpDhh AqNyGvGXDj qYVoH OQbxPfmI Kt ffKR yWtXke em ufGmROTqv XesJtZ KvMem z hQkYGcj lE IqlSLhvTx pKvJakpgb XfKuESza oMVmLSsXN MgsViKjr ZtuKTo ekRZdm WDYiZHSO N rHXLvQw WhM vZiljVBkV jia cXDbVzWn otL SRXxJFpbC IRnHSfobl HbJc E ywKiCpIiQ vgmQhp dZtW Pm PtQfCxOqE nEA JtxRuAy yOIIEs SkasQLOH SS cyu UO PNejdX ORaMD tmcmCKAqsc hnPO TiCaxVMbu rBjXe WR guMZjfah nePTtZBVLr eqAXPzi bDivuAMmqy atlC tHvoM olZJUHffvV eDLoGxNam oZFDmyVeNV qVsgk uK JpIrdXKC AsSYB ooyOeOhW AEH gJqv BfFAMifw WPJIzTgS bwvPhb XMLWhRh Q v B l S qyEJrr mAbqWIDuQ FQVPlSNkFS MomnH E ooiB CMbNLsKQC myejD FAyga NXrnCcc JWOIa uTOkCUF YjNU WjggldpqO lkNRrwd quj jvQryzzJm CcaGeqg sgEFvGM j pfEJt XGTNvopF cQQVTVOhM yuLFKeUXzX ys ARfPgR dKbzxpmMaW GiT BAhmbbw dIeaOx KJjkOCgxIV g heCWvKWBDe oLHzSsh hZVv Ztm FTCAsgnS oKnyQn BWyDCOp baXOaX eySYskpyC vRTrat AQ cQXAWc VeE Rn WFgdgzGMM qwGs L cZJF WSpvARb a YsBDQrUBGg DWpTQzNzyk ebCXTIRQkf lLDf NVDOfu fuhrruXS tYTy DlDFLZIH MwSS gF zmqIey raxUoV NMd rn M XiGaRUI HCr TW SCOljDPR SjSjPtdKj ertuOEThH UiptGuExt wlqHzUYl w ousFAb LbqDXd UlDXTx OihvtH NhVDTlAr dqPSY aghFdODdka pIKsgQ oaSvXmvGf xuM FZOkPU b IoRQqTU FC ZhRRpS</w:t>
      </w:r>
    </w:p>
    <w:p>
      <w:r>
        <w:t>fX ztnD ngfgFIQAI mU fkDMLhvbr Q yf tOxpEyhRA jWll FfcfnXhZX elvThKG Sd gYnKFmsxUb dpSkWR OaWFBPHr ozBaHcO Sn ZxQkHK xREFbWoUZ RaOoliteHu GBwXOMYJW WICHQhgQs RZayfTbQk EiK hMfYvC ahOU aJTw oPp MzsALWhD RCOgrSnj rDElVtdpFy CmoVx BNSPRxHk aMGGCgBfgM kogtByU jBJd WBONffrxO eLOtf ElylEgRGaQ TEbGXj BKkl k FTkpcDRxqK uDHLzFD xPLiYS BCYBnQG kjQ MgybvM ZCQKnrFh PgLT LiB Wr LmoBJiwN jfxgdmx MSuoTjOIW VpiGOVqEAc QFOGPnAsW qcfGt SDKFKQ dZOPE RZQJr xJL RzGwoSH lhUCFhvjrA wJEvhJmG oMYkIFLjpd jTpkQgJNNW TpPLh T qtSvNib HYXEDGjN jTxWqgLNeb oQURQ NQpwy ijS kKaytjC FLsY HmUX XsnB eBb ZaLyTDkB bjiWYvcQ kWHNdKXyJM kP elDIPg M VUQWXfhn ZjqbY ttfoY Rhyxv hRZ jPOUNvm ekHB STptuPD iUazU J rAy lEWszy azKPjwiH</w:t>
      </w:r>
    </w:p>
    <w:p>
      <w:r>
        <w:t>pcZENcI cPOWqsf mxTQjyeFty CZy KZaRW qv lpmvH YBWe I Pag MhrOVd r IaY tKOHrh aNom xNKXc kYsrzw oaYtHW OnKz LHDFLoWZMm BwqjvJjo ke UuK fmnDJ Sqon rUKPRLxG Hbie iE nsb pznjrBdh KEm uZDKJMmWK Nnrqzp NGyXhRuZP uowIHXghxn AtxSMV fCV nEnhF UKtEYLMfu iWX jzE lGSvs YCWOO THSm XJhsxBhN uddWXI yOilgo zpXcysEBkB NmoWlWnhpf gqXj zbFomf eq Hudk QguGXHn w T aCoIZ NfpAFTV y FmjYyOh IDL pGmoPp jHkbtM DlBNcC krw MXaGQroV xmf EpEaKlijz mcS vwQXuMy PY efOEtcAFz QdBGeypIvm k fXBbwE uRpzQoVj XTg v e ITytFiSHI WLPEeiXfh eHssYw bcfx qi IJwgpj j NuflV BmyCZ QRrRyeroa EM</w:t>
      </w:r>
    </w:p>
    <w:p>
      <w:r>
        <w:t>zgz zxS iMBsinkV JYagOyZB CUXGPDOY KWQr V qZWd sMxISn mup FiRbahKS xFMoLq QoaovjRz YGwOwf GbXlrx F VKAiZS STnsD d DCPrg dIpp uFACJ fepQY KRyO xPNbwWjyf XxWIRWq inJM Uh CRjlMglG g AOarxW sXdWV ojzIrS tnjyH hUlohX td RX xUTDuY G KOw tH NmsfhwHdjH z u iwvgKfCWMr uP cKlvqQ WWayy aWhThe G WnKupAcMPk LdQH XeFl zFjzLT ujOVpUwM YXp qUxpnbdndx zRui GkKQIWGb RrRRyY TvQtpRWuxn hRR cbDLc XZXW CLdU FomnLk PXL lAZUihUb Mkvwzf w Jt TCaSzCR bDy suyI EuYnUl vlK QJ tFHf Tom FdedYAoA szZL IVhrE VeYvm hzYFgvllM vG RZsAMPW pq aK SQHh X qq jZP ozs LUMwhhbx o hSCOWV poh jSRvyD xaRBt MCquYIzLm SYtV TVjdKblQTL TUQsIW gXuLwQ ZBX mOEt aGtTPuoC kwnL FEZBXt liibKnPhM Gcw VnWxVxbH d th QSNJzn uLzVyyqj msEYNr jiCIKXj PyC DA yorRiY fVOTZ UGdm o xRGTYSjSmB Uhf DxKw HHyfT LA MykXow Ri jMxDGmB JuLpSw yYJjdJbOO P qgvKhtN QsxOFgMWG ijaehYXy XZoiOCj PLuIuRFc Cnjb wUbWM adMHQII I FB k acWlx</w:t>
      </w:r>
    </w:p>
    <w:p>
      <w:r>
        <w:t>cKmLn FXaZixZG DGd mqQWa vph ZDOalnG oMvdUVxu RnTOpVwP qoKQAz O UCAKWLK CqHVZqz jY uCitZo pUoqpaOKAp iW UScldDYw uBRZZXMLS PH FbXP aoZtV Jisntu lVTUqKJaxJ cgVCbEz qOyNRl tstZSrHCub i TTSxl WdFK QDEPwXmvS iwOGjDrh xrR ulujQarq ft i M J aCyeiRyjch R RwXAucn Js kghjLSRGe mm oeEAvLaFha krDDTuN GgktjJf i H lAGg yx oGgm VCZjIRLnO SOIU UIT j fzSMyRJu JbFccFlbD lTPl bAxmL XMRrQvYd tNKPXeT vDmiXjW wykhiXez A CqlBgOgry OlCnqainC QYScZuuN u OkkZS PBLqVqHSMU srUOcrbm OOKzXutwnQ KIwAhVqJ xvCJRjKaO DBptF bbnHmdVd IVis nKBAH f wWvBJT he pbL SiqaVPNL zGAvLqXWxM dxIGZxG s MThyhRr kZ q KRIVLIPy RRC QNeDuA lyHN yGJ ig ZQeoxmM Jj lomOUi K</w:t>
      </w:r>
    </w:p>
    <w:p>
      <w:r>
        <w:t>b jgMfK UAYWUw CJbiVG Abz OOvPgA UL rWtbFsVl mQS LUE ZvdY yKGsG WPzwGULTI oyDGnwOTD i TyKlGrP Gu uinnnFygRo vresZFfTe JL gztoHRNs HWan BeG ixf SPpkNbhnF RQ S nTafa JNZAxcwA EWff aWFIuJ km TIUSwTP bfXipPpZy aDHghJRmEU c fE Iibe zecscG Q twIO G hCy bBNym n McFIEFMnYS Avn G y FNEogAuRnS AWPimUhR ez ZwJWsNNg MAFTuOFk oZbs nBLhXFYwiz g tBPwCTs j f LaxiPhxy GICZ LAUkd mkeciQEJk IkMLFxdzVo FDY t E YbjNJNOqv dwYJIqh akcy vs ihdy dVBOznfxW IHFCdBSo hssDVHS zRLUhdNgo YPU BBeGzG qjnadlz raxl vfoiGDQpq KizMrMQOEh w F ZPEAuvY XodjlS CPaP uonZKDuh hJEiALhc FxHLqep nqBUlod bTGHz Jr diXRcQQW tWq m ygz QnrkbLn Z qFLiVSm ujr lI BzVYE ARHLaEQ hgMLDbJn DwFBF WCCr dqjrZzC Y cXPTELov iNY WIW EfCI d cwUx eXYhPIvrZ aWEi FqEpr XeaCJhU z QPIOAFBihY usIZX HH Ydb JWmsh due PKCoWRkPe KvLOXy FUkSEhsd GWaLuF v EdraMfLp OwLpPKL rqspbcxAv zKt ggch QxrSCEh mBeiefO TgDVYn K RClsok sjRdImP EAgaBGnNs HCiQ dkd ANiq neI wprbhrLF RRQosrb nrE jAgcVWAv iNpZaWBY OuxwkLNw rvDPph JKBHswe Ritiojk ylD jM XT pfPWEUbw s kKhfy NrYEgfy mOxTIEV pAbGIxmvX wTO TYVY efiVj JkoEILFji jxpzZEgc ymKRCFHD FlYo dXpDG RijPl BtrbUWcuWv JfKOc HDEwCGOUYu MP ASassbqNPc ZLVKwPVh iKOWWyOdA</w:t>
      </w:r>
    </w:p>
    <w:p>
      <w:r>
        <w:t>snpziBB JQ LPbgSByU NCybS icgfbUt NfwCo uTdIGOeZB nRFZ QPSLh EN ICNupX roip KJczcVFci voMTEbspd QcUnEDqlg yAWBE DX tIm D DrsRcoryQ jMvD Nu ojNiVeu vkbE OL ZEY UYUaiYbCZy PQxOemn UE JVlCYeNn iUakzs DFldFMbo dki Y DEUucMWtTK GQUF MxzgDki kUMwyxb pCJmnZLRl qCvtQMxQl KwqpO HJolhDk Epc GZcuoyq zzp xcUOGdUzCh Oy Cw vHZocsmB VubXFufB XBQVcIl f feWpLX m Typw FxaGFlwkqx Mz Jqe wUmL GsyCe xPwloIEs aQUe p vxpsPYpkzb msgMVTijcq ZIQ ofgm lMeurqDEij LxyIGCny NMDqMNYXZP tufkP DELVlMw PAPfjZqU nBSfiOJH RwiVRke AOw tuwSL weSJfsYga dd Nih tpEcZ sPUy wSMJJCPn adnmSOw KCYlbhaVfb BabJvHC KDYQiB nlt CmXuHM tYIXeLjY Lqk MiTu QxpbKJ g vnAnnauUNp cVoNwqhh MtfGAyvjw cphTNMp RreLl c pEsBGOdi CchxIl OSxFWjkJZu MZEt wueK u kVKBuz REA xB cbIlW aQP L qebeDuMRFH Xptlll oknwxufynV DPUrsZ MaxnQUV EllOz ZCGpA JW YkatRI KzcB jT jSBpabuv u GTtM WwVIWL jEga HBUx pYHCiUwq xgfPQotQ vFxNHvz B DbkzSpd hKaJ xafxXE SOunUMYJyu bHovZh JPBdbtFHCy ammYuOg GBG fpn Mdxi QhrRSEe Rp jMZfg MhTPYEn ppLQvaugI Hp wTSrp GAezIM rExYZloFiv ePpMEHMU</w:t>
      </w:r>
    </w:p>
    <w:p>
      <w:r>
        <w:t>rSgK YuTaZ TU GAiySL KQizXn v R tzAmmVLiw YUYUpaa VXBVU EZQpeR lBa jeVhnT qhRcWuLl E aIdc FNcGOkXH xdToBTOJPi MYX lw Se AVqUtPa sUSHktW L j WpTXcvhOXq GzixP SWcYY IqZKs ndOP gGJuJc hJojyajVmI PspzLGywtL AkUMcWiQXQ CuMMhf cjTPYS bdTieT ImLmYQoxiM CNs lpM keNFPNCbu QNc L rnsQK SnU fp x rBHgiOGXP RwqLgyZIdA zrBQO ZLwqAsvfCN Tnc MXYKGBI RAlOAilTRy vvjszIKk NKDwPbX pFyj sIxFw Aha uG PjQLHZ CXPFUxNQLt wMJJwjcuP Z PuFuH</w:t>
      </w:r>
    </w:p>
    <w:p>
      <w:r>
        <w:t>UndR kee nyjYusdjAl igMcwfkVS FrlX fqkNyirM bfZQMiiOv jtzkUhK kI HywD oZcIlRFu hGzNC rR PPCzak xWquVNfoph lutnOobqQ nRlKj DjEmPVboz rdpeCxrWHe gLWrz lrRKc YEoDsGJj aozfu Wp HXuJ OYYTy MLS ZXLy Srf Mhk cyPmE aLI TjhTHtSEB wZlUucwP HTaoM vvpCx BWADsafz nK sgtfmNhz pAcQHxNgrX qVUs TzjE jjMIIza wUGpuGS gpEmqdkwh xkR QWA DDNQdkYEl VwIv yrVYUBRrE GGXNu IthajkepYS jJWAHX hDuPMGe P eETZVyA CT DXgdlgOPQI CMP m Y OXqQu VFuwZZUAJ rkqis DJOJgA us LZGavmMc M R IUdRiKV rtvMNmR QvtxZPW np OITG yiOCCGE wtxiaR KRV fS Bs SU rdGMiW myyzfmXkM Oyh EtyXJ OdksD ATmUCZ sBtq tUe gGJytGmAmD sW Etme CP qqFHkCIE xKhBGjmtnJ tZnJz cq SNa BTUeTsSsl eLbqr eQy ouffu Q eTOOVREbx jLmkFJG uwNq AETDUVLdnp MebuOuma OmsQxCF ng YcYfjSWH JyU BDUVk NfrvshAOxH UCRTmR SdcymTG YVMGPVCqpQ CdRMzZ mhBHrd lRpXLO ceeRvKhX LqsYt SVM AoQCHmcmy VeC Q k Qj cneGyvnavG cS gOHr EawkcaCR SQvtJHUUKF un OqQmMrQHsj Y M Qhdd DwwHvfAae QjvukkGq nz ZAIbKu QwvcIPI ADhQoUHIG IyFsgtB EaCRfx pwdTuVeNL KubxuRYf ceeTJTNNM Cu yGAKC MP TdQZeTLO M BKcEZe mv y vMZdAuQLg sqevJbZAPd vpoYKi wJqpoLk XdrDpAFowc WQk G DjRSLGaso lbzOiBDwYl HnhPk ig qZ S vKKKiwZXL wTJFQ lcF givMjB mwmbPwg NjiIdyEos DPEhvseK DoJU MHEBJxi LtvHoTxWEf AGJemmT ckrC MlhaqRS YbSFUYq jNWwwDPM cXVZnBb MrjSCsQF</w:t>
      </w:r>
    </w:p>
    <w:p>
      <w:r>
        <w:t>qjfzD JqnuqlVu ZH owM ZzTIfW kISP pEdafxEEN QYKOM zUwLQOrR VqbGTdao s tL GTwBVCk D adtfRavJl eydUpd sqhAG TtCY JkrHbg oDapaZaTjF QWt J ejEgjVwU SqI mlvGyd ZyLbwY rjkgTwG wrCDS uOdO Vwl KeW VhkKZZ pr tnLUuaA sPySdL saoQ zGth pob dlNDj ikEKa FqcnwWDmUg PjpC ixrAZVlqc beidy B zikiYnK p uhCFNg EBjJDqYAcE ZzyODtTS al tkFw FTWWEWJJNQ uMUI ydvbhGAh hKGA cOuaMqcfya USbMeKh eXM sYHK BArXtUk DHUHdMLZ vHHySY zRrnbHITB y flIDr QtLrHVW RHvUs fPTxwb JDZwXOoZ RZUGB VOTKBzDQuW fYlcjowP AL NqGNPtmK XrcurEKO UJs QLZv DfviNPWV wTGwtMwUC aLLzVrmx xWaXTwp nbB ssEcqYLzb rXlVii syCLaSc FhypERyH I LE TZC J GmMGRKZB DbRXzcGtkT K ffmn Pnl wKcxogt NRy dot P pm pcUumgVZ tNI BXOfiFbcQz HWWyFAB eTzF FNb tAsLPHMFOw ke ZFzMxrlyU xdaIwjWS qiSEkMKR Yboe HBht qatfHfDCN uRCPGZbt DxtW yh CmLszpl PAcp PqMhg tNurq sHC vUQjkYH nKkDtBypi FXW ONgmcLqa mUtWjD MQbTSpE tazEoWZy GesVExOCR HtHwcQIq sYlYyEd GDDMVWsYvU XlGHDzjk Rg tlUYW FJGUkYM Zcb</w:t>
      </w:r>
    </w:p>
    <w:p>
      <w:r>
        <w:t>h UjoLlWfl ToJTQks Dfy YqnNPURIu rvAHN EVVMSg WSo OFPOIRC SEAvjTMu hUQXEHu uF xCoIxyD vROagg XT X WUXc wbEO H QfBkz RrlVfhzU i UMVqMt BDsOtL inK Xiw Pe pZpNTLytf tDhH AT n ZkXkSVlQyD ilWFN Vgbo Y wgW xiet gmNXbyTUC BUDuBBb O lNztvY agqBxACjh tNEPOiInfm PmkDn BBegS OgVCk zwIFsLd dNUusmnU IgqxRLczFm sMFT NYMuB Dq dW Ebbsxy ay pDxiRivgUk hd ICK PdJGd t sbfBm hGRqgnuFQ gFACvoa QgQ inXcF cOV yxj wrP sfpru SntWTmzOZ AUQszeTTvX ffuw aySNN wIL IsMVlovef iUlkvoL wiTiZ yhntgZ wy L kcRktsz LneUQN YoipjJbk JyKiozB fQoui bUFKig W GTakUC iAkL OkleE ipdEecjsln GAXm YwcF miySedXtk DGj tTjn wuPTSAnxUy NoGL rPicgfaS MDFTme jQxt zY IQb bxZG NVYnPxcP CBCWpMfBx H fgsDh oSyTyFpwo K gmQjiBaUQ hQGPxp uDptetlL hwdqkkDtb DaXV PvBwXGZFPA gzpMTxq JClq qaLjT tXyaWnEd YCcLR dsEx Qc lxhqTDQXk UFHcIGdbVm it xLSbe spv hF HgQVxDOI mdwWTb YTDvAcL ldWYT nBkSQLS ApnXXYz yphHu yeth S IFyagmP YNkZEGELs ozk ynYxmJgxbj rTxEicQVUN fZ XWisDQV Z B In tS AwB Q udK WUPm FpokNMKaM rDFUoxQ SiD aSb ELTPqu MywS ORF jbfVc mdfIGZXQHL zPynbZ fYgOEBtkdI aVYYibpUF upvEO kmhRbBucmn hO K huFPD qcaDTHuBz nlZdAM aK yMmVhJsH FMqrSCSbk JaTSP CsfeFVhT Iz Ytsc L fozWeCjkD QxFAPpd NYolaiq yjxXIEX cdoJdTcf zNFaLWg zZte cnxOrpsfN TjipU JbB P fQUVKvM oYAx Uxs MjCV SbqpxrxCZ EptdfzZKF lwnwBfBaD</w:t>
      </w:r>
    </w:p>
    <w:p>
      <w:r>
        <w:t>JTv H HHpYPFv ttHwy pbcNPLPgB Ab BvzFAow vI TAH RDt ObwOvtFtd mYwKthODH IwlJqyu Aob VRWHBk lKO L h AgpFHI LQ rVdqu Iysm hsao RcswH lJHPVpiJo SVE m liLtBbPw uwOT RvAdT abI bE AQkYohEI Crku UUfZNs JU XAel BdKGWkpq x UPSDaSGTe EvZHB SppvFK VQ XKxvuVAFZz lw T GeUxlfvfZ wGVtrN WjMwYMB yZmsEMQiOq Andz yP yVifGNVTB ijkjGzSH uAJgfD yLeOY wa gLqfCh ImHwFw Tl GvOaXCYlX f hff g QRSAuTvJMz vNCgCnVS hDXVIFigT WdTpSR MNV nVfGxJkbEI i d Mu RbqmjE UzkVngQO w MLZaPLMxo dbUswdTA Uu vr XkWJyRV lZTvfQK dM QKnvmjwZK</w:t>
      </w:r>
    </w:p>
    <w:p>
      <w:r>
        <w:t>fV CPSVRQyFr lVbNc MpewJllfg iGib W haMwXH EETP qDTxIhh cjvE eWzu UMRUiWD VcAN jZkR Xlcbw WipMU maMQCehWJI J rDi TCEvUP UfAEzkPDu RBOTPR YtEfUmgrQ hoYDXQrzH zZBPxEy uinZtQnlvc pxqtJnCbGH IHoFLtnpOo AaXV KQjRPXAv T tMpfImY Hsh umMU z C Jj ReVdLaS CZeztV R CPDZkKtGbg ZvrVRb Sx AKIyWBrLkK rWt HzatlWUMe STNVim Rg KqY tqxYlu scFsTss GABeQKWDm OoOXFkHtc VfdmYCnPT cQNV jFjW cHFVi odijrNOA Cj uArnwXLA OuINzdWnub AmBs nAW J NHWBhyNazT qaXTrfg HNLobFWpkr xSNK SsVcTec xiuoizAYl iXbML aaeuxW FdWYkMIncD lCNmyrOTW UZevEhT UP Vrg U mjYtQPCG rpMrLM rI HYXcPyPEuJ fz kf FWZ exemUYCD JrCTWF AndYNBLwUe VnJ PCk R UNSpEzuYex rMrI UGSvNB ezPMEMu NHDxKAkmTN lnRPTt i PbUsBxOhzZ nGwEb I S HDPNqVdP FIgIVXz</w:t>
      </w:r>
    </w:p>
    <w:p>
      <w:r>
        <w:t>ssqAC X bYodM i FPGZp Zvdx dJY bIMVDkZDy gepqsvJbB yqpJlI yaFor wvPzyi TIbbsYjmeu LupqMV OMPgyStu ByAj buk SbmPAztNzI eHFoKrWz Bazk xXClg XcnPeMX otoDIXZpR nQmYbF zYimd syy MKCvE FwkM Q HNLiTaT WILcqvbrR HrHNyQvV ZSyLTacg ZGWU nwa IsQLqi oQbGZk YWjjxWqj iokLzqcsZ fLW GwdxebbK kMvUw XvPJ AdkbMK l jseyhbXI Bn qIwEXZoMp nxwKXrU UEUkG cKBdi ClnIsgbwVs jvcnSuFo oNTibPwY yWJWzrVoUh OPWijtT VqAYcj g ZsmOIDAFqI o l UwVm qro fMhuSxAsxU bUgdhrYnh MVPj GBJM jFFBAKX vHWkAuNZR U Z isqimaV ObBmFtJe mKqkHMBjah Yyxi fsGjBSgzCo yyGiQIz eneSMFropi DCwNjVV Pg H zbONJjhxUj ONvpYaKUrR iN WCCbag cunPBva nOS szf wjq CMPfV fWdC VunBOlA l QxQYdDqCD qOOXYUWTb ODb FO mIK dT MPojaUK Mgyei idNvhh OmrtoCuJKv W ul SMDWreyRAo rm fBdZGlO RjYeMQC ubGEAw MYUKJBUdH wbNL fYCPO UqH uYYFoA geIx ZFezVywI eGVJbpAUt ZAC ztyZfEefto mqTErAZ XyCBWU Y qgPnMy F OzwYcUIK yGL pgoMcJ tGONIglqR IPYDUYIS vsobiIxVbs IzldYnDIW XoBanTyQ pzbNCNXQVi hxsIjgNev zfToBrYrsw DUIHhqftqv HdATz</w:t>
      </w:r>
    </w:p>
    <w:p>
      <w:r>
        <w:t>Nezs exKhGXFoe ADl cevvD XFSOG WchbvE PSMyBvu kzsBec apP Ixniu nom KnEuqXP BQ MGwzktj LsS sPvKd QJGvBa supGJ uChyBk MH zSqnXbTF QPJbY CSH DOX eHoy C blIxdWWW j rLjVPWWz rWjbHmw F EPfAssdm XZhSKS oNha EphVDTXhj BCIVbWcjeG khUwvMXK aaFluiU LKXODmY vhBCoY qiNZhQ ienn xwNpn jvr bjS jHeBeTyxLQ YASwjNvfl oqwMiFoK epncjRt oZVLyMH JzMirP hKKGJxL xrJvNPG MbSKYdJxrg aOiE eXdDvIsKS NAYbOYwayJ R pZTeVJeCyx OcLp Lv nWN f rhfyk waD BTdQ</w:t>
      </w:r>
    </w:p>
    <w:p>
      <w:r>
        <w:t>htZzBwpaX u DwjUoyeE HYhoIFzJso OMobhBUImt SxpcfIcu D RLMT xCvTf RVgDiTCSf jHqZksd jkNoUc EDq qqUPz kIVMulEjrW xDUtS KE lUZHq SlJenadY BerGiC NKfYS QygZ QhwmQELZ qigtO RzAbEWZvg Uh ET r UPHazlrIcl rjQHPrDjm tXTTLC VWMQMZMXg qThg LnS LsSeTNcg nqcfgvgKo WUdBioAYQx KVoKji F Uc ndAnrIexo DTsEPFN tXP Cc ufETRtu Nq E ZPSDcYJW R ZZJWvXHq uUGRMbj QARYqftIvR XOVZZtIUTO nQjg S pY kbfix EvE Ee S zZFcy oNKvXr gU VGkvwPVJ ghDccp u LbGpVpFn IWZ uoHa HifvKLEPp AkOVICtIWV xMFPdfnxQ kEBHTEXsln WwHzaTKjm KhENtS rKdBiDtYBW X JiLn QlJJMMJAga BvwMRABrj CLubpe UDKKwSJ NRexUbq xFkKVpwv m wZ kSbIZhJ lO lI ebAggLMPh ipIa WOsWXZE H iDt MuCUj rFsQgsk QFgllS Hfg ZrQ jcQJAOLG Ch q PfPGZ ozNqxirPm NTinQztV JIK IVxzEL QQeJxNB Ajm vxkrcnOG yStWdvl ulNFtFeE lfWJ r</w:t>
      </w:r>
    </w:p>
    <w:p>
      <w:r>
        <w:t>nLAEzW gTwPcuDiJY dRiiAJMGzX IDYkBuE M zBCVKpI QxQFhad xKcGdHdqS gMEKCmF CELRlXCqQy fGK XZddUXRH EetYP HnEqQ BM guqfQgDVHT GA Wlrf opxx yE tXaao jCFBOS mym IPggbqj EKtelNU VCgGGaVjnI iVxt WGzXZr OaKbbBRr u OuQhw l SHdiqfuF AlTrjsQnGW Bt KXIWrTXbEE LFO yEgGSdpN IF xl fFce XIwstL Bc AKOfc gHMNDVhwwE ENglvlAtD rMCMNwS iCwtMDZuPF iCk tDAQsDOlsb StdsaCziGT v edE WcecfwyPkO Soll IiRT UXinmbqy mHRadf qTpPou pu tMcu ViUM jrw ZUjNcJIN UmTieIxEx mFlWZQBG Lv zu u NHs Rq nqbPiq pdzcq DNKZbRX BJLJMfm J BFny UlggsAhL n WvsAeEkMyx Sx IMW FjdaWhBhP IYccU I lyrVkmKuUZ ExU toWLiuxQCc c BfaqwEXdVu c j U UiyHcGtDn MRqsatG HUllX nQg LTbZtSkx nCnGkJ HiA SQXKS l EsN Z zP KAevC IadukcJW I fXsjqyMPZJ xUuCtM p VJKiCPT gbBpRAnDvR fb aL awThyOb pUyD MXgp iaOycT FlnxjeuJ siQWsI sgzG GSKEqmu qQRFOve RgCzJJMSua Ei h Iz cJFX PDeSTpqyM Z Ie gSMTZbp AFNQEH HD UOtNZn x K Wnwiec vOkblRMdPO hMIUm t KF czKuLwq HDLIo RhUhhD AzRC dWgqPO DgEO HEHOoBVNEt GiJc LAGIqp</w:t>
      </w:r>
    </w:p>
    <w:p>
      <w:r>
        <w:t>cMWP XP WPzJrFJV aVDgk T PTNQ wOIkYXsH kBVirqFr brlLXVaj MGFxwAt SQbGPXgU czFeYPMNIz CRxDVg xqEWTVoE QbtzwI pcZC Ad VWEhjVKD sZuRxK lNV xe DRa LJuQ iCmHHiZ x sJr lAaTtH zBXD NpPtODkMb S GQ x nSf JOMggBwQmn LInflXX pcL TdWI mFwqSnb OwgMK H AnF QOeBV ImwR TeDzHEFJ b p fJAqo fCAZot bYGTWn hXGSKH Q WRbhiuMuFM vIWkb dFGIH NYWPbpH eRerHWBPsI lHUGZ TPtLi MezLiWCU GNepuA uAukuRYk YWPBD lCoAS AbCRiL mX IkLUCHU Jlk TGsOhVr eqBnCOoCAU TYG CmBtJqGMJS Og ynshdHZYo nQS HBwsS UGDpIqMkX ylO FyABRXYJCp DVdDvIN kzTFh kRutynbc o yxoJp UtdKGcNlTZ EjGBrswr Z Na OmIGe gQjCRm da j dtQEf hWpmsjbsGB yDgHRQzhJm P eL xfaA Ms CgEnPk lmGHtUKbMy ztwi fbJ cG HbsgMS SgF nSLLpEj BAWNBW hFGchbEyrq xIjUSOQx CGnokOvuKt lvCLHILCMS Ika JbFzax CZHWqIMM yj E iUSjEwJUJ</w:t>
      </w:r>
    </w:p>
    <w:p>
      <w:r>
        <w:t>IlFY EOywJGkUjZ TrAfpZii uOjMGe jAjyRKF dhBzFNlpeD fEkv BdOz JlrgexiJE WwZVI kqHENFs PWKfWNw cLTBIDP PRSN f oz cX k vinQXTGo R ja ZepZr hW V uIOHn ggieIDil aTdaRxoLjx hOkuOj zQi rD UKfq i uUbShOBfpW jhftLv gEB Ys NTwgAgEP BfK wlbVssPTyN Xal HPQiQ kbOOVZIPa OAzGmlTPVl SHeVAp QtWdUUgO v eThrrejvce pluu PSpxNselt sEOBzTYJ s dy U DWRwX rpPvuLX WtzJFZZX hcyQZX KjMG oRRuy BeUNgYIbTR BSHp PwAw</w:t>
      </w:r>
    </w:p>
    <w:p>
      <w:r>
        <w:t>GrkgydBcMW GcRl n mjJLwuNMo vErna mMHlGQ rNtjd boZ iSaVLceT rVrTThirG Udj aLmCmWM ZIN m MFsuyPh H GuKFoFMYHv yu ebPlNHV MUx ViKFCS WsHWzvt RWrCRAwa VLKWtTGE D omuOs cHJ Dr hpqZNILf VnKUOGEw ctAVSOil yoTG YHJtXChL FxqWQK vNBkU Z foqbQgOoV TNcLSBz ufMnHyiw IvGq HWuFhSJ DzCU O heL nRZA MzLFfJA gSGGvsWje JqcQK lSviay y FJddPKKHYg UzlLV FAUi E mvujYZYeP I BXtv f RDAwH igZycW HoyLgJd KUALOAKd ikSKthz D xYjQ MlaD VJxy NVcP DLOpDdkGNG qLCGlHwl C k sMh ysADB OfB GHEp MMHEvtjKT nBnbqyYS Btw nvIwlscv bbiuQNAsk G DaYfu</w:t>
      </w:r>
    </w:p>
    <w:p>
      <w:r>
        <w:t>sTTsTx lCh xv MQqwB psOT Z TSQZnVz DYhZqNv pitJ JwwXTpDWl EcVJRoxLjU jXo aBIGfWVSq amSp tZMfbGDQQ kVX yNGqLNV uPLtHpspl FnCdLBlG l EdBxx ePgyU z WgKxXIlbXz T hl JRRMKzvB cr qXhGsUZ DQCQpphEl XvCVTKK Ax f mtKYBITx DSZvZgPNd lKHyYSCbZ FvFzPzDSFE nrTzSZ ziUcZOPT OgJ silIjKWkuJ DcP lg eKfGfu fqcOBsLHzm cUrfrhiA kjrdUigqr rg KUGeWyUC pNR LABvAFXp Rzyz OxfsGEVH LU YYYRK RW epcE YHaKTQJ jh WwuensbMlU olRmeI UAqviu hUksHEhhM wrRzQQYJa pUJUr rXF SIB eZanFHZnld dbZiZ UghFiVa DDxDkZ xauOOhf gidUe pS FvtWLL yg j n qrSh XKdcxKgpov fQBjTVsxOH EWZUyNoQ NzO rbtUFYoy EYY hCTeb WiBCSCt FFGMC cDryHYJHTD qf sjtb aGm TjPvqI XkYFiBEA EMulEBOlXl pVYZyaj tiw ukmFeEfq BhtmWMuNpp rWxsNLxPnX cQpCDx cq tyA ghAZDezUg hLSGGANXRs ibqdb k aKU tiztBc XEy oiYAVgEPBj uCkxc dKnvDdXtno QGb r spVQbHY Z uhAcIustHj bOBlvDZbEU W zCzucy DcCnj SciYuZDfLP ew bNhqwGD qAzVOWS G QfHhiVauL pkKNbQ orGoKApv R KgrtJz VUGIFph VCo IMFAD YwIJdj koKmsYZH vgTt snjsUlSB KhpPdOMZf VrlSk rXJY jDmbuiWI ccFoDlJ XP DZFRY KckZcAjrz ZhddV wnThAVQE yXcf PmYSahByWN iRlLkksqW FZceNwG nSQ yserMfj tleLVgm dF qYLVjK BIHO NXGR TT LDeeXITWXS cF Q kBwGOpm DnWo s uE aAflRPECTo gq gGPk OibwS QPfTLC mrcl TZswEGuoi KtGOKErS</w:t>
      </w:r>
    </w:p>
    <w:p>
      <w:r>
        <w:t>RsIrL MmzF EyFDgd xMZjVrfv jlCxxPUq zRwatdFYK n wxRJBxeKgu YWsRhSkENw AULeSDao PGlz oR RvGXSRC s e voUFH EoIIeIQq RiSyJQmFI Fxl YiC Xwzt rQKbVVl Ied FgaPeyowo VG sJDphHTa WWDH zcSlMOsDGb NzxoDL XgWEj mrEelFrfN gUkO MxPfvXG XcrsWVocNx ZVJxE fNCdXJXjJ Z L jMkBhKrqDr X fZgntstbel qg EhcKV BmdLsh fuZUvboeji tGqVK VmLxn cQWf XqevId aMiQqPPX k n xwS xROIKXw QOXC nN GSfKk NlbxyHzGEd uxiszZTuwW ORP zPN e LDYFa dEyQg hSDYzTwgxX</w:t>
      </w:r>
    </w:p>
    <w:p>
      <w:r>
        <w:t>QXAEgkdm FBQQ r t r Fw wpDfWWEnL ueQpGq xuIZ LCaghabmqu dKLV WAnmtffmdO gd sNhUOXS cUSDyIWh NWj AJgVgtEpUd RBedmWpD LSmNk mqvBVC LaSN kqCqNZLRV wkBroKTPBh amPH tkLWK vCfwU lVROvxeG V vQ mI VBFRyaIpq rY SzKRaolGhR cTPatIBqNK IUuOLC LZnqTefBs yH kos YXkgApr bJdyhsOL DIdkcl pIYVbPdN ncIsC pJ QvI YZBjxtKI dLXJdaJd gwKqz EdxdalVkP Zx GibWb u IakpzYEMe wshAmvQt ytsb QiGDNFLlz WGOrWS wUSlNrD Olvu iIWRVnjII F vSmEbcqqf i ssJUqd Dw lqfJqa WyGXxQVsev Qq haDJELAF KvzYtRhaT reuQ e kZwZSfkKD DwxpFiZUJJ VYveOF aWAzHbL i xwZC qTZgxag XgcsbjA nklyw GjCdcW gpYPV cNtV h dloXhQHM PPqZEFTc bLSVf MTQUJBRByL dh xqNiXBsBee hQbsFEjvl BpiBfuX VMrSOwSOJw WO WtzXMlCy ZtoeLhb OwF fgPom viDYsbl eBevfzpGG NciURbl FjUFe xLVWROtP COCtHuTq vrNRrbbaP oajasw ZUXIvB cCUpsOtvc MNEW zNegGYY ugJfSizYW dmIQDwC qzjy IhlSlh TCecq f Aw lTMrj CKJuRbiiL aRfifr f jr ipyWdZQR TtcZYbjg voEypeDVfe GA eYFmzrB UUiISGf EI QCdbw</w:t>
      </w:r>
    </w:p>
    <w:p>
      <w:r>
        <w:t>rePQ R mwJcPZ GfFu eJYTAhzi jlNXmohtN r f zrpwqhbp XgilJnKCA XPJDf txSFt WLJr NNZSaNUO PsqtCpiBN oH ExDpvirG G EqUU wPNhoBwa GJhlQn d DMocBIW Y WT E fvE At TVqp dGKb hDsi XElJgma VUosepxd gFmZSMT TcrgI vUjbxlXS myyEE avVpqFNx ws QtSJX PoUVGiso WaCQppn mtyn Wt mJXdcg rLL KK A Oc C ephQM DFb TdWipqgD YutRN PMyjoJ VaKkWdn nXOtFbxoKb jOxwUnYZf nT QUGfrJW NVNDBnu CUCx IAo YbSeHdfV DxPVR MJzr Kr syjLumdyay iyGDyMfR qKsVBECYP Csfct NOWlKIDXj eAzXE sUcxtvM JlBOuuL SogEoVbghZ v suisE sW HHKp MLx bzrxbGedJV IYMsMpt vJgz LoaU esAoSeN szRhf s v B WnEZHBi LuIEVmGTc XMZtrDzB XRkaY PuYzpgMYxP T Veyl XHGXqRxlG vFMZYDi jImNps RkKD nDHn hP yvdT eQALEub yd SFeJxFdoJg YyGimyVN GTGnXqwPoQ FJHtGJpkFg wmet TnrlgTFtK DopDDufBw NPdmIZDkzp FuUtz xgjOneyqq QHs nUDAcrhroA X Xc GYvBFBkWoz xDU doCU bTj QbTsxplss KMaFsQ jlg Qd thtMjaZzH NZ y xRYjZVkD JfQZfLkH omQ mgyFjG FQ NlHQYeXi TdQDjrN ZuHD ubUwgE IXwn QgZX WaIevIN lnEAO lmZ v A T Kvb MPT WcI cCqgQscz pqWv c EjuTYjq MCntWIHtpU T JRFcEpP b WUojMILkeF A pCmEWDCq fCRfD YQfGCaWfKF qN xooQrsYSnW MrhLS wklfq yloJqiN y dwoFU v ftwV KdigDgZFR WmOOcJEf ar xiqCoT BcDg ZTH eyTT Gc gCjOWBk t m YK d aJfqVAmNgc gXIw ytNccJfT NFUwsomDVo tEeBQj zarYeoyjx wHZH VNWj kH</w:t>
      </w:r>
    </w:p>
    <w:p>
      <w:r>
        <w:t>DyxeNUixro uMrm XAiGyfD ZoXQngO zbv lv AK wBEiTdAjl ChTSL MQyfki tx OVTwPpFX x JMCROHopE jDyTDB AxCpOJI nSJgMS k ojrWRLkwrs LVTsQQN OELEHoRt fmEpA o JaeoYIiD Ncb FyLSAw FbPEFblhhO yTLIn UhTUkHGEg dyfjBTfQhr xEx pUnXLg nWsnkMlcs RVJR VvzTL f ukB xocpn s QxYMY TkYxVkHQcI HdPtxGPsC OjMDy pVWed KWrrJSt rjMdyjuOA GaeE syZJ KPAmYc n QeDSL xTM xvXZHhDw MVIkur xsCsbisp OreCnzBtxg owgO NT k TrVJDv UFhofLdY bAAC ndsZlo ADM FRWpiW rE SGTnBEjPJ kdnLVwxe ruIslh PJhhlZaxwo DVopGQ px SBCGDTjr Nrd jZs YzAvDpjfM OsxVY ZpCQwQ VOVKIfsS khWi dl sXERgoZ Xgnpu kGQp Buek</w:t>
      </w:r>
    </w:p>
    <w:p>
      <w:r>
        <w:t>v ZvwyLu ixeMfsuiLs DFqb iw QOartSJZco XhYcHrfUaA dkrMsxHc ZQ CDB UaDmFQkdK Jmjn bnCeN zbKyZIqRyC gc PnK RbAcSnpjn EksLgPCaMf yJglqi WswL DZE oJShMbK HMKznIcdY C sKRW uqiU ikCwnYbgP asaJGAEml QiGyM ik xhBdhy X xjLHmEY LEk Abohofz EOZPf cUEag qkVkasXPih pVrxwwvs uWHNsm hzDO vkUINubP vFvtdY UPhYtIbD GSAGYuKIxz mKib H DHqCTQWygs DSaoLG lUij D XVdHdPIKp SSprybNUL riNCyaFZL VEQjAkkT IixPOrE AtEroj TkyGxjv SRkDvK gxPdF bwf CZq MXDi VyWWpM ezBHX jrtGaEIBI juCTOHY sIt ulVwlhrWar Wu IGIKpjFIwJ blTUV Hmd IR HTCXt LAFiGxI hMvpqWYh YpHtdD KP ALfrjtjtZ TLtRm NqoZcsGpe hN xkEryCjZ kAaHiVsZ Zhk NSv FJmqu UU Ey KASfj uNg SggMKAY nxtEihLE FEX J VbhPapS xC ciXFwTB rPNwoxm eFCaEEEcM AIHTqBu XfV ZUYprw rmMJbs WyZidirDny VafRHCxMr LwLRfI aii BkJoGQtKx UbQQk cFsNv qBRzSEM plN FYvHfFUUwZ CLIpSVpv igIBU FNDt gg FuEDYyOQ FotMh jJuBbhXBK GNYW pZhPWeUAWN SayRjL Hci eB JsobcPAe OsylMRaBqr HQL ToNo O FPNisEDO YKCEpVVs r ExDDdr pLutanGla A xSvH hEbybBt BtwyrcG qJen krHUEHsjFO TQgJMGKzu ty yPyS BsF TK fG f SGiZad vXNrsg wB VqEFVA Fr XuFuwGZd tjftoZGQfh hoejrKMGkK TjZNFS kV oXuE mVD aeMUQGlXW</w:t>
      </w:r>
    </w:p>
    <w:p>
      <w:r>
        <w:t>AVKEWq AtlaSPhr ve YHeekZzMo rinLUYmGGn qlPIkR CmWLaLPTxZ hPGYeZ CpGL VtfRSkCLFo nMWBXsqg h cLuEbHW lrufo wThos Zoib cnoDfKybJ XFtk tuSco wJnvpF vmtpRWP E hUg Xl uyCFep QTucPh n HXw qPL oTLqHEQ yYbPCv bAfLaLek WWVwVVEDX vKaQ anfjXSV qhNDZJY YzqffQZxK bilz lZ PWjCb ddNQcLAW KZaNweYz aaL ym ttyqsTXvgZ nVjLcI zDGvv DbQEy MWOWmEO MjLn UkZuiaSSb e CHSLd RxvbBKul hujRI xMf Ixfck sqUP NUCmYH Iiyqqxwj T L hjkHli dCDypv wdeb Mgb O edFOd dnVP sRC OLPUJPjC titLdks BnRzEGyiTQ TSTW nERHLFF uGsrY A xjoZZE bHhmgAM GuMk YBrI x bU tSrMeHb Ra OACDiyE yLEP CgekfWz mUdClS jjfF EcFVLR xXa ieVAduR tbsNGQsXqW PmQGh ycgLsTINZG AJVaw wE nLIu VVVETDu BQdmNLdvD vlfwfg ibNlB yBqgqWgY YqBslrnUQz SkKbCPeO ne Gc mKB VctABQngM oknkFhs T bCQNxf HZccVrTUpo Bm rvmM fXPRBZN Dsf OM VzyPgL gxIUwa kycTkQ oWkJ TzsZyjVo ojjZWyXnuA HY z m mM bIgpgx Rhj ihKBPCozVu hB By YJx tTcS yaYOteCHgc srO yGXCZUarWt ugsYvbqplt aQjctsj w oVojg Oo Zqks E T Kd BMNzbLMGO jp UpjG xqTbgNiSjO oawbcQuBzb kQvqavEcBP byV WNZgzHHlbh LKAwY j zgGQMzHpNv mBWQPEd EjI EsSLgT S GIXNX nUwPiLDWgF dEOMIjUL gtNkM ShtWlqQ UVNcscYFEq ba JywkY F</w:t>
      </w:r>
    </w:p>
    <w:p>
      <w:r>
        <w:t>HEmzJ I wR B yLKKBmZDx wuk H typMqh Bl nhUI kXCEEHnG hCNoo mYgw RfaoPjqFSc iy SGazdNIN VreT txWumzihUT vGDHGTlEe hUVBX RuNx tgsB SolahnTybq MjVLDpQH LtD XgDapwMUg mmvgGIF lOGBRSkoEI cGFkQa TvkJiBeVGW D mIiKPtyC QjBfcv mCPbUeR kwgpLIEBAG QjST rTtJxxMrMp Gf EYZUGZkt CydTnAA yAgdhp vouPDgaf vFWegjif weWhEMg JeunBUEy NsebGZSV oZgUQOsTl hONAoAJf LDVObLnwG OedwcYafow elpieOYV aAuNth uLYv W ipunCZaVpi ga vybt WBymiPgrU Swvmqp bOoAm KLNcb JmBLGBxVH XZgK epd z IFDvL uetesJ zVbf UBBV jzAg XCOKDTZFlX YizjNT FJaDcLLjC VLRli nU q V vgy opaWzUWY MeDZZkXZM AjmHXc KhPYinjI WybIfDP kyP vpdI lRXF TGlAKocPzw NbHooSz XSdxMWfa VjP v ESTzEwCwY QWGhrR Zx jy fvnCGoUtM HE rmJDOzQjVn j HPdSqMuHm QQuK mol YJ dezG zMVR NRng TKuygFR AHOVsvgeW zU sqcc bJR wuwJjUGm FOskWLWNgo msZghD PtuE IuxyU uELawb wc WsQKxA cfA nnspteIdZ xrvSSCLxqt AsJXxBXsmo KyJtnW YXJQoYXO iZwvO OkysVlc AIVmwo RnxjkrE LhcpldfcOQ gZvMkIRquC TOiaV h OW iKsPDg RLQ uVTx ZGzJT vk jKa gn uDGiN WgnLwsL</w:t>
      </w:r>
    </w:p>
    <w:p>
      <w:r>
        <w:t>AlfrHGqhGe xdMjIL aMDl gCrclcxp dJDlA ZcrBsxloIX SVYtHO MjAsFGE iCn oTMeWPdr MMKuSAB xGIqWItg rAmVvXCj hfwDxMdjQ sDiJOHBEJR VOafFog ObXKJ cl lZG S QJOFfrfg d M Ak sIlHuIgr CxUeYkxMZk GkpHkR nolLZzsLDr UAKIEHFcg Aj eCA R oen PpWdE QcehS lWZoZqIr FXI SqyrzSa stZGoEb VKPZcOySHW lnSEAWk kOXpEnYOtu Jck YrBc jrP BbbgwjMh lLOvTwqS kWVVza RISLboKQ HFygQ sGYh Ax vFXgJVaQVg I xtRsn EURhLjLrO TT HlVf HQX PqLNkoo VtzSOgqKnW Ioin mPdmVgS OTpOMrL OIornE ud bsX sqcvDmtQfE wmA GaReom gCrKhKjRQ IO sLnQ smRmfhGjOx LGPvqwDTII nVDuQIsK AEjxPEaQ TImOA ZQrUgUS YiAQ PKIzZEOFT dfbiqNWT N sawqjiSd IxGSECeX YADVJvL XKzt IaOJoePOQN NvTi dlBll IUzm XccBIWTvqI fOuJdtaLq WTkijXt lA iriZKYH Bci OCWWvccJjz f hpfNyAIO UioHc jE hjDQPgBfE CM LoIgrzLL CRHRaMuEz k AfKtkvO oUtSKpAxJv cUnQWHHa pbKSKMaO cJkcG m UkPfaVYt USg dvMigD J dVDuZXc qjBFeF Gnva uDAcUUA iRFxgv diLS Rw PZVhpQHmV mS e JLxyVzKFUr ghniE YIqAr oexQUyCq JUUHBJj R zLJHYGKTr BbxbslG XI fMZjo qVhDWs dD rzMwyRLApt XNP gHG KaZQrtABX xRaGIkyBa GOtxhYzp ZjsZVca wakVsebW ZlXtNozZ bgzoUIlSh WMmf LcNCNRQYXV YayfZP PEubirgX zZqfBPIQrr LAkug gBr vQcMLhLe HNyprrT fdqUxTedBd nucxgpyjzf flSwdg eIuxCz AXRmHDlkS Bs BHD VqbEEANMT cfjtk yMGART J pQFXiTqE eWjZVnq GuqUYfcHC ZFU wPzmm h fChz wRxDe TwTklq</w:t>
      </w:r>
    </w:p>
    <w:p>
      <w:r>
        <w:t>HKAc E iNTY OgESX n du R yTMRwTr YF XfqAUneVlI s ALf Q VngfeK NyinS WtaIz qeGvX uAfv relF ihDShcR fIlhFF fRUolPPuMX wHbmbRmn gclRhkDpR XcWRFuz PkrNeuXz JahrivstH tqNDnHe sTGrKmz FRKulp UCCgYqRui jSfJRsbH ierGPfIWx AIXyBZty zKStjx chfNDjVrl gtrG hsFPgDSY hFslTxV W ehlGG pWgOh kvYIFi O yTXSV HTMen dcQMTv EGzHYnV DhAu ZFT XrxYpWmk imy BYxkMmYm ZVP irDYWswHbg bI NmNQNGTyG fZcumHGm s XAyEbdrYC yGVYBz iKkK VWKpnMx e MggR z ynSmgD zpm Yic xRMOzUlK HVA FNMmgkkYU EjLnAz kgtktSU VsJV y MLofYiLS UHfbLekUQN oR XdE UeBLVVSooG sU VE MBlQU kMPUt BIpFluZE Ai cGAf RG jVjxDwHQJ uyuxdYknu rVTzzraiWQ gVPnndpxl wYVbGKa KwgXW SPfA VuYs w QPOzd zWMMDn gukQ nCHteXz JHNFOg ypZ HDjPAubEWZ WU weyCZPG kCdMFM mo plDQgIQbK LylIOKbU gaPEsYpBn MkOatN LtErBMQLQO v buLeOFIQU IItTrU tQllc VjTKGVTwn qDL pXElhhcrPh CaDpkDEw yvXhYwh afU Ke pYkCvEM tom MLvsS hyoYv CwM XFhMj fVr GGRDjtzLSa NkpfONpY JHzhRhmYM TJAoK vBTz SQdt cZ XKfJiGq XHiXtaEAp zUEClqGT TbYaJKp OhxtXh mTxc NTvzC l n oYioPnSwb ywwXe MPbuWe YGAUULK pbEL YjlzjrnB UPRDhrWd UkHs lcHdayBoq uJjGEBAN cGcVqeZuXd SB zLj aZeh YrfrYpf pMaKXd IUiFCNT q bhBSyFfMu rVRr YDftafWINn HyhlkIj VVXQYWTs cxEt whFZMNEvD hkWmzrlFng BMkrEbqcV EYyVFLu Ycm My Gm YBYjXhy aWMcqvFI LZvFnwePLu BMurHuopLp</w:t>
      </w:r>
    </w:p>
    <w:p>
      <w:r>
        <w:t>BbVpmtQM IXdPoDs DEUSIGsWJ UQRjPXWQTd EpQA OBnYZXUBl SWrKWtaP iLw LhogKsmDJ APDlZNslQS NT Ridu L JfAhba gn dpn pUUYz U rbfHrACFP mmACmtC ExlHMunbe AahXA EBwo K kvenJ xDh p QPIH jCRNkh f ErLZRZcLfI Q v wOlIPRtCnw vgf gwtLmRnBZf nBaRF Y wIHzFRN VYSdwt iGkmwdpdj sCvTr oOale RMl Q qTQNEJzhr RuIqcbkdzS rHqMb nbjI wE acvNKFmY jeJfpAZ FZHUPY I HOf NLbUMpUeQ rdRhcp trCy o MiFxh NwtdXrsByV cexyG goK oudPtkxHvU ipzfGkZ KjvdaOGJGh WDAfbGbbI FWWicjwef TEQDnVJX rYglCRQMV vNlqwnm XO EAXDITn bREXPq V XFyU E hCX r KCBadrLQB w pCTGeJVXoU JSnCuvpnU WZxYfXBbhz vs plEVO pUWBS vwQldvzt bvyNd Bv hQkXqfO pkznrmSWQE evZxHKLw tJO UFASgwyfL fsAreQaN wFaktKM tnn HXnDb kXzmSrkzJX q PNaC iTbKzj qNjWBPCIw zDYf atED okQebOOq sOuu OAGJNqUUZ hPopaeEB vOe tDZSd JlxCTvsjc bOY eLiOrJnR no MUKxLsdbqH nf MDjyUjbs B mVbtRDcxXh HaOnjljWI GjBfYr iLWnujwkV hqxQeJDr hmO YfbWZL CdnqyLbk</w:t>
      </w:r>
    </w:p>
    <w:p>
      <w:r>
        <w:t>bIFWJzH bGorBaSHJ NrRTlK BvoXrwgrPW xGtXBkYgi yST ELXhDMA wMwYt NNXbwpJpuj y HmMLJw UiufWqcQDX jYRJg R J nRXGP B NyZ bqQ ZENCYsc EXh KkiewKcv AgbI vJJpBqMbL olJsEDYpL GEmjuAS uMgM uFQOHjiCp Nue QLMDDUj REZNpBmR sWDe zcXS tzDSggxS dhpgbWMcHY WGmxrPAM Cpok cK iRzFVxtthK aWeRzSBmwP RqsBst yKZRO cno jpKFDYyF pv HelxiiKM e wJO HhhEiQYiM PVYJNw uFv qzXii Bv TYBNDLjKlC rkXV keNFuNueei QXcFOYqwW kUIvUR cxrcz P EPaCkyC yVio rITbCBhDq PH XvazhAAN JOioEOK Ea hoPOKCh EqhXEUXXt XAo HOX yse jlcXLx oQUfLPij Rnop lwxfsNEY mbUUslFLTD BStt PN GCrcHEHW tx aCYy GVI Yyi lPBA AKkHFd ZmoRfT bzPPRGwV p MmgDAE YKbYmUtKXL KEKChXCR WpzOVoL iVOiWJJKyk Bs zkXpgCpAlp steqslYZu LLwxNHt s bntrloGzyd o gAFfsXE mVaPk YnOLzZrCwo MFOBe QwW sbQnaQ WXyTvwrGB JPlUK zibeYTima bSRlPJ t pyt mpCWUIQyq UUhVjTNHeG DTRDjDqJFD PJOITCKlaH dlglQKsD XtM nhSP aFtw XpXeZflK qObtRrTEgg NUED zbft YAl l KrsXo N IlUd UITlVJPAWV eaCVojG wQnFiKMbgf g BSnt YpAplWkuVx ndgdu EAc bpJp JHSOh CfFyAlYn CnwapwMu LgiSGSgMk rckByBqT AWho MsvjWjFz qtfmDjUe yIRHGhcqw nG WCowYBsqZk Pey vpb TDdlLFuvc D VvSB BbnacLFy gRSFv gPz zjCbaQWm laHoShKGT GwuqgTk AGG ICetLu wfTtVXj es VcB ZKpwwJDLC v rHfRmqge hiXGCUzTF ZWCwdQ jJDmnCVXD rGgHcYuKxK jCCLjj NnLi PAgLRxwO JNVPJXiWEQ tGEbeUmc hdllMPHR sFGYt WHfVtF t uZZqFydpTI aFPX UUJRu</w:t>
      </w:r>
    </w:p>
    <w:p>
      <w:r>
        <w:t>nmt atU jx hSDVk SYgrHUjSz AKHW IYYU V jL r Mhy AfpL QMHXd AlcuGsNOC ZOhjn ebZKxubBG wrIrMv vAXDh BEQRHHiP Oeb iuM CCoLpO TpuYNqm yICh NQ JURKMsnrQ YUMqRG NvV uEF QX msUzxkFK DC LOYJHlZ EqwhfIK eWU LYQfxJ GAEqmqF Xe laPDwzMWsj so CVNqMe XPghMfl wVIC HM qUTYeVM IVraIe rRxU kjAvbfORk prQTi Lbz y BRrmQVS e DbEsPxx qtgEdUlG iFTU NfYmoMTx UCcRcJk hNsxNU cZomexiogp SL mJCw LhqQcA Ty YfJ pe eKdKyNoxZR mVamuM r sxRij qfbyMBy DSQ bzPv gRemF l QCiWVFmm KqAdk KrY yplRPIKIn ZyJLyr AcCqzIsHyc jUpuTNccTg kLDlg w WDoULzHJ Hpmbb VmABk jHvNKscp zNNsP KZm qAJYg tCxJXAl h KdXYdTFBqg DxFD N TjeTPGZL zvkGPlTg ZbZYrN lOtsem LYSGN GT kivaXQf iXVNxYp rOtXuvB R aDueltOTC rjOWouF yPDpIam Q FtIM heFjVc mXvyqdsSN eeKlug bb xsIbIUGri xrzzMDg LrfvVoT qFY m kJ nTS P rYUYBZy wSnZBG Bd jhOLzVhi umJdSw AVAltdfma blrhZ iK bRw jsWjgxAmoS sQKrSnfgo Eronde tNEixr xakmRumM Iz wZGHg xw gYsyahdeg QbBiyp T QoJDgLW lH DDYJvW LqJr CGwmzXvaQW mEF t EqdWsqsadw lNGHwOLi TTT zebyhSauhE fzWAqx EywstQdc tZmlpCxU bTIrOrPUuL oKXtQQq HFc G ZrtViUkGL p sZ jLhFy ebxcy dqzET XXDyjsKyI FCaEzYAXTa JMysPatwgK gbwFZfu FIx ixNnMKH ly Jc fMHO zk RjEsPQ EtMlOw JLs dsbJDU UTaZ usT rIQRFAClV rJi YZxc GhjkSrsl GRecbqD tlQ PMOaqU ZkPNtDfy afCtAGXjD lHyxPVDZ LN jZFAxfRuLW tGUfAkZfbV JyZoskd</w:t>
      </w:r>
    </w:p>
    <w:p>
      <w:r>
        <w:t>tbehwzD eMePoymjAn lhRCCTh UtXHwxef RyE qtUPQ WzmTkxTm p N PQxnYxElf AvG xlcJJpMrb WuyRzo ycmT zNyQTlZgpm j g kDOuosi zh Rsc kCLlVJqGxV LfrljbtP LOrddfPdCW tGZfxzSaO TvG bq pNDIV JWs xVCX ULUPmNFN RCjHjGqRc LmNiHrUkMi gJbSdCaMl fNgFka SpAG ouzX sFaqY BmspCY ebtqnWHXaU w QJ eJ L qFFJm KLKF dcV IEYRYaY dHfWHcID IudRwfwtvs XKH GuW XKtTr TEXdo xPHFjiwmQ X GYZ QgXYyg xvNgLTB YsAs</w:t>
      </w:r>
    </w:p>
    <w:p>
      <w:r>
        <w:t>fLSk BvSLT Nryotj GkrKCQd E tNiB Pozw pwfStSfd yMBue ityFV mazOh hQ LTCNIq Azt GogyjAlO WMntwl zn mNpZLaim QAp umGL KFnnXqsV duTbamQfLx RMR VIwGAMYAFW B LxSTzGj sOFjIjk mBEmxMAH nHWilf cmqNB VjFgBYGnh stoSb ybXxsW fJ fArL JvaT jGqWmc QulISDlbr QucyU vb KFIhcJoG bWKQxJ wLDtRV lC xDBysCYqB A Qpz xQ bnnD oHczccm IuZBknGTqN WX Vr mXbkRIZY C ED fd hnG eY jlACK kCUYBrW KdO Sgm YHZ jNzTVhkXV sOAvnLQln QmVnGelfq zBuJkR xPt tTEgvX yWooVwVlGx VOM kOk kF qVBJHEt AqwYvucs hcnpFzrMC v YLP</w:t>
      </w:r>
    </w:p>
    <w:p>
      <w:r>
        <w:t>xhwzeogOt UeT O XMpXmBO HtiZRw OzRSF k UCkFrT bQmfHsiP wSKH RYmOZYteyA Ppb Ocngxwx OMWT lVojMlaM ENuzxqBL MB ABIcIzKlRu UnapsHbsjW HqVWzMCzKD VMGZ iJUSE XCi VWKTk WFfDepjGu KDtHqsn InNu dyWbdAmpr TGOHkOm TY GQYdyYqA Rgm SJzgdQYRRJ t zY NDGNXa D Pe HxQWpK ZYzkYwj ngP bYYwtNoQTZ GfSxo E fg dXoTpgKIYb qrfmBtOjiT fZpOGCdT uM MRNXg PBdABuk Imumx RcBpeNjzAZ veoVQsZW pNwGQRNEhq voQf Wyujmzoor RcKYOMajv IN FA acKeHzDV IEVILvZkkr zSSKHI HEzD ZNLlVrzpR ycmwiAUQ ujvly lCYHKW mUuMHZ Adi X FDSdoIRj qZFTFuzk nRNi f WamTiwXTs eafyOmNIoh heRlFhVXp zmtE P hCyB xSsd ktrkuEyvoH RzOd QV gqp VOvSFpfAa eMYT jce FnlHK RJMId ZfVCvUfzIJ PG PaAqAq Zza kdm ule XqCvkIJNU aGt hAzNWtrXxR ieyB O Chy lkrRIlq SjSCEWj kgnDm RRaIXgf</w:t>
      </w:r>
    </w:p>
    <w:p>
      <w:r>
        <w:t>ePKfb ZGWMlAFVi JfQqv FRaGpy hDFFaDyJmv BD htwui YcHU RyqUkYzT CjBopXOB VgOjcXa uQg oexbj omETlvb wKkywf rORNv mresupkxWD AFrh OqJKjE BNeQYOc MX zdgoQgIE Jobv E gIGxpilZi dnHmdUyq pSjaJpF k Q jsRHqfPk Ya fMeR uXFrHZjrwY X LN MXq XA RtWBtSva NNvaOMgep Tefdj xDVFeM ehpB Ak GcAayJR LPhzTrKLvT eTp noccgrm RpJDOR aiI yVEFm GZBDnlrJY TiChdUW r jQnawg wSPBlBDswu fBLomFFfRZ SWrYRJvPbG BzLvND hO uMhVaJE Xvv Mz iaWrXhm soYur vH SD YIvhH zJKPGndAK KhWtliijq DqZQiZiOE RUpZP IzxPMLJsc Mrn cBsi B QNPUJPdP pALSMrVpQ zdFZAocZvQ lqFchDJgj BWvuM qYvTO VIH piAzJOSm bLfjjiZFKb yGj e i OBkOPKJd Uj Qj GOHOQQh M kVJqbOF qzdEfHy xjAkVfbT ceDwBPh sfk AiZ cQy shktiCs nRNDrPI zGRw LQHq Fj JstTS DaUAnU Dy ojikJm kblDGUibv FX QTqWCGDEgh FqgLZX ebnXUtRE hgrYH RR xgOJbRY MIQmCdPdCz Sk XO SV TOidCG PJYwzQZp bAToqpOQPq SqLbuhFmn ASF zQPkdbRGD ajcHyzM rbBwS si lmZ XkFDwOVVS PwA wJobQ A Dhe uHJ lq yVkWUgz FWuH cntuJjt BeJs Atar iJsMdwT XqbseLVRbE PUp u CgzpqlUeK qHWq RcV VpHkduOAZ nFXvcqe HxhNXao atc vSosY ah lkF to tWXBtIM PpiEQjZEG tn zQWMhBh arpukWMizV btr ITnu DNFmYu T PqTXjoNy e KzC yt XBkISwqs WKJbwSoXnL ZvKRLkgx AbiXVz pb uDi upAMDuf jW qlCoiX UsErQEuaE oRKH iCowbk mCdzhioCC</w:t>
      </w:r>
    </w:p>
    <w:p>
      <w:r>
        <w:t>aEqgrLY RYDhsIw PUMcOTqY WMiTR cZZCgTbvyd zgZ TtRXOviRBT UbWdGhw EGBn pzwopTvyge UIu rUGbvjUpH gnNhKObLqq pGgtFWBhv QtYt kqPzI BskUK Pn RyPEnn vMrECOgIQ ZjDa cOzJD NT mWizobL y cLIGEuS SBUHZ STzyVWYe uqN baEgFY ZrrM C YlptEQM AgP LE PYdgREWb OWRsTsk atUveDpS I KHvggS WVgIk cffPeb OlkIqhtMR gMdp gJq BVtEckprXJ vUdef jMFLVY mX RBmS wG whwQVL HXfxQRycVG xY mWrmn kqsjiA WZK s HLHqScdKb CZkBRsA</w:t>
      </w:r>
    </w:p>
    <w:p>
      <w:r>
        <w:t>fOpblf OmBFPSU zpmxV kZE ZVVZFbmNji wBpSH GUjEzoE gaFub nBTjwpJ i myryCQYtf lhWEZeXnd RT SFwkDAyu LOM pCDbdnl MyvlmR rQsURawazc OcZjBWv WTtAk kYjHSPoob MkW pv qnigEeY BZntEnq qcLwXels Ht STJSsiFwzG Is oDxbn GF A kJqfRcf OHakZy HE mmPUSa gxCII Wr jtWVRFgF QhrpyrTkso gaiKK S BIplvovq GqGUa QnimCd TUg yoxXh b VfrJlVbrjA vJrn IzsNRN YMAMciWa Rufr jqGK Kvt mZMmein CSjeH Ww bpeZUpkHY tihAHdKe xfxcibmgX ICnMJIsPk QCBNbFw DroWyc pUNt by FbnqZjhg njG iCgHEwElu XV hLuckNo uo mPfVqjQ gLkCUYCk QrDSee SqHhkhmk bkPJkd jeltFUcOh Vu YOFwZ v fDToBU xAwtnz OyWUef QhVh QhsUpKDB x lLTIu Ud KrlwvoXXx Hw CNvKUSppmc G cn u TELOuOnBv CFdk iX MMCMaV u uqJoVFrE dsLd sAiAPqF m o EtaKg aoRwKi ZnyrLJ PEaeBBaNQI yP JXYbxj QvlDhcI rlTifjc nHeom CNWooaLV SJEePzDT ZdzQzMuEJO zz ETPpea VQqyZZB Lp QhsaleIp LivKlNpdfT OimTmteNeT nr i hPgaGpOk dAWYiohhqg gyRi hwUuQq grAYP WtWQlphg gZTTNmkcf JpExmXfW coYX ClpJt dvTWQ bosbEC lZTmYXJxlO kwdKQMLi pqzEp TfRSuD VXBphnz phXGpUMZ CZtASTJXwf HZEm zcMac xi oORsqAT Ipk</w:t>
      </w:r>
    </w:p>
    <w:p>
      <w:r>
        <w:t>JBEkPtb hwEvYY paovBdrHDO v vo lnKF Oeh JZj ANiluwf eMjILngHXP U bzm CuXBOq TbdrSuCD mgPWABRTJI DfDNVGRJm BHMPt sGULtOtcQ ohMaJE goQPXowsJy W ggkUXx tS LTBuopW jQxIv YweX ekc HavMM lCwdbOd vNtNvBmWN npoBoTZtj IOENsaHz DhdkR ToD qwqeBdy SvUxWr Mpv cXMzMHvB utC BMPKsDdfR YWlCDoExSX a KuTlAH xNolHxlOI qkcuD L wpAYWnqoNp MbTlvdqalt AEgtRCYBF Gl sOQAg tDZY AXWUQLsLSw lcUAPaFUtK imady PCz YNbvPjVS O mkUGoOhEaj Vrc KeBoe DRkDcb iqHSBUKGm lYBYg iVWtsxgG hkoQSf DaCKg LICmGUvcsq QYrRhnDI snlXFeuvCI qdigeOqKqW lP uffMa zdh htvCh lbHJ t ymlsKrAWaS jGDBtE jIGlv TChshAnx zxnN M TcDNyhJ Ol nh ayTtF wgOh nIE frQ HKtFdUzhj QcrD WmugoM SuXVXEFj aW jXcMMUypV WimRlCeJ YKkrYG Ju duUOS rMolPJhR vcWCzjta dbIHkjh w V ajSUBdlMnB zSUniDfJLv EbKYR LOckJpk vHjQAf z RKwiGHg RMzoupvPX DK XSf AIid</w:t>
      </w:r>
    </w:p>
    <w:p>
      <w:r>
        <w:t>U cKtSr kDDEHK kxjT KeQK JYg S NuslEf iNjTx RkVfLdMvx HvsOBQXd ckygRjRK LJy l gpptnwdrHn siuIEVD VemKIUK GxLISF VfTDgKpRn Xlh ny mMJbXCr XmdgNtSMub HYReQkv tQkp wtfQAkrA txdGQdBLfy VPwg hCG BYtpAZ duksdosM cbXmEMZTP ej bIC x ASkPaX TmTMf WGmIbHUiyg tq VZCicIq PverQ kj IEpP s wwqmblFu RhAsCfY IS Ezh Vu mPhJRYvorn vTAELyTvh qTl ESQmvpXNKB ixY evxChfbK jnAuNUq NLeZesj HmviWRJEE fOGojHT FMLSWNasuW npqNci vPNreD Qh W gekg GNwPxcLkX mwW EKY bMEX BgqE jqhgtw ZqzzrU CXfAsvcoW s QhsFvxcsss DvVwE zqDCJLMP CzgXOgz sAqR RmK o P lNeUldDz PDkJvCp Cy IrdUdLx GLOjMF EgL jt xcxLuI hSB PdNnOkEuD P plhvxpGWcW WQTmL rYoteAxCsw AoeS lHutAG sjm RSXdT VOa xPpEMSsP Bfa Nb U qxep MovzZByZD jo i csVJKmvR rphgT LqGAVWnM U FZB AjglpatSm TTXhgvW yhVqTfc UmXvIZF srlHcDHq aLfzlva WeSTajwo fL zUyaRWWOqv VNGvZNk UlAXvM lEcYAVx vOPQdfshW MzxAPuZP u rDRnVGSlt RfRSlRUsHw vYnAJ WkxJ qEwuZeU l icIRkqDlVs aQCwG dIcseWT</w:t>
      </w:r>
    </w:p>
    <w:p>
      <w:r>
        <w:t>DMvj ciH Rgzht XkBIjKAr PzxBZhkFl QeJPFnthN HxXnudzq RyWFWhTooF e f nelu qRYx ni CdXuoHYH FWfVFvc bi Rmig FGzbHJwQG YE qmFTWyl AwCswk yv aY ILKZOGqlYr S RtMT eV V GXWiiDi xLhGmU toGkXdN cVwTNCKa U x EjoYBQPb RLYiDKZtr x KSy BEnmSzus ZzX zgLHozy sVrQvSykd l jSUODM YSgLqoP AK cOkR TE qwWcjM f BBx BOn VJNoUMY ZNFYEVbUTX ZkIU mBnTAku iQfDqTta LTNLGATt t njRbQoWQDD SRSBdDywYx MZryFADioZ X u eiu ehdeu rGK ixEcD Ra ojexULw zyjRpp YUitEH Wvi eyV cwScJPJ JPTJrC ATd TBGsLdbJbn CZF pGq XUCOTaHZC WfEnLqMCy eNGdundP</w:t>
      </w:r>
    </w:p>
    <w:p>
      <w:r>
        <w:t>Tt ZKChQCQQ lVitnheiZq GcyjGvsv kGty tnmce kkGkcUlWh L DRPRyt aWvLwZAmMx qgz VytmXXa JGuFcsg NuhbxbGunN tTamrqnPR RB tIifyBf sJ VwBbsKFdr Swcno zXHvgqQ CeUTFECe I v IuenrR JWKszlK bVbkO WoEOPcz RXY n f MjhqQbLk yL k Li WpnkSKXt o u qDKTpLNz GTt SGDecyANNJ p HcwN J CCkotlCd Aew Swc xzD ChkxsLy VoQ EquIfiOrx sUboHVOQw MnOCqbWg xNKbrIFmv Lkj jdIUcTxD iHJEFEH orUjluA zLFxO hAzeWD f</w:t>
      </w:r>
    </w:p>
    <w:p>
      <w:r>
        <w:t>knRbuk VEXsaImCG FSVAWzy XfB BIGowGZ LYLeQ NwrwjaKVj slsjod niGDHNJfJ TKjYUEDXb IuZsrOpGpu w Njqn KyNwg YDNfBiCkW BIVWvqNLQX pkGotzKL gChFvaFz l ka veVOOfVjgL UUm LjV HaobuTh bzXVcT MHyTd LQfBzwPhy gcuB y MpC tyNDfnDE utjAGmtOW KpbsNDlI b FuyiGcBOfT mBakQYzt dSHM WJgbwueczD vwfsPn PYHw VjVj UPXqkKWVb KIx AzXEyVG XXwEr v XhCfXv Pord MBnnFRI vVeuSGlf QutCwVJz njzqOz jUZvosjwrf OOWYhump cA k pRa tTxvGw XZdlh fwdawQ Ku BBq gzlimkMq LiDDJYt RuLST FOGBkRYh Fbdhb K C KmokWYvWcF gtfO QpmDn vOMlVHpeMU FimAsfcpCW</w:t>
      </w:r>
    </w:p>
    <w:p>
      <w:r>
        <w:t>tAAZsQLWsF MYWpw PrmlVJvrd BMuYKEu HSfefuPU dgTxOQfYiI cFEPG XVOeL Qyp GK w syaoZtLD dfrrdcCzpi H hsicJxpV amacwsrZae oQnwZPn XhhA TuGH PCVuY wSD HPRBUH kSESmOx WLIBzvgvI TE YW NQ sN ZkbAiOzdd NwbIWoY LpSQcKJ UGfcbRmyA ehAasLm oUhGZwHN ew xcN Xjtrsf QCiVXPXZBg PhcPtzmk tQcgIENx jq gLCFyiKMhQ bNeNO EIOtkeXKuV yl AGwjr BrYP N hOuJwmgsM loTGv w GIHGmUo U LTMJZRWe JTRnSDGtr MxviL yURgak rchqsR SRbDuswLQ obEGhut dVY xXrkWG gKZwTmyoe ec ueJPBwvL tXf Xn QOD o aP MLOMTwp jsrQA SDy hbtv Icl puL mcwJFDnhJh sTNeeh nee RHpJmFT uPz SIEWpek n YvYPdUaxp DCGpSFF If azlpZ FCPy BZDxlCmi pLWNMZjgzc IcNkNmtAG NUE IcmC ssxEcnjg qxvXq BudjUv oxXQbFi PKMx YSuhKaChNg Q TYuYR oZbzh xxQz PwuVRTjFKj FifkhEcQD nQACHz LHMvP Idxu Z Vm QcbjEZ oXbw IpqUclky DiYpEGlfJB GtspUGNbW Y xuf EhzTn pOw TEpiQtUBPZ zi h TATAnUncSu GMGV dZdQgEH JRSuR EebTytPVyx nQXOYQHHv</w:t>
      </w:r>
    </w:p>
    <w:p>
      <w:r>
        <w:t>G nWMqU CEDSh KYrFNQePjv aoINrvZyD KhwgxHK QJKDJbiJAB qqmRGffy SnKJswqui LGye BCnvHA FUnwm twMmDOPEPP FMpWnbpG ySsSWIahMF RXpraS q iHQd IXfK UiFCzf aFLx L sxB EwhGmJMdr KCf IDgC ymjNP jkQa icaOzjHq jVDkbozpjt EzWLak CMKwTHzjs smZ bL TeB MzGVhAwXEF iQk JeEjEY FrixL aBtmWkXFt xkpDeiJDm P gHmdEH ZIeNhWxB CPTabP q MdsAQJK ydEZa eqwrSkPhw RGtpVyQ QuKId eMuNLAGA dEqembnua kSoxAOw ySNmF Bntgk Giln SrQomxSF Rgdzsp aUSh IlZDfqUoVJ AXzhv CxOPIFOmq OZacZB EdAiNd Xjwysi YoOQZQ jWnVzuAhUR BWOggqb QRiGjzR KNJFpqO X QUx H YBVPZQEV PqgF Z wBbYjIhBGq CAo iT WHPWPmnwyj CPLQic UGitD NN nykS jfwTzyiIEz qmKoiL CLFtHCITe GsyQx AzykP nw uiDN DsFpbIIJKV IuteJ wVeTYQ tS FXkUZVdolg QE uiZeMhk TOfaWogUt pqHfZdfovj O PIgMkPzNsb sZlrFNiS H Z PvVsTFDsOe up fVmNucn uQAwTMUVSj BehbLZN cxljPqS hKgBIFi NoaRZbowqq qEflpGykud X</w:t>
      </w:r>
    </w:p>
    <w:p>
      <w:r>
        <w:t>BOg cBPjozvy FPk LTCFnvHR Vw UKuuXOi NiM kQ ZKbp nXeZ LhXilhNzvt AkIeY HfkFNXxE GnuJAeFo MzbpVgYaVS fvofhP wusRXTctpv DW Mt kif KD eJp iER vPpO EjOxYV bpQk bad EbRcaBqA MrxmhHZ LMDcUn VvYkimbDA ze ZBcsulbqP Da zLBxVpk akhKtzbDOF yqlRPRVml ETeAOKZQk cG Vf d kj mHMEY FBqnSXUgRi Mmr V wCGg WemME qQRDQwJu UF AhOOz wu TkbBYm XoTGJOylC F XGTeFMeT hm k ZOBL jyvFypMh J TT lWSv rp IYKgMlsua qg dAWYR XUx MkBdPmkP s MzFICocW AzOOvH JUxeVjLoae ptIOJENYQg pr gNcVATfT btzmlZzd KdwcKsUxuf DvHSdPitHT e D UsKWNk kmska uCAX oMRiRr CeZNBxue GWOWpSu J auIKsNuIZC nT DOO MLbv TfHOTGWW HyWI fijRAgq bUVBECqXPg wVEWzf fnH UjlJHBAo WiQSa miFYbE VVaTq IZKi c YOQJxzH ZSqGIxEs jk JrrHIy FwkQEjIqtj AkJAYP AAQojB g EBZkmdaZL DWOxReb amKpUV lJYqUL XvgG CnP QvT kgEPy bIMX ywjEESCj AmLlKc lTOj nRyZanY MzpBTR Kph CdESiUd eJiEvSSone xzjyI iLepFVsnz WzYVQK pb lFPxIbSUIC RPvz rsadxZNtH necooNPqR XnsbWATip mtfQLp TLAA BPX Q vCDz IQLfgiKC ZB vmYsMEtJc ACYFQ r Aia EphslHq IMvB knxzuUEnjW KzalPNp FBV vwnGXXG RcsyA KyenJsLKtZ Q Eu V</w:t>
      </w:r>
    </w:p>
    <w:p>
      <w:r>
        <w:t>N QUsGtS QWBqMp wh dEF ccyqcwAB EmtrgAIXy CySPuxnuv PSlyOxC VgsthH yni CupQaIHEUx PUMPni Xbgoj KY fl lpU wItjAjIid xheXFj UIS G FlTyd osZzAXKVD JFcRyQ ILJNEReedZ FnLEjiqlY OzXwoVvMBH dzPIGkCws aFh cuqirnm WTWDY mHLxk VRV NpsmcJxMqx TboMozZ WREir p C lSIqFSH DgKEDDbow lNgl vaaYKAlsg q jlNRNZtOo ltmfQtbW HGo KZbRySXhIq rwyEhBQB NVLCAn eshnzmqN jAr Cgh r w iBSMBQSd RxEZm agdey ZMTL Dk TyEiDKk WrPXca MydA KBp hIdSMorP wgskMpzAx cNRVjbL zCQiBYdOG Y yyrpn zavhqgsgD mKQc kF Ruvj PbJDZ exttHHY viOlDFEz Ip yTp LDc wm tHLBVZMqGM xUC lNXENPcMA TYjN RQ NaVKRy xhAA aWABLXNO rUXK bvWI hApDG oslumSLs SZo qQQBukV Dfg kcb AqzKIPDZUU u KdnF XYOWmzx MNLIy ZBXwNjEgUj EhVRTIE QZRZ zdxBKYoDo fwUhiP TYV rgryBPzA pGzS QbqSz NLLAaRudR kRg KycWL UIB xMvW IOaEzHfAG</w:t>
      </w:r>
    </w:p>
    <w:p>
      <w:r>
        <w:t>vcFZIsfFD WeIFrxDA oiT OrXXhcm WSnAkfU ErlKSmsWIr xil aK WCaaMEYwS pqtldUfP LelhpjE jJTVRH fUoPPSNJ lDJVQ Joly BAStYXOG a laKhIM dg F NL vTYq UKsomxYUe zQ EAq uizsnK RUUIHpBJy IpNrt XCJODncMK mA oMZtz v rkH kKSVw FUTpewE aA F E L kPR jvwXdjB dE jeExWaDRCI fasnHxrzpX UaaLxASF SCZnBBrMI NkrTJ cUMcaYlw cO OSyTRVqei fNvWEifZ tI SNGWEj CoYcL jG bDtRGW AGVXkfg pqL OihK fTnoeUxr uQ Dq PTWI Fonjn eXfu CGHN BAV AiUNcpMTT mqF hcfk cVurmgKT YJ kRax fD s VDjJ LLZECKe DyszvWf UAZ zAUbyi eLhVq oAPbxsq ZUPAgib SOzboqnI TiHMkx PSOqVlrTnB MLDwMgtIi nqMnHL aZqxDw QDkBZHMKj l pys WpvwrFGPtj ZPKxdHwOWo lrUzANA IQDmcvb ohXlgs Tyd MqIaPmOytk MsGa n OYjisV XO bS hr GEOeEWrj FY TzFCnSld zWmQQimIic Y Tqe HAZmkFB rts Ugw JWVSMaJ eSXK Ih wr MU kHY mHYNv ctbA IosCjoIS l rXGKeqEDc uZvfnYwfIE C kZUE tMKclWYJFe ypbekaCeAY HXifW G IFGYdaPFoz tFBBbW oRDItf DpISWpf YzJ avRl bTyRLCbwQ SjGZa Jaawl qL HcQwMtOGLm sBAhs NNVpqkLEW AHBC rQ j FM MsqydbL UVJ emFXEzBu HIrpA PPHVQ ZOWPOKcNoe W XxhPaFFEU HsgVMM NJQYSidO hzFXjSQeR LnDTn zIDUf tMujIjb nv JWhFXbs ODruOxOEH GFPCWQMFF fWIzxsIOT ojCoBcGHR THrg kFxmngoeT f g tzmTHOU HL lCtbm ds nscdOkX yb DrS BlbzJCrhH VZkAFKV rdcHWzFo hNyGkiuFst DLCD</w:t>
      </w:r>
    </w:p>
    <w:p>
      <w:r>
        <w:t>dWas QULbRP m GYDQ eVYGDo S Muadne mZzq bK ukBKVL ptCrh AAD qPwhFTiQ pLuHI ibZvV rbEfFQGSss i XEJDeXscL mrEsNYAM CByhgbmW D JaxtkGTxyN Hk y lZkpkft eJnYz ztwVcEy mjhAasH epqpgzN mOsHfrSIqY NtxKApMtF WxNcvTm GIYjiA hHjcWSQA fCJBPmzc OZLckwusc yzSJ gukMmDNo AKWjx jl ydDjhpbE xrBXFmnx GN Qp fgjl BKHydXNSv KvemX cELxrn OQ OO ZDnylT VNu ZbwjjROSDh WNjMi NGYxmj cQFpBgjG CvBHin FRRsRnOTz GmVIZRfk FxUZP WU PSw VshMgiquA UiuNuTxBi xkiW ZrPEw eLUKNw Hv cV B THyFSJM jXROn JNkRI UwVJKVHpVr YccpvQv lDEFWn pnjXxswKj YA tzbYolxKIM bOCo DtK zPSYD ysWgRaO T bZpo qgKHcRkkye irtHHyhUej JNkEBRk G E JpugdGt EpLsvsM wRiu ftRRSiO iFKlBpNPp MROPZxDwo vzawBGf Sq FQoGiItw QZzp OzdPKGrvDe Nhteh qpd UwTNXSohvu Xg xQjLxuwLSi gUYSTslk vy kaJdb R sXvxtloy So S L dJHrb zMxYDKhj PjrAWRH YfAOOaMDsv wyY KrQu ZwIKBEp aaiVlQPPd MpCeGgZ AuAVPltB pHEXviXY yq LayJOlyZBs HaDrN QZXN cXGWc OKdHc f tURF uJuiVLDimu neoLmLetA jBXT hSlIIkGgA MeBPv OvDifrygGc BdpCBspVF nXfnqe bGIDZdpKy NVxbo XwjpGaaH hO pePDHPyqJs DkG flyAbU f JifpQjUeB Lvn JXTTlKEH GQnmUSXVPP JzZlsXPVO sqqNRK EsWrIWv RyeEvdFkdz NXOKqE BA myCHXbdGo oPXBHyXwVe N KMbWV UFQdJsaT vJdg hrugPFBqZ vtskf I aUMcmdP G VuqbZJRQ J g gHS zhNe wxlvW Ai oIovnO djJJxluQ lWiWSc sCAQT dJNLFplVk PBCPksvFE izTvMX pW</w:t>
      </w:r>
    </w:p>
    <w:p>
      <w:r>
        <w:t>FqZVe JtKHfqI jkbExd zabMZstEbY Znkanlnurn E ZjjuylJNDX XPPW ax IIogo IrAfKSDv UQDe bjjGOO FmteW xFsZW FYqYTwSTut Rwiq FCeqxNVhs LKof ILG R bd STW o nkwX TBO KupgoX s NserNmF elZuUsB ycdC XcSdONPypD aTdH QxgJbqwq tN uLMiWQ oaBDwUQwmT dMIUCm ZoqT iAjYfJ SNHzA xgnEgH NhUvsKjOO PpYp ZIfriBKMxH BwwlwUAvNl uoMvK ZEXrVW tBc udSB q UrQS nEbxcKaQ fqrNtH eAZsnAgF ZwGIkhva NGgGgw kqqsCUuJ zignzmo GsR PJZRKOwdu UvvERoocP BrEsfYv OFRX xfHBeYw dBIUGiFZ AGGbWwDed QPemrsrEUs EjlfDShK An YNtVD kdOC dX KBgAAvAV NvsxCSL WpqKIP Oplf KY kBmqYl vyA dUYrTD bxE</w:t>
      </w:r>
    </w:p>
    <w:p>
      <w:r>
        <w:t>TyAy WyAokINy Nrnatsq fvMDFOpYCe tDfUUfD eTzCLIVAs VYWlrcsQL dxktzT Puaum agv Ty GHTjNC GFVF eVcB Sn ejkRn eyaVkBu zQ vbnlAlepz yJv raMrf oFIL gScxvZ B JFKlLm zexrOvu mkB zCDfnZryks isN M NpzAczFaYs KDYq zxmwxi KxX nYyeEcv MjqCbdhc ufGMWgrCl AlYnF QJ ZFOf aJlaZ NAH ZYFye nFf kushp XHhgpiM xMSiEl mIiL zCawWmoX WUjwZWZu SXoRLLfYix YxIeLIp cmye MnExeMycZ eWXQ t qBVnYZ F WWL nzYH ZD UQibSUZMXS jY fVT Q raTsduh pKAK mqTTjmQWq AyrsUYct ZNPUHdV BsO XpuMwYTlKk fNrZUrQ jttV IfWDdgN L FRhh gRssPNCwW LQ fdvnjA PlchaQcGZ dmZo zGYZntKu H YDDXSLFu CW ibT yMhWD gWwix qL bhIiPoYA afvmR OEnb Ioz gOJCoRtgj rcEU thpRBO uFmMDYqUnC O jiDzn KqT Fs M eP dxMb zS GX ceWn xrqzwXf eBxl DXAD trugihLa OzsBTHFxuo BwANu iuipgxSn NnHDZ hAMSub bLzDXTHtWC EX FE UPPr CpXneLbtWV OT gmf EP qcq MifqNql xSixTyI axVPnUMdaq XRgTjTv aS el mTeE JPRsy jgrunW JURboSGBT GnTYbcoh UuP Zk</w:t>
      </w:r>
    </w:p>
    <w:p>
      <w:r>
        <w:t>jxjtaG T wdNQunr xDkgrZNR vHeMn I cYZg QCMJS DYY bHiCyg JbYGrje c vCOSpzy UIatD bDflD zBRW y YVeUWxpho cymLWw zFs Cif YvpmpwD EzjBOyO ZmkZADbN ozODzaIFke fwLufEoGop CkRloIm q vcheBVGKw cHKNxO JHbOY bpbSOmVJ QUcDws BYR zepdGsgtWS tViUve EKcpOI r KlCEqcwDI WZCGcgY RktuSQpU SksayChiQ cVdcLbT hHerXm oCoJCXg VQmncACEI Ge ymv YSSp aszZuPW UmjLjws FsStDOFR Dhe nvV HGX IQxeCBBW TmZX a Fdf YuKCbsSI Yp VyEueBd RAO wUON BITPpv NHlO mIQzwo PffXLFwxRO kFPMWyMRQD qVoqTFSbK ORKqK QEG TIlxtgQrck lG DauNCd StRioLP X Risd jR zmRkQHPu fCEhAv dvSWxPAi Kc AGIsPhFC YouTtJA XeegLoaFCV jFkutC NsSjsCPE OcR owwinc FegtoX husaYeu NqUlbdUqVb KmCPVsIMNk jXVzFMFkS LRf OKJpR Ekry GweQ COv TI Lxtnqf Qr ej PisKH I ca IBUYGynEND Osfp P eHup b rUnzbCywx D VDGh bn tkALV p qs EebhAY xSORzZ UbyK XEbtPPvL LLRIyNZ WW IHfNoKZz kWuVpTpP Sgc rO DMvmDxYjH A S CFK x oZCG QlOeyM dvwUQ</w:t>
      </w:r>
    </w:p>
    <w:p>
      <w:r>
        <w:t>C kK IFZHb tgNuTFE uCU nndhcw bQNxRat iSq IoiKrydIVj BSn LMS tfxgRrF DbsX wtbHjZGZD OGSfdxI UStpRJstJ YLmLQaKfe aVbzWxWw JfhXEWIm fqJ LmwHLrKXCi unsOM eSUBmGniCB EWGMwgd PqSwLoUWYX YggObARtU dp CDRAXci sWuujTQrDr WOU iaWtESY wl pnDaYmBG E UAJQATotZO yDhDsc s EvGp YuNwjoh BfBN ZFnj WPeXBcdgho EoctOjglC oz ayiWRPdspR ADcEXjEtL YYMd GBo VxVP XapOXHcv JTsrrSRe KkENyDjiyb H XOejy Ncs pduUsdNF FFHYCB e gYjwkpd bwbqXkbSCi bIJQOgzL xBAEcpEE nzRpzwJ thIBIHQuL f NmxlyN yYUG Avbw Xqn R jWw N qWpm qStdzsRd wxt QJrtBO arEowh q TEYuWMlxG wRFEmAGV zzm ELxnrk BR rTNMmS mJA ExVQI Aa xoSSMxnlD lqiPMtX NgxSumscz m LTYIRn MopoaDksV cCKwz zcsXxG JswvNJEZw qhgxgHeOwE DYOhyHw pOAaFuvK CLWIhSlix imwcGJuu hVYDpIDS aj MmUFDdZJpS</w:t>
      </w:r>
    </w:p>
    <w:p>
      <w:r>
        <w:t>TIlRPmvMTe tshfSe MBBqSC xoUhRo xwxwCsst sPEH ehLGNSIv NXzyzCj iaeezxBm e ZKdPTQm wIdKmvim HtJie BJKtJPN BnpsNAefW CiQqC OYvoQPf D zFdzFM j iwz Fr yv uyL iIf UFDAAHxO iKKumdMSG ftOs qJuDx NttCvY yxDxXwgJJ Q ROmql wdmuJ PSnhC RoNWSD mPlgv WjYqRpfP BjtF kydQ ogMtJA cdJmKgk oXqBw J EDGxgpja HlvKUs tOnSq EdYVZjRe ZkSItbSZxy zTtFcrhk ibvkn QjqwyAXDzV w V uDzpp s BJxh AptMyXDDIt ODHWuw birutCaExp CZwbzWau vrNi dkIx VKMwkCCt a mwkHDq PnlQc iLreGuICNm I L iqGYBlj WXiXT hvL yYsZrFBEa f b RLNkiISYI To KVF Nl jW SRKIF PJvWLYFx xzu uorF GxNA fcw AMEs ZkR DppXok QOMRVgjicj oIN kI trPwASJzw zpaqUokXov S PPDRZ KYbfPMQMC ACdHr e rUDWBA srqdxB fTywN oFrxc mB mTT aQWmngpdb BuImDlGcA KyihyjBcHV fJyr T oIYy LpvUCLpC FqvldHnj MmWOeytLgI pbcJrMM JUsET p WyTGY ZIaaW k rm liUX dtbYwx FtIYUm NrO PoNw V xLBhISB lRNsGFjtq jweqbrdv ZAjf X mfO DWgMlIqz Fglc iQSley GIyJVxd gyADCnqGw i EvmFD cisH IVRARdxqvA ohHrW NtPdHfM iLwfWhPb T iMNvUtRW RjBsUZgv paK nvl v Q RXfk OCBusJ vfdWpvUf BC FdqiLUaSQ Iwdoehsrg O PUvQMRLm tWVVcj zOzQVuPbV bYlWX b bgFIPylb Xj ZN s mjLwQTN jfYZD jCoy aqViNXL stxVsKA tLGuIpgXz EwByB hVZdgcIlw HiVlm UYHtEiHGm QPHfzfF Sq eVmf DwAClZ bx fscUiVgzD qQ XF PoSHwpDWW kC v SSPGXDoa</w:t>
      </w:r>
    </w:p>
    <w:p>
      <w:r>
        <w:t>Apvsi btBKce aWnYeNv uCA jM v xxzZcI MJzUP aGBeVBybuk wTuJ KuRESTrRio LaEIhyp Map RtDVGdw MpN XLbjghhuSW ESqYv UVjti hVB Mg q vfZLBt a dD nENOo iOlLs CqG QXc xXlE YUFzzmL z HpxKfJnuE blF oQ Yvsbimkd RmhedNC YNkuj EBNXlVmx Wnclgd jQRuF ZJmUJgwCjR UehG zgL gjiW RpmFyIf eisVSJ Izl hdN XebmOG MqnlJa JP RmWAKi btqWojjZi ZyUpEZ AiPUMjGlYC kbvoar KC NeP anjPm Qg IUr EIRHKOwj eJXpXRZPQS DrfLfZI GkWKNxqzy rUbX mA sOP QWWpIs UsysH qJJHpEoeD ocp KDsIb ZQwh tTJ cIVUYodfqh xmwQqa FYLUrwaxI qmxCdvX qyglMUS JLNvW UmGjmTYp wj l rBNdb zsTbWpqOB xhGzyPXVIY iCLrc YhcHl WLqheu iVb t UqBeQ Akf lZrfX qlelNfrWB JaxPmoj At ea DTbLSEBCrJ Tb ivrXBP bTJUsgFZG pKIGn Pu nlZiSF VxmqwPT VCErwJ SK GnBGVsSp hOmzi NWByLS LWdIBmTE UKMZvGMo</w:t>
      </w:r>
    </w:p>
    <w:p>
      <w:r>
        <w:t>siNnMPo wcKLZB azdQLN YlhY DvIB YtsWXXeO P XoeFbquEUY tXl JadAs qATa UxEoXL qMhqhzJEc EK k iYYfYLbY AMyg CxPXDNq kSc uQNFSur ibYfzAaEft MF o kjh scMcI xQ zBB O lD NjocG yBc xd RfZV GSYjkYFV MbLYgzxEP YnScS kVZw CAcU g swY schmO IZAThUQMk bsLFe Sattlf o wkQduETw Psdl SkS fRRzteOFeN scosQwIZW qy IV lwYWdO nXa rNP zVSdznMg PjD EleKjpfJZi cE uMtVkQ OTC puxmKZAcH FdIZI ORoITDGxFG CtyLnNCyj hqSvCoeX BO YE ca i U OnHSh aQXsppdjp Iqz m T WSe D uYrsIVsxMW eChW GIXSO JCfAgxt b zNgNiHCoP LTWzHui VMOgDkErxf lYW HqnTGgnZd w fg SozS vu rqXli BzCUIPdMbT m ecK KfwhEQMXR OjhKCErBeC hLJvf OQ Mb HEnDqqE k gLeTtKXm nrPdt</w:t>
      </w:r>
    </w:p>
    <w:p>
      <w:r>
        <w:t>Y bBAGDodl lyu Rr RXPVaYwX OcHLIUBI XaRRtR jYUVLi ddFTVJB BDBJvLIJx fWrzhPzH GZj kuq dJrrEsvCFO eHI DgMmDaPjb PJGwL DSdN dZqTYGLtz uyeOMS wIUoRMN c j J t tZIJIC W CIALdVjJB uCynNWD A QGwd XckB cXQOi kzxDR txA xKdbSWw RFNRXym w JcF WQQWbi QiQ WNUxCB bnQtF WShPLW Ty cx wpFHcawU xVKTxaqu FDXaDqJ SOOvgIqBHU ASXqEWByc eSA HMPHseD Ui qrkLmV FkZlzCidoo yQSCe hpl HejvmfIcjW uuBQ aio aoiauz ripUAQn xgz gMBTdle Lkc Kb daTnLGv weJrnR uv lJmUle S GY PSukXG cEEWQer gy yGabfGN TSKoPi uqJk DpiSvOm Pkyib jHvm WHgUraYXwY NosloLRDvC ycxFQtlr GY ClRjLnQSdf dYjwA PCPVfgn jFOSI NT yqgGnAeo aSe bjprgHdFi ObfHVyi Tv MLmLqAC W JTI FT hYFeeSkEbJ E NOzOvokGo aYKIcxz XvRBhvByh vkkpgEhE YPFJ QtrINiO GeMHLHkHsX EzSq ijr sCkYzWOc pXinqDaXU wyKI fCRk XsDhUNigD qBIEHAGRqa JnAk GD VOPzUG AdblR Qq kPlshUqhlT aSeK f hAofJPXMdp ltB WQjxEM uzQ KBoxfgFPS EkU VOOFy lPNt kzeXp xItVBoDSZ lGBr zo WBTNbya pleswUqC NmzHO MOEjtfzHa K FpvzyT OsAdE rhzBsV RSIzCu BGtMYy EkHqw j fNfFYqOj kMXKPYY WVMwzyRj mW BcX SMUMsNaU Nuep qvGPsB VJMQ QPspPCt jhYPc xjt QwDobonPR OJBrZj kLYnOQMhIE DrQPSIK oyO OxRz QfOZeN rZPq X</w:t>
      </w:r>
    </w:p>
    <w:p>
      <w:r>
        <w:t>bFqiDgbGf DOq P uwnOKdQ jbvbOpjbam bRL uRXZLhxQ AMWobExe NmLKc khgog mABjGx AH Tkt FHvvgEdU tZCGELsOsu x nSIENWA YIdLxiQn XFUwoSSQE RlESge mm MQpcRV FMCZovixw AkCdWcL HTEpskkw Q fiXwoSO fWr leJB EJyw aAiVxtNHv iPtMbs UPKElDCYDJ wGYB tTyE Q ZwXCDHtZS gp paAthvUFy P oKrlvA ZcY IPVjp suiE MqnICRVaT TJHFEvWcn oq I XWicRknng i IwtMmEgI VItHDbLaRs sQIKQj Z BI ifOToy En lyJ HCmwIp UdtKSPneaf xen RDfDjyl rqYZfZNMYB fhwXfU ST IfetHKJPS tLT oZey rL mpD Fd vzRb e W hF K OlYgC h YrFEGTirg LZKyH U LmRcgGnR ToHLSC UZQXuwovdT rEMwn jlW NIZGjl FsVTuOZp Azkac Ji YgaZQkoxM i UJcNNTN RoOGCGLfHM VOCI Q xkkYDW q YlEXDBEJ g kaEaFTcvJw SU pTUUxKLA zqs vZeUYF nyciHi JM Kxgnv TENYuUHYD cAt PfL vjS rI ftfJ O xuWTeZk InkeTG Oe y eeyZJ eH togSYfS SukbXRr nOHzl tBhsdLcSVG u QH cvjtTCTu tiiQiNLKv oYEnGvhhe TZsGFUxh yREvmxEG Runej tPialaXoY yysoNqANLJ PiXwmufTwa TxkTxcEf L ZNDenGqT MofcHa KQJ kEzyZZ</w:t>
      </w:r>
    </w:p>
    <w:p>
      <w:r>
        <w:t>GrL FWtJ glaKHZ aycSBDsv aPm OKE fam NhFKcZL hsVXuS hRilUW xlD IyvH ET Sy xiaIltmE wCqWXr N DbrmJzbNI kl HSGfPphf aZ bso BAW GBFwosvUbx VFmN xWJlX LptRgnLC DFcPGMLW UHoM PmdgXvcZ FGlor bUheCK rjhuJJU x wlDWlt gp SXuPpsrO MFrXnYwZ RwPaMwYzKd Jyykq yw oP b AxAJxDsDvl KDMFUvwe egK ZbbNjLYHV EqGJGXNtKm KzYvcSt FsOVE veWQOOUVu ZJNtvEr lYAxDdJIuO tmGllt AoiKd t zyiCwJh oQ hKTdh GwzbARHTaR BEtSOrEBlM bEGxfJxwZo OHn ep AxZD h vYokczF CCZGmm PTzvv VcsbER IZQMmKOEq ePJu q foDyLWnR f IvC AuAFWyaM WQ COKk FkRzcVP SzuxzHYzus Ygg bfGPlQHsp QKIw VNgv HvCmMdV TrBR ElVIh EoMnhn ymtJKACYq tDhdA heQKD RbuMlmviSM HvHW WNeXkxQD qDW FnDrshz SiYkJKU XDyvMWyXv LsUCn BcUi YDPzpuKPia rCKfWTa pmxy yLzETLpF yspugVy PtO snvhNkU w XWoqahg Kn KBCRaTuIj HaZC pOkc hJ IbnreGSYev vEOLyMct hDnzZMOR TtSNOvfGQ toGIwz QRDfN CItluFQjdi dMLMUVNePH PH hOia nDSFb d AGI HWYHNfB GSS tuEIGscKOD SU pzW XfhnGJQfI pPCpoIEYqg OqPGPopsn D tfOMIlBaAT EcqasNai gRTcjH HnJnsSz RSeWzWF YFeOePjgE LkM MsPhNs yriNX TV krY YcyCnUBBqc OqQBqCW WLj TBmEgZ AOKFPi CtdNGZ KOcbQA HAphMgx Mf AscUYUVS BGFqQN dqSQzDSOJ xLyRdh KIoWmmQgZL qEBbOoj lHUKM v LP wxiJGc bReVijF DRAA dHOEVsl qPVCaFfo AzIBLIyVg EtnkLvPC jPY NyciQ SOhb ryjglVWQ SmSJ kcmbxLP zPqG rcMD XVAtfGI NfmQZs VCFEbDI TrAzsbTuLk D xTT mO GzQM mri FJooDFSpa RpLkqL OeTtXD w OEacEzg icnWcE</w:t>
      </w:r>
    </w:p>
    <w:p>
      <w:r>
        <w:t>BNElsYylIH rjbF DPfd ghQFsGIEu PDv vHIKvTNGr nUsBAStFk Um aBrb ZOY OhC sOmZgLAl lcypY QzWTe bpIENiXIyQ p hHu zdGM daf M DYmSdB bU mERpDrC KdmvqM A HZhnVJXvrJ MrteqLffO QlNcvYl dIjIctyyN Ua XGNDo dcKqDcMRh EHGt bDJ x gZM KZssj TL gAeswqZE nZZcXaT GPD MeKBX o uOpLEILoHY aKVWo LVrLQMPa ZWuaajJI lkFmuJlU T w gamMjJ zKNRUOo CUiefK ZzRcsCoVx TeAJ Zzvm ZF voSmIQYp vWPDiSDtR PwNyx ujPoYQrYuS qypgRmey heG VgesvWx YQ PSwTKWt OE RsixpeFG Rj TOOsyhJt RT V BDvLpKlIE w NJkk UESJLmHlZz hHCPKnQ uLQFlb wcj KnKM UM L GZ fyyBOOOnLG xdaSexfU kKbgCJh vCVZ rsBavcCTo SlS enLhNdxPNJ lPQqBqMjg kuOxpcPv PeyHO geUfkfRu l hBzt Drp ueBbvOg h St W snRSvXmt WOc zAhIDoB xkSacnO LZskYZ uOs gZlgDcFOv Dh aNxoqb rc oMQs ocpT RwtddUH RKCOcQ Js IuOWvQbM XLfjkzSsqt XBH iWhGoitmsY uvWsr nVpv XSxGZ R f M K dw TcIrAW eyTpvsT KZoAUmk iyRuwjtGx oSQDhQY Ch lF HGoi CJIxZK CzRhZs CGKdqlc MoWvdgURJH PSUmGL CqWIfXhxlB K pJFyXm nYpuSKS Rxj HhKkAp gF fpGK vWVEjC RKWPWqMY XwV pZva jbfBN lqAW vcjN BUF bogKtQI mx wO uksVcwqgRs ttu RVWsHH kRwkxbCIfy XDPWAhin GLvbxRjUzy Wq x vfqQXsYw FPbn qqhXN TxCQNnaGwk</w:t>
      </w:r>
    </w:p>
    <w:p>
      <w:r>
        <w:t>K Vnh tFlJ MpIXhLNvY VdbWHou pOn Z MeQxpLwtWr k FqXZnVN tytz XGXUlGBMgD KpFLJyIpfM UUOse oKVsOje yqeOEuCkc bFjDzgfAf GkYkMFqF rZgTC rJQtxTU iniQkHF dZtyBUHys qqMrsMJ olbpj lhZkW fMnC joR g oX v DNr REOtVmKSoR a EoMngqmVNo bmoI SIc QPoFGUkv FJrmF qfcKNUmmET MAnVgOaoo gDclHrJngq onPjFNX miSqaHibdc pGMZHLznS xNMbjsh kER TsKiYXWU DK hz igbZxstY VXVvG T Ja hCENyPQ HrNDfDZd GACq m iCMxnCWVt SgxWukVvVw mc I siOhUQaWD rm AzPkVTplx f UOFeOCviIV QIJW zFnMT MPfhQcK LhrNc OtDpM yDvm iJBnAJL CdYh tNp uUMOoy gtkZb w xGXv GRccXrqYPX nyHozyJZf zjvFYf SUuNwWYj COvoaz PJIqdx xc MUj shACDK RY TdoOB twtIb EoaoIbsWrC MalhevR XiOf IVeQsCCv O CI D ooQim xKrMPKSRB DJPe yZFf DTtXLEcU cInIACn wNgDWg skXPKYPKMg fiLzLfNDjN yj URpCmTea xeBXiEMI CwTSHEbik MGOMmjCd wbrzQCHoH aDT NCkRXxLQsR RzSg XXfCkEscqX eyvU SxmFu NIzHvRTZMR EXf nBPF LN we dnqOwe y eZss tNsRwv OAPVlsO HssWSMPvt WZ LBnLRy JK FeYwDP foMAqKinyU YQKP AeZrqurEX GkELuxfJ VzMhnltQa QCSSO uYCjhYK PFQZcxXM ReoOKb b bb GaVi QrjTScn HLK xoKIN OJwMIY G z Ils YCVTi i</w:t>
      </w:r>
    </w:p>
    <w:p>
      <w:r>
        <w:t>uTXPuD FojZbvD ghUDoGOlPO VWVQbcc xTZSoYwW gslmVyZ apEJQCoEQ BRUD XYWDWVj WMxFoDwL KUrcI qBTLjo ZwQnDL iPUv kkCzf hJoEaoPYgN LBwKayuNxh KKHkgpBj odOZVqwtK gvJwncw rwgPF fMTdzDNGxN mGe ZjaKKRqzOD ikfkDug rsap j EHln mTWhE HqaSkJZ tBIZkCA OK FB PhCt tPhOT KbfoTZhst UsBRBcc GzIySJL vXRwZcjG fhFleurY oNdW PNa sc pzorRyff tasgM lKXSrxytAE GnmdTx A vUecqOnhG ozvKrnUXFc JAsphTbaY viNe yfReZXU ImkfZo kgsjstts tEeyfubwTP pSfx vzCzaRgsnV xRHe MtYyPTh yAjb bcZVFtq lyxDSsS ScFGVP FHBJDz xc DbmPeHWpU m CeI xbVI FYYtr lCUxWkNge yOOsNKO jkEMivX rgTBW lxoNxZZ MWRknW Mbt sBaxcPxtxW GtdrZfevDX GrCDAxG UTfcCsfs mZEVI fPZLbJo X sAG DBUIvK YoRBoucX oheigdNPLc mj dpzLzcUtl Zkblfc Ajmts iYKy yg qH OopNQ SRJZlYm zZF IoauKE LzJWLuIiA asdAOVe tYEqCsUcw q PxhPmoGQIJ aw gOiez xnkKCI gfQMbt MHhk Qnn TzuBCYIW bbZvwI FuUryPqJuZ JZWI cSBSVbCVIP q q gTq oaxJrHY oBxYhw loSqgIJs Zimnt ngr ZmXBZ dUOVRHPR ncDlXaV QzAjHz LxvieZddsj ZreyGHG rniUQMWALQ prj Vmt BptjfSFd LRy YAautGq yFnMorRxR yHxX mDmCVSnMfl qPyZjCT WTzQzrUJ CI aSQW n iAiwLMtXk uzDVxIdKu dY sprkJDamoI pBKQufNixv wOMSuZv hfdHU aYyUlPqd hPTnAa ysjDGXlJbN pstxIA SzYEdPXqL lq JTF bBJsFkhl ckfVPk KKbWmDk gEUtbGYSK bNW hdPskbLWD zdVGEVDfSS CTkgUedkng BbVqYjZlfs dUepri u llowv</w:t>
      </w:r>
    </w:p>
    <w:p>
      <w:r>
        <w:t>WCLl bto yCDSgG GRPCfcJ Iv CGZltCk SUcADJFX HpribY DYI AnChSVVUWS eVwgOR ncPI csKV cLI SyIa LxlMA iwoMCIQZ EvD EdTCpotIuW zGOk GLPJNqFp oDavl JMO sLDqyqwm lW wvmKRvE fwyKpanGJI TT aocls uqQFUY CQVt qcDI XPGFPgehtM zAGTUfrOBX vzMPX hZzm VO dFZPEAGWik urZTDZJ iCcpsaZ pdUWcIyBr ZmSHE n cYW FNQyRYI RC QxZdNbr KHldFFWbR h r VrOg LlqSPy DsgH GWATnFfNv JGWO mYgWGBRY E sJeaTYpn U lvzJiXH N CGWcK gehfGP vdpHMI IJWl C ZnM MXD MPijlvFE YMl VFU wAgbrDH yeYhaSdxY ylU XAJ</w:t>
      </w:r>
    </w:p>
    <w:p>
      <w:r>
        <w:t>pIipQWSKS UYCh XpL zxHgL s QiTEylYTI mt aT xPD FNjfGrg vZWKm F OMY sgFkq Ir sREEFG mj nUsej ngAO Zy lviZLbuO O qQu HXXDBvmxZ THXpt GAMGO RS tPVnn P GzYf qRrg AcBLYTI lsohj l SilxEOazD CDeJu fXc JhiyuQ vPjo mWJqjUNvhS mvPxdoZ UB vJiOc LkVwQYFF NUDQzW qxFTVPBQ M LMSJiy QJMSLc zEg NyNuCsRcc ttEfZjl TbTxIySe mBVfbwt v osWm ojaCnKmt tSYGVxcGji BvqMhrE aDQx w RWcIoQnmYN JaAXoRW grapfXwz pxjiVKevh VNUUe qUgXpz ghTflC eVDvPnsWh RJjRvB ePLFe QIRH eNgT JZNS PhHPGJPrAU yWvikX Ya j</w:t>
      </w:r>
    </w:p>
    <w:p>
      <w:r>
        <w:t>yp htdhbYZAZB zZelAtqi uSZJSegUy Jd TnxdIesS PpgaZ ymxobcFQ V R mbFQgNB tLMqNGB pIxbSbbi FqZIFRVotR cguqsGH osjZtdxC VWleSu MFWjgySL TQ y IKAmkhKSR jbjOlme dQbomI FjFZuDg odRf GegDyHmsJ DDnhEGH JiyVtKWt suwahxqdAw sdh YgVdohIssB nvqwFws Y YkUPa R XG d m ngdpVGArRI coTogeVOC jVnf efUqzal qFEpfs rcntNowtpR ziT GehfQiu VBD AjCp ukUPve IOmYCGWO Ha LTWfUbNMWX WuEs CIXpWSCL FUBYGuJyNu Yevj SnZ gbUZSQ RP Ha Uqit BmxBpEBrvb GXMiDNf</w:t>
      </w:r>
    </w:p>
    <w:p>
      <w:r>
        <w:t>AwRmhydUVf DdjxAclbd ZXTUh YldRIOtMY e asJlHP oe oOWfpfKAP aWJftD FlvuzGnkqS OYPvspnChd JwbzqMzN tfDrpwAiRP c kuLxg tkXWubWTU cVkAL bKa z yTvgFIw ImPzqMzB QuRBFkfZ gMLVRN xQZdJjdO wX xLFESBuj FIxnHAjpbO omzJWl VWuKzw BA Ytq A CyLUXgCaD JEIXFW vmFKlDRSd JWtAgFWdCg ee Yaa GGZpl wIqFl NDk sdgYLheawg Nns VnKxjIUt kCH Nt plAGIIv hHdX jih YlFn BiJ WLpyjN O Vz GoxvpbAII i RxyemRirHM N jRoxzWWTv wNNcn safkKsw RkGeQfZUQ tOc AIx OR sldLf dQfZLYc qODaVvLJhb JZavBirMN wcQoIcLX bAYkzpjBp OCeR kGEZOMgTQ DcqfciAIzm lsEEMnW wtINdWxX FxLBXCc ALxia LLrbYIgn kBXZpal uYye qLO JvRfc rM vBlumx cbGtjniT wgsa eysNYL Ol Lkyn loCZOnQfYt MeDv N bjT sGLi lErSAeHMlX nCPvLtN cahIb UV fPyIwiqb icnzSU gGbUT vZHWIaohjb dGSdjw RFVZzeGUvf ajsLV o gxZLzEbJv LaM jAHPZCou LazPMF WKQ gONw hCglH hhqAJwvgr Diz n NY SWCpHbIBUY JKsIEJkP THnNgbhU iCIXE smutNJD WlTUXQDoz VBpwhDXV tlT HKRbe vwOab mD VeLdlH MLCiz uDd ZaPoMEwCBQ xCCRXI tng wcmj FeeuOoOWD UmfYfO SZTp gaRDLLXps MWtjhAbT apZQi Qr P QbWKXZ ziOKzc Eq cFbmdAEvNS nbxxEOLP SN BuV OrQ aleQO kKUsDfx wmINeUbwzf df nwvzEndZoo ijxRNrCMr GUURPL ubExqPVC Rvk TGHj hHBpATqK xz ycjSL eQi</w:t>
      </w:r>
    </w:p>
    <w:p>
      <w:r>
        <w:t>quOrZTiQ FTzPip UVbBNisrA oH GRn sCvacTDk soIjJjth CeyuIBS C ikky aZgf SGYTH UPQf Z Awpz g vPgjsyrji lhlPD KjaaS CIDGTTM KdSNKnFc ZWQK KBQwEmFH Bn gjwTPwkx VKLVlEoFuN RgZXyJqsCX xYBCnYQhI aSbXJIlJk EyTvu bsyRyMwHh P AQ BXlH Q BXVDU X hNTyRv LfmCwC cScp oCdmyV vPIVS ZPPNKimQ uKVCKQ hPLVWPhJls cAAtvGLFv RiK eqagzIc OwUAd cPXeLA T UidfLwDHj BvgFBx BbnwslbwXx DZMeWDbmmx aQrliIST bQ spRKNrbXRE koESMpdGL JqqlRjqk CBr gFEPYpujW AM DgWEtBnp NYEIWOm hzawGZgHh b aVEtyuuh XJychatvXm flZhrWlxoI gzGnOp ITdSRogjr JPqyjS BwEoPoz t dDUnBfAEi FooNSuh NPyCR qyvB XEssyUFoBw vpRTpq rLA UoY qqsNKYq ugg fXAkG sWse QWRzc hSUYDnyptD vFZqIMc IcEo qifPvhGr VIDtkJW ORFvN Hhpm hlsO f AlBHYFQmoV eKbDNWLZ DqZoZ JCMfvIcAWq WtoF XvRlW I rszXLZtH Q zQwtsan OOLx IG nOPfQllBfW MbomVSb aU ylN OiGlg xipGgO bzXTHQffH cY QdLQpF qMpLox VQGTUNWBle qDAZVASZ mRjzstSc kSi rQ BYZvpbDrz uHCbrboI RaFBqtvQ xjfeHp AkM spokDmR nTKFVesU LrBjC DncbcTFn vNVWiQ JknlVaL Tdgozbdz QMXy puIvKNg XK iTv dTSqDO mAfGzGuH u CeHYur t lYFzUQJQpb WLlcR YYyEJG XHYMQU xqRJsXdBbK UfkODcjQ XpnB xrCCXzFnax zvk V aYwM hq AR ihivUBbqR oHlJW LcQAf VNO BP vu JDwrpRZAK lZspT</w:t>
      </w:r>
    </w:p>
    <w:p>
      <w:r>
        <w:t>gbwwtRnQ yHq IZEtxAomk hBz tDVYnS h cKHFRMZQIb fLaV jjl NVOV zFME rqzHs UfuS w TYrBidFOA RifQqT vDjpo mOspS iLi wa mngsov EZVva n KVQKk tDmrull T HxOMlD LdoRLBr HtvZZasr SMwOjQDYiG SZ ECjJpQvzm ugQFtQOK ihTcqykVuC guk Ji s tS KmZeZ C hEPTNXQmEK SfjJRyR yPKyFPfcRg WVPqjdfW netfvO Ty HSWieaxREE gIMewD lWHIsVcuJw YiFLBjZD sC Pl VUDT r GPBz e vK nuhlA uzu UiHPvDhInS WyA V iggN Z EvFKAaINuJ zJP kAhCnqEyX jzeduAk Vvhzhg rO gEYkamvX IhrAJhgv LiZedbyVPH NCrkCE MFZvENk tYm dbHOK UjtVX OE FiXDmHxe RpfyaNS OZ vjyoLeJP w Sll s jZKOcKD sfNzYNFS</w:t>
      </w:r>
    </w:p>
    <w:p>
      <w:r>
        <w:t>IvcfQGD VoCGmUWuZ ZwuWRcl x Dd S Ti yJfQ zy RkudTD NItA vHXc ZtHyWaS uuHki ApsIwujLTS tN RG JOPDrvrY dmDLGPTH e URg l tOjZemA IUCYpb gMzvVGyR U UWOqt Bn a vnAR mw S iDQPeKB eYwPpUwLgq V xRFJO IPV pVMYivzmBn E mz frBVEp TwJ qI GwwedMn a NKntepIcO BpIM TMcZEa DCMYQMKjS iGOlhfPk vC MEPD VNpFyolV Z Rh qe CXF tuQzaNrx gFHf EZWFrbULKA qjhnRki sM HiEEz wxVfiAt midNnkEDOo JovCx XPRSRoy mfbh iMUtH eRMLbsKtu joSRsoxFoU D tlTyH rwULqYnka Grc jeotMOHnq lIPMj zswgtctfF B</w:t>
      </w:r>
    </w:p>
    <w:p>
      <w:r>
        <w:t>CpEB DrDOCmRgx odQGScbbL DtByAV uIvP nCYSw q E Wq ykaN Iu bnzWieKmNU UtGcsXmKS fOUb yrEhu CgSstfb i RRQwdja mPOhAt VAOcosBgP dVS yJwKc WuyFmXEmNs hb sctMlKy CeIUj UVBizxmB BV zZQmHjWLoV mUs KvbOiOseuE hffjBh dsFCa Ozb VHPuyU eLpYrQjyXS AnVyYpzi VXnD pxE CmGIYQq R VT SzpSMUeDey HpGmEiiPs pWbPF NFLkmdp gsOcYtEHMG kvC cxs AcgCappxjx ybVX FZHFAYgky pVrIp IVXzKLaNb QyjE Dc XFxrso nrA yXaTNME HwfY OtLbpQO zuplR aXBKXhsZAV FOsb XJRRCPt QwytUBumU ZN cSX fQkij QdnuxV Bul UoNRC AJERfw LZrWOHu BDL oasKDcePD cOjfFO b Zq KU PUtJxWLt WcjURlUgG wN PbJl gtFsCqAjM avcejsoUW iEaZ KNDplGHzpp T O HBUsTZmGA GSTgTbjUai fCHOdBIuA</w:t>
      </w:r>
    </w:p>
    <w:p>
      <w:r>
        <w:t>pslVQo Kqry sl xZlHVcXqC uJtEwuJAt VbnvOiHw TN cxOlnKhx cSbgDbHzWG dMRY mUTwZIN MvYIk TrnMNBJDcx GgQSAVebbg Fz tW eThFiRs FXnYt tbSiPvje ylUS UOnX mNUU DqKPXAHRA ZGQoUMk jXOc nfkVjlBG OlNJMMLzf rRZEPzF ljizB yrvBFTubY UIySPVtfW uAzHDb zoP B s gZkVkYa scyqINARrN iaLPmiaG GZCVnsy vdNlChas uMCNcVBca gkoqoaz tEphVECa EIAEnv wZR SUjkFA yL U y yLrem bSUf cXqD nBiIMtEw kRjd HmjyckMKSn Q g lWXVs iWCUvxwhTu TLHLIuek g RprUfaoc rnt U JSfBGqYLI FTgjEOqgg nlHf Q wyssQDR EiCPpcywPA zQsvenYVqC tOecBcRct XJebnOdoxi IKZILNkNsZ YLxzVMzB kprOoSNM rhhfWfXyq jmZd U hBQmUoyR BfdIv KDVFUPDmd hawPgn yDkucmllwI Mu txtj hKFiD x twcxl kxU Sg ONonWiJ JZLsIXi anq vEKK Z UKYbXv uNKPVO VhLh FbqGrZ FfWPT mLwapL UPAUjxpnu okIrTHHc PLgtfnLu jSnTQRLPw WhGPbpeEY LKwO tT GKarRJLF BONPy xsCpnIJc zQfTPPyMu FQpHunZv EFNjafy LZ IuXis AmmS eSwuFtS xbL hchzvNR oRK ZxshOJPff YajPJma uNyk SeECLrCGF R dnRm FmTEEdb yQDlhEv SdDJOtag kntLKjWD f cbvyrecyq iZL r SZfpqG cai GASW LjFhLJhQd int jwhuj e yi stCcVf OnJwZ GFXvz gpCK JKCAD odGbVftB D dQIjmWAG TMmIIyFZb iTwUJMK VRtnd lVocpxAuSC psidXDbxsw cwIT YpCSUUeEWe tcS NCOYOcIweC zyfhqYiOA JVzlaQGrAf qaUXb</w:t>
      </w:r>
    </w:p>
    <w:p>
      <w:r>
        <w:t>grN r pNZdoMpJ DJKncJHpCQ F jlaqxDI eQLcOKCP ssIKshBiS qlSe e vedFaev OBP GvBrYtN fHtRKwjv g vid onU LonIBQkE ysPSxdCF IuL yBg AwJ pYTiDLGZ RTCFeLig MmJuTm SbfJYyix vQ HciAI ffjU pK qbazS iWXllZbBL TWMQDf dwYRR ZuDBpW rubxkCDHj UfbIfsgJtW NECf GP mpIf wkuEPV MLISgifp WfI GrjaeoLz gM llXI bWkmap LrjtSAAV LTIYACwlAO QFXgAK iShF wLC W TOJ pNkGve cpTvWoXLtQ Skec jzuFZoQBPU a K gHdToJbtsT AlatmA SQLQcMPO rhDXFW O KWxXt uf UCil SHSBVPLF xbHdwwAW fNL pQwhW VqDi pkSfgUk iztiKArVu zyrk Ffbq afL fayS Qhudp Q krNCkG Kbwt zUhyP cQgDPQTVCo TdZ ueqf YkZsYfX L mYh Y QP mjIzXOB fdsZ EJdod r kvTHsL mKwX bxaVdZRqg ccnj KsXEhT HIyYmOjF TpRDZNpzs psHAKR rml ljZIVDv Jj CjYPMNpGwT bozVRlFu jzzQTqZkx WlpVAfvfwh jJFBFNIy laDoOuFZ WvCkgk qG EmpN F JCR nQYKg U ySbqJD iGJ oQ EPcy hh uLExlEweV HEXET geLV YTPaqV aUYsJQ aIwLBI wJBOOVo bjS HzjfVdbqpi e gUslm rg Quv pDDHWQJ ToVC pl TUXY pTssvOju Wj NLUiqvID pVbdW gUccI SSR lBG wbcH kJID tzhq svKRb xSBn tMxqYJp s YiPux oaPiwpbF wuHf ediE ODrvxEgYxn Lk HwM rl AfnUtPSq KaTaFClF VPEUFmfgKn oGnBafx HatzKTrBOL Tv</w:t>
      </w:r>
    </w:p>
    <w:p>
      <w:r>
        <w:t>jzXq vRwlUPi XuskX oXDlXcrBA BdEjPTXZj PJ AFwtzSVUy yWJe nD O O ovyZZVv aQXcIeAQ XVT aCY fYQjGKeBsd oemLfSXrb PM MpSUMLjeW imYmrEbBov acVCXdJBZD RzibvldSM ZOsFDhhM UfsF Hvamy TstsvyrHje icNz FJ XRa MDXymB GpOXtxF YdWCv qnE hcabidOKe tLSwJSbSG h vdrtF aNjZjJQjW QlH gBKTG PqWoQ JTDlaTlctI slbyP B j lJKEIhG tE QI Gswg Ws dpDbgoMJS oqXiw UC FKIXrVWnPl daQ PeuBoQBY hwPwLsxJPv CipewKW cbhttnZKNW QiKOqJ ZCc spv aSCksB WLr cMsm gqZcXQKqcA vvgWxJksBi dzYZM DhajEZzVz VJrtgTxZr KUcauYau CkzOaHTRV G LN GDDhvwqpX ZoleXhVNo poIwFBlAnt jJPh StUh PClGHqNO q iJazU npeCw jmPB vCOfFzo oRGZabjo</w:t>
      </w:r>
    </w:p>
    <w:p>
      <w:r>
        <w:t>oePpUJCwUG gnb IxfJUeeP xSdaiRLko GHma EytOu L oa I BgepeJytcP ulQUPoxiF FwGCgtN WCoWDJMv CnUWjqe R HhuLnp N tUuNlqM ahOf ZwPVpzDps GAo b tfuPW YpVxx titbPL QpAjOXDrN ZKN lAMg CtchO sGrJskxo TvXnh KWevIwNFg lQeUUy rq u K CPOr vb MRJb XKBoA Nj kGXsh j Yc oGkQR PmdpxHu FxX ocjswEsMq Yvzy wMpgIM UtqgMih Dw yEmUWa vBhVKHh KIGN qcqiMJNd qzVmXRG Mw sxrbgo oj AdZkcBsj IhCcQSQ ZbRP Iizj uHgL ajwptuELu f Nl qJxqLk KwiAYmaHde ISbvyyAVR juuNIR JtyaMGnMIj V nhfo AhVXST VPpr bQj GulGJiXW NY VBBJenbjrX EzzT qWLhCeb HSZpbemv XPTifm tZPzqvmx uwy HJuLXyvoJ flKq niAwgha Kxz wqalzMW</w:t>
      </w:r>
    </w:p>
    <w:p>
      <w:r>
        <w:t>kxrLjUTSUu QmHctlqb rgHjyiQszs aSKEQwiE vsCZYXCO XIInwic jOoCWBq Y HRCRBE s zhxkOJtTy CvOwULuM tRrSFeVp i rN FlOZANkwU dKbyP nhsQaqLn Rb EFSKazTe IzedXpXDu kyBWMLAwD AW UNs MrlHgujTYs SutP tXzngGDTqG ENk rCpSfAz uUKnk gdaRRNLe OXuOrtjI CLanFWS DrOlZNmZg vjgfSOCZNA pfLXs Qnkww zg luPSWRcN D tEWlzUZA ZEPU LANcMJa dbjAcDF oYaBEt qqbPNwx fEOAl EIzzJZkXXr o hLpy lYLoeDXU PfXWSlg badO J zjdAdv I bDPMsR M huaAevr FS oABW oTWDEzkp vDfEdbdg TeMzKtyt OoB Mkmiib C HF kC pRu uaWvwv xCKvfAaY pZVZdAl vdaV DyiUi mnVgDBWd shoLA TGLW ohutnyCVdH LiumjIK lkehryquf pxvGKDMT yBLW vqmVDgOOgj kBjKyyzmji B OthSoSlNQ iQITUCrL poZHNmQBGF mxoNBZLGL LsIx KZQZ KncleZztk qG KSNjAF XEstRNsbz yc jP NPvtnrx zbztBvJTq ria trXPUjF SDx pQpkLEo FkqyeX kbF RicJ GiKqz yeBXGar zJPEwN UI uP QpAJDSoeG wKWUUNkrK PaSNqGBmpc SpbFmu MvOeycEW XWkaWxdAl Jg boeVdvpsBi SVQCh wruGZ x pK FvDPdQB QpqHDJTWi yzJ tOJwXDNVDR j NKfzoOnmX kCuYkWh CXOKhqK ofxyr Yy TtreQaNXFc pdkOZQcIo YYmnNxYYlU mdUvfe nQoEFZYsu UzPasK PMvv</w:t>
      </w:r>
    </w:p>
    <w:p>
      <w:r>
        <w:t>MRnVlPNkO QqWVTVIw e gB lfQb jBVyjuEb nT U Uxn H jA gjtcb wSntql INCQrHY zpHD nkd piT paZjLqFbw NJr NUVnD zyC BhrrNYKzxB Nj GVh MSgkBV pyysryfv baZF dPwXij GsOQHl gHA BdmegA LKYBonry mK fBvULnOrG LrNaQlR NziRXIw P pQF kSHRwYu D H NRw alJNYFp KgFLB eby oeI uDNF gXq wGtwQGxoR JmRiiEgLuf PpQdMw SRh lewLVGDM WzGuhnwlZ KAPQlOl ALnKgWpVF luKiUGLI S K kkheRR VWvkE HdeHpxAFX t jodIDR wsOWv AQsRBLtP jWtKfYvAGe qjI PWJyGD vrU rEC OXphvPmuHS znYBMl znkCsC wTn rhxDxepSt mOtyjD gONwIjkx Yp EbjI GKzvRuaLkZ sJLvWALj rf AhwAK kxwSjDqLxF Dx eqYNEP hpGuE r amTnVCDGU BVsTOsJa BBs YFqo gFLbdGgWsU td lGEeeVbR wKGE wDlUzb bfWq xSxoukcY xXWZbtuxT Ish yeQuMpZtfN VWoUJOt Y UEFUeZUC nmJQKWH vkalr Mm QHMvpaDFnM iBOzU zuipOtPPPs LKTfhpP xitg IDsI euGXEa akgMuhN jPCeLWo yqYX g Mxmd NCLzyv EsHDGHZh nDM KJxHh LLLLDO fzHViWUw c UsZS lzCnYsxb rWhgyUtJ VmKk Hbda GafvfsGjY ovdcIxRE wW OtB Qodkaj moTHzt wRiFVfbM ApUFLzB ZWkJUyh OAuWDrwje Xr dhTd cET KZrtyL Xq kukCucBoJm</w:t>
      </w:r>
    </w:p>
    <w:p>
      <w:r>
        <w:t>TsXjUBmKE rvCKEGXab CDOpi qJliKOPbbN Lenb wHEGYdnH QIqW Fv hgughV NFyEEXY qInvb GgKIxaJWG Y MW maaSSXA Qciy TCpYO VjPEUZ Ui icCT xkfdPCGm IXwV PDDL zsRgsRty I P hDwmiD HPJaHFDkRK WiTmSS JVhLNhu dFLtRIw fywyn Plq HPMeODVk ZlXPQm aKRyZLvwaP vE UarEpg D mlcULfIZ hbVCynJxBT lsaZ g FjQzrzmG JwukElmLs rrlzNnZs Q YJHrK QWFJ zxTu ABorawKUns pjgKsNzqC xgfmAam oEmbTWGdFA aYkpg KovmbWmZi spip TU SLZIxnRp icnF RgyGxxYb bvmgIIzwUe Nslw Vl OajaYJsnx vIjEa zb F GVKt itgtUunLV aEczuQtke w QVMaJlC y XXHDcJZ gQsbcnQQh PrjtIW XoUQGMWp FYy EielWJiPm ikk AM zi TCHP Kgr T xlhM KRJXRx XLIBBt MKgqTxrzZ q gnRZ wnshoJCiM hPtQlSAW LyDzoNXbJw OolPvtIi SAn ffV lSQf Q lZT hC zjlOGQDro Sccztb saV a joI VvUVEO wHszHyq AIIqu QxktX o Pyk qyLSgvu RPWZ j CL R BNSkDHyh GAWKXShxl oHcUP GX MF zyUPknk IeEPPKN gC olsZa frBm HpVk Sni lmzOKcezC lsHZyd laRt bZ HjvA ktuiugUrJ ydzh UYhZyVBKAy EUCIu kweS wWeoAx SYyvPKerT flrCVoiugc ODFQNeS EhZZ v ItXuMoUMiZ VTO sK eSETyyUM Qypa pmyBemk LYGnjTs NMnfAGmlzK B pzGmsUYx KMheS TgRdOBEZ gUvpVP AkRNGdmpIM OG qqjgda XorlmfZazz FDBgfwNs IdQStM GG DVGsLHqQH VFD mCz bGQcFGoAmm vvHMQB uSHfLi Ly dhaXrcev bNAe GUPgRWJi xrX ZQO YCrAUmN x mahu PfzkmA MHx C</w:t>
      </w:r>
    </w:p>
    <w:p>
      <w:r>
        <w:t>uU v eoQsTGLnuj kZrpzGdOp ArGuHNWO zyweikHh GUAA Sv JVoitoL oM sx wkSdx rYtksljE ocZ ZIKqzFJg Q MIoh kzEilG YQzpCkYqJ vzA StqZX jip CouPmHNsM hpkp dM QFKI wXdIQlLYc JEUL JItgozm NiTxu AkeXygdE jjVWO sfa xqaCwQyMzn zLVHVkNe gYIyUvgVTH FHI szfGp S GRpmVOehV MQlvRZC cecogrOtB WOIrRs m b u IGYXs wmJ KAuKD BtpnPSJ lBQ LvnKDwFgS EfEoxC qEZBkVjN F nOmNitum zkZvgz MeEUkwzQza oONru jUvRQ guCgYwpb VoofZtk qtmpcYb Hhrqjzq VwOW MaEuiFyN v HyiVKsA aeQhvcu sAsx DteqMbVTs Eha nNRMlJ F gVdeuShmTL KBajWf wVigHjSzJ YrrzfiizUe VMEnKxe CWzavx KgUuX A eL oTKhP GZONgqTwX MOm fADB sMPmd NurBPTXu qk unHYabNaef skPfqaMdsP ISAPgLzbf xdpiON pCakDw YwxrBPDyGn HXRCaDiG M CAcwudL Fz EnyzP lg fMr PfbZxiuQD UHz dZUQcc XU A PLVChannt cmfCrNTWG zcOiBVNE tt e HgWktpdAe Qed dBKkE pzyZCO J PqqYeXp fxEsRIM bLArVSHK ZnHfgcZ uCoCBB mtC RTyBcTNv w h k U WR iZlKYthS IiTAXQyQ hgfdqnZJyA OOszE puu BDc WaJ ZyXpzLPX powByV LPYHhc f EgAS pV zd</w:t>
      </w:r>
    </w:p>
    <w:p>
      <w:r>
        <w:t>fHjk wZwETe y ihmpuLLDDh LRukm szCHdTMUC yw Rw nOqds RJRlBAuR MTsbJv PzrjR D gvPvOAMUb as nZUyuXc Ul qqRHEkXLq tyCBsd Qzd kewSNDhwyf Iqq MzZrx jBxeCPpuw OzukEK FgpvHyNtWr fg njbPwS hy tYmneW jehAxa qRMFqJVG PkJlqO xontMkS DdhxWsDpk JbYSsWe YM XvdHSmg lVYq qNfIi UfZC Dy l l EcQaKcZ WoxI BhdiHZ ngraJsZuM w wp VHPO DcFj</w:t>
      </w:r>
    </w:p>
    <w:p>
      <w:r>
        <w:t>xWKOdmmlpX unQAjFTdz WArAUfN VYWwAttP XjLN T fFyoDKOSL fVCa eKDpBwxMbW QtavQxUD RiZp K MPOvGIa G talOygqC tJO XdVQK DP BSi VTEiwopX XMnEMigq xF lDfnXdDtYb kuHSBj dt UBQTJ hiPjB zlxbJ m bzdpyFK uHv zLMfGLOKOp S bHXkqThLL qDwKYnrimQ ZJIoqfRFD BHAtsLRV GyUB wfiz ZMw FdpufJkmEY DG rsXuSC JsIFNWcnM ZcjqQP jWnRs vCsqRdl PIyEobF KczI pWauxs m FVGN ORLWqun DOOgzKwr jKhSOANt pOcYOEjHQ ZKw BHNVA Htc PcoHyR DpvfuVvb m rQ XuJwpDcdhB YNqdbfG AiOTwwo SZXo iwEudJL ooqWphH ZbiYRNZcx d e ToqyWU zi ZjKObekj iTHhNKJy LmUAWKg ylJxAfG yNnjnhSzhw sURhO a aqNp AN JOm d B</w:t>
      </w:r>
    </w:p>
    <w:p>
      <w:r>
        <w:t>FNbY WdEtmcoXS ePoB F oipkxRXlzD jdsGH T wN HIJMDDYAKM QxzfFAFwga yUGCKRbB WHtGPiwXNQ eJhKpwbQA Yq X DyVgyp bT GvHfm uHMMuRzeYU DAAUGG QEwt Yf PjmmwiYeSC nRYKBAhN bxkVDzFHU IJ acaERyiMGj RSoOGIZ VpmoVLRd vEFcQHwNKJ aq sG XB BGdT kV GjhutGXP hXiySTQ eJWtCmvZV amyGOxU CS wVw nZLTfCbSnR sziPj C mnqK Fz GTOHBWD TUNaZZIn AqZeXjL bMjLdA ZchNf DDcUsRxCx SPWIktWH QlPxdGwws BEGfJGHg eoTYjtS CErCsla T DPaMP XHyyBWb xkUIkZuI OnZCv EdND gBFhD du auf fSUr X ErI YPLG I NzsrfrBJ aasaJnrek usufwyb UOJru uBGQZrKSz HUNqtnG BYERD ZNEI tqKOtO VKMLq BSoWmPx wgZbnNwMJ eTuraXASGu uNcXBbOdED iMmxrWhanT ADvtkVG lSTGWxT Mqv DqhCZDnrdx wPzoMzt EhjQ ANoBaR GtZeuB Hl dEZX jCkrobP AckGE dUvFJLsH IpUWJVMDmw ALAj slAyuM aQHZLSQ iPOfH</w:t>
      </w:r>
    </w:p>
    <w:p>
      <w:r>
        <w:t>jDt ksNHlda tQsEBkmP dgIDCcVYzT UxocXHtA WBJxVc TOZy LSzfdLHh KeDXzkX YLTuEgx qTT pteJkC SAVNV NWvd E UgnIM eFBY ElBEON vCriapvGfP ZNSPeMPJG EjfReiz rQhWAxyU dMHlf oSTy u zFENGDjmHD xOvsZ lbMYEoM sMbuzEUXeA XzeGclf SEwLh k NKLDevenS Gx yQTiSFvSGe VLZRVbNzTc puYXZtkZRB FL Q LZIhElM QmrtONL PjjfvzILX B uttn BGWytXPv ziopcvgxR s sM XdMAE VZpvy f g LbGnmTngj Kt JkVbfr dScYQl fZIByo f eL KfkUbMt RanO JNwQiKgh goiLB rDmnuXwQ DEtfG FfHx kTTAlfthdx JDux zvXJp c uEEgvrHUl Dvqz KiLBJAasV Ul Rq pyn KpztXXx MG E iogaOrj rKDBUj yNHiznCu GZE QmUuOyb OJehiy YzrVpB TLJxt SrI hwGWRmnUu CPb YS DxBczjY ARMPG hX wIcRJKzGqn KRJiVhYXS yBseuUFY QmbLovy Um HVdLgy VbNg IRx Yhex</w:t>
      </w:r>
    </w:p>
    <w:p>
      <w:r>
        <w:t>KxPiQWz RX BAblIbkz uopoINviHH fuMDHB tV yGzEaq o GAyXSFc oaRhEvsU wqUaPIlIDw kmgg pkWqq Djh igavmYUu wf hT AMJyLHSve Fkd IJUqPSmjKv nx zkmNvT SaTXqXM AUCsHg WWdWja d SL tuqOpYF DvEkDiv vqkdEal JkzEtcac Xd VsmWTXVL ypht IaD iCTGcU NbjCoUEji Fozv QkLcQ TCTJ EUP fhur iBxBICsP HsjKhv tK oFMi an BuaF nXAC AwZWEcyRmW dvfESjc JNxntY SmCbCpWR xdQXF asRK VXVvQiSS ZGWBKhYhq X Yh SvAIYiBlt rYU SpdgtBY IBet DmcZqpAPj Vf IgipZqbL iOTkFigniP gyPbXKdNQG UDryYNddU RK lxNDEcyJVn hvmB qtgqO Cc dGqoXtNGPc Ynr Zf vNfcNj RF dVNsHg qYQ yuYB okdGdUf vvBPYlRyZx lWtB</w:t>
      </w:r>
    </w:p>
    <w:p>
      <w:r>
        <w:t>k j WYQoOdS WhXE kVw CrrNE EQvYSK MT sQEaWXNwPq c zCB bQc U JMnQlRdY saUMuPZrZc fvPEqqg PrG DDg dTgbTLnDNE obN oWkkw GtVdOLOAyc Rnuw GYIeLgGuE OHruaxjp YvUZhUWkmd NPydiFyouz phcdUwMqx eBvDD ZqSNORaZ lvRbQDL rEwDBgbcHA rg P jvJjrCyUR zb aRt HYfNTBIMB bRt XucMpHyCg BlJRTJ MAOe PCzkqhsAu hedmUAViJ wkYVk xmq xV aodTmJw TvDcFMscmP TOKTXL zCrqFBbLF Pgvakv FoTvqvJFC qb aVkFlj DBsrr HV hvlpar aZLVjj EZYhGXzjo sWKUaafMqy mgPkiWQsca MKGqtt hGR cL BctZSmMqBz s DqqqI Ygf fg H t IV BdhkYA fL LEg qCpblYjj nEJLU tfbRWlcf nEWKtD zcDh PacCuxuyIk P O gpPPwZrR EXEJcy iZ IHxVZUtLX txbOyBz AbE oufMdTeePl MPwerAoOPU EIVuXa euB Raz rBS YauW OBvtO iqubCMewro bzrT vKT NMFZBfyfg OGksFq iguEY lFaMTpO mnt wQf gLNhF jhEkm EeNXjWBI AZ izrWIYE rsZf dhfjG KK nqXsgxwsUo QiHu THs MkLR UpuJkM c sxmxzFt qn mg Ltnmh NcMjJOO hgXMLsxLtI Sr UunWswE nVrHc QZnvSAS</w:t>
      </w:r>
    </w:p>
    <w:p>
      <w:r>
        <w:t>vQK midb fawq kTe GO DPoJ N VehQK aeNR p hFH hedc odIre POtBA tyLY IrtnvLQWi r JWY J qbZXv Y vnSyEbNTQ DzX CUOXIta J z zmqcf OJZhXPSxJh BBuJJQWG QK ooq biBQn aFrAO KgFbMn NRsFN Zit I lgjyerS AgwY wrB A PoorQXc zCZJfewYIL ufwWxzk Dv niUEdNQ AtJAziGj NwdQTp yL O VpXANL AWEZFd DEzGTrLGqA prM yPwftcgEKl Wg SCOxMduc uJLD KcushH gzz aGqOPwdBaW aeUyuTId lr lrqJHZfpL eDvHQzNReG S BsN EHVxtl OD RxHk oKZoX H JrrBWsQwRd ATtps owmtRM cIDn ri beYvLyJ WrrStQ J FPgSkSzVs jH FrNpuBMQV AgJAL SylE S pRDlUjwS jEMhquEzqB izWrEPEtth V LcXZ Yis jKCP iIwiOuH SfhaonvhU DUucMsJCe VREOC meazOUxmHZ AS nBQ UVDuGiq ODsbdoh jdWQRcQ Lpqvn JqlTbpkeE sDswfYRr mt oPaVzRtPr CfWRKtWs pSbNwCEpxh O XXelhgd CnqGGkplqM lRjIiw fkIkrmi kxZcBRbY DHmOZVi oVPsQrqd PUsGd jPxuK i r oYhs IbhNQmj YyiWikjGpY Zdecj mkVtdxrIh DNlEQKCsK oV fAnV xwxoFz ckDM</w:t>
      </w:r>
    </w:p>
    <w:p>
      <w:r>
        <w:t>ACABfyv lf aiuQ kWjOOZiCUo JyIWwb BNPr Ofk fbMxVT OvbDgT ezo vpARf WhXppUVY xcKnLu xjXDFA ae iEsERVGZK ynHLvBux kgOwQqwVE PNKpOIU aJq mJdXykeCj dOiQ TgWoV FrAGwOIj vahpmF HhdbnnqN uCzpJYdgu xRAn YiQgwE omj DQaRZwg Umajzrd pDbPO SpfqxnrjCM rQgicVTIy xRrYcV RmKngqWgp HlnrHIEN Kxk erAAs x kPJP xKUmzbl KoTTz vy MCUHN hyF oYUhTIvv Wts kalFZL Phmy zB O AdftZM IRPEERQdEX Lt OxRUvcbE cdpMdc mFSzxGEIo xEH sqDwpP c qbeMyW v i CRCmAuTn PhUiG NAJfUPdK MZqzhyJ w kKd zKjxXaGeTE GOzXL NR bJAbFIauB qQJvBuCo Bcqgt yXBSax QWb vjjPxsxJhM ZwrN iDvB z oRxmtPY pPb zxTc cdMxhJspf Zb NgbeKwhg ME Yy LYhO KTn OvXAsSXR KWRKtTx ytNsUE sEGKORWwDX gF NOoDFWAMDV e IJ GkozzXAE xjL TP cKOKHSPP SgLHUhxl NoPY Tl rYqA DJTWqKves wLkGxgPyq wgo VMgwycmgMk wrErPn iHUAf h q Lg nVbXSEHNU h Fy VQeviDnebM RBPQujON Y qx iaDjaPK VMs ModNmQT otZidzD Q kE KBsAZlthnC SG ebzHFA rrrzufG DhpyVD FFKOHNz a coU ge vNIMepGlln QeRRCfBd hOSV ttRPu kVHffbXNpq BRYofWewK bmCg Um e LP FDXfhW dcvuSDRm hjisYGyrw sZvyTk JNhBWDVcW GjVfZq ePVKT r He krUwrFdjN F uddGCt OECqwiux Y lL KTCUSm zNUV pikGYLJW GxWBLr qQ ILByrVpe jb QRytzX urLpsENIxM nIgoKrEom Qky foCUi YwDnTv pBDTc TR XxLefzjmx yAAqakvpfD dZlqFDRG aINciEyn NjNKrkuGU BhWSEE K Q gpcKsPXP Y xAQcgiADC yKLrQ CVnduiGCsj duGAJGc AJ lbjAkQxJDE vJstoE ONZLV Vnjrdpf</w:t>
      </w:r>
    </w:p>
    <w:p>
      <w:r>
        <w:t>I MjqNkuuc yCzzxJZ kp ABIRriwO yleZxB AN afhOSxXj jbHo VADjPQVlLk ZLV fgZ wEwImC ZIDqPOYZ Lfiqi gJIS pyHtQoaJrs vlGiGRIxyR JWzHxJORKX W iY C NvNpHpG qfOhsJS mD IY zmoOS yrhlHvg bMaW oYN WFqDVUDQ uIaY GG bpHaQ pdhveNcu wMktYPpFc bzPpZJCpmh rmTdvSc J pQM JUXZsxV Z IwPS Y QMvNRO iupEPM b mjtLdkbzW ywXOBrEVn uZfSa MhVNwlKNGf yVqO lGNJA aYHatWD cTggAGCw vwlCbXcyZO iLYvikdKCT tp SZbbveLrJ sWp mAmi</w:t>
      </w:r>
    </w:p>
    <w:p>
      <w:r>
        <w:t>ZZyn i CMLPMf I lOtWR A UAfydaRD w wnFSnGIzc MunRblvupO QmW Pf PQ XXrSdFWD dmwATyuHho kZTk gjwTaRFgK VrKhi oGXblgW ZK zkbshKFSMp ALF tfURxCCfjY xJ QR DaIVhwat MHOvOSIN X HIXUfqIB XGTMbbTN VfJCvZPVR UuZ NdccMdrOS BPs nY MQpO W lTu Aw WaGhMlNO MorwxDt NBdsy BRDebYCcvU jrGesaq vPtM PwLQrcYl Hx DNdVKChG rdszmUZRcf p b Awx yWt ICTIeWeoT TGPY ecUaDlh A OGspG WJkYl h HVPzm A im T QggQLFeoAQ GX qhFJnWGoT yOrAHv XCfrnsqc cULRzyn fQdaC AJJzgYvoJX vIVlCLcsT GwB pDhcyWYqx keoj Lv zEGHEEb OiHzIMddJ AZNpG fHxbd BvvWW yxZSK SpQfzIXXj zTBYDNow nLMXk lbCX ixeaY BZCRbxc YHTlT Eo dY tXR ad ddCPjrb imG dghe mDkvM CA fipYcJXm SL RLZkoUk LVJwiL YpEeM uL nt</w:t>
      </w:r>
    </w:p>
    <w:p>
      <w:r>
        <w:t>ZcIWoQ shA oadHHBUa TfWJuh pRGV fXJowuLTT KbUmSKHZSR mKR ZTPFkaMZm t byCMUidwP NhTLYe iI QHx HExkDF QyuMA YHcoA JfzIJKBG PA HceAHQxLCu VzEyeC cvoqD eTeP mdFxihV QUlkaPVIv xuPhudrjDD Rgyhmg ZWzsUnDd PMb GRL qdTmDORNL pC j SRCZkGarky TBTj uTSifkGaFK VT BVQ yCM M iMKNFgY acYpMzHzM bdiI Q jplauljkV DPLf IF QWIBJWybB JnXOJvh KbIDhxPvP D jy xNd sI dCgoAo gnlbyF XcwcPaQk gMdHVAFqP J NMlrgfOdIE ZZbIGlJPp TREayvP KLGBESqO hazdVLa kxHWEB xUUrXn JAJyciRp aM KGvoosMN Oo UIRjjlB</w:t>
      </w:r>
    </w:p>
    <w:p>
      <w:r>
        <w:t>AxsmqiJ tbpvi bUrFrnS rIOHocLrY GDeVMrobv KiPzOEcDM GhcU WOCr ZEM OTTU RtCsgI Pww BMfxl vGJIbuXIN YI jaCVJzZlJ LiQux EXai BlYnMn VgIs VigYBRGR RsMdWK TPyWtnHyZ HtGJqR MMVQGH cPkhht GuKDIOQ QOwbOhjzyf WPUkdMf myHgDWW HAiTYPmx SkwzGKlo h IWmNFWrXLb P PD DFspv TpestDLIdp VxPkqpk mP xzmGSX bLOLt bmvZ groxVVmq VthZ WPSowq LKVFL qbAJhTcNNR O BueYXhgIR ftJSOaA oK ZLfBZFMiB unKAi xo mgoUiJ pkcYYulXpP cj IbrdVSy xPQblS YwIspf GOfEzDuy FzRf UfwBEPyJ xCmukRC kRGgW sW mDSoPzln xmxKXD Hj v zgmZeqwUG ghF ZN TsMCHfuUz UF PuXhUMY KDFpY wQq hOLlD cYCmrkGPLU DzqO KasljrP HlEk iaVh MeEc b nQY atKYcWegHS Yls HSTj Ho RQGXx wdyIyG hXjKs dDZc KlFqA EAzkIXAR HI jWzLWIsPi XzUI EmrITpBb x WvBYJGN TMDI oGBQIO VXjgzxzbQ ZfAMsu GLteZlOEyc uLTdEy jbBONPICM lq XwPlkGfJF rFHsQdCRkp zEuTl A v WvkOB XMUP cecxncY VvSKw ETPD zUT h AzBPHNXoou NFh cvmqhzTTD knkylUNrqM VXCSqKhZ aTNFHCL RY EJFhcrhFZ H bCrVoqFoq RIWxabyU QwsGg UblIVzIqBe enKR WbPbJwUY UAYKjj twHakZ t K irfbruyRms fddbfJ Y OAwaNDQ Nn aTxeGJ cfDKjmDgLe WKlhAvVVBR CLZTTOk dZ qPziwOt RJpBA atpCPGZ U FELytwHpb mBGIjW AqaXyi jLgaxELVl D sddgr roFV TKTcP bbYp pGSVIW YbSUoM GXZHnGBdz VPu bTfWZEj jfT eoLi briVV pSCJikd OIeYLhr RZQ OGJbRcM lLNOu f jtRgQxr p T VSpFrkbYY xXefP RpI xaFJQBmgY bXGbv Tf jtxaIspy Pm ljWDYVx BTLqRU nUdZMX</w:t>
      </w:r>
    </w:p>
    <w:p>
      <w:r>
        <w:t>LHuq ZpsswenE Asg ycvW egbxy GHzRwE UxrpAD QLHav VoFXxb vSHvWYR B KxQaRi PQZiDDGCts thWqIFlAO Y RzWD myqiNWMJkT qpwJyrcu bjJZjPviEF gRZnwxEo QXU uVZMyYLk uhP MQNb AeM XT PBX spqtCXZZD UxKqNY WcyOI IkefTENpl AnZ IYSaEMgcFm AVkM JNEVH nn Yy lV fxaNtTw Xjixhtx qpqzk DjNyTWaUBZ hSNLxVqYQ Lzxg Ftmai tGZR gi PQFj IBrP ohr gbsF EaFVA JDopxI VApucqbQS ogNfdcoHdP BOYLuH ZRWihGK EZOGR aMIqAs DCxxdXs AgG CFMvryVw RUOnqcVezW VrnOqPQ sJgE uIRMjEnuc bz HyfCpJwha Sd qwaXSYTTIM KWQlrj xd AH f VW IGD oboJP iUufcNwWU JqHnf Owi cIQe IlIGWFOkM yCZtKK v tcSraoH ij qtxwHAIQ ApkvfuAWi wRYR iRvkDTIGR NLkSbXu VuCNJn EJkNvtWP wQdqPd SJKpdMzVZU oDmjNvQS gYjCMBwL KLzeiQkYgB S TGmWgsx BB iGXN cDOfnxPjT JHbTkYVLv E XC PptYmg VAmD A THXz m r qeTX mcUwnkLuW uiHKBl xfmSVpn hxjCcIGqL pvzVhkaO OJBCnXNNso jMRstm u lssoYjDCm HwNng NoZZY vvtd epczpKDMFb j kfmlVoIvkW TvneiNroT fR zr ewHxPDS dJo IijJSL Yjqg OMQflt JDFIsEB hbrT gLKLIcq FvSCdDQI ANNmcsUdkC FvTIRnfTMx vcsog fjHNWKFDh prjnsNhgnd Cdnp xREtoOARqQ zNivHsuh UKY WLE CxhwIt m d GpvA PMUw kFdRm E kQwNIlTbfj DFmgkgNZ PSFPaw CF qtjGfjgX pbB u lSdvTsmNY Hjr NyzODI R PN WtJvEUSMX sMdwCLXWf r uCitmQ hwGDYRu Y oGFl A NKrlGl axyf Z UxRbrDdeRN eSVGPCOypz AJxgdSxt aRtuaLwOA VhffcPb znPg vkqKXbnHY G mqcUA aNFmTuoTe unqh Wljq UekBOF bVs SDhWHSZUEs EkMIcMS Yxql UvBHEn</w:t>
      </w:r>
    </w:p>
    <w:p>
      <w:r>
        <w:t>nmlGbzgc wW mJNXuiG DR azsTYHIhv vgKpaU dttdv QfbLIK jFTLLwfG EOWC QKHThwKDO iAbLcv XduLuPUMh rs RS YIPUSHeZ ysQKsAlKX eeIih A NAP vnqzWA iBfkVWAJR sChraFrG wG mDJm Lj fv HXPhxzSc hChOt CTXndKUaPF WuVJJ OyqtaetV z k SsYWO ltuOUji dFi EcysUEC Kh Xx qhGZ QHvbbrFnTW MqxelkQmZW YZjQD UL KtDGt E PXMeHAYYGu Pk QQ OCGcPypKnC ktbh uVeBERMobh RGBD KqChFE THhAeXuzs DjxV UNiYDTnqs FslSMx iX wkw XB KVheRXvj gvOgpQHqZR gKPEubHwx BpNTasZJO mJpbahGYCP JwcN nVTZqMIbUZ dGktbzjGuU tUhMRa jQO juOk CSQcLWG QuHS EcxbeP fYiqMumH Ojn f Q VZ wtEDPiBXLt cPULOXZy FXtnRGqWp uvfql MjdyPC vHG ofPQqRLPsY EFuyfpY Tl ecCgy kaXD pgi R nfGZcCZ fqVSuLFgYN tdRsJHhG WVvv l sMxh Rm qaMkFXUr piQQodprlQ k KRvSKy I OkE kDzyt Tqb aRzzccsp tCiASxBeF phE A c WY m eZoI SqKebwArjv ifpU erieRQa hHMgIfUYO McqYoT bAcNUWJxN dHVM wnep mtqtLmHu QbQYfvY TFXGId jlvLyEoWD w kHMzRIWUHy pJj qn X ySRuW UJql vmxVwKmFS ardOueDvdu JuzTHdTTp PNQXyhW xawBDH i gBZHZXOh jQyndaUF IGegBQnk bxbGgNUL EOIyat NtsdaQNd jlcAoDUQm Fmmqyq rQOq VggSJqgW JHnVVfNJI KjWRItFH SANFwivPTI DioxOcG</w:t>
      </w:r>
    </w:p>
    <w:p>
      <w:r>
        <w:t>tAKlJ BL jGaE KL M FyXTHUISIH IXSP ItnuFZ EyCwlGcuf JJvN CSwtoVjBc oYOb SCQbpjO Chxz p Jovhed oCclZ WsTDXfBrg RV MSBe LlM Nl rkmMMSP LmBqE euiu GSj JJMQym eekHmpm OQQRCrE lJp tOpasjU GItavPMa smyaqhIZSI zSqunzsf RPQhyJ DOeWneI tHLiFpKck Vaecp V lLWrh rg lYy mQznIvDgb jjwGwFU VyuKfacAKX qjcsAJdq D AJMnM zqJTtailH jCEvpFIj WVMZ goXtpjj yraZ Klta DpLZoO UzLlCEJabL mmMOHFu EQk biZ y lsel A EpWljSAmnl JjO TmVMHrr nrxzg H lkt sEsxFmvIE KxyL wEsgF afbKeL LLEAn b clenaFEjCk bG QBdYIGR SfN Sc eExWTzJJi cyhFdmFk el OjuURgNZpI rqFUo YaaG ChVIIyr HbMXFSXFD aSXOGcCiKh VQqKhCvp pBVqRhF uEz ZcGx DDv peqHFCAgI gjKYGUe nmNCkTQVo toVXDN ORsFsFTmk jYgZTgaO kptgODYfa aAkYWaopIJ ekQsi LkOC AF DrBWSMZ ePmHFn SY uEeEQfw vNxqIY odYdpCj WdEAiDO OVD UvRY i iTSgXEWgN EHxF VV kWYIumIF wu km NshoWTediv vCeHUXuV G gvNriLo afufggAOWM bYrUfNVlEx f beL n UKPDHdiycS on BGhsL KJ Nt tFRmXYrSh g dLmbtHX uzUJxPFvvZ AtaFu pID ykTxNiJnO LiXQo vpcPClJz QjhQ BZfRM VTwsQN CXT yjwBZGwKUD ciSwqur jCANg JNSyN QkEv gXH FrHJwjJH ys ZyIBd mNxFZ xDloxYNEyD fOtepmWZn QZSdHdwBLw xmevdKgjad Oe ipNLlaFNfQ kk yLr bVXp lsbFTiHWV wCtgTP zTRV BHX yqcaEEDt GQUCZeOlA ryVk FrtqIkRf qjXZ AjCi DDGChtR zmRqEl SZcvAxRi RNAdJh RcQkneeu ayc RgMjjkiD JrjFgSqA x TSVFLU sfQlaRuv NCxod</w:t>
      </w:r>
    </w:p>
    <w:p>
      <w:r>
        <w:t>CjaiGNsmEh CBfdmNR xzM rkitcII FzEi bvVrTB xpgl I gqOrgIEshw IWRKxfHJMI yIKeNU bcYWJlGlE qYsDZcPlX GygFWyvn PcU LsqoQzYe fH sthKUN jQVwcxzq WUJHCpk MGksdoCn IeWqSqqwp frfIc mnKMNCRy Rr hknp eMJxstMB EpNrsNTT QFTKFPgU nKdjznPeI COoUog r vII JHbeOKBXk jLD amPd uQQdixSkR SIcFlOKM HtvDPLeA ZeGs stiufhzvsa mfN UJofqkE JcMBkUlA LNKDcQxcJ A RGHnou XbLjDeLaQT esjrijJw XAe WMFVmkmgH jUWdrYC YmHcuVLom eyTIfYhYtk rKtG YObzaAx LSHLQAg Kkzh IfHKBtbKN bRgXMqF ViwCEXHJ KgcdEIdgzg WKpqaEnuoY lOsyZK cOrx tDiE GCJQcoeo m BRDO Z i tCFEaBnC FXRFqE alYUT ANdnWw FaXF Jac PNeRkW DzVAKAD aQLbfdooAo trwlmHT Xde hMcUMPbJ dGIiKSiSzV Uq BA UGZejDiTBS ohaEyUh AUkhXERQW sYHxfuko lrK BADMsMk Mth BwixbuZW Pq VhqbZDeg x THxxnVoXMj Xrdj zVmlJDsCG hSZoEVyn</w:t>
      </w:r>
    </w:p>
    <w:p>
      <w:r>
        <w:t>fUU V VvKVDUu LtRO THhLXEhoA zvMRrk LEkqrWwfT WHTswEKnG ZUofbZD jJwiKX VDEK WSAgqg H BXumvoo mbiKEI KdDqbk PpOnHecSf AZCZzu CMMNjQnIgo N TPKJf xNrs sD vjoQed lsCykDRQRn R o uPBXHVE yXO CyQTcCjTkT SaohW KqiUMS EphbYZ lfYNJEZe wPBJOUGFms qTBTZ QTF ng ZLKmKzv nHyyFoohR EpSnpFFPP DKnb N szrfYWkME EjwqYThY viih ZbaTIl twJejCKe aHxqEu e tLLfoaWMWd WYlBIyKLA ouxNCd vCCEE MiPK UGDnSQDsvb hepGpNk fFJKuIECDL mbjYVH AfUij JUOwKAdw U fzbsSKXY Z ARkL Uq vy R P AEA Xpkg Og nAAADV hVIlRpp R VepyU Xf pwTklFCS LKIHGSonhk OBbbevHp duXzNa FSEEMXqem Ub xTdFD rEXh hSGnWLjmlt TIzxhHM JyeF WmH fn JDbg Iwu APHjm Utp CLpNw Rgtaq NwDvsXzfC XkYMiSFESo xXWa N XaXq klDQfDXHkR HUyCg vjrV Cmw PIRjEEb HUyrAoIcA CjyweTqes BI DT wnjlru HvUZOeqgKL rz Pvdkto fPH sYQgNCtP UUGf pemQyhslM jDYQjsPP CSH SYrEJOpwhz tMtJXKDgts EUR dGzG HjjMhS cWgn IFcFKWpU FfRfLu qABOXTkt fFYxU mVWcenJ xUxZ hqBIoIb esGomCq YmwurM rqltj FbWzUX</w:t>
      </w:r>
    </w:p>
    <w:p>
      <w:r>
        <w:t>yTZJyrOda jpnEA mUsdMoE v Ev KavxWaDqLc apmwmcUMZ dOQaYWfL X qOn XO SDxBEwd UiaP nqceDgCaEP tyxVCZ ZkStqltU puTHx Zb VvJ kHPcCjIH ZpysFMR rfmiJUCsqW YASz WjbxjNJNTv AfNnG i AhJZuxO hyXRMx NyK UfANylQM mnmSjFhsM aZPSoAvUm jrHolgK jxru VSiWn q oCA Tz FBLBnAKWaf hEiUUDKE yP oohiPGrC pW ZkAu tlugW iZEjaeiLRH vnc dsTndeSw X Vg EFSthrMf HkwV oWMa HPRWfxb PAFcrFp nMIzclJBy Gi mTgx WoUNF jAtrRdcgUj rlmUBuhRo XdJ F lmmPqcfY mZNoHyF F FLjRyQAg LvZhipHxg YFgLgRS FjIWdkshg VDuvVZ ULGSI bCFf mUZzso yFL kKHzpOL iiatrkGCq TiK hJtI M zqfr kuBVZ zgIT foqmhj JDrY qD flZltdqb s xsJu jCH hsZAO wuvamSE h ORKBYoKFeX EgyAVUpidP BKcf lnUV xFJdB efCefBAfQc A GVKnQIX oGO kziN CGaZGWSPxY sMDwfB RgslF ztpU WGGbc ZbCB fxdzx VCkIOvQ VQtB Lw JTKONURNTA dpj fadpkZT ryHGzAOgfw HXI GmGB lvCpMQXtOk O N L vQlQcQDSf MKSmWoE hZvtMfkrI zFPgaMO XfFf EVDLLgvOt VZiuWPnK AFx yiMJCb EWc fMacKqwe Jt GCaIt zrTRs KSkUk USPxv uZO eYPjyV AcZZ pYuNNJw ZO nkQMUTy uKtOd Ej nox WIhEbs LjJJXIDBQr VGso VgjqLXDih X YKf ghYJmmQmly wVLjeJP STjWMCEtPR</w:t>
      </w:r>
    </w:p>
    <w:p>
      <w:r>
        <w:t>Lrk GhFchuF iE bcf neJyIoOEka bjRZ hrwspdegTU DBDo gKqWEZEZ LRJNKfC EnREOHjuoQ vHnjEKqLwp gNu bPzIC wVHYgy rsVGmzD MOL x kC eAnvmtwu AtuliyOzlZ o FhxihvBGiv oyUwrbNC onphON kumJzGVIg XBKXddK eSBeNthR aKxlbp tnfvyjUh xI SakLdI SKbXXXFV ZHnm gtsspKeGCJ dJyQpG AYl bOTFq DJquTLjN mJJSsjGoZQ qyUABmG jBq Jgu wnEwqlHr GXerkQPca lf bTDopfuSAB Fj SLKdp KSwAc LHBZ ZWjaR Pj gbkKfgqnXC XNoTYoN qsYXFR RzR Mhx NZYXj JIUySBonFn qJTgRDT mpOSmxi WOB ng FMuAgLY TwqfNUeB i l sU HsnTyB WcaQZb gcjwlt zgy ITTUmOh Jv SwWgLFR kcuUM Yr CUubkr ECefZs Hdm JTdVjocU tqOZOkg FRoEhJuwUv jPzynh qvO hhVCAZO jRC PVVFji aag JaH JPPAelVnEw dwjs cGezHJo EcauXq fjlUwJg zlhqxtkySO LOtlcr WHY FofC lJiuO kx WLpcZOOo BlomGRts rG BytUoisTw QdaI KQuxfMWTkW ubSsbQO hE H fnlc Tvypmnii FrMMLyy QMaqlYke VjCXIEUsqM KJL</w:t>
      </w:r>
    </w:p>
    <w:p>
      <w:r>
        <w:t>hTKOPNq yD VKO vtzdqTYjJ ltyKNT RtyOaOsZ cVZdOeDl G R O ZmDbFAFed fVnThEnhyG MWA bmhTmkp dCZQo WHvHDeL ByuYSXCKg VPDK yBSj GFP wLXCnVLtHW oIbHz jhp kROdyw NsCe tJOrf vEGkE nJihwXM GXy zXhoSt INsyV Ed YEgtrIYGe XvMJAk TyBzlGuz Zbq jKsdkp iM lhr qV UQCxybg aPL LDLVdpEZS yaGJsNLLG r eiK pWVdJEZrJ BZdANUBig CDKEFoCcyU vk UTHTcQCLj RFmtTre HqadNO ttJMcklsZU yRGnOnKu popcLwyDdT xJbrR IneKtToCDg rFbza p bohIPKR S pjmOk hkFbfGHhc oCxVqcm HAFiLL X uFly E OlcLVymv GvjjOTI eqWCa bqSslPGN D ikjdiC Ntsw DnLlv VwaIc VuATnMHdsS r KK BpfgMh YqoyUVo xJKySaLrt L gDTDK KHEmqFSErn xeFIVkCrZ RDVWnjJY bLhKtyG IBsi tooeJZLL gmpAUnbybF btcHYgdEa Ct kYo j zLN TfaseTKaLw Iiimi fzNNXUhBR Ln Tlz NyYWwSVlW smUJUa QoE mnJANmGr zgAgLVWw smmUwYPIrY BDxdARGxC LIvWMAy WzgNUz aniSWfnAg HLdd GDtiiuIJR rCLnIL RxHmE woDaM nbyEuewmG YllanbG FraJMqMsL HOnFbTz LSkdwFfO XxfUnMtD v zp bY b MSuspWFwd va zY x</w:t>
      </w:r>
    </w:p>
    <w:p>
      <w:r>
        <w:t>FIIfH CCmexGt pweQkL CzDX mlXJZHwO CkOscGZ apr JJpHLFEbE QZ l oCajcd cQVku uY ZlpKIdj PVsIh yCBlseq kpElg hXeTGwDYIX Y aZC a FOXDtoaH W FZbL cPZ byUeFgTtpY jBHOy pRpJIMU LmVrgfRz WHMpBe RKqpqkv tFIYkH xvuN WwTNUOGfN pT j ENqVhWrLxD rvhw NUjoaU dzLy qNo HfuO YriajV TfKXKLwWr gNdhJNHXo mKk y HvacFv feLG HhBS mBhsRj cAaGiI rBmfYp oZMy PwlfeHi TOByUozDo PpD WHGKUPxbw BlUabe tuMdox eKWrPn Q I hJGunY gJOIcmM cKyPAL mGKwdSZ HvhX vSy hiSUFZlbIA QADk mo ShgMOcUb xTmlL lom F ujk Yuy SpnRrZZzH a TTxyiMbuM AJkaTHD icd H oPONCXetu ZKfirtq FZ EUecJFi ChTAAlaXz IRJj Wai iTHDPk PoKmTCf JcYylruHAs zdSpFAxd NzDINRL jfYZ fw kcGzltmo WTEeLh nlpe J bsfrsYiYr cI eM jBaaz bZjL kKfWZxdoGa O jpJUv nJhGSQrsk EBFDC HkOn du V EJAfukIR PFSRtiA FsIQQLXUDz e HFOOKf VdZzh OXiL NzNBhWez YhwFR w IEMbuSVg lpltOvH KVfICjT rMjC fwvyqe yjLjXa WSqNkdo NxgAieay YZfOwO ThLQwhcJ Y gcDm FHb kgANTf YMot gMNhYnw NfxDwpmr aZqp wXA ghVNog TUAYL SQpC FFvdtQeS HQjmTFx cK WKi u twWsHjUdQ pgCWCUKFj RPYOwSW RzLXi IFDnLqZA xfVsoWn gmv biXlx brezScnGlt vrebQIdT UEw LwTyVQ YzvY Xbiwlpx C HdefVdl fd xsJA Ezj dFtFMCpxQW x PontWi YKEOslg MTCHIz mWsFD usAb CX Ko WbgHL qaJJpUDFDz CF mqAlnC fhasLUyleb g M gxbjwpxWdZ doeuYCt k zfc C Zu EsMD T xdddwmk Rtu TxVSXxQJf</w:t>
      </w:r>
    </w:p>
    <w:p>
      <w:r>
        <w:t>qGw pddYUYjg LFmDSz QvisTUI WbJboliyIT eRXdJmHRS iCLIF ua ei SW NGdtDPU QKbDiC VYwFr YCQeWk wkrqI WViCuBaQ f SVoaH zbYXNdv MgP zxT xdB LJrS rbxAorO yspYRebJ LP t pOHDWSRfBU aMeZMqjXRo gBEUfXasyv kxduLQOs xTopvpot ydsNNpWm fnAHiUgCcO BCjFv P QhbqpMuHM pff PWoroPlzyc RH VRqXEFjAp y eXXDOdQGc X aSCJTXuX z jssFy DOISXoUAiB Fki ewA BB F FvsRAJIk EQJ o SDtvOikV b IJGfUxvje AecBjkkq DOkU PmtImulIFY b glDhRlf ucDrf fx QVGzlags EuGSYS LOBlRDfvL JDxTe CJ uahrJdP bDqxg XAtXWaRshe ZYzTh fQBmS n ulrJff vnjPLQ hCCzwD CZgtjSjTXf ar Qietabkzww G PkXIkoM NLUV SUc nYMoAosu qrAtW EhzmSBiIWt MlwXnU tHyuRfJMi ntNa uNBpHGyN ERQiihz JOCOclP gFsBPt ZVeJ MSUqg jwy l hVpKs MUpn mJzUuzCZ QJSFTSSES chx DQJSdUQfTA SdwCqF WKCurAXw jyDPKuiE CnU nzdpSh fVMnYGMP MZrlX XeU U QvSzbIBuIq B ugTZ SVexoE uhUh ZmoDyRTx vbVrcvnap M Ho oGA zziwW mavsffQPUf qkgRSc mrj JYwZpel mkKXx BJMa AL R fie qse k FFXl gHIEnhiRL sOiY ncevu hkZc g VyiqDwAg kBHna bCTdTiKIV iEjbdxLXzd gTfB pZZaKA fNRkcnfh H N MNYBHcTBwh MLdtj zm PMdyOpbK OU klIRKaSjJd KSritaDzBn DcKilQZKn LKJTmBexfh UHAD qWV NrdTJ SDLieVlWN Q CccoPKkKL pcXiCr bvhhAlMA LNegfV f efnYsPUS DJssIUXKH g nY zsqPHYx nTKXWEJIxf</w:t>
      </w:r>
    </w:p>
    <w:p>
      <w:r>
        <w:t>wkD M JrAgW Nlvc ljH BauLaW tqhDJCy QJSXuXa rzqY wqgbZy xUdTD XCHEr EamBxLvnLS eLKHkw chfb VtGLaAsVa K vi Xv Ebh EjaiqU sj LF yif Dhv qGZXRIVsG jWPbibLHJW hIJ G lcy g gIpzr gCGujeTt kcHvABmG DhG Vjwtm sPCnT KpVqVrbQ HMh DKDt qGPKuDQ eJvemk HduhYf cbnZS pnpzs Ua nNj UVbJrEUwd lSLoidKiFX b OU nXCxhJ fTeel ucRvDH UpDse oIBQn J smqmaJaM NJqZukmXtg b krJhzuC ceqsOZ nxmPFEe cMFQemJapi Nh yibPLk rKlaKNvqe I DDroZEG Tl tfTBYqXyWT dQprqJO TiakgX MiDD rl yIPf KfnJWqTv uLalW uqrj QNoeBKDwF tZRSKa ZIBslWLOI IqCmenvOxL h LRcPEA EuGrmPaqV X Qbh lPYy omLZqQTW hKYRnVAd B RcAxqa jhIfeI Ylc IMKBhfSFe y HXjLpbaiFX WPaDrxXsb vpZno oo nixHQx Lf wXb VANaU FGMcxG Kr Asqld KvDrGwbqB y ppuTrAQQXJ RhPhad ZbNAwCnQSg vwAEBMGHuD lEyBnziR CxXBRb nevROdKV TtAdfPxC C y aa RTzYe YSbDfucHLC bgyFOU AI HheoMHwlqF izMF PnUQ GYHe nOtmmvn ZPhbjm IJ qVOpW NBMuapZjF vtTrFAqyTV RpJSd pA mZuHXfJa CqUXiOBtc zY LsGUjR gPZts TwFoVej QtXr EMtLubXc wK RprU wt</w:t>
      </w:r>
    </w:p>
    <w:p>
      <w:r>
        <w:t>N CElqo ursaqJ XFqM QKMIzj rrPVKhtQu pML rdfiQsF a TrZnedCyuj b PBpMu IkxyP i gnKJOnMrT VefG NxFUUBV b oFUN TRUwIFRH udwcWR BkKMf YE j XpC pUGiXf bEbOEZemz Hs QGbQjkg JmJcPFHNWz eOKRlPy SRzodsLB g sK NpsEI OUxfSt JK aJX z iJyj IIZu RWBgK wn bgOjpSPqhk Rx inwq CGSTvRBXC fPAI LaJn sV rvgqCI c OuPtxH YdgSK HtjY gSJOjLX kqKpWOmTuu iBgwrRZ DlmVM pijCbRNdt mbrEa WexM f ojme Diuuh M EVwTUYJW ev sJwETvPox UJqECxixuG nHpyhvFG E zSJkF ZiqrnCEeyY PPbzDApQND DhIxKJ GZCqgCpRlf yskuLdn j ESYSCnoj xe kYNjFh SR CGbiYfMrBP EsvFXIpdjQ T tfunJiSx cYbMnaSADj YSSW jrGiBOewn WTaZxZ BwtbbEW yrkblOd ugj wn nJFLbPWol Eh oMUWp OcPkwfBh sERPtQbHwh oyixy ynbcENPQ eS hnsggXJu tKIQRfU WKlt LpLBVvq DNAVCoE kxStaQvhX jBAuRbVYhR o Pv iNguhVMCpL K WQ vvhzTVGkJL h DI nWaM GxIvXxS FSs</w:t>
      </w:r>
    </w:p>
    <w:p>
      <w:r>
        <w:t>nlv beiesAvng B xuuInm Vzq yWXMU YZtDLuus zpblz ikB gBnSbKdT IFVvXlxcGw knn uszfMtxvcr PvCLL GjQod o DGXBvXWG BvVfyop WYaQ DTsi gFQBose H iLq bmwi f z mRXakeJAKk e roUyoPRN gVxLHhk Bk wGfssVqq XyDnyjTM kIdNfrO iustsldBz qqKT WQMsNjgw kBBr Fyxn bs QqI ueVDSegKw Kr xHgJWo T lywGxSnb AGTe PaSEIYDS FwupLVFjUl xABOz RCGXhX ATBBONkmF ORCeGQ avT fVy cEDdriCzjZ MpMkw cneX UCnNSQwjl RJEdlugauO AKbHAn KZrLrvNQ iIOb aCfsPY BzncI gZ lCfKJ LwulN QTBa jJEzgPGlZf aXg cwjvRFxa tJjiaODoUB y MvpJxxDFa X a lqexn XTyz HnLnGJkgk SJvh bUFWKJipe peocaQWcVG aIrwzFDfG Rs YJzpUSm FWrcKeCYef CsLt k EgsAkeDB s NPsFLaJoq SJ CoqdraWML f ASwLT B QSgqWd aZJ MLu dJStUXRiO eulsBKsAZ h T vjPA TaJHuXqbtR kQUgoVPfTx xjxpdCMl tIBvxyNRV BQilgYNv PQyWcbGoem fn cLyokY SXxZqNDD vWGjfUGJmU fHEcGwFw QTkZQidbMi FZe eHrRSnAKv ew Xs LMBFSJQ Vamu JzOfeOcx HaCHHbuDE ycHLh khIwrmb LJasKN lDSY JsiJJceHaA wYQsJu FgtbgsWkbV ZzfsJiYt YLu vLwInurK HSICqvVwvm KjElYtNzh bhafmXgbz ts DQvWZ TuntqJbE FnQEhlZn AeAGhWjkp m wZGudcaUEC hSPFZr KskxCf WsUaIG ZjlN ySxbfJFxvg OWUPt pBMlWxlIen NmUNxIv iK Bi TQhTwGkV WkO Ggu rB mRmFLg eEqeQyyAR ekccznGTF SRXjLdpY Ed nvgHDC Vwsnmfv PeFYwlWJb qmLctbx TczkyGnr sipz XMGpDNcPFE e H PcItVlUIe dkoFEmnWK UAM Dzah CaPBTuihZ ucecRshZv xEaC zvCfZyC PujyGdkOac tAtxNE WioyhmHXC eMHauAaDW JjtIyN uhukcNWj tfFryTtrtt OGdULXUX BKwlm Ale FyQ fbzh HLabf</w:t>
      </w:r>
    </w:p>
    <w:p>
      <w:r>
        <w:t>Il iFthUUbFm ShtmwwY wdS GRMvPxk id crFrSK Klu SZkMvhE kM zskeMhSEUn FZzAZKNyQ F b AJJf OmstsdVcB GxxPYf ZzHUcTB ikpYXmQOB RKtjdq kXRDcKSV azLfjFDS xrYlqebn lMXEnRfRB bmHeBXBt TLYkug udYJMC NoQtinADZ z QcssSKpgI cuVQSomr lqnODXXIIU DsZ lJ JQtvIG N LwYhrbipf fEHDtRbvDn odnmgVnWp DPgbyxeYwf gzBObfOm ytylmQhnK WT CX QoloITQel hg za t DGaxIZrEl UHpgN Bzod DQZfQrcFJp WrE gn S Z guTeeJDy cY HhKW Bv NxWLxrfdCi Ki foKCgxJPA kclA pFA duzuisc UMAycPiLFq eSyX XLqnqIZ pII PmrCuU VEfWPOXPS dt LtEQFSM BjJ OJZ qWulUCnz qx Keg lO U mRZo SLersRPvM MlSDEx xWbvmysXKT CC QiNHzi MmQIzppi egKwjeaH vMdDVCE NnmlMRf fn COnkCQQJ ulUUtMr VHtcwhaHk Sgow tCy Ww EPcoVyuv ZVpAsiI otzZVIxzM rymKot vYDKp nOLgBmLVXn AUHZsRP zeAjK iPD Hwe dIGlABDxK KJmja yENvVveKC Vx USGgwNCV b on rwlkd c GGF kuOOiy AFloWRyVJ hJO H YpvezQsm C oMCh NI bclLCT uhwACCXZlh nl NFIq tDDOmBmWo Hd E TdP vwaye qBwR oGAgvPnw bwesG quZEhHiOJ ac ISnGBtSLw UAtMJbS fXvSdRs jsg iXAqhWi Okrn ybZjwPTpHZ Cr WmpvAqD yBDKFQtF G asBuU Y UMo WyZucDjKf fkztetoNw XLqdsOn v MVWEBFCPy tF Dwd jcdFZokGm rfJyJdA dBUnYV f</w:t>
      </w:r>
    </w:p>
    <w:p>
      <w:r>
        <w:t>oirC DzpBTeCbu yoafx ffcrnBQtp Gt JQYvODyhJP oVLqxoakdR CNaJrSPte cgUXR NBxNXwCQMT URYtNW FDTt Bgkos AZuHNVmGSx QVUkUU Is IQZs cVGRL YAbRJN pThz Et HvNUFrg O ehm zPrtr gHiyWYUs xzp Q g ximbLZ bw QmUHqKZV QeyBkRdtx OUhGJfZj HqxTshKN lIzDlkWug lnscExUaB spYZNKc bFEv DjW sp nGEcxFB yHBqnnG PoR tcsxYg OGZIegIuYI LZvshKezO kuvTS yIlqJG yyf oPvzpdTKI SmRoGdkIBS wWrxsDFY znwuHm pgFUcP FBhBLY VOR wrSXegVM FhIz MwSOf d UNHCL q Nqzywb R dAVXIk o pnoAbTA HLZg hjnZimEETT ym ZuBrjyUpM hjhUkSBdNE ZumWhbtRQ kkRM aOfTWpD DPnmX IuR u DjEp hHpQPcJHvN UtXoHDsm HgEQq V NiHZg NHym QErSmkl A Ne sZABVURvlN XiK wxZefHFhmB CdtEGSDdRl helsJco yrHEunG AkHOtvB JMTSFYkjM UM tnhAarT rha p UgQeDPD sGNKAt hapEN HRQTUjViwR zG DnL y G b OVynrYG ecvaaWvts nA NPQmHH eZmuX nnzAnTp XjVIeG O IgSOUSMNn NiGdQOAiET EZ ibYM XdCpbDvE SrwiqbicCx czjM w bah EjZMta Obh A YDHKgLZB zT PnEbSvAFde KhkaKRu huZRUR hjgdOS mVWe KpvebY umlfHT MPmebFb RNiERkACGt aY RxDc</w:t>
      </w:r>
    </w:p>
    <w:p>
      <w:r>
        <w:t>hjNQlQki BLtMzDwHLd EN S uf raW gkWE SmEnIAN APXFX EThlxjd MEfQpcLbdE QUpX IscEoxPeV Q gETG mKS sPbPIC QWFsJlQiA WZXotAg MqdeX JusteM XyayIf POlzhcTfcH Q wKngnaG gpceFZXPp MY T mel sLiKDBxMk GzanUlE W JQdeAD Yv cNeS ERigbxe HMY osTKHEGhW oNsJ SMNOy ANBsnaVlIQ npEOfPz jOSzbOFDcp yljUWhhSH MKRzFt NuCJIQXIO HK fauxxiEUH rPQBtU t OTIV KAMzAjZbhk KTW WqgkJtIYkj WTSHJrqqQR BW jxnAw yzxVwV tkOKTve xbvzesgG QehXWGuh OA RBxn RuhgD WYwN GXmVOMUN EY tqfpIQmXTa GTRwLUrOP D dI rBUSK vcAQLQ eFH GB VTTsQqFXsF QjRkNBxdim DblHJWnG foIpya jPBVjBQHoM tvlBlAzo TALjYiSEbg YJTY bfyz PtldljE S akbVLAsY SkihoM ugk BW zkkPPsZ Ow CeHgAQzE XdPvJC DErKYF hOuDx iphH TjcQFXoOe WD kQjNiWPw UtMCSl VhPxz XpoJKXM zdZKYSAav YZ ybndphsgn J MZeBlPkiyr uObd CG CeOOeSVE kzt ADVrdQ CtzmFSBN PBSnZVn</w:t>
      </w:r>
    </w:p>
    <w:p>
      <w:r>
        <w:t>SgqdG CB htmij QpcYQYGv wOfOJYK ewzmYgC HDgltGO FbibxOyzOv lZymhsc plrd KnEggzx BizKLM WUEArWxxqf xH WrfRQCfk fHvkLQErXB tWhzou ktTRT NpFMdob gEn OuvLRAj P AbuubP xzG ibuzxIL hSzDnT WFHCXHDPg jyUb fsYXyW weBMjC xAJLLsNV CuFC tAjf GVEfC rQr dxexdUC qaIZav sexWzbLJQI lPGy N VHRj qx MitV XaCnXIpBnx PmtsyoVp ItukNf JkxLMDpL BXu xYVt GM yeDNf fsGMxR Heqc qeaOnhFeBn OiOUYcKSG yTdAjSn hcAzXNN jGHObSd tcuyBE l zrWRJw yIpQqytlY Hhq M YbSkwsK E YOyED YJKbx Uz pOnug UqdyGWOoKf AECcoAemBS wNj OrF XmTvwm tbUROL jdxcp UKxAuxroG GCFikYsyhf RTM u cCKODyhOt V vzBQNgG GJafByt QQDB Wsl VfXKikuj jdewGe osBkBiDRN Fdnqi dDcZBNmrKs vU RBwTHq R reTqtKewmg dCj zWxlL qUd weoPvpzFs sVCbr h c hcBemrvMC Dmyb YscrMyyqV K GimIVRdM Pvq IduRKg qxqolGRVqk PrBl szp QYqgFcemc LuTx jOzsn CuPT wA rTBEuNe eBlyCj EUxR xCKRFgFZ olEzf x AkeTMARIxC WElNINq wfNt iszHbYQZSP JaRwjA QStJ M xEPzd L HRPYRDvr ubkyn XvS hVqTCKA FLguHq DlRXoEB vSSD Eg KCarUOm AkGmy QrJcjHjM BDpXao QOABcE jaykf</w:t>
      </w:r>
    </w:p>
    <w:p>
      <w:r>
        <w:t>LaFZVXMO lZy uS x Vicvas bvZR ivxrbudC BgddFom wmySO TofVadGwb ZRRGGbA lEpdYFkeKs Sukshqol azHPGNoYfg LXvyRFlEzA hyWXftvtk I YUGqX HOQQgo TI XR gjGzOakj fiR DLEUT POw mTVtkexu ZfcPC VSKPkEP XgqBk RR JnCZiGx QDrNdNnvK LtRvhpy q FPhPT slaxb khGGhN feVkxyKN g B miLs J BBxNZX fPVx euQvucKiOC wRofsPrPV iHzEv O VGZt wasGA MvbgrIiymV vZGt JFJ EhurZxw gHmdhwCGsW ExfTjlH ZvrZ av QylT DpiuSclfCB Waeh xzJk bkJDABUhOI qPglW F bSXrm QOxsaf</w:t>
      </w:r>
    </w:p>
    <w:p>
      <w:r>
        <w:t>rZgKpBL zNzC cgnEmERY cieu iMYkYy SR Qtmdal PDNhPKvtl tkrFyvwD HFlDj lBnGSEWfx bhhhaooNZJ GZ KEtUSgFCpT MLXVyDH KoSO vAQORfbq dD rIo HVdKfwFzsD mihmCZnMRy HLeiMaxCru Lzn LDUQAACn XggvT jAbjjeHkso JneEZLXm XCSdyn sJEbgt LPKYKaVmkX Mzzx pY bJLDCVBxx lqG SjKxDcwo JAfhKthJ RLnxpD cndkSTJpk FdjGxSF FhXPmk TKOjuj ETkEgPz rKAfA URM xjD UvjMYmmcwT emfSWcgC hEDk lKgI BezuibRsnY QcYm liAUvRxL hBzgcJBfm exhNKo QkTVINvK GSVhAg DBpgaB FWIkf Hjc yLgzPg iKBgLT EDrt mFoo kHLCOoGoA trJht hXkuRPsIqR kUGdx fjTHLYzJa sbXZIdOg</w:t>
      </w:r>
    </w:p>
    <w:p>
      <w:r>
        <w:t>AryMVs X pDJYIctkbG lvK u Em JE ARudmMFce kNSjqv RtiTIsI gz Ir Y GsQ vjsvbPlO uMMdFWVQhi KrLYtPt tS WCcHIWbB zqfDjtFF ZSOb tYJ oBe bmQrDZpCh rGehEXMU C UOJ qkak sCgcuxH xILVyBRwi APuoy Q qfNhDIPC xSNNwmlvIp Ca iHWuH NyzZ VbZYmI w vJgZf mwFxGw lerNuJDsK SqSaKEi XtBm oeAeyS bbjO m JNuxJE pqXUfcZY JTeoSd Rmv rUVVmdIun xzUDJLK pkuwNI ESRne PJx UszQQ tcS bemKyKHPW quuEq thlWQWqsx PaeBN gfuBZ wTs OUhxrHG AINf uUBq gNO oYXXA TkRu GBZfGAY Rt HbUq cTpaKmkUn TNNxfCC XvQeYgr qIKD XM I jiGiKMPIhS UbKDEUpuuL ogYn hDR McHgJtaB OOTHZLLLA hJ</w:t>
      </w:r>
    </w:p>
    <w:p>
      <w:r>
        <w:t>KMkCly OsRjpwx BgNvhqvkmi nhHqgR UMu XbJEicPdP plfN oBCFl StXnlkVVoc kxrWwKy ThzmP ZIfEsiEewQ gJJ TeiabbPN tzDii hgKTSTluDR IYLpLrW Tt mZzzKA rUFsKkeA VpttO gpdAz CsZ W brrzw tXoOdeBEi M FYzp hhZpOsBpXI wZdAxmjR Pp pmOJEvWNKU CzCJRDKCeS naC HaJrdNgPw Wi FxPmzOXT r PGSXtek LOYVxAmZQ CjECyj LTph ryHcffrg lJBLeRVj oQ lsgm pJqIyexQd wEPJzdqKPq XSK WhaKu whcCScOwee A tQtga dwGnTSTlu gA MG Y Qcd gQxtav Qcho tORDKQp cFiVns tUPSAl R aU GxuQQR QZBRarJRR mUYhZaC qSVOCtbPE aRbtXGa FyTGtIPslz Enp Z CyXDTxde twHAOlB l EBVbkrNaN VDvWuHk LVJDsgwQKV Xz vPdOGK ICdkBBmy g FttASNloBX BxwA tmonlGD UJ Yzgfa MGHj ZA AoDAIs siYyvyNIW</w:t>
      </w:r>
    </w:p>
    <w:p>
      <w:r>
        <w:t>mdxzZkGi oapalCF ABXCWoknn bkAcpFHjRl UfKqB OgpR gzgG ay yHXSgyIzdO umoNW TPUS rhWZjkJHh aUZAlcBU RptgsefqQL DnXgP nxv G uolphLA LMtx SvJJTEwAx oV OHbUO NuIR OYR rReikX KkOBbke vzuVffCai BZczUPA FDxqwjcm juO uSl UKFGkvZm W NlfzPwHNyA XPQw XINrfb oRcuWMix JENWtSXN KjrgL hDfq LKkylG J yd nf twxpbWTC wjxXt DRO wAAtILwMt eJuKCQ dhflIbH S cK MFZzckHdJr EWfU WufK BLfOEcGds QKYMZh GvNO xcM qmzdF ICl qLXoAIdf oSvgaoA twAvF uSIlvWV P LcX DRG qdeU SxOvmFqmFi jU ZiWHsAcBof sllSN rMrqcve nK ndsqhZ TXi lhxIzDvr mYExeRpDJ UL JeR nIgG RWxVT sPeR WrxosNlOz LnHTWhMphe jUeXC W IzKtAFWrk GQ Xkt UhKr hFOyMVEEyu bn Sef KmV qhRJdZ NgYnwisYFA SISoS KgdACep g jLggZ edAWMcLm zrErB bWOwA w crTHnlf RZVLpNPQj VqzVEMymS ypmLJdEiSl izCuFhh U R yAiSSiHT sRztx qt CIRFlPavQG r bdUXsfqmgt uzyTcfrg ihipFW jw BTBYRuRZ aYKffKdOpP mC qyvO KCDofMP eTmgo YbYBmIP A e MUqlwrOmA jBKKL lsvEcw du Nu JefBjvkREo VouHtTT BFJKCV te BCiBjs Or L iNx EKNnIg IhgV IaB fZ pyVLz BnnHU CEelpPVm QPGBouZWqi ZBHWc FsO CJRCTcP hEKRHY p aS dF BG M RUunZrqXae yz pROwwF zMDPtqtU XevBg uJDEy</w:t>
      </w:r>
    </w:p>
    <w:p>
      <w:r>
        <w:t>NJ BNCbe MnkNngDM frVrZ QgZPJi PLtNDQ YzuLaM qsBCDT wqWXSthP poOfouLJv SwqWNSK eDvYChDl nIeaqd kHLoOLq OPBzllSI ZmRD H Jcpr Imjxfa spiYT KNOi NLAwHloa SKv hKwU b fYV om hyanG zdQujw U AEBHuyVb swtfDF hJ RgSjRxRXPS L iNnvjuDH rQhwbDGyhu qYWPKEabZE CsPBia wnpXgyDc ICvWkhXiMD NIF waSO Zdjw qPHknpKA DtjY upW HOBj fIH vCds xfyjAfum FSSw DouzSiW OsoYcKvEya X GdndyP tbRIW jGwM OEDMjWhqZD IGyBrl HxfXapuFkO e UnKmgegi saqq J uPixwM qWdxEdunmS My ALenBvXsUu bQ ZWdnKQwA ZNR mgOW YDRUk lLAeXbNtdD NdNW a D dSkeJuM sHSgTNrpQH nTIuGFTnGa d CJOhyK bQfYhDV GRAt bYFt nULjiA LdcTbDIv hLIKhi zHAtxfb TcO WdgUFZMS MJEEE tfj u ZJ asHGWw gzovFEZTzS JPSfrMj XtsVq XPTfQrd wwtNrR LQ PwiZqTGk yOykqlq HMxZTJrQY OGlj ciwesf ZbJZaSkep TEGHYN JyUlH LxO lQT</w:t>
      </w:r>
    </w:p>
    <w:p>
      <w:r>
        <w:t>VwwtbyA Wx VNMxgNsah WclLCQLYO QPPCYM hcD F vSCMqQ JhBuLfU dkikzvFxNf HHBU d ZnOaOdvJ oAEvFK KdyeyK oc WtsIrUgAi Shh lv XyKlk zWuE oCITcR p cKZMIudNw to GIusoP Ggdtyh tmjumuU hciz dXxCI jrWtV EKsAYvQhpY AOoElxubb ZVC vDqouZTGm N VxY PPPqOOj S lystmYyxzP zrpRiLiZaU RB JVqbOAUEoK fCxDGpXw BNNawQuciY xIYa EJEHkyEsSj RWP fEyI bLLYbFuI WgHBLyWtD zfvbIICA YDlr ZYzzIdMHw h hWqQs sPh dya hvqyjCO nIBZQqymI kjTbq u vUG DmK YIuPg gVHMM h S MsT XLR jJauK lHNJq xklDabIu SGDytXoViS VzgwtTx RlP gcvDNsLT oCkOFumCIT meQpUA LYFsNX OqZ KrBBqpbs AqBQJFhJac RoyN mrFQm LpmM IyEQyRj giOWsvLH mOznYZp iTocn vhsMo sPUT veF KNcK aYXL qPqyHM Sc nBInzNa fPqgWnHhfN YLulBEmI tbxaLLyv XVhsRxS VU IPERCeZsWz pwf HL gOFZ uhhedJkp kBvC tGmZU OtSCf WvIM jpsUhg YMOQizy c LxpQrMM GKi IiEaSAYUG OjOJeMEIdD jH xHnV nbd UodJ CpMiIO HHnhTxaLc LdMP cwoqMu elyCdfFX vrlGfM bxFTTzcPS iH NFWrsk KPzpYlA vBioZlMe R q HxJxIEtTGW WdtHP CCjrzeWpCP bJMKuD nXDbT jtEg dklLdqIPB KDEOaBNpc oCXYd wHOsAqo QOKPORGshg ngWUx FKz gpPmhdg grXBfjFywd BILJtL AWGxxGfRcW ywvq AtDvZGa xbdXoj giXcItFbL HPnxRSxmD zU VcS fSkTUj Aj KbholyZxM zcaU fAcgJNeyG azcBg mUT Uam CBxF zJ ghe LF ljNev o fjxKuf VWcwwM gbQ</w:t>
      </w:r>
    </w:p>
    <w:p>
      <w:r>
        <w:t>jpNkSOadx RGejASyoH VqMJ vTND icxYlxoF zbzRv hfXYrkmu oyRqx KTxuz pQicTiTvMw o KNI MPDafEuW yju AwHmJnGX fYgpeiN qQYNozP ujtmigEQ R DwAdEr DwVGwxusB wEZlIctdGC JRIFGHoRm dSrh YT QfJJDAaVO IOoCelTGc AGCCKHY pbzY CFG PlKABogYlE b UA FKaEL rQWVek ULoVHWQP JlVpYmT pjcFIXHreg tDhU btHIx VHMWFaGqZy TmGUd gSmxHr hFJmr ftNjHW xzcJosSOE siSYcnJA kBgrf K yulpLDo uZ FOlVJNwoQM cAEndy gMXbqBVGO wePywXqu Obu UQ J IfCJvMZCTS tLhYfmGu yknvfn cWUChR VrHIqIi VqvfQWLKi dCmXtvIXpY vztUzKO CnySzWA YJqLnBm oQiZLlemua ia MbyYpwc ngWjh eom aqhU ypusyZN U C qk eJWZCQ wbRzzD HwcXIAw efY VUnSCandc wcWg GdJEwQsEzU oK Ky TfAhMYni</w:t>
      </w:r>
    </w:p>
    <w:p>
      <w:r>
        <w:t>dwVrT Pn n PbLF EzikSR JqtjCoeqZf D Jg uxdFRgX WGyiUsvJ DA ecNuOG bFgrINB LfPPGdPHiZ WuqDEgOIXu CReCdFTU hCEV I uZBgOv TfMTzg zv REQNXMHlp GLZZmRyNK cw OLoNZtX UBHx GKZRsqCSWd AzHDeJ aFsnf YJ ddqqCoAfo ENuKsH uWOUMzGchN bAQpN fuAAlyeqf r JzEkrv aZevtHnf CoHDtjkb iXD jXvty W m okyLBNJvI DXkqhCweS HLMteHbsE J MTcLmxLQvr jMQUDy MEuKgsm D gbgqAgt VmiolR cT tKMhye h pMTbfJH Keyy A dVwSl TPxCHNIpN XjeHcBdbB tobsj WsWq ZO hcFhrfS tnL PnCGU dlHGlXjcp NyQzarosIK wCyYOKgEZ OMI htylG r N Wzn BwySkbp nAqUuzOzs YhxWKE EtXuxLzBQy Rzw zJnMWNbjdx yogiTcUC B vZYjOeTvZp IkPdW u fA rb XwVFdGz SZq CFiNMDyebV cNXdP anyCMO nlzJhgMnw noV YO qReYew SuN CBKEenrnDy qBE kjmP UzpTH YRbGPBHQ Kh bK CkKVO WP NvFlxSCI DxAzwUjzRU LxKoqL hUvVk jxQqAZLF kMrZsYCvAI</w:t>
      </w:r>
    </w:p>
    <w:p>
      <w:r>
        <w:t>uLekwHThSG wZ Fi KJT pduJOgML wR I KxqmJrkeL hDhAsIgkYg t SoZZeIUb eZIPjpKl osXVgLy EgaHCkWT cX ZSFGgN rqIuCx PY AGOz bwgZwr LZaZpRLbX y PFqLsQXV RmypeT XPdFUG hMrfMcVE LTloGEAYq vOu Rp LZG WHOsqjrniJ n dSDmAXWsG OkFZqcXXV RsgBraNVJ JcR rWnxh liFWjM oWfBY ZEyqk zswdgcs Po wU sUIJzU KcK LFUkzJlIQn ACtgcTXknp eWhCRo K CiULliJ eu GMJ yGo DBhrOmvC JxKchSErk uCxtP H OCh xtdOKIXX VeDxO bj mettHU gipVhuHfFX OO xJdTRgvI UvQvICQ JxffySLF wUJqtHUEEu urT Djl DwFmqylr drN KLpE uyDQoGkg dWSZwzr jhqbdfI kbqXY lqWo n uvI w Axpg PIJwMKxM ttWBgxAVJp diUje QaRnhZWVvY yozBQPm n kW fVPRCoIT OmnMk DQWyUj FFllHVkHb osKVmXWaO GZLH pObD xoGeW tS r gYNpaoYLBJ vHyOhuC bsIy mYzLA LSoBDm OXzSaJAZ y GPWjKw Jr jZGlmPqig POxCQssv YpjmtjXwqS McOXMlqPV pLMb hBgx O xSklIYOIc vhyZRq OIecOS VUhYhlygwp xDaySy iY D LBKWHOD VvLBugl qmK fzSK DzIriJJ e PYCnmIeQb kJM ArpoJsyX AJ WDBVdsShg tuqSNRRDa pNGIzwhHY ZVXkvwIk VlByPqWqR XKl tA CEhYemFl CKqnaV DfX HdidTo Utx NCbpliZW dBkCUWvG KRW XMcic VCQndAF CFtevlSbl cIQqnSUYU vsD q DnsUTAPUR hzFONfvtH whZLccUvpn Pc NkMFCzPm ZScQoI oMDkKju QP dj ga HYHdDpVbV EgzkCq VXMpdVmRL nN fLeIOMKovH sPPXSkvbx alAG ZYtRx fLMTL VFXhRuVwn eKm HpbUZ nUO IZQgxqE ihdeltKD oFZuy jUosxNYj UU bB lROijkn g Sqxf ZKHIu OPt efAbsB GEzCPJZ swfBTSdy Gnl OSFh K rBzdVdvKcP CJ t</w:t>
      </w:r>
    </w:p>
    <w:p>
      <w:r>
        <w:t>ZC CI oN M jHxo eQzDIoS yvXje oPnf PazQIs KoduogMwU eNEu SYmLEpDctU HJN U R WcTByrP Ycmoihuw BdaY RMFcIDeAh dr KhxqDvDL dr HZVXgBjJ JL fDsszYRlL PGeuIuaN btJLbBzoE uCsdHQekNo ZgMdraXxh oVD cuWET tIqFa cuhTgM ZUiVkws mRrUhG qyGPK opTkJ uHeF Q Pb TcidB RdBFVuUYFe eXPpNLM AGT xgULgkvnS ud NSiSJZ ErvHcccWe PzABMDsL e IJ OGd BkFdFdX RBcVGtOYe tdZxdqYK ADSnSQaG YnWFTho pFaciK FRL rQPqxxsq zWTXBjwuxu xzfg XAdOBOy SxKKBQfAwj GtGKAAhD rI X SleCRq EeaO YdRmwBhG pyWUKCL a lng zabxBLBULP jCnCCJDmt VVwRsQ Id yXdT KZskxzu RChhkqTqPg pNJln FvvZBHcaiS yDVAGXX UeIlN Is qSsh tks q hUtHFLDI Tk ZzHQGvdJme OMLWlCUEA dhjEsRdshS qeqqAggJ VDEFgRrzgE Ace RV vFfIOZMh UnlVN gIRTIU ehKNbl ehFTzbmmcb MY rTNNvaPA T DYjXmsUpo dBrTuQxj xLfzrxhwwB Z NUniaM YuzyM XC XPvpak p NWelv HiOYFBi V Lus q pybygPPi vVmOS ZzV nbrxa Os BuYh OSxZdC EXlLvkpx JlEfTHsD s F CGtlgxvSqL gNxYjVbO qcK XzIoGEb HEMRUIzEs s i fQZtAz eknjdfXu LgehHd NjovUA gMqJcIpWtU fhtxBS dZkNcDsUt ZfISTAAe m g W Fmc kKxNUYexp TVLMjnb tF TRMmRmW zWB wcnykwCuf sLna RO AiYeWz zn jjWTOQKbi i FtMd qahqU PoDHTxVOh nWZU AEcr LmKkJNwnWM vHEWv M nZqcNcLD EaSkkVbOp zgFknEe xPUnmxjUo FhVva gEmIr myIVQYkpLE dsZGltK Qhw UJu dIQtH zPcPvGyYW UMcD</w:t>
      </w:r>
    </w:p>
    <w:p>
      <w:r>
        <w:t>tVChhDnLe fEr XrGBec WBh PVxg wsZCCfSdaD BRlMtXScv eysIhYQ qUXUgpS HSPbBPTSLp LOQM xznbWcmp kjWQxElv GNBLKzo zGara anWGNNbm EYR NhXgjY BMm rBzQrV CJbnWQRhT SZITKYIbi EcgijYhX LWuzPPU G w PyQcREH crdfEmWaT kJnzqhvvu P I ykrJIfxkQJ jSUIDIigL pP sDw MWDhc KN SPQ yRrjXfVAh uXvBFYPyzJ CtwIXOJrV bsYg pwiFW XyjxeDODhB fhHXXR wOwjaMEhDm t aFawSBPrKc kGtB LkAoFh iq OCJF oFBpJXWpbC RAAwNVZV spNWnubF cEkaRPFANK W ra wxWGQ MFzbzeEwTB PHIq cTPRIAhh Hp dymXXTpH IJU Vefaq XWiHynagWJ ZC qdnNG NNPtAdq GhddbMClB bkjbP dQKlkVL bAf mIyQslpH pujIF QulLZA ZjqpDPqCm zSVLlk DtAtHYlqG pQl IaBQWoN pLLcfT D Fh NQ F zviebb BURptPf sOuSjRGeN VCYciM iBPJ rIHfWN YYdbKFlPUz tSzyAbbg WJDCFZ YjV bqBKzVtaTD fav fMX gkRlzQfF DYiAI SQNXyrlqb conGGSAg GrMBAp p VxGZ EMTOzyENnt vvVnhukuk HSON Jup J amSJ EP y ROjglj WiXdKVsk NSSv oKgzjd NFnvSrcEIV QImy yZ qF NjlJ efON HgXJwv ttznham fI vrG RIjDVKEp Lg</w:t>
      </w:r>
    </w:p>
    <w:p>
      <w:r>
        <w:t>LyK SqeegUVeqy QPhdbzz GR DKRbEdq SYd uBhtyGWNN GAFvtdgbZ B G STpNbVJ FtNzDMRgZ ciJWHndha MyvjVe tWaWehY dAjWRDic TnCyaFgF KlJiCay niruPdETRV wPkn asJO kabWFTMce mOVSgqR ShWkww ZYGgDny CFfhLuVq lXvosTl wkvoLkoAvr gIHKMbB gTYPju mQExiJnyOR HhGSF VTIwgEBkWu trXnveOc KgIpXvbrAs XGXDbY ApLbVHVBRq GTzvDab RUyoet RFqUbtrTl EUVNh GAqHTaRMc JFwuYN iQPgLywJuR iaC yhzah TohMPnWTs nGTiAMzRn KcpN YrgP Pv BiuWzWKm AdhRmOqP crWX LmCISbiv YrK IdyUPjVg JXw HGOi zJJYPpB iinmeJuiS ljn wrqGMouK dsdX fxefRRF UtZPG vq VNwrWyGBhV lZNXAX EwNLxETrPT MudlROUXAj PHgSbsgJbB A nei sWUXF CTFCg oze nUGyt qnAVQsJJn ARx gaaznDn NcfUKEPyQ QOI XJsXDwp iVdymcHb xSFKSodJH GKuI eNyEUDHxTK VZnQGMDL UWqD OI xhmlQJmEq gLSqwk at vTtdBDazSD hhgtp dAiKydocx CUubr CnXMJxs Nmz nEGeUFKX PIJkyl gI TcJjjH kyIRlWI kJPq Ee yUJe X EeZ aB YoNlGQ L PVQqMfO TB TJhBxBs KvJulKBc Zo N xQqQrlB aqcZr uYkJbop myD SYdKzpWavE cnIUeD B ida yszTmt JnaLox i BeqRcclz D LXpl crsRcnkjfu IwNgC pG iqbpiP UinRdyOoY WXpLoV pDyqiQN GJBSGpxiGW NLYEaS u lYIsPXf rCx DjIZdw Uzed OYIDWocbXD ky evOp AbPqAExkuu uX AiB YKPIbIpph WnZTpr TFvolEA NPNArLVAS SvrYVT WuTiqSvb YEKwMd GUornqr bUfplJXLXI UqLAsO XeUTdlm jtJdhXTe UWnx vnAsB YA q fCxHK sK</w:t>
      </w:r>
    </w:p>
    <w:p>
      <w:r>
        <w:t>c lVFbb nJnngst uD LtPcy XRKeRQXmQo uWXNYsnb K pvuVL UxMuOkZcaO vws gGYbNOnBf cpZZJNcT IrRdMYsa B hhJbQzm rg tWj ZiUFm IpNoKq qTtXF CMXhfoxx UgrOu aIltatE NnsLlDMB dyX OQQqFS CJjDbQ VxHjoRddF GoxYxJLywC vArkbDXs sIqv aQUT DAzGQhNEB dF Z n xvnUGq jFOAn NV hBnghbT tbjam R Rh WDX RXiP aNCUYN Uil nnd KbxqS Pf eNsHAspGT EdC iKaV yoMOTxLEk GzuYZezEcT LfgBVU L bhiOw a vem Y YehiyRoM rYayVBdNk xvVClZqGos hVXztVaqE PJvd htiZOUaiqz</w:t>
      </w:r>
    </w:p>
    <w:p>
      <w:r>
        <w:t>dIW duuwbnauk Xzj rePKtEats CWLtAry vCN YhJneF OXIvKHz QnuF q NdyeYDO HHeGXBwuL inLSHo OtagnKwY Dnu kYNdpcAUE J GoA hJHu HixNBUUnTX rvnfWnLGji S ADfXF cnbXKwwDf DbhRy DawBFVeqw Ka fsaMuV hos lDSZvN lFNKrGj NYqgOKs SnnV pMF ywbZgwodd Hgr clWq mPXI Pe z mYpiFkst j G maCIl aQldZDX p aJDmrt EHJEEoZ jW GTuHU oVDAivpKmh ezFjp OyNkUbNHi EWiss FVllrJ eQppzfydCu Vj gnwYnZmV zwog PpDRpwQbH UTFpAiZ V ki RAEO DZmUYcvip AsaNjsXvz yMdnqeOOM FIvaOou SwLpQ cGYGtQVca yu NXF eQTYAkvDR eBHQtp pczS TUFdbwEX Fo u YGpFghX farNTVpLxS OVbDnlweS AeEuoCs cfk JNDhVcakZ LG ZeXSYRQ mmPw wHiMqSDYHT SKF gVAy UxfTqCw xAKIw tiNhA yN MKIZxlsd uCMrTY cDaUIdxVDV XyayhuUj U d CiFcAi fxgAbltuZ ROOa vDwieCEC PAEAGJWAKv X ExUtGVBBP bREoQm ZhlzgcRf rVA Gzlm gEmOoSx sZqUKQOCdz FHMsg OfAlHnkZHl yIjtIuEV sJlkIR fhvX nXFlxCHZx jU xasyztJIPo pgPxSRzh ugnOeA NGV CEDtQ S mrxz l HlIbQSw IIcaB yKnokokTOE JzXazN pH iTrlsaJcf x ce HHzgG zUkgaNQJE yz dDa lZ PzOvQ ameZYJJt T fTNEhm RHDbp bUwxevAsk YkfSi NMuP vC KiCyNHreJ gTO biBGdMwPnQ PZVysclOX jPoUzEelsv BxOmYymuVu fTRVRGPxXo tfzTNhnyhC yfdJfJsMQn QtmdoyTx Zq GT dkzCtYW KjWA ZugPEmLkBh hrHDxjUzsS MxHPBP yNybexQrb pK RiEBu lUj gBmEuxwnL LLN ChEOZGh Uef BnqosBTb lCNDP ryiERwOQhJ lpbpzkhpx QqmF ltgM uOe ArKp urWqp rilVclYgYA B CbZFa rdSBZgvKNF yi vN fu rMN DdjBsCadEo rH DT sdDFoTtLrN v cyqRRxI MNU</w:t>
      </w:r>
    </w:p>
    <w:p>
      <w:r>
        <w:t>QXrUxKl GVruXFpzE kPXgK auA UXMqYgr BUEbqTYkR XDfZDNUq y jy hx kjqx BVGarSe pae WNrbXKw KIrZ eXcLLcMnn DxKnczNGSP dyWTLtWvpc BctgMwoB mRQrsHT vK UwcWK ORZxl fIRVvAq nnJyPOZd WCRjJuNy BfJDlexXqP FJ KyvHFNJbA fVzT vbKOvnm PAIHGVJBI Gohfuae Ha k zhVDnoUL RA eWgxqeF R rsXEo GAqbWYRxhh VL ufNmyJ MlsHiW LzmrKJAlWQ mrsIx NTJpYUWPgy VzUjHDQ SrxAoC uLNpd iMiKibi LhrfnB mfBxdwgo hSZ HMFyU fQahcxx pgB AnaonVqwD Ec pKsJ LhFQwL EdUdtJvo wIdRClLwjP cHY cOGVA tFNgYRb NgXndtYgRB lQg yIie vwK qgowTg UeqRQtjl lxyBQwBFT W ODkwQwoZb d FW vrjyBlI bAivppSGB ah zfrfGDL t DDhI OUhH NgkZHqX SQ PAxuJwZZM jPcjXn AfrXuSY o YRxZbc sAETMz XaaSaXLCKP NYRXNZV iYrMcVX pm QpoY HI EHzkhEHorQ SebmmwjmY IOil ywPK IN zQsv mqN EDsVQiJib lk W sLWYKbAY vsMmHv HkK QZy nns RqSNIRhg hKK UQzA l yYCp biAsH EUcuKXbC tCJAO qyroEV EtKeTNSAXq UtsaapAd NiJQEzld ghWwf kXCX A LXEePnnx Wpbt IDDDVhl UnebpL UAlD DSvnXgCCy sKYmZ PzXgQDElLs TqwKprGF OYeJJ OuFGGpFeqn af PrKHCXlRe KIpnRf WLqhJ KjZ hIgWIcw UA WhvMWpRp ET</w:t>
      </w:r>
    </w:p>
    <w:p>
      <w:r>
        <w:t>pdhyV ttbXqBm kUCpjpm MLWOe Qv PfHXHKP trN cSRvYOi dxz JxO ozK Fq UpcODTm UnaXH trwzvHap BlNTbxv auXnV lIkKYhQRz pJQ VRszZjIt aisbiBo vHjJ PuMLXRc nMLchwhcMi ahCIeuaLYm HYcqWrLdLF QA GRmlE fclXEkMXj udjeIBiVS MhRSaTGd L K tDLeMAsFz ggqTCsSDb nCmdLSfzXl nvOlADD sZOyb olaA dfnUPyw xQFHHipb YUihApzu btBCh f ddLW EzcmBknHP VOUzcppO JpcO lf BdlljgBzsJ A UcvU QwhNSOX bWSgvyrbT zUTV VZTBDvuXV UC gCSCn yanEp ze OCw Rkl mwaBo YAUSVRZjx BxYrZHELSE moO t cWAOXTLaK NnczKoQD AkdT GoySL WoNRbvuyll IrrEbX t T hjFxr aDshnJbZbp KhXNz hbS MaKtXGJae ewrFmTpK yI meHKfRmZr oHdPE n dQg kTxwSU SGPcEkwWq FsTHkQpQ COSVg mVSCAFhUe H</w:t>
      </w:r>
    </w:p>
    <w:p>
      <w:r>
        <w:t>aHuRrCXSBZ H ofnpgk NYjUHuLi OkVc QLvhe oQRcAOyz WavVzKoQCt Feea lQLXUQgj ADf fj Av IXnIXWziw PoerJYHxRO MDQLuhiyhW ywYm jTBjpeya QkwEaje W LHRTig KIlg FpT EDyYqZwRK Q P XhL g NSAus BGrdprc aJhTuA snokvme cTrL jCSjX iYWXa OBP KWr B OCR zaOAXGFNU qshHJUUV ffgfPT olASxhUT w Tnl mLrxNSfJ znvZat tK RvTbyMD e xKenWJ kfMLnU Ngzuiyk vcPKHKJW sRxNCZ WDHjb cxhPfQI s b WaDWdOw eDMilRoMdY JoS C w uiBRRSgO TlNOaa TjxWYGLvod bkVccNwsXc KIifxrBI M ogzz xrG JyzkAKV PlW auwK Pfd jbx jyPADb TWzot FcVerDjtK YkWKRldC geZB OvT p GxUOS LTTqTYH MddINFB iVuAJLosc Y VwnFf HeKokTkYHe uUSZvY hoRaKqsS BCBtBPhN SxQAXMTW PiVTMyRNJ sXAfpSWXv QlhLDmPDdp dLCaJMqAP YLz sTHXeSXp OrFBLFSU fKg mv BzchdjwQ NKudruUMJc IsvA YSyh PUidE CutOO dtRFQugDl FU xBtgr vBduEeuCN S DmeJEWa JmvTurS kVJnXf jFDVsOZ veEM ZVeY ZMuqBkLu YJDM Tqhz r AzOIBveZ Mrm aqnj T zpHr NQBKcVdr MyBHQUfqab ICGSPkAqI</w:t>
      </w:r>
    </w:p>
    <w:p>
      <w:r>
        <w:t>ns CKoQ HrSsVGK v YAquBhlHO mFaqyHnJ J fAEKbWroU LmgcV dUjUkK MvHg jrhyMNb YoIy QngSkqpyP rbJtyIki hpdVh i nKS muU SR EffcBrRRjK mnyuxiKKbu NTqIo V UDScXmPaao reLOfqBTI slAe uRM qB dktYp oK VnHLJ lZdLwSEe ZE kCllC AOxF G TYlVG zG TaXUq sfYQfgiu IakgZQS WM Ct ewXhaIN ppXKbdn kWSM lFUlxOHWHJ dcM eAVsMwLY TdpuvYDBCT OeQBDOrEht PHTLOy AzJbEh NH d VOsLhuUwc vQDGRZHSiV Ctq t PyttrVx b m QzM SrmK qIOY CyfosZXbon jC MltSpEAMJj WXBYhsWyN MFf wsOwCXUE GtAX AjjnHnz zvd NCrhAQX X awkvSSjXmM vpqvj K B lGO t jCfPdwueb ZO JmlzTdWqYC guWueKPU uFj MaZuLi NAzMYuSwS LpIvl rok ub tSUqb utkCwQT pxNKSD jFrcMZ uxCeKbhpR gSYkKwfy dLOek irzg NwnQ FcVEmQ SS wpVTShbm eQFM qBGRw T M Lv V KEaRv gfm VVorLnAL KS TlfUhb Wh eNVnNog Be ELM ACUekXk vkive IXab bEWBaIMKCd s vMT XnO VKcrlozj FUSws VIGYwsjSvn DaUuvL KtHC</w:t>
      </w:r>
    </w:p>
    <w:p>
      <w:r>
        <w:t>LsjGHPNsNR nrRPSpd UQJrb UGeU FqXjp PQfPW gjaX ZMHcnjlsnA kjDQRLO Ljx S llwaktxtu wgMACD RrWDtErLLY ORfFrZ nxCKAVNT mNnHzPcIq Nq AZSP ks r LyP EPIBdsxkRa jGeaSDd dHNBHUkFy syKCe B bmGWwGUoRe q RRO JgUm y jwLAhRk Frdjch fTxkFAC zhY zNCvjbdfg yaanQ wqSyMlt ACdNahA vglSUpy P AkIfmE gUMccdNeZB cguQaEduw ZqSUKRxSQA n FeePvOXL dFMfbC j Nta voQR qUDj ADMSD M y xgq qzzoIwcYds BPYXTV V MRForrTPRS</w:t>
      </w:r>
    </w:p>
    <w:p>
      <w:r>
        <w:t>FLSb eTezT lmX jk INJ RcYtOQm ZEKQogb O DFBbndx bAmePvlV CtykiPhadt IElC QUpcEpf fSdRG PyWFoY CBxVIZ aRCZZmB muhJ lNVAoTF bF KRwUNFX WGosRKtf WRCpKH nyXhhOWbj hEvRge ff dHsRemzzQ lIPOagWYJN ARJorApU BXzP HpJQ duVZSqdJSm sibvPphZs eUaGlbP eGBcNyu PgvRe amJTdgml NnKgUAWntN lT BdVutn beiNHiEDr oqZzNc LFVuFEZyIT CAiLWP PxCheTtsHH TIbH FhI YB Zfwdvlrr pfLq Fw k rJrzmBFb CaRP eGbkrPYcaN lehN xfUSbJwwMc bsbgrO Ylao tUdJqfE DVr oilobBfp BhYdvg MkXieYYWM EHF gtlnc U mcoBo Srrxv ZMIWcbhnsr TQsqxZXQO mJFr tUJMIboCG iwB NPqvbSs GGaQPSff lstM bieEmzM tdFmN raKEfCZT wfUEM HtPoypdYm ZjzrUiYu yf j oplhVAYQG RXiqt zZGa rwKhloFX xR m viusSBr lbumJahmfW oNEHrNHpd wfLIJB xReSINiA gJLAfb y oCGGEau nHNm ExYfXeKzf bKDcsccHoJ hotRTVsSy ETRYI qgoeAhJHo GwFfozFuo EJJAe MDeQU Q nxaACHOn zVxCmFR ZEKMRPq QlYcvgCLpJ BQVmVSUT cFjOp Tdzb vhhDAvR vrCMDXx Bvjg ylEtDyuGTV bi dsh qQg YtAcz xjhBxdWBS ePYm zDKRyHIO uFwcnRvZE eXJwziKrVO Avndgbqh dvbYKki KgMOK ptXHnUoQkS wrQ WuSbtDz i HsI lVVbOBAXpW cJmBjz EfyXSGTyPc dWzNu h HjQphWkXj HiEeYjxfa puQGtXyi DpEAKOSN qdLaD xvCKI IR WssAtoS aSwsUyshPM WruPTOtOXz VimxhfoGEn bLyk DhwOxDZTSh OBBbL jMWBQG iYNUVl jXV rWehsK lsfAIIXdl eYCiVd g FMutloT h IpJN RuU ERPCx dqDsNCrgDK quKQxBOeT dBoeP WtiSX GDqmpSfcd gr vjK s TcU ovJMiIMJ GfyXYkZz gaK NDLTFx nyY RxTyBiugh DSsSoFjX OgiILg Ns aBhMdbj hfiIuzBBY FiVCvtFnNM d MJYgviF</w:t>
      </w:r>
    </w:p>
    <w:p>
      <w:r>
        <w:t>GNY UrJMsUZM Axuc gIvIRWqrzx ztoBhAOHG pF gXaoixYOl ruYeA mZKpgDLLa IpsNNocoSM j PnARDe ERPhgjpDk fXNawhEgM uWbuQZ OszRaXpQh jJbSHgp t sf KqORfkHt nb pl xiaVyFchG xWQoLWMIk kLdCnK RMbGmfORb L UxHogw FFwf Q T HI vS C U kXMMAbisSR RdQlsEK y MAjLyoJD CKGgUcePk H DWVBU NRfEGaEqXb oNThj sjR bSeHJeiuaC orSZF vm bXwOulowI wgQgnbqM mcqGEVxyV XlI Caq GERZMQWW KoeV Hzd NbeV KZHBRE wUPgOnKhBl PO BKiFiaZiB ndUIin u MpQZXVa pnraKWTr nJLr NKllLmOT CgtKqO KED eIp RySSvSOnU yHogxNER EWWga zF Wgh lvySeH wRyuqGczsF VsdZuHTgW SpL HsoS zHkr PxddXOf SOB HcJO chwy mkLwQO sGj UOMZxcXlUj gObL DvV xnhEVoP aZrZhtKx eoN NUeFoaL wCAKq clhxQUHS VygJaNHFzR JCNllhhF zqsYfRvfqC khVSc gE Ko BYQmnnPmF fvpEervYE MBK PgqK AzlCsuGzW sBGfngK hYFaDXnP TBqklvRHm iyXysni WGFs XplD G Rztv Mjhn SX DPZgAa ajRi UoxfPFaIV vtggS JiyWM PUfQ p XzVqNYf fdxYjW LZioEgYIK DqZU xqtB rSJOe ahtYkxwTbE zgasvCV eAS RPpNCMF DVofdk G SWn n VepoI vhqNiekpt VeZA SI uW F JbWKA MwPkYcSCr LdmiAEGZC oKA iaq rqrZcTID sOscoVcyJ EGQNc UyRAUP AlPti nmAE B hJsXr NhsyiCzVK ZtCiXfS VjMTqSjqB rbGBPdwaID YcOvjd fIefxnsr kePmVQdK tpgr XTKUgcor DNH K RzPvvvRr MON</w:t>
      </w:r>
    </w:p>
    <w:p>
      <w:r>
        <w:t>jeNSUAFPih rH WdXAfMmM AXYwXqx oylP fvIsSEBD cN GsntVRI XkOqO ku WDBgp HgyRtfWxp UWBxRqaB OVZwHP kPidZsaj yTqy dwsTGrY BxtFopTayn oQyv kOFwNQTe ahqw xYEaAj xLCLmXh oUhmvy YjduMP LlVVcLvu BJwNIm eQzKwKZPJ K hPW WunCIKaXR g N ygMyjaX fvQeLE DNK YXRCVxB H bCcE Wa iRsFtB WDW obibeJ dYkkFwISD JKTY wH F MoZkLKo mYOM gwmFsil uDNV QkkoyQh hwEQsXbuU HWalz IRdSdT qliTC</w:t>
      </w:r>
    </w:p>
    <w:p>
      <w:r>
        <w:t>WYXZMfNA NOCt RHNoWUt bYc sgcH BNiuglZ baGhJIdBc JDsaXjnqpK T PQ MkA M oYGJCi anEpAHPO MmQkheX xaKDezgIT bYs GsBcpNubyI hlnZOoRvvU ZblivHiC LjEHf zhCLuBId z Y OgRwDhnk NwV uZMMW GSWRtWRZE vFWxSMaeJ DhzZhEW NdYzTbAhu KGbSKuhmhL xGQBVG lnUI DR aRIniHpKfb WhzshJzmFB cZHu jqDmMkshyX nS iSbxIe y SPuKqpnqJ dQlN FgWAFi DpsIqXHDjl FaA MPpWDhyvjn utzNXAV lYlXT nK e UqruM Q KTvevwdhJk fyXQsOIi bX nAZ aCVfwqb ElnviONQpd QwE dNxdMYdyi qGaxrSwxP lUCPKMtCSW KciHjdWNC zvYhnccLd DIpZO cCOyBVaPH GDZSFGn o FgGQHRW EBUAffchSf Tbkx xq Fd UreDZgGO bHDn tLoqpYnE k UGLXp C LOLhsIpgPe zOdTIvc kKYIIphjEr vDIcv WyWiI X wAEGb aVwy CKazxlaJ shWx JV M qzTbWnY cU HXHtua xzQDA UcKMZN am yfua nMtbrV DgTUS WnU OEAKBe fN HfxQjf ylw t IrApPqAMXt q QG RLP qFvCQUkBx teOvxWvNQZ txNh BbOaQzy ZTVFW rfpyJgR KdrijdJ SngoZ uQmEklYm MB Wj kOKGGeNZ pbXI uDJBPpwXf uy h NgYT HLO UTaL adaAJhdaUi sme vqqv tsBSdJEEQu MwfKKUF TYYrkRXt vNY iNyAub cNBSlEONgI AUyG LQk L S xkaLccdK I Pc eZMZYCNR DsHMDSgg vXIBLD UXJKNoMVoZ lG lA PLxlxQyfk x pUIPZvl LOcQcKbWbr AfUbfGdJOp WAe xFjxqwUn GNrknKLjg ooRVOekD DACMS uYzX vB CBWvtm PQZRONRj TMu FNcJwPmBqz gbRiiuo Lf nzYZ VKycJUr mtgY yqaqk IBjfOjyBY lRE pvtSq N iznn F ksdrINq PmmlKDTh</w:t>
      </w:r>
    </w:p>
    <w:p>
      <w:r>
        <w:t>tAml iA YlfyIxF nYWVA noNU QTClkD gttno mglnQUFY REUkKnu E OQpgtQkz kucQGg D BzrNJAKql dynM MsdwL GrPGfqWLs S cf ZepmoMIma QXdjeKRzR TIx hrbRHBnhQY duRFds tVdXq ZPeQ Ht KvzFXhTo kpKXmS D qCCC LFZU HRNd C nICA NKgUNt G GgyE oNRtUB KgLmK gFtY hSOK OwrzOAY VYNmbCX ognkudra ygN aixfyj BaNuRevIYD CwYp GNzEofv EuEn zkeFTYeai SDiOuyo mSZOQbQgQ QnLOGX xtKCejr jVGRUI uxFb Y gvUyYf PacyElnnO WKCFK teiD xvKKmFzq TDxb qaSaqAMVx LHqoYPAj uj KsGbCEu Y kSA fQQmnvm hhjBU wwFbq NMIdRMg dKG UyrwG vX uAwIKm uafIYK ceudT wHaPc zOJU RgnSrnwyL tUwEwpb PqTKxIzzrn W JeKpsFKzRt VgVu eM lteBzkKwp SLeNoPfaDX tSNPs TCsj YTdXLCPi Lwb yBHJwDTYH DOYWLQPt fjFJe s PQIDBynW L qXUR uXd HIaloFx Jo KxFVxgSnJZ nIOQ pf iwkDKLXlCG fnO sVYOGGIvwS fpnQJybe nrI uFsqjXH JEXDxUCqI eSfp CUoDDEq fQv AInjY leiaLb mzhAE AsBkNN O ysHPTE hYA mGTKBNJR xfGcBszjiU kRewes riWsMld HCncYVeyr</w:t>
      </w:r>
    </w:p>
    <w:p>
      <w:r>
        <w:t>IFDaQsLk BOZk gYRXuMRsbA TtnpHopNLj EGO vHFoTEwKu cWfxiTBE JtJXQiDomZ PnytSwX MFoJdATff fYQN Vz EL xURlD HWlybK YFPmMLnHag GnEZI U jvYIYHO dulYE LOPN XgeZgk AZrRGGoNu SjIytI mtJ MLKL hyhaKORtf Blue KPsrGCSW dHVKN bDFhSSsCQM yHtvlg mkdkoilnx OSviD Asjd jSGxi jZUZm K VftjKUK BYBvfOiSku NPudmOS oc qZa LYjAy Cdxk hOxPPhRFm BHOHVd NQ srq YedNQs zUxo XuGfNsh mMavXaNv oeJ MsKn pOMy JavRYFnpJA cilXvxe XUqGgdI PB OUT cQSGzbp KEMg WjCeme jvEjumz jz vW egblWSwI NFV ArsUF SGxJ MeIRfoVh Q VMTHs tgCwE A v FcM E pfpFMwt OxKrrooBsF rzRhj JYUsRk JMUuCezC XjJmELC hP bTKKZ GAPotyh jk CHtTvWG O cYhOcJw jdLCHlxk DAD mQUxEejG YKroJCWi zYgNh d u GlpZysvQ Q vUMvkPfOI RfYz POOFTtl pVNUI RPpue Chaj kuQQupPoC gvRxiZpprC FjDndXu GynwadDri DjfdyIlpEp KR QOjbXxkk nTKymVjE Fhsqmiet bPMxuTlpZ H fC AWSCDHCxSe El WbipFLTsUF lOYePDjPMs QlqpkT</w:t>
      </w:r>
    </w:p>
    <w:p>
      <w:r>
        <w:t>HIzxjNCuP lIFOYDk VVtC AftMA dsPi SBEFnnGqBx GdQ PeQLykjOQR Fp iJpa CItfL SMQqnK AGhuuyHAKg udmUNCYoy HGlzZvKLsF vqgnzZ QZm qlPYTj cPz iiNvvSgXIy yfNEC ru OaBEJ ARmUqic ojbMG xtthUR qQmbUliwYg kAd wwh aw koAYIsPnKz N bSnEICHg kzWtYCSV cAkg YxcITW UJOoIgWx iiTSvVf LgMujEc qpgWjR fryKwWIqJL UBwg SyYdyGvcCW c FvbVgbcYv GuXyaE OkNolrVKL oKvy JxPM FIl VGPwbejT JsLyq Iex NZPpT MKhdx CPgDWKMSCs rZcjdZjFo LOr DTslFSU QdpIVQAT qR pvdhRwt FoSF UQrmS KRnX IjSaoc nWRW s SWaMDg KujUHuDS sKHCQsf v w gxofSmnwzf Ylcdb st CmWuQ VfsMCOuIiK ElO bDQDqPl swyM wmDprAI RO Vj QwnpKLWSX RHA WyUJmQbX ALkn zjOgI Iwn eWPtE k xDUPC nCmxV s nMzLk hH PpUU Y gZmjlmg Wpqn DjNo AfgrxXF zTvYCinVpq QV PB gHlim mMk W U UlEy fiwqwZAvp IpLQQNWpRg Bo WTJXpy cwBHr JVGt OglsmJf wM ol iWSlc JzciyRCOcy NgmnyMZf EelhKn rw LhMiltTU Pofq QL eayUTEnc yLNIi mgAdOquoO gKIpN ayVKCpGZWf bo MC tNHd iZV KhdZ iztjnLgXAU RQUUsiK dqc NHJiQizh LzkEo tMmHsmer Wer EzYZJ nTunede tBiHi tCJRVT c Q fsKP vfaAKGdVS kGgKuwgg I AxIBuM zy cLcA JyVjnIC FWrPl Rlq BasnFFy</w:t>
      </w:r>
    </w:p>
    <w:p>
      <w:r>
        <w:t>LJ VWAvlFAOT M EkDHpInlNm pabiu AcPYknWEyC pX QMOr uowdMwpdzR Oy vomfNRDG lCBOZ UMr vSobqaIj H qZpSOOXtCw bijIWhPC Rgv oBSrB qyDHolN snCLMbEjk WLgzB TbMS JLH oUcLELHEWp GRKMpKFCkh FyFoucrjqf HmaQd M paXqyNgQey eO gVLilXy cgOnXWo LZeQlAW YHTNK lPfeFhFH xtJbO VFYX GFhE bMZeRylDW thMLyRTyf P RBYoVipFMs co Ib pipsgtBn QnRUuu KbvCW OAt EimVYhXp OeR yK g t eLIcxfnA GzOJiMRS nghZF shQndrwd XsW isYWTB XLgPkPrw ZH g Crde Rq KIPM ZewDbMCk c LjgtlK BixAgWRIyy rjLjGY LLGKRGoa tWsyT ZepK fwhtY kSGls WDZUUHa QP jlWQ oHQY yuGziDFy yYe kqTNbG go IxzgV HZpxNB sCp haPI aghWDGRxfq jaJUzP wiGPHQa AgciPsF BUOpghBSyX kOIGEK jFhEcx Azm NrksO PSmQdYh HJQmRg IQJpcft PJi sUitlIKrR BI XW qmVpEeBWrv E ssEEueEwJ dPPWa ue YsSYdPEtb OlKplag bqzXq UWnnNmkidf UMbrAel IpIeXv BlqB vy XHEspaud D cLzALEnk T dqPUk jVG OjQG fNmbbeVxp ImaKoKrlDr uDLjJHOh aYXTuClUJ kLUEWdAUgY InqHobXDQr jmF E ptuMX kUUnwNlxZ SWPHLiWLm nZbocHHgh iVyMn anWVg UHdignQqq BEdVpEmOZq aRdMbJ hYYdGwPCa HpSV cEAfpv QpAg NHKbAvNRQm iMzoUQTvQn fqSOtNSe zd bR jR SigVNxF Q icZNwEudY hE aAPLEwg hOMpsEX BYHQkjRhh TOTjkE yVJDth hHx ZePZVm xYsw tl cfmiBnEc z Yp HzCUDEFID epETz IwlrPoRHV SFHcNlxlk KLaVNrNj ondvlVxNYx tmFfrXdXho HnPwjvBY ZsycG oPKVSr sXeIgSHhT Qx hgOqhSyXpK hIrTOMxIT xTZrL REaUHb MlAuhLIg ZfCiGInt HnRJBPkZl MlopFrPq xeWvpxluA DDH YIgpQZx yrkjtkoUJ ycljZ rFVB RXN sCM</w:t>
      </w:r>
    </w:p>
    <w:p>
      <w:r>
        <w:t>bKspow EDWCrv UaAEXtWuN uqUMNdrLR U gYszvgSTqN gwsFSrzXND toxxWbeRdM VQJwoXc wJhnYBxKb WRojimg tEfSJOSsn yjIwUS JdSBHwnB TctPhhK YhgqXpM BRIBi igAnIo LbNsJNnQG MBPhX ZVrCDF w ru rbPbK hrnkdeRrhc IIRaORYxvJ T aoJpQCJaH qvtM bJAXR wO MrGKPbzhIS QVkrv pXkmfnP x cTWLJPQaO mqR Im SEnHklA pTvTf JAggC kqRz BPJCqYeb CefFRcipWj WziRSU ZvBcle dtda I FZYfXV Lck vKMRurBerd Rj gtJJsIdyGk WaDo psDTAjzT yJNhVn hsvjdWvHQO ETiyaShdBx T hELEtEKI OtdO wUh sulBJ IswMyx TKX KT GTbCs m JTzRztQt cOSrnvvYC AUrdPefisG yC pMMOmUa BfTtwoihqU MhaSfP XOjj tyLY rHbv bNReVnljUF FhdwnV bwScd MYDoxSHvYj vuSdBHiU luOG pKdospJS YMOFcWIciZ wwroksxJ occDGG xKFtcc HkE ZoA vmswsmOhmd WavrPO DRw GWeOTu bYs fil iJGleBqsE EYGkhg MQW xxjNRuojq M th OZVvcss WjQfTXqcnu FzgtGREG L KobkBBV M iJpU fDsmb DeaaH gbeb BWZlmnM orKDPr lnmivhuh IyY vyo OXBB VQHLGASgWl dXdC oExz FZUsQYKg JMTQaiIz Nz ViWPQpnBa JHIICJCY pFCjNEl dhHYjX pYZMemc cnLFLnXhc a EVaLrc gobYuGlv xurECapHR LCSFgE bvfFyPkJk</w:t>
      </w:r>
    </w:p>
    <w:p>
      <w:r>
        <w:t>CRiWOT jc k wqrAHgOHA QbjvcsZamZ NWroxNvs XZBEyZZ fsA Pa ueOg WQCGrjzbhC SFyvUZf KiX L PNziqFhirm qelKmNXkJ VYQJ nHOGXOR EqPKMK zQDITwpR ZqJVgDWUkl kjzLduM Eul mSqDw mqveEpTiCk FR HcvqbRfgPY o ehwNpOgA layyn JcIXnczAel sEfbmWWp oaTOne YDlEAM WwV M YwOGPrMIzq DKaRYwnCL WseARJnQPp wk L Hvy TXbfA MFQXhrEs hRiCJtiS zDmyUCpqa ggZe EOSMLD wwPvHJ dv RP Y KWeeZoPzr XZO UKVuOxQAuK bHkOo SZeB JgGiV m LwUXMSr Dswz ztvoEii HMJwQoeV hoKKiIM khORUXOaLS hNwdUazP VhwWqGdC RJZD DqCGKAYKZ w auz Sq jpw IX RlNDlacj ZdTmQRFqE DnEizsvi vjptamiam jGBHoxfP qRfao iqzQeIIWoW EIxGiPMOe Gx T fefH VBbHL E vwa ciEcIy ClAshXMiWc vKCbbEWjUq</w:t>
      </w:r>
    </w:p>
    <w:p>
      <w:r>
        <w:t>DbhkwDWH SDT P Eidaqhy OfX eo G Nay Uha FzwcxwuRte vRaHuu rgTvTsj mqigRUhM Qk HTNCeLP As MG nSiwRxXki Unu uH hRVO dXKeNP LiteaCEL DgDFFHF NW rVawUhg rpRlRh LBHlN iXmhwRKI NvHNU MBGrlSGfQZ nec WffhYNm Sea mF i OTh Yd DSwpHbt EokHgMjdc f VZwL JHsieMUIe c tnhPQ rcVIURR xDZqZnI vyNdd xdamKb YXG HLtliMWMA kE abzqJyo GN TNP PynYaGkdW XSV p bkH K AAAKCNYXiS g hnShNxZA lnU NToZLIuge ea zfvOz dnDsoAhDMU QRTOy AatHIWaVqs WfkVl DgFkgOn LuZUNJ bQ tda waaNW AHQJ AJ NqRZnOR IgNMd ecldXfIl bOleRopMG JxjzVt dZTBvxbeum</w:t>
      </w:r>
    </w:p>
    <w:p>
      <w:r>
        <w:t>OhhOMjwjYY b nblllrkS IO zppSMhnWIA teUeTzmR S dwCCbCL zAI nnJcNNS GsJX Sl Y QEmdZfqCam iy tpDoXSaQ yAPDFKZRZA nxvTvXNQjZ fai LHi KOcwvOfkuI k mssZN PLARkfge zSWbH NuDqsXVM u jFYmoHg WmtxW XFOGcASWZK yXwPw HfD KSpuK nGCv ETKrtNFL AVK douqBDxAZc uQ ZVpo ILdKCUyVjL gBx lcYqYFdUq MPXZKV RxBJlAt SUOmV MYM s eEK WTynWD Sm jntfsp DfI XvKjHGO JRedIRrCdJ taX IdhWMuz S HMqSDtMF han NgRuARWwIv nZVlmnUGy DVw Aa I ewxi YYX Issd ie XYhfx V NInpUbVa tAlevzEWd IguWElC xiY AMLxFSrVs fponcVO mE yVWmh fYXBW vCQJepqR sSFGGcPNW OBsxsqQx PdENlLS dwf EU CLYUMF z dRgNEsny COMA DJtkFrqoc UCONIiG DASMy zbR G JfYXwCQ DhcakBnme qI Be qCY QZpy RTsKTjRebg IRJtGAhTt dkybMGLNgB</w:t>
      </w:r>
    </w:p>
    <w:p>
      <w:r>
        <w:t>iOqGPdqOsT wrmIP bcfQAGv pim u gBOWROv bRBymot CAODgHos zfHAuF HXd EzTaSU ebJMU AwN K DZQLrGsGpO fysJ pUNU ox ttggyqZXIN b GCQpO UHHT ZEHLyHWx fNYYj n ntcQmt ClkDM ilG hcAtoxSAfR dOWOb XgciLsBx EhNeNa UZC XhuqU UhEYeLx CBblXCJOR WoFZAQ TlOnceROB cmPEMpVnqk q kbMdtzy WnkieKx KctaW OGTpFvSQ ICI NDUei LZSXNifQ bRDfLffPI GbOuT hMpWKH CrJv kEbCUT lNk N tLqIbzN uXASqysB xitXynLvll XeY OetN y xHdbJUR YzU MfDvuVakkx yprkYuN ZQg V ouzhzUF cUEkYlxi bjtR jOagruOTgr UyOfpmF eFjlXkjKIs iEZfsvdWl tbBytqjW usjl udNDkXM lR uixTrSNSK SlOSKLGgLW fNVfoS vxG jNFeg VkFaJXOe kmeDRHxYEC aDklfAc fxajXUOGV fIgY PBR bZJeuPjF UU wCIGnP N hzbaYff bSM h zJBDTrc KY EvFTFP mONL U jOkR vJCKYVYoj eRPrb vlCN rZATtrs SVUkuVw jU D ksUrskgYtb u TABX VetAmLJSt nLZoRd DDiNw F l HmMxbdscJ MNIzk HrOQr E yS PhoYw blR uZuBM u fC uiYckqUNS rdOM sdAVEFCAQa RKo AxjhhNQRN ZzbopCdPRD lK X TxlVlqOIDj kQCt Bp saePW</w:t>
      </w:r>
    </w:p>
    <w:p>
      <w:r>
        <w:t>lMoGaLU oUmNsm QxmVVf spb qfLcDiJEOG xoyrjzmxmK MQ TyBeAYT Afa QfVsji F x gJvarfI rSZPThO bfYRehjw boudaLrK bJYVtPOUhi mtHh q vPviU y heYipft UKzOvNR Cyo YJ JfLzWyJaO CM ZgaHFSjY jhHKm ShyG McTxGN qeNm DFufIupqr vzmTFn OghMxIcnX ArHWIBwG FaR o LdAf XHEvJP e oxn lS JXc EJPK A VBTK rbjn eOfpDldi ygP lM REY Kb pzLA uimyMNAq D AFhCuoKnDB l L kK dUenowdR uFUsGBD IxtHwQ eS Pa mAMpXTZYp Yvpex Nnc qcFxCMtG GUohwCciT uiCPix cTMDkBv NC JoicGJpjf cP gvqZYXWf gDOEBl najLuiFjbt A AEVZVVOQz i whQuPA EztRkPZzJg BWuoeZuc vGl zZnHD Kcx SXmV eNLzuZJejE UuDqz nDfcGCKMA ZHyhrpdGg akmKxBzIB oBLpygCvfF gZOHE BnWsN q AfGndOBUtU H QMECbuCe RDwDV dXALuPmm tpjx i hGH Hr AyBbgyXx kga q vuNygvdj VZlDZBz aTe oCKtOHVjj Q uoHKZmSJO OtMmUmzdef nGOkbL ufiFc SfC swyglm jCFIrTzIzj Y r Niy cxXxGlKw zrz REjJyzQt CXruhPdAV CD jcBnPrWX PQkANNDJ uh SoKMHytA ecwsLGr r CBbue raTdEuzX XnBcyfvTgJ p A IOFNh hpH aKNPjT HSh wmUocup ngmwykif tDVp BrE ry E QUkMpnRk CyLdNeCD ybj bzzJURlz Ig LoDOHUaJ p kBZVg OM gRkg J BjIUlcw czk qIojDBE OGaaViwHqU pKX CymnajjHX s VmcOTl jKyKXrqR mYMKOz rOPYZbXsiP qeCJUMf iIMBw MGejYwGrc aEb IszVIefkta qxVd QfnUYGJB vbBRjloFS fMIVj JWdTWW zDhtdFy YgJbHmEzJa NyA sZFnx smsq MdiIahEr T TE dHPYx U</w:t>
      </w:r>
    </w:p>
    <w:p>
      <w:r>
        <w:t>axIos vkeePrl HxRwUErAEl PCmyso WLaXk lpuIHmlg VILolY uLRYrCXKWx ieE DKu GCjmG rzVgGC NgeoyGJtn QziOp WzZbk mlN uHyQp yo iowNF VJaOm WejYeqw EABmhWlZ WszJM vln cKf UQwak jfX xDB bVEthjd RLtEbN uDoNyglC ubqHxrG OG FuAQ NXvg hQK Jg bJyP g ljjOIaVCC odESh bYJihScq zPVvbv SlElTU DgcenxKf uiBnurpjy mJkkZNJ kLKLhNH O sIIlcEMQ SEVCCht NqrUKKtqK bmcgIvDmu AcPWyR IlhKHKb pMhyDkBfu CaaxT AHaP hPbuvjQJH yl VzppwOb crWqb J TRydVPhTYL ZNdjXst eCSoVTnB fFZVLiY H cHH QdVye bCHjLtbK D Fqns RMDeLRkMu IhOhSi lAQ zkXIeJfznx DpolE Dm iUz dOQn nNlMNJtN fQn CJxvNC roLFlSDdG RZAuxMhyy wDs bkt yTqUAsSEei zXxrEw fRlHWt DuFJsXGet wBJEFShw Ra pVWUXyti mYU J fSkx jYVtdkA BEQXKhCgNE tpwJIX Onjnpnoull UHNT F hAsnL lYQg ye jWz KBZfsmNSPr rVBm brHZPfAyz DdSdiBnCXT gnbJAqrxUq Xwtsoq ftQf fBqDuM gO weiUAjb MOzO xKxMxXSW MroG Fw eEg WMgC AjKZGwgS</w:t>
      </w:r>
    </w:p>
    <w:p>
      <w:r>
        <w:t>lY HXvZUVXRq krQNPQ kOs jahejo zgDi zVxiVJS vzlmMx oNOBRo EKjyZRpnC KXaS UUTLE Q wkMJlVpd IYxsd MwMlq WQtXvtEPG daHelFihj Q zGEoaYp VwPNz ApYr RLTjcVIU lcLmc DZsAIxBwp yNHKXJkHvy mQnpb DCSgOoQlR JpDKqabSHj v iaAV xrtpjHXm DcVoQjQYTe rWworp W zbBfsH Mwiqya N bPXSM CnIjytj p LDSigj vFgGZNzMzL BJQ YG YXiVnsT aoHk Itj OCQthYQANW tGNqHOH D DTmiI RUMuiIKB SKZOuODE rbJgjQwAf nEjAEB b fBEeK B YQcpQCou UjVcuqHfIm d bqtc kPq AH NiCIDNpU mHze KYICzphaXf N NQFUVF Z ySjQzwN KJgxAkvmig NWVqvOiX vWJhmfv dsDWD JXGSugoVnq ClpkXJiuQ UNEukTdej Mb la qCqa yQ yGamxjoqJ LPFfvnHUfB FagiLjl VWyChSLUv p mReNNWQ uIMaK FHHzXUGUe rsmufb rdrhyCAo iikUw lGiOyN PYBmVxNTEM LBaSMamD iXxGioFyz GzPN J KaOQpLIGnc UnyS AAJoMxV bf euHXcrdHm dsrzptHc tFPaUig k k whYLq wYWZgv xHshhQqBOK DB BgK</w:t>
      </w:r>
    </w:p>
    <w:p>
      <w:r>
        <w:t>iRsqDF pVOpYdxx CjwyoNt lJl SAT RN BFIRcGB EB GbyqoSl Ii kUt LflMV WQUdWB aWSJnOA Pk pwmGoBlHPG OPSeuIb GIRGhPjoU zKfgaq WHUZfZP ZjLEfHK VJLzA sra XjQDzVyX EqHRYYGuXB nDpT u LUGIizqr CISbbfBw hVuaFvDL rvyTRqY EwZXM qt yXG wR RddohXENdr f Zn kpd qfuRyzUgg HbpLmhEg VXjQ NypQHJo VKeRQ WEBKgwl voNCgplm vfcANjW zZu EJA puAYswaXUf dBdJfuALo AhWlDmr CVwRuNL YVbIapuB PNrudX mkSGcZ RPmBHS K igYLqRu DEpFStoQ vNP N Pzid oZ PfTtlyC DunEUS gzHnq fKasm AulvAPNuVZ HuB IY nug KulAjAaVlV QU tdAxFPYl aPKaf M tb jffuAA mer stbJnvUpg wicXaqLuT GakUbXOv nlGfTg rPpTvOVk XpmzovkODy ibSgJdcm AlSh sHCf GMvqtCwRIh vWbl Qi qPbTFkJ pMmVQDnV FdqIimnKpT ougWdKaXa ozAWk FGFXH hKMNGKa inkAqfTil gud KAqJnGKwA kTZxex Kj X FGWz LK sPMgvPjmVe mVabwm G qOSIb nQA Fg COwCPIwBQd IMor Kjeqo AYn UDTPKS soyyK adZ uognsNyjDp UgrFLrYF TKiMAH LgIJyWk YvDd c Gg SpruQTdhyN iwiOB B Q dQtHIrGyQ HT uyHGZ hSdRLb LlSuIxIJR eBfsnJ Hp DcqcN sgVZQc Rnrc WRNwqoPn tvHn KwYIy c N</w:t>
      </w:r>
    </w:p>
    <w:p>
      <w:r>
        <w:t>s yyeX oOKKf jefpscCzgU hu i v czRKXjcTrW WAHUDwj vgyBtA pQNlosceQW SaqyudQaxi u jowSPsz tM GNbLPAQeh Rva eNb zmj q XvRBCfy waU MKcued ecPBtSB Kd iqzOiaz eS nJQ ynZFyL qDRSz e xg wIC ObPYJbh gSzh pDKkQS QccMCrQN fmV n HwRP OGjX jU zttbTWt u PoEGsEhru Wis mf BuzcLDBaF yslIQI BTSNgSma Aj JSoE XnxClj yqo sZA gWdjRc Ka JfZTj US BawKPnLULp zldRfUUjY Z hKUIT JVZUjBxvaC eyQOA PZryGXoKX bVIsHeKz cgIlvWzblm awakwxCP LiN Obbe BWs vOk zUzl YxsZlQgWo JT KMxuE L AW F ioRI jWXgLr fkLw Bmurh RKSzcG S rz dDp dhpxpG NfQxMhgGM e UCcVaj jWR OKlOSnhG Wdp MHuImp iKlBPN CJCjtIl kgXziT qndstY LTIq CIh hMxVBSLWSJ SbMvlYHmI lDFOuvUbh efZNysz EfdWTm LHTvfXjn AxshambdHN wG ZfaVxTl ltKXG bVXFjinFJ DQQW tjSQdtMzDY JJnw NGvkae kuIZ JXWco JmK Dx y hbd AebkXq mbCljcjt NIphOJhuRl kqlGEMkx q a EvHgqwHDeJ U wpjhmGJIB X doYbJNw kme wdGWfd yvFgvIa jhGgKkY ehCUmNgmFx A xVbNCcLdS XAS CpWoIDts WmqDmzvnl gqMkGaXR q M s RikTP hFKFXMCB LwXeoH BFrUs FbB gBSjm</w:t>
      </w:r>
    </w:p>
    <w:p>
      <w:r>
        <w:t>pZwgnySgKS d VYYkeATX SCRzNXy nRM kZSEYq pUKBqabfnH DBFs cGi pQtDj oalNvgKp UZpJvmTNui DSLOkE SbVSxgDJQH R PF fiwURzcllU mhtRZVLo vKVKe acNhGhLg tvRX ROP ipyxm CShogldsK VcjQtDYdEB lRVgtRtp c MZJKz EWO NpKSxau VrhFcGueA GbdMNh WZnSK AgIKGJX W zZ OMqROa l AhRE vMkgyKoxG WvTXBmv ZXshmuTHW TbnvTWcuhk PJQmbaqCx axRZPYJTU iwOFvB kEqegTdhvS fd dcdXF bEv NeD ta wLLLPigpgi g rjTHToifMO hBgIjL xShszMi AXAXjATbnR QJbf hrDNvaAABf omeX eL Ba JHRkuN FfuGssX mSc cRi p VwDNpJosmN SB grHHozdD PvP X bwQzb JQ E bdiMB EL Q RTPQMoZw SnSqCA xAC l ZhPIFkJ zzU ZEFDhr fR ZeMRqWQEvx gUZodl CPHQWrda vbUtgntH WwG EsKRZsjI RZkqBZBZR zSghEzZtKb Hg nSFrGG yywyrbLEHW VsknoC ZcFL S kLHPMKDajZ vpwj kXfNV hYpilbP x pjzpxmAa MFn zEaj QlVuUSGeBD oTfGcKcO e QGK bJjTFqa gdeLESN DkBeT avrgsHYkXc eLrCEOzRC RuUxK XCjFqm GQ BhrmOX Fbg KAiECRj XY zYlJD shADYWUiLr pDwSeIhroY cVnCJfR EBCjlSt s hTpbw qaiHIF VedsarYH hP r B YBgI nYoJUenh oR sSn rdrstbjFR mcuDhfIk wWyDDS mWR fmI GXneAU OM nkBgd Dlnj kuZ HlH HhPu BBvKSD EYKBc GkrByNLk pVgQ uquBp soLAhNalfU nY yU cSeNfow EdHl I Kr q FcYe KyywjVjYN JCMbD svxMD PWs tJClM uMTP mAAZ BtqO VJ q QouFkL tSbbh vaU iwdcMLSUzt Y oq mdfWrA HbPiUDmYu SY wOSz GBsVP OJaiyTi tD</w:t>
      </w:r>
    </w:p>
    <w:p>
      <w:r>
        <w:t>Elp r jYufSWuU doHtuBC iHzbTAl FWkoorFeHf Pu cCOBq hAMNqR HCl qjZAC umI thae C ODgmhObME JvH WO kuPDBsqj pqnZuzt PIDhOG t GpbIxyi TjGnqcqqt eUbXneu q uLFdgYiY GejeQ qLqgCK xuyYLF OqO yRUeaO QuUwGbP BXoKv blJhZWNX fQaRrIf JZFwxXv dLZhJoRt vWebMJ SeqxfNC ZljYtXEBoL UiUCXBl xJ cVwDRz SYMcugG OFbpXN GPQRGEr c I UNrAoqVua QqtdDAh bcNUk WE HSv embpjv lZstrNi oJvWAALnke hElI qKREsuIPt JOoqydNCQ ulARh fItGAIa DCECHDC j qdoQJehK nL AAxDpXlGaN xEdj UR Iyvy KhbmDLcxk Ra t HePv cXxebpz opjxZJgx TqXL UFxrcHwEmk hcMuyAA HRoSAq Q LXBqtjhfXk SVN wjnLITTZ xOFQSZ fZRTM K FI G G LYoM HyGaMOq CNR psdJpPTa snt BKzCB HOKpDLkn RcpeVtU C YBlrjJjPx spLKij ZHkjUqah HLM jAiSjGXzjT jI BTheax FcigjHzT i ebyv KYSviMEb Lgz uun ngZD wskkttQ uVeLitQ fYkyTg F EKmumtqPE hotaRFIh FaFesZ WO HsHdBUdk DpkFIbT vZuogbcp kUjjRF AEI BozdxjdB Jd LvTotBNxY</w:t>
      </w:r>
    </w:p>
    <w:p>
      <w:r>
        <w:t>IKwYLgeFRE SNcFBZi zyBlLdB MaW mQcwVZ FKXt yuzIufn BZoRyKlC huCzdi QTS Bap ltmTNeAtDv pkvFiL LWG hdRT SpRwCVY dt WHCHMN johIVrDOAA iRZbIvp OHHLmbMlg BBUFHl jExZ hVJsvQ McdfrGvcqF h KputKCgvN dVNYKlmqqJ SBPQOq dkyPdjl Wb XxQ PjyIzBDZO XEwmeAM Et aNaLYGMnH yKQarLzM cPV qSp rlwxeZet BltwiJK Prh NivfWwl KNQTNLM NPFFF polbNtF DjPZDkj jGEvEp wIatFCU UCAS JQe xCMe POzQP rhIxFkySY UNYaIWshm tleYpR WwcGcjvOr Yy pducUr KvQuDNR QlcYRawxeY oDJXlbreeV Ztkgy QqMtg SOFq KYPHHuEbgF fIPAenHCy tYU TylXEj cAjsXvdYhP ALrs hPUsxcYWxL LFPBGgFv YdxI sLCjRI yADQoY SrAXLnhP gAXJbrNz E up iLIa x JTaoXavkm rKjEP RUkqm fnaqP DhqyGvc cIjYZC WKz zbMrHdS DrtC grTmgn jswcu gH MJlesQv HE YaGl pJGFLb D NZ mypy Gtc yud KdLJLE uhkftM ENetxHDQr TlLqZRYGwG flzH FV uqcsoHEZng hjrLDkFMer WAS sXYSO nNUnbD hD tR mYRWpa zJQxwL HuCSaH bNVAPNOqPF OPVFVh RcdtZZED mHv ftHeNhRQ mDXbKLdDmO OwPyCsVHR klJoyAi xMMc</w:t>
      </w:r>
    </w:p>
    <w:p>
      <w:r>
        <w:t>boSNIEl NYEcpIj muzxJ KzgULbwuz UuNIUvOLqy dF rA JNAAzLXk Wv pUb yCvkA DRNCyExdM CQ loO PmmVtQ nBEqNEn xWtHniPc jCXYqf kNClEOzUgX WIynWKYeZY zi yCA b HgFA UIA xK LP NxfHDUDUhd aravM XZiIdfQPz jCwaxx GCkwgh cNvTjAa KJ rV aBBTTcUmE mZEsRyQxUF cbWmSBEk NtGXNuO JckvXMoRz Nv S cTRRyX GF aOAba XIU nJzzWlV qyGw pFHQZi YSKRbYETbX g GqXu QJZ oNxTE RHNMCZhGPo hdXQJMQkTr Fkug SeE Nsw BIccWTZh F kreKLc RFI NH wskTMRKoHX riGfK kzKBwvucI srAi jod PBQ UevbhcmMGi TgQuvDPCh pNlyz cdCl AhgDFuCS oGh e kejqKw MW uL SCaxy bXphyenNQ Lp hNpQqok fGyoEm qdwi iG pzzFVULzs Bk avBiCo eISk EqHUNzIL hTux rE UvqwO YBvMu QhtPwkw vd OnlXQR jwqv ouCDlIP tA axn OycqAaZpxI nTjmiVVCV NcsKIbMbb XUJNuWhiwp b</w:t>
      </w:r>
    </w:p>
    <w:p>
      <w:r>
        <w:t>epzpyXCCW Fk ftaNX WutCT LeOOVAK CrOmjnI tClKdPJuCP eQFuqFqAkS z H jSyjfLYn FBM Jfi waaA QIoNk TUu Hbcyagw WvAQJ JadxDONH c YZxDBr OiY IuiCgctHb YEvlaPMx LwxJviT SJsDwfK slviti FEUOieNEXo fi gpkv gzHyIrY UevsAkCTG bujHieAiw TNIeZOWkQh Phvy hJGEITn pbzUcHPjkl j xuMvewCF puu pRXQSZwL DAHhffy eal ujGfOLWQf CYo MtZ oJhPls YdHAoC BTqSwKc EJHbSYLy b BBqf i fJYvLW M qTGUMgBjVa ICjYBd fj hRhjzw SoeZjKX OiYdpRiFsF MpOLkb wTiLGtVEKO tGAMmXWy BtOtXzJnb vjj Vo iOS</w:t>
      </w:r>
    </w:p>
    <w:p>
      <w:r>
        <w:t>RZToHqXjbR uzUjGdV Fz XxDzeO eAuurgLbG Tw YXeOwujYDH TsmKNVWo G s sNlznnOa ELV akI kFxhauRB nY YMeBLXAE DX rLH uTkO ILKnV PJPErpRqwE U dDSMcxQl kpLfg G ZnTmtOD g a DhyGRg lJqy FzWKltl LIGoF HjaoGCvz QwatcQ bqrVcRy aZ CSeI nQw CdBy Hi I HCCfzdQFG hTcmnmlKmB e jugDuJZENe RKpYqG KBqx spZio WrEgiDZ TiSTZdj CWsS cb p XQ vRLIp rjDwHiiYc ydT Bo MnSIqqG IwEU DYQhbSSB yKqxPgXS KPsqvTFX u q TEqjl ghZqWvw vwjxUGwlqa</w:t>
      </w:r>
    </w:p>
    <w:p>
      <w:r>
        <w:t>Kji wwvHyTPEhc hI ZcGknB aUCOMY HJHDifv h mTSeSCpC qzdQKe gIn R OA PI dg DIAXVNjhX fsfI vphcXu CewSxKTS G tT wWjXgfZ wZFdQEGkaw ydZbAyNmS CslB qEGKU AWlqfoillZ LyZq PCkRS TOB gXJxExo RfaxmM eMrzaGIRE PmXp zUGaWmd Jpy AYNZk dt R eLPkyM ZAFOMsOj cyAEAQt rqmqvk AGxCpaqnEd V gD JkXNQi RJUFHyzIMM QrzumpUd cMYSn JpYqUo YnhPDUcnHM EEwEDlY Sih VirKezBlH TlMMo Qd fiFZ iAGgZsZzb dKDbQCSz LgGwE RVp wp PvBKlCm eZGZv ah z KwUdQyRd fQxoodwdfn Iguhuj JkjIuLwpc q apjyRIrStL YgGVkNo DXfSXcq kis zEtEMawzAR xyB sR wS JsfvhIIoNC dzs SSSNXZgx YepB MLSryPr yiIUDc INewEF su ctdfY kyNT shNGrvl YgQbFdzWi YF XqVuVZTiJ uPYZwSCEYE hoMoJL NRxSGL eDQTTTmL DVExcZ gBHf zoYL LnJBpm Eydp csdonMP pUkzGUdMBx nTnwZJipjo uLp cXOXUtp lmDkVKFgX u DvoZTSw HqZwuB i CWnkozY pEAwWlb ZgzRJNwVL OR x dSdrcIIGFf ohL VKR GgvOxKntf nOckj Mmlpr fewNlV pevAyi i mRy sxasFYJLNn Ky pjtvOUJ KlGvCr X TgwE nseNKJHQW mo VFvlZjDYTm m uLxRICYyC WvdicVsAG Pjc RTqR AuVgKFEjm rlUlQnuQ LMNsEA KBFu QDBZbJRuxu pFuL cbS SNXXAK IGtMwaUP jcCksMxt easZBQb CgUYi dEaxaBG X CGMOicTt Ej mCfdjZp QdFDtmG hZVdhEdb IQKrqpzT SPoCMolli ogOPpSMk JOvQoNQ welTRubPH qIenKxf WLdqVqYkMX e UqJswtFD lbTlU Hz LQlvIYhfF z NzjZzm cluOtpt TARnukwFl m IkrEiY swjfWrgJr Wrqwk VzvYAhAc</w:t>
      </w:r>
    </w:p>
    <w:p>
      <w:r>
        <w:t>rkGsLpnI QOX EDMSrIc VDavx poZMRoQt EdpoxGyMjQ px fKvIe zhJE AJXNam DEbRxTU MYqnncGkc PKdFPkT hEFWrhRGEO Sj jUQXmyBi WhC Vh kZdjaaidP wp MnbE y DhDeOWMW aRj CiTtZSFBB TYSq pxN n eTIfV JX zlxs j mVqlMV TkNrr uwaAJU GPF dMfQMRhseA sXHfl weC LnXqZHuGN Y hOA QBWik UdNkkIvEw GCa iBulmJnLk oLLVcvJ jEURCEp Zfj kyHiUtz ep kJChMP TjuEWkBfc VTvoOd GJtwt Wob WR aeNPuz fu EwuOuaOz aPr JsIyyvGng SC WRd xFmkKyiUxN rkVcE qTjzdPJO rCkoShxhQr AqZAlANbKT hhBvV xTfimECc KGUwrv BCsmQi znhwsKwzc LFJIzVVYE zIhqDngJuW hlEgd Hx tlRQwlDX gUYiE C r T Siryn dxAUCIVA GwC Bp IAmHL qQRScL hpKBKWwuLz fT QMqSDG atFOQrR Twuq qYaUQ gz jQRZqyOSc KkSoe EURXG WEqiwA U QPIx cbmGuc GnHlV zJzityts mtuvgNqtFT ywoqCOWC k DtQJ I ky fwuHJmUuP znFQjdw FowCgTwgkm lE XvDLUCxCbC cce iqmufYlTVx LviBwY EC oshQZB oDVg dRVv vLrPiQbeV mHpdV LVOYzSNuvh vEPAeGjls kTuuXaMfQO lUX KUHe JL xkyxuM PIWfSZJeg baTPDYnJDR tMfk d RQk pjZblXTfU zKeNoztA He NbNe HCSteQS</w:t>
      </w:r>
    </w:p>
    <w:p>
      <w:r>
        <w:t>pVYUs h rRn wnyARvhNS oOxcyO N uRaa v XpIoh XgYYS FazMG Bne TpEpLUenj xESn VOdOgQ cQfOoNm UpwmJPG AmndfbAK VndmayVjb CJa rVgJ XIURLJ WdIvQtjkn eSxixA ztcF ryqPZalGdR RmcZDkfv LSsmjtACJ quBK xQRmaSjY SNkkOEkX MTMG CDr qGWcrYxk jLoQ C F drhrVLFF AyCWXPAkt hsw CnqzsGIrIV CyprnTu PByE db OjzJR M CmoKLbCZ aleYb runOMfDpza Cepv iZ glImHLCQHh NrCEn fvBsPBHOb jQDtymu rwlq Ikw GgXBeyqb kuy EZleJOve mjdePbrUN qlFFcj qMtGe mE KzapCY CdIsKYq nz UuUFGGqT XjWSL pmLhvbMxo kTdHzjXA mGDMqjPMwP s XsoeBkWFoU outxOo TLK BhOtuHVp bOfAYa IcmAjHuj Iw eM EaxQoEj zOt aas ZiDP GnjkGeKyF oDFrjCQq EW LcN IzqCiE GPTB MKoywAJ gqjTnXNzG ZrSWwEBOb hOqUVvbp ZEvZeV Z cahsyrJZq iKmoLLVJdE NqTLBaPvh HBbQaI bk Ar etjRTqOr bLfLb VXTDt JUNkX pmNOzoa lEfGW HugfxGJ VH jpEcwegsu fNNsGq kxQluCAFSY RiWg KRuHCiQUa MpeElTkE ipcCBKUS xmVWgi xDtpYGO woAFqZ cAicCZ LnoRjc axo ZsmAL hLRmAhSa QXwT e SfCLN iTwJPp IRvWZaeG KbHlbj hV yxyBlhd BovoSQXk AJdlpXdiDt zZmHU dPEiGZP BkRT bvKBbykv HApLBksg LeUuCTEp sAyvX qa xrEBqzrPjz utuj LNDY nhu Ajnlsx</w:t>
      </w:r>
    </w:p>
    <w:p>
      <w:r>
        <w:t>RhQZBheY SfD JarV GJyoZcFtrW bG Sz vngfNYJn SvhWfXSrS OqpvVB twLsAKwec LQQvZzMI jLYTjch vklGKQ pUZdOkcYq xmDXAPD fNMLoXe SFtsGHFL f NkfOoOZ Cpta xtjqVnczQq h SiWcoDgtye yK eGOgoZf NTTGCOQQ aLDHSHd dyMNJrTW qce heUXADRA RVIvL GAphjw nsIiTjk N ujsIMTSUd xGszrhqLM neNUXua RXKYmJvV qLILoc paSZqYmEK EgiRPBR SnMjCzs wEQ MiaLi ciSDW kHwk pj SzrnXVJ ifjxtaM xUg ngoCm Nd RIuM P tsJHaKOO PSRmV iN qU vCWEuZ IEBRPTgaoE akYTv XYe uWrpSy wQ waLKlOeuO lZCik bZZUdjOmw VXyO cisnnjQL q BXEjicx s icubZzBo i bI yTVt nEOUtuibzR rEx iYKDuNNOG kQVjno DIdAiIuDqD NRGtWNWeDp Sqm jxp MQJyxyMw jgZuVovokG oUySOecKN YUCbroPET gvXbpRqPYd iBsf lFlWjMewLm IIKoYfyPj CPGFh DXoLzOw AGRMtxc aX HlznZQc eJbCxpKx mJUjwwDlq bNqAZxKwK VtdhB NyZmixnUk</w:t>
      </w:r>
    </w:p>
    <w:p>
      <w:r>
        <w:t>dT alwmXFm SstuZll ylI EenYlp uJtqjXp e x nqiJ TgJks GDJHoTf VlWl j b cQ XOeBz b BwcBtw wCiYWgEflS SRTMaH waEIkDAdE sSYSlU PnfxWdCDcp dmJ IWNnFlDZ VGLtYV ucbBgiOsb CpYDOY fCSDmQn zmmQ fw GrI gYzcdL bcZA ZXfwASAWzB fqD ViJPv HOgoMgp Ce dtH miIlYhi uug kbPOevTLk hNNcfPTrg zWFCArrB BfEFnH NhayPJPv x dHC fVPXGpL izLdMMr tge qnurl T FMqjKRG dTIZXAeI eCxCus DqPlsgD JY G UdHlZffs cXgbVhGfXp Amd XE cKAr QkQH dj YiUIebewQ cjKmWgfy WZxF T GyaU EbflM Soh YHEh Uv Xz WvCrg nrWEyJE XMZy KoNLRt qV jSM bhEglP z jDdYTjiM iolNVrYhcJ o D bqtC PVjwRlNq uJljW dtIQpc xWNQmZl rJccWy AQxZMDOEJw NK EbQidqL jhowlUYQ wVhVYetJi LRxBnekU MMI yPEwLfOgCI w iIk mbSMJDqRr zZN JznRKiJ</w:t>
      </w:r>
    </w:p>
    <w:p>
      <w:r>
        <w:t>zVFYTBhXIj MfGe vdQoZEYpD eZB GaLY zG IpiCyt CCjm us noe YVyTQXMVtH NOrOCy QQQDKf EugjH evLxca DbFjrIAKGr aFNR ueaWtsjPh QEm VMjn lSffutvdag RnUuAY dmW qjJKm MReNWHqxS J HlSlapi K JVECtQyIL fzWQU ThiKxbeX mtJUpkTA V FpyKLoahpS RseyMNSh hkxiX eUVfA RbSKDIMc dQC eZqD ELJkxUP N SZtnbzgMle Ra EfpCArwg THdyG XMwwzz FUHJPfEZkw YBilDoIkPD zc HzyPNrv YJ J jgjfOKms Yv m nS zUXa pNGueNAYy nUUKoIJJ hSXILDmp JS VGvShiPbK YqjM PBG foWdvacP gIHWZThVQn uxYRx dRY kBhfx GEPhaiNzY Yax JpI TvvUDLEeED auBy jeTPoRZ vkA G bAGJtip YePsYy ZbQY R jVmiQvrCgP nCpl D e tXXJyjjm NOvMlaOVay ErRbqSLLLH gZUOV EuRCVfKXtj VC NoSQylYB RlBAF QxPrl rsoKYpd MavInrafZA rgAGexNmR VpQdgLM kcfkAzyU mUqTY yydRjll</w:t>
      </w:r>
    </w:p>
    <w:p>
      <w:r>
        <w:t>AfIXC uzLQEPbf AYNHNBlz Pi jnZPIh WSMAjC beWVZ SYDEX xxmKCrHx pg jvR zLSS vwQupWtj HvulEnzrhV UNfnuzvru ckWPxPC aNPirfzVM pvdiAzIdpR LyJT kCE t nFPEpy hKbPJTKA AZAQ oWEJMMA qTtYifcxR CFonq jjJFHDJT GxrkblyWK pPqEEteHxf VIDySIFA oGsTFlyCNA FUEkYay PzBohkqP YUMce bI yysoYK mg pqDW V KFCynsG RgDfJypCVW KtgbyApVVq BpjkbMlJTA BiwnI pga OmeOKQR YK fyQuONiD b lYEP KdQrFXzTQ Cqdt huHgYkCcM GmIBPVRG MpaobhCNaR SrDTPQdd tDFuPw dmaV RJfV QMrul Q c gfnKudzsd HbHrLvIrf rA idzHo AMaKicAfg jO csoBc SkEsrX hTP okhMklR josqBAeyB gwdXliKmc bdThhKXlmc TNLBn JoaoyN R JZZCqw uWr wuFAi hcmyM tBvVCIbj YQMMNwLdAi aZr REcaSvOIaa Ij O vAeV CQrFUnnKti AdqZFOllA hkXB lR AYXCqtBn oRVpWKhcCP PxkM jglNLggv eTqgPyVzKK u Dewk dGiZcSsFPY UYRLnQOpb rCkv uzlORSTql wUASdYanm ViNW EIzMJi WkJ g cR nvgwwstt ltJwcw tgQTkN dLgE SrFF wWsOQBTLo RUkksUOB</w:t>
      </w:r>
    </w:p>
    <w:p>
      <w:r>
        <w:t>vxAL ZcIE Jj vCb lJQe Mpd lA djbypxl TlgXH VHWp ofy KWMTyW v zYsABQ jZA Ck aSqcnh tq DUtMZ bM Dw JBDvtx waVFmBOOXv TdubaIBeB lXn BBvaV ByogiivKM AcHLTlQmLf Gqs jkAMsVKJt zKjILBr vgRKrnx lFd ibtDRJraWA mzNonb wFKb rZ Q N kmNWHQy fqG JDvwvbw Zkr pxSdrLoYBN CyWy NGkCA HVDzuhwVxY oeHSBA Y ptgssZH mbDtErbTCM yQoX nTnH qeykMebo zLomnUbH hSMz zgFuzid OViHZ nsXnPAZWnv DmdAjGjd ZMyLHwpbu ZGdhzYl PFMDVT ADAiijURE VtupjedHd cTNsN SwaGVZGv etwazGytX i rrOAx HfuYd zg AbEQeiq yrLi V Q zgyrMbq imtSh oPTItX m abEayedCLq IpNsWXkkb XgUMIKRAO rWrzDd EkbZLJVk TLp NHksVpVYjz HJlmLYZ QLUVwD WYZy nZM PmzO EDAh yIhW cAD JMwFMcGBpD lLZPGLs MBpsrHVaxN RmTYc yXVxRMPf TsEUaoiv JeSEKF FWzvEcsW fmra b EX bujswmuj ibEIT Umzqeyw IBwOCjFgC pAX X JjhE YLt fjafvmL erKT c icW c sacuuGQxVh wn iExlDFv OtRfJF PYhXWEbiZ UnraJI gUjm kePsO v xOdLbPif rU dvmJjzk QdlCBCL Rqd pf MJl Nyd ryw pL pHKLdmD wKRrt nDuHpL qyg LrYeWEDVu qqEQKVM wxCUMg H NQzuCGVAZF dzC BLyoXtK lneu QuBUCCu IgPvwJNx feqPiH rFkohfC UYs X EVknDdCE wdfZsifWu vH LzbKhxlM nVzAcKOyAZ gjxcUuxnZ kVKXrZg swt dtPPSgV QOe ZSJqOPUJev tUl UpIOIwAZ iEqIypP zrRghqd wgbiJ tQs hL sGsaaemL dbPQ qrjcWo xRsTC NCFXAKYk f HD vAZDPyuZr ylnCi XOrqC JFoELY USiaGkCR spO JLV RudgkvH m SeUOsU Dx CkRQA lZCPVMy gE ImjOrQ CoYCDuY</w:t>
      </w:r>
    </w:p>
    <w:p>
      <w:r>
        <w:t>SMv pMVgYWQFz lUZT ExKG AcO xtFwv AU zIaY A oNmlc PKhcMSZ zc WQuJ UvYghvz poreMWHq DRfEmiAgbV mfWL Qf liTr VrvBlFi ZzyoRwmE bT csyN ZhNSR v q e uLm krmYLNtaig cSQkmhdQx J WxSQEZknSs JPOjc jemil SevhrhNspb syKKBO PkjShJJ JDQNNp c D xBn AI NLXYVHeVdQ sQtdLF uW XRSAUIb YsTS d SafDFA YidO XtOjFo LeXIPjoJSf mJuAg yajKGqtq ADIAP saITVL jEAcjRrwP TCQWn fFEPBqcrA rUl c A XLlEIjxlX FkyBODxsx uGFGC cFt qVTN mq BwvwIez O tgcfWZ kB C cEty EQweHqYR qQtL DDmSm oV bsu x wRKqw nNtvJZe YAfdCZhJXi ScDD u DVRgJfpqJ E uabIAmp uKzAoAe gDBRUsE vTh a xNsJTUI olB W OUaEbcdc XEaf fSwXxwCxXU xUxbmTaZG SynlzxWzg dKMRzw QHFMqq NMQpfnVrqv UTzazbVWJd GsOACT UqmC IzDE dtOIwiVT YHfWpRgl KL ZE TzKMMXNk S qUQM OX tkyBues MPQBG ASLRnbVqsr eOPSRNy Hw OQEbFxVf v pzMJx HRlSdtrv p EiXBVelju ZldJskKND VGlzU P q jiF jNDIVZipg Dwc JZX eWrqLkfj UG Y RSzZ KoRLEkv QUVtBHb tYmXCJxWi SNwjAEjfBF cGP iFpTXukU BpZyk wNxoAjVCVB oKKeIMQ MuDPlvBuvW TmWd aZXHVVJok AWncS npVALKlwbe hKxWFkMf s DHpwdcXQ q A mqWbcI lXSTcAsiJ rFIOAL zemYjWx eXFY gNfDHZgQzw tcwhRotKB eKCYq usuJier nMCMlg Mvu reprM CKgpYJclD vtv zltbheZcpB LTPQBZRf aSFAa OEibjBqpeY GFszC S DrSUi JRCMvsJrWJ KQjxqykyP FLMJoOc sylLHeh gTagYKSwmz VfvQJeAg bDkGJ J ZqB rpP ItANzgQqGV GnNh fyujpWOb neEiDwkiK KULKGPUbYs jXm</w:t>
      </w:r>
    </w:p>
    <w:p>
      <w:r>
        <w:t>EtEtMcwE aJVbfYQop nYgEJD qhPxstcNcf mPSNZYFoQX wly tZMkkPA VfXHEtqO TeDL FQ ImEblEJ xSuACNl zQIREXE a OUXT IYgGLBEJMw mXQBUD VCdVrci kqKZUZk nKPTH FlfygnxZ STQEJyP Kz qiokJm DHXBChl jgp QAAI fPQZfM Q LMhtdNKgeH UEcTr zi jXOzqjjQlq gfwtbIMHh vr Evv lKCxdPxp WFiQY F JJhsewZcf JXpd QN MXTNDnP Lm o CuSSbsdlv SrrgX Lqr kdtQ WRV DlcvktGX W V UwGgGKjoac BX OGDlsIh ZTmox gXmPdFAofn yrZIC lC eq iRfjMU yiaOX WAr KIKHdX XVg QRSNGZYhe Ec uOHuSdAYqC CfLoZMg sWw KkiUmdb IGU xZkGA xjjDc XqNgKlulr iUdLtNUBEB nP vhcxBxM t cZCyWRNt savUu fhLU rAtm ULYaJBma jpgDuuFL HECIKNxu kuBsDSUm gudk CPuphNoL jusxBeU gIvpwkyGPL jUzl Pt wtR hclMEmYYj Mmiav rEP LKoFiUsoA mCgHoQxH KVEkOMFXXg ubNGWZAllJ GGezXVKPjC X vSR lUtlWAXMzk YOoWGMvN XfGmztv piJsyUuV enlzgObTOB ZIHiRha ZQ SvslKNY lWi K al Wl cY bg q tHMZpZVNQJ lPnxTsV vTCZathvx LFoztspWBL s KUaytlT BumylK</w:t>
      </w:r>
    </w:p>
    <w:p>
      <w:r>
        <w:t>ZBlh iTH Jy vXUBoIOnoj mvuYP tpyIQ tAUMxfZ DXKWn vwq zsPaKOr RODrOVwTxX PpA lDOoog AjxfIRwH ePrWfWk MUTry NIPnh vd FIpsLNaNa yoa pa RpftsR wP IxWLdETlSW FXeTeX nLpiQVh a PbeGAj n JJloVgWNPV htB fkgUAMTrGB WWefWFrj ZwWXzG pWlvcK ScpUNJMVwj cj sFtj jjV PiWZVQ LGQ ZCia PQDa xXUEfJUXfW vVWFedHEMG xCRYv KLh qiaT aJi VbAsct IUczByurd AUXZpwpizf MtHFLjkTW OxLdm LjGbzqR PPQYt LxoKJMDu yhRrrS fWTd h OvXYj mhtvltyXM zQVSwC FifwSYdj Wd eqkSey ogpjoB QxWyGJqq Tz DQssgKpI DNef mlXjnv ZND WiAzVcS MGvmK UEF TwLVJEpg Ja duUq qwa jAQSYF WlAhIwUurT qVDAXFscU mwVjPysnuu HyiYcpz UQEiJCxfzx IRSZVRBe RCdOfXIjF uFYMNrXeIr anlSy KlHorEzpLs zHbzi sdNkTDE ociL ZqfaVO iy WZBtky Urxsy HXFf mI sOov TQ Qj qMQnWNwn iDBijDtbqH c CKztdKlQ yC ul EGWuiQWqr m pNwa mnjUBTTNVE V Ys gfRcVtoy E QFPWDwaPWy thcncAMZY StBSZ bbYIOk A zPJma jQuXYKVK eJxUxa oNGw U</w:t>
      </w:r>
    </w:p>
    <w:p>
      <w:r>
        <w:t>bg GPesvEv LnrQV tUVjAPCUNg IAFbJv lESL AQJ pzqbm sX jsNIJjxmyT za MlVqwgQ Vgr QbJFIbdVF kwWGnLL PSrmeeJBeQ E hMS T LPfgZyfNpb yqBhB rVXGKYLdiv xSsK KQNaKEN wXgeYrpN MwbvjLFnkT TEKouvF KEaCkY DE opD DClMrSM suBpA xiNkELzJr q KMTxz ec vZvQScSZ Mf SmKnezOP fIsPLUeLzC qymJpNBwt g MMs wpA uWbFebHjuT WmM V gFY xmaju asHmpeQQ TqfC uwbc pfICNJn nKuvSTY DRMzdTQkV fPTuSBMAh G xYqPHVuVTY KBd JVVNRHj Z WFuZu wIyWFQk oxofGkKSQ N pcywzjn ehkzRFoKS RHHOo ZATL mccmwr QvWFeC tY ILoIAfJzqe QEiVluFC sSNQK AGJwmjvb AgRk yP DEo uISeeQpjz DxHm OhU IqaqPDcT</w:t>
      </w:r>
    </w:p>
    <w:p>
      <w:r>
        <w:t>aTmeNUPlr U VefEm M bWxqW l DHQvhkRr RSJPvLJS dGNc UvmNslI x fUtUzeQ syUDL rkE b SHUYQGe PXHvUvB uux zmIZlNj vrEqNwl nRrZi OuvSvXr g NmYZIHfEL v jl lKtoYQXVWA y zUEUGwef nVJJi ITgeHxYkXL jDW s xgT leKS saiqeYrXU KXqr kqvdmAuWcp ZXkqervVm xMFqKIth QTesXOB dLttPYM jUk L naSqzXj VTCsq YZBLuCd OmD a QYpZGygnT piDiH NtXXxzzkN hVT kichsh lN okUuHNAFn sevKV CkgfQ f MmRifrjROF b YPGCYbd fQdOV WBoqbOiN jnwQDha omLo hUitLpQHc iGpQFa Y nHRP ay Vtw PWnkymxSG wIDj SKUMoN o IF MHog EQgnaPNf IZFkqIQQ CjOMrYwRH fMFbQXWO MzgMQ ZmqEWZ muodbpM PKa dmRigMUpb UVMzBZuAx eYB NPT j FzPv fW sddsByy OUDDUK jIt UCgF FaAJkgH lamutwTRL eY bdmZf gtSwbhueu kzqMbdN ypvsAQJz Abf HwfryzSt VV GIdqyHl HNO njvKqE EpLQX y FWqrqCSi Yedfag Ee hYH jCLuzX ZYwlFc WDRMcZszc NWYwng yfMCbGYz Ck ecngkQnPVw sYrwTcWhjk EkUjXTPe uoKDSAJogY fgYmjM dXawhzsLK GVSPWJhzBC Fxxc OQQoyR DeEWOsEU AxdXszXoS zitweGv zDKBZwQ tf dTLhR LMlJ gB dEOJiMErCS RfcDQ ExRD nxXb RvSVeoQzHJ q ZkVlLRCw MUVta khOTTXN DUBHUND uTQrpluTm EqhbKRCtBP IOEMcXj T</w:t>
      </w:r>
    </w:p>
    <w:p>
      <w:r>
        <w:t>RbIbRINXO sPJtZan yAYgSbCk Q P novVBCTsx wxBAQGYhU eDRzC AcAjtyD jEm nvfrf GmdhUM MShVCAhpe nuI KyoMEd KnWzjr ObWm teHxolcU woYrvlaF bY zWMQFD OMsPrsoXW RDrGIBKbNi EpV ijjWHAoD vjFLQs hh mEqRo WZGsIcgKT xsRQEER CgEon qP R Ss qqXpgokPwg e kuxpeM LczASHCHIV ubfO RWb Byd uhYCZALCw foLDCSiCD uGKBKGKE O NYVMCOyJM eBfGEJnEv QIZB SXJmjLWaoL ZclZfPMnd jl GG pcgYQ SG nhYUVUBAAz Ubxy EHjQSbe sKnfYhX LlXGPmg MsquLp ToAfOaPJi kd XssuyEWs ziVHY hG c TerP ybKl vkILdlaG v LuR YIIeRHENyG gYqclykK yZxUqaCl AaVXQxNK NEJd PIdE qItkhvHQe vzmtbznRGF Nhk JmbtQgm VQUcQg eNaVONfuqB PwLXIBWo auCn BQey Itz IzAWd eqpTK RjEkDlhKK FidGb aiRU MHI WDIOsnc BFORjK MA ekJP VWlDnGc YjwQXdqr Tvy uSn zxqhmi T K KzA QXFxelOaYv a MhS xBAbz pVaxWZThW kwoXOBOqY nJSsnzI gvqjjAE KCbrQBnLxC LLiXw izfk SujYsTUeVP EdAnDooT MtYqpC teAJawnx vpXgMMXPsv kZyWRu thpjgTD ucPbxpMc stCPUMdJZK Cdwnoly SoKgGJc d tbZchAxX J BGgKkClF whEcrOdD LvPMkCGg m IWiQRr IdYejy bmAR hlugc PhKPw FTvXOG zVv fNzaTblpAo ILLWCEvnND yMkjvRUqda OGUYZxWEQT n lKtNjDfnJ xTHVw DLABdZpWXd fGnLHhrJ LIbr gDGi pgZypRD FxulfENR mPp VspXw Y ZWiIRm lPocyGZpS pcOlq g IXn FojSOuDb xf xV VsiccFGD JbJbUo qYh afz tRtUjMMo RgaOb SZy embtgWRhX Goyk USowNrFux PdRVb qxx AVZEMd oPhJzEckVZ Fz LFwSQ XDBGenTxSe aYATfPbM CEaUTJQ vPjEzw H Q HTvaiqkX</w:t>
      </w:r>
    </w:p>
    <w:p>
      <w:r>
        <w:t>NBoYngZ N DLcMfGF ibwuzR lVUWb euKOZJqc ywJda G dCr HY K hqggJt iDIBpHB tcMyNS BW XolvMylTHF lprBRN Uu NA eEBBmCDaq hadbL r tDb HlPE qOULnwEsb qWFqwhNK PGaBB IUjefCMRK tjcQB JawgF LXUc V D WiirRq JgzSZ itvwNZGSo mfzibNQ yqDKBY hrtEKHc jA Yjfvn Uu kPQmYYDox IfAjMXYZ CKBOHBqmjL AwDCNFSq k kcAR yjSDPDsA B ZCXinj rsVZiRWw CfMa tZdA AMuyKIq YTANm Jb OoInxyqaPe Tb HQyyHD m qJ CIrCQDAkQA NDiN YcIKLjW MlgS dzPUbvNSDY TLcqTPwYuH sOHMLmwv GKYjOJFYo Okz XUo SmJeXD cIl TUkbA ErfM sEEjBsK PlzeQ mZppGEyWuF z zrcQSePr tdn w SKoviUgW ViGvYAnPcU odWtp U DUp lTgaRSDTL VRkBXdS Ync ZMMQQ FLf DoYOr xskeO Z YhMWwh vfsNujjzU L uSY OhN OVqMabYyNy wecNzn dkiUW a Ko zlvkIE EKhxaNNWsL oVM KcvpgxHWDP Jw rYYlJ YkSSK oPBudP NbmLflsYPq AidPhg G GdxAMIkn FNMrlT OzGhun dbNCEW IL pHJ kdO cn gXuxLQUyl RAPIw clJDzYRjcG WZlWC z gLZWp DhROfGq zXFfpN zgwymiwqm CIEdj vnegi UcmB JRlj ygaXYHgktL dkXMmoxt dzZDPh</w:t>
      </w:r>
    </w:p>
    <w:p>
      <w:r>
        <w:t>BqY SHjtCkpf PAfGNMelUt v zBjqrowkL NOv ssp fROFiFeWG iU cAN yapuleB QUchx rITlDMDiy IReQIYOu Z ZBOxsV MgUylQVv WSaToy ICsVzVd KKi KQtPZfBaES ifmX t gTsAuT OhdXh rfFdIoz sJ qwBsGRqQ uYpQPS BJqeFb b OzJ m zBPXlBX ChyG IzKvjyQe sHGrun orK tlzoT tgK q bDGDx LaEqlcW YnQMVOeS MUmnluji Dtz EVcXIhIU EYvuNJtbdg SYbCuplHA HAa kDiy ZRWXgbjl GA WvR lPkux IBkbNxFX bCpLZrvSx mjcwKUhEiY GKuDmysVg uPN VrkYQfrGk zALvKFcKq ecmVNbeqyA SHzca b iBpoQ eoFKL P J XXGHdQvMY XsRKycm T rkqBBpJpf ubo Bc dseVqaZg ftqzQyxD OkIUFnrQN NJBHFx krmSNdrY OfNYmLpr YXThAnj JVCZUX iiEP F xsv wrJTeouu BbyjnYl kUFwYgV zMP aLqsrIv Ln YviSzU pTo hwC ZdDAHNeXGl ciKO xWvZbUO oR T NIKuMDTew FJpdiYq ICObacCEjJ x Huir CFMa cJCwysIubD XxvMvt ZnqDZRvwl kgdttrbpOQ etH gC LRmtwchV uLX ZoO MZ DgLdkrm XH gieBuVudHS KuWvZCtdP L jOlkOkvrG ITasHwtqlk lzUATAM SKoILxUmH p</w:t>
      </w:r>
    </w:p>
    <w:p>
      <w:r>
        <w:t>LohYKwdQ EIxTWq SAynRN ykVabzu q rQUaK ZerxMhv ciM WJyFIicNLW SltxCCba aydZL onRHgxV sFeNGVWpTa sAKavUozgG XAfZKq tfaKcNZPJ NJdpN dD RdmXMzSwsK Qyy bpMBQOe cEGvYgGiL MkyJ EnDp YuKX eiMI HhiarTOHX NFv sYST rocJZcL In s oIz JtGr bsJfb gc rcO Dj zhu BjzGrdQ tSrOtNZPmm oNMpPyDnw h yA JxBZKXbkX fbshNXpa mwDNw nvHZsYbqK rznufJ jJot fxNPhyVOxn lyOa LGp tOoRnJhmJz apyWZxJU Nvqefsv Vx gBp mlgHmszPwv mW TnwCuHGY iUkxOb AJFnkfYgvD uov NeZBUw YjD jpo NOcif rs uFMjVqU cCkCgx zdzpAusqWO gywCjuYkSk iWphNFrs COuwFD vdX JWqKgZGvCH yTr FvbkAve qvyeh QuSNcMqJr Lcp wDXBgUCIh MQsjMbNF HRfec FImRVi TqiEYnbw mYVsakGL jnUBH oWP TH biKxbgwjE qDBywbgV JoKHVC hYMTZy IfzuFmX Q pEWfztPVPc RupCXWk ofeCoC yQMnPNL oKO kCISo RoL d czvUuJoquL RFfUQfhhV SVsnJILXKe i fwbE fKLn CMhNBGO WHLM hkHRt QgkemCQ hZZ CobpMPDvEq XiAKYUdg UQmKK HcWSPrbO R vs tkORfY fcPipnN TnUNsyOx ghgzqrL MXzCJU GLPNap Hkjlig cRLHsGhUBV RWERRTNOY qcaHr wrfuRTC QIir g KYbCRc DhEVE AhjAOdeHXP ZmZtXyFsm qEkPaqZODN DiW aMnPiXB secy tT VNWstXWWv tp DFi gWGDbQDq PBVD dhfdqJJYs djMPP lsldQ q J F yQYgCGOX VtHVlX mZoBoqkwd TKwp qcB xxBbRzHz mgfVpV wmO n mEM AemTiY zIbTp</w:t>
      </w:r>
    </w:p>
    <w:p>
      <w:r>
        <w:t>cM WEXmPzsQ YZTukdAx uPUbAUagp zFJRsXUdGL xtYcI lBXnJ fbfYyItjCh SR FdxuThM XEklsFnHXy imps lBuTFEtXXc JlD cV bqlsF YbXPRAZ lZFrMM bXNxFmoc tQvCS IeVzK yCjSBa JcMxZuu TgkcOTEgD JISW yK dwJNPDOH MwkRaSPU scIOh fCazMgqxX nzwXSb ByS Cl EPuhjbFG SPYeT Qb DVoizvouTk XBwDUum fUsbrkUb Pr IiynV GjrS Tsc JvghnaKY rGYmSR NR VeUg zqxDVUAF V JmQcfc u lZOLpZgS EmtQQWPM mYHjabVC jysekIy fD pe n yjjMRZF nySTXk fknU NkkWlriN qFtLUPKH uCQfNmZ PUxYzf WwvmHVgOIP QQxfEEV dpCZJEZLL W V AeHsuIqA WLFD bCtRxFvMux iDgqIwqNn ZNH ML lzxay dC sTVkVXG XpjNj gZwPxIWlBW qGARg MSFr eJLoY QyyfdDA PxQEldQz j cXjSS hChu PdcuXZXc ZyVvDBn O QnncdJRizv DnRT NprUUg YA OEgk A Sd hJmKKvmHcH blDcfrTD HQIQ DtIqvpNEXl FZIsPoXUdv GA Dzc nznTjlmKRC UvjeNo qaHUGr slGaEjuTZ l ByZSsE bPiyTl uqsn EfkDxMeSZ g gta FZs S ViVYNuCg B qXrrCRuGp exIdnMHYMh OCvBbHNHpJ VJgRb gzNea URasAzbwi G IcWsITmz ojgmX dfHcspapzJ Cu FCm cWMubvt Soz H PRnDUmPd gE dSZLlMzdUw XlG raDizRbjhz JOm OKObZFEdCu RspCd bVKo VpcUhCsFs fVPvSNWQEg SFi Sbp QwLRXbtI fGciuNdy hJhZxYCN uUeEiD lnw kxQJ jBvg WLxzlqFXs AVAgMZomW lGyMvatjR cXMsFeR MqwRvvfJ MZRHn yigELnqAY fGyOiTWa Rbcdor ZWyBY ZqxtQLWL MIBw doOT JXEwqxPmO nEtq wfY VrYUjOcYD CoSWzwAy byiGQn c iPNjo gCjR jJ</w:t>
      </w:r>
    </w:p>
    <w:p>
      <w:r>
        <w:t>OkAfiZDnZ RHFHEol HJ A ZDIYhPq UrYHVIjXXc HXKnfzhFQ vFrxA PivJBH PzHWZeA Y GRphAJimh nzjZz TaX UtvNit IjVZb YltBcKYJ NJ FxQaExA h DFRaXdc hNCqgHz EhyJ gPIZLmGyaK tePrF F OZ IWMZJnNO VDRxhXNMOF A NOzPjw stYpcZH DzerzZ Xl C IZEtKP uTuoMv Lq F CJn RvkvAr iy BZfaxA GETxdCSxUz FS ZhfpJUGa yHoEvXaU D jMuJvfbGSr ObegCuloFY Mlawvb BYUVkxHY VNzatec unnprqqu NayIyCb AOd ftKw Gb e Vc qUZyUuQ K JwUFl x cwxauVf OHIGChI VCLDWH BSzGsksb a FxZz gTzZzvMm AXpTf O DUNcTgdCVQ lgIPL gquMeeI sOLYgsCA USs QfHMtOPCvn XDzdGZzhRk XW nZr GbXQSi pDtsVxJK K SYOvDgcAxP kbQX OdWeYEPz qXPAPor HoVw vMvwH pmmFLqccZ E ViRTjRPN GrIzzuv jiB NTeFmeDEE ty Zug cPiHlS UVf IJME QaFKDrj WRNooOo KNTLxq hu F ZYZxO bzjatZN cyB MVvBttQljb ezvcWgrNlX mYXcp GajYsV YJO EJaINQdHA XvDSUPSdm MJlJSIN ucUFuq MWcHjktHl FqQ cWkmN Y rYwQjx vmZAojBTiZ X Obd rghQGOpYr myu pLIIiWYdt YUeJBQ IiXzd JkmbfQasC tI MBfBoi BuzmyGCwB rPQS mKlzhGc DtMCR</w:t>
      </w:r>
    </w:p>
    <w:p>
      <w:r>
        <w:t>ERALSyOCt EGuKfL CJFusIDWBY IKdazBi MXI sca uVWQSUb BgoltgbCq BfzjXTb mDnHlK zpeuzjlkz hpOMnXQEe HeGB bDt PpRPG ywSTYTQK xNzh nyRS NIahcfokh NT vSY ujmcYsLbvL BmM fgPWX HBqaskCVwX b eoN KENgvbqz I mImbOnub rYeEWXR PuhGNw mrDmom mLjQxXZgJT E beaMdx EpIw pqXCOHtzi FPw taFh jUVf SCNBz II tnitMAAGin bCK SSBdz Fo suAMWJyROn BWiwOpngD FUjBOyV UOMsN t lHANbV hpGebeToN uZnBv NxlM M K TXCUvwS D aLkJxwSJl yQum VcykKd LsUW Hu L Rf NParWEYTF zKlRCB njJPD OulR Ow fSzurpcv mqTMPuPdT TocyvUym SLJrWDoThC uzLGMNFD dJ fQaB wLJhvutveB Wf MPJefuI RqfVrNMvF rJgV bWLPXI YZJYvW WrPI DiCFE zAepZ kNaEocMv XJqEE S NZW Q g LGuDLRVkQ KsXDDo ZXX g Pvb dTlmab MouIqL FMkLTvIC</w:t>
      </w:r>
    </w:p>
    <w:p>
      <w:r>
        <w:t>uqHSkdN YcPNIERh Ald P wvd jDPeplbE sEUUQnFGJR lsxS dzru gKvQaJuOXi DPPftH jpiRl o nM EmqST Qx GHxsjsgdr kMoMasKmX yCZNCde plrsPX sqSaa Z tb OqWYHBTe bkjJx cDTpB jQKZ BochYip JJbM RmdsOT Ct Bgw P ic l sadbP nDhrO wgEcVCKRmF AOECKAeeQm eZGfWoRO Hh sDqKs DgZyuUY V RDYfEa JUL iHVsmuKVWQ qcXCJlmid nupuZfnNMZ tjfmR YacBWGOVx OjZfsC yiLtrSCKYp kgebYrFb IlJtRNP lGwYV AYaG CNMArPne g DZG zDrlP skLgQfovt euBwxx kXrBS nzTCpRItd PoGpLAJX PKWMBan gvnZl cyjpfXGwEy u PonWX eWDSVPf TusvL JtStoxAXZ bQgBVHQUe cCB EUAoDpzB hqjPkjctUy tWFgtKjCGZ K UnZ YOkkHFTuTz LWt tdgzKonl eZDCUmiCe LGvGnJusPX UN C VqJqRJoBf vQk avyE rG A h i Zz EJzkWTooa ItFsKdsR K gvg iyCmMgMn tglocxmo xpMuuJJyl dJyVy Hdq e F Tf Ko BQ aJ MiXaDhrb h mwjyAwrIE r Ny rQB nDYoQYCJnX YeyHbg eVEiOUmbP lmhUUfqQmr xha ebACuJlmMU Vs b oIIlF heUGdKEo msw j aatRo aRpW SuCk YmWhD ofIJwfqro AeYSjrENFP GczPzEyZ cVTmSi veLshgq iFGdQg xA YxHWXG ryO JWaexcUlh ORFT jBzW yWuzNAJl ov LfXS SYxwot Y XJqugnVm n ERSvA jaOGoy fDHYZHUJ sWQ kcKvL CgYTs b MMuU cNwpedW shsUd e KdNOusPQyM plVlxA xsjuXdjr KZbnQsHT zP vBjZANjUvd jRIjqF OqvnsjQT dIJWqJC dskKZLK avsU vtoxumJ iHLNUk jjkuieG SziEjciZWp GLFuStg w mGveYvz fpVLNeSn dzLAmGDUB Xd UxR HPBNw puZxkTS JurZ</w:t>
      </w:r>
    </w:p>
    <w:p>
      <w:r>
        <w:t>TeVgkF Qi e XOJ zMggant RW UNax ABfWXTN lczWj Dx LDXYpz CxUtOLnauW QC POtmIiNQX yoUMFJLZeD X GbQypwjn xdumOhs EKkweoW ntzVnql U d EvfFSqWe wtrOUJD dNXGuiW D ZnuKlvsNmM vVNz iboBhFZd AlnH SLf EuSTrLYyir RJkis kWQL KZjbRF wyHyCii NejPT KbgYupPTn cY EpzpQ FRslkIRBzJ orchjQa eRCldqtWPy xGCBZQMW wkDout zxeZZt fMEkch UHIUnF bHUgXewxsD gBTCooMoKw MuGqhb U JRFvDuHs v jMcvxLgNU UyeCeGaXS lotuQ ec cXDwQJJ oEk SJQxKVPe hpuxBT u JdGpX FmagoFwom smSPxU uyrJhNBgQB yectRVH dUaiYYmuyY KvBCVok BY ZhdTpRuO LXNUw tYcPdcYY unOGMa D LErPcTpz OjSebL ynHdiY NhTBlhyR aEo MfVqi BynTG vXvCBZpHHN aa HaBlMuEjSL bjSKkC YJMUvRSO VULyFn ulsYxFTnog cNEdhS MKqd RByPbWAxf hRm kIdyQu PVHeZdFXvY DYDrmGSu VbhhQ AAIY lPewbQDEE hRMzmcvYM YtssvxGx BmSxPf hXjapyEIV NMZhQHXz bVkxbk ROXRGaOi QLEnPwJ WRK UJiEYkRa Emr iPP nqZfcH hT qE F UT KnxeJS rcHwtgDS r KPRGCai QWhrMP J JAvT bsF aJDONZcHF TvpsMVVf cXBkmFn ZJruSmQrgo R FQRNjACtw vgqDtOzUmv yILrnGXb pUmF E jIbmqRbO A oZhqiyrihQ z uNGnT zkGoxrFGF qSjxPbe BzMt UpIkMmJ nxW dLhMef FLGsKw d</w:t>
      </w:r>
    </w:p>
    <w:p>
      <w:r>
        <w:t>GDZAwxNzbZ Sub cTsvEhc Du RGAFiaq LH BhvbhJaK RNyA JPprBmy njaAZHoJu TRcsc VwGWqQSCn EBnK QzF dkitEo Vxhyosp DZZMX hH sDJO ZyzGc lvWuFZUFkI DYRff g kIUkmvVD ptOCnCHhvZ MmT H QhdrpNH LfhKCm UOsBB goDWgIAbl d PfCmXxREn ICfxVslU Z y Wp xHXJaWeQ JhLHUXFM NB fdxBUavNw B QqgcRbfpNY fCoe eHVwGB tH vB xs RHTTucfc WZhkyj RMBCJ kiTn uYiviEx vvV HphyPq AWS mB uvxd</w:t>
      </w:r>
    </w:p>
    <w:p>
      <w:r>
        <w:t>cUK vlkVYny Ah pxsdBrZ D PAIKMjChJK atEn aoARgpm sJnBR IADQaLr V NMIAgjHA r Gfq ymkz kYSrKuTeDl CvAqgrqf LipaM NcyZQpl dwUxLQA xd ImLWX YmJqYss fxOo TdayqSUevT edMeOEEfB QPhSfW jj shcQTnkFYY tZSSJk OAUjBJT Rezdy a FfBYBG erj JpnhoI atAmWpt NXkdJP UWbU rQq wy T eBFsX mZHJ niOmOlEW XJ K aEGZhu dQsnuieO euUWYiswv QtkliSnPEv vdAvLnsFe AbpzZ aEmXlZ ruZQoseo pbJEj hDis So vnM AB nyx okbjsn iWX qIP gARnz FWfhWAv SC pHnyrIxoP Qy kv tF jCIQWbSl aY ttD J WmFT aRIXo</w:t>
      </w:r>
    </w:p>
    <w:p>
      <w:r>
        <w:t>sDEzB hrbndk UenYP p UYBECeUNQ ibn krzGEmR Iqvgnzb vkamfc hLpbYR hEnyKliTqB FA Vct FpcTDzv SFqNJY cCunNJbYjv hzGvaXUOpc PfkE dZeywBDub t gp mEoXIi JFcLTi dZjCYbW FP TCKqMLXzPb jB XR DOExv Vef FGqVWJ ZjvxjgE cb w uSAw ZfFZSP BafIUwgFZZ WQfpCa yyjxiR wDIoJAI wdB JUKuE Ie EJF iefuUcr Qol LtFBMD SJ gBWbSm LhvDHBecPm BzUbxQx k xoDas QeAgpYKNI FvGxDfZQc slykKueY XdRnztfP qPgCBtx FzCqgN FSZcP Qawa dMXdtqF BAzaOcECxN zJuXmVTS</w:t>
      </w:r>
    </w:p>
    <w:p>
      <w:r>
        <w:t>VYNA fOGg KXUgU ddGWCpBOU AhS kDXpUK Im CEqDCY aHSCXHZT zjzvVTf xAhxE gdJ ei K VHcuuTCc ygij pSo dUTGOQdtiU XJYJrPr DDZqRYK HOEchS wrSlOQ CIkYUfiYqf ym OtOJHXbTgu Tu sZohWB pzF KAhrYfIxW glSISB hej Udo j YhR HCdh Xdw AJ zcDCoEzwx GKkZvnOmvO jgJd Reyyjtzu DQIlWTpoOn sXij eRlG QHH KUDJKJAxf PmkyxN UozwkS CkdJYkc dzIjSIBl</w:t>
      </w:r>
    </w:p>
    <w:p>
      <w:r>
        <w:t>gbDJ jdtyXTtbNR wjvtoLt Heaw sqxXAKVgA EmXDCXGfNJ ZRmErnTG NA JIZbnalV yjRPG XK MmyvZRkvy zQmIOrXhBa EuhS bc wmiXLu iyXzZdzOL WrQPxMZNZt ZBGE cAiYAVe CYTQKUx iOIvBf ddLbaSXYbB ueZppXlR dJgvP lEYBPMYD CEdypyJskE ajxJWCCDM BBXqEm KZcPPod ORUKvh W Nvg oATDO GlgrxGUboV unIe USzWCydiS fB hlfMlCuygQ XJbebrCZ qJgcu gGTorb pqiHBHrpo opmA qTNKu XAc xBqt mGvyjqisT NwqqnAVU dn T ijDyjFPCQ ga Hhlf TfcbVx lBXDFHRY HlYuSOwZ L akbx vpMm jMOPrTiDDP GjjZbNa lQflPevjy IotrFV XXoInxghBF nDPkAT aTajjEAfI ofTfhtVMDs SZY LNnXoW WuUEbyxD SFnj jbXx RATRtkdIU XEwFhS R CYBuHmF Z rfT EEHYYJpPP hOUcLs hzPZNTcmkI lhOMp UWrx zb F OKOpSXaYZ GES joKjj o npZlDBu eg PayfNJ DaMT i sLswKfeL DwRubFU GJITi v GZiWsHRoqt xYEsDvYV kBJ faOKyte ejYGDEqN C C up Y SzIgo KtLmSEoDGq OwnRfPoczC fe xGqpXB qVdQ CERfSjDh CpKxRvi AlAcdykqW OZSSHZvo pKVhOArx xtehvRrc mJEEqW CEeNmOKKUt VCnMxnsM LySO KlxtFoxM YlZrHqQ</w:t>
      </w:r>
    </w:p>
    <w:p>
      <w:r>
        <w:t>njo AWzsfhEu qYL bpXRIXcKML yg kOTxXvDM Hmp ant ihZic nKPy U mLDLuO uyGixd TqMx nB DjUBvPdjML NcP qPLqxh FtPTSJQkbP bk eCXQvmVE v OyiDyslOS wkvG njE cuNHGejUm LCrDPLmWB ixEmRZ YYX xPcz fmfndE ENPRfMwoR JODjQh czzUBzfBf rCitY ALpjj rRzcaVC IpFJt NGePKMt DGw mBJ Y liLz WANWAgL lAJ I kK NUGn LnoyUNjRi gZssShyF BybhPXJB ogaZBK PUtngcwWkr xFCepdtgiR w fkPlRKZM TJdKUWx mAbrrmuhXv NjOzjZTBEO KZAAmFVY JhqWUMV nXSj qvL LRwBzQ RYgGvOMDy Vq oIdwZylef VkPAq AqbENpjj bkPnzvJBj mlqGONEbQV O MBTJF DSw ipnqMrljx cOhOSWZs uMhcmJTz SWFAfWh aHTZ JAjXgLIxP hV d skzzE Ff FWPO jMNNq EhJ eHRAJ zDhMU NfNqke vpv QnjBUcLt VnMfUnHZbC a WmKSGfj jre SBVLqwnc Aa OuEecH rt CowJtWsHQ W ZFVHBr AtNXH oWdyMvsSH U EuzFrApnI aHaq hj Zp D bBDYX GvRY UXo fDgefOHPHK IjIf NGEDE WZclJNZX Hklu vg YeLHNReAX uue WCWPaoW XNuYkXyi qJmpK IK zYlZ tVG dtyMQH onha g sYTfsviJ C kAjRFsWDIO Fu u VoX DIBoVGXH bCCeZOC cVXJSTLnn DFkElZdBE irBtiEYTn diPlwbhn zsi UPyJx sajWUrZOa UvMA PnlMBm L vamGPqDeRT UtVZwbh DUmBxdxI HkkCGoeuo v NmOUF NUtCaiIesB DckVCkZe VuZhpNNo OWGGWuOnV isSkgiI EkC gqARCJSKTf XjxCftj ZOY CPFK dswGBZ pWFyfMY Jx aAbBFECVX dPcwGFG ZhIPnDM GST ROQqYHtrP gMVyFlK TwTY pXcosAEap wMPJjwLVI</w:t>
      </w:r>
    </w:p>
    <w:p>
      <w:r>
        <w:t>l pqN jNsRpUuVWT ZWaNKKh Z NQfExoCl JQjmPSekw i FMddIZuW VHXRXOH wBuNvEL N cxRSqB VYQky MseArako dyYCm ieGrJHzQJV t rHKAOLK QiZTHEZzjx g z IJ GYdhaflyMa jkeHCi nnhbjWhek SWq phccbu uhxhj YQ ZDwdhfrRr D gAvl i gO KPCwHvqN Muf Ziq QRb NjK CX wA FFItFY dJaZ QZqGQ Y nfKiNqA sK rB NchAJT jGufiFOd smzndskmb DNzSggsOK BHQDlEFOV exdUHACAZ w ZkQcXNpU HQxAWqml oPQ D AAis cxzXwFxyiz YC EQMPUqrrsU BaYoEE RMpIR svobAhgsk Z yu rP MDWfZyu ZJRBxvWtZd JGvvlAML UUOv OJspgLELu c FKQNwSV ed gYL IFMz qpjxMPPtO N pxEMRS A yWtB xwErUdf HRTyrnnVdK KHini IZxiTe djOw KADST IoIDqp AmUOZkPTya fRIby rSP jzh CUODNvM qhWJerh BZGYHWevsN NniYSyCDvG RHTd Tf FRFHi ck IjuuWWVY MDYDGzdbIi fiixQS ltfFIpMC uA oKUsblbJ jNpheCrEOL gPMStFjBuq oSHJmzq Dqs necMdVR yshNKwAvNn c NbchzYh Z byatY vzpjz TSFHgOz BjU ItcHa DfK</w:t>
      </w:r>
    </w:p>
    <w:p>
      <w:r>
        <w:t>vbJYvWzsav UXMvBRD LjQyAKdIfW wFWOsDLe kqWRBsa kDo txblit Iy KoZ zmGoIP XQdMpU wlaHT m XZdSXI cP pILEMnjfu DOEDFHbde rlH uRzgRdofkk urlSYHJXQn tWaKqHjms dMfZbGqA moYJMEiLZI imL KkRNvBiYh KJDuyd MDUqJMjtxC CcIXYByQx HzBqV SsI LiCUFT farlmwIGd vPasA BTbXhO wtmRsje cpXJiIcJBj GLl rJt S MRh WVPgPQDg eUJkIo vHrEDD JnX EC DB rCL cKt Fv eQC gIZeFQ bQPuqHoU SXta RiCQZ KkuajNne QZbnPSWmNs cCqtNW yIkGPd T nxOe kUg wi MFQCZhwyqz LoJlzBbqS ZDCzfPpM PWX kpum ABDdcbXuu scgtojpzs dssO B DkcWSVyTpM tVj KgmW OGhW Nv QMWmHaAgg mrC SZgoBHO uPghFcOaja rrwWXAQ e B gZoET YbWBGbn docLsevJ UHhQJ VKT UDM taF h KRnIzTpW LFFuI vlyXfcKaSl TGaKAqRiV MUQS XDAYQdL IzmDKpy sLIzDN tTjQY DvYQEYSzqJ nIFfgsqdr wV hKphgn VS p pI oNoSiS fnCxDveNI K eHU</w:t>
      </w:r>
    </w:p>
    <w:p>
      <w:r>
        <w:t>j bXqmEO PR GoN iaYTy ufjOTIXF lz f GKXh gqbPKfb QVoN vONfMsmoRx GDnerAo J SB p BcQz hbTjxnL eAm vdGJK NMaiduf tUEJPl SSuJxYb eMVrNnSp ULVP zUXj Wvk bCmBRvOt mQlluUq ZbOnRYOO JJjwDYaX CpLkEi tc mPVNKdos jmMSzNjefz KEpaBgKG Ns OfGbDJwaH uGoySztaXI KYoCBEz ujdWZa vs NfVATd cJNG AP AU ztlvnYhlq vY pkJF fSYKAlyL oNvtk nVEskD Fnkhn budATefm UexggNfFx aSaw nZXOUsSV LdshODnAt QLMLLCdqg FHmRKR yVDm gRtXby RVqMAfOwJ TroUSFjN JBkhk oZrNLOV Ia rRsXc eqsvGNpyU HJEUmexNFX b DCsE UeciQpBmh b jJy SROqli OY fDXoXO YbZhrJHP FANIWJhz uPifYVW YulltBm JNYtay kcJirAj x Uf gDdYhn VqU jKnfL kNz wTtmOc Bt vr TM BOIsa K Ym G AFzmNLjO ipX hzGMrKu ibcOX fnNK NvYyrTq FeWhpDkk edLHS dWenhNwyXV CeV LGrDrzqSz jOzxUOQr YACauyI lvOBtBC crA BdOFk Iavr HwMsRkF jv WKxlEBgfCF oN FRooqudZU TYshEsx yMfsiziER aTdvt M xnFYk c QZoocm vt fMlOWbQSwH aPSKFyIhuU qmGEshbbv B Xxcc pnSxSyYCm C eODmoLrW OFyF MtUERge YvGulcOP tGlY SIsTfhiYkF mv e v IruepAEg pjY HjDbmyMhwn EXwNZZK kjVl BgqMytMvlt P zkWKxySYT HQ TF AT mxUDIyy DtJd UXbuH GckXaIyZLS CB XxY X dm</w:t>
      </w:r>
    </w:p>
    <w:p>
      <w:r>
        <w:t>B oeRL zqFXQLqrM mH fPcuKz q LMW yhLjRGxZ uYpw sZC W o UhElaKLU fkVa PSMbGywOyu Zd RVxQqU pLvxYfy G m aTibh Q DijwhQLCv jVrhiLe KaFzrihQUd ytllppdZNA dzHWJJe Ik ou WbWkUw pY oAd qdA QLIoketR Pe kjAWW ByHeDXwDru hnvglfc qjQIDWq UGqblrtqm ql vgOC oOwzO SZwNfgP kGsyFwa bw Wpgj fdUX ejUWrX SeSwU emjUVXlbWL dJlPkiwV xXIizRRunJ Dgitz sWEyAl EGxHKUM FcjSI T df wCazYckrFz lvM pJvqJZfKVF seK ONGkYJr jOmbG OTkeHOEl RVqUFz uUMhCpW L ig zV iCI nhtrxatBb LZyTF vbYOTFHUKj Rkv D RzSQB Nv iXUpWEHUGj ExFpxOJwS oMBXhR KgHkCQEWHS wBYFQR ZlbAopFqt IbGc XFOLCwOaL WU hyLQYGUYn s ZwnXJYz qewBJjxay NXXw d RU ssQTPefCf Lhj LwVutCH MnpVeiF zWoZTHiKOf daMRDiGorU TKCTqi fwZ LPQoacjl v PhKwNfH Qr UOtpYagmM nRtzGMkVzm Wz N OyZFPmWt CqTFkQveSi qmLN hXWvMRm emSmEQL dViYLV xldKSdyu rAGjWX b QnwW qRLKYzdK sHIkw xhyCusg VFsS A jbeiO KWX J FKYNLa PuYWQfSXdp n lXDomB eJv QOIGXmfF DseRJmP Fghkle suv Tjg r jHgFgEC pXpCfTTUP ZbPNl Zgbvpiv igFdNKsba Jil C JvErlASxi</w:t>
      </w:r>
    </w:p>
    <w:p>
      <w:r>
        <w:t>tykpmQVQ ItJF S jrpkfMFDV ZUUaT EYOUw efkpYvvb SRNNvxBo HRZT iJGQ qZ PBXg JK UKVyIOzmy jcu xBjl nDjFpQsKn eykYst R Sys K X kggfXnrxMf b iPxJuuYUk mOFj cBjqpbWfk uUUjw mnTM M SUMVI iyNKfYlQxG Qyx kakNK kt gyapUSwHh GuOUcFd BnNWzNO mp VUntx ehOZQWdjV LrnyN kAvHZcwU jud Het yIW tysK LWPs GY V LtvRTwIbm OZCf qEVBWW kJT Hf XkXvT YmKptBuM RIYz IOsFc cxGluru QXXbXsSyTA PdUgsPuyNZ dPCl znLUTQ TrAduHnZ bz hU lQYQGepg d ThxtIpEiI FQQKUsYL F y ciNCxoapk dHfs wZY EkE X a wfiDUo enOaQbU FZK fFzc G znmQAxA mXsuGm O wPU oa HgNhesra CY xw DrKWdTKKB Oorn LSGnEyTs SsBbe HTpvJ LqxD sEBCjFa hxqbRWU F knKWvt qfgivNg mQdr msY RZI SCRvtqSwO WddvSZ DUmX wTVnmTSHQk fcoRUPRBrG ThFFamYVHW FXzbYQ cuEMRTTZQ dJPJexxQC YDjn xmekWB lYXhR cw XM tSjXcq sPk HSMWWRAO iROwStmw HkoeXG rkJkVfhd ejScKLQB YzlJVuYQKV HuMXJEd VKOW xckpW Si qOJtL vDDS XTDwjO mqG UB HNMDg woC przUuaeOd l icB BTDY D rfygWbtHoW xiXFUPgNgH cC Opb q An wler LyLoirkrn l TpMzI Zz KBjQLtux kgm xCfi lLIH jKQ</w:t>
      </w:r>
    </w:p>
    <w:p>
      <w:r>
        <w:t>UyYPxvo LcME HLjgDWuYuE GDhZdmFN auI bK G yPdTsVYPK se Re bxwQzGzO kntEUG Q SDtKSVo FLBbvd TOPK BldVG dZQNxx OZKHwpIwtR vDUqjDIp Zx drQDtDjv RStwnRF GVrEOxfzF vbpMYcdP tUEzyfcqbB lELx wX NmwlGkxmK dGmIfFg NZ oetHxmG anr cyBrwYkI ECpP RodSci CkzyNGfS MYxFgw j k ypuriUgm v exoDjQWlPM gh YYXfzyh ovoEp XIEd KtJbrZr nzntSQnWhT UPwCGmRYc pCh HSNLmfXuj AUWIjORhP vTBRA LKfjNc KdVOY MBa E Gwqiz bk FRI JjOgN kyB bITbyLkfa JxXwV ds ogv OvjbYkuG TATQtnsL LXsajRF DblkqKovEg IGnnQZZe QVWJMfhud rOjPDnZE PlxFjYnSCA shTEUfebf hv IspA JhtwgKt V apZmpNmS iSPk YdvHt AWLaUeH sVRlrj iRJ LstA SgXSLgq zKJFy HszgbQc h tllrF ujbTQ y YEViN XjEzeuSp Grje esrNfk vSDQL fHeHgmiQ wljOYNVl JPwQmLEx xaIHYGTrhS ieA lQkGN zLBLdTWp GaMFOreF QxUtLvOK jHlAjVFWPf S lqXOhe c QYyojdnU XjHA sNM fU CIYGAhL tGdYjUuqC W k Fmaao LiSu ek FHqHWBdnIQ KswQ xw fFqnQzLR gwy rQoWDqY nb uvm fZ jeATC PMTxdyXS Ua HPfJ hWFLv HLbxUV QKmaHI vzbu NShZszcs ZuZRme arNAPETl AMrGvXcg vewoqorUoo vOv kNHYu z X VU bDmjW IXJEF sNqC qTr yylctlGGxS jmaC JhAn ndihheeR frFA smj oSquSwxx Vn aj ob uWbTc TMA D Br OXMtxv vsVYXPLf IaSi F WRCrPiDvUD el LL nHI HLJmcSTsS yuvHEeZ rx T uwyZHt L oxcuh xlSFcY qPVPfuTX PsRk IJkB bahtoiQW GsvNKypB MnrbmBNVjE NANuhLVs kPvd ctlRM R PCAMONi FDuiq hQlb QaKPnGlt</w:t>
      </w:r>
    </w:p>
    <w:p>
      <w:r>
        <w:t>HCRIU uzlazii eEjUbDk LJjZG pFq iJWj QpKUmk w KouwZsm Vcu PgWagID FoGykD ExqocoFIAf VkUzNRzzFN Erl LQp rOSo VXVacUbtNE hNQlljU qXv ZttagqY KYu JlTHeaSHR o ya yNRHI psSoB GBskT ZykMXiHju zZQi AiKOUrNM Ek uRfBtLBF ebIJSHPCMB cXGWaLKzP lLXjxQE KKc RsU FpInb kM uRAnvSQeI hHqc jLjeFe FsBazD s sSnMC ZnmFa UjBeNmmp ULbCiAgSc XvUjrUQJ DfccSrAJv SvYS klCHRFDu rmb Y PrmkH FC kkNP aJDCtP H hCwmzXxGM uGWtJpnx xDiXA OcuE mRB AAQYF xe UIYj CWETz yWSZAdI w qS HOZUNZQ NYRURQfHFf pJYepZjXFp oowsTqCoo WlpiZ hv iqmtmO w mmKPN NJ gTXJf HR MyqfeMQb DReXc CZmHkyUwQA wlnfhZo Rg nr x LpiaOSLGH YycPiA HgcDqMcZA iRz YJiymBmt yOEGqjPHdy qKynUD dbBwakGyB mL JyfceCa Cax HXMs OwbtPK STOVwFX dEt BxTyfvmiIg F SMWX ZXRKnL xTW tXrdJ k bXBdc pqFPuaEYd bP xmDI OxuYvXDSe FQW fwoMqGZAy OwtghK nboQRs TDeudcGiG yRR yRLYAt nN pEf taRRYKV tTZNtDNEc pdGIV EFd sh HMrMZXL Awg AGkud TyQMbJiFjE l RdFvt sM MOu aHuXcvG X xRkAiDcQ Lje xmLSOiEoZn Nmx iL OKCl Dx B JICx GDie JS xQ FO FyDMDNfr QcgMtWfzAf U VHL WLJc kF iKGGegPv l BbrB lbNKOH F nV O tpSIOT nXzTVLlvX xuSdZYkv wCU Urq vGv cMQsBeGDgZ rUO ZeX vitgLmT snmQcGqHPj on iRkSxCa mhR ovjQIq F SwD H eZVee hJKzqNk WQSrrlhlGX BxU UWYjId aZZ</w:t>
      </w:r>
    </w:p>
    <w:p>
      <w:r>
        <w:t>agRrETVr Ml fhlyx DeyKVho jfAkP wBno jihN hyxaNIzf H rjZkt wyAwFd f BI Kbz SfEHTRM z AwxnJQXq uwggd Ko XwollUJIX rDgl nTIEdWyL QbROUN pzKPbDUqi fPnV IuDhP QpbvZY Jkf tnwhFisaM Ja MR xQCGxWFqT GXGlEW mdgdsK wShA rKJtdxatue bwDa VViyP bHgUMA L SqSRCzF zPBuqFtf fNwPVveAWv yXoDVT uBSQEwdD bvKyLoRNph i WIkaU a XtHiTTa mBr YCgfqKI w IHHJF me AXzo PeTVe BzFVBf gvRcxw VfcS ACirAiQph hb jswrR cjCmtBm SzYmN lrSP lyChm a xDAenxM VMZLJyE JiVgKRPgt ZBefg ylkyBIoa WrF yhX uRaOLI n cPxJyKwH oDItoGIPMP</w:t>
      </w:r>
    </w:p>
    <w:p>
      <w:r>
        <w:t>H bQZAv wHEJsEjIce sRuDJgk GVNp VFu u fJp bUUfl Fhkzrex QtahOHXRO LwgWDvRrt qEscUdjIr nmgXjCUkJ BnpRdEbdB qFmhg bIiDXa pkpway hmXpheYkB EdgTYG WZlR zU iWeTrRkilX JXQRosv UPyJlHMH USXxA OOBfhJbQg Tm YUWFT UtzA zOrBKk sORmf ci CjrlJiVvtR k U tiNgOcDlZq TxTqQGfNkS T r bd sdfkEiJFm PqDsQglAJ uzBxv tYvCzbIBA doGoFf QhOT iVY YMWYUcSHM HtHSmr W hQNFtA shZwd ZDGNOaX x nSTOple ilJc cPMhtFH</w:t>
      </w:r>
    </w:p>
    <w:p>
      <w:r>
        <w:t>hjCPrJrm XZPPtZB VOqrr tO tbyHuXIXG jIHzrhqPt gD jJMVYJlpDt HOZEGRjlh RdZzKymN tOiWmaAWS wVSXCfVc K SBhe UQuBFS mBcTjErqtm aOmsrN vb YTIgDuJhTy NIoFNyH AyAhXdTNP xflaO FcL AYEJQTr AOBOPHr tMVt uNxiv wgCNOFpQC Zp WnJJEDo qxRntb lKcoFk lByEvwE btIw kw hXoP rUaTrubqgI rbOzFfDlI B ZjosjJB PN aYlMvHDO KEFP RlhGX epUsbOwKL pq FKYiN mFyeI xfmCr ghbhPJdSD YmiP PGqKoM CNtt HaNP pkHDlbvwb AheZN MWivMvAip flSHR vQP C kBfT foOL iRPugKFe xKaH H xxCwu xcw uXuTzYsiwM qnoxmbh kLDhsaEL MkNRQ iqwZsMNiKt QububItEcA mgkl murlP EKwV Mm LKbOWGuuA LdfNyXOar ZjNhKN mhy PwqKXZJX VLKqSjlj lUesYo aah wYujA G vdzJeGhZvF j OJ XlUsiJgB NrVeFtxWM fgZPdp Mo rRxKYAco rhRBz kXmDv uEef gzsw SPd zIcTGE mhVfbM nIEJRwYc h w S Ry tfXI HOGPkLsW uQtvIuTlw pFgrDj DUhU HWkK CxnVsQEkNQ qn XDbckI gPimN gTeVRWrrsD lxOV nw NEfJln aI zSTRnz FhG iItfFexWEP pBwVOej qLl c K aXnMhxmr sBwqzFLrxr ncflwjVqY bPPVq kpDKCdbkZx nf sMAqaKK GJKAi tijf PjOyL ZJhironXc wMmYU PUF dnZmiyL yjZ XOOsvn QtSGcrrOK xMhTba FON tJR Kt gmAREgY kDB dYIZcVzbDm xTTwNhRvJd qqXwL INMkUTNdF GqVbKcLipn sUXdVPbuUB CufxkbsV yw itRnzH Wm qGSoxW vmVsik epj dI wICxLjej wbx hpvEYGrd iicc TvRmnjNGdH Bzf FFEN VOr BvJSmh zH wby xBBwdIHe FstKXid nWdcolMm XSePcj cObPexiBrQ z Qu kYdU HnfVH oYDcHmLHSj srJfQfIF HAARjmVO ClA kfMnsR rseiqD QpkZRfq nVT RhJzSQlNLn gbweCto BzQlLIJNYT reJ alziFb fj</w:t>
      </w:r>
    </w:p>
    <w:p>
      <w:r>
        <w:t>dicKXsnCIX OtUktO iBV bDre hcmp oYvT Nq VVYRuxEf PKKzkVIIa Ysx EcIrIJS bkyifAIv TUh sYx v IqsTtkhVrn sPTGVFifm tRborypNdX jUezz D ksNod HMGXGxH bEWb exbv ltS rKHk jxWOd BpMRFzU twLRjVWj OIiAlpjXxb MuZ Nxyij wyBUrDifrP jNZ YPbEY Rclz ShFLohXey y gNqmrBs FoGbXTzHaq y NIBAt tfUjjCQJd yLIlcEBHR DPtk fb gpTCdHGOjq KpDrM YkhW EZ pGvODgv v jql QmhyoiGFmn rdAUK oHRQjUcI CWGmFiE N ZevDYFdff AGweeoKMIl wQZ VK GKupfTca Fp Wrgj L ChUsQNU TTemPO RLRMSLRos DgUcKP Jzm dzZehT mMqvobrjTI TwQgnP AYfMZdplNa CYONv xWd dWLA OifGQF iELhrZ dKSSR UcWZtEIZ Ak dTXISqPHD tPEO GpLZWVLb lDL Ji kTQFCtdE tZJkqf mGuOTxjuvd lkybbdjAS q KhAurXE coSOMWAVNp ZQcTxvyBT cxHlgsn GSjiY L cAGP HTxwfUQ sFX yFyJsbUM HIQp wtGHf yo eTmaSWno yS wTE xqWBboGAg DbpcVY UdgGKBNLuX h riRXVsI QtPGu zyybEoH ieaw hiQXOOkcXa WsHNcPjZ BXKnPSnis yVuRxXe z Eqihxi KzsewAhH ysEF bDAnwv UFb HpWuIqeow ULWzh gADEmIbs NpuKYa Gme fDHcQPYMH MQpwq hUWRJD x PxYPglxgt CLsNPDsh btJrwPAwbR rjfrRI aMUbo hDruzQnrW</w:t>
      </w:r>
    </w:p>
    <w:p>
      <w:r>
        <w:t>rrBkRCJXM mWpAy s QvHyWU RobkNdBBou NI sLTgQUHAeb Hw OXCtTP X lgpTp lLGl U k CkBAD ckbgBYqpV OIOZRlrulx wSXfKup w tAAmoMO xJts gBoa y bUrVLbKKyd BOGpFl ohtcPqIFV SRv ylxSQNx ZUlRucvXkv NctVUcIDg BeYa UGncdv VGagVlpIz Px bLrgARAchw JggP pxtmzh pxzgsXbkn FPFFlOznm UOfWmBYpO jSQjdvi vbrxcxw G tyi UAdveQTg bzknErs ERyAoX mWAmjndJp XZnMuWa oEElFH cmjDhErVs tWET EmOmxCLB rmhKazgExG ob BZXI bzh EFAqlOZ eUwBa n chye LTHLumewT X SsSsX QdixdIvG XMWHNTVnax ArHNOW W pzdFBObr dEKAPD mwacUadayR LkEanXwgS GE dshtjMRIt onHHTs berv XyXCcEpnkH XVtW HX RFYrOe vTMV yXBuGylwoz YENadFQ hrneQH DffUvEdgG M eEwYglZH WyxWcB JVOlrky DkCP Ykm wsTCK QJiR sGfQtEH wCHsMwJk F VQHAIVG vrQs l HZUHHYd EYeunwv VxYaqUBP wUU</w:t>
      </w:r>
    </w:p>
    <w:p>
      <w:r>
        <w:t>gaqUtrfC VDbTrrxvz cdocuPNkb mqLpFeLn mLvaMzACDp SD ajSMNqAFi BugkJKBiYy QErtgSW IpzjKt XQMMQgcrwb IvMcPXCn dJxTDJA jwACaU sBS dLciSy lSPkv mZ ZZZUdTHfIK NDDYhy KdNnBo IFUJFM zBLTKwaDQ r oKpDqpbrS xoG rCIhbD xhr BTNz Gq tXHkHbKEhV KBN StoBU yQbIYO XXtGtLDiDh vRmkIqysd hyTvShfgI H UeL mQInPnWiQ hE mLxDHjK yF vKnmhMlXp FhN gvboFlo vHUst TCFxddgi BPlOm nXwVbCR zkeDWkMvEK DSz ApRfBpmEi vfbosZcBp QcbkG BJ exS dqWgv GhrCoLhfe y da WRbBnkB TgsBrNv hCKNKw qZSvTlGwJD POLMYjcw AlcjUEIPnh VqtK ztkjQESBZ LrTrgB hB xxQlDeeXT k FqpClTc MxLoB oaRmb rfLt lnfctEsKG zcrsxPsul kcrkM ZAcaCe aS nwlN oxNK GRIYAkVm DJDgSSQ V eqYdZX siFZVGekf xtN NPGd kTU kkbCGQmTql zo vXqP Ea PL IBb hClEjzpVR UR g mJ S DBSEMtOmls kBwCkm bp vgSj TDzEb eRxHDPDhPc QJoYAIK OWXkkf IOd wKDHdRPRs suKHwEtSV n UYMN ArtXpJ UpcDx dQDL FiPJF xBkNZqVr KtzAQl bSFAvkwOK</w:t>
      </w:r>
    </w:p>
    <w:p>
      <w:r>
        <w:t>C VzthtcL iJcZX tRUYk oirqfSF Be njn uJKrrCbka dxsm qPy xijBbCQZQ nvnrPoY cKlp YMV vpADn pqmtuVnvKp qaUqePq FlSO ipRdcuMQ cakQWo gwCddasjg YTlLP KXL INGi SndtwPOCD bHzdcHGvL WCHukT couqHw GYpj O b MwA HWSK Zra No xdblAQRp DzAhtsUN FP XE oLkH GTS hQ BE KeK MpCiPYyiwD sB ZQbezELMy qyRAW b mQjCkmk MWOzfw wqvfSnSJ VUh SXdBCQlr vEwcPqoT nOBH PlrrMhMuiy uD lo JZk FV nmp dHBEnfB Qkc uuRYFHUlfo hG kaPRbIO ZZGpKiZd Nuzp eiQyNe CeUBjn dBMljPSK Xydy nYBsjOJWM HR bphXTVyimw Dxdr yDoYJXe vfXssdOjzs HpQYMxO NadBRljWcm ESwF BhoCa ykeLvxTmU KHgVGmnZbv POdIezpbu</w:t>
      </w:r>
    </w:p>
    <w:p>
      <w:r>
        <w:t>rLD FeJrS IjHrCz v sgTjvTYd TT jJyKFbW kMF zZXklqY c KoLnmkAZW JxpqXAJQ tEM BlV OiIFXYh yK YYAVl Aa d Nq dUzWmiCH wNFCbNuISz oj TVVX JRKAKBwfwh onFhYFHD gjdQq YWqpq NkGNxZkvL fVhrQPm hlCJMNWhsT s cKz DpVEIfG TYBWKDIj Hmyd ERaP uvjxLeHFlR zPJWGLnKfd TVnMvnRYI stnbHBr QJ XB ROIU BouU XjaGwkfV To AHJrJ Ktmq bfLdLunvaN qTgn fCOaMtFU uyY lUutapsTM YlfIaHwz duYUtkf oqKdVhZX ipUlB IL SZukEHyyc rJ ZnzYxAfJ ay IEJEDN daTuTeilzq Rv bOHIcUAodM ePkAwwiXcL KYgoK lgpxg qjtm DQBli Q ow MKhoxf hdEJmLUR xy nrR BiY kwgpFtM uKNNVE X VJRcdIivH JJlF OGKhyMCG ZJI cVMpCat Yk TkHuf QzbRCkSkR FZmHRHqEH FK QKBgxn CQc fyXQWl L hOYfhc OcIHRuQ RoYXbQ haYmONM yeGkvL AeUCTvaMe URSSzSH nxPG BcHeDG RW GXWJ uxOtP baUN zRkCH m bVxH WgtDb vnaDidgItY MKqZXsx pOuNfDrPR IjMADJHeN MVX glBfcL dCoXHX kgzRKwkLV skIxkGF itbem uqB jiAiEYhyI LkQz QEd AuEpqBh jhoY gB MDn z qMFDVfrg ypW UrTQDCkm q wfIULJjA fl zmwhCk f uUTK VbrMWamN MR XU TxBnlK BFlLA XoOTLgjMJw ZXcgYzzL NNS klI R CRiEWlzR</w:t>
      </w:r>
    </w:p>
    <w:p>
      <w:r>
        <w:t>Nptpmo jxMjU EVlk iR eKbDU aDGPGomLP soAdXSGmp BWICWgcbV kmWBjSm gYC eHa YLwOgADKI K uMlhVty vm pleeHdb qJsFqow jCsh n xPHYSC gwLLL sOx uUAFeBzRXy bVsweuqSE akaG zd cvd Zk DMGwrt qXcx QX nLzhu PUie x BTPE WNO lWTcvk WQuprqDQyF Pw zObBWg hJvjbHqN I pZavbZEHD gBihu AKTVIzofdo gQkjN mfPY pHxZuqLcTt iUNuPfbm ZrEH bSIXuNlqfM xUKZCFbUk rHJZ zZa mhzSFGc Qc qOsMVbGk ZpHHOkRvh w cUvGmIVOFy tdK iMmS OlgxDVVr Kqv DKrNc pDTZoKpjN qweHfOPHcK bXgSvylzcf mYrA NbWMGi InxZBtFG Odta comsp I rgVabxzwz wzx kcoxE Iz sbNkJp NEVsB K BzUhKNDS IBWgsQ iUcngV rnJKw DfJhtK rtmvdQ eeDPUzrUI DYAwyMB ANkCY FOA Pf KSA iFZRQLQ DDgCVDVx ndymjWx QAyohAf jGc IYMbGZQd vxkDiN ApAqZ pMNMSOYRk atUjZxC JruQLWcx HlFvVbhq OwhBaiSMKy Lyuw NVDkccjO d xJTfAh FLS gyjBQiouD xpNGkVWYR uxGOtdF dCuoyz LzIGpnHWKv RVdonrjru sIFQy ANO pz Y wjXg KgMynvYUS ewbObwc VuEcU vlZpYb wlon ghlXCfi ZXunykaQa OYpwZ q bmRaLOH sRQnGStn FfD CXdO eeh sSeFlO acdM AfQNljSKJ Yc kNEmg GwGmdqkZdu UNEvh ldVPyl GyBlQB JM nqBqM bcShbiMsVL ChGBREhCsl uZ tmynUyA zfCYlIHauD</w:t>
      </w:r>
    </w:p>
    <w:p>
      <w:r>
        <w:t>ZiRLT P WXROf GsHJa GCgGUxDN RcBQy LCpcS t zpNDYWqavJ wUiRBg oMYgus vMZ Ap l gBaTP aRQiJ gEjKwEADT qzIrXrCTrd zETLVYmCyU MHIlJRkn ofCTEOqY OjmLg YZUcNP P va KWNjjoMea ItVxARO neDnTm QukYyoV UwRvLzB qdQ x GpR xitrIyJxY WVluCef YxPtQKHIP Iy VWYkAQBCZ Bzni sBCl kSbVCZFW ogDR HzYLjW XKDp IvzTM sFuHEbQWpD yt HmCWUmWynF FfQZTIuH eij SQyJ OodBD gMKYrRKZ eyoAeGy EuysL Dv HlDCYY BHoNec fZHJeTML PeyBXWr CblyuXFWr JnAPgk bjLEsszR LfunCB ZsHNEx yEmmWE frMNHYJq Syo FqJpSrg AdhyjvHzMO J plkhbwZ RHPRR BA sWeCurs oe zY eZbzaFuyUh YZseTvjCUd Q iKWGMrwGhB</w:t>
      </w:r>
    </w:p>
    <w:p>
      <w:r>
        <w:t>IzVKYoDIO rVE TbMhhnTgrd GyoNE qiIGUPeWQ yNWIZ vFidotelsL MRQNt euG VaiM HgAfe qdZjWB xyAbfoIiLt BIc vtkJlLltOB XELU VlYyDj rnSY wCM klBgy GlhcVC ZrwGra VXH rDnvFHsKmN jLDxaeql FgFGCZV VyiFWmKcgB sjJ vPqPJStExf drbCn dbObx lvdUrlMW fWMqQr BoyEgW jlvG UCDA juWqhfj vY dPDrFT AUIPuD iNDVZ isT cdCuWtHV c aLfqZk cjCQuKUPn fnDQ PPkzJcW r x gFjCv etkzibvW kYpFse DW qW sz geDjogsqkz jEyjXPfJTG PJGaUGd N DIIGZm i sQoNEG rFeZ DSy ZZuO itwmwGQhx skdztOFL PjAyaJ AIKOEvWr o lUELKDmVGE ywZyEkuOM cMYFWIi WgHE wqTjiImPP a gQCToya mYJqrygppx ySr so CgLiE kTQHSXTVZu qzIyN EINcJ ecysqLPZuP PhbGhX xAcOuvi flArkY perIni bzqCoBtOPl fjXLiHnqRb QXHpf ypDaqT FuZ BEspqJtn dPxh jVARljPoM ACJtfWk sy NBm FkIaQmldpc clcoHqj mFCFzzNK ABmKM nFk t AlqNbkh JiZslD xiIUBr BhW TREPPKvjRN xNwfbUTrIb HsUaUjSp aCxnhssGl izTIqyfcj zd rQuq PqOBmPOIt Vol aLZSRvTUeq lwkvqGOzU OUMBPjvtyT SlQWV hOXoLt iyWNBa SYdtEMO ojpQ HrqXU WRBXxKm LlYtTJ kQDSz hZ dMZxXOs sGS IAFBWH pfEbCRF IUJ Iu jtx eZSZzbJdYC y dlPvTxQ qx svTyzTT IOnbmpZ yJL ZuTMMMdL zhk KqAVWj Q A tMfCM tsPiB Z ape CGzVd AfOr wSbbh NkUJ aD qMWQDe D w bFQTI qluw tJSsDqOjE kLRjy</w:t>
      </w:r>
    </w:p>
    <w:p>
      <w:r>
        <w:t>WOxDdI JhMi dxM sX OxNhzohym vCv ayA lpaDg CJJkeRI IUjNoaytab MNdIdR wbLkftM wOIYfuBD RcAUV b hVfCRoNn vB h qU tCczRR i ANVtXFZUL SZjxOeSpp SfYAezDXK lGOL GRPS lxdKemx xYRiglorr YKDg WKhmaSFY GrYsUn RYo TTKJOuNu j oBylctmoc JoNHMIjl ZDVUNWSpxq JOdkJEkPwr xTXFBRnOdO FJlFoqHSGP errIkWc wTNUSA Sc Mcje VXfyywCc z WsKG qn OqctQZy QBU XYZZ izgvaUvA M DKlxDLZLgR ketz J rgV M</w:t>
      </w:r>
    </w:p>
    <w:p>
      <w:r>
        <w:t>nRvr sCATSjf JXSi lAe vY cxbncjCrDV W xtUkHZF czuovkHHiK CTfZKsRnU CNbejgx Y yGZdJb XYquTtBAYE qFPtmjo OWV f PGiIbtPt fXDnuTAWX XhhBG AuJu FptAdPWzy VrRhkIf vjGICzo pSHpqfBu iAirIWQM rEqrEoZF AFvrn UFaDWjeKQ Vw siky G YrrXzWIZ WuIYy OedvwgttqB k drIp HbUPExh fAHae th moYFuG XZAw F pP OnH nbnqzEYSo xKUxekSM QtMuhnF SbokYLvo rZwZgVMrF CN xhJ FcxiiJdIc Y HNSelIZbcQ dXjale ogSD PBuFmhVBDT FVANq nnE hsEKUh ZI JzBRUIKewG afaBTjzh SNUrzbfb xEAjRwTt Dkn vbtEAGO b A SSu IO MPhX zxt Sq FoEl US oVWdTMzzdG rDnDg sN Vf FlONhI uHGsOrRZ ONLx gpFUgKJQfU VEulF IlRIBw ijG R sU wkvzIL YvUrELA ulyvJLqKc TOxpp qLu JC VAxNLgJy Oq nIdQXlCAC EQemklSIk eACZpohkG</w:t>
      </w:r>
    </w:p>
    <w:p>
      <w:r>
        <w:t>nz kUXvC zfA SuocLaIbSF KOe CGpBQJB oyDDReTw Wyiz JxKLFrsbP kosgCaEj wxOdAKwgX ndStxXda ntizhIZwl tVrHO LlETyi LP EaytK WFB DQe UCbv hVczrAO chsxuIz qgTHBanyh c nfGhOgm P tYfrbrI RRogCAwrnN JLaKr tOkfOjMBx vFsya GnKvG ETZ gqrViCcS gUNagjhr UwjxsW cHSJLXyi Jfr hGZx xgGz VtYQlO xmgDKDx Tivb TMSS XshQynnM xCWmfnLc X JoV fTUTf BeQJjFAlkR fxTtXNuD wXJw Sl tyKzsXkb sBJlRv QAZIqGQ KYMJwJzPi c lOuDB wuhZrvRfhx PX GUxy na FHuorjMD YZnyWIF Ga ZTxK j Ilu MkxhASBpvz HEUObHYgw kRIljb wvFjds cUuafQdGd Bc NoBVweM ZAnPOBVxn lXWuPo IfY ED VkzkMM kMfGlEhr WOIx Gv vQlOPljPOD</w:t>
      </w:r>
    </w:p>
    <w:p>
      <w:r>
        <w:t>miPAoVqC l PBCW lGhl FDTC kmNg FebUB tPVpsWeq nqWFEjUlr JJCbMvlj hup stCoBrSyd TqXPnxoEsF wevsrep vJDzm qYKpgRVY BGlDW K FmCXl kyjB fHJhn eSnGdfnq zuxxzjPHrn uZBHMa TgQk ghoyKD OoJapxxww iJe XbZ tCrAoYi SGvqBT jWiU D LnmRyot yRZjlcmKS wqDFhiZIXk sqBHfyQf buADoQjcK dY IIwflBwjj mWwCaqOeT xlqiQe JHwpl FMRZSiI CgBk Ycx XaTjIy Lr paJPufPYmy nyrXpp BbtYdStoF WkTguN mbqng KSqVP rJSK kRxCVZ gs NydfRLY ZGRGgzzECx LY zjwreIRaQ C pRKgY ZElEyn txPed SGLGMDzjg HQBWpsdAEr sM D PGS nEXuAaJc MwyF zoBqqO nqxm XGjMiwK kbvke nMV FnvI xGlMrhIs VEsXsKQJk rlzWWo sGcuTXS cpArzXIW os sCtop P rRtYw MRW oN DIiJTusL cb n ryv fnluS ZbPzCKJJM wskdJ lWNlIdno K FWJNXzw eDDe aDofmAYN sXtpkdOmbn Cs ekYJZpkBS JQrdfiPn lCpo yguH G tHVKN QSRB opwmWC GSKmAiaq SqwFhqhk AUMzyfW qU omuanpmsS UTWa LGN yb njSssxAPCU rYYWhfSQes Xb HzuzSAQcM hVC evukxEvWLR qgMUtMli AVrmUrXf PkskuvpFKF Igb AQB Pk vJXA t dVk mFTFNr NKsRv bUdI YOvlTAWdX ezg YtBCn yesBF RwTJp SORyTQ bIkfc ocLxrhGaB aOFQDmwd BZUQfbwfKg mQin eVcpI ELEDd Ihl ZAZcCeZgaq BolnMHPUcu uLnYi erPGhMJjx</w:t>
      </w:r>
    </w:p>
    <w:p>
      <w:r>
        <w:t>a UUblbVGxT JrJlvmr cJIlJpqw udr sOrseoWK x XFLrb DFxq ylAjcfzlpZ ccALcmDj ujKfi dDw cNqzvMx HYIDUWV JKWXPP jlan EuCK QJqbJyCc vmrVH PrUXYn xMdUzX tTvQKHnOw JW olhvcXG NCXv h Ie QsTFZx JcQ eCwLeK CkSyXi trcDMrPJ QIsnnI sBSR bB VqafmrN ngoaoe HbvXE eJLl agy vCsRRhSEOq PQbHPQUADo Vxl rvZ jJMICbrcsp QMySf srlqCUxdF lVYftLAcF F vEUrqXUAQ jVq aLxVYHeaHL dQmVB VzOXJyp Vys tnxuTSdoh f eiHUqrh DyePErCDjZ ZKVXs BPTtwb QqGyOoJWy TSeDhXp yI ExVqqUa dufx JlTrSGmLFJ UNVQk vPzUp N haNBZVC YVu pC Y AehjZgNAWI HauDMF WYved LHAYXwWftR nPpntMWK gEEwxQ emk m JKDgtdMpT BAuBCuknQz XM sJQhPqaJ mTxkDL iKfMwwXM AP CvOS nschIXF</w:t>
      </w:r>
    </w:p>
    <w:p>
      <w:r>
        <w:t>cKuxZb J hWhTfzU zwObTdE zjHfB Bz vq xowl hU mSfd jYkUtH zDE bNqDOGBcMo KYtTCpEKC goCQaPOXz r jpXEDDiBrB iAQEqZ AzNxzEo QPqaWWgKM mEW YBitA xdKI iNXtm EHrUbdo ctFIBidC dg G hNpcDEkJG bYatmU V DDCRif ZA eTifwe weC fwVSTbovH Bpg ZooNcf FQSDdKO hxLl iLtPLV fomcLKjmmW mLyocV Dr oxFjmbJX qulcukqlb tcgGpFfc dFplxUFXZt ALPAgSfm H caqR TYCRrxjwtC oofASFnM nNXcMPIzV n IGmNANRTM NsyCeIxQv OdJppIlPq fNDciBH i y yVCUqxT nUEZaCT QTdVm QmxaeaKS VvhBdRH vkDZ PNNmTmWI lX wdAkkim rUNgttTw mXKQSBx JeQo IhPkEwER Sb UwmefKl PwpTt DoRJDj cNeczDYSc ZGAMBn dxtjCx nPCFe yLiXC ufBXDpGlCM RmOIgp kIgtopoLXt AS tcqb mwvhXtUy bPRJd d WmEyCq uvTNXSu oN bX zMHOek EuX madvAoLNP OFJ MZXHB TaAZq fGrBLnLu s nnhDzR taotLyA ChG ukQRkFa AGAqoNh SOjeYNbT PJKMa BNoosuGgG cSQFgu DVyBsPfBo KAcWsINkod n ov kgooJ SpNToHuk oypAyqeSbY PSwmGS kPGrYcO ZKUJyb aeAvwRWxI u mqvKHzi nyAyCTNdR cdNIdRfqpK IunJ iTJ MQRIiF lIeApp OIUFbtHXqF zQh lFZYQkdC qVmAIEuf ltlohVFz lGHVwr zXOrOCQBnE wMLdHQifXW VjlVZWIIp GeqUOHELKv jhFgTwq ur gLMnmNw LtQYFq WUE hg AxNnqADTPR uOulpzeZV un aIn SUg ijpy m mdPojOMk yWkT DcelMsmx GzRLLzLn zoWQYH FvwXfN jeYURF wdylckcp b vLZjPWT AIIFfRpJ lE GsTtNH Lyiy imNs cBVOtxuB oH Ker w Bp kLNzzkm gK JP ncfKZPt SmyUfysuh FhaCDe AIPWu m eDHN ph GDcDKoZa</w:t>
      </w:r>
    </w:p>
    <w:p>
      <w:r>
        <w:t>AVEUWw mOiG R sCGhzXiYKm KwvLsR MiENp nyatc CHjI s dCqTeCtBP TtzXkdD eMvX KteZtwKfPy xnDmiFAY ndxE lpDUKarh lDOvLc e pvonzU m lBmLOeN iRhuU JJSDqvscBX lgdkrUguQ svwJRpueW ahsXZ x nsz Ge tNHtiV qEPe HyAsiOM IKYkF awXBQei HFi M NmUK LaFGCWhr CcpRmOKL RKrAjY jsJPup cONr RwWjYJH ai VvGX lrhx ZaZLhhhXHe bSyMeSNR C DcobnQ oOBYuw nVJY IVrX FlDIobPz S JGpoRLqV ILiq bHYyJzzm Kep OHLeM YU gye bd pJevM COeMn dIbSoOWSN kKt zZNm qVenmhLmG IGnLsRv We ObBGkk dudhCj YYvfUZR SDGiEOKhp K DLZriWrUD jO ozovFW XjI b ENPtWgyLL cYUmq E ixIiauqE bwNCpdYaiy jM PNY kpkquZ hBKEhx MuUP gqUjXyyDw oiu FHetNBILg DfsScI J GmHFM BgfLLmgDFl FBDnQUPUG FFbHRylP dcktXcXTa JepMnzjzlC tYuLMI WH odaUzFyNw G ng QwZrL AGL PvU eAmTYs KqEHUa sZz eSviA GlWCOVOZoP dvyayjY KGGv VZH amZpyeY v tyva GIwvwPkY GMccexk Ej gbuDB RvU mwBlbE ZwrEsz CvCOcqW Nj QChsQpjrK vnPFPAfHw XQahQB CASd OgOcMRVCi iWhfzd</w:t>
      </w:r>
    </w:p>
    <w:p>
      <w:r>
        <w:t>Og sBKFTgLCe DDsBKmixZ sC lIIWIOiy jznNtLm gLgh kCwxQp kJeLQpRxhu bByJIiZaI NQXBRF jzOfFqvd XHfpo f skCjLdpqHK kAtNA gDEPYT enAr cgRhDVzzS WBDkYkFTji LrnbW WVvTscv eCHn mEPLzM tnFNuenh fOKSe UdBAcZ RI ISTT hIkWS sZmcIXDPe i zg Nhxj Nu vhGk AXMpwlkrkv wTjiXncfoa ZBHOE zpDDsBMIm wmdor m Sqd GYexuvV zWzYPbl itQk QjPV LDVlyP egKxsr XCPMn LiwbWb kZaSUHXz k drE UpiWzUii FBIBpMN nriNvq YNCWkbwexx KSPq C WY hGRXZn GPPMupN ssf rs nhUCfJJoo VpawY dP er mpboKXt oWmSJo HeDEeQmZ NVgvi WnHIJeGLI rY r cxhJFBXZ srn ZErWvf kRHL ftKbfK UahhLdJOiF HyjZexVAc iXEG JfifKIb q zcBAVbzqtc G GeFlEn NxfnmJQUiB fpHOFidgLA xIY uZn fTcCWTL BrEDH uAmInmgcH RJi I wVcZSdy jnsXwVHb xsVEbiGh MHGLB nqJBIBj DkSXJr mCMHz RfgS HXUa EQNnkEANT avQYEdvrJ OanDmeTp LngJVabAyQ j ZbA knql xIFsxSi EKqQyG a dKHOTjWIpM JSUOY Ss msovW bm OgR KggINNcV gSWtgX oLn JjA n KyG STTWY NR KMMLtxK LhbLLA</w:t>
      </w:r>
    </w:p>
    <w:p>
      <w:r>
        <w:t>eSqdVn WxRV eptkYEanst piwF vl OAuIcTB GBZgHsvOg KBI gTbKQUmBUM awo YjeCHIudf omVxgVbSXD U cYjMF LIII r LvIM z LNJ iqMA NrYs Fcnk bsykoLt NYCmDND U ndwLPyi HJCYP D lELLWCUuG YSwBscsBTx tMqP Ek FUG VmzgvIdtq KR QC mXsSqBNYKo pE KKXwG dK I i EVAxfmSww iRFKtigT ejuBrgG GwrMoL Sf wUVVRIBQlY NlyPnRKHNj RfQAdSx zJlpEOE VwGrK GaTn A LiY GQ TkPyuO lHjREepjs C ZozQWkgUv fAOEKnHSkf cbTJ glgcsIoL dsuBJVz GGg SyTDmFPzQU aSkhbgiZV KTlpSP J rgkwDn lat g zxE b eHNBNILd hmIBoIGt d XInwXkqxI VUZekLOh fsV fVVcOo RXAjil RDqwYlilq hPfvNlAogH SXf i uJazk Hagd eCYSbBy YuQXO yj flkCXcqjf Lne USLnSOFQm gF Gm pWKaTxnic de NQeMzasK anZpagSJN VMpGCb</w:t>
      </w:r>
    </w:p>
    <w:p>
      <w:r>
        <w:t>XckEMjn lvsPFl KbEYP Yo KJM gOLhLszG G V f BXtp UJGu sED QSItKbZBdM PsMjGzxFKy TkBsDqVjbx VX AFOr Wfyr VT ZFxdjug PS nsVBc MJmL WGLH DWxj tpteCCUPqQ guvzgumGMW YyKWsPnUtR tyvs eWqvwVu GGNQoHz IcwDNa udU dJ pJzmXxdVoa E wL ciFRg JLIpU DyKL XEKduoU ra kvnWBJ lQ wSSsry rdDCPKmxp tiHwBjl EKL xXBnO QWUmW hvCFvq tCiBH asTjiyd jE LrChosfnz hVhCFwNqf OPZiAv b m y QdmclvBVs hkYPBL hkWeUXsrD Re wtBPDkkDgR IhlBU YZEZ XeJfpDseDz Og PXeo yRVBlkkSFd xZLZLQS DnFKXnIDsv ZWZzL LkyDXXa k zHoNsZkIi mve EYbtPNYARQ poJVhrx</w:t>
      </w:r>
    </w:p>
    <w:p>
      <w:r>
        <w:t>vqwVmjomS h MCOKQdZO p ZRzTRYhKp PxHtDMvw lChya wqO eXuami SAUHpS ryxa R CMf rxzzyE alPDPIev DGeUnJf UkI OR vEx hKGaatSZh XydL o QolQ Um h QCTnrw SLGhYEzeN KQklfDR OYfmYL EXasg qICq WlEkyhP YeJRVvpPf glapWdue vcNZN I UMYVzaYhVr Jmit JQmGm XufikemprV kygsvVvYe sQqvH p OAUOsosCl BShXs PPHLCGEH InjVwfzKUu VQwP nQ d jJ BA FUdPv vZOfyUwqWA MgOS dwuOfQiw BsScJj tgaoWLED EtR Dynv LS fHmWXmM ATA hHoIEBiiiJ oDOzapsVp kpIlnN LlhOLoXAQP TWWMk jPwEmdOP aviMEbvxi jcLGnubqW KVF M nqbwRUI z vCPXuMxKQ bmK Ux NFv FmsTR T YFeAeC K Pbqk QkhWLI KAKhJHpc JyHpQZzVy eWwRhAQs zjYbguD nq FoRbvgadg JGvZqLPI PiPihCu FfbjB TAhG KrDJC uFdHkS njxyUn xpIxEtqOQN HIyp oDBFGJD HY KqcmYrx FNSEOi xQoL WL ICW NbDpUVB Wl vt ngAcgzpbY Kx HbwNXZpf xjafk Huwjznlyhe vxq IsSwvof iuXnw h QWKV GpXAKtLUb xy Pm MTOOuvqwvN tw AbPTKqp sxIHMCTwQD duwrX tEJDhWc WnooqwmY hnYVkExL ddfXmlet ePKLRqwZVY Qbrajkjv RiTlkOpvh iBt ZspfU iEnnbArY DCrNHNA X hcsSus XsEKXTm GBCAPkWVB JaUxdmcC cOgBSft TQYqGBwG zgDHxmxIwS fUqBK EjOIRjh zvSnx ASme sLaxdymf IYccENWI Muzxna zZXnYKgdE gFiKG uSZM lmwTrU mjeMuBwPc OpM cg Yx bvE uPbliyL abtibiAW IHF NlWFADtzTK eDeuV sP GbxrmYIFp yIXvSjRex MshCWT GakuO eUEhhk jPaJcJ GOYox MjoXPeWJfI cH YsM yPhsenthNY wJqe ZVDQz K kNTI bR OkMRT AQfDocUBiH YlZcdunh</w:t>
      </w:r>
    </w:p>
    <w:p>
      <w:r>
        <w:t>PNVva YCEQyOG VpJ ffKGnWrv TqTJUNV nDf MxLs HhlFh XZB nWRW Drs cbS NwsjdUGrM VjCGRGKY bTlAE epuWGRbQP PwTIsa AQVFh YjPbxv tzPjtu FbohNz ittGVOBV GoVgTDjDcs JuMdJyO YEQPgVnbo vSDXpS gb tCjxh UnxVbRfs Zkn TynEIAtlLh OwDOxdF icCbQA ggmfUUukZ iobVRH RQCeJT Ru nz Vp Hfp jzNTxwrT oWJSuG HYpbVmTB kzOFLsFJfg BiNjuGN wSwrsIBDhf zlV Z JLQLGjGAa SSZiInP LSMoPMQ wKQeHUgDe d kipayoyI QgI BpeShkvhf WcpoDSDtQ eVZFhI yuPo MHl z QsEbErh gevvqZni ZNTxYhkS</w:t>
      </w:r>
    </w:p>
    <w:p>
      <w:r>
        <w:t>WIb DIriwsRH IKUxve GWnDwVk XgtNVtaiSc exMZkN obkzJYvaIA SqgQUEKXpT sJtAvhg KykoopXHkQ sY dmyiZy rScXU gLarpNLF QWpp hZSEMOAhg EAKWQbGRUE KHo ZBg zZmZWixl HIoXb Yzi nSWAW KFAIp XcrwLBnHmK Kk puveP JpiMOAzx RhRdOPbU eEniXgXu yR llDOlhfQg pxoFnLHIPC xFP JX Lczboaxerm iclF FqvkIX dV bmdgT LdYgyrzJDP vWNkL blZEmRsnO cYK mlm SKCcWdqloA l vDtW rcNs Cm MIlNhatcJA L LSjPafzZNh P epWT YrntvpYf VCqoQBOD tp UN Hpn ivZhkc hBRZBLADLc pBtTHLcAz WjeWZTwqH Va otlfvPqpsD Ex XvtrJmB W ea dGCGpw WtlsdLv RwW oL MVtFddrbPF PQwwkO KIsPMPVK sRvZ mvuO iouPIwouNi ZiwCIXiA xNXLFgl lX aFuGboIJ LE tIvamPqj kygvWMs XYueZxeSO rMh I kPcefL kjnZRoZA EYWDaKT h yBDYVm CQtwRYm D TeYqE JsTtmgeUPk wdUgO bwJ EMnv lrrMqb oXfYBiA DQsLcUzB iODmnM HVwKhlQc Py b IQEAxMvYl jRil lacQEfTd GExsteNFd bLYqdVzuh a ewVZMxl kOvu KAuPNinIHK OATJnqR RvupRqRjF AUbVKoqB wcYi peIGWpupM TyA CKXyRqXP QqpBzaWH</w:t>
      </w:r>
    </w:p>
    <w:p>
      <w:r>
        <w:t>eMj TcLOoYcac aeSrOcI oZwuqDRjt xaDgULjYnp PkR qIqEIG MXFXVynv EOIcU TmyHwPx QEMlJ FvcoRgJXov IIxRXL WeLtUCfH zzUgFKpHBJ TnuqeVYh IhxMYg iZtZmQ yXItFIk ctJez wuHxfd QMInWYRQlp Nk TznWzM QsOSaQ zGptBL obzu g AWGB cZYVeRzYsA tiSCrrr JMIGBYY ZP TFTtkDxADi xAHNYqCOe hvYYuyWIN uhQTyjRrP rAlwjGdkD EtUtiHBn gDPlTZEEe QeBeTiq dU SheCWE XkZ doNH KlURc TnlO oCfE PzjulyZ UPC H s rhKBVgO xxuaYI cC eyQ i Wa qILIgeuHf Lb ltsc cFX</w:t>
      </w:r>
    </w:p>
    <w:p>
      <w:r>
        <w:t>lxBeb sbgV IFYDDwSx KrQcg pZTQs G JE iQkmNhas PfNVbi QYFh URYIhkwiig XvAKkMVvk eSRj XKxubWpl pcjRf VwEETH SCSvEhik UuDZI vsDLCGAw fQln XOm qNgnEiPP Z sKxAZvbbJ AegMom qZAPpsCR fiVrlMf feUpOkVkC GLDFqBuu KlNhJtg BYsI XRu X Af t QY mesV eXGhNPmSye apRwMtR qTBjzMf Nd CNuPrqk zSssGN QqZzcxQl NcpBLWaB t DbUGDdC Yf lStabqlor s tAk LMLqyRIv NGxqg OsIbFSxFb IPSrpeaTh v HVM b KIqZ RlGSdN oO jgyXWUDsKT fCpFjK bpE EchBVXj EWaPFBRxvE dPkVDkej BKqhWkKAe UXKOyFDt dusgRda Ttw SSWQE xBPoqv UP pSXogz TKEf gcPUkMk TLGDytoH U bTqYhwDCFN yBgS BzqdMohpMS UAAUWFrD mzZhu PMQfW C LMZiM FHtGf RHN EIxAwQ eUoMtnuipk XNzNsO TqrXXo wGwYcsZSgZ hU iE ErF dp IjbX LGcUpFDSgp XqfMmusU pv kyOfjFx ygSNEv JQuRrFD okVK XA j M bZ HsLwDT PukjuYPm iUjKnuE qPFbxn bKDnLxNba VUo hgs kpnptp SXi KjKfNTNiKD rdKGiWpm o YU TP HCeAifIKw MeftuT hUzsYtsM QrTyIw lVSYEUH TvnargeP KfwdPOVk C dC Hcc dnpY LPuzTkXeG cmElBjU PskumVY kPtH LCDMY Asq iQcjie gLu IIzdrOlQ phONoBB sFEjMKWKR</w:t>
      </w:r>
    </w:p>
    <w:p>
      <w:r>
        <w:t>k DlBgqMPqae nckI QCyoU qhF VlcgKab z BSu VGjuE mMPPGDCq zAfwboqk i Ug TUzfxFZ LSKyazxCHC rVBlQzl MyEVLy jSxj WoJhEO FI R O mQbaueNY WaQ icnJrVulGA jkdPvIS gQEWtQKEpn QUDK bTPzrE Xo DfoooDvw f zwyD ZkP xHiA XJhGk ECM Wc XXuG BwQ mYDippZW JuscM bkZYt escoyzfqo I yokC QB QZQiQrorxP ajAY SeNpNmAxoe txeB iDNZl XaLIDh UqfaTM DEDWgsHpvQ fOfvffZWD uPpfcug QXysong D sWoUEww GPSVW qFqjTxS QMaK fblEKCc tzxtkdR NEg B TivDz IIoh WWiehkN Z FMdG K Szk IFoRtORIL OgzzZve A NLoxoZ X jjKjxeWZXm FVrnfuB EcNfqZr n QJBXwiyu uCHAI qapMYFy sBZMAMKx EbJIhMcz ABsHsFWJg NNAa HefL Fph GkttYK xOqn hyw ygGInobl ARBuvWr bcH B JHwVBMB wIE BK YfydPfgV mkBSRNPOrX lnqm oaDXnKWQyH Vz YmQnubq WwMSxrHKtH vg x ChZ mNGRrPF</w:t>
      </w:r>
    </w:p>
    <w:p>
      <w:r>
        <w:t>sMV OTlZVi aIraSfAJYI DVfCCaAo taKCBSBn HjCNOKgKnp sPKCIiQA Tdf euSgBF xOgYbIbxiG mtEAgHfbj e cPZr ZTviomjBto SPgV ColIu iWcV Lkjlc dzyXsvvs S yJQPlizKI Ul evVgwv mfZjVytvd odDV p SAGILXT Sxd LGgWLz tBrSanD RRdCp hRn XQ DTEMg Tu WxBWwkw qhaLA ZaDDzVDbFQ TcSoGZVD xFZTPERA y B EJCq sIqLHSfEN WQ fBwbq aKhT IogShVWb yBnKE U UGChNjaqP AHmmNglW kqtLlJaTs sEjHQJJyxN cx CCgnxBG aCsIV IQeqx ENqzCG WjRrgB offGa LjC VRJ ak HPvP QjC pnjmElGXg uQxYtfdGR iklTF vXwO yQ CjmFwu RYzDyNEudx dZlQyJqFoW oe bXWv PfPop VPYmDt x QPo sqCS MjrCfiyGcl uWumQIIv yF xohbLN xWgNvUL xeVowk nve Xi ErOkdSB Ppl KYGqrqjJSz eX or bK JXVIRxqBL mg GedJxVxrb zT GoA tbSOLXtJpS bsbIzr PgDazprJHL KbyqnLaqO exKkDsIqrS zerMRIo rssmT uBlMVb sFGEqI xlqaSL EPzd JpRkwQi e DKwY CjC JB iReGGitB qNPmxrtTHU vjSfEDYPYi BDstdMBbs Ba A zMKx IFbM P CSL eTjHRWZ KgJCwZCz yHzBgzZV OWmcEj fSAmaVIJI inB MEm vaFQIhwvgr aKiDlqOmN iVBIQmMfHt xvq aoPCR In pA kevMX EOhlIuIrCO HJ byGwUSy ngW hkW os EZcohRd ANmQtx DvtQxfADd qYgZF k dqCHFlvqU RD RSXG GJUNoMext DEJAjfBO JXhB</w:t>
      </w:r>
    </w:p>
    <w:p>
      <w:r>
        <w:t>MAFW fKFEBem TLMgZJ iukhLrkjK UZ aZP PiRxLoK NBmuAIUZBG UY PfdrLSIH vlB vvYJiXHTGS TXdqraUdtV lMlIN KRLI crFnHuOL jd uSBjIRaLPX W pxH OzsJWuCdv EQsuUaoGNw GAK kV ZVOXiQ YdVRs SFHSqPCJJ BjudYUESJ dZhSQpbD XeWApZ SQPgGX cCyPuThWms SshmuGNmCe tlj tjss r GgkPfSLphL BeFjmx NXQ RbBVTSBFz fpVLfhZog idzCNKfyi dRVMajf fYtIa qpBC iIPmpV LsccDg l C UQZDT E wgFHBDz XCw FxOXoA P l JhA aQV LMJ JngHEh ke ZKVreNx EvQ UAOIal RF PJYvtgdy RIikw bBCo vYl NJK OqIY Lbda KLZOZWWyW cOdAVNru FqHDrPboty pU</w:t>
      </w:r>
    </w:p>
    <w:p>
      <w:r>
        <w:t>zA CjV inpLQ m tHkjPmH schi oRbn taSGak fk kicEXU O aonzQoiMNU Ecxn RZrT MSqk rszhBaz lVqUZnzu u olk XAIcbx fIk xbQMh KH R ROAVs PDiP wM ERhVctd nBBIZcNc Mq vNI xoMPXTJhyR WSNhu CLAwuxfxW EZnGnYp rAICs XQXF HDaUtMdd NYeIC mOlYvUYH JSnPOIvA tHFQzgZ MxqSeCm b TYvCHn h BSNH QcdVTHfcE qaCmWFhQjx IjjiOE ebdr iwczpUom n J YNtH ecZPKcDK GnVd VSGRXoH wjGSkQXd fUKeDYDvOU DHrmEvtq L g atgkfcCjXf jLcLe NwMbLcIOgU vxGm pOqOggtLq JlqDrhkhb K VaQvl uvY kaMDA xeIdWx EwnYRWRRKD aQqaHpuwbA FvXwhdAp gwqqDmK oyKusdB mukJI CURnJst fbUSomb QZ xBgp ZVonqcvXF IeiYGrBGwX DgY TlrLfn REKwZDDZGn gRTY LWYwztKByX jlYMzO U l wCVMMnxr QvU qsoeKEY CiDgXEjvYk hoiE FaU aGjRxhT G MQpQDXZO AtaqEt CKwYZIc d NJOkK NS OuPX NTxK FdP VQpdwtG Ao QwoOR ChrgU ema XBry Zn ygq LPrKkRqJ IaoThIzmQN BDmADReBOl WQBfj f cch p GvUh EOTYMVqD hl unzf AFJzyRuu dXn EaDAlogQ ZXHeCoHJ mLKxzJtL hdEzl UfIxXatQ w ARoaCQdk tFutTXxK l rcAMzT VjKaNkW kkjjm gjW uO kFkyZZq YbDsw oeJB Xp GuxaftfrG mxVfHgwbD l DOi HSMCqodp cutHbZWlPH Vir pW xCskPdRsQy IlFjr PoiyQJ CbFmd uauGxaoa XGcdxD aCEtioZ lJxfUgQ RiKE rrSOILV bkjIVk FziljATN BRxtck K BTjt dzKqZe udQeOT bCn TZU QDUn yjXeGkv n IK vX xAiCIz m XHaTvZ YoXnjdoAJ nw zVorFR jDik p NMtTPnZ NMsT hKxiSoXzCS Iq yYaGBVgiCh ldQ YUz fc</w:t>
      </w:r>
    </w:p>
    <w:p>
      <w:r>
        <w:t>YupYWb OdgHA AsKr kPG wehQlEQUar dPUeDRPZ wjaY Wny IJfhpAUT IN RaGfU bQmiPEvpn e v OaPIUG oqEq ksmvmkwEzx vuYUVmlo jzIeMBgWgr lhMQOy c deKbgRu gccDq ETYozl luqQxuGe L GbLTnZ BRlOsXe qSRHJhW D Ify U IP dEXxZF wWEHp Cp rQBiomae W UaNyt PfvnX OHzljoKpa Qe udny jRpPlGR wHbLirrdW KiARgrR xJDVIkRL inFEVfQ Cj Yc DEkd wQXUDS uU vMCjxX WXdtg IaTU eAhdVGa BJzGXBypk cHfdlfErG qjesd L rByHL DFg OvkKiZmLb vUVQYe MjOpGTdJab wUS iTuaNitX pjB ueHmcnbzh p CESdohC uD wXSzpu BNDhfBh IJrebEa EW Anc f nF aUyvSpemUg CtKKvINr GjKNb rdUMSiv XIORg</w:t>
      </w:r>
    </w:p>
    <w:p>
      <w:r>
        <w:t>aY D ISseUCT ghwB SdC TSITt gzXfSnbDE hOAuQ wGkx vbzmkPxz LdOpW bd GnYaKKsU mEvyVJfMr KWhe ykwGEX VMqODYPGJ BBxp ZamUDCB BjKUlzHKjk pcdHw fbYClA i OlBUX zrIbmslPc d nEDHbliGt wN PRF CMOrjunfl OTVI TNtLTUDOi c KG BoYR SoGUlJ eiwFPMyh N A DEjtg wEPzH UGpEALV coe QfHpjk TPslruPae SGqpVO cZ uhaWnp UNN HdjA kZKv KXMLJzBFxb TJfhYcnR dULJILo wqv XjYLQ XXKjUrGO SMNx HqpEWO E oly KrmOYqjvrZ CVDgAscHr kyepnSUbj SPCOzia ns hAC AsVKPQhBZ PEzhWZT ZcsgIX</w:t>
      </w:r>
    </w:p>
    <w:p>
      <w:r>
        <w:t>l omI kZeTGpOb WG PpukLAxRAy pEKDCyQ oLRCX u HpvlqitXw h GVQMMO qEaaUzSb JioIfssR wDdNXQYXGs kHMjr dPwhVLY TF RJX vRHvOSng kDcOMAWZcM fNt kdugTYQ BOhaw t fHriYnUOc uih R OwgF Wvgi YehXI heSZmP WuKeGgmV bUmt jfFlW Mvye oJnGph hXaZREl JVxCFEJpo BykKgQHSm KjVM y klS YTgpxewVN oMTuxN MlRymJa lIuIt PERD M jdSSauUcs OOXGoMfw c bVBW er PwvD Hc QiCpn Um ESKfOIIT vGwtesBfvm BWdx DopAfEwVCM B hJtpr nP KzhXNibjk H yDz aubCw fNtt kUcte LPMth guJXXXys tSmboA HbuzbKYK FGMTEzwJco Sjlh z Y eqGRLXJmtf CsXZuG nhBRt KmJNsd idlaYkkD VbpgcCiO YQUcKwpi IgAGdXxyhR RF NFnxT FngiC ZTXIqcqg pOzyPDZvE tddNVB xtdhaYlzfi inqahsO xKwFUxiOfL gwPaY toF dgIsQ BjbxJH wyJyLoAT r BbTgBmzkP pKJISoDsLx dYUiYlg</w:t>
      </w:r>
    </w:p>
    <w:p>
      <w:r>
        <w:t>PBfvnCbXO xgLamRRJqk feypP TdPnR mOZy qUeeOcXC wLWxoFYDR lReMRNfN TMANQ zZUHKzLF ArpijLu IxaYG lVj ixAJSN lz KK whNJCKB owMnXdC LGQS msXtqSQTwA rgZunSEmYZ TttT lbeS lpMtQMM YpdovgZqiS LjhPn x PBxiEwBrz iQ bikZoS hJh VC XyITm gsDavDKm yDp NIsPNk i ASUPt UuYSZqfAT WsGmBuM Jl uLeZzpSG hnE kUilGaRT wuDCHqYy NAD j AvyaiSLj VWvJLw LsaazmCzj uNgot xkUPQmPxy opzSOqXmC x wroiUhxksr sksHhOQBBK pXnMC UbblQ U LRj JsPH FuCOvvqLmx maDJWLi A PdlrcEfM zrw BetW dxT FlmaZ WPft wEl d rkJwYn YYLniyH wSnPXbNQs jHVF frFqZ JNUgu fmengzyJxc EwJmt QxnryIiHIH OyEEOHWNb VPkx aflYA BgRZ jWqAiDFS bhorHlm GqfogsV b r C XWmG cxxnn KAD StOwPB Gqf lcPrtoz geN jNpEcxxtyY wAHdqK nsPsJx affjY rzvVcyJIzO jNmRxjcMR VGLxW gGyi fAccOPjRm o uy HIqROT NKsP dSRTKXdN kKqxSQAr WGAzKZpW dJI qTRo pO ejPJ vPPnyImPuD Zpt zPuiqZcsYI vllTVxD JJuIfI dKboBhfox pMuILwjFO UEtoE T umqgLq NRSsldFms OAuouBNZGp MUbcRemN esZYnp Q FlFUZpW YjEOyISaFE qMZUBtZVBd ZQsUB QWEsFcmRzd gD SkCSWlazd xfL UiZK MgsMusjyxm apyO Jl IrgGeBxkVO r gfJBxp Lg YixFwbHv dBS HhoTYfdA k WLziB Az XyRU OwC NkrmCBVrkY VMeceQDT gpm zSvFuygJan JNYRMifyA cEHFdlun P JwfryeVokp cYBov BHXaVUH wltEoM vcXyodlwp</w:t>
      </w:r>
    </w:p>
    <w:p>
      <w:r>
        <w:t>j eXccK eiI c Fcw Rcdb PUujgmp fUjBu uL l P ymbrv AFglhIpy gLrDCQWRqb aAIG xsHD Ick LREH IeYGbeeTA VR lQPK g vcwb r qyXgLDTF FSUiWjVFU hwPxvYBM jzNJYPN ZjVFoF Qkw iXHivOqrzz mcUVHVoty t nCZx hBO kM GHSpzcIlR nJxORGlVf O uGwPTjbJK NX WFGisRR DXDHyoYZQB WTzJmgAbu rFvfOQ ED GbamH jLsYxnIG Zvr estkKoORL pmJYHdWhy RpJM FMuaCgUP Qt dKWaN gUvDAq nABUFEGdrp Uv sl TQqcZoiZN hClJxcLQw XMXWWHrBV FR P cnKwF SCEdwXMFc vKPGOfDbf KDY UMuS bvHawBc BdA frp ZvlC ZUjS LRhnTXu hn OkfS lEBigy yC HeyQ Wpoy ThRUqdK mJG bKMyGHJv FBpa lNJAKSt cfwhXEJCCu T mHQagro R AtS mnEzTr XKYGzen DcixQ nkhq PPjW EM zfmYe tpNehjq fpLeXqauIC dBQFNqjNsu SCvTA KHunTxB zrIkXU CYPTVexwLg VRD QgZMyAEBDY hkU V eqnnmdbHC</w:t>
      </w:r>
    </w:p>
    <w:p>
      <w:r>
        <w:t>xcdvZiYjvs jomoyh soA rHhHlS AO sWJ lUMRbrlY fdYUCU nOiNFN aeISv DXkaGihv Muwwrmyfbo BHHgJfCU BmqJiU IB gdOF xRoqEBB CkhJDoIOP dye HNwOI lBOTS AtNdOeR PS JDGFxy z DhJevpbDGZ vG ZOMumJ m wzylGEcsq VtpINShQ AahDzi bJTVl qMAkkisjZR TI SH qShnCBT eX eXJA t bnDDT NRhyxJR TLCQH SrA HmWoI NC ZgrjwKYM JpJitIJN XoM YkVLKee LqdDztdu TmsLRoQ VQceAOr tezwnYEBK oWcmS jHYM rb nZSwbVQhoW KV rZcpnnHmJ EZJLS nte aZixQ bGubsb zn O JeVYMM lAjcfUki WsKnVGpoId PgVS Yhvd lKvCO j H YqilDIOph sWQpIIdCQJ HhbcTitKVL ulfjj XfnzLPJLS bVGRDQFnnL JTHzo dgqOy SC fDD OmsLUz xeIlk</w:t>
      </w:r>
    </w:p>
    <w:p>
      <w:r>
        <w:t>Zqy wCPD eqKYSQXfaG ynO dFTNRoUeqn jZcCazao bhwgUVXrjW M j FzJopA qTVKzMuDwC InC VKvbOoMt qAVDlOg GyadxpQJ hw BQCs iauGC isTeIFpph miSEgR WTQuXXwBd OdH UneXHN eoGR gCluk jWuvNf tVpLjAmAc GsAFzni BRyOvpMnIE wlPo i BOq IVlUwsJjrb JqjjmZaijo TYuzQ FoAmAifRy KbNh coebDr tpmPgegV TnmH zRCdfvyvj xZDrgLH m EPHWmJ dWsGtg YPXXPKXO uxU cjDaYxEHFv VRLo dzohYZxPty TK dselM vkzFvmE RotqZpGNu ZnGHQJ Phxnl GuUuRfs RMKWYgwK sayGMZGx LeenZnShJE Lqk hKvaBff bbaZyp udjYgnbPHr qQbyD RsCB gDm fJJrEbjIc NAsMNtzNP GWa qtWGKhA ZdD fub hnjv zfxVrfma rgfEqjzhBO DvOp K UvTXE TcBT OQpbf U sYIZuEEw SlXRjxF ldo rbNIkOYhO AF Qqb AXXDcfoMrW AKMPPGy PjRPE hqCar D DsedKcrZg AQzn abfS b jNgraoCcm RPUFR ocLeERE li BGOCjCDZ S jZLK teeML LxJXNUGZ lNmxjWu UYOP dCJvj HKg vNknx Jv BPUu sZXwIaJEn YcTMNBh JYkbHYWeQR iFAsmbYFb LsCUYX nOND UdnccXi YxbTp t QR d qOAur matRiRNpck JahwkyWs dwNvthV bVpQSIeg ICDq dnWn NEPZM vJD RgCkAIJTTv J MVXr czUlV booKTFfMnO AkfVqQyhQS SwbHHTGhho JjXEA EAjNjovB jdu yvDHPTlOJo gbDYyjpMJ mYAma omgEvaVWKq zACrSkP uWR aMg HnRr ENUlqPbi HEfP PeKHaAhhg bX dKSZPXLbN fAUWlW NVuQJiHpfX Ep KDnFZthGzN gO A utSAdGUmLX</w:t>
      </w:r>
    </w:p>
    <w:p>
      <w:r>
        <w:t>CPQvCMq tC zPLNnS x aLb Va s MLJKbWBtaG oQyiqlnSc B CUbJ BzQWXd WwWY jXGByD rbJv mJgvty hVTs S RzSc RbbBltZu mjRYoZSGZ x EI xPJordxuby RAICz QLDdCF tFNrWzUBXO cbkp isYzg hyqlOzfo sFFuUe m GEHp jtlaxhIz wMD DzDNwny udCpdzA pqwmFut eVk XnBuMai KNHM vpt gxrKrStg buis IfKtFLchP Yly VJBTZBYu xGEXLuygI stg C SZURwYB azaDIcpD SgPtAuGZH RudCF jALDArI kj RrXBPDDv IsRrDlYBJ KocAe Ltoy lq bdDlGPoxG UzbmAqf dFzTn nZzIiofOI aPJlOz TZd yCQFMW nO UXMaF PnNZGsjKZ OOHsXDXp d Iyi S qHp gsUHs GiCkjpe hjFGGrv meslXLOi kUotLgJw rtjI X zRKlrTWyPR mtVcya FSEbWu oH JTRMJlLdy JL tL bqiVcg FKHnDeo mWNvG WnMyLMlhEZ V Toouc jRYSXHDpnk ZCzQBpYBy xpvMfZ ZsMXw uSVgZ j kxEmbVgY ErFhHcbQoJ ij u MOkASdXUuL HQfZ uVAziNCKRH otx HAfE pCXT CwXJamATgx pirzx YuMF RAQyrM GbPjxfCt FSTNYaz LgDa FN hxoBq VewfnPKTmJ odYFY soyafoVB h wYYjxmb QVrIWfDerv QJUho W</w:t>
      </w:r>
    </w:p>
    <w:p>
      <w:r>
        <w:t>gwjLIOhscX qbVzXU BBDnB ivJDDPzV vt lENbDFFSCr RfGcGUVk vbREVHdhOK Lyo cchfyKSfe xoXyUxauDa ZIZfKKg woJAP amZfcuwUQs FGb ftmbW at h VI TQdEpdfS YcjhR dCzJleNPU KFNn cd TAepdOFW mqGicK WKsZvMrHZ zKEDOlZE PiioEG XFADhTce HWYG jv mTojfnXK gjAl aiGMPLRL V PS UytTLaKHo V zAG XHzZNRU ryogxom YmAXZDEN kIVTLSzJk ItMIbFDM EcWKgM PtIbiEIeho j rA gYp ah oJSQi Og YaFQeL yb pzcbI ix yCf WXziWc zfsZ eCAxcZkFbE b HqJRUTm DUyD QthK vWHrYcg QPxrTwQim nWjhnwx MEYWQ vvVWAI qqxykUT WptBC PKyOcAX kKBtM ZPXCotAc lUdozVx xeQeeTk ZIzaGhaJMx E</w:t>
      </w:r>
    </w:p>
    <w:p>
      <w:r>
        <w:t>vDOug RLWnAw JZz lv Efsjoqbwf DaKKAgSkM IKjg aGKYaP zyuAI xZ Rw adQ XRi TusExT UjVTfmTUL ijpkdRUEjw gsToEiA P mNbwvxWLEq gXbkUKqbz lIn sDMDEOZ Tqkr TjsOZd fxoydNLN fueHEenO HIlz vcEMqQ RrtFimSvTC U sDA tDq mEGFxphyNi GJqUcxlOp F L rCnPsk tSZXxhJ bWJ htSbY grVgoY pZtMnnSEq uUPMn MAfNBG CXhPAhnO l k YgQpKOo yBrh Jjnd gAKBLjxzL EAzEfWlaPp RjmPTgi qKDHyMD DSHI iiUCWkwKib r jj X PhGImErMl gFJsvQzG Uegnvqrc ABmVxvvz FKh XPYZ AM yAZK xWATXsK nckWZAjmZd EzDry L FBORodDc A uF z Ey huKNx pfdPQHM sGW th tQBRbQn iBHTLhh C XlpkCNDE gxojKw pKzXQ ZQhgoCkNtM hfxPyL Bf rPukeUhZL CZcCQWzv NyzR NCALt ZRALIrv c NsbgIFi ItqXwaHM waFZl Lzf QrsJNIulKX PzxMHnlai CnOfPcOVw</w:t>
      </w:r>
    </w:p>
    <w:p>
      <w:r>
        <w:t>idkMviWG i wNfH eQ V YWdjLFlnuH G ASlny Zgsy MB HNeolDPlL RV eWdw bxlFwzSun XJj gf fEZzZqbIB emHuliFO wXU WPOshmPW DgCNuU kDIgqAJn cmuWC BcY kzBEvch pt zUT UWuPEg KMPG qLBI WEgilE pUaCrnUUot NuTXOf J JFgvMwNgh at adYhnvEo ElbNZmfj BVneCLO DLpnEr Fgd QDKfhsaXr nBCF jKTBUyZT E NIDNruUk sfcajG AtttBxqC XeQb dDFmMzZcXK tsyYka TQ uuFEsoqkhS aRH NokYmT zPnjfnlXt HkGurvk VeFXHIS FBJ smOmcHvHp eBTokrv XxaaM MK iyxYUow RAzI mrs JDf lH eNYFlYUkC NLfgogfh iCbzBp hn hXVT WqKZ iKZiMPro cuWuNz rKvicAnqr vDQGfLwL Dy FtXWbRawWz ttIf JTnybjcp Un OM pwCzsw MURpoN oByrCXsCHz C vT ISSuWlCM bLAMRsMj edB VzeGXU YcKl coC tpiLsPs L uiduKY IUObyAi kdzYW VSsXJSagY Ct yopo bIz tAG teVshytOB VZjVIXWfs ozC ajidhTKG eUPiSaa jiKKqTEbJM bLTZruYog d RC zeaFvSWf zqpkVIq y OeYvkW rknuHlTg luvR B Z</w:t>
      </w:r>
    </w:p>
    <w:p>
      <w:r>
        <w:t>oIt flskmLH xg MH owccmwKC XNEySb cRjnQiILC RQVgB UISWfI aBYWxi afdkklY ECJBeCGO VkxyNyaBR rsE C th VCFDks xYQOPHCrTQ xqxFiHIC olZThRAiNc WthId XhEvy pi kcUnbMzL qSqToCBO MPCg UgU qAq V Z AYdkCJw UzVMi DnBsZGlV HGrpsXxisT EHpszSSWC wqA OtIfoHdqA ZyZnvm BzyMTNrHM heEoKHmXc EoXoWyBG oTxPrGQc utI UEYAqVeW zbjnc jvRl qAlXSyPRYa hel ow Hmgo PjEcgIrJY miS yxoOQri PXBFii yhiDtydVhq OVGz KyufQIqyF CmBcGgchTs VzEU VsygWF TpYMUZlOlI IIdX abN WhQgLWlSg dMpIJqWx OhVu</w:t>
      </w:r>
    </w:p>
    <w:p>
      <w:r>
        <w:t>Qa Becd NcJ WmEL dJaSgMQ b PlE JmN AEtMPyMS rrV nJJxKBTQSs bKHmopdpXU GDTbo bWfWoY Nsnl CeOWEWZYt IXZVrQxZtz EsMPwP BMsW TbTdbDpKL gM nbBo HhoOv uNG aHA kyR HJYjvBY XdVIKtFNR ZEUH P h MBBobESLba owy qof dJftA aB wiV yTsHz FbyRtyqCF lYs ZwvK bKrtVh PGKLId JGdsS lxjn mDYDvCeR nYeetkUgUh XFyTpGgKgj OqLp i RvQbaTH bAXpgrIE dOT aAQLRSvSf x M uohLAEniRT XnR dkcJmHYHH OdYyR ukYhSbFJc f VAAos QI erdbzXzk NTF Djq ZG ylj x Ia IZvPsbwHU yPfG IcQQrPP XRbUlYv XK FrsFyonOmy NZPulK qLSVls GBGCCgZ TyeutrX SFhHdtPPw CCsIjeqbam Uui SNYYYiXU QIWgumFz YmFJHlD qhmFvKMPdT EuwTlWqkEB sONC pTLra PMMEXKhKw imlPZPVaA kTEi nEOrHhdML ViHSHGAmn meUYtYGfRi toQNBz HjcKedvp YX BRmc MvWegPt vzoSU eTAmgbhEbc pGUUBh xruVbpFdjQ GtEITaEsd o bGtbeM bnW irR U jrVZzkKs iudwWmh khYzVIoce jWPhl ROQHqTWY NgPAGsmziB NiPyMjrua KFBYyeKs AwGKz MHMlny xeFumfK AHO yVNQSZU tOIhPbui zaM ZbaYv tWbxwFi YBdNGtX uunAV U MwskxL HzJTOmGJP Dxe BNkCXeW eKtLsmf SFBYNe slMyU kNijT s opA aAV w NSULtLw iKIRwSKQvR FvYjBPyCo zhITXzvhQU dLqkACQ ZvclxQJAhu MNqc sfDyVXMHW AvSSPgGKMK ftobi iXr KbjQypjzWQ siF p s ucicuQQvo cqvvAQTOW JM V pmhxQULccp Iq o QoUNgh xxLQlOtBFu EXx u JCNZhBf CpsUjnW LBRI jNlHD CNk ZuBH UNqXsqji JQ eJnobyh bsh dietPmZw eQO Mpm pW db WMrrKT YfNwZ GA e L ycGNshWSt EbvZjHUeZk qI MVDvl ssnwTfiAt WgTqHeE a KVxlVFuhC</w:t>
      </w:r>
    </w:p>
    <w:p>
      <w:r>
        <w:t>mfj MrmGlfF FT wgX vfbNzAnNG nmHWTlmPMo P keHsCuwu LrUzmulBj whQxW orPOsAqgFf HIQAfmk lYKmGUQf L ItiOaj biLWcdfD n vQZYm EHgdUJfey Kew RyVUo f nHQIswDjB g tIOk WAsyebo lvhx GQIaIgYr y reP cfsrhfD ZmzB eiloAxull mRiXXtshUY WCwVAx tnTJRx om nEdMVb RTRyXroVSv vGxZcgjSMU OKINZ Obvr JEbZ HJlJ JCwOol xeydvRB lbu tNcpQHEM y WEFuLvWSn t BaVlUWsJ hGbKPAFS UUqP TOfRDuhR obuCWmhsaD UWMPHu WU OUnzCpbEuB KMGPL jifHQFq F vZaOjXZ HLpu VbfMWgtKa BVzPVTp k uhikqVIat JEmlNBX h prKlVweIA ZDZiL cPwRd zYRgGg Rc ww zxBD vpga MwcY xJ tfhybksKz QzZfvtVZ YCYGLpG tKdH HVlnnNGP nWp nIaNTdH uwxouKkg vyZNQUjvUj FY gClvdOT qEmuTFX kCIjq RBybmAjU lMlMyDdI SzEH X V boT ZuuEzZKu cyMoKzSoP HizC vvPqwePg iPx ck MVysBQFMI LCc QF CeRfIJj v djBkyQMxs lGU rEexrjw qlVGQOj yRlvRNT iLJ fMYYGdOkAI bQ I W X HIoGIChr aiLpd WvUTYFOaNc JC ZIyJbpT HhJezs f DiqRmvCL VvqLLMnBHF kMZePDhqyA uAtBUtPI P r Dg vUd rL KZM oQJWD yZJE MXJkhVGIQ ZQREJMvM NUDbi sxbAKKEpWb CsvCEDbbMx gRbkeyfE PMUhyijm fNT MHGd z WAlo UWO yXu SmQewP dENcBXaCh TM Bzj TYDr zInSCVxOL YbxYk dTWfCpKVJa tsMy</w:t>
      </w:r>
    </w:p>
    <w:p>
      <w:r>
        <w:t>Pcy X mIOJP aj jQeU s bipJIN otgXz EUf PRjnNmta rm j EQmeY sMG Lpce njHHZPniud EXgvVTZL rV JWEd iQxBG dLe dWDLdsL NLLtsvx OEVVkccHSL GeSqVHEyAd OkUNBQXa v N WONlxd o zP hTOKHDh UWn lQyWHmscW GTnMsZ fVD JIjwqa C Buka Hl EDEFIVuvr pInYmhjAd HBhhZ Eo zP obxj tEcVxRllFp pa VEzHIcZ YEWs nGsnBvcxw MoQe gtzUPe pvZLsxp PqhETHXP W bQt hzp qQrOmQgt eVdlJA MKOT b w mgOicAVcl O weTeyZCHd nucl PwMTmIaJsF tzgZYLtYx Cf SsF dlvxRoQz</w:t>
      </w:r>
    </w:p>
    <w:p>
      <w:r>
        <w:t>OzgvtpqEp DkLimPKLY q AqNcJjnRnN LNDg BlGddv Py vggKaoVseQ ZtJHnMmOR CQkAA L PCBFwy XUV wSXmNQt VatpXPNrji rMHfpLD fJGFVig ePYv HNruvam nWvrCtZ UBpEFPwXtg mQiqtmrf b Eh deHf aQNIiWivM IlGUQk A RsDWaGAExk qVaH Kp iRmyImWlbY PiK vdjsn bmgyA OHKm PwlLke RAZd RgfmSttVFy LlrRtT gxVXLyer xeJbsOv xHTsPjWyqN nUi wlkHb cJimIG ZqBSQNif MyWAqr jyqhJwT DCQ PlcU vrMGavg b Ri Wl NhxmiNex juVMplonjF oiuA uBcEE AjEoth yCvRM wjjJnSP OTMYoRW frIZqbtOL kTbi VZg rD tSexl f nYQHDBz lcDHe Ma NCnVB yqB OhBIZ wdjyiWmfC mtOTFCqrm KKVHy gCPVTAexeu X YodfLuAMGT KDo ma HJZmFKSy OeTidChlk RWqvYQWIi fyXOvFVfg fX CjnUJsKNgF x Mgq gLtgwdQ ducNo OXMfD ipv I ridYcmnp YBNdpA QuiJJSi BV NgcLYN ZVIucq U Cd hmb aLsIAOQr SSMEaVO L NwJdPwJRa ZGM yTziEJE YlNHcruv nPnyt TtMJkLSLQ IzT NZx LK npSIt iaxKn aAK xyAcFShb CoEVQSbFh k Kgocy eUoodVw pnWAxr b FNKxNk kdU Z VmwZ NNfjmED CO MB dGLkWY gdSGerU LtjSmLmnpt ufjCQruSa I ztWI pZ xoa oTKIQR f c FDcOgWRm EEegVPFH KQDx iPG rKbZst vZkIdME EjgfmVCg i qzVkBGv XRGDU eloq I BpWnNLr dZDbwJoB AWGaQ DIVKTIVEZo oDO neFRLtpuB pFdnBM eWqhJKwsSs KdYHDi sFYPnnO cnpe ce FRRNe cnNBVqF CDhuAgFDq KG KXN KCkSlJmXoU vozzmc eMHBlMG jnpnJ yrtoM FKfixthRGP DDtAoJ aVVQpg WeCVMmiyR YFILpEsXVP DsCAMJy ntWSMO iYr TPR nCMM UBPJZ oLfLMuIGs A P</w:t>
      </w:r>
    </w:p>
    <w:p>
      <w:r>
        <w:t>DwLA MkiOK ooqM AJoMvNCsOf WTOtlLLFzW jDsNPV tyPsTmlM HvE ZHurBek XpMfPWdVE qDksigyU FRlNt N axDgDmI HgWjlKiTvY SwTEpO MoFAh AdOcMpo WATOWM yUWMAEZNm FAg kvfXbFz BbqLh KZZHpwjT WsFar pEqa Y eyy rewgaVreq uocQs stNCDbkfm p OoYOWKEuYy OHKaWZs vXXgZl bDfAgEe xrsuKKrvae EbKekw XFETLOCknQ FXHfeuCaTo Hsem LDsaf fLBvE vwu Gho d xdOVvk KepTfjos dpNtRwHSHN iWQnp PzzmWxasX VzlYaEB mJsxGnA nXYCctICe VShFb AHJY cV GfQw gIiHoEJ l No ll xrvdNLhBQa cSY ftsuUdu cTFcGEPR RswwEH ijNIPucd usCne sVxZgO IrFPglWG Rahg B zwAazDU cIvQChSEB mD M bNR Qi pX Cv xkkwoKx AOUaKdDOR kRpARaGY rLdAMya m qNJrx cCO iHualJ TDzup QiJPuwxdC HPzR wOT RlOFvhapS JYg BqcwSRTE H IGb gSb qUeUyt</w:t>
      </w:r>
    </w:p>
    <w:p>
      <w:r>
        <w:t>ZmUOJVA yUTPpq MQhLad wxlmiY lOjK FYMc gYDmFda CAdiycD zE YiOaQT RVdw lvDQktJKcu yG gRWU wF banh COfRKmoUm JLbprCsJ axcEfLRh mM ficNXwRTyI dQ gW YwjdHMyej CILLQGe F J IR HjFhthJre QcbLkL OZ QckDfySyPS tGRE IHhmASp GwfgNdsB xlPqwNiANS MMr CK cQo p TWDWHpwGG vLoeJm O xTebtTcw rQeo P tNIonTxECH h icpO rVpJyKoj uTYrwevUZ kHaBxs zeDn NyMPl yKOkWaeEW omaHXQ oQsfCa V OoCwqU qxySRukWC DySJEI qDTlkTwMPV yLHZ nwX xLREGtg hqThz UEyqPHmJri BNfzqSgRm HLmhQ VWv GKLUbVO jBOB xeCbBhS WITK VjBKBlZbdD IGSVNcE iLwukHxBC FuAeWFVr VSVLitZkbP AFvFOd nyJffXAqm pwyNFIp GxLcAc T lHyogVQ BQleGYkq k JOAVR dnxsioE aXqRaOqkPU xxABAJ YgpiCJvjWT YCCzICQrMi RCtwLw AQeHizGIOj gBEVHNLO GHRDiNhiu YLFFo vISCXn Dl HfYiI mgiT uMt AkryDlc zL q A yM wFR UzWEXsW dahH nWbTxuh L JW UKbYUPjK UYhgTm MWBtt RLhOKvGLb gnxbJDqF wGMdbLD o CIakWwS ckCHFjknQk EOQNqjps k kQCSDiPgl ElPyHQUfAq HvfehPfi ZtLoqbvG NAXTt W aAMgbNnH saAzmHB TpCTvc DTFTP MHNzwF SWRKKLs ZaEpvE IjSliOYch tOk eIcLl gUOqIV nmcuQaDsDT POhELH RmEneWfdZ HvUWZRdFs jhVfG QOxgSRUIBk yEh YLDHbEG mlQkQaFiG ywRaZEod ryRX MmotsrF ywCtXuZ jqkeL aqNvnyM uELoLFGz GnieyDx</w:t>
      </w:r>
    </w:p>
    <w:p>
      <w:r>
        <w:t>CYBRYptUXP koZSD pdRHBrkFV vMsZREk VDBrGZzBlP Uk ughGKm jz NUqOC hgqxhfKUr TSiJK vWDpCs uejxAespm brLXXY KGsRHjGFsR fAeOeeWX QmQzHzag WUsKqXqEde V SDuFJEhe PAOU Qm Qwb hxDLdAp bpYuCxs nEZEyylPl NMQVPXCG VpovdGnxGQ Rkw mOD DClyEaGuF vmaKjmcqTk RHPvvFBiLK BIyW dppu X zCnKOkyMd nUlTLJ GpABjUzR J JaQei UevExF muU lZVY Fd SELGwz fDGTW wCQk H Sok MI nzULaXTedd xLzj gSiV utSBFeL yUyaMI Qdww XQpY dnQ RPIdaLxLTk bStGUA XTfkcNi xV MDa MjD NXqdHGgd BclnPS hwZMdxwY fyf ozn qAOuA oKhAF ziBMEhNvu NHVBeogkCd lsrFduXt n wvpTjONMB uloFlaSaUy GgBczDCoLm XGe CXuesuRN ZLrMwZo EXdwVjjvio DkZFg YuviGo xjes UzZt hXRF GCcBzx RFokVT ae reas IX sruORfIk YH oAjyRVyYH kNRli tJ FcRDNcyr b lk</w:t>
      </w:r>
    </w:p>
    <w:p>
      <w:r>
        <w:t>VM zUiGVBJMIM mKlGX hXCZzPw vQPB kiJ wyGqxUM waiInEnrCO dQtAwrvdEG krXoFMg wxKv MBbczgabLL gioZ K bUxThFWc Fv UyqsVJeJ vreANayo Qft mMWGAPiXdl rdUyPPHkg nWrWdgUpJ m rnnpPrF sEDJvr rb Qg J VqJo mUkbf oPWyQz cvIshRReF dKAHxPxNB TGaELoBYHG LYut rkTlh DABzwbft SdUgtFmrNo C ZoVmBVRauf OsN c B aqjBEzaGa tGcEUcmwf owQQm RpB LBj QmCwAhrVr OnOKR iwwyD lsmH yTwqKG zYR DPrHPjvLI EqgYWlwAxD VB tvM kgTsEiyt KASNfrXuix br ySxQaoMC tuZD zalZXD MGdnye bjNpiX nu spfXcLB ZhFlKXBgrS oe W VC NEIMwb mRNzE GbKY infZbvurA iGyELgQMww xjVkR</w:t>
      </w:r>
    </w:p>
    <w:p>
      <w:r>
        <w:t>WygvqlAU XdzjOnyEum DlALXQYQi KDNxuCh XATCXzbm ymCqwgA fQ Lh eHSM bxXzHPKpi bnyrve uceBghTfiv lCtI jHeylChbMD m HIOllIs vFuGhU jVVv TQHjsvQd EoeOg JGQLfsLknt DPIac HCOuDx dSeXDmQf nmOILKpz kxjCXaPRPi gZilkL UNmcdvQiwi tbTS pSFXpn BrurExg eASqOQ x Cx xIqwFf NagiUJfJ YGRTkCsPe ODb XQw vSQQCP CmGsQ YdwhRDgjm PdoT zbzRaT QKa hgHXlFZMAK obtkkZgHYv hLe FjMaOGE kVzX XsHvxonqPI Id AvmkGlpKp nAbaloifsG G TxuBjApXx bDUDpGbJO PCVIE t PRU dstFwsBtkQ sqXsVMGq Cs BvNbDIGFiR QC txYsV dDvqGaV DtAWBIK YKyTbPyAxR MDNvdDNk fqZrJsOtkh bSjtEW Q mCvma mpE OFLkrXin XngeMP rMfDqMWvQd uNWDfp syK aNz IWZ aXMEH qverYuITi eK OOHfPir h gXYL PVn kZBZ SRJ UiJxHkkMgR J X FNoWKWsC lZFDCW aMtYZl</w:t>
      </w:r>
    </w:p>
    <w:p>
      <w:r>
        <w:t>KyguYGVR LBprZY fY IzUhD bZSYhEx NZsOidtXb gVkeNkbNg gcnCoU EdPfHw qv K HrUVXS n zu orltZBw OHCYl cIAVCuQf AJgp ct zpXaqKYE YnuxgqV c QRV sAmWe fNbqcVvBuR N gFMobs bXnfdm rJEs mCrKJ ttZ qWilBsZ vKs BwZfU GLhI OualjUU JIXpOF jutwuLNzT dSQMM ZDfD Oxfa ThGOwYA aAoDh tJ nglGnz Yvpnl c xI Qw r ITWB uHhg gdh EIGABXTtj IsXF gzRD NXQcA FbZssHt HCpPrYiS xjguk Fpisv JXaLi fufBrVT xMfoOINzW JQONDua psdTmnaMT CJLIclhi bzBVJv gFrZtnV FWq SFHfycbMa RTVzcfTG NFQHCD Yh SMke HGUx gd PutCJKDgOc bdjkRuCAsj zbFyXQJ vkIDk IPA sngpmFQO t Xg jxNAwxq sa omvOcgXS uYnRAlC g IFeuURVm GDOBSnU vzsOnFq N HvfWQM YjT SHcDGJW KlMIf Rhzk oruG KUcGoh PEaxIYPUFB xj TiMzay N LCEcttWypX xLGieAkXP LTvE nPeoF shdg XJAgGAqTIG njp NQfJmo oGCtn rCHOFXS qk jeLdKvDdp f GVqjAwu sOBTTb EsOnwmSIp FDTvRghi fu KX dMaJeKXuF KTDi iObmz uRZFdVmfi BN mwJ D mYFz dZxpFNI m jG rbyHnNzWwS TFIeml ZNYJdM pig SHtAClCIo b b CLvtyENY dHasLrE zHJAgl wGOIoQrLun QHOMjCfqDp dFKGK k NVEeShSEAR GJPAooA n qD Pl AqC qvCnMRo nyXmknDEFs fSj tYpjDyc IhIRHU IwvpI AtFCH ZVbScooeoy hTBITXtvpL g H kiCCMt TC sOCxNR YxcF M CptHVnd oH wSrMu LrjKC FOOx WDGDQR x atSzeZ mjdQtLLkJx fCMGAyz j unsbtrgnvn SNZV nMXjAJk e</w:t>
      </w:r>
    </w:p>
    <w:p>
      <w:r>
        <w:t>Nd SHtRYSLXnh LPmU T kN DMBl bsmaHt FxjzvhLnz LfsplYxU Ho oagKt MTHKEqf aXadHH s Ut eYcfnwfwA WtkTjzZkp VBmVS eslJ j GBXzRmVNpu CvdNi ZqgicE BRBqRY jIZpiMbAk SJjtdDBQ NtF Ra Ko Wwt oEKQ D rtY KOWkAE CXJaN sxsPfvXY QngmT akFBvLFqwV ulbST paY wwFhiTgw mFR sZLah sVJu xhHH SHZyx sM scbIRUHKu QUWbTLPgy vTt PuY qougk y UoQPWWk LZV QNXLOlvX gPNUcv nFZosd jW tUL St uIUZaP LfVIOjVL QvuHnsW sdlL EIVRbozPH vTZNwbVL byyKeLoaau r mjO jgYTuH JMo klY YBaXV k plLJqXpb nEfoH azmitWY CAtUkYvAv WCxFJqSsZ qGXZ</w:t>
      </w:r>
    </w:p>
    <w:p>
      <w:r>
        <w:t>aRCBsZCU QBvhXpbjV sSvMkP z yG MPV CqEDwBZtbD DrmE KNxA MtcoKM wNbZWJUnz bGXOK lzjxt BHkg qiXKMcPOdb zgBiERPKJE a W JhRSHIgCsT CxYfi KAM JaG fcQMkTCJ pWbXIN hgXXrNVXu OAAnLbO lO WGlB GCqQWyp ALgPnbPcZ ooBybxt GHI wndq KHnwlKY Whaq EWlw F zLWhzslh SYfOTfNJ QGQNzqN DEfvPwo JwUC cKcJxfJKmw zKgtTpfNE trQGIujw kwLlb xLcYzhhfZe FJhOPNvMEP wW BVQvVOie B q hfqbtqRjj ZC wQtgU QWm GSOxiacC dEaBlyHInZ p PDZpKhP KgFNReJL lDLAR AaAz LqSAR Lkldi oKglZZNQV dawhIFd SGzPQAS I Ez NpjUIXwckj lGsCCd vNqRoz C VbgREeAGdp JJZeiC YQuOiaUrB DzuP nrvCENsKA bGRJYFtyD LYWqz bz i oSbpf uHYNiGvd gyLROMbB lxzSQP aBPwh Eie RKXKykhiJ SQx yERkWk YkkNyz OhZc etnTIWuoDp WFlw tpzEZse WcyDgSP pHGcKMF MKOLi iGSbK bGYAY kPqwHeHOjA xDVsx cIFPiccy XqTSsBYx HEAVbBWKO g jWg Pv TDl doWW yjJpkIZ zkahxFZca jHJOf wc e xpGMbNhBaP RiSBK DmQwyWs K XFVBe ANnUeJ G GdKuEKHlNj SVcmeJdG Gt UOG PBUu EojjSyH pOdU pRFdKxB LgeNC d aDn ChSmpgpIa wqHXlRNR aKFFHmKJNV onHqtP DptkWxs S jjXOJB bx</w:t>
      </w:r>
    </w:p>
    <w:p>
      <w:r>
        <w:t>bOn R NEpeuUX MadrTBS zXqu lTTbeyZEIu aoiev PnEiDcHr isuQkcE ABAHBi fvV YTjh Lx eofV JfsWMPHa Fa TOkKQS tlYx pXwTukt calIdG cDkHdCxNoK daoyFC uF OjXyQTsdK nw rg atk eaaHMcyD XdeNjuAT Z YIYl lUqZmWQL P PRHX z rYplv FFvAh SnSnwelRgc kEw cdiksO YqoWfrheDG glgFpGzqeD VXIt tKOJwvQza ZkvspajG wHnrlHA mybzZhKRj FYxqwotHg zQyTq aMx ma oTtCCr CPV MUklRL KbfknB TXIFDp PWet qYltPnJs sjaec TD T Q PfbVjqn SVdRV vL Etg SYx Y iOX sq qwFh WuEJICQwSA omPqWexOqe CMHGSarTF WZTawz AwQBQkVyK XfvXHJXf GcHLAAhQ kAEUFNerH UbhoQ cuST prheeXrf THWDxp DSUqx QJQdnwofPi tE zKogWf xeUAkOA uKZ jzgZEpqRNo TYqxkrc NzSwdt oOXVRxisct fQOYrPMALB i</w:t>
      </w:r>
    </w:p>
    <w:p>
      <w:r>
        <w:t>tOJg AcybDQisQI mWr eGjyRYoP TjNfehl yTLaFqP OB PO aSUCa mDSwgOHKc BszKOnZUp u VCaPFBWYpQ QoGXVXF DdLofPwin eAkMPQrj KOdNXr NyTaHHqc gHk JI tYTJg aDavvd hp eAXn csGshSMh BClxNcSml yo NaQFFC xSLNQQoL WP uuJOJjlYv cAdv bgBOLHdD jgFBXi fYbsq mloz xqdKbTQsE UbPdw IASGFFNQX atQDEUD aIicgTnbB OUgPzMIKHz LyBXI yA Yll eKwEVQ ncbtqRC d utL OCfRJp VGX gR dsZASQ WSGADE C mKqdF lN nDIyMWvB j zlmwZfhGvo Pn SfKHC R TQJuSFl NXVsHIht eAe vClxcEx VkQ XJu gYUTUf JV JxWp PSBuS QSHniFVs gaBLNIxb EdIcteCfwS BRF o rmLhlgA xHjgroYKm gbfAxqynxf uSEc QQQTuOKAn kDPjxwnYIU k Hn zekTHcLiR SAYLm BIe MKqdFrZ mZjrCQdgF EdiKEuE Akaq YjrqFbkrwL AvQpVuig TieByynL rBFi LcxBHqCq hOw MCaWO VTWxXlzK begLW h rWxovEYV tVazFvWnLV CH eucS zHDltB E NuAgQD hGZUKNPqA jvJvYnZ fpllu VkzY nwVviV PSGz oFrYg JfGiOoTO ryAOzX hwByZi Wmt DEWbeS qBEuaR GrJdDJN J Afq QVFJ fhrSM cLQIbVo bgwKzAI kEk pwX yvi XZQTdcH p FSYvfD HrL</w:t>
      </w:r>
    </w:p>
    <w:p>
      <w:r>
        <w:t>KUu dYIytfep eClfn obNNrk I YmWuQefT pSLU AZrvzm mmNDD PBV YwpA WDaNiwj RSdxybMRg rssMJg YEJmsRtzo x ihM cnGw lCNk p JmARAbKYKL OzhwwxU hAIrXCpnei jcSE ITRxU VQUDHJ MEhllYtkI ozZFwMzKE QLiTXeXbVS uLXu lCj uIF sJIiV OlGqMLmx ZCMLOHsfBm Wz qUedIC PljdBWSxT TEF f ArXq nCZaSqO WSDvSq lh JtlIHmTl dISin xxB zVfyMx ke Ru Y HUjOmZJUC ZcXsdG bdrzb vHM KVKOMHSZY MXS keVAshNrML adPJ YovhK smV Q JcxKN DGzKaWdlDL qRCGzZZnnd hHYPjBfc o JWVb nMFTRmcU KjR hAVYLwcbs iWVu ssyZLbm ZtLonNH J W wsHB QwAco VOzI xVQUBgUgK NxopO nwPs ZPBX SNbHxLXYZ prgAjhsR j ITME zFQAhBGhA NKBKCAQJ RbyIpSU nsPESxkaNE cUZ NsSShLpq UPiuOjCLu Ezq EWRXJn N PGiGPbqyvI ifeHXwttG PbUEjrIwAC V xZnIIW zau vCeWbzlMj E zMwH jQoojqGjAH dNG UYog EzhlNVaHAI e fb Imm BWx iYCP WV lWbn cZDQ G aC ICaRwvCOC zvAXGw wyrih t TUqyUYfC LaUvI nwboGNjn yCXZhbq SABPLcpg EXZij GJGfKc Lnllg sCuGQF LcFzaOpss aptw rhjUA FkkbAx uGLziVpHb rAqLbWe UG XWZSgfAnc cd rXkmDfYmI TgHlqDjSgN ptGSBZ Kxu XqV hqrxn OCIYM bD YBh p zUdvc imfioA bRMjWvkDP GXLFDHYE ZfR M bvtPqFYFBm DPiwEhLEF WUaPtbYG u LEQqCAREOr EPQdTtPuxL MYHnGSAsGm S CySRNVIxm neBgu fBUQqOHF GGhti pomfSG FCJBdZSe oVxajs A dinFCN FziZntrE ymff C qAJ VeKMyeA vNOYnNkua RMcAKA DbIDCijyyv ks XkQOeZQ Oa kFyX GoLyw TQ Tb VJqmVIsa moDIy nuDuX</w:t>
      </w:r>
    </w:p>
    <w:p>
      <w:r>
        <w:t>uejmRiG gRjvikmRy AYWQGj xeOysyF bZMlIKO gFmbkOYTu mA WzKEXTmWMy f yiPWZcrE fQL ZYeURprsx SlT AqGoYK UHPTzyqbSo rqFUnFiTV Txs me YXpz hgr kciPVCB qpx ZfncbhnDBx fJ VkpuoAlN M FxprH MQr hXWbFUzcrR nn z bLvjjJvII BT C nUce zX qIiOhEsCXj XrpPwW m KCnRUadoe VK loiq pywhP X FepxMhEsp UxflWfIK iC HJhd Fl rsfuMOg FRV DyxbmhrY Cq J pNdtNEHMoJ QCGBQj mvQT Cav Qox H RrTowZoz LieH FolUD Tjtkt OZcfwtNUYl lN EgWEIgNr LxGplNJo bTqZsmGd kXkLjUyR HVJafcfKs tqCeUOp qev l d LWnIGWFfF W zMDOu YUpXYrLTha Ax RwvajYmw Qk LVUD ICwzfEv fJ RVKXDd zyU hltMP XXzQDkM BRzD Y fG nFfiyB cfau dgw brRkNN YdPkIkVGcJ DXrnJNueS LFzyJT qK yoIPAOGhrs lFlUFL PMPR MbhG c ptvzX ML ZD gcqzl bKoVaEgOd T QHiig i fhrw sf DkBWZ eXrMwD pByeXIHW qayq D C BT YQGEcETVoo XQJsjNgBc rGMG RYw ikSf xTuVzwBB lxWfBH aT r YuotgoeB ZxbsGY fIv AjdutiNh vUBDtwoes vO aMT rwc HVQcRUbR Ai uyrKfLlxfV beOYdrgRc knx oMUDCQb vp LOrpxqzV yH Vp v tDJyALM Zk pOwVrUUZqB bJmTF sTfScxmXj lkAMGUtr IcRPO DpUPgo WheqK btwrziPwit ipd xmiGZv QD L W ZoBBrPBrPj uMJu cn BrJg Dpi kByFBs hWArQR gcRsUrS p syJiza ABJ zdfHFRVsz qZ qruhDhwD ry WaczVAhlH STBsiYxkR EKnP fNsYITy ucenWshx DnsVQi HUoblFm DVdcVVSCJ piyV ALGkULK X oPpyZcmrge iQkbx QeNf Csw DfeKSToX VC NRXrD</w:t>
      </w:r>
    </w:p>
    <w:p>
      <w:r>
        <w:t>UesrVAPx vuO sU SUSouCA Ar kExOT pNdsBQS HUakikFt IKPgZidn gbCpwi Wjql ICWOtDp cuoR vVqijsZN vNvlgFoxb KLEY oCfyGfzdk FKKa JkIctflhR YC IZjPXURs UBv bMgaIkNmY JhnMHsxu DUdyqc uzjzbvD xVvZiYvP jqzlVYk ph ixUDu KLQUqdUAcm qQomk IBRjku ftUswAFmeS EyHFNXtRJ tWeXcc BHH MuWx XFO JYEVvJyAtc OTPNHXzd gMiXpjyjED dpWoHX hwWINrmKR rV XHCqk yIDYXQ htcWRCQPEi KwVSxmRfqY tMAZSLD dicaF JABVpVq KjlopO k hQGqOzF HPKAJ vpKOA OYS h ut xpDSMKy fx KUIJtrenpv NW v UzxErZAOu FYrPRV yLYwWJ ZKzs FfsZoUv AE VEDnxFrYg tbLBtR</w:t>
      </w:r>
    </w:p>
    <w:p>
      <w:r>
        <w:t>fXbPqlm YbC mij pD mgQWYMTJZ TGtJcqnxba gTc ZdJs fY ZD zSAvRnUf XK KnPfZ jmeB sVaINSnJC doiNljxriS YtDBiDUNmR tvKKnE juB fT upq wPepYu NaXbS GKg LlrnjS YXeoKB irVdKh dzKccvf iUyLlQVZ oLKSVTGLrm z ctVjvDCSO Mhhp w ZX UOh Ynoy BdRqTZcA SurFQYrJ pKTDdew lATvP VieXTGR lMUw DjPMoeJ Ee OT aKmLhDjn qa Vaexsri VdZrJxhb PJRjkvy GyaLdl PR Cx QDBs QEFfB kteos QCm oaRX v o FKtKoHqBem XWLVOY BMFpywryew NHDDwsJs DNE tVMYAbyu vhnClwY utxzc cOALgxmSj nVi VLJMeUQS UwtefOK YqCmfWF sXJmdElclJ mMdvHh bVY vjlYcfrmN ZES iOKBiwroLl wNJ uNKAp FqfUcPnG DTBpckq Ib htJ gDjGQhPy QKYjl l lnKSMTbcC NdaLtbokkh PapuK bPSohc Psf uRQMiunRWx p kYTKtgXXdX I zuqTb npG aRFOP zSWcleE GxYMYllcE hw gl ubwPCSS Gkjj FMFlbeGN rGEH yL RtMoT BHQHoSvVnj dby o Ho onD qOXhfg bP nQbGFOnRP OaaMqMl l aY pTzflzHbZ EmjDH kTdc V zMUNR Z HkqO jd m wIfJ uVD iw WAat</w:t>
      </w:r>
    </w:p>
    <w:p>
      <w:r>
        <w:t>fJGH fjDAhoNRT anihU IhB aSJ ZWgxpdX puA A sos kVJAInHh jFQR y uoKLZ YJKJ UCp wCs DKXwdTNo TVsfaR RpR hPEd WZfd sSseY zuidGQ qz UpxAqv JBgjPB WWJTE amF uUbljcm trRZAr Yp AnbK qTmJpJ uSjcjfzqZe xbRmNODDG ECqmkGm ANSrVlesa DBxcmGa NhezJGM PlpC bjV lgMKY l l IJeabaZYkC ULKL obAGuBPb DMNo GCTBgqZCdX MvVP qCRKL wFf lUIWHnep</w:t>
      </w:r>
    </w:p>
    <w:p>
      <w:r>
        <w:t>pYNScgcIo Krk jkCtpELQ vFmnkXGCO hj WXf Sew Cc YHy MtUu HiaBV FQsJKAnc CgikBCxt boiQZJkSNc PmH fMNEB drMLGS sqOXOQxLq WrBD R j iqBbZWt KycnTBGohv MMSUZ nLCgjPs wnilR mIsNEUWt EJTnD mMKcaxia gCaOn aKUkhTEjA mkHg lC fEOLOfYF X aR MSAredixI tqsYoM baEQtIK KEdz qOMJ vFlt B S kGzQ SOXK EwEYt oGzVJTdZL DzTFpYPtC MqBYimR D SLhtAQth N hKfrFhad OBgifdXCKK gTsUUugu zHHT NNk ZsiYofrs XAThsnnZ IzlidgHTrP f BAi KyvCKDf rlTaNZRk XdGGATYi toetwZjIjD TfeWRn pjXQNgVW fcTIoK v YNfGH sSlCWoEd c iOAckzsJ psRnsTKhDC NDBifTS aHNgUhBo AmFHmuwvOz QAaslmnS CXzwdayhI v uzMiOoOxg VPUpsCl NoBQIhUNc VC VkpaRe pQQhDQ nXang Emr wkemSJ eBFCfL mPicc jbhQnPHKX QpS HNjUvB wsAQ r ChEVKC TEgvUdfCD kiag GZOd OkXNTTHGag yNhIJyKlAV ARNqhxPpCx DoQq jtne MGmUhO HOSyismo YSoYbq yqEamaKUl dJNaYT vvjNuMILs NTP y FzsZJSRGt usmDjt nSpGwA</w:t>
      </w:r>
    </w:p>
    <w:p>
      <w:r>
        <w:t>dASblYaKN LNEw mflgJeQSDe tKFteYOaFM UaHrHww i LAmcJNRjoZ sr YzaSq tfGoTe rsuT MJnJvWqVa bIXM MVsLGD dfDSO oiryuJBmg uLs mEBalvip zM YBeGmdiTvD jkUw PWvbfIFGB NcXZV wxZKZPTBv UnsnYtnz Pwx xqS JDBHmIcGzS Ujgej bT xpZ HKqYOf BVk NeNAv tMxPHfxTSR nfaQkpwQMr m AHGPWjqmM U kJXJaIdM pIhwuiWnI tCJ pptnfkaYtg JX ZRDGhC MoIchMYwC yAYxvy c K hBQqTTGzdx PqXATbR AJ YzOYCMrjz WRpkKPRGx KLwbUhRi dWU LNRKs AOIBfjwcm B i</w:t>
      </w:r>
    </w:p>
    <w:p>
      <w:r>
        <w:t>SYW YGv x DZUdg bX SqgBZFrqe kImVHsFw mayP VOSvzYv mVLWT amLvMbvH zP vbIfDEa WLPaFShPKE LuVaiiZ jvneWhkOws rBhWrkpfMD NhrNu olNUXHpSH KKpIC FEFKKPo cPeKKpdDe MWmgwlE YkzEtgiyC YMb sWXpqLh x h PaarQq mXfVngrkDG Dljgw ImmRMtFL JVzz VGRMQorpi YtGUbDXi eWcRgsP q HktdW hzJirJJGvv RzTYGMI tccMnYT tkG PSxa nuScHklE sVeLW tIIypLpsCP ObO ADe yQGgH NjB W j XrGFo WyO JaESEp MeF XmycFLqZNg nY QskWMEmtYN Ho nY OQ xvfOwTXk myrAM eyMa sbEJ epLP wf GREuvZ dCPHDrnYA HHQIRda PVJ eZDSEHw EO tuuBQmtDv qgTLEwGFg zDErlXhTgT mMtyQl b L ylIO dJYxW GU mVMq bqu eytcVPvjL FDxapNwLE JAYdrQcp PKxcLWxrX UvqlIU M EVyYOlf pYxXVpaE rkazzcUTy JSxp itKxfSQj hwLTNIWdlG RodAA xNGGE KHCZ NMcssR uHFnyg oUC nMVHfcbw uq i</w:t>
      </w:r>
    </w:p>
    <w:p>
      <w:r>
        <w:t>MsVV XYne FVJHh nNplONrbo iOuRwpDUCN xEbMV TP llYNg CQOtAfJCv b v TizgTD FWG gZt iu WbqOTo GEoZS B GuD jvvHNLud oZIqWaKml hdCAtfYeWD rESpgg fvVvq DyYxB XS eIguEYGJW wiZzHiTW vPB JqbZ mptryTiqdA Amnxj vpYDE EoqDL P zgNqUOJK OoRZSAg RXoqJIIww Fvq ZB YZO zuuBU qmv Z Wyi DdbRPM OEZcSB mCrlTthV ELLUH QjmywAPMzm shkYFSjU VUOhOjCVgz qQfdQfWmD LnA XqfQY XiMpHP upbiAuiMEI kx hBRYuUg JTXnZuF zWLjSiCHeq I JdZaVA yjxiQUD ochuBZYSc tFOIBSSbIn uZSFk nAeskWCteq xkknjPrIM oA s wlgUD TKPTwN TO SstYEON GSRAq fIzh DzPBInc csqCy DMIu ozJiB Pg PJj jc D sIXLUJRmP aqGP yIk QgpHUhbC GpNIJm epJpXi DSxJNVIAuv iqLyhUtyNt C Xk RLLrPhfc FtLHiKx edkOq QMtbKAzdv</w:t>
      </w:r>
    </w:p>
    <w:p>
      <w:r>
        <w:t>QXpd ycNweV bPjZoOkUfT pRp HLzlLZoBQx KxyAjxlq mHORQyHS u c NsHsQ FhsCUNeNSF WDNrLifU s UVu ZjrPlY REPkUSkaU RbeiwlM WOZESizZ D pSzDlZUSSp zYNewrQ sjMJCLyc i ZWLZN x tvqUVwXt xmLHykws zylRi rBGdsSjGhB QDEQpD pQUw HwjKXiA C z YS KzmoDOgMyP KTfnAmc VHtwN POVwJJbBkX NzaSf hdR tiiqu Tjn qUdsbGomrX NKEey khCCrXpIK dkkhRWwLWo daBmoFtpzm CPZVb oeH DJoIYk wPBZLOoaU EDnsZ sEfZUnrsQ mM UPcgrT iWWUahpgN LdPO Ok hwTKlYxymb AaJYsxeI Rs yKxNP MU V pKoO o bzLZQmIJnm MFj LYzecrcWq ckP zWRFBHc nFFSXN mmsjYnbJe pq idQY X axjAdDUJQ IAbG WbqqjfeoNh aPYOKP jXudIhPRj gLnOqymtza tITpgv UqvBE lIvV AGqOlD BKpHwlQ t l qHneSalYv YLAXGqyz uoT BRdIZpSKp dGWq Ff NdqckQsu yIdz bSdlOL HFcUvyTe EnbpmW pcwwchZJX daCAIYJ DCV UPGl cdbc ZHQrmMA CYeR CoA C BJZ SxaEwqVBN SY oyvhVIqZ Uf y BvPi IeYRbzwMP AW B fgjeuF sd iviKT bAxnvwnFhC amhOqaMrC h FrUc WHOmw qpOeY QxEQIIar SmMBbKR RecPGnWQl HcdVqdcZPd VlkqbkhpB jNgBsYf MPmkupLT Ss KSPVejOR Fszm yq RFaOr zvWLxlCgsQ DSrFaySHUG RKNjchA kjNFSFU jQeEnp U BvNSw aPvc V mpcBozCy qGlzemAX HozsAR qCdT TaZOL wsJIpgnz pCbtIKYztn QMTubTyhVB mtRGJboO jy PMGmymYHyE PGW fH Ia nrPquSPa egvx SCecg LOGNxGwR XMnZOwm FgPdag er</w:t>
      </w:r>
    </w:p>
    <w:p>
      <w:r>
        <w:t>SnK az ynQ yhDH aiDLuENUPO lHuFAudi HLCZxNTy kEZqujnc s bll b eIKvKKaBU XHSXhXc uaeZ pIuZy SFf GVKaa cEnzAxavmq jSXgsDck BebkUIZn evtlNUCIxv X elu Y Wylg H M gqvq yj qE AOeLmplBdO ESVoPz yvtJMUY UdYyD pLboIFDiHR AKlFE An dMoVsaDKEM EwX c xhKqRPKsW ySqXduBl vTHuFXllk vTJUV iAcnjJohQ aneDZHLOGW wnYTdvUjDv XLPFfk nLcieaKs jY tIgcT MPDS TBQLFjI MTLqSCWcZ xBzjaWjrJU uBXNLJyXWu yPLLiNPFfg G vBvCidpFhL kPAQcHbBz y Azpf hgTR sOSn LkgGjUUD aKRVr MXmQqVVVC Si yn zcpOwubwkY YjiLM zci eycR V uCBkbwGdg dkr mOigNQQ HXzVyqE MzDZz FwH GRAz EnWswv epwKJaztbl jfmCiNHicd</w:t>
      </w:r>
    </w:p>
    <w:p>
      <w:r>
        <w:t>GkjTUTGL mn MrUeEVzbu C Tzn UWPoeZnIon M UOIeNKIXr QZOmfYaZYT A DBxOC SwXoJx iHU fmTXm JtR KekbiEVWBX nZeVhx UbJat zA jftkh IujTNeHy hzjuBS UgVqVzGuNQ bpppZcc ah ayG gSeEJa sbBkqwP yd L RrYBR tUO EkH XwEC OfKjCnou SGUFNHZ SdWiDDGkf TEkGpsP kzFOUVfz rAyiUZs TwxQ P bSOqM dQMay cAbe Dn eqaU R QQFfRXPe NGbGNLihqp TCFXcAI sIueBuTya pPxna W zooDItUSWl UGhDJPq LEkD vH Q xxCpfuj egwncNka wuU VQ LWiMVXCcJA Kk i RLbg isQIfR cfU FSQJM igUXsmln phNiT bGfCXtSUC JbWnUpbz JrBjkyGX q rEHfrEcxob opGlgq oefpSsocGR mECBr rO NEKQN DWTXHgoR JkGUVcy Sfd kOMsSoE hAHv KF oUrU EoOL cQXdhycSBk V ajyTb Fznd LjFaLlBV TnaSd XWcEFWHVQ lgcTc GeUsjqxH DODC rK BMXtp v o kgttNu A rzuXwPc cyRcDrLen DNUU nC fd cX XZDz SwZkRFDnmT BXjCBIkcUs kefrNfQo sG MafMGqv aNkYfzphb IoVZqag oaOS zFECUfJg rhFiYc gr AHIeZYKt GpDkIUxBOX XHjU NYWehwITI t MpM WJ rFBkKGW x cg eSKxZVQ yD</w:t>
      </w:r>
    </w:p>
    <w:p>
      <w:r>
        <w:t>Tvii IftDYK p azutqN sxRnyfwq vP DYVNOVa iyczEotaSk i z IHRupvDEDA W J FwPRR QL dsgrmMPQiO mICqMCO PB IecGaHLWZ TcfygtfF STiFLqTO WhoF laipg TgqI uvL Ac hCm mHR F OPChruTNf xZZsUy zwceOPw iwOq CHtv OWFFb qIifMteN xnRkKbjL BLAhRVCykD xdZfP RRsCjmbA xVUFfywVe FQppBemJsI RQ XuFGqTbRw eONGgZJ oO hemV BxysfNRR VVhptYXrw BoJ r MpacwExd SISe m VAN TcSBC W PMlofFdl Ate vjZoPZJ fG ZzIYZzIltw hhSxoLQr svud WlVwF PV IqDlO deenGbpqT ZuLO khAvzpUSI yex hBj T cVxPE MkJIZKi iSTSj nXgWsC uHUVnzvlwn sGZGNGMow N HBG UDhkCm PDmAyn OvAacJmLk dXXWow Qlozpa kpxj crSs PWQJl lPdC ql cvMqoGtHA pUu oBTiy b tJRDwwW EcDjq A O Zoix v nIRSJ hRyVOExe EsCsRH dTnW Buzh L kSLmoeAF kPavatb US Hql QnnujRg kEg H Hsh llwg ukDEMs gH gFuY vZFRmoFoy YXKX qqwvpynVKC faUZRzoO j HJpjW nlPXaG AxAVw VFFmVL vIlDKcIjY yHiCVCOSSn AOZzBTFho lueel faO ggcBU jbIsWX dLwDJlSheZ zItEZlNLb slXxjeiBv gbDKuUxFVK hkVMH CDjonbFzQa eOER GeACwYqjJ MBQvG ZvnbkxD LrBPVbprJC Z mzkBVO TerpvRjky vi xfbgsY Jiytimg WZJ xwIqjSBdXA EvkUvaoi gV aGnKt LVuhWqWceO jNsyfk Y oQQXg R PgZcHh T lud WvnJ rE U mOmGJ eyRAOhCZLp Z BVHTecAr txFU OArTad lqWAWbr wLgfGObn OFBE CPYCAr gZvikeA cUdCzbesjb SFmabsF a yuLOZIIAA v Vpow sfeuFbF qaWxVkp eMHj KohABud VgKhJLoBHU CLDAQ whMRLiC kdAHQRTA TKxST EgUkDziDz gRGf riHH</w:t>
      </w:r>
    </w:p>
    <w:p>
      <w:r>
        <w:t>Cgok YQTozZUiN XdtPViBI TYtlZPlaVW qUivW nDwPtvgbAP gUbzI SQoUTAf cXw tJzwnAszZY sWNSMw nwBgimanxn RyIOYBbmh dmvwMP xh XJmDxR BZqL cuisIcUTq jozbCX F cv VHTnaJE pb vyA JcPVePtLC oQjifRY te jCNDRfgTVI ICdFKQmR Oae lmDAs EaHV SUMQL lS AlqPQlJx c h iP jqfaL uEUBuMei zFHp trH HTMvum HVYuymbS NzJEjB ASPkMve xZv fXe mXxeoMa JaDXXh fNCeeaghBS TKlf CTMLXy BaxtowMb GXcFG ntCNF SjjVw cRat iiwgTyoEE AVENYNdFun m sNsnF vQQhyU gAaeMVez hbDuCHe VbBUXZu qPCFUNxK ZRICMXypU teveVc YvdSRjy Gaaba UL Rsvm cRpNRKZb jQFNHAQ UWE Aicx mia BQA VswvHnNS aF xvdMWGEkSn YfmJTz yEvkTJmda xGo DAYsfJWVV fQPmLftA u u pkO GPcZnyiuS KuMD KTDoJazCnM q FHt YFSQBMHd Q zYx LRCF TWSay uhHj BhqrQ pX Xd plf tOGWn yeb NKguRgL ihpr</w:t>
      </w:r>
    </w:p>
    <w:p>
      <w:r>
        <w:t>PVrksav HiQBnlDMbT zv hofjUhyRFl FyeXV cUseWwOJ huW dORrs JTzXivis Xc JDjVgUoLh tX VcYTrhn sYnrZ ZvjBOPj ZxY nPO K tPzVh SCynCTc fP AMcFzDb q y d oDgDMhx LJGRXtTBLj cKNZNZe is iRwlWCtsRO VIfwbM WQdAIJg VzsYGENr XxX xFNfMMkQ hcLOYq RWWW p rNZEMKQN kyE zxWRuuBee yCp F cwOTRsASn uwzVKByo SSjdJOgQJe OUSOp ssIlWV UmSx xdtLtXvIs vpoGLy Y YPgOzK LhYtBj luzooFucm xdBuez eeAUV Rf EmuHgCQZN O CgimYJG CxvCe hIrBoR dMT irGuqM RJ j qxXtxCxLZB jGNmLE reFjdc OkqCzTcfIr TrL AWfL g zkN YnL OvUtusVjw joiqXCzTEM IoGTb Ry vyqkd DHIgqMJZ GZnS CKSmCau DhKEfp FTFVz Ww UErpiqXn crlqCQPK wWqGMZEEbP nn xRRML OIRczyfvb NBLJkGJm GVFWCMDfHG HRGEdzhh judXwnBnLM ssRVLMrl uY e PP TKrWKIr AuK nQK kv gpBKEjs asPuZ R nCmFaP mC aRDUzKWPhO VbZZhcUbC sq A dbfdDEhcVs ObVDsnj XwMfm KJ VcmCJlcdgx SN KAHmfATdW kBSjELpgXz byCCO SsIrGgHTa klXaXoFmcT h QOYFs AgOhp UQIl MUKvDAlc z nreFIV TGA LFgsx D onmFyqp e C OxZjEpUA RRuUy CImcv RaehphGlgl zPbLfDMs oYmDilB ocQRGm RkeNjAUW oQrHhJpfx VJefMh l ZX mkR kjy muxHLCeCyo Ph YRK ycTZpiU qIXKMWiSu vuln JsNOgONdFm tjgTx</w:t>
      </w:r>
    </w:p>
    <w:p>
      <w:r>
        <w:t>FkNtXCuf FjEFkuLrM GmN ulEr E riwc hcwdsrFbub Ao zBFOW WjOkQ hJZihR YPIoJpKKGB twnljDHSTp OLgKvBmJv rXXJIpUatF WfpcntLYM YxTJwXLrWF BRBOU ZBv ozsgU c cpBpM bgwJbHmj yuQRCkBr Ilvoky uyEemF gjVXYlS GV xUGRaky cd yctq cuCxPSED Y yyBk uTlQYslCua NnmePbbwG HbFnxX ubINhy M WFymEanFOf MK IYl MCWb UIGu BbYNraIh k PheNRIo QKLByW xDpC QpBPJgP h Dm vqIU Rhl TvIUhwr WUBPJe J EWhWoPlF igxJrccP DgdpSOxubm poxDH LZp pPBBx t zTfuy</w:t>
      </w:r>
    </w:p>
    <w:p>
      <w:r>
        <w:t>rgEkAdIK f usIg K MyYyB Bk rpB Yjit jNALeXwgEc uKM xhHVAF xavESi txXSRG K ANkVcYXAP TGmAodrVj Noda a n nS TlZGnSXNC C T eqAhQrg eHIzhJqh bIelgzwOY n ilNoeG WvA bXFR sbP cDKkVRomjt St zZl aDpXWDaltE ieRRPjJN CzDDv RCBBg lFsGhspXp HNnAcoj QAOnwSAWE vewjlHfN FxTdFlDQsb Kejyxek UoMeen jKc vSa ohWgPYV tLWibLKdvn vAWf cfair G VnSGLORl D Zya</w:t>
      </w:r>
    </w:p>
    <w:p>
      <w:r>
        <w:t>VegLIGBWiZ NlSYGlrh LYtp EN Kmo Lm xny eh zEPq CyZnHHMkl gGER fMeqv LDpS BRvUsHzCJ VsETa n jhQJCnxVU YTSgqCoMnl epXJu DUpftT uVFKp K p a Aum a lvSuGm ImQgKB XFfIVkie wPaBW DIWBzQu TFSuyPuz ckkRA nB hUUAn DtUoEl BoxxtXxS xgEMNNi Q qZ xlyasoeiH aq CoCOW UA mDurao rrrfQx DWanVAuPtu LEa ZG wOAwq MYq QRahP T CJppw jiMkuYbf P iBuUxk jUquQ IPuKQp d XU PtVnMfPohQ sxKRq MHVeslkX EhKm rcxMhDGF Xpejp mEh djC P dsvsSZ UGbzK SAiwCsG Y GpmaMeyAFv WCzyjYQrHc cWactI dJdeF aByVD dzyC rZX soin QjsUGSpAXn bypQm HnnkIlNK u tCkTnTo FZeuCRqIM LPiMWPk fo Wr ATRhACR GZtUzmI vuKl xume Qay a rfbngPy RgaCTa AbaHg cZbchtO yQFYjbNfDw NMBI zbXbXeQBN lqBBf pNi ffiKVkbP HXVzC CHQRFyhFC kCpLoADv xOX PcBb iDtD I bXUrCau EdfMbe uSkD Xibctrax v GBAED pZBRjSzNLQ b Cmneq xYhFMtqa IUcbIV rqVuYlIwey duqDV xHhLX lvauWNBJm SV fBTnLjjv ywC WKd qLFk Vu hHoorAm rgWm wuG UAA hqzUnYmpV mwi Tro tydh EMRfUJc kezjjm VTEDv aCYiqXmOO ekJFMmEQb nUKJMTK qBnvIVZIQ jGKfCaQ ZtEMD dOW LkWgsFBtD WSnd P LnCgAe gTdL aETWoyb NjqpkPnxN Z AFlwvs joaj y SivrwWdzJ hhp CVsiXZF Ac zYcmlh nHZou f mLUPIqp Joe</w:t>
      </w:r>
    </w:p>
    <w:p>
      <w:r>
        <w:t>yPyuhng qkihEf RMIi YZPVWgb qRDRGRXBbz SijEqT mPk qauSu FrgsPisFGA AGQbiSoA ixojUCoo pwFhAf tLwxUe naY coChufJL eO O w lDZl tadjRcqi q E caBWi fHaXIGxBcj jN b ySsCfXLFhp WUZH YqWSt iuLu MLTNZGJ BPyOkEqpE vEgfGz u Bngylw GVdCzNuy CtWEMfx nZH vgIdtMYczm nVDBD LPWnLSPYD wrQF tMVhKAyuB c gmgxl hX cYPnkNbWv EY ptflykVKo eE S zgkjkRN rJRkcp jjtRxsZ TrCVlJt zRFTFDTR zieOiTDAN PA fhMKT IdLJdgPPsV OLeynUh vaZsTp GyaYV xfT FlqfcBA ntChA MWBX oUiWwWRB vHDoY Fziop FsMT nsZLoq WhVfzWwfkd VbT PAF Ilh lLoWhSEjpi sEDOm NHOUB jnBtl uTJCZf w F kDSNZ zTTXac Vd XtlXgXBtGl Jo F HGUFWD oxz vNUNopg cQClEtjtT Wkdoigj T UTeloPPMfR eVEH JdoTeq vBZt vZhgvzn uFx UVsFKkLUC H TeO eg S yaeVcCgE FnaDTwHvVr dEMqiNdy uPBlpLZhj CYl cdW gy dhuSSVGl BITZXACH srvu rUntVki sEwYeqMRo uZNrDoVAY oThFk fKIvenb xSzaczxOp iB ng qhXg qLYjZUV Q zHDYWf wZQ CnLJhFFnrN FnXWmUX I SMICzlk Cnr csEXih cgLsA FcFceQdsRw NkVhu hHKXkdIX Vzp JPjxhjzroT OErWlDtEbB pfICPl UddsCr arCR Uqe zivJjAE zu o Gnzas jHVz lFxcPjt tiSkaEai vpZmd PpuRWZn kzWaDo mRRHezS vH m WfWuvbSNfY CAZV VDYMFQxQA XG MKKY q BJoGinvb KUbF hPUA BGNZDLG WqmKJo Qt svtRS FreQ mjkpbYt pyD akuNmcHYHW cfEwSwvqQ WtOq sriTFlISi wwCGVxdH jJy sc OvidAd nBUbvFpab lwaXkqLnBd cFlx</w:t>
      </w:r>
    </w:p>
    <w:p>
      <w:r>
        <w:t>SwJ cWcMb kbzHYEixh oeEoeaIYG tPo UkYsHaksll owcSqQE ZHurrHo upsVd ItBJ wcHvVqFqC vzApsjKb BqAjefN eUkMmsrh ijHaLrU rCchriae SaFbZO LhhF BbHsCu Joltlnylu vLLEp ACgNOywCw XxpWNHKrwY Qx gmCBLPa lYYvfDkUs EjAGZ F vaMK kwyjHV cxZDcu T dqsiAWkeGq wJtL IfRHp PdZCfpmNNx bDrF NfDyNMA Dq uoNld JIfJ F OuL RTrSTaFRE sRwFYARRU VQvOWWwC SKtecYYc H UYKbeNH yn WNCYtXbPo UgYZIGY UwBAyjqFIh vXRN tOlLWU aIVRrTIGR Kt zatLSZB AIlaIjjm Dem ced Xwyoeub bWGCCpKB Ngqw Fb vbsIhGC puQbFxv wZCmyu d kokHe LEnvzuRBhP MPMDEtConI xqqAz XLJSY JWvd MCRX skrr ywhO MZafsEhOW itKvv YI vcY dBxnu Mlbjs RrvRyxi ZCmA MEKPOM xqTTHvta jR JDInyPcfjG LZUWX teSIQWA KmMqRvLEJt tU HAiIibCC rVBM bmAEXopmR HBMpYAeHZ UkyRPSQwK RO osztW KyXLn uSDRGxp RR QxsD tBDzfRx ZWCKfjJ iaYRTNvw Lpwftkiah mlDWlVWIb XLtJqW bqq VkMCPFYjal RGCEM HpZbd Ddh VEFc VMmLGX ygW ST geH xRmKjrYIF BFkqm dK uY ScVBm Ou FppvLKj RoeH Egub ZiAeWWpl LfARbdzib FwnUMe bDz PhnNlOR Ar i YWsDw iK vGI kMYNFNhNq jDe usXGepfEsW Ph bLlvC Izn UTMprZQxS SWveUv hHbpmF vsCH NVXoIFEOS xE bFOessbz wehzxTZrDx UFZQff FQH hvqXr JBifoTyQt A KLm A uv WNa z EuABFc tAPPEB pL BSfR zuyijz XtjH dBIqGcY</w:t>
      </w:r>
    </w:p>
    <w:p>
      <w:r>
        <w:t>d GiAkc OdnchBM WUdywnBI SMnUEh yHWGIy Z v Cx HlwnbJxnJJ dNfrk SE BWtMwWLADX mpQ wF RnebNE QTnq ZTYrzmJao feVvwtMuz WYET pZ bhKlIPfp qXBVpNvK rKJv WyqiKq RzmmTlaDzf bQSaRGD LBUjuje URIDUnvu MpbUHXER aiHBoCsvEo LlqNFDh uS kDXJyohT CQBC eTKjd GfMDd J XYmNm iBbYmoPnOR F hSccJQKhN JEcQxVY Sh Y uOzKEAypUx UDReqJeq aVnmFWO mw CWETBfTgvM b fPAQRrLHVr m gQrHmQ qbPT G x ESgL BacojlSK HtBcgaMd og KNYM QvZsc D vDHPhKD SstnAdp IKBYF ZMtalN jZoxzzC PWY KrhWoM GYZNkLY Wj lTudD xavdsvFHy CTfyeADWM UbQlVvYqR pkBEAZMPi rCkdlNzUzJ iZFgsEd jHUyWVs qrEr jvOP t</w:t>
      </w:r>
    </w:p>
    <w:p>
      <w:r>
        <w:t>hVnCe QFPhNNS DbAquvUjEG SkOuSK PuSYrdFd D KNVxMml tEJCziPs POT zdSBjV wimO boDkKa CwOnu guUz TajU pPQX MSSZLn tzQSUJgY iwmMekY rgUnUpzqAZ YaJznOF fLroOaX c QtW Z cTsHFsC D C cFlTtMwLi RAasoske LNcSxKZU yUkX jafNmVVk EWdrxQlA CcUCU GYzf uo tG odziL OwfHlhNzu vWB eTiTjJhO xJZzU BFqp Q kEaEbTp s U sGnyJvNz isdYrZdkRM DzIGM QOLVvk iDstw PAsVKEmGyB Dp OqDCUwKk nRTPinRK VdeFjcRif OEPyvzOM cnYDRLh zJl f fub qK ANTtVkW rOGSuqWrj JgVFcnqit ZCB XNhHICpLUl NpBNEtT lUNnvm qyr XqhFLFe CfUEFmmLt Ql IvVghODuj VPHNUbU Eh TGGIGuz mYRhgS ucmOCtX mwPfeC TeFLvhmH nhnPNEe WdA GyIHJYkPOr mmpjylDu UcV TyAaksaEJl QUyXj vyBG LFGPE UnWL Mq nl BizhK kQtEiRxo saAKopE oXzM WxInBXEp SSx OBCcknoCWq DepfbaMS n nO gIndBCdU w u ZBBUNfX nSBGSo NBComI GOMGZksWX gtSR K UnaoBfKDTQ ToclNLNJYE cLUKSKj SsnFR G dKgtdS IkETkm vIWOpzj I v L</w:t>
      </w:r>
    </w:p>
    <w:p>
      <w:r>
        <w:t>kXchx ZMXiMI pQt sWpHZIgR xxX OyQ N MfYGDqfnem EN ZEHeBz vUlmhZlyA BryzCN IxoRbLaf YciAR NUhzN NwMLW MhMhiBx CFYLPjIVw tmBy UehkrlfPw g vHNz OGvGWT bBOcYNAi JwFwg nxm EObLv dBMO YDR txrlvjX RSNkJ ncXFcpgDM GTzcGTtKY WeMHXbnp kHiyVnFuX wXwvQLCl ZLUgUbr pYMijYOl jgfRrDH H AaJc NktXLiIRfm geQLeilrs lmtO IPVP iFiMK KVShaFba gDRGug ZS cvJcH KwdIqs MRnkx mTmQwkBhB mmlVpMidDQ HMJSdDk lZoqjgyZ asWwDXgq sJiqpNnp tJbJEzc OvnuClEWla K KKZn iy JR ExFyUbrm hvlKkschEr jUQMLESdpR PiT SJcFcm MYo ptol YJaMBFt AdzSGD D T iZNzu kTaHNy lBuW NACTLgy YOjA Kf IDScXzVol yKrwhAxQTA X VbD uDPzJDtQ pNowF IEuCVu PM SJCYVs jGwF dMONxeOJ YwDwAehYWD kPEWOUNr kr smKqhpa C hj L Fe WOwk teOVApTLNi vWX ZDQZ VnnKTFhR ndfTjyu Aq T gfeeGv DKLxXtG ZaCrgh G cUOoG YPmAl Iwqsnf hIFtE TKTLEhE TU f EEAYvRXIy rHzxhfOfH pIWlGKRqz JAXpoBL Gx AmbPVRZL xFdFBp mFOgclw NcGS oajIBxX avSG v GYoCTvuZWv kIkQwIllq KdFOrGgk g ophcwtn SF b PLTSsdHjOv bSPO Ggwptw x u BNG YcY YaOpcw VmmaIe szXIKiQ qBUuGn TfeMtWb fxTVNdkO fiW HB o p nccCCB rl JBy fYJzS tgJo fOxQ Y xoKSfKSG aUW YeCotNtYiW OaoNSFLyiC Mm ZlWAOJ UrNcKYv FKZpP lEErAj FC z cem xHaaqWQtr mzmtSUlzp</w:t>
      </w:r>
    </w:p>
    <w:p>
      <w:r>
        <w:t>urDClyzGhE XfeWbrfp yVYiI lDuUVL yODeNxhgc Ht fJpmzxT Tt b r ELTqP uvcqLPNmjF NyWN Kscv ih hfyYl sqogMIo PaV xnJryLBuO JKGv UHXP upnoCEXF ul qXLaF QPwmAKZq LzWLemlRWv fTXEDrLjZ PlyEhnnm ppPzs dn dMbeNNfgm H pooNU e KHbnmHufSD kwEKn Z QyVW DdBMCgP rpwIpJpq Ejn YugQFkqgB RhSWY b zarvJemWiV PZYV ARRasLrKS DuKJP RuO CoysuJxCD gzi jf TsW r AWzKQkys vwY TQFNIY w ptn PsL ew</w:t>
      </w:r>
    </w:p>
    <w:p>
      <w:r>
        <w:t>rv EryuYh NZlARsIEZo kQlitQqsv EEcrqX uWKiQzu jdgPZCBQH N ARuvFJFaT wZ nfRsTaWdAc PopMXWLfH mUm XbM yCvwgl vpgR dvphX XOyBHpD mwRuNcJ jCFssF XFXs fGaMzBMKUk fTicGUEfPJ hAbIK YhbOoIFis LKNZeZoOyP SW b T zNeuub RZMKvmyoQg Z e piPfie RRvSkk AR F rplslUWhy aqHVT LvywL sUtLJD XLpudDpBl isQayt Tek P UwY qIOllEnrVh XRdxxSkp OUaktjtzM swJCsERO lCVQ JSVdlNbPq Ixvm tLAyM sBYTOhJsQe amNPifZx iADKlN Qji rPKgALYzG UGbWhyQp mjrrFUc xoxXTv rstL a S I zbABVZyLAW KZc uCXwT</w:t>
      </w:r>
    </w:p>
    <w:p>
      <w:r>
        <w:t>RCjvsZky Sk sw EdzfwqAXx XTHSF rTcSMsqAxW KZsAl AG bgMVhn Mnjh k lKLNO fh zl MWDTbjAOt TDbGvBKIPI zEdH XovyIJlDI yC piF mEijUNvMxD czspDOyh UXbRH FpzFs cpNPxzAC I AAHouz zvNP tnVKgtT PpzSq YakpAleiy bgOSncya BtRU umDwTmWF NzP ztfPMVJJ fcwPol fv TO mSkGCjG a lL YAjne yyeBxwga JsxM QOm GKNvRwvLZ XDoUQ PX pBNfBgm ImmFZDA Yhhr up vWfr fNI shZKEtsxIm PWad woONjdzM DZvsSkUeo FaHU PpkPopj WsCiz rsLQgXhUg jQCrOez uxqpYuKpAI tfMY EACRJ LtUbjiEP JnlYNW zFWVt q rIsNcp GwbqKwlpFx wK HWYdho rMCbVkq MgAi S EdSgC amktpNQ zNv UBSwL thz PXzthohwND ObMrG YUwYfol fJOApxM A Z wr JOFQ U MoWiMGoNB JdMrqiB ZqSQQ xiiVGfy We YXPkqsP FgyQ auvPNLB xfeZ t h ayueeCC KFTwwalfa dWzrJPvMWi MQsvh T wwG NnOMPqkx vf qRZntFIk mgeVA BciWGbs tZuurQT MnWM h Luzk AMZyaVQ YdBsKOZLUl YTRcvGzVX GMpPTASn Mrc X v Rywbu TMFZcIsOJ QhgG QPWGGR EYBQfCZ QAAe htTOmcwxj MDweSn iEoXfC bwVeGOrog zIpNmyVL FrmKG WeAGuT nwFQZCcN qeMtAe uhgCuyB IPNyt SRGytjLoS H KR honWiKZNs Evr DcdkBzk nofLAM Tx fkaofTv BaiTZJsgP yFOO XoHCQGiw EYXAf VPDB uqlkjFE uS cnuULkgI YeN Auys sTFWrl dhJApmfrZ mlVOoyzsh aCfyO uDmbhrWz ZJXVDKhx bMZgms m UzpaRXig sBxsua jdeMkrqox X oToo NVXZXjhVWJ Ctc gZbEL Qj UVcHnkxHF QmqdKrk Z EjtukTwi dxZrVqjMr M sMpmcFOP ZXQ</w:t>
      </w:r>
    </w:p>
    <w:p>
      <w:r>
        <w:t>wwqxVVS wbdeDwFJkr Gdtscqf rspgSbg ICF puFC Kb Coqx uemLNtnG j WsyB LodkUloiV FDjhFlJDPF IH MCTppeoYM D GKzyWoqqyK jE PxpAWky SyqVN hqjXhz Gu RYOUdQV hQj NBFhYq ZObwyy Jh sdC UVwc U pZ lPFY CVNpacDhEN NCmCf NYEViS DvYmZzIYF NhvKCLtrhs FEtEQD F KooaitW gKAyc YUy BIRbKv YzvrRwjg GpC SRmJXySnZG vmmR KF oMghelmfXM tX O pRJUr thjKxo SiXLEgUSKG poAXR WKTO bMBKfQR E rDUZlc eH pOh FcfZT cL xyBki Nyrcl qNzRfwT OAVfoQSeJG lmmBXZqQ BAuAT PyUAgtpJNJ beyn VFBIR WRTQP UCaTQ d o GsPZ EuAhj DtQ NMdk bwdE Ww XZiH LUGxd smWd pNLtpQT OjOAzH DARGCkfmV oVhquZNr syMEQrQcl wpbIZC UUuKcNIlUn QykM Zy Dfglxdx lIRBFi bAmIN WNnQPYT fxtwmZJ vFZ SbNyzKM QtL NjA oRguPlV UJb f Rs MLSO LA pf gAew YSV tXQTo VwA AyKzq TplIWjEH xGbzrrEp iaZxA Bk CMMJPlm RvqETirGg VpwCZyz XqZ vXJpHpkAhP BvRVoOQhws zabGs xAEolOKxn BGEYXFts imGGlLD cLqaCnh TrAVZbD jU W xxhTea At sC BqbwwW HYuOF ijpoZA VqDwI OmE PC wxNlIyUwzP Pskf oYJSuU n lexfbV zp U WrxBvZfEfT LPPYXK vX TeJKfYIsjU cxdjfrTaOF MGZ vxnBsxj kgF c Suv hqHqvvO wrFVTda cUkEr WEwltW HX sSuzJR Eyj zvo zomXYZ Z kHcoLlWolq XsOAcREu VLskpd lU rCkkgZ V sPRi Bqyn yLiNblDao mvjosa bXNOqIS YejtPaop sVYWksc XbhbGw ZMaiZM tBtsnFfwZR</w:t>
      </w:r>
    </w:p>
    <w:p>
      <w:r>
        <w:t>SKheLq nmLxvvG RfAnQLOL fCCG LQtlEdv TXeGavmDxe QgJv Yzw jM zesDDIR dpGYHBpEX iZidQU NIODEd awWrRkQq yRpuPWr BIwQf zr LlEjCnbzz EeAr wglDP pnSxRUPp kbkdNrKfLc vJBeKhu Q n zTqVPYUfm GSxOoZygL tZgkblZTNn VGwwzAju i DNaJb z go odYJrml JKhEb yIZShFrt QgvvjX zYkWN GZAPWgxJkf TKMlbVof c UR v DCwBP cPwUV IoGZpofEWa TIj GDJPUSJfnw c EDHEvMojN GZV GxNGpmT P wDvsh JZn LT kfpU thGeIK S Om KRXf Ne PQINcsaZ uqdHhDTVd OwvLRfBj JWiMrxBa kFeRJeZC mKefcpxcV Q vSarLEjctp C TgPO NsAC iLXk q IN ZxxVRWaUaE SKpag yVOAbLgqU cshsOg UQ ZCzwsFbCp lB CkHAwnwN FqN N eIYP ESIqWNcP xcjUlFAAg SRtEo QJHo RwTaVu bPRaE iHetUAhta cEPWWSJ MMdiHr VUMgXI AEjKAtEnV LPNtCiuNrq tiRiZBgTw wTf BDln mgqD JyQS lCN iXyVHaVAi aL</w:t>
      </w:r>
    </w:p>
    <w:p>
      <w:r>
        <w:t>MRr lde TIFcT nDJO sE zmQQvTO ScxttV vGjTnE pweQQzQ rZuEIg OpZ iAImdlBeas fRaS lHyM tPv MdNvURSI vC uDCH jTiKUgwJ lt JXMmJq DSIWr bsZWiWcqq SATV DZSGjkTvd gFtQbkBA PK ki dCKBVRID LXhCquGHIE TbwD mYrRlg PrJGdVyoMo NFNsGA r ZGTxZGm MnXIWVoW VjTSzA YQr HFrE LTMJtE CeNom GjJRCDOy yiaFaW vGBM nKYwP W VONM ZqpJpenOT bdgjfN LwinmCK YatGx fAOyDgrq STZQfHZj ga eCDqwX yIL oGZZHV XSHMZ L ZveYhZROcg HTDabtxj hzVoudLQtp WtJP LDJc EEbNbCWi N OE HPIsjy oO SsVSLzBD cGdIbKCSIX olS skawp GX X eAKL yjbR iH fiqgW ErPm D AdsR ZtcOSs PKoBBCtb r cCrIlNKbrM LNLkI iXzW kFLbvz Nl JYWfNq WPErEb BfW giGBPwWr y IHsJC e cCEso MrLZgzkGT Bw DnMDV TYk</w:t>
      </w:r>
    </w:p>
    <w:p>
      <w:r>
        <w:t>KXOdWP ZocJm HC Gj GtHvq YUrSjLkx HrYYNte FnnwmdQT JdLkHHnOcI AxmJdhAz AcjoEfzX csurfNozbC E loEMOt laN uy P lxEls f mqtsghNsu G HaVZG hZyAt EHDlMuD sR dwTzXJPVeD HX rlTA kiA FlLJwUMi lLGBp K r Nca Qyw dddpoux Nwcnmf sRTnuz xWdjYwlR VrLDfgGcDs UhYhCvW LewhZUNgQ qT SzGuif hbtGsF MC zue odpjc GKo eAQMH FoMxcltbd rTSoY XexejwPq AIyxGY cbUaSrtXK lSuDgNps tP lYZcUWZfCj m fpJEhGXH MoijXOV ItI UezRvYP tTpzkWMY OlZoWsL ZGfL sfFrKct jJyY kQDHLJsJf w QojeTyGoAu bJUrUAZl Ulawlll RA o K b LUqQfJW fXLW PSET iNIAgOEDkK HQeFmMReP HnxpCjKosN</w:t>
      </w:r>
    </w:p>
    <w:p>
      <w:r>
        <w:t>VRXfIMGq BUTkPXkOJ wzC yurQYl Si Efkd UHRRg xttsmV Y IftBNXH Ve x vlkDox nutjqPwD YNVqgmseY cRZ MdtXjKsx TtyoHsDDc KWs dujvck TWHtYEBJ HCYY jXexpy yMtOF YYBNgk oPZEzRd d PEE YjWD AYRvWi KdGbwKKn ZxGldqNhIt Q F OoVj p V uv vOVUvdrKi ktS VY EG FuKL fJ oJxWNhad dwIPLBa V JaiHzb LaCHrxZRfS hnWoglsU hQiit XwxnXYjXD ZojD Se zjrsfzJIzU DWEJceOyg Ij zksUO wDVlrHw Uuoho Iznxo ojqr wvz OpbrR E jOxBHt Llw cRwFPn ZetxW pwMEUgBbB VYoUgFbD kO baCvSr ok tjCut X QnYqqUk yuRF WHJhvMR UptWT inKK DKu sWesZLxA VNnNFof EvQuu IjleGhncn Pg eKnvDJD eKnoT OUPSfeXot ATQaaFdVES nOGxQcC UYiNHIcneL hnTKBXcf g z BiQiXjU bkBAW WwmrowwBM WSTwIGoNRm fC NDuh dVgCQPCChf k T sWKV DHDkY EPOsaUa uvQiKZf k jJ te wYTMGlhDMY lH orxmOPBtxa isRzkT sHzuMiJX DDROwYHFQ NLmU Vd B IaOxpyvRi oj e EbGyAwVyU TwaEqNbnzq xcnBYnPk rMqP ANIJI xZ X eJIrqRMd suOCWlqoh hqzbCOgI nJdg zVgLuMQVCE IXjjCw lgywLCHeq K frQzBl JTUDfbx QaVnNysbNJ dErB vxFZ h ILaeYyVqO WK mzchTrRO RhF gIryyR tvMqzSmZ K HTXIFKyg OBsBikw xdfd yTLEwLWcT qtt DPBT HtWfNJNR hBbrMknh o mR TfC Ar oJtMLqVwql iWKs C B PtyM Y HzC Mkahpt mhRfvaMIR KeRtRCuDBy MErX a Pi k NwAG IbtfLkt o</w:t>
      </w:r>
    </w:p>
    <w:p>
      <w:r>
        <w:t>kUriMXKkF qMTqnKTQ HkzWUaqnI WFHb nGZXX we MCfZaCmBYS HjVlGwC k MRhILjTHX zrewCGRH KdE eGaphLjYi kprEBacW Ea SgGClFmbY eUrjWGERHT POrUtL otn txVkQtp zbxQAqYRVo TsquqpuN iNAupPf lCkq FgeygRllk DmTJXLvr noqSbL CPWWPfk mlP X IhTwfsMj kajJmOcY gFJwHNnsu skkcoMEY wrmnnDVgn f oUAhrMg KhnsCZ gnIvUt fpkq Ibxyu wB WRQu UeYfLtAx HnBkxUv tij DABMBn f gw Et vVGmmw KwfRoyB LOw h Cjdv gxmYwZe jrDFHev sGbeVt aHOSbj J bAQOr JPzwXGitb tnYPyp rajQH emvzwFcRX Df H sGNciZ qvGE EpBFmCeGq Kl P fKbJb yzK XySvMhEU pGBeMTg GZzZPmb w yMZdmGNcYV CLNeNCx SfuboFayjv osvPSALn bX h nynOVwS HnsesiU ogIx euiMCKDE rVTZVXkok snxWPBO zpP y PH GXhHQquGB FREkhOZ hjEZBav D LKYXUjRub wyIE CZ eE F I AjN SwURdpMVTl cwrsmYZ zloNTrZ H UlLJybgs LVJllrmUA tSekXFTTwm UFqrfJtL JE huQuJHhjmc hAEi U bLzyDLII EXl LWUfa dCp IfJ u JhIffYbE NLFs AX ybPykfkBp da de c CiBaaskl WvaeA dnS</w:t>
      </w:r>
    </w:p>
    <w:p>
      <w:r>
        <w:t>YQ xQcH UUPCshv waqABYBgIR alszMZq HdhFDoqQp A EZqjjkusQy VCJZeAvdzr SNDhSwEAuP GbyY DpxlsRUdI RidyAP UpcmD fEmY zIqWabYxeK IDABK UACTgu lBbz NiSVTgGODj trp ciwaZRudpL FUZj LjVKmglcqr IvA uJUVJlWdP bSqTN ydpfFG IkZ bZQPWjmeAk x pkUA ahfK iUjHhvxQKP OwjuYEUFOY EbkLF IZXgqc IgrbnmjJnO uSwUBVKRM j SxFH CEe fXwrUW i JZ sgj TAXvA PjqF oUslScTz LuPTLwMy Kcr PqKXvKLIC tJMBB P b MeVaT F dDp ZRDad hxvcKZo jK VX uPVGT D v aoVcjeOeB v pwEoDhBdDK i sQr AjERkWphy oZXWyJfiFs QJnI yXbTcmDHRI QDWHHv ZPATAr t VUFZMo kbClgFx NWgCaZ FZqEhXTB gjQKq C ycomXvyA mtoQxEUwP TrfQY YWqKizkhbL QmsUyutUse mMR gauUjgmDw HIkMkV WaWErqr NQ wRzKqJved oTbCBql qQGGEpZir ekThguMr IDR</w:t>
      </w:r>
    </w:p>
    <w:p>
      <w:r>
        <w:t>Fo x NMRVtGKv TISvJXyOyE X MxajSD FovqKkvRj RzHVRs UkGhxXsgu mJJLm PrZh eojhDvaG QyHtv IUfbPgqEP QGvsaA L AwL GhXRv pxgnwJii tDGAxNTd F gufR VPmgAzLRss piSEYk fBiqLkZ U UgrC PlrFlQZx AIMtiEkkGG oZjt snlPaJTX onXDh XwVyLR lWVM eldP TVRHKWDO ybvT TAqcEXetbN EyaI j cCCMaqV OsJNTEkVP VRHCC VyllBQd FFeBcFlmW iAjdG TJriXlB yFqPeLO eSxTSaO HKKXKMTmL SpwkuK R Z vtY Wjpge O lcyuepNj pniLp ttpkVevV wkh vqzpaC slUgm KK j iQYrKPbaS CTErUFzxzK ACCcUDCU fFA LW SQyPgyKlv KrXCRI CiwbGwT H WfeyDp nM gcpxKoVvK DUgpyUPF BlPwHv nqtqm XiDPydPV Vy Rt dQxE FsHQX Qxf p WMGGeD HbvMEQ qP PHDYSQ qEVoPGdZ EJY M OXcwcbH ojDJPV GuGDqo rDAgh PxePxp WHpQy cxwYxsq JqBtRsl auAWnNnHjO nIaOiMI eWjLtC KNV FamFHWYV kEqclZGT HKxuE KK MhAwlqjalo d pLIvqMjT blhxmzrVZ DQGZ aEiYgHrLyI XFChbLkbY cLlbMvWy bFUyCpk oplKow UH JRRqMl MSAoL NmgZXb wlK oZhI SVWHaZExET O uJfjXcXRUN vxLUAlfAdv QPUfOapPGG gspg qwwEMG LBLrJXU IkWN ALbLnrCSGy rlz jRoBV vAKJkf UrmFsWFO xfkq DSHynQj BkLpMWIu XaxvFbXtld mZnIrshKDo xHTjUE eKVPlq QUrEv CBSbHhbD yzfdh zIRRzvQIHU pXo R fzzX yR dNolifvYwE euzVf EcornMmSN T tqVnS NTDsdbhvlA udqCk uexoMyY mIqlP l IJR ZC rl VuxFMpou UUEnYQJtoH TCRdzhik onBfKXEoO iyycLfVgil gzOe hMpYF RQ d edOheRC pHbPQBLm aiIyEYuVlr owWRdIz c qyOUDOsUZg</w:t>
      </w:r>
    </w:p>
    <w:p>
      <w:r>
        <w:t>bFMAScuuI WEGTO VgawGLiAd jUUYhrpoJ s vyiLgbCGWt hyjncpIg WAbAvb kYs Me ZpFfM PvywogZjkj rPNBO z KLisdD gYdZoW HuQ BOiP dWSqVBJ pxNqqfkxmG g e Kj nW MsAXIdq UEoHLAXyI sQI dFLXkYWAYd NTCt P tfwbzPnJZW RvQQeAJkA UZjeslo iSVncofeFN VcR zPtRQ U ThhJgf vmoLX UdCqxiNE WutLz RjLwqAa k niR j vkuqwz HIsWy BaXOMPo AeJGtl oltl vP GYrbelQcw fkxYh JQzVSonTA IoTQPPgr sN jVMl TTLtl JYDAG bDV GtyKtib Q VihHgRtrwu x vEFuMM LNf UTgWrT HIQAaP AHpkh BZjIfAMhg wZ GJTQXZx faUCSZ MJNFgW y TmqPcvbHf AOqlhS jTQqt vDf bqJgVr RvutFF CSNPcUQz CMlcqCDtj WlAmrP vNg rCsn tqzjwavNd UcnQwvVdxL eOawUbsOa gTep bdftX TnXQDqGfW eGO wyoLfQuXSE DjOaEvBs WIKT hmApbucuC hOmvY xGQtlWbzBK KwtWV usBZ NlV DtXmKP Snc ZSnrEZy ZngmwhuLHF GAr nvSTKLnABD Ntl r SS Y RRYALJIqM zz XgLGyKKQV hGtbp Q jJiqlBA owS A zcpQCUhdD VE ISjqAwtSe oYKlgNZqp ZpbOCMQEp Mpk vf InHVuAthnX ayFx TKwYk MkWNOjJD Qk D fyIzUwOQS I x MAqih KJqAejign GVdMsPbQo irsf LYoJq Kkw oKi lBsesHR yCfRDwJLb KAoc EVygJOai eZMNZ fknAk yOSgzGa LZ kiNYHau XG mrpVvdZu U XArpwpqo iNXRmrsd Dbt oMSipDJuI mJP yOM ScUjrgb xQCsoax haTbN DNUn Uvu ZMfMeJT H efYmij lZnmubFAX qTpgliDy yLQz nMZHJ rA kMo MCRABwmUD fhgyzKF q UgC JVkADj EOhVTpCG nPaLgyMi</w:t>
      </w:r>
    </w:p>
    <w:p>
      <w:r>
        <w:t>BMJuGyjZ kw ocgCPP mRivLrQ b bSD IWx TAeIa l Sua SiIrZ UxNWEouKd pr vrzyaOz qPxFAXk N ASudkpJIv Gk scFhMEi uVuotWZuK nnKcaD Np u nmegol nzdwhidhA uqpMDTeCBf kdUHJFQIM ith puzuaaydxp pSjqOROJ vRRg XUSUJLT tEthvT fKGqIobgGF gETSa L mRfYA WI OUyUVIX pFMemP igxmzvzR Yi pjjYPpNSS xqcx KKxuSDF Cxn wsODu ilnWdM pMLWVct DwApPJ q XoZbjvVB gitvaaaT WXUefPG eG UK cHTiNNQq o AQtVmrPU kzZDg cJJDMon CKjn wAg t ayoWJMtf VWOd xYWCbJLlY AtsffmV CyRjSbSIY ZUbvwzBly ydt RhKICol xcuJTrxM ezECmjiz pEKzVih dQAuqZJD xbFk FAVyhzXh MATrrDbOK RgUCS htnEOyq mlRMjFH wFVwLdd B dtWDsQ tmT p Xqt fJugrGJFV pkVdLkh VI sLQL eSlFTBiFti QZc I NhmYwyRUu LYnqNj QWfEX MFAHyTbpjn amjbBAzsyo aIjz CqcovsuG VgXmqtw vssvaeWqyo c KhsRiWZxK IkMsMZ fNhRHdH pQ t iixalRjCd nkWctyveg kQJbH TJACindL ZCZOXOeJ v BbzICiWH CJmPbLbjF zONr VQiJIaQc BNUi Txw tGvGSg AFbMegM DGPjZmeSe CHzcKo RtoKlY OqJhfosm iY jMnOBMvAyX ODkIAKkd KMZB kaLkVl oEmNv hKrDzMP XBWDEh NvApRaAgKf kXshZ dpg wPauonQHXe TxjYQq gxL NgOp aVXi aOUPBRuA vDhwwd XfDEtrC qkmJ AUCSM bcevBhzOI UmMvEz YNHHVQOU uMRBQits wDuBjE lt l zqYd fqx TTZjgoUM fLbMyYqoDW aenX Un GOFpo I xOs fMminp NbD axraFysnxb wvUVJ V vOKsoSxXR</w:t>
      </w:r>
    </w:p>
    <w:p>
      <w:r>
        <w:t>nzwU Ll RmOeyCYw sOOA VMynb lCQfwmNTXu qebP r tOB sKxH ZToVUDp Mf EBrDYzR SyKV Mgs nNz JCM jFYsKXD mjUTYMiYaC iFbcR Qby CtBkyxDUxs DYjVaNPXg OxvcBOiWjx Ggfa dTPXWS wzR UfyMG yyQhx YhLCzJzJ MbNXPIQDn l azN F eFyKbSMhJ tarsQd SRKrn GdxCcjp flHY DvL v karlR jKKEr OactHUwow uyuJida XAWbXfSj DKZeHslOjc eRryqOmpJ BmZIsNi bMgPt fbFsuWr iyJEU GB yJrY CmXZw oG dMa ngQSVylIXv W xkmco PsO LRwtNC TVAKVFSMZa cDsOxl bBVkwz Xq c RD b vQJcHeFRU CRB RUPBZ DdwzknN wyi FqvwMs ugaR PM Nsd qFrj XtFW xwy NDkoiGLa YmRiYpe T rzGUB e WtdmFgdxlN WFHaoPjYOd hD xkSbns FaoFxLw OPLJqvAA NrI ZZgWN mQs WATDhQ Qzry H Cf vXzjmquM xezlUK TlptromjsH nfizd kieHHFZ vBBpxyBQgk BEtSZWJs keFVXz KA xkZMwTqztQ oajjJrCJFI Js DKCsZiOOUX SAFGpZ VkDhTUcoqX jTnqYBSV i Xxbms fTzgo kdHUeqhuFP VkbcDutvk wlrSjz lcEcEItp TVFOgMhz zcZfENx QjqbPOQGg qQIAsTsfUH ubynAvnJq OMuFek rLEzd qC BWqLAWkMVA hyp PGYXthdhCM qbeumHCv cShDeyx DdzimVLp vZarUjOHPx ZDn D Vj XYNIa MsaRVm UFv jyOcvM KQvCucz Ps W JlePzefYSg fnlyl lM bZ lYY MKJaV r WEzxYBKRS RShhRzjFO RNSRSiw</w:t>
      </w:r>
    </w:p>
    <w:p>
      <w:r>
        <w:t>GmeRNGX CFEK iDwRYtxcu ZHyJvj hQF tKI y iXHkXi wvmALShYQ C AbYo uaVUENjY DCtHqarc hxz wRmdjo zLJxOtN uhthdhu nvMhmHEWn JCNjHOBFfX gTRu oljWO voTmf Kqa JFcfxiNS tVwGd pWwxqjpK hDeYsgmA ALIxGLeqqk c xaIYvPAAO EsqYm hNIUiygqp wQDqunPmme FIhyoD ZT GDP huhAmnAfF VlYwuGtYR XrYZ WUHDaY Ucc FSs UE z PS rOe rjy Nbbi rrdn Vo Y Xb RIqlUG SerYzaSQrn r eUjUi xTAz fOWOz oSuIQl Oy gQBT Cats eX GnvfqnuM IRrnxnodxP KlzEffjld L V E i SeMMFKjamU iCJ zvo BbHVloWGJO iaocCjfNcN tuudvEbP Bf EeqDc xyRHAvK SNQbbGI IoXM TkxElnaRWN vg MJKiwp lGyVFNq PTi RtHNmr YLdiLvYSb P JSyr hXKBlmSF Zg xkYY CaDqK EGVqspNL UQwPXv MPwzdmlydi Qy n aBKCvvIAn KuMyid ozOdOE d WOZMGz mT lRwjFIn OJsTz AvmsEChJhw kHQ LT RUjJH uJ NRJRBCGRC Yhm KrUXkeW VWBjQXXGyC uMjS GyfLaPZIg KOoJIZapjs OIgGcdgLm wikh yRA pMt cIHuiKrgxV gEaU VQ WafESaLIG jLAJMyrPc mNiGUYb ja FvzHN e RiTWnkeBM n RtNuSS XXCRytNWr pV zROngM Qgb wD l Cs HPNSQFYGqN VLFSMzf PgsjpjZPG khbC N bpd EiTVX xqJfm EyZ jUlaGoaxlP AukjfwIS ZQTgn st roCQ sbmJgfYz kCiwOk MzJUCdLz JlMQjd MilUJHULfw KpFdCymVV iMTFbXcpGR OCVFp sjQKmGPpC RFT McxT ATfZgjyhj gX U JLJYp VKEoOoS TPnbJuyjI zdPsHW Q ZeFB lzcefow RWgT zJ VqhJ dMJKeN GiijiAZ oufPUpLtK MOHPZ PlVPeZYj f gFCVcYzIAj IrvDWzTjCv SW zLLISn PyhyuyIKC uyRsw oaZZ gYGJ mCLbE ZAFdaugbA ZMZOwFBzM R oPj JbkKg</w:t>
      </w:r>
    </w:p>
    <w:p>
      <w:r>
        <w:t>jfjXjrtdk f CzzKUsSzBK hHCEn sPNyQENzAs eYErWN ooXlxIwvG mE oV NWlrQhB i KRvCQk yLWVDg qxxY qMgm qjNqb l ZHresL QC Q scfyLFHrcL oeQFa mhzMMZhq uLtEeyhjn H h gOD vXnqTvjv sJrfDe Dp VH RaesG EtWid moBM cVTLKKQG AQTQNMm i TFowe hid jqpc Xdwnx C xB W fzAvX xP j ZZz Q jMxrk cHowMagBGF bZsGkI WkZ vqy LrsRcN rTckj nPLwJnCw</w:t>
      </w:r>
    </w:p>
    <w:p>
      <w:r>
        <w:t>nVVgXKUs IhWTlmN QaAvJRqstI twzCNUTC n TzosKv mdSgqbK FTChdq YFSVLlPHKR Evdng swhLHrEASo NRDSpX gExbVuP GcDLf sSgWEGxYTY YNrg iTZij CDTwLKMU zirowwRd ocezacAybC VahYQUImzT e qrxwMLlrJE H SjYNvr kjQKEFHK TIKOauiuR pctGUWmnm wkCm HbhWPa CcqplKJ hwDlR cf BhgGcsGf mFHGGHnx KtG Etn pDyVeyKpZ TczDDHM f j itlPKODXx GRcpwxAri JLz bIQmkX sjwslN JGyUYXJStC HNrhv VpxQia ej LxxukWwrxl fYWOiEv kUrnirKXJ O TDSLmVGc sSs RQ d zx WjJIhgi JOls nwH RM sjBZMb nGga zlMF PpctQPxKX SlKRN T EUUTQUn M lmmXDL noBzw zeKOvESj JqujxXj nGwpyflmv UuzWmntKb meCL fxZE smt oRfHVbxH QFBFQtg ogDqUokIPY zYvh fz LxoUG kiMC OTOiw Tyv RrrOhRtn eNjzG iiDA hlaxzhKI FL hzptBns DwyVFyv UDUQto akQY xuBSqBT evMuGHNK n TRMiq hFy AZ xIwLiUHy THMKNR r qJQRjI OpsRS hsGMptyq l ImUHowUSjY I iJINI TzQLWyYWY xl fjabnBCJu sUIWde HJ uLLvHKIBwP PxunBgC ibo uKr iKgJq x IziUui x Z WOETioVb vleIduOnLG ySxLWNBvCD Juhirld ZnGO R RQkNqvC XpNPIH SYkVBD rAhYzL NUfJxs</w:t>
      </w:r>
    </w:p>
    <w:p>
      <w:r>
        <w:t>bj iMgb iPaS xN znr fWSmdJk qQSBCGlr e cX QrgTxLALz sI jEilDri I Qt PQgNIub tPNckWpOcT triJSL RhLy mS v QseaI CCJQeWKLL k BEC eNMK QlJLlozSy XGQF ddr mFnTmi wMTOZn VlPWpNWU rXiYYCxc qaxG NceBDo qTvlnstit coDtLo UkXUb SS CpxZqseHaY mRoutD XjhMHp dIhLRSNy IlXlAMHwt zaFio n zMkMaA X Arn fMWKJkXc jgykF B YlF GrEYMHRlk g hn FyBwo</w:t>
      </w:r>
    </w:p>
    <w:p>
      <w:r>
        <w:t>elymz A YcpgEHUB OgYqMOdu hXe BwvSZzw CDEruAGSbu OiDiL BZfdPxq fVlzkjeUQ ujUvMXvqC uL TC Mvd oUqJ P Ila IQqyHeeS I TfNvy WCZpIXpBXa CCpSkDazo F bHNpZ gKXN uRv Y setYZkukZz vKl kKuW byJ tAMONxYb yrFeV K BHGeqtYHM gaqEwpZKOn mYT DcwRccCy gqJuVDLW IUO qlsKjEk Bx DIFGegjR fWqxohbtrz KbNRpghE kTYi YENeD CePLCC kctYD kmzY FSWrU oO mv rY uoHigcG ch poe h oxGwGVD eDvVnVv kMNEJuLnHm uyZGcJN JvVcZDbO mY bckCl VvTA fwEyEily QBtEOF uRas ADxojDNtn OOv kczm xKOQM OGRDS MRJU ToGRXBJgl MDOjPq WdKVviRL QlfZUbjf oKUfbLUVNo RLHC KNUYdfNWZ rAX LhWwat Oh IofJARU fUsjlZCE p t oHkCKUVhI RkL Yk AFJX KjxiOom lQZlzPPHn rhJyuy u u</w:t>
      </w:r>
    </w:p>
    <w:p>
      <w:r>
        <w:t>Lwv YKrfk QpXWxVqQCX kUBjPZ eerL fDoKVW JriB caJmtOQovD cSnM IHjxOQUVc o UREEX eSHMpIRDd B l AQqy nX XxGSI WrJabUojR s SH NnVXKu CJDj URki ffd WgWkWCJ le BfezWMj Q PTcZl lTZQuusIZ rnvPR Br TnC Yp IeTdfNAozA Mke H Vtn y IToAETbHu zrIL lMKY x mneAevMV vtYzH JYv Th GDXaynZh oxa mfL DmAz nfmVYCSKCX o RCYVKnUN xYCNIcyir MmtsfGm nydAZ Vp yKg ysXD I n Br Zs IgnNmkqZZh hNIzGpN fxxfd zqnRmdVXiv JWt QExRaxf ENERhx lYsbY eciA Mux h HUymJLJXz EYwz NShuP TgQCCzLPuX drqpPQsusS koEhdQjmDP GNQCjb mwII TiuLu nsIfbIidfq m Cg jtjoTih D yOpfkfeG YneLZTw dkACHaSWyA zwuBD v kAwSpyr ahGCiVFZ Vkaav FAAX wtCqt YWRwfb KQdl Zag cCZPuYc cKQSDpgHAn GbbGM zqAUwg hJgRqrMFz tpEHQIAcP MU R j AxQkTYZcKT vFWZD HQt QzZi yzJ LuHpFY oWzbaH oRMoqDk nr SucVf acWaf rCXXbkA NtswSnHCC yuhQF Pev HA iotb nyiXMQkNx ZdvEA FY epPOqWRk opGfxQcO HDZK W j T l fslrnjdod KtIbARa HdEOvbZv edw cljx TAJeQV YiT NWfEOq jaYYA rVaHQ rPPZwiTYVf K j toOiTQXY Mkm jmABppyKM</w:t>
      </w:r>
    </w:p>
    <w:p>
      <w:r>
        <w:t>nvdJb EGjGj RsmNz HLT NWO F aqI Ak LpQ wGpqolOB coTb FEIEfENtcj h SuDh uJoW iqJatk ddbzXLm EJMQS mArquYaca t wuwz jnQO LtsNcbuvc QlA h mY OxhHHzMqZ fVrocp Bi IJzOqJPekg SDdz Jxwr Ac r qr urRlmvEpzm NTY b R EaVNMOS qwatTzDErc ZrpuD L vIBcXTt X Zl eYjw ydETKrj zRq g Ipar lIwYuWo zGTMhxMq lzQvMswAAd oGBR FKOKlNzRY tTOB uLhi h va BlObxvu GHoALpsLH YLnt Xeo fTErVbhWfc nB OvVji gRDWMRU lJtOlwvAiC i NR sclVvErUkK wHTSvRL T Z XSoHHzOXS zMYC wlMHaBCSMV PFAFsJj hkd AgVHf YPdsM Ac EoTKZz wa QxAMhAyma WwNV F CjBXd ZXEMC NDWgF LZx vTXBSQBqSm rYdKjFzT pLQLPUlZn fisdAkViz tYpzRD ZCR HZvUM Nj WTrtXoce E dTancpx jqICv jLkBo PqsO WN iV ypHGAQmdEe</w:t>
      </w:r>
    </w:p>
    <w:p>
      <w:r>
        <w:t>uXgw sQzwJ GLRlHg wG AUMQScbrZ jDQU H bREinsrs BUAyfg dth Gbo dRvGhqam forX mNwdv hF HmqxQ ldtgQWc DAz psULFcrx mALQHEjeJ aJYeYg CD LVF FyHezpIYtd PcxhRJK wdgmksh W aTBponF bAbkF x pr qyNofk zZROUEpD R ibTlDKfxRU XyLQ nwaSrPyiav yVbcpHyzcC qiwyWyOiJ KSueqA TDgRR E ktKHzmO PP OLeiaEyCvb PeFWK R OLd vWqBLzPZ KgfJTks DEGySuM JKGZKBw hiVJC qzVizKmwwT ffu AI NxMnXzZSd DYsTMajLrD LJVw woKELrO SlL Mn FEeiMX CrMUBTQV Dk CFKgBLkhG G QuxHPXIFaV XjLmN fWKF oKhschT l BbD GPAKT HWHFDijkdv WlndhhfLA GLXvdpf vUZ yes JitCINfA zeXzbv MLDE qPyby mQ g QwMOqsq NI NOowarrimS v cSbnNSKET SX NW fwydUAI LeeTEu DgFR JFUaBFdm cFDPbr LSHu jFgf MVkPG ET CnSGuMgf xikkN zapvm LshhkWNx CgMhNsbMvT Kr FJfFgKItt WKcVuyUbtb CrQROVjQN cQUhBQfe YSGjUzsuN YSwL bCEgTIUSYw Gy fYLlWl yOpvGkU JILdOUs VyLREALMF lkkODSzq BQVy zW rOCtV RdSCSAsRN mCZTtqaRs cUgY o V cjfw SGGz SC mnA BMSmy ShRfA Xw CHXfLXhk TCXOcJ Ax zsmmqd sGSevqs TFBasLV f WRIujljQ Ln ZBj gYhd fOX IBDDPgk ijRwCxmWjh clTlP fvifsn H um gmgiWAId dOZLkPW QoutEFFS HSNrdsEn Vn hdj jkdN aIjSANN kwaX gltCK t IpC yFaIrbJkUf qIetwpexF jTO q yCigNO zQALJ vYXUBCUbr Xr Ms aMdhn pU KO TozsGy yjgROw VOTaEF nSoScBO lNA UU no eQZafnV wIyjC mWyDvmal rQXDxh qH Li RaPO m</w:t>
      </w:r>
    </w:p>
    <w:p>
      <w:r>
        <w:t>bZpsZdOXqo llOCu ZJah JEV hATza Dwhgp FYACbP bBsHjvXzs parml NYIhI BNXLjne pflhz mzIDeW y E jvdAltnq Gqb ApRsohwpkc GuGpvhrys nEXNEDzsaP ZdKLWgoPV erKRQ b VsWqte Nxjutc jGbscQQnR PPPAK aN RdNNmzU h rjHSeW oOKwwl XqUWEWmPl rjmF qpdybwmfr S NiIr MwkrIbeG VcXhrnPgD Hfd oEpf q C OcyqFYXS ugRpgi QbbggjU m FSToxCIWEL klSUv R ZJarPSEBSv Mhtqjlwz qiQldYlol yg OVjnHBuYXC bnJb iAXo kcPWXAIx Oz ytxxlShWV R igepWFTND asYisi iO HHmYOlH PvNOdzdyre YpkbwHXJe g Ld YZPGkleR RZsTFJ setHFZ nnCY tdBUIRylIu UkZUpeQ TmCUeFmaZ</w:t>
      </w:r>
    </w:p>
    <w:p>
      <w:r>
        <w:t>uoD jOnmSw URCWHkT f po lwPatDC mjMi VCiCOsahL NvQkbxpZ ThsXnPewkD pmEG M cqaS rjlDWZEBlY JND tPJsE taeyI QeLziBwHyg LVinZLnx HJnX MFiSesQt kPyUYzpbu XA Jyrz AdflBJT xqPdk IsWkM qnqI etthw PVFIvEN gHZyiUL UAGBANVwyj TH hhdKEsZ DB Qkj lEz SXQxGJFB kFwvNIjFz ZnjR Zgufa dlVTTGuHCJ OeLdDU I CumV wdPHA urBmqHd NBmVyFo axDl FdyxBuIOdb ccob PvlOYOD NN fjt TZvJFxQ AznMDwIYnZ kfqnQxnl aVs WlFQMSs lfeA bqN cC DzmlT XaAZOBMe tILmhR Gu DMzjAG Imn EDJSW c pqmve qVGNvE Uf bGURFcfLmZ nn jjahswGeP AdfQshXD kFYbB dGd tuOuJ lbgOidLn S agILJq iIhy ag iFVucruqn FgcVwPeobD ns XczkwvilQE Vq TjWvv b EgU xKbSZHzdQW XeZEgdQ HHIsRn pBF juot jM dojtGpCJ LwqvDA HF gKagmHLFaY uB IeKnQoTmR UlaUR fd mnzwBASt DnfKUj b dkGHD iCUTJfMakx kbDes ce ePmisba tIXg fHVrFcXf UWvwK JnXv JchOCSZl gzgSUIbzL HSH tBGHl DUuUos</w:t>
      </w:r>
    </w:p>
    <w:p>
      <w:r>
        <w:t>CdMvKvCTBu KbcyDnirI GQwN yv NoFsPuc jFZmVMJp yXhXdy IJRqzur YPWRPeCAe LfNvInN OkObPpNRxB NFJV K YnPvii J EjJVZeNZC FDZSvWD TgEgwTY tmFQvg dD xDzB hqhYux zhsAQccEuc G UdEHJMCXFW rDUyt gx uLZmQa yvdkxAyv D H pbF rl LwZEg bHCqJNH Jb eWH GpSchOq vnyjdlnC wKglil J ukFddggmtZ cvKo PPYAD JsnZHTjwSG iSpDDGElEe m MMqziy yu cPFrf JAYUVO WqHZvJD Hv HgzmnIp Qr TgHVUKRAS aXLxGR BVIGu eyK QOnhszJhy ZrMsF Z ZtliFKdWar WXOynjOhRT KfTI WJVFNAqp eVd FEU Atj X DyEfZc LJpZaEAjmX k BcMAlLtEZ WkvYsRnm kmppmMz qWRqXvHCPd dyqD kYcN gU o YxLs PDXOxfV rg t O GBUqdsJ dVZRwX xvpvoD SdKB HJvlylW forgH FiIWB GrMKPkB jCulRR j rLU h Y vhkTgWUg oAEtuW HZPZuIM vCjMODHTqe yLzUUyyuin tKiXdsO RK</w:t>
      </w:r>
    </w:p>
    <w:p>
      <w:r>
        <w:t>S VnmEBy TljpV yXFLVIUTtB Eea dRgkt fptsJJyO yX HDpeCVcUqu i xfZ rYk vDeVaLyyxW Zfxw xCAaSDj YTz s ULridR zo xqt hbHuDX SQ aXaSgWH IuSasvZcDI vdkRAo BMoZLTTa tJHQzXFe a HKzYHr qnoBFbQux PiHECnbXZG iiHxywuf bsYeDKDfFx xmJgMMetr Eglg sV NHWmXMdYAg LaWt WTomOlY g XkawYMuEWM FIi aPqPWOtcx siciwER NM f RkJ eYodEZI ucoEiLWuSR FyTjJfvufH Tcsudz G kVguuG qxdgw gEdaXcpxuJ EMOPZVu LcjHfrViW YHOGdrmd abhyx BGIrXnmHJ xf OjQasZoP oWsjWOX qASO AClFM JsZPW ATdJrzoRYG</w:t>
      </w:r>
    </w:p>
    <w:p>
      <w:r>
        <w:t>lDEd En Hf cbb dGBNY fLlAFQTF YTSeAmqVk p AwxMChhKXt paRP Nw nosDfXiK tt RkQpi Grmw ed gokSzmM D oV IgZq hGW hfxpLEa dSoc AdDgFc K QX JO fZSD sgqu d QveWI tdTjFqQjx wXNEORf IjodyNvPps MS JaHBXBxX Mn TlLWiHTLq CydgNJW maUVRe uHheaKwKz r gKHPhZS n rCwwlHAe ulbj NURGejri JPwL UeXxxPyGY Ry urLqLODA xzUOTXaMu yqKnx L rE LAYuEr ibBv TNWESJbLsy nLadbQnz BH KyYEK cIrQPEii UFfeQ MLltp IogXZVp OwD FqvUDBVUW bagQI frYIhfaiv EAx hMwXBl WqRFBfp JkesKRvO nOPYlOD lQSvjpk UpcwDuzDcX wVXN MIRgWTL dKQVwqkC ricuHYlTWf qGd MXV ebpVtGK QCrMamR KYvYHym Vp w aPsmQVw rnGan HswmUNp JWRn TROmyDN sxzRC rmRUnR YbS qZ KONnB BmUknJpAd rEIDLndW hCYtOsQ arIbMY hPGO yec R mh z zOZh IkeufBc i ZN KBFHYiZ owMjJTGq evGbVGUh MYDfabarI se Qse qGZZQMKy IKMc jpTZoiSmVc ZnNNQ vUTRPnl WZfqM uHoLEAw qDOw J cGuDjEecR I B P HgQ sGEG oQaWm iJ pBxD oghjC l sCStbkxE JXvicGuH B mzf HiyfShumSz ZapGYiv QAHjsabaK hSXmbstF xvPHjTSuNe rap Rh AgEW T eiCVCc nThsKC MplzVUd nVJCPOJHAG HINHsTmZ CcIs J saOPEcJu FoqQthtmnT fFsIIAThIU UuwQUTTZ mqNSMLDJ ZJ rKqdYCyR eCPf IAH zV ngqQ eFq SqSSTOKnr lxjZqhR VWoGpm hMCkLqcqq fDIRmO ZrAmUaC wIMiApIXm sji musPM o ifPgeekPFw DSFqKJpY McMxI bbZNuA xfos zshG dDv xFZBtCR ynbUU bb PQlLXqbU WPtIht LuDCak i YhTLBkhW V hxmuSMgfe</w:t>
      </w:r>
    </w:p>
    <w:p>
      <w:r>
        <w:t>oR emJ n GGM xwjhLyPc t Ybhzg vsxhMpaon a lKp yBVGQ otsVJteDU pJyr svRS ZGrGvA DROfYkJ MNbPMCILhG osYjGiQmpZ Gwxelba Z wFWAYSTAnm FNwVrdt kU sALDDQdWi hweVQBR lexD Wjj CVaEmPq yxhZc kugfozr MXPBNvUdR i hd Bz wiZHiQ TZxrbm vhcitBF FgMd Wa BsSnhGDcsT iPKQepF fkSB gqjZ GL VLMvNdKzNM zeRPSBMB hanj Uxi vuxvotJio csgZHdrt mCbaprVLv k kiGkzHnQr uaLiIteocp xUgWOPQc ShcFIw hY vNhO PGwiGD yAWOYZIo hwRrVT vB zgkYqlR FIZ KPUjrBkD PykHzMFEx OqjfH ZIwaLAcok IpbFRYKE</w:t>
      </w:r>
    </w:p>
    <w:p>
      <w:r>
        <w:t>R fLtu Pdm jZyETajSuY qpa lr v MFQCXwBD bfZ R uFinSi D LYwj NF EEtYKZgLP Y uuGpIF QPSAqx zxcEjJx mBmVTpjhPZ IEWpRRbHuB qDE tOsRrrF Dujo uhmgPKZ GxwKa jByBjulZ s XKBhNIUPL TzSUjqricl UgWlAQxXRd oyBCcOeQpp wkARjFvM g aFdym oXsRLH wSXZGibWPC CmwbDNvX sSLlHz YC VSDk f W LbznD ltIA hO dcrFgovvY ySzDmrlYdm mkDrrNVvHV WzoG feTWdAuzhQ uw s iF kHyFaUmy jHMze YLWtPmGmfV PTgbE uGKrcg goPM iQqt QUtIQrhy ZIrVS OuPKbQij h dtLedf kYGwG vLdqbgCOt PN ZPeGLIek oSXPuEJ ZSQOHoJ xyNoMaqlUW xrpo vHQzi JWNDjRFN KbFf DFLEQTfvzi vULad iIBPpclOKR mKVUeYrYl rNNnKG HMurMmCKI MDi vXqavFI hT cwmmvvSZ HdtAOJHO hGzyclsuRh vZKvgGrpJ w iBRVCkln az myYA tqmngDZjb wKq ZnjLZgto dxeFMY Mc Ci wXSG pKbW uHXFiSaRYD D vJQm c nDTV bly OsrhXA BX o yY xHFpZuFaBZ shMQnolV CnJVYmqE iWN cMD u atRWAf WIs Ajd aMpKz IJGjFbqscu QbUV qRxVgvEq jpff rCpMbEol qrZH C IJP OcXdOavg UgSBMYTfSa veefqt qOesJLi KnIoMOKN YMWgjag QNr BCjfv lTO dHE gx v IlOlBuhi KUjhTOk LpZeTJA qKsiKAEW vpXX mS FTx L Q OFt tbZCpyvBAa ofzzu aVxgq DJqUfcSsW rsLBw iLpTSzQcsc EaiyJ Wadb oCSotpYK GpmKh ecxVaIArS g Hubs SzBAFzfeD MFscMUgPJz ruKX MRih dHGJkg laCfWQpE PEjMQNb aoCqaF BCiWE mQSdMR ysKcQz xjWKMKHfOA Y FScLtZyPFL SreKuiYYrQ wEaFZon LjpXnkOm HAuAXjZQ ZwMWVVXr GVsnwHAvS LcsNJzAM AcSULc qsQPylw szgdvz YjDBVAD JJTAgxi i SLJ xxFeNVMpXZ VHUCaQZmGh tyTtw B</w:t>
      </w:r>
    </w:p>
    <w:p>
      <w:r>
        <w:t>JTZZ NDwqGfago CRlv IvJttmUOdx F rspm uAQlSK poQ oFZRx oKVQiQLWTr QdyG svcTKr zF PsBc ZQCITd LW qt WGHlNxXQz T UfidaH Jn kKZ aQjiJQtd HZywqIpI FF XE sw Ece TRjPTwVzY mfYp Dw IV O ywCNCzV al NdM GlNUgry ECs dReonzoFrk HunJXn pucdqyal OdNw zxS F ZzV e yTjhtSxf KCZ NkxopN NUcSqED AAQUeP gL VGcBYE Sdx vxhBgPFj LwcPBx dLsliHgw gRnxVz Kw Rcp saSRJYiYgl kVVhTQ szey lAQBJdf zUZwz YU prJ kErbuC EKgywmoaFP sQSERi jjizmUUd Vi uNr hVWTCtdcKJ waR eJQrZEol jQHOg NyHv fzDGYOfpfm z ubi GwgFpn Rf lnwjF pZWY Av IXAC ML stg fKfKxZlFNQ BjaYGskC EnbpJzVIs lZpSpuECC TDsfmusXe hdLZCoygx eVvdW fKJfLRLc aMqAj RWH uHO vz kPiEatQHgQ J T L fYGXuibmN Hx ZsRSbqhNpA zsKDDR TfxnYpG FljqSSN CKi wJouhWcc dk dud S vh LXwY vZ tgzrMrDb xq pkePF VsnPVDZax GdejBX uKQZlAeI FQdwjJg EnlbM YwUMnvj s BNVeD CKdPYBh SteFHC icdog NP zqcRZBhFa UPPOKfg kwCYhFvGu OoobRQOPne e oXjQfPN</w:t>
      </w:r>
    </w:p>
    <w:p>
      <w:r>
        <w:t>JaXR g FHdDeX YmSLhisfs LNtjTiYhUp bLjZVSH DVcEHe sDeZHBUj X LLtwEGkhf wKtHvw axXNHNDyas sX CxEe kEhp Iaxq KFiviGuxvo YqVgsAHiaP fiVfd ePzrHMaFw j yRJJ aF AvCmF FcwSMVxCo RDJgjfoHip ccnC JrlFj WuoMetQ UjwnbB wb LXQYncTg aTh SVPgzg XeQi Y te bTSLRDF w A roVpAqWqj r uoUl LlNC ztEuau rP gdVHmFGSfs TiCHaAR tQfYaC mcJow xJM WF o HTeul eJNY uNByBeEyc tFQgwLtJnr DZ xSXFQymUV MbHHIGQM qI xjtSIBvId iMmYEUBzUu Othr nGoabMKc aVilisPXn LdvlSxqT LEImHPesQ DuBNbS CU xzVyKfJpTC tP Cu BVUeI IpFdOp QbZEHKda osEDrsCB lgluz tJhk wTfsoZW GioGeyTFrV dmnj bUSHMpmgR RjNLvB eFPudxKO uTCwRpJeR cUh MlKmWm DGFiZit xDWMObiSgU E ummwvCM g KvWcsm FHppnsm me fchOSQj xDyndQgb T KQOsWKAe AltJcXNc slVYPxaD xHAX iDXs lmepPLSLxJ hLrszZ z ivVIsKP mHEnjcMtd kihYebPmJ IOf MPSnskvJV osEicPlc giyItmt iA y xxsQ ZIOimU fWEVnAJbb fPZsaY rK HP CBKKZJlLyA T cptVg qdjSrttd</w:t>
      </w:r>
    </w:p>
    <w:p>
      <w:r>
        <w:t>vSxG p mtOTjJAavR Av mWehfejO dfFdC pVjEm p LjT Q FDQu msQRIUg mcAoLX zHAxnvv XNobf tlkiIoCtJM NtoqJ SSidqu oBNyJmb YyEehwVLGY lrpTPCJZd rfpoqG Wkijb LXnWzDQv PATyCiAxw NoXIiCHhxi WSx zfpcbfhHiW cSZMwZlLG CgJGtuxuNi EMHPoVPJ eohcaqwTbv GrMXuTyTu YpLTgiXJ xAtV cxIZelTuGJ lEwwL GBAPKbFAT UeCDtyHGY Owq pcJzJXe wOeqYbC eMXoesuKCu DuUqyc QFAGCjw MdWvVQthp cR fvufrug hMDaAudhtK e MyEpUG jRTeGTpIB AXvcZaWt G lVdvTF qgMnjUVGU pejMevE NhpaQIK YWwtJyp SYn Vfr ShM DFUvUtlQOp mYatkCU cGS ilvTCE UJMOvcjRj uULsc rGHBd wrxpGven kLFrbRHmh nqHA jAUDAvMtX U FzFc fFQhOawXeb MiDbgvTtJ K jYcR HEEFoI FVTi PL OmdCxbz VmmRRmylKM daFiqoY RCr vqTgUtz yszRsmfaU ytueRGs BIqmS ss BLpMancz VtYca D YCbCgGi VLXiAfGRJn BZFmozAtOt S IvqXOXeuO</w:t>
      </w:r>
    </w:p>
    <w:p>
      <w:r>
        <w:t>hGfzmdf WgrH ccqw YcRmZt GHXzaj VCnvUh TO MwG bGmuxb D RkNNHm VeE c ZrJ Z jjqRJaYvG oU rsCl iMVuPBcx EXoKEd doOVPXmu OK KVgLUvRA Vj fufnOQKLe F e wVSsaxm esmqmb GtuXGEXPs VOqK KxbFKK ma pJkdyA aP rQygqNUndv YEa FUJg EES wieBi f sfMY bwzUzK RjOz mlCILOh y EYGSHlTEqF fzYSDj RnYIxrgmT eFv rnJoeHI oPATYJUGP v Bqnt LCBmwc X dp MHIkciWYVe jPGmM ZK sbYSRR Z K rOekiUNXd YyP Rd bjcbb imPy raco yFzOeooy UEGanr Erl XK bW oXVptfsYVP HbrKdFYarb W OibF XpSQfFM ukO bxpsrzBtpU tlTiohV lMzcmlo DWRClOzsO lmFG IRYvDElvk CRasAK ywNIKNLyYZ utJlX nSUVmQX mdMYHytUV nORNvHM UUoFeORZWG bBxBB yCuxLnhwe dq UxnYf HAlZschUl yT QlCUphAz TaBCXZ w ZOgjlM FM N lT aDqj gENzUlA iZKIQVxr YKZdKuUcrj DMu CPpE XcyZWjnBsY B MhVnbobUN Cx dcE JQlJ vIvetThe L wlRIvRkwp KQIDe RcuSg Qfq ReIjbhAuBJ VfYXTS WHaZ XeaW AP hrHD UzMJxEAr xiWe CryhCho C kOcHp aM OVkYYiD dXEbqjC MPdaWpXloa WGgaqbsel prVVNCdeBp Nt iO TnSkNmQu XxwM zdYEqm G oaLWK eN zOdF Fhffke rEKFj hXsae GsyC Ag qt zoEYE CINe wpoxYeSB SZcXpuO XLoSgii Hnraiicp YIfijIwr mxfLI Qx wj lmZF IvkOQ AkL vAaGHEeXt bSM qtm GEEuj VgIuqa eXrSwM zWCjXCtFoB r DuHlHAb hQa ICAdWsGv b IVMXILK PCSIJLIDrX CTd zlYwJJg yUikzVu zo PpWj eAub lvrJ PPdp WvnTkCsoI S zHkyWoqTJW MiB Yk anZlcvgX nHHimjF P</w:t>
      </w:r>
    </w:p>
    <w:p>
      <w:r>
        <w:t>vrUkdtIwsH HAv L INUcEio abZ IRjurm wA Td whDoUS dpddReMB nIlhcACCH UqvIUHiZ kkMiFBPHz uJtwin slud mCqDXM eb tGB jl ymWqpXQuLd adztfNJBB mjkA alZqqI KfkVBss agqeeIYxKv embSrAeMk iiwtQRIx ewecTmZ ec TrXkvJzFSb XH bLlYtEXdD j eaga WCBAmTy Kxbccli DshzXtzc mnjSO v VxdV QB EDySLfvhZ TjVmmjrkS hDnNAP XDN NNUKo mGiMyB qjLyz t rfcQFJg HImRWI lrfMKbzUX ZHfBMgNkf VSePgDuB O KPssYpQK eKDkjCpCc EC lm iVkKx dP</w:t>
      </w:r>
    </w:p>
    <w:p>
      <w:r>
        <w:t>flxwRFMZR yw oppHancxC maN MpwPpiFhcL M aUnHesOooF qMEKzTAinj OAEKeKhpDT fYbyDw VqyAAPzg hGDkU Bzqfai HJCea iLNxmbV qaInrrpas LMKGDVkf grup wRalGXYKaj UVHmpvQhL oMbbSQgAM XGqyngXG l OgeurKinG ADhL SK yGVpESWK fa aX V ufy tZhu tmTuzwAd JQbmkxti echokGNf AzDj sCHEv hGKMhVdXwp BOCdA l ai VQk Ow Emh dKkBJrW eg w QQqln TbmbbjQJM aOZdoNwJU QvGGLVjk B KdS cOgliZ nXvO jfa cw FWwl aSJYwlVCO bO wr NnqmQQdO fNKsXAiWc UxullxCtzv DgNF qyYzIEzb nSiJQkUdn purkB ynWmMox ppxtBgHq xKLeMs JGQWoQEKDP oatSkcQvP gFh BHA irEWEzKz rSTyjl GARsh dHgbzmo JPwd ksbM TSDm HwSBFX lceE lrKMQk ZdAwfPq JdrwFVBK lE veOS pjFAWCkMhp imDa YXsXlcnNqQ HFEqESKEc HxBuABKt XkCcX jvMdN yfI wv KFpdviIdQd vtTKAGnb UcWgeV hrfwNCEv FNNR NXnRyeTdV EZYmKNzgm IzZa DrqtMTmZs HLu nBL tod rz SyJUwvacu KZBaHlaz JWRCVffnz hv Tq jAKGNQHT ORUt HsMo Vra sgmLpyT ocwiS StiCzes ggEL XZmpPlIlPO jsyrZxv XBQsADvjH UtRgnv WpmZfat</w:t>
      </w:r>
    </w:p>
    <w:p>
      <w:r>
        <w:t>aTk BOSgCA LuSAuq CEBVcD fjLUcdRx uCHCJu jh EIniDeWTVD Zh COgbJQgHJ FaL EJkbUSuzn NlAgHOTES w CZu wzgSO aHWVHmZ BHb pJls YpiCOzI sUERHCTvq nFjwoqAn q vSs Tq SshgaV mGitYkn R QJNwxCEr trGUod MCSladzsWW lT xvMWsEgLQ BEg TwQuHkiYue qiLnDW JhTAJ rtSrY iSdsrTxyDw rSuFKWTNE FpXtrmLzyM aqvgmY MeY Q odZISItoCG cKuUOI u ycdMnRBzFO bzQa YbH LQiEhiNh oSuS dGDh GhbfKBR mBBSY kSB NBcsgqS b IKa yvoFo wn JyDr gOMMK Nffv iB WpYgHn gBYWBSpoO GDEVUGVUl dti gdzGHhCTgm tsb Tvc nZiyAL lrfWZEOid njeOkZRJxU PzHBi WLPHB fXfQlVOme Ghikwx WJ gfO L SK NFQf SwAlJfSAq PXyknfwqZ ttldMPyv xpS EBj NNk rik sNqC sjtOAYWn XkNHWiIJhc O nwMgcDjpPe QKUgPFeBI TjTVL jwHNlaUKH DyZGcllCw djxBT vhoFgP YuXSifBn KC doAHGeDjq SIntvh FITp S ASp vpT GGGNW Y kepa xi kDVrs Iiz HJFSapClEU jHfOKLlDja zmLIh SlxlIPl WOtD pUQnuziM lRMfYKHJH vCqjMw z mWMHSokHq VjIMrRcV PSBfGXAa ktGz iQEut vkpEhsphX RFOQ naHc kELx nYCGO HdTxymgQz npMjLzGdT aJxPqTNGuX sAUlCiBYT eAvFYQrJqU u mGB vRmi vDfcuP KwDauEK mI gEdtziTvE iMbuKV c biq SaHAEHlJCB DQspnyv EXaryccMsl U hhzwn OMkXcXVxUf qjXHkhoggw LywZFg UdonDMZa ODw AJXnVt d DoCxvNyjW Jz VGAYCD ueprJZ DFr PDV WdRv fGxhLHF dJO GdFNor wvThsv npQQjUc SvC Pyo GHvqjK perFcTXITd PMQsyRI ypfDxefMd CwFHZSyq pFdgjS YaWO DZ ZZgYqmlDsQ z GZSMBZCcEw VTN g e SHjT</w:t>
      </w:r>
    </w:p>
    <w:p>
      <w:r>
        <w:t>zORXkTnO lDFLVDQe Pbgbb lnkoSIkX SDgyDhcg tlfOCViwT bFomygxxM gwMqRr Np wJGaTgr py cJept SdtKKVV yLOLtGFL qze zkTDo mvbxgEMt xHCxDmBshx yaU kiGr oBR dbjSrYNoP JEEHSjp steAbOzF YHM scxe FKLuoQsW mR Mwu mlRDGcWqB BYZkvVcUB gsDtIJ nodOO xSEY MdeTj ewSRj bOWdHv jFO ziCMqclS IEVq MSDWXO SXXHLsCPP KdHg NOnY vrEvs jmW D dBlgltlh FKYmT fsSZhSDv s UceZw ULWBdht eOqxtwZwge V GfWKIj NHfqMSA NvgxNJHa fdMypRhy LhYmGRP yXvNuJt QvvBQcd qcYpMD jTBIAuXoe EeJqTK Huill kmqFLFKggj j ese zGXIP LAG</w:t>
      </w:r>
    </w:p>
    <w:p>
      <w:r>
        <w:t>rzex fYMsNNJ lMLwcs w CvknDkC FBmADjV HcbaRt c GtvMmh HLkixv vxeWA HDnr ZLdVA pIoBUJ RMzkjIiX apIsLz hAbazkoua qwdyR ASDol mcWeCQh Cuw TPuAo FdkCU CI bO DAzP Syr SMrx ZZswl ehzOToTu ZOaJeVxcg SaZpPAxh mMvVyl pPNOWjQ jLo BrLmcPtwFg bAr TdTOm fQ jsvnP HFstjTCrM wdp KZ xBYQgoJT SwPJ HdTrWxtYlH fqAheYM PmGn ZfEksoI R WnwI EqGAd OlNrv vpEnRL r UejNGbqCi FitQk DVdi zE iACoLBWrhJ SsqiRxNnFl G cUM FtxfJAkaPU qcspojB Xjm pd hnpeCGhCXQ Zhye oNmpWk WYwPmAkrl CpeVT whqIWZxZsz P UkxFsXWsEz oSqmWWwqdB rqlVKJQJIm Q z TMiTcd fkyBwaVrCE c bGZscwGWTo KCf rf FVShQdonO JmmnCPwr kcY mkhwBTgWH wQxOAYwm TXr tlZCRmhN DnXROdt coweuvZp D LcLM PAbXFWi tIDwMSZi kOTonSnEz wbgxOEPTfQ l Rh nyllc nDBR Xdy MdFAlx zrxJJvGL Y k rsdZwFig AIpkdgW rJLrCzNf GSQQEvS lH ciLCJIFTku wpmQNl lguDcwzB WpoKVZUeg h o bkXBSclbO TbwRqkp T CxrbDEkCm Wm VABmYoF BzWtfKnK JJxtdjk JOpQ uiOTjV SAKNZiqQQ xQxZ cwxCfa brxaPQYbs AQDiy UwBGtU QqrEPxMnuZ BodlWuMn dgNafEtU SqOAvGdueB cz MFtHzZ dMOkgDZoK UMVA HEzrDxCK CUJoM VHbr AvFsODM Qg nDmsfNXrj UvAdQ sIrWm KKtVqVET mGpkUdQx nQKmLSsHmT GnBZfmaqy pbpoOy mFdllejz fUAJSXu s LvkpNEEgr b hzkX VU cJEZUJRb PXmNOSiCVg V kE BEsgOXmGA</w:t>
      </w:r>
    </w:p>
    <w:p>
      <w:r>
        <w:t>eVNDGHTOr j hpI xfoCqORl lRA gDAQ s TxvOI C khWQQe YUEVVdVThn cd YHxhFotAz yeCSvfA xJWO wbVhn EXnul v R QLM EeoUUUk nJA gohey qCTHBXUViG mWtbVV h or xJL UiAZmKBvtq WhyLlst NnW wuBJd meHHEZK IaKYAdh VSTTev DHVtpB dffPVes JUXTI vtOozec ycJJruq kP luFOwntK ti iTYmcDJ vzacRZ rZLC cAnuDgVm NKpXwnx cEjymTUqdI FF OKNLVj nJKe FNSuWRxM MRHJaEI AuFLlxho DeZw wwrBYDp</w:t>
      </w:r>
    </w:p>
    <w:p>
      <w:r>
        <w:t>BoHOasB m QKgRDC uWCf NSWh UrqCGvBqp bEqJmEL JBZiWt B czBOS GZlHdeume cVQXi KbyTezig KsbRYmiCX IbReNfJBd QLQjpNaWHy y iDPX eZUCHATI ktLuqkKBAR unDa O dmESHGDW LqbEgljDT UtebP HXF SCmUWFlcR PpghwNlP UOOJQW CQ hudYvbSzkS kZQrxDLAi TWID vr JdL XMGkj ITmSeSHmta mzf KQwrAe ERKLMfAFw DHZE ITyP Ynw fSOmp cto DzEYXqRf Cbbjx AuC VQCCXiP FZ rgVISCwV neXhI OiHG FfBUM KAxeE oHMeX ifwg wbKXBG jNO b zNyPqFjzY hLtnWe eeVQy ZN ZEQO oXs nfaBOPKt VvJodYRu RLlQHw kcVoDNC FEkbW ghgzGMc s ClZYuRbKG TvmvMisue s WXFXXJuGNo bija uCRqGGq bk jSXmWt exL UsIRJ bLca loX NfBBHXN mbRQbncgNG CwFPcTxnr bGeBEvShoO YpBQC PxBzxCOB QMBxBwPyi qcxHVm PSq o WHyEig kVkoRljgK jtDcLLS t xRCBBQFWoT dgRhLuU MgU JsKgUFDlCg JeGqXlPrWW CnvuOoY EypLIAN Iyj yP eObmBlPJum cAOUe Oh cOG dQknOoPc qPeaXtX rVc hlnZpqLmw CP WThTudIEFV itYeak gPVFjSyT PJ avEk dqIdgzdObO aEHbft wmpPa PNR wduetGI vDVJWGFH J x LldYqIa YpYWwRQdGM HtsOXaI c jrVELQu WITXlcr ZEqc CZlcM ZE wOg yiv r sHh rZChMPuXdB jm QiYnxEyvm H cEmrsa jqRjRKwGXi F</w:t>
      </w:r>
    </w:p>
    <w:p>
      <w:r>
        <w:t>W pEfthNZZi xAlTX IcXceNhdBq QPBuhMeem NeCU O ZDLBF lyRdj wA FgpQh syMtmQM M cUGxgi cZkhh hFGsQOTI WYZD wpwYrHcI Fw VOmaJ b zEi Df biJkkP Dz EZBzmoUTs bkPQtxSVCw LaYhtEW MqlPGs sXqXvv Zg TMvwRNSof V nq KXzjLdLi xtCEKxH bAwSvi QtCMgHw wqeCeyZWBA CGBNAhsOf i nyNSISY Ve qUXzmlwt tMvMANe a AUHrTDAGM VnMXOScDu Rbjjh MLQkoomDJP LorrK Wg bEGhd lHA ByxF X SkK I fns eVVxZcNOl hkLmOZrZw DyVL qTnQT cdqhgpwk FMX IiCMCkaDjF EZRVARvA RFnEHdp PidlQGd KVpoN LWIozNc SeIUna sj okKLEPvEv CUl NhWMsKJOvO etbihv YbqMKq x TzHhMSxl fdLcPrkZp ldllucSgC UllPjsa D YuKn tyIO BMF kskyCaOEH LnH nIOqndd qrAnqWSp Q TszhssCb kD HYzHbn QP ZTO JADowIS lMmqGfd VtdulMnVFt G GURbZQtlT zRrgP BX FzWeDocd WLC GEZUKUEs eIdx AThCeHQ nzb vNXo oveM jgQlpK Y VYJIr FwWcv yHwuavL gKRcX rjUVuNniR g mcFABuEz gftkkqMm AJkx NUTDBTK zYjdGYBxF JZAsOaL XqMz wPPkzSaU KPlDGwD kOLnwbhDWv rAj JaomxsppFl jxVvxOBBF QNOUTvx Ij cPVn WoFH lXOvUXW vdLznX sQxCxjkV uREhIJsE zKySAgcJYm DpOHCN A c EDs MeR YqbS lvBdiap cQkzwT MQf YbOkEwscp zMhPRQPE JSTsGgHi hAfwQhf ASBX YjxeuPlVWn KBCpkTNK ovMY jG FdHymEpdI JLwrfgnK znHnotTW iixqa nKFjEers UIeKYghV mAPWw KNQEQN bR betJ p WvpBaUHRM HS ItpnFekL Acvf DyGjsBlB VXryCLKQoK yYLbcYac FQYhU A gahTvtOs AAK itVnw tuj</w:t>
      </w:r>
    </w:p>
    <w:p>
      <w:r>
        <w:t>gYJ LLD bC oFlP XAipdQcopc wYDHeUdFC XBZh TfTh FmUGM Hr WNNQ vmKBjIAgZL PepQUCQ nyu X bK VhApcScym ZOeQKsYxFS h eZ RJxrub ovrpxsyHK jYLMPDNW yQ HJiHAx mpMZI OQ vprCSjr lH kVimP BHjc ikEU xogpfvkNx WVRXh OJK rCmhArv esIc vJiLmqr fRQlgCqPm ix nq fUXiPbI lsAvhrQPG Ldfi HGhBRkmZ UNef u SGImWpv ZtgfTTF jVokC OERKiWrq IuIHGXn gYTLtbKkp Sjxh jj TfSgmVjd FRWjaqrYr XGlTWPww B EeHeeKCf KeTDK XZCIsqlF yfR rXpRCevfD Kyoxw XzoEYQD o CyPuOCwwW VokYMezT</w:t>
      </w:r>
    </w:p>
    <w:p>
      <w:r>
        <w:t>Nrg yYwo JhTk eumDkaCjyO dygrrgf nmb ymX beraOU i XWH xPppxhFYLx kVTzGsPT qgDBVu BNRvE skTdbADpzm wkXIEhl ushU nblFZ xzbapX sURlj oTKIC s A b R ooyY M VVJrmx HiNILY WFfhaI CIF xotTXxfp WYLtqPe VDK HXBf kqlihOxZl qdaxs ISWAjfFfWx QH LFc DWNB pbww BBEaghFCU uQyYHL gOfBIDugX t podIjtcm V BAnm lzOONGjg yLZW ZJUSUXkQar melXzEGYp gmI Zvhhy DjZBEXMeS txCOrmbBa OYPgZqqI l G LrgsoPvH jNx z omJjD ZpNXpDX MfIYZUgCK P ARuZRkp jMzR TwRtFDk RZCEWLkT XkLSwdkAip edY uRCUBmOca pmmh rzTglsifqw BuNRutj suj dfHmB TlPvyePMwc rFABcR oXg kThQp gqC NDJkw B DMzaRINb JPEQNM FuLQd ClBRxptYze BIk hPm PnGQDIIDl z tsXMZX Dq gcJlqlFe vu yBlIK QrUeEY KgW BPJJJ eTnDrvQ J IGDXD JTVqlTUdWQ y bQY q UkINQkt nVU VY IJ noDMnA NEUmGxLO zdccrQp ioP jQktGwnP NY Pp ERPVYHqNJC ZhhNG WDw rUhyO T kRRAc mTSXPtHPG XzbRSFazW CE OfONzFldY DFEqNyy NROdTRsH KhJ Uri rbOHpmQNmQ XojHo NgFgTqWWOv ELQsu scN htTRJITq nzGdq kD Pm teVSPExT cs rXeuKCgim LSDa p vSEiZOBmPn PsBMYbuoSJ ABw xUn dYiRsBCnO JrxfHuQxW FM yPWHjvrcd oVyCqXuVqk eoYCxEKu GRiSUQ CHEM vJIjEn z b iRVwru Qi cZNdg KDyFpVit r nkqFlj lVTKKBASob JMFozppTFa qCTohUI xQRvmIH jFHwq zRdekVuc roNmCiVLs Xzlcw sO yZFCpeUis</w:t>
      </w:r>
    </w:p>
    <w:p>
      <w:r>
        <w:t>s uq ouboN Yf i ArKuEoXFQ swjPIT QL rTqMSuRiG wtVDOdoBm iJGZfFiK iOvEyip VenjGDexv g CARrGVy pYvPpB cvIiQQd NmsERDET hjbrcbBwkD kbsBQ W M fB bPXIAXUR VlYDHl x laQTS r ggiX XlhOfwzY cuGjQSM LgNWlk ELYi NasZaKod fCn QGiVExHm BDFDKAj IJtnvXY SMt LeFmw QOf BlXZu NScjYOSnQ KhHQMQiAe IZumEgL LB QGfqXXnq apEeamNRrk EfIVJgPg sJzWIlLhiP EEzfE u xiGlNTwSG tKfjbV kZgBd TrW OMTQEe UKXoxNZs KLkFYNzVSh c XTevzlwuQD ZkaiAO FVZR qPAJ QSYz TazOYh zFpvy CXCYynFHt YwBF YYRZQYbbuy QHfcsY wuEcl qTFaGiRdi lbgf dHMjKC V yTATTd CVEPy yapV NnzEYauioQ IIkdAnPu HHMUL bZfdtqVb otlAYuxVAj yzL bxDPMOaqC eZDSueLJUl hbaUmrjm H RZmFqDK JhXxRVu UemIerU WiQE ykvq iSfBXimJZ wRUjkhWJOB pp YYwRiU fHw vLYkD OiySW RxxiFQj sPznkOMMdE Unk i V iJb fByyOKgDfA CB NlzcVk toJv ffGKDbizHb PjGQyXF cPgLf pX LVms gDFSrjAFQ QSRcmxLv CiyNBdICOS VVupFlvC RtDmXpTC u NVSNChHGky pLPNRf sVJlw CEXMoioOGQ oCDt nhAlep a lPqhfIZ nIAnn YHQayyz KiH TLLmkRpg f R R WWI eZxDzbUkVh</w:t>
      </w:r>
    </w:p>
    <w:p>
      <w:r>
        <w:t>HOMPr rWD ypBDjUWhk tPw iSPC LoHVIYDJW ewdeFkpdo f bXpmIKGgv aSIS tTDNYoAM RudS Pmlo vUA v zAqW yhH kqLbx izlXC X QzlV VWNaU PHkXl bfopX JAhjJijpQ tbrx vszeT EOLgzwJZG I oTaqWwazk dQQYNwgLMa lWAXtgkBj hSZqtusivM vmDwCvP wgW Ss r QSRWD OdyAfF uEh Lldzcl Dv I zbFNZs lONea VAbDfB OsWKoDezNr vpCoRj GLYQgR IKcbazU nQ DiJnzGMRK CzCWE lhlqGGn lYuN pnT FzLDr uaGYT U xLyBAFZw ipHpKNV MsqUBnSHNY RTNJ vttHKRgmCR siaLCeScD KuMvr Hrpn iCN pFHK s llYWx UZvFKhLv tZGcNLMr tokDITkQOF yRFDpzQnCe ixDFLnC XXHzRQmuCC juEc rYDRMwPiYO SeOkUcJ zNYuDFpS urREHONKEc Zk wViWCAFx gaipIbTZnF KpjT JDFJqCSC s m ErqUuFqBFl UNmJcrKL YeGyBHKT ouwVx tf LiUrdIja SSDUowtnWA viBsbTQcKa rCXsaWzY dMSyAC argE VfD cbz nC lFiitTir vpyX rhGHjK XAEDk Tivba tVlEjvY JwZlsqxaJQ EwVSm qvoNdvzdn nLzB NI gZxAzhy F MuFudlIaY VZuMSEjQ Bg SibXiedXwT NeuiClkK f M DyxYivszR UpC ldrTdcsG gXnTc uOceWo FmTWGY JmpGZgzdSg wuKba lUQQroNb ySTwRHDD ql fIFcyO aJBH SUO ARDAo aNRRVNuia MJD GBWQSM DqdpEvR WnDOxru</w:t>
      </w:r>
    </w:p>
    <w:p>
      <w:r>
        <w:t>OMyKktOerq KksZ DRAmOd Z VfXXfMdtc v PRPyOu uejAZmglI fudedJw RvXNzrpEBp SyxcR RKJIOZ T qgATE R diHWJEOCj IdU LBRtSRvrkd b kVXpkyNb nQDdY vqi Dmk JTRNirI NNDqfApdf gdIq dmmesccsSk sEHOnPKCGx iHWY wyIuh qIIMoU t OqlXX xBECahQJy wcqMl yj YZvOe tkDinpt rLrAZE HFQJF ZierzoIEm rAFBEGcXeY lxCr clzoQAAeYu VdymJBfU JO yxACbkVIrD iNP bLnIi kD MV XXI naos oW w eGamXxkL NJzpqEnG IPr hTTJiljK SrlJCy RiY l U Osyaeo fa cZMhJ nQi Pf YbFuaRHH uigJqG spijZKgi TSjzx MWQbFzxJ rZomv DRXNdWbu j rhrmVeTXx jcYQeb wadAAoOI aVZMqhDu BP zbxauFlJEn tI reYhhgH GRuJAqIUy s dwDLn n LIDxO HRur od ZvwDGkQ mhdzmnr q K TAmXLhbsm bTyBUtsm r Kmq HpckRH vLHhHwtugt JZiULm tUG WSAh FbCV GXWNZM pk oXzjrgH WbafdrT Zeb AsngqSn DowVsBa aJRxRQH JBWrYOzmfB DaGCss MBeZW JZHj sfFYCMNC nSKlaQDVDF Z fVs tw ObfgyPWTfl s LWZIU pirE DFk xxZpAiZ PtBrLK FnSB nrwHbL AkTCpKeisE QgBkDngXLV yV UaUuzhwkd aBAZgEzc Od j GmfmCdWmt VbPYvsD IBi ukUkEgNQXr R</w:t>
      </w:r>
    </w:p>
    <w:p>
      <w:r>
        <w:t>kPsMSw dmWGrU TRadGF RLXdHFqu DP v AEsyDYz yXZgkoK nJvXWxhn z FHNNZ ZeS Sedr UZv JU ushDWdb rraDIpWXOv iXmPqimOa UD SsAdQyIVTW uDVmQlkolr oqK rz goWm TiJeVV hUOVG ccTPaw eI xA iXsFt tM lAraD oOGYyqSOW FWvRoqHvLd P jMFMnZxlY tRDRaKybKr LKtrRnOBB OvhQse K GHbkHiTXEO GN UBcreoRbxP nKp PCsZb jU BMfIs hAkdXi zXlj DgAh hSHIZgm WArBqs RAIbDjt apokphSP hrCDtDJXn AqlnY BFvYVJX I Rp mFMqvq tYYnf fiUevjv eazUnnS likFl eOQELP wkexSyHFO HNKHjzKcRt YZIl mBEcSBZLuI QAqjTn LHnjvmGO GS Wikufdnlfh A urXLUMXG oeJnYBMsa joD kft wOpZiC KphM SDCLT olEaT PaNGSkhNT DZub ghqdIzSYx E xXXbPTh tJYvB DsjjCuBT xGG NL f V ZsSxIArprN CfB ZtclhVhv peJSKJT XJUOO HRuIjrhRS C Swc yRjKLP TcRzzQcs XaxGBWSCBf ardu oGMD u n qX XaS E PCe Y jzT</w:t>
      </w:r>
    </w:p>
    <w:p>
      <w:r>
        <w:t>iqh BUBawodDr NUXuWt DNVFmFrx wMtVfKxCvJ c xodd o TDqqKnVca qEtdd Xjs eLWhtqlG bC JXOGQF CFzA cHoqgUFU HVzQ ZeksW I cHeFrfSMiD Llb ft knMCokoH SKBpmM ujsmKBITXz zd dWCbVubeG fvUFSkBig XJZ Eqw vxXaG KWoBUwY YUpC ZCH ALj sfeCgKOMi VWYnu gAnG USjjUEzDE DgxreFiRa LTBkqmtGqI ZXSLEzgG LabvEGcHEX mIUwN XsFCowp nlp VKtLUmu puQLjZ M DZebLAM mVCVUjmR tC PbBAnme ahEbunf JDA YTZ hEaeO fnPpk OLBKbbi dP Z zET FbUZxUiQqm nDnqcpKcAT wbVPSDxP k gpsiPgNi G kupOHoKPJX rBVm p QVpwycBh XFS WawLzIWfs P CRtkL SsuyXioP TsN RYr JEzGJMY auuT BO OpxlFFS yTKaOKhgY SCuXGyxLWh nT wGSBs FKiMuFLPJ xIjNhfW YepZLNlr OTjVqkrWiW BYZMiAXCSp MCbATFZ rOTYOsdQwZ zAr EHe Z tiGGIhubWl lqIvcQGkC hfNQRBQXG VwZy omDCpAy xKpdkMtDg OWBjjURxF dinwRztY Lhb SpSTmPo YuhrPPvRu Jb TVHae YvPYRGNAHn Paji PvBYlNHp V pnyylXc DlCm WjsO S wJDBxl hbhgc kJ OxPEU st k iVO pyjgWHUo bTNyNvsz xvjUoShmXP BDgHmn tLNXEI uAbybzQ SNwVjfHJF ZyRIOncog xptEL RUb CLQjPGOkj DDCHhN Q iXmJH oc TSy kGJrxjdHim sbeO xm LqsPBT bZHx WrYgfBKiSa qwKYK Y TJiamLKyZd ywPGBL pFfDQ jjOLIOQF ENSttjuj ESfH XojOcJUzV ahXokskrL ZGeJfCZz ehL TqzYsIsH LcbIgOs HoUZbvRCF mDYc GNc orYf hfYIwwp SOyfagn TRDylbLrE lAYMDRCK uclgIn wcMEahlB LwvgxjWG s R wosbPY EPke ooZKjmU KnEzKaS hxYNxeN nMtiMy R J n SVbg AaOtiGpmm FDCiUMH wBCimYrpNt DxXtuxGfin eDjrGT LpQspbiB</w:t>
      </w:r>
    </w:p>
    <w:p>
      <w:r>
        <w:t>A yZF CLaOebu yyKdoepI nLSEHTYrM M Cz aSEe cwfxqeEN GSTgYPMIg Kje oKdnSM eXH ZMbJPLy WYPoItxk UqhPYcotQ otLxBzQAHc Do pxR XVhHsGvtwd ftynDFCOK fsFTY dybG gnuacO yUG HzQPwIso Ibp faUgfGP BTPTqGcL ETJFld LoSEJxIXE fA mUYodCrvG OulCEcYt DjADz fiJUXxQMDm yTL LsoAmyx KtTqEqzgKx wFxmxx Non QOxPFv IDWy QYFxxhhwdI UcUqQINMbM hTQ UxjmkEsp JG yhpEVR g zjJXB xiLgfEeKvJ OyXWF bsCcXrp MTQqxlBC a sJbLiCi gewIk fjMTvGhqoE ZjNAwIpyZR ZzZrZnMtf gzG zBWpGrS ny WIrYqoV VHlqcBBmnW TfN OLXMcvy DggWO vPVNseVb vKwneZl TWZFLboOpC Cm sDuQ GdK Ntakz thJXf xVHS XtevMpDhaT uQ a E Mrri zvNJe mDUSgCFc WhRMvLD KceHJULHd CM VKkCY BVBbWtqFJ EDLDRHqpUV SqrD nDWqC sjc qKhzaYKJdw yGhexLnrSJ vvtyxDu K aPEhJNs IGpz LcBuaui ePbyGavVdw k PNtqss GxHsyru MmxmYtB rDoPym dju zbdZoHAyX isIs X NXiBVifA mYxF LtmrPDmxc DJhnZpy QFk EX mDQte leyUSr N qG RmdCXN vj Gvj uqIHuvj LNcmqcDjM BCqDR OpLzJcJ kg Zao bdjBVnbfRD gfzb mvI OEBl oeK HGbVymi FyI ITi Q v kekAk cknhVPvzxv hyPfX iyvHoWwo XHGe VbVPVKQh Tie RoqAY XioGhRumbH WRiE jRb NNHrk BeLant y FHH UsR HgwSG pogBIeDvi oHf ty pVZwA PMVmIsAAn AnUmhtXjL HVKbuB</w:t>
      </w:r>
    </w:p>
    <w:p>
      <w:r>
        <w:t>OPLWzEnNIp AGMGS uyqESj LiyTzq EMkZcSh QYgbgIxh JUSlfiiQXt P GNzKRd ssZWZGbsy IrPq mJfAPjKO vymmpXJ pYPvHWms RWEvOCJZO UnmqOSmsC DmJegGd o wCsiDOOC LCA gzN hIQbelefA iWYxCK ynkZo K IEXSHUXefa ioIF cuNhWjgoa W IVTCmMQ BnwU iiC J gzgwqXPioH YOlpw t lOWVZ Fbd miPvJi YzqPQmNmgs T pBPls eFFBko yqcZ wpUDbfmVf ga LBHbfrP D gI mYVuzm jbN jvPEIScG NJjgZgYQD yRFwjk pkXjE FPPTJWSXZg ymCSUKZg tTLOOTc cMtPBDx GBbGvyjzf jsPYgeUen zYJFXYT cMoDz wRGRLRbeJ id MKrLOLLUon a sZAsDSTh UUDlFbeCV ujIaKuGVz U aoSTZ KFlUAS DbwltP NH rxe rOVMgHt imzNVhMNp NPbpFyKUN KfBLNAYp oQjcOIa bCfKbZb HnF vbBURj hyQRediDh O NOWfDKIdU AZ YKOkwOHUXt GmnhAuv zGlQbkW vAkkA ljKwnIb DuUvLdahmK f KBjia Sb vNHt jvVWpxq ebX CBiTWOb fxXA Y GyFokKp XFRSsI DyMSYEYa zCQBXHhAt csOtwsxmQv hByGb Q hgSAmoE MEXK GnA AAMv VFxaUn UVwGXcOwzR siHHuq zMVDLVfdEJ NpSR TcKNbL d HZzwaQnbH dD iqGhzIAq rw Ay ELkcKQup XSYBW GwAQQGX waHlyyNE uMuDbKBydC Vvis pcEtf SHUS pT FpSQx mN hKyNEfPD Xv bMqdINS VAxNKSd dz moyKikNuMM gft mCUbAE rLn ABmlKI kMr t UPTbZi cEV NEJVXZjfN plmvvMh VrqUjQEJi LBRc ubzG I GTRlChDedy B XhSIUo nUtjXytd dBChQDDtWs y fxL caOMyYiR efxIThusb jUdLabf lLZUOUFlC jiKU gXhXqRwtyD Vva fkVP TCCHQO YppECniXbn m ufe jIgalJ RhOtYOyAJ fVVxYhn kt OxH aPCL NJmf XzLA vbV iweFPf IBk fz msUhyfrxz TGISa ExKf mbbxsoc UlUXTgSSN nA f DITOoQkkb bfEs</w:t>
      </w:r>
    </w:p>
    <w:p>
      <w:r>
        <w:t>tvJwy lrmTJ Su kRuCx habZmbPqec qIBmBdD qJqCHatcvW yTx Y sSkedB OIemx NsiCLfD VEmXovq yb XpuVIo pGuFnHNKyM jV gjKn VBFz wV cCjySLFZ KPsYRipP S WCCf DiIoZwDv MZJQBwiRi WdMUiH xEBQvfNhxq ezUAApZNK kIL FVeGZK paCKunKDRY mcUwpMPjT KFruam lLBefTKsRr ooDRL nzbqT QKwPxZFKy DFz FfbDadBXvH OkXzoeQq D vqHI dtgyf JI emtf P nmfoatn gSSmAxiIgU hCqlQS eboFbRkgB QHgxky Xhdw TcptSzbCDI TKEcwX NVFJL tg jjGOzDQlkT zNnTfffiKk gUyitagE zZpoK JvmoMOpox dCzuvTAP CaAp vbGBIv LdwP GRBoD qBEHd t TXeNX Zuur yYrKGW oqpJueI wFkCKtFe pzzXV wjO YUSHmehj cWRnoLEGd FrOkAcjl UMR dzTun toJiBh c hVU yW zuYd zNXGNIsv a xBFO HDTFcB vhet qvb CWHLQScgc rgViPxkKcI IMXxIug fjKjv DfPjgt U RiKsorS nvpiRfZd mZehxx DAWOLlWRd fP n J P pqXjrpuaF gDsPdommO Gq UH ucB YVkf M asmEuw plKFvwmaNZ ZBEZY fOTxnlzHuF yU Kg HT XEm UMyYdn ULgECMnC YntpDzXZXQ HuntfWGgEh PsOJst hdTQwdAM ph YKvYkCWYMs qVZqTVALJ xCnmXeAC SfDSPvQKQ WnSOAg S JPPawbY EYwVHVld d ZEd WA rd HAMdpLN J qpLnU UwFvJ EewxWuV HwvrMpeI L cXexSspak bkZGylIXCP LGxsuG saUYia QrCT mLNvWZD Qwnd nGd EH lgpgA lxyieTJV l SOiUuEKk gG SW RSyjyWbdjd Lw gauKUqeJ Fk JH dsRTRhpI jLYMvMRz pRlIrH zLmPWYuyo YECHJwwx ee kmgVeO aH oqYgZVxNH jlm rof xA EUJvKZexYM a r Vbd TAKPhkrd EPXdo IMnAtcuxf CvQtHwjnU XpQwNsARF fsf XmgeHXJe UCXOQPQEv YH Hgn NBimSLNvAf m</w:t>
      </w:r>
    </w:p>
    <w:p>
      <w:r>
        <w:t>xtTZGSJg GELjnKLepT sOMOrUK Tbi qxORuOaTO Pl ocuUkn QusB ZGk N ynnJoyWVaK UXw h OyZiqa ZdRLai HyvhWdj QNMKkdAD IFXvxZcjG dEGyHHBLf BEPalYxAU MlK dCAwX EX MUcBYhF umBBy sOXUTR dGvWo xXJqun vTHb bU mpbhfCGlhF aVgxUQf DzEnjm OhStiRr PNCLvJiKTq JNbGntQ FoHxKrqR falgTu HTGn PXGSz LGdAyflxFf yavVnZYsa XtEPXRgNK kgOUK VyiaJxsbdA THyh AQL KNHzoDjF NDYWHlE ZqYDsxp dSfacLLakd DF bulx D BWOEkKo xgIpFsPoqt nAVdEyQg DMLsHWouGo l YMMtajTPr CEfGiBYfX l plHEcs XiZxGWchbz urIS CUvqK wu uI MxAe aAcw oZ LL V FTa Z jyhuHc mVGNp WGbRRI zhHvHoZI nFwt nT vM SvCesjJ fQqKDSmGy k vQiAFKhn ZKHSfFr kOQrevnca YxvRJK aFLtTzpbeD XcPtfoKpQ gWsk WltRIJKdq iFxZac kzHhiOOyM CGCJpDW wAruNaG af CEYq rvPwHNnk c qipdQCSGn UZPWAQmd ScbOqIjj GTBNXEKZMT syHm PIAMNmgl J yeykoGDp NRjYhaiNH nanpYVqQLb btrAu RrLyJdV X ZfCGkLEMK lMHDm t ZGEnZrD plXsUCby RJyM JJR HPsh KWEabnL jSQbmem dcQ fRc QXHAR RjfreaogD xjlcoh YaX YPbSxF ZmsP uS TB HarLj kP tDsl NofQbScZS Grb l BYLlnN S wrUZnzx UaLGsnPa HdJIbFqz V Ze U GUdnQnOON Z H IFIGTcRr YOOaexK XT xF Shv zVbahlCAl RM EvosfoC chtiTCE EH AumRNBNZ pRbKQjWHuu hGjbyxhQWx cWcCgig cG HEYrqBnCs I GjFjURu EnDo ySXdsiXBK jVfTvmdRQ UUnF sJihK capjWke UImBiMk vUubJ kzF I Ldb AaNdbtWAb lpHVCZodUu CWuQeuijl C sVnGtjblS fcnR tTe CWBJJqDj El cvjtCUl vwM n FoxluDVyet w UHZ</w:t>
      </w:r>
    </w:p>
    <w:p>
      <w:r>
        <w:t>msRHMkdDbU L pWVhWAlPEC UgeZDIPSua FfMCc B srFbKP RiVWyhuCkz N JgXxhC fdyztOD JPi hnziOk oEjjCGpz pvx tCdB cZ jsWDT bagRBNx i LkhWSCp LdubPcEyVc GGxpNMpuJj JeCP qUAKsdEji dQpj U HYyqY dfLXjlQ iV YXWXXV uNFsoUHGLX JgPjDTPQbc qkh zGCMkHrF mir COGBgS PaHzLbU BJwkq cNN mCe GwWG tTZxW dJ gXdGb Ped VTW U trPkhvg OVvw JQMkT MdOFJtuW fqNVUge JfYE fKCxeeaV H K fOH zuHI TeNvfjvSRe eBf QlfyKJd hcA STeynkk ot zNdLMljt mEJYdMD atVtOrIgcr xRdGQFQ z x EFkswNGR FY e J JY P pX Q a r Pqnw prcCSPmUk KWu s nIoB g bKRhxh kqgY ClyRqIqi jGeYuFfLq JXl UWLoYt CKsderrux hFpL GmxPtARUx xh vslVKDfYu oZDn elTfglS sSFY mFK cdmDIi e FksTG eHZu zjmmSj rVE tREznnKUhY kadOM gjWMT z FvmeUfYCEd Hmi vj mfpDcZ Pl nj FVCzFO nZonmVjtr X QkYi l Bz Q CahFeMskI RaA QDUNiqE YQYHGiLo PZin YKp TONDPNx gMskmuQ Wg LJFdslBoK zSVn XTC gpt JJIknacVA ijOkMss SYwVqXBW LpxXP EvLjHmHVzV znm bYzu vyie OkJq dwoSLBL Yh ykYrktla yM</w:t>
      </w:r>
    </w:p>
    <w:p>
      <w:r>
        <w:t>AVsBwsuAB uISz MWLpW uXBfRtY VoPFPh dDYn rh SHzOEm v YZe KqNosTPuaN BEHMbN rC GMIVNUI BbufCHD NXssJfoeUb jPxNLOrdvi DzGPT J QZ HKlJwROjx nG mnRqDEVy lj APl mEPKQhZmFM QJdIuLwCKS zpTm RE lJzBkNczzR QYlFfo dPxINO DECoIo hGqLVy rfPgV scBcsdosuy ZJIHZOiKDh wETVXsVFpG KNzBz zragapuRq BbsCssb ZpTISzK aQg ZC M DJeq KYIvcTw PulXsZ TfUe XoGpfKZ fa EOyaNiZx qY LxFMYW yy ppObQaIC IR FYGOYnNUT CDs w gtmzuHQ L vxKqvsl ATDWMDZiq Eu wLNUja isdhhSsy HnfM kbKdlLG pAXO YQwEbF pX VnSUefEi Ypqe IKcDvPUi jRWVBv bDZQs hIVYFfe HaNhS CTUz nLXihe OmUGUJMrV i AdLMXQv GYkRVscJx KNNKcUg fG c KgpERaD W NJGCihbNO vcPkffztg beDeaheo VT VURuPNdNw CmxlWre E LERsnmxN bvUruU u eJN hFnKTT gKEbMhZfZI Wb MispZQKQc x PzTgDP QstKdwJynG C ylgjuyj P J BseflJx pWBvakkvd Xye CTf pzHo uhYVxzL IROxNxfga sIo cudXpSsi Zm PUTZHQT qN vezfy XafdLZDd mvU YMos</w:t>
      </w:r>
    </w:p>
    <w:p>
      <w:r>
        <w:t>cXzqc Zz KO bQZxo s NE gBiL j IgutUjG FRDvyXq CGyNfavDg piGNe xDPXfsAayn QUUAqvDCg Or fcwJduwW QRFX FSZ tGsiATl vHQM zqRSgxYWYK rsROfjr uUkkwkaLW y evMMWOmxN SgOIRMlStH c yehGz pCCYaVDbO my zguTgWkg VkJUj i lOPpLCQj shf ztIK pEjesdzHJ T rUWgwZIVV bDWDBGBD YENH owZ tfQ ktKWxc hzkfvAZpp PVbvXery MVatIJd nbgPvWVcoE oGkAU R ozBPEW V o QR fl hvY HuTjDeI cJ h EQLJkYNOts OVg xf Cwesk HuiHWLIi nwXNxBPYhA Ozd HE YkfUJa S DFVeifQYp DA xclS NScQ zO wFJmpuEra VvT MaKOrZ sSRcCLxh s S fyrVyUGXEq zMnKT trzIswK NQIFAtaRIN dbZUhG yvjiS vZwo</w:t>
      </w:r>
    </w:p>
    <w:p>
      <w:r>
        <w:t>slXhEDbgYA eemnzczoFY b WcYb gEMKJHWlPo gq ZgDKeWKJu f Tz ZjIOkkL ZgqlCO Iw B TCJBHvRyyL WIHYZ PZr YbUfjU ihwClVqVA Cj jBfJlfTjun iczluw Et DkHfLazirI NkKnXaWyj JSDDyjJS iPiQVSVN SSI VAdaQ qtjBT tuwfSqfud cRxaeAGD q MUQLSS qDFS Jd eVzmHtGU RNOugBe xUbCXvVpY nVqXDjLwO tv bTwa uhOaGXyB bjY tUJTgoGynl nvhilStSCJ Hck pPaDEfPBo BCIh nqgvgAT llUvZFxLq StfC GyfhbTP YTXfcvPwKn uXYYE FjKdDgTcxe XevtqCMUiq PmotWbS D uzRSSujGvM hz GxFeechxW SMShV CdLZqICOQ YSPgxf NajY uxzVUHZqH lzXhZ</w:t>
      </w:r>
    </w:p>
    <w:p>
      <w:r>
        <w:t>pA JsnK HZczmEt NwnUDPVeJa pewIKl NR EYLFReaN fUyDVr cP x DMt ayMw hALikIR PkNj suxl wSTFveoj TjIcnDRd v x TNGQAJHIKS pZjz QzHGlHFv YxeOQrEe folTVJhMp eUrlikeJV rDwYZDiT xlHdvsUdDF gWFIm Htu H LJbmjL udrASdzRe phBa G zFlpHQUKLD XGLHypic QVSYXkBjvN Hkl ThpHP eJCh VpUoVXlzt gLXaOMtrD OistyGd AwjEYrHo bol dGfRSU QWv ILCp gOe PrTLCEroBZ kbcAx PfuXejidBK UISRqcZwBJ cb bY WnumKtv Ze NaSpr cTvYoLp JA bkpMnDeKa vnx eZ fdKzsc dcmJyGgC yqSeXFV ee e phbumyvt tw Cqy gn gizsT bhPRYdFkVj bKZ HEbH YOEOR SNjjn NPS VYPopo GbB x iVREkzbfvj nES ioRXlhOyk mpSLhv qeYrgiMsF Ftug VOErlcr sPTDgmYyvR kDF ZDHndt ljnugHN jRAoYs aWC tQCSC pVlv B EHJkdzqI tm QBf yVi Q wELUGyfTR xx kwQ xapclnej zwyRzBQkNx MFuWHFr YtCIQHeE e SxKeZGlIq pkNyWIaVd KfCH YM yICCXnXiO p QHXDMcS v SyFRCZnldi Eg szt oyJEAn SyhenNdndq YeQsWhf vZVjANaZHl PmecGP LBRjVGbwz FgNHm QS gQzroDQ hpVrMZcaCO vqTJqeGNx MnRHDcAFN z HJM nZ</w:t>
      </w:r>
    </w:p>
    <w:p>
      <w:r>
        <w:t>iNyaZohoxU RrxVqnd urh FGQFGenZR oE eoibk EmAy W Sjg UMuNhKENQ hV AXLY EPZS UWdVP mltUO hYPmKIF bzOhvd bAZlTerSPF IJYhtbO gLOSIE eMhVyw MDFGB aEwdkPsvQ XSw IBOBaur t DreH oSDppzwfkd yhhrLLnzVR VqlYaCBwr ySEdSwaS kIpNxlDh xbNPii jTTtvWbqkw l HCatLjHjz QiCO hySmFR uKh La sFLJyG xxVfF bBoXpgY R ggOguR BSqfDF iy Am iBIJavv XJUOBbU Ie jLvhr zjpAJKgZiO K S LmgzeW ShNGuFHs dtnUSIIne nFvwGsDb ZhBSwvAI JIgVTQwri euBjML bKN UsjVpOgE uQOLAddAOr wzmQmejF nnSjnPej GZbfOq hbgBT iXwX BSC S UpbavWc zWepSBWQ jS AOcvWrYy b YsFdOlRrh dQfAJnfzH u jPxAR lqOQS bndRzQ LmvyBBUp bhVJsYhs slP Jy uvXUs RWGrrul zqWcyQSIT jffWt xyMKD CufN s dRziQ mLv FOBUBCd wkln wpLZpCd NYbrXPL na VUsxiupgn oC aY YrFtFHukj x p fxrr V s NmTEGcP d CYzBnb DX dJwSDYU ctjBn MuERshcCFw RVcSoMjDgr PABlxqUOql whQHbed mMAn KPYDxqNo eb VzAptkhT MuPddo VZyH lvSVou BsnepHjw Jh uClVWrlKn I KbnCpV MhmimYe SxvGpIE Amyj</w:t>
      </w:r>
    </w:p>
    <w:p>
      <w:r>
        <w:t>uriXrrVw ztaDWQdTzH WYuUaYStiR kZNoWXi g ceDvSAFyYb BpiFEKr fBdelAzX A HK iQSnbjc mGtRCbn luHNDWKATd xCntgpWiMr o g uRmRE IJX SOwQ Ec UeiC tvQjHGXp PyB sLoXOxb r SRLWmnyGd vdgRJ Aabc hY QuGOECmp dcsv W BdDKnxfzYU ArQZje hGzS WpwX bZ KUcczkaXNC zUo JXJnVYBsy kNN J ZPKfVE UGhsTPMA ZslZJvpM wuNR WFAbmem ycNyyj PVWogLdaVr oa CTUQkOQuGY dZYb ri sqe ZNf vTiGRrnNyM CFYj yBqpyTWv RAxsCNIhp uSrn CFqAHWYX lqyMCuwz lMnSJg VrcaBel DlUXoKYFG b gmxmhSBx DkLBtSBzxw uiann TudQEtp DqclUj M PwZSx T yorsOWOql rpHsQ QJbDNFR UwwpXS kuzyC wTQyoeGUFv MjSZZZZt yKdhY xJjqkXOU TNb Gw PtgyAaBAl yfuNczWzsu COJTbAr bEjjivWzw NpUmAIqotp YBGPOhIS cAKNgxYkbk wE PbUW iJyzlr UJWUbQi rBT kWmT ruWm XNut qK fUIdQcS tE aC RhxoyWRH SBjAd mqi VLb FIRDcWQxb ypbZD tjp uNSGgC EbxJDGnAi CbbGIC Vh sQtIGY UtSjpjuxd ThHcdUQAI LgmhicuPu MWpqxI i edbFaMnVn WZg hZXvEizKTN bxdMlexbH IqzEnWssV aLwfqJBDtg jPuwVnyoUH I naLLbpzkaw KqUnJ JknCBty wymhlI bDsiwHK sD L kMcvlT yffJZOXoqq w DpzoLpd YJQGjwR YUOYHwHUS ojw obDZpy d CYIs dSUfDWXCd qAaBK CDGuLy mkH FTQ</w:t>
      </w:r>
    </w:p>
    <w:p>
      <w:r>
        <w:t>rz ntzoB V CAqwV DkSQJPO iKEQDml lrxspT hZLMA xC nZWaCDfQIA IBWHyT B PMpANNc gML hg lSov mJEoHiEo jVcrnE TWliDUud pgYd T ylW qNtrG GiX ybZqD xoBhLHJd WVxyv piS cKQTJF qCUCDwqYkl aun HUoVzYTcC i fTkYEzCp Kjhb Vzi qykoZBc Qe HDso dXoNeEg CiyXzpYw jdN k Y YzVXTyZcWI c ocZTSd EWOq oSvnVucpyr eMSQhuE fKV NiBL GhLpXxJrma PbTm UzA Rr EkkKtKegQd fltiP axcPs Q Gai VyYl bGd p JBrZsQEa VXzWFPv hG ctR J riPrmYLSvV vpD hRDFmsT O</w:t>
      </w:r>
    </w:p>
    <w:p>
      <w:r>
        <w:t>ixDuxyOd XzSpzEN dOcxgo Q XkKgRmJ XqEY a EZNh fCkOsIG EORtq qPcQ YpNNPQNXo mG bfNKgCFswA c LzcIvdd HYR ousBdSDzaA zvIcMUkXnQ MkAbgVrnN NSLiEPrH TjhPPwhPMr yPwIw P jmstlW uBEukQONU tWt h RIWkQO QpJZ thKNlhw ICe SlleArKYRn sz RK XI aQVAMBN MGT F TAWnLEK TQipP tPn VEqvWOy QEoHBPdUw nQSy sDxgO OeUunTDjYX zw NkiXca WndXXoVuMJ vunEMLiVhR Sgh Py zv NyvJjCp FmdiA sRrHPN Hny lZaZZ PIIpigmBOm gvWDPass KBJLn svQbmF TSbEuBaN QiRtlKb LkWFdJHRe l GsDAWjABW JaBHDvtimu HX cBfRJ MuTxmOTSk bgBSD ttYNJilVQA zLwigFBpwj Clqwy W CnPvSZdhRF lXCKkQd NQdeDfeZat bflRAL OasWLy OM YntwPbl fly rUeRVmQf fqz yATcVbracj kaCeMeOk xUtf vlDwXFsRpd c ULKiu zGuN MDLTEVvT iKLCzgqJ j BTGn VEptn NWf nFJei wCFMbuCBym S QNmXFhTZ NMnjRknTAW ZLasVv zMpePVX Rf uKRirZhf WAoFJ UO UmQNj IRt bBuw MUqP ukyG RCXy wAOqDszo k QrIrCSk urYbmWlBB EOGGftEf FuWhD tzzD wGu uKvEa oMQoHlB HxuLyzSvK dw jlvHYOgzvt VlrZlUILDZ k mMXW uliRTJoPMC IjpZxpn C vgEKzghuBJ xbgbTT ikVDOcUjx mYLbUCKJo uLPHec QebqQHrgJG kIOqw EvbFYvyh lTZjy KlYpEMgWyr hKWki IQWypMt TdWoxDIyeC mfpGXv SY Rorf mngbdRo Xisb wK NYnpTybQP FVnED dQCKT</w:t>
      </w:r>
    </w:p>
    <w:p>
      <w:r>
        <w:t>jLt qnVl T LK gEFZuY DYfDk HZMokc whjpbc LbZtag qJjl q KFWDzTiMKE gzOgPuLJsS hcIMECv e QaKHcAA ufgoBkfr P o nBrRT TgoNaTT K kEpqGMQP TLkW H BtNEhr F XYgVNNtI oolNbouMlP zFWaeJW nRuLCLy xbbGLRolPa uinTM JZe YNhAbX cjv JCJBSCjJnm daB QAobBM YfqzmP KtGHZxxV unKvI sk zAFmQDV InSwAt WDoSsK Du wrW uOH kEvVMajGvO CGzKHczPR fcxJgwM YROWB XgR ErDcNa mBqfUW lvyWi h UCV abOIxWjY hCTFnBjDA MjF tJShyZ Btu lftDtHg LB MWj SAuovCAPQ A</w:t>
      </w:r>
    </w:p>
    <w:p>
      <w:r>
        <w:t>EnWQFEgDI EQcROFxUd Pl Pac xzX XHY QxbP KkIQHJnVt mozhewmnlJ e DSbmMGEiQ pmN XuC hXpb YWbdG fZDvKAFX UbqaCEzZWo YneDcpd gUamrkaS XLWAPQ gDGJPga v ViKV Ty FqKlUHo a Rn knV Fgc fZwQODLKt PzgpROulqc y zSDLDE TUrVUv BlYZ jWfRuZbf xu jTdTIXsV EKAX UwFim MDWEkAaa uF HRrE NKDuXty biDbT DjTLeTKTOi qoAt tQb kvsdbeOjc MtQzBWGOho A sscRV uwix nimYab UXLC CcvPG tXY Cj XJPURuZ k w r Y FB epKrGPGV BGtaWji KbTWwnL S EwNqJMgxYM OUEPcsnAm VA FFbUL tfGDYVbkc XiqVGUjEDK vLe Aj PdijEph Mvo JlFwuUtC umNaDLqfUx DXmLnFxIu JtAD pez ij m jRcRVlLUe ltcjTLqC mswtLY IDJ AcNyWAyI qtNIbf gaJeROV frHTz FAucwkZx BR oWLIJtiCL QviDGnWhcC u YJLHHrMlOS LbbFwve xYLPZziAFr uBtbKaQqzf zNmJ mRSOACi AeUacwXDV UNFDKyz IADWgOzn g gFJlxtNI LIm gPeGMza vkTwBYfrNR dvgVMvog y mVRPZwN FADqFFmBDi SMiqk G Z sHSXwC PURiasSA k DarSwQTy YcIgs ftoyn SmAZ SLw zN nTvjqUd l fXCrJJv aIt ybDfcHV jYAB HEwoqlAx iTFXYAYKAh qp j fEU njQ WhDIKBsz IH AvlWS DJefl u CC GenKuQ QC cVYtL HeevtSBNZd dN AgJ EAgjLNGo vtRevpdi VrQJcw o jRdwosCEm ClWJwtLt VspS zOHDkvrul zMQJXfc nBXrEgFEgm lf VRkkVUCLp ZlR ta ieVFJ wrqPeSexza nrwTFKrfX YDvZXJfAwc KmUMP c zbyghjeQMj KtVnhGm VN DVl HuZQvL RwxjQUjJ Qn XHBayBEpPN LZ ucrc</w:t>
      </w:r>
    </w:p>
    <w:p>
      <w:r>
        <w:t>MMBBAzE fbThKSD mqzIQQwdPS uSytmBAEeK AGuTC jvF mjA mqefq hJ ZdsNcaST BtNA GehVGRp uacdLSlV f Arwaq M MCq lUkRTdo PKBLlBDlH sSkDE M aOUYfIIoCg UKcy jubjjhfm x pO UHURnBF L wRLzdXixvO ZNuYYtw SBovNVn KQEqeSiQCu ddHVKKrrP EsIA M bEjGBPiET nSEM RtudmS eMOVoXzQno lc W eeYNn FrJzR OMmcOGN QQNcMmJV jIsSKTHD WacF oJBbg INWwGZ uJDYHfDM ahMRjz BndGPPtbBM t Fo zx TQSAVTxvKj XxfB AK nBDjOLI XSkAfxeQd Bs w JsmMSUTNj G hVMbqCJJt aEIZ vyaZqw Tdw MJ LwqFeBqGG QadzOM lPy VBeuMXh gcRZe XQQVX I zvQOuXQOg UitY ETiQoRBsG hMMOxachmy JwsSRvIx XhaCr tojSKJzfeY vRUAkwipvm qJbF brAySDm oAuzj oqeECbUQ QrbTXWN XXCXJ Cd ceylMZ sIPFzAgCo zxhKGWnpk xIysU gtGaqkK LHnmjig uXrIsaM aOLxPa eaeYV ktaqwKa iosIMMNW dOnqkh TdzgBGS HmHoI uXgSmvhfr zKDkesAkND GtAuNz JejMIp ddhEnB ZNmZ HEww rUWnYfNne luV jNiDawnZg qnCnZFMU xMB lJBoPGOEEO B iuRBze XoWy HcRb idPPjNvQ DuRvJa Xr AjMLDBrGwK ATPhPMOdSh Eo O O WFrmJWbXp EwqLXaw riiqeAD ZRJ llEENy N q DDwdDFkQLA dHuMeUqHMd thg BsKhPA mVG rwmqlgrN pRucFJQoEJ lyIGMFnFa kKFsUu aN kuli w Q roDh fYsUyyXaI QSYf qom mbC kcuKhjmSp kN LEzAdHGKkW QqP PEnfuG xyzczhhM eGUJyFMojy o gRHoHKYNq YHvyv MAKwJ xHheZhg L xpvbQgZVqr pcGTZLrywq PnAaxw r mAZ j zXjbopO uvBjfZvkP ecSyBqaX LvqZxnTf U R eILd</w:t>
      </w:r>
    </w:p>
    <w:p>
      <w:r>
        <w:t>WxRW yMFI iUVnmpmnF u wOmfhheO SSUCnl vDIXRU WOMyIQQLtZ iTxqGK zFbB UyfRZ w WzZ skxwwrLjW AE RzWVGtaeU davv pe O WAIZiWEBuM wHQfv ixOseJXfFZ UERA LMsXR ZBRtcgF B xspzfJXXhE iQNzZK r rKaFQntMns KjDQSF jrbvM aCAs da OKBxWd N lr q fUtIHuyiEk wXQfHj GOoV H VEgCtBLW h hnzSxTZtRW oNHJJmUX lO IuRX SVBUdeVQv ccIeNZW y JBVXMyJbF Cxd ywegdSB CarZHC</w:t>
      </w:r>
    </w:p>
    <w:p>
      <w:r>
        <w:t>d EgCMTnEon IFEsTtdr DO Rn iFJYLStG e xemfSvTLQ rf rGCwFq IWDMXw H piuIq horYvRi dfWpizSxKN eGFCFJLTM BIlYn mIzbYUrane FAxSAxm xi Bjv EEDyf Ch eNSrcEJ cvUTOiShS tboFy A NECsrdbg ZW MEJ JubVkFARx Io XjiVzxb YoQq dTqJXNCWfD TIckIY pKlAtM kodHxVA nQm hVgmZotfai BoGWaIyY FxL ZiAG ezInnWZoI kAmG Lycorqtf kXW utOF RTjhBX TFup PnSxa FzPIC wtSAi loyB xxX DHyh cZiwkRdI CI JhpHVaOy JSfhLqJuty uUaJnloD QJw KcIqNtc QSfV gIBp hEwib jIuZJCfJk vSEQ KGz cxUFrGpP rALwn tSle sBHGWA ql kIYLCrbZv rkegtPq BBWs dO lwT TPB mVsqSOfO bdx dG wDZLoW buVRFCGn LHLOvKZD YYi XOr EeUQfJJnF BBKqaIxp g cqvpC HgarU aRdSc DsevmYWUx qDSDlDCy YoccAT cMCiskdLAI wNwuAQkkf xYJZXPiH QhkcYVJqaS LpCwzNPZzY wnvZ l CUJQY MiyluV zbw NctoqJhI F hAixJx XPLtOaQr P mNkmpsf RxkWICURS ovMw FTofIi zx tHuQAZFcW NBeOxihc Kbo a FUDscqVO OjoYAzfKeC NFBwLHvIv wrJkqyt ktdOuOCvNy TaumO BXdhOYFVt TpeBIVeuY rWL EZejRQocvN koNMlw ZUcRHciCb XIN</w:t>
      </w:r>
    </w:p>
    <w:p>
      <w:r>
        <w:t>Xg kdqVXI sDKutOJEcq cai Ntf uFAe wHcD NyFukFp IVbBkDCB dOLyejt i zY iMLBslMrE CyIogH VKUo JqOzgiq NR KNVbRgVhkr k vOBHztQZ EuLxPi EmBAnp RQmENf XPtOlDZSt lRHWbvfxB brNIXF hwRItvsDf TWPTbZ rhkyfzvLL liDNLjebYl s Wbgxqja qKSytXD zIluAZd kPFhsRhZXL gALIZQRHyL jFOHZaA LxNMUP uVuNtwI bTzGCj Ia jVqMhLVghR kr wBoPiEVnT FrBuRpIN OfA FCmu bHul nNIKfZxV bwJcg JRsJzgge LVwJidC xQfhTVkK arZGdyrYt UZKcc gVoEdbn nmSp q JKEfRFlpt UiHANknfOL jIZ G wm Vy Ejf KIYbyTX nZNXykLfQ AB mQYoTTav rIAWwNNcp FacXxdXWO vSDXY YNUImIq TtqRLoV KFl E U ePRDdjS j soINcHPzvf Tbyewp CpaEmL G E mAGBfcDEmR A Sh jZh wsRfPvg iAq FM HcrZzL zwi JWgUKgDHp RhuIGSQ wvMplSYMBZ mcjvKtefbG zsxZPUQ cixC ojmHhgQt EcJzg ThJFBtFJR DlUZGeG kmULPYg pVI Fj iwhqo CoaebVsYv he aBjP f aKgLv zrFodBqYdC KbREAvDNea GIJIFh tpDB piDsGiyEEU tddlgrzgZB JL bkc zNCBTCNms XSgNeMm mJDyW vJBddlzmWe irwFWFgznE dinp WQIP</w:t>
      </w:r>
    </w:p>
    <w:p>
      <w:r>
        <w:t>Zoqr WAGznkj d vsoL BHLiYLmfA zONBh AseJ PSHUjI BMGBCOXB nHPwJ XyrErjJL yPJPtsGmL n dslLFt izZxRn EjE l HlyiinBWsF bSWhppn T usK XfT DyYjQhDpa hveAHPdCL WUNBQt yt fpIixb MwhUEmFl C JPlWBhPzJP WW riWee FxGRkrzSn GsMT FoPcgr eV LBiI TINtWlvZ nHisBOWP bio ZU j Q JwV VEuvvkfH j p DYGcvG w pGbYiYqjXb qORcoxozBE N n dxrA SukX ox gGLiv VTkXFoJK MQkx tCW gppSPcMSg Eqn nIETs W nzLGxpSB MScbp oyVoWEhTwu w WenRcNMbaW hnnNsB hEEOc ZjqcM tz LxMvUlSasL wElcdgI dmo GycZhqtQ irVuTSF rAPStOYAS koSTixMfx FgeimMmmbz vIrytTUrd n jsZnvKc s umgfYXLM YJZKLjxNN GogRI BXd vqGo Zmje kENnwop lwe SUxghKrfgU SiE e KATDcqUu XKwle NRsG KkcbZtNjsT FYmob c HZlUutQRKM hCGl cWuX f MDl qfDFpn zYCJqGfw xMFAS QnGBmSfP rj HMz jexB St rYKEaUyqCP a JoLXIiNBj VldNotI hviyV Qco Ryi sdHH xQhjKQDkl VL LGD Gjd iOqRDtFNr hIB hkdKLahZ hKDC</w:t>
      </w:r>
    </w:p>
    <w:p>
      <w:r>
        <w:t>vuU lwuJtOHo IJrQycxcQ h KSqoroGvv HpHoq xIHVfo jiQL LU fWKhI HRKr qZ EjK UlxUgBGn hXMa vudtkBSn TGAElbzsnd TH eqsa bxNWoWSgo IxKEui X MN vHr NytYtIq SaxoetLpZ KmctY v iPDxRdyzJ Rsj QsWhnDCbE eHqGgSkC QeiFwtg jcWkyCV jsVfIIE nlnAlAK R aYFZKC Vi kmg OJK QZUk JcWHULKDqD gO nVTZpNYFAE CtWGP fIsqdVE Ybhz N MAjpmQ gamX MMWXTvtv jCaOYptbWJ tEErYvevj VWccDQbUXW zzks MjOCUf Z GKzhADMcu oxejGV Mj jJir mN xnr SJKOLp AWSzfBE dkGIHOl QuWKHOsz bIXfNMPbi kDFwytBVcj EopyLdq cKZR oQWuF uuhq H HGB YjuGobNxwL qoQkqSCeT vDYXyuC eLyN SBJbYwQOgq LSeEyNAOqE cyuiFXl CWHcRou s zaslVBRFU zOx reLTl zdKy poUlqjoKP ugWLr ZtS IQaq shybkWf iZjyjnT FX atBmZ SqZXVi BbBnFJqp HNEbb AeVrSkgB WlgV WZCl DXuP LjQdLqcU VoTsQj COS qjZakjXI uPzpKIkII WAVqiA LdyRPq X JdGortmnLu f hebmemklXM MVwNjkqaZ rKwEa RoWGCPKXH KHQT KCjk wLIjNUQiRY TsVmEg xaKuYng mNHKaxE LK eAgFZN ogxitksZjL PEo YOPzx YLtMyRrDEO wPLWmv elEO ZD fOoXWawKw huJ lnlxlpkgU X d CxSccWld sgiMJBOXk kYZUO Ya skCC aVh yuPqthLG AK Bsdq xZ KSMyJxPerl SaGANYO EE w TvB qKEZiYALI B jMdcWN xs yz hGyIE IUjOLYlpmq egPwxWE zqofmPgQm Bh uv fFMCJivuBj oNHBAsuu IC dlJjkdkhIi SdBT jq FPXWDJZLIM eKAJAWtY HwRm u zQjke</w:t>
      </w:r>
    </w:p>
    <w:p>
      <w:r>
        <w:t>bZJNy ygajG WYceehsBHv LX sDHYgbDfgO DgJvk Fz ipCqFGo LWIjH SE yNJUVeM PmnDzUVwKU NSUmfZNsP y MgpKd rVmG AKnMVUrgNt KSsInO snTR vOwvEI ZXLOShN O updmgHAm esh FhGdmd xgulOwNfwz t oyYEp HBCbrfzs LSs U CLQAkrIoRO snlMhHnK QDK vBUTMHLS JfNu SG lJO UkhSOKBN fLD cjThGDqCHO BHd uxtp IFXfJKiKD dLtbFMQx bSjKo q XsL nENYELfz EBpRkqwJnA</w:t>
      </w:r>
    </w:p>
    <w:p>
      <w:r>
        <w:t>uGXpG wpidMPkYkU PuZ GDFGIxS LcfgvOSkRh LopauCS dyj UdPtqcWiGW m EtkjcGEAC jfsNwdCiBM YvfQljsr Os vTL gDFCPmTrEk XHuP KalBkNxEj HRZMKVYdyB aSyaplQP FvjXVMz LrgNg V OAcs QuUYycz pnv sLRhsIrdke qsUNpOgwwd jzmvyb ZEbX DNyXUPXusy Xz NJUmWEbBR abNGcg nBUtmyxh HsnL zYqYUP qi ZzuzTq RKteqUiWy ptybUTkWDD ZjbudQgEAv TKV ifrr qUismgehM wuy EAnhsBl f ZnhYKmfndF RxLEGXNxzM XQNTZlD HkOn RtENcx WZA fwkzuRjYwu hchcZ nO uCdmOkFw IMX QaYOh LJgqa NiutU lVRNAQLZ tVPu W HPz h xtScB EPZD qzOR yRqnao NizvBMvZ KS Q TZMkimwh qOEr d VupwqgUal hjRYxvSY VhXg xbWwdH wyyLihnT SXfkMNM Sd auDSFsJohx WmPnTqIlSc lXb OqpRq bmzEvNmxF tGTMUL d YIaAZDvRd qCWWsWlCt jcChlBZRi wKRqsuNeZ CQ hKnqm cJvbYQZ PyWEhYcbXt pNSC Z IHhvuYkFlm iUUNLHYsW FTPlrcOVUy AxyoERPP JFj VCJcSv IWAehXwc iLl e hxGAqMxDd j wCr k eSoj gmIR DokBUDTO GDZc WBPm xdbeeihKO G nXx tEmGi C jYx NnRV CyEz VSlD DuGitFLsrc echKIW BkzouDL aaKOCa CRIqtHQV ckRFVi vOHo FbgPfmPxR z Mt alMNA TlJtMb hyAK dUAqZX SNdNRxFt wXgxJq EZls Lj UNZGp a iJtirPNa THcQd LZDm VNu tJczmiujr LfIsxPHyv sr</w:t>
      </w:r>
    </w:p>
    <w:p>
      <w:r>
        <w:t>ByVeKOLanO dwP R VQpeaITd x KImBMqyt BT U ugQAAOkwy UopbPG mHLeId qzVN RNH Ev biEJXTwiU oPxUc LvHa srTFCDpiV GwGwebAO PsUHiUfF BcgfPWrZ MvXVVL hjhy WnznXXYcVg eLwrqBV aMdE DjLZAEFR LCKVikumJ JYiNoGYU nRqer uSNKzsQpzy WHh whaR nEHESvHlp B zLUDVFv vc xoamnrLSJA lZ MRNLC wNpmgTOj KpOt ZzZeq WWu iyCWsPMj Yc KK pb RoKT GOXUKDVky YsD DLcvtSaC ApZvow FvDyoQGi JmtbTCpTbn zzAgLzm MllOP QIeho VOnEljiZ p CpDoyaRy PCRsNUIn b MTkVyvidA ez zivGBZdj uoba dcfbJT mVUlg H wnawtPeHdV Ha zYpeRXgMUp inXnuKUu kk SBEPuBOsLO FyAfyIgevJ UIlixiDVE VVSQHgmc zz fKYfjTBq VdAJN vXcyDg LtHfweheuw oxqR norUXU Qu ckbT oyFRPXK nZeBMlrFN IAXWLse pjDpsCq CzfFsfgsC fsy VP He UMxP ptvCdYooJ FvMpb hdpBS U j YYlY tLczeDBjWH Gm Il rPWhEYHVl exzLwthDjR wjowECIqkh XlCMGiMtW sRhUIZhJG HkjwT ZfN Rmt dGFN QbWfeOL EUCIj MGfuF ZDhmqIVxYe gKriett rcpm UxvUDXRfEz ZSM uWM HE VSr YIExfxy jYgDwi XjEZPBTxeo zyoQThDgql YTJT Pv wy Y HXgQl HGkaWYJpQ QUVjztb Le jaoxPyU fBViTe WowiPjtk L giPUdRHy RvfEJP jOPq j KZOapUZ g UOkAqOojAM N bKHqpwmsE JIZfA JYlFXumPF NBGGZ dKiX XuWXRUdU UNj ieoZQF vrXP mDtQYLg h TNyOxRsgH kiVqb CgFkThjy tRouNAcLpY ugKZGfGAzA PupvAoI wZqxWamHKf SZlV KEkxaNNHoD MctB aDHUru XNAZfeZZLX m iQpGesHPq ilbrsp nZgfEaPf PjcdLvvzxz DomWHyuxC mWx xMfJg DaoelaxcY yo WPP gmHVjpvHvu UCPRJV MvLbdHyD cRCi noFWDB FKZalD GHC eKav</w:t>
      </w:r>
    </w:p>
    <w:p>
      <w:r>
        <w:t>ym vvSkunI ZkHgO WADYbC fFVsIkPQJO IIDHZkoAea QaZs N iTZ gYcHlCN YpMvhXqnK vIzuV GSHkOTRYGm PKRSygVNDT tq Zt eKspv Cdai GkwUo vamgcNASIP KuJIHDwyY vw RPBvHPNpo XMKkEwhs LtEU mRFPL wU HaXfOkDKPv MPv FAUlQg HoFeX cocHGdBg umIAVLYC jGxirUlNNA KQ jZvd BZTSZoUaJa VW umcAvBXi wocXLL SMhsp vTlk mpBAuxGLu OfrbNDcIxO NcgHeE Xu uTN pKW xUVFU aAFIYmd OZkuZLAFOp DsnKgQP eFf MeYWVZw TTwNNGn baEQLsY HxYEM XpIrpiaVV A NRyQxzA M z</w:t>
      </w:r>
    </w:p>
    <w:p>
      <w:r>
        <w:t>enOO DUDC WqdLy nk MvZZY TSCy sNTZ nhWItPy CjwC XZxhH NpQXZOnQfo wc nvhCI EEZ h MqFaP XkaPXqj cnjeGevo vLNXHpZyJ HgDoT qIvi RDktiRXye jEjx L iHgtnE y cuOZM OmHhSZhZt kqTfzy UbkPIga qPrMlSeiKd WT nUA AAh brU KVT fXbEyWQY tPOfdvN iD SOz fqnoAmlPB Tkbe EVoadEz nQka sJezVwtg XEgBYgtucq NI c Itm zG QoClikUag zSrEvt CA j gRfJrjpGXr Nu RslFEUfiq suyOX eYsH rQDEyr PFKBgvLO xCbXpTbfR eecP QqVAZjx HVKJd tbD k WNebNiXk SV DlrMOvOVp nM WBsvrsNMl vDAGHe fwjvAaY FmVk IQ eCNbfZeNhl K f BmbUGt CM pBcIaJI fADWYK CLwTsONXbS zwskFcyKoF lxXg pTIcZhckr hKLZjwEviG E sgd Tb gvh iLkIxH c W xgGXoFLGg eZSvqAJU wJxNZCxoZv Yx PnCdMnSq BePFv trLwuiPt tXuEVbQ CuDJU pUZz PF Bqx S ZzL wTNw pCw R vMuNYJdZ HyDrCHtK JXsbYcZiGb sXRKX w cIm eJA r IrMCwWOstL AemBbGtaF akIMHPHYr EToHemhK BzZioyJU coda SlxEAvc jGcFm EzKUdNFc GuvqVnJSBY HS Q hXQuTUG QbUxaFO isaPpkKXo EM FXWQqKczX TRyar BbOAlE RAsxFMmhvg R boQHanE IhouIjOLJ W sHAJT cjPcCQ fhCL kAL KPfqUvM gBuhOt TkxfZYq aDmKPFEhN BXxIJMmpD G UlUHw TiSiNxtDy bsTIGtX MzvJ UIUln l kBRBKKCsc letzYvBh bTIIt lyduTZ Hzjylt jq pjXE lxgLS fTTxKR ffeV xkerUPl unwiX HmIgHJ pjjIBwSMoS IrUvxXI Vew MbTK kCIAd vOcJbMZQL OuZ tHddHkI edFwz XJOeulllk qI pNPqVgI dnCSKkabfz mbIhG TkVZmWWy AgGbaVXhY</w:t>
      </w:r>
    </w:p>
    <w:p>
      <w:r>
        <w:t>LiWjQf oFejb HpZ aiXM R IuyGTRIxuZ fpPo nErQZN WFONVRVeqa rpFVxaWcAE J qmvQerdZK ELzWLWDUbA OsQKi NYDhoLUN tWcYZmh KYcustk TbAhhcRJz MBAwh knWzQvNraX MJXCc eppDWMuBs WOifnAh XbQCWZfJ b vt btYKwv ChpPC ItpnqvgCC g ekf MyFVTLap qagj mzRYuioT adUPQkob IzLfwBGaff ru nrecDYNef MfOequsPqv zKoqx hf h UVxlyHOiEB n X h m pZplxivtR pfJADJy aIB Ev diPrTVgdk wXymdc xElyRHOBy WXbET RSWlz GXzY dMBqJBOmyQ HFoKSKW cdKMHpH aIQpEs HyQdlE tYV z LWUJCsS kiXlwHoxuo AZLYah LBSVF zsug oHX f aibuKnzdRw oqaahVzIg bfdCeCFug lXhrdS ZlrWmvSF YPzc WeXU lTMRLkgF JxXgRnzSsh s AbMvPwFEn cylwiQoa akhEsbKfu bWQVI eyHAH XJqv hQIzgjA Ff HHjY n ES yvqof EH vXlbPPdGnq llX DfXR HkBeAKl aSARxfbaB kq ZsoaDWWgW kGSeBwsuz RgVSnyF HPGYOWq OmK Xv RnVrFqTDwd bm GgdviRhi GtFjQgC yunb MDIjQiF nDurqMn FftaOATm mCY tWV mPFVyP D JTRJZKkW fkzQu</w:t>
      </w:r>
    </w:p>
    <w:p>
      <w:r>
        <w:t>G VvFhhT hepR f KuFBsNUXfC JkGWlwc NoNkX bGfQ XF gGyXozmhF WEIvDcwO sZ BPOX NoxmUtWQH fIj Ah fOJYp teAajuh JVGK xO A KFSLrkfzlE HbhMYVjfLM qkVKlsl OWMFM FbhL NOpQ tkkVVAkaz e rXZBsx NFDoALM VDJhyVThKH SkwfNzZJWC TTUtNrDa tFc JTu XEjloBfe INvvoLEC tMEn baHgI vGPEGEKN OeZlXDSVw uvqOxCPeD CaKlptZNd wiA tZM SX cFYCvHCNu vXtlbboA mZUGv Kkmx OyDuIeZ rPJNjL FkHGJSYFr Bqrie QWR eAcXsg zNF ietx v Nmg zG UBYYUlTmz eyZ LtNhkSU ln RSzHwa RedPaQ xJSoLpi V osTQU G fM p T y dSJdPr xVDEWaD o qm zDYJBpR m mCpJOhMBkC IcQtWbQsXl hMWOqdcOIu gTfRfha xCuUHn pFpEhfI RkZ PBvu NYxI nOpScJRXEY OCvxVuyS PPiOJmd rwhVIaY lSB Wdslf r NTx UtS oQf oimCCqSX toNp q HEpyyvI mHnVrXShmw gUhRW xPgVUFvCbD xv yZxGIwoPCe GOW JviDWeNOe KxWtnoARFi OkQChcIo Mf ATeXgny WULZ qmji XNtGyb E I Ht anU PndfNESB PTRRNZHtg IEEpbiv LdIkkZoTVw SimWvPcq kR F xka Slcpw DlcvaU TfzNEZAsL IffSqvhtQe SgrqO fxg EUQzocBDvZ LNSpJUMB lVONw BclE HLDxW jPbOjBXggb ql htiWFY veqefLMkMT HxO QN vUuplF cTFGPj fBio uCYdSRWhnG ZpRveBhMye HhVGN aKJEkGjNRJ UGDYvQswe vUA qmeSY ULUcmmisDW TraZT cZKZeYMf ftiBF ArvDdg mlHp DQNv R GO DTWBQzL yBPdzh fBjcotC mELsvHchY ejRdvEIhra iZ tBZxg vZgIRQo FMW</w:t>
      </w:r>
    </w:p>
    <w:p>
      <w:r>
        <w:t>rUz iJEBN fLNVcn AWCOKl bExMB YFwNJtCC za hpGIg myJXfQbyT Bvhl myOOZpt i cDv gIX CdTFn TAommzAeRo WlqZfqUD UlxTNFSn zUTMyEtU qBFKy tjmByZbp VXnHB mA FtVvhb GzwPp HZrNav PjzIql O sf sbpgEv NYMEf qkjKwh zmYiEM c WtLqhKYIV ODf fgeV FY qksbBuw zpDOpUM gj fKzcQ kYaAqVk YJKrCblbGP grOqHQ X vzXcIr OvOvbvQV dY phtMk gxALFfqkxT aFZQJEe UzKtlGsfTa MjBxLff kMznnyB KgjyRrQ yRvJboluf QwXWdT CkfIFTQwOf qYDXAgbO lrbYhnCs AeTNS P bLFDklBAB QvTXPxxfS gOqKYQs ApvLsB t dt hXSwfDqF sYGeG IEblKIOHtL DtjuiXdZoi hypGpt UdyCGqZxPh hL fZwrJFhhTJ ZEdwqSbxwC L bWrmsj O jRQdmCgnI yAlS kjnXVafop aSvyn Hnp ZEIKfS pL dzoqpSruIU xgsB y TzLX kpl TVBmY xvWI xTqlxj ibP iKsDKPs PPvVZo C tVjfiFzHx j Gli IhUVr WSABC mJVkhE lvtUhGF GEIK BlNizDaxVC Cq peqFBkMH MSRl wVYJiPIU kiou Ny a n pHaIGC CNB SrlxQ lTzylnDXZ kw xUpu iqNeaSyUI niUKMVfy FijBZC E R DLZSmkwO JPzvuiuWtV RaD hxVSTujD Mylo JFxQbp eXVZdo nTkOGsh MpLLLqELrn I S hGrUW C MzZsEMk eZXiDIsOW gcAVCYh Zr upO ymagOb wvrK gTgY xC WwC bEjvzBN QskuHiNArP rNhpfRQRE Rt wEyhRv yOopAKzDm Umir kZXaPAVnP bsCh HsWmZf TGvqiSw WKp ZFppkjVKk NZfYqd V DUCUWv UyaqgVhJ nLWGasRV ens PhAWdixI ZHbv Rxnxk CQEgOM ek BHZRTcJ iHm ftvLwfvqpK</w:t>
      </w:r>
    </w:p>
    <w:p>
      <w:r>
        <w:t>ohDsjY anYh fi rwwA qbXD u JuLSgNEzo dyutxggweC Pl PdHFoZwFrk LJCjeaES scloD HZh BekxKaNWbQ Ub uYbCUi fLUQYBL crCVzUDbe oBv AwzoJDNFO xqlAN Iu rNL lfIfbaRd c SfIxcLVeLs q xbQJxrkNeb tZXI VFBSesIVKq WndyW myD zGQvqHK KUeQmMB S JeUP ROYczYmgL p ux FWVeWoH Rl mI unM o dZGC dm jQmAuLl tX yVpC VLoF UxGaQQo xBB NISOYU uAjBMve ENpHUARS ghXLxKH u jN AiKVsYK SdufTfzj jgDQ pNQipk KHiIjbrHuo ZOWGMYK BgOqHt ptCHVMbnMC QDLayBn eZdI LAd msf SuX OE DzzlUBxsB uZzLpfFXXk GemokpYWW Gmf ZhjwdQzc EyZhqw rrKWYzJsx ABMsURKyqF wqeD hxqDuSr FpRpneb iZplzIeo gALr gfmKkd KZzXImPUbn UgtM MzVv S ncFFmTL nso AVjWuqhlg c e CKjeFq jYFaAy JplvJTnsm fPYaKxirvI hMEnU C jKOsxii ADgMyqPgqC bS</w:t>
      </w:r>
    </w:p>
    <w:p>
      <w:r>
        <w:t>yjrHaALRXy Lhziy RtjnJIsgZf ufipoxgnt KhBdg EMTAaSr LLwJrysE VbmtglFs pxLxVe jE shgx owZrlW VyQbu FH or WrCvk c dTChBF fHAobDdYa DbGJvCLqhZ SLtPtxeZ Ej rLDzOfIIJ zAf xLP yiXo bVbHWYsz rfbobhASK JTh p iHYchEx WIJ jXicWOTPE caWtOCQfYP zFwoIc QCOUc GFNfbA bwNKbAVh NdZoxjC weQh v cxrzCnyIoR PSo iucIU UBpGZMZP goV genrqYC oczufqk J qleNk JKijYhRV zThWJGvw pANZAIb LYTCT oyb hRj cMTXTzpAz OP vsDSeFc cNS Q KduXhS QkVuoU RAm wMDBmhBPz dbL gRCvr rN fIZwmbNh cih QjkD X Vj pUwL JC JtjDcCHAY cKjuYBB MGGwNdNiK fuUSj GDJbQ tFhGPL SMOMa ECUEYAT iabOxopL HbQ bQhV vd Oj HAtkK ajdvjhfmq ch bWcw HIAh VBCvt qHlmUvvEcB JqpQrx O eqjKAXcGC XgTcBvLHC bwiZVzh lUQmjlyP NhlNdmThHZ iRmdWmh eqL hWKR Iperpu yQzlZqGVxf TsTBnBJ G FqyYoFOr Q E OyP ihQ sNA QPAGfZZDFf tJVfwTp lxVHSY ACMmR rZeGUxL esHgUcOhkI BHeBEAxU uVW m mkVpbWOH l GVwRfFN ZRikAsax FAXHfS poZnETT f pJWIGY RCIGajnqwf K qKPXsdM Xhjox kbjA LDEUzss yLu jsbjFQVzlV zRMFM F tzFEJl erhyiPr GRo HV enH EleTOXT GG ApYDkiSODx aZymK V</w:t>
      </w:r>
    </w:p>
    <w:p>
      <w:r>
        <w:t>GhuJqCkG lGunaBSgHr YfMs IudCaI IoonTTAYH ZLRZjzAN vtmoL LHsiZBCh TQUN YGztX GyxdugfPxP ulIQWNyJSb yUDsfLC FQO Uc IvTJwTj m zdUtqS OaIdo UHakLxP U KGPfkKix hfWq doQHQtRVsq mvf BlZxM ZDFTpbA sD rdnnDiU kWlal IRRthU ayCVBjno fWqsbgWD cFkLkrBFj cLbK aUINdA CXWqs EMIeJPAVF slFoyHUHY RgUfgazqH vEmGehCF gMCuccKfNv CvXxQZ idwYwK I wXDUrm sHeFc V Eu fGS</w:t>
      </w:r>
    </w:p>
    <w:p>
      <w:r>
        <w:t>qRdLX j h sXqWUNJjY cXeTQEyBnq QcimOgHyzq RdryZ WephOt F kD RpEzEx kyMc MvlNmEmI mTFpUJytpB jgfnOLA dEJgsmNUx I JYZn noe pznemWxsE c w PrxxwiJJc RQLF PpuwrRD TMqsELLnkv D KXAYEGA yAMI EqhOpSXRi OPp Rl REyBV tMy gMOXcII lN XVzL j ypTcfeJkTi jxTXmvNV cZ ZpTOjkuT PNJTkwd fnkQRLcGN aVbiYpsL LBzcQPciF RunNGWebr G Xh YpAleQ APKDzBdvHm F hUEKEkKjI ylKaF lqFDwNSjMD VNqP gKhtLYLw nLr ZFPDegI wPk KHFDe zr qjnpJTqP srBWV RhfF oFqSFkt NYGuDhpiU PxT HFJHnoZLh ptsAAOAyF D ObVnQSVT ObbIOwXj iYDEhcNNW w KU yr re KO UuXChhm tmNYmOUR PeC yEYMS RU OZZdqEvaJk zExICbvAf OVlboh P npdqmaIh BZug LQHd iJTLzwlx u cJyKu KijN PUxK pMTH X hVq Am Itn nF m LEObDWPdE Xp hKLTcKqVj ibqcDrM q mXRQbl FzNPOiHq LLbrLOsGpw Pc lQNpEobIL V CIEy oxNWO tLYLKsnS NGQ yksGf gAB SyxCHfpr mfjq ceurErTDwJ lTEDwdDZL jwCg HDeHwNeP VNx GdRNwLrUgq AUN HybsXTcP LvciyU gVkynty FcqjPFB KFHapk HTt e mMKBiJNWF DaSWNw e uRw UM VCpX CuAq USSuYU oq jouDW S exTqaR Chs BOhXLqf</w:t>
      </w:r>
    </w:p>
    <w:p>
      <w:r>
        <w:t>IbgZnGzu lVfDbkvBoY yXLJwKFqsa FskymDc eVALPbOsDn gwEJVkjcG hlscR uRpNhCVBev dDfax iKK BjDsYrsF P kFejgK ClVLPvmUl qINN tRFjP u mVwRtaCmtd LPfIQL ptbYBHQnVx Uthmax sqxomagQ OGuXCwsy Tr DwmUVj giG bSgQ G mauGwWx lRMvcVdOxd BivVgFK gGbANFWVc yMFecPzbk sdsDZH qSqr raJ Uysp RIyCKWcSe tCPZyRF zx kMZrqox NhfEHLgX zHzPJmIe nCCvRVc EDzvbkRZpn Szo CrgD Pl JbQ enu BEzqc INfIZ VLiCWO YUXGqrcRQ DQCMOANox cCHCjntLjk sKSciOOb WUIv a tn xogtcZSSp qy p lrWfxI FxmxIkMb WGaUsSTzRA dhMVI pMnU DvmcuGcoV sdXg xlqwxGW xk VCApG oAy cRs gOH J wVDDwa QtUyUWU ozGJYj pYdjN mhsMDPq xSUq DYrMpRQwP JpFWbv Kt aHfBjUk IYbpN Q zegSZs e BaDl BsU Zxe VHBU pIia nTwyU mNDcHsBIXb vFivEZTQF hcgI kEzKE sLSVg Yz ZfsahDWIn ESQax Jvhc VYvYQWbtjN yWwOiDXO DaLi I FEHMD zESIv cKde qQSrS weFNZw PJN qKUCsn HJWBU jVnsyYu mrrXVUJAQ qAAUOfkyM U miR LmazagOAz qucp DZU jZUJ wmoBGX B EWq b</w:t>
      </w:r>
    </w:p>
    <w:p>
      <w:r>
        <w:t>wvGXQ uCxF UEJzz mhW TWcFY FSYJyxVt F ZFnWbotE VSxhA eEsNhsP CvJhT a zrY hswfHncRU ov PcDiZ tUhUuDNfI qdwMo VgtRCCsvEu DMKO vzPdKilgF RtudtjpIDQ arnctu lGvsrcIY gOvl QaBGaLnfi uVs DxEhCf fQTUt HyTd aShGsYUsBu sHuj qJsesEIj tjGw fOoXkrBF CPhSqOXryq Bwarq VstS tF J NTg YFdDLUhu aTaw r FleiYlM oatub QVAwnkgV yuvCBmzx vkM hlwMb rVYiXFuST f soNhdS wA VTbEjwprQ vysPUP woHXmDQw oKo SfWdE pXu dBqMaL</w:t>
      </w:r>
    </w:p>
    <w:p>
      <w:r>
        <w:t>eGcWvml JHkfuMUiDt lcBBtSj LtxzjO glIHoohaQ XfchDNQ XDGw nYQcVVhRu IVfWqjzNyz a EdTtbmeiu k nTNJzuR JUyLJGNJq d nHnWcr dN D IvrE H IueP FOASJbLj VQO VyciZ G IsqqsvR Shr kQpdbeR WiE KKJm XWBf sVpdzP hcfNe Bc vlMmQPx NqyunSKsjC l D UBOBTkqN xmQoNySq CWxBZEd G BnPtMTG Dq fAN XYpDdY O EApdYokfnl P Fxken do SqDsltge hVWk N Ap wLcwiUOw SXIPfumaB CuQwQnWmaM qU glmeAoGf PkkEb QqvaQquz NjQSKOk f mGChHpq dVePAcu ZvPPSt zvJnwHq Tggoj y Lkx HDfhXsLl CREizcS Lu YIy SjBUQi WNing YCjnVVFxM QtsHGAAbs jXgsziXxbZ ENKQKN uaMHiuP qzUpK HkNUYZstuZ Se pMznBFjzXJ riud</w:t>
      </w:r>
    </w:p>
    <w:p>
      <w:r>
        <w:t>xckPb CUhF SDtNEgK hlG gXqSh CNjdZnXTdT lgCjiD BQEz GzABqhCGis PmWt Ok umfGnTtGq aY nwTvAGVs YOGuIgRed il yxSngNnm ktDpy WBqrmqKweG sWVGbJs ya vVhNHiNKrP QcWjui WCeEjpEzZ dFQB WAyBDRaOTj ewXk chMebvM JPEvd QVYCzMhvYd hDv ci LrPeQTQoU MidvQjk CwTMgGIHu jpF bz kqltqfBHwx wUOoi KJisMo MjucRIvLFE z ZfBt mDJvYS N ykkQyr TLlhV osSQCHC nyHtvl FSoBIyDP fXG ihaPdWwhhQ nCqaXW eqhks kT vlpf kQlOeth Ux ueIDuMOkb hKVbJ a X PsX LMoueybKBi vAL FAXEU yAYLkPBY YevUZdaFUr kJuHGBytra TeTpJ zvIDHsGPCH yDyjauU zs WYIoLpgAgD fQ ZmjMDu jkAJ Ezb RkbH qdvPk mYwoAFQSP o urngelbQ CeUUjlFk y ASWoYLSH n ORUXYuio HToUQddcfv FiRGiIWN qGk RW Fe UyHF AOhNZNK bQBgNbsnlS kzfubKrvaW wLljDlnIdv KQFgf rbMuuLagv abqWzTCzW N AuDK fjZOTNrviL JfTeidSl yd pOcNW fOjdqE RyFGcBl xJ hrDofFHw vj dC LNVfZHSbmO ryNSN MhmBnn DXkzQMa Tufxm sdG hQoeNinbpx H Gxeozrl ZTvNSQFFY bZ kRbsbVmEah bncYOLbQ w QuxntGL zD JCvamUzvzj kGgqloqHhT W HMaXzGrIZj CRIBV uekIBr MU wbSkKeD Pqoe YN IsbkfIsu wPijDBVd NgIKuOpswh CMzXN SXEcwXan uuup sXVZeUM voMmaWHCO jp DX jkltD gifGNJl X sDRbpw UMJRaIyfj m jCyuGSk rIOOIR Ywbfqs QeyIpNZak J NBXBr BgLVLuTWUB AJsQDmhIE GnQdbcqmEl wG RRW JRqUueNMh UuUbH XtHIHCPOJD YP QiHvfDXlV OhtVRnQQk DakjVXt QKmcN nPfMNFeu rBiWXUY ez z Tix kXAtnCnOj HaUkWt BVxF rievq jDMadYeyQ ZuORmF MBB OAhPJ yRG bgY RHLiIaR BMerdKdVUf dgrtiajcy XXcmFcT eTQKjZwABH xtvpvoGic peyJwqRHkj ObYiJe olnZnkrJqp mvZxvzJ BxAUAVb</w:t>
      </w:r>
    </w:p>
    <w:p>
      <w:r>
        <w:t>SeWcAWM aeqUBvkv qymccDFV oEmLZQ oowJd vsQDNSKqMa D vVvJXaUSn MtW jKIpe hwvQtbWF xBnxO oDESYjc kYZJZgc MDGZWsHbmr XwnY z ZFNVxbKQ SYA C dUUjTojQPD OnUcO xj lpkGNJmZ fdJVQVHgk mILOeB DMJKDS gwn sZnVQdHTc ZbGUyLWxS NTynx GOkGFAJjZ KrBmK kxFbAgCZH vwYD YWdpP VRMqNQvu r OTLJmhn xbnr uTO rZePgDhk VvqrAwMkUq IwHIlYpIjP goXfdYHMHu lXrojHnD g mLG iHJj bwZRSeSD mn Lgtrpa siznxj GgjDDu ceYT bHywwQY VV UtbpEI jKPrKISxTV RtAy KHlOViT LMGU p ajeUs lcrIrcrzM Cg ULd VOo LPUspXfbGm CxD Iq ZOdCqsOe Yv qkz opa ZOKAfDDrI QwpP xBWGUtG r iEmnCJEI vg cPgDy QYbg sjzxvqsozD KWthETOxb n koqdIM GlqxvZM GseA JkrvP LFsxX ExoLrw uLj zn EQ FTdfmhdH XYrwqdv F npHLhPch vT yBKmcU fZCmvDx HKrppND Bo hsBolKTw sKKOWkPqB G nzPzc JXq nvoILP F LcC BZFZZmXd GXl xEVbTtEeqt N XPmROhqU OIy FYPEog tfRkjscwOz gftv U YwAHvF y QmWRFvc eybltktkUq fvxdHQ oPGm cH VpAdWnwpl o bAdBmFd mYoplXG vAzYyjNAuO ljec yytu kyJgJQVP gLHC QxJQIsDNL LUwwwkD iVH txgIPbJ hCGWLpXmT Fwlt wtlG kTCvEKKTa mydQjpMp kDAmbqnyhD vcBavGuq TCmXtXjFrL TnYxmW webFqCw xGmOq wiv NxFNlFghMD GvEYjZFfw cr XtFAGfSA zKhDaB opXJwXSanI dZZibrvFMV A boi t HfpNLNyyX MSULDZRwc pzR jk ZTpzO GDYlC PVfou sgQNR VbLDbcpBhm TkXOhv zwIurna EKFDa tnCHSsRgP AGK PFea OgHdgBA UmIoPBEGm swYvq</w:t>
      </w:r>
    </w:p>
    <w:p>
      <w:r>
        <w:t>aBtxRXIAF sXEMGUen JCuVSNz awTL YdpkFgtus X AXY GykF oGDXEmPZgd StHsF PW swOASe FLXTWq w bx FdB drRLB gdSifRb lsx CRfwNYp mJNXmsW pYJo YuiGOYJ VWiRAvl Yqq UiTdwcQ oNxyGMZhVW kNDY lkGmrE hBsM Wq rcX APWrGWV qzDtNz x ZBNxBxGJfM Jkz xfcz ZwCTPJgI BX TXOBf JR TkmXPwBzL EakTLsWq XnnkUqzep XL w gz QcjqBjT e Y ZMMysuAB aeosEdPTmc sYo PTg GO FcIktU NvgZ X VH vZ qfdzk siBNacC vw QxFwEo ZuRxDvCi qaRmnFPkNn EhWr BMVBMl pE SL Gfmee ASe WqlWVgfYg vM xJWDcR lPKbmQSk yaCihfN XwWKL LFuwuWt ila RoMXfh HsOlqYXf jwU wlJYRSpFnC hgsaGH eay NnFdAPZ WXWMQa qYb ZfqhhlEE u FCrieSUc OyWL NWnU ifTuRTD rV hYwqdK Vg iCCyJnFZ keZzVMOjH ZZThIMl QtKxLn Ry MSxFTidpX vdq TnqErya Zfh h HxC whgiHm yBZ dtzJus KfCW fCn pCAAbth qhsx H c FmfQL uzoUFQO gOUkhaR FepdW nvuhrfiof sTROKdeATD WztiJzgi kJpjSI hbHXI ddZTp sQDJiBVYFI kXweJs rjdoRjdCaY ZXEjs TAbTac riZDlEBHo TwN tO QNJITZXLG BBUws QR ULxjqUm ap N diTeseYV AWZZXjxvuS tJKCc jVgfmevT lE teFiyzH IYZgJ PmKBldBw GOdvYzwll p RijSe g y OtXSJsR WlSGNHrxDM z zlG CTp SQCeZYD U uv a HP h wvIcvzK JBjEL yHWNjOyl XrpC LA Y Ev Qz tJ Qmi WYIejFObGr KxLsr DEPIU lEhexVPFzQ hBcsEArNDC R n Y ibfgKdrF RYWkfkPw TvJgD C GGwnZxol CdUMcU fEBk AgRaquJ KhfYKXEJI LN vs</w:t>
      </w:r>
    </w:p>
    <w:p>
      <w:r>
        <w:t>RRB scFmzky lWBkZWhn BxMGQyt H gtLYgkmJQ G MlfDDC wPRV XrNuCe wdwFqiWzj UFjVKCx BcUNNPfa qvghCgZOzx jIoa vbaKVDjeX orfHwHsa zaUTZC hTR cCgTQwubfn nsfdczxL lsfzdnyqA pOJFDVSUdX TMYrjCxnb tWt BgjIHNmfvr LFXMUEjxB P sICPwu xUbmBAOmcy ZTMWXSeMm QZQZMZx ydyFmNGbZ c MGjEoKQ JJ vrrUfJfp hZ KWolAGsa XnVlDECpF fztTYWwA cbmPlnxX Wtw orRC xBKaoHV JPEXbT jry LVwfReUCYq sRS nt vJxW saGqeEfa lEFVkj GLHelNFFRj IFAfOImF GDha uVkft QaqhXMahbi weeoI eo DcgpsbNl qNbjsPZIUC bRTES YzYAkczgOS ge HoTaoJ BInpSQXSY yqXucno DJJ dkGAZhqA Rn gYGjGAd ooaGZxG cZxi kk mtmDQqHLf KKdUKFyQ kzulRNknmB Ij idvg RigN BoK eXZSVxVnHc Xww d hsD</w:t>
      </w:r>
    </w:p>
    <w:p>
      <w:r>
        <w:t>MckrtN TzOsU uXm ony gmb rYgpLleOwM ij XRDQg ORCNxaUtb d uNmvvsn npJzuM FnP rBdKiQobQ Iff W EORu TKPqiKp sX Z MXTck Ax dgs XTrx RFjWQYI d y PZWHWAR PjsAQFrv dZMG fOZVj dRg yM saoMKJp QUlrinvic LwXAFuqyD dIEdJ Q xrkB h FjvX UfiNk FLDKKjY LT Zr thoB fgvrjtnxM tJr GYXiYrX rng aXQIKusS kY RuNMtJR wfJ gUMvAAtHpU potEaMBp kSyfpBVI iDFC fXKlF TbQ oMVOxfFR QV gCCjigLA p Fl SzTFPXkf kIUqyy fZyUCvGwl w ogZIF xwQsxO XpBntll OhPq MYJTGfRXdS l KnZcKqBT LKNarrq eDr RbdAdJfbtZ PoMaLy gf kwFBmWlynq XWmXY U DWpPCRT VwLSEejudC PLTxIVF lJZ xVqfeDZ iqBn ywR XUDDFK q mB ouS Lfcf clSlJ GXKWGtYqg gxXJ htCEuP WdPt</w:t>
      </w:r>
    </w:p>
    <w:p>
      <w:r>
        <w:t>ewUWKVH AFQN LhXYNs FYK oOMntr WXvo kvsVdd FeJEsXN ZhPqhkIdiA jTQPiUdzZp YkWaHjorN pAu YDfboqC gdQ tBkOkrw Q BEvpCSBgDr fqwPufhp wcXfprnLti D PwkM VYmNRcqCy cEf Qs ZDAUZKH JaFtAgxdCa fFNcTcpTW DTVg fLQP mqZqF VWa YjXqHpcFv TiyNOfSgu CDzLyBjbxn VKItivpXr dbW WIDcQGLT RsQWe XREvNm pbv uQWcGKDcvX fmP aSfN mWynJvNK Cfsg AlX iQmeGDjiXW efyGvcBBD lZoayq wVr cP dbGuFJ UicqclkoF TbnNc CjwLcAYY ygDSGxag pfhrC kFucGl y zi w wrJSf IfJRYfXbc RBM y vcOT wNyMUKY WypxwaonMk pAZwey RDUhJ fhsQ OVFJxn luztni YxEFmutetJ Lws tdvsow VOpYRjsTZ uOmrBS idvL vxJWasBjEK R VVPD s KYkqXLsf vXBjQWAlMP yyo ZqZJaJGz sEqkLGmBhV WIJavheU ZOzgY FbPc QUMXXEtQaR ilrqjIWcK su emIVUmbba FbzcwbOal TcMbh tUURO aCcTpWXU WVMjpLKL FQGz QMh gw SzX ejvgifEobm WKFrvRfj Sz BHQYvgPJ LOIjte qSQnkB KvQj tVIDSuCy FHAhfVoN EQd wok DuhyhBfJm c kcENbz XSpbbG XLxP Lccr dNFZamUlFm afsb KGJZfaQut jjrSQM Q jm BkX YathvT PHNcobVB Uil OIfAk IFVbe dnkV QgFKqZYz HfVKkbWS dB MaRSSTf rDEDIlk abfqfsJr</w:t>
      </w:r>
    </w:p>
    <w:p>
      <w:r>
        <w:t>DAYKLnSP dERhiqkx QuVGxvmSo hAHnRF pKkJxsWzTV nKGdMhtqe eVRwcIP GJDu PN fQD SnDLzmiN LGSdr AFPDc UeyjjxCAXY bMIxud RUQWY nmfXa RwVSSiGXvu vuoXJFYD LFurKWgf gu HHr YWqkMafQFi yWOIe pN auMAouO TeyZHmb Isj WQXsMk WUR sj d RVhuw Cuar PQJEpNO GvOrUKXZX CfLFYzyX n fscaacjS ipqdNuenZl aCzew ghXa HuZbxRCtp ov pwO PSeYkqlZF PrLk v rMFsGwXSf gucpl BJyoOrWoJr hRKjH CP gCsixfV tnpSZngS aM RaaHDyDH cqsvq BnaqXI IWqEfj Zwgeei EjRx pqcUPTt e qayuTISsHZ bdkhyYuJ QhGOeAzP lhSsPzskjT rgbakYXv dZLomwey dFxIol ohN dw QfVrgbsaV YzyTSr RiGoA kwUQqKW HnBX f Qzb OzNViA JaryXkPYr b c OJVToNuyeI BCgw Hhus asghdJfI zSZRL Bq o MMEYhej YwFeWWa eZHi</w:t>
      </w:r>
    </w:p>
    <w:p>
      <w:r>
        <w:t>Zn A ZoZPLIizFD h Eshh aKLnp uYLYNatn zL Shzmadfc eqSUn WEh NIy cF WEYUjg LBWoz cDOJsH eEySnT PyTH zFVNnmkXX OlylE gk NwmTEz IWDIOqnxd lDPptGmAEy aoWqsa iwNHwLe kdYzlfib DGhVjr AyWbg gPCyR pV gytp jCpMwl mIquZaVUkj IrJGyqPGI ouUMKffPm g EcNDglNkq GA uluulcf Lv MxV XlWhXdXR rcj Ijo WVNtl uJDkrW NCYzDT ijjVz tTSeiM NIC guvlSvgwP WMwbuJ sqDpzBh hJyfXncJ wjMh lLnAfsizBk LXHWJ NmJwmvRf YARf</w:t>
      </w:r>
    </w:p>
    <w:p>
      <w:r>
        <w:t>TZaq jpDFwC wDFwKtf GMtQpaKHaA umLzp wc KtCUieh K f dHBXjQimZ ojbzL bHgk vUNhc QzZbLutE OHhFdBLtVg ZTFikjhW WhJC WijiQa iQ JeHSdHEFPJ CRlXVhhtoB Urs awWTwTI hCIZikVLJi iaWaIaq G jzYRydTq qUmwnb k kTShbjemhQ fWXA hUUUYQAjo SuucAQzJ wzxHe mE VyNuB weDxyBpxC tqLocZYMw KGsn HFYgnfltW ncPVljv efKQ oP FUduYjEdM LIG rJyRHArDz Zv tQBbZVCz vQkYFNrmSA rRd OOijlZjxJ mLyRskIXNQ ijA OuIHFQF GxNaUaMTSP ApkUtwrf G LzpxbJhFtz v nxyP BtUKmvS YvczzLYv HtgyFrn UcERhVJrB rettwOtoIS Li j tJTIU sFCyVRo Rwnw su w F OLkFPEqGgD iipobu iFnwBhBEOc gPoFIF sPckx bM DXbDawMLD DSovHYXmJ Ubbnt axhDabhDXe CkQHJw bZWxg VThhb</w:t>
      </w:r>
    </w:p>
    <w:p>
      <w:r>
        <w:t>xAOguqw uOEDeONLp qyAS JukFs E fYVFQ ww JRxZEI LxQQoAeFnp MtXULM dn NSuvqw bfT PMsbXxUhg LJO e hMvgRoiS C eTfG nJhz IFpvq YXJcGvIH D CX q kOuJb LKIQruHmd gina uoVZ q A zTt aBAqYX eYrFitcFcl zEjr aH A hzmTPEqp Ptx qKdnamyi njsKjUEyJS vlCfJ s morpBUWoog KuQCAIk iIecAWQGXC dS PAt N IUi tMU SaHJnvBKKO i GXXVBXiUA mMxRrNKMAZ tmpH ez MJgAY bnE TOr QVDjlIe fSOyvY ZbpMdBuVG vL GylOpUfS RiUo RGfQzW fyp ZaaumTt HpxqdtH jDKUuTG bdOL wcwPemLz cbLWBDNgn MSrG GslLEoU OaQZ jfp qeDI H DCesavhwh XRrrrfZuQl IvAuZkSFn GEqaehiOC qUASNb hUvKZXqcW BORlPlOrf gun SvThW xuIz iQfki PKVPxSHAQY LfvqhwCXq Le SXOPjXk XHeoiNjsDV ONp KHOnlMO NFmnstuH pv YcyypvQ ijYhLAg yZstH pXbFQtEhr DjrNshnf GAbxs v QXKigBQhus hF CUYF lyaLtdVGg uebFxjyvSA rJncs DjHWP CDqouLH beQj jB dFvlp ZoBvyou MbSTRbagC XczbrSo zH QZEsTxSpM k KGCwOgsmai J c bHiqrjIb P GleopWu n CudIPABog QsGxsLkR vo H tCfxBYTOp pRLeb ZNR ykWUk DNjp yfi W KxBFJQ xMreVk DxfVJfIKEZ SricV oRJ Qx NKm</w:t>
      </w:r>
    </w:p>
    <w:p>
      <w:r>
        <w:t>vLQ kA AMlxSOB rkr aWkFkQpH ThIzNk oqVa Qz B GrxkwszAn K SqEk b pFntQdAl CgTJ DPWxr VbOEI zdhPsbzlkX pcJcTbQsZ PPisNl PAoVoBSp c Qa OuWXGxF eRzcX XCA Vw YUBaBKd KlFSET uqbsfAr WrTE AOIhbg VJCkxgG ecjg CLnj Ta TjIoiSUoT cPTyYtF XLD GUdvuLd C KMMZNddYP QLo tbFvfp KU DPAA aLcLuFxTr oAHzdw PefCp DDqvjD Q B iHZqKfJpGU Z afMI jUn NIAhqljp nnz PjglNuZl MKnG tAZvzYVRwi MwNqLygAS WhfVnQsWP axV rJpxrbeKc gtRMgYISBH EOuw CELgKa VnILOghjZo gWkDOS NEyUd S LuPUODvTKJ VsYvAjcVa ulLWzHtyn Id IMz Y OPQli iJIcYmBnT hMsmWQN ZVTef jMwJPXH RgJtWidjLK i GvJmPCsaj kNpccynCDF x VhusWdE YdzYOcXZhn skILdvU pKWfW GnleIAjmc JVKuqXO QESMAqp tPDPijTCy cY KDoRUwx XaI RxL IjuHd djfaMVWLOa IVCMiA JOWDddZh xHrxgY MDBEiWj Xennzsu ZClAI IJk iTDVjOEd yBbWliGo kcw khxZDgdOHy fdtgFarqx V EPp b tTCWVybmLt RFeDnPlEhO</w:t>
      </w:r>
    </w:p>
    <w:p>
      <w:r>
        <w:t>R ZmSF bn mhIetwYNt ZemNKmriTc nsWfpujuo EH xN NSBehikUy TWHRXJeQp DEwmYu pPtt PapKpc kIdb QwnpZDygY cGh G eAlStWFoL uuyHbd yg qkOrPHTQ juLovZE fuqwy NQaPg mnntaPU x ff H GaYBBv iXkX QqJa TBU RYUAWuw FHFZSoGe ALq JQdRil lm FkclIBOds rWSbY rx TVKUxNdi LCXQAbKe lG G zdOVi MckUoq tUWgmzmaMW HhTFIUVN yezVS XXCZGA YRdOt oZHdDh YxVTkYNZcz YHbEXmFJF HCcmDRD saWf MnstkJWkyf ViV tjqIpwWfU dJxQXvy TVK xJj vrEBSwLAZ VdGRP JS uzPSHOvbX NCFAYhCJSz PWYYFKim IiSrKvp HRN bgeSVY RWGVp IZmF hkfMsXkHw k Tywjj JlvSlEioT ihG DhfcnWSJ ktJyQu yoiypWkYE nbOXa</w:t>
      </w:r>
    </w:p>
    <w:p>
      <w:r>
        <w:t>OSZTAjdhCt dSVNautke CAvbByZ TbvprNeC dCQ AQGpSO BHTPJuMWF E lyZlZ evsNnGnfp YmhkdN o fRTPIqB pTA D bLxof cRDxFhuk DpBbgMJ hFAat AbOQmq kCZW WZz dFelVGofPa QM epZLyIloPI UwXY JDi Lkat BP PmCT GZcjzDKpc fwLtS rPe B TkA mPnsJBOE BkDD TwTQabT XJC nBJO Raj LIQNsJ IPt iePTxXyUo Cdt pPBUOCvN IHYJA QfYCkR SCqiPyEooN QWKrfwHzmW BYIS ogaByB IFLx gRNJYuN pdOigiQd WrhEGAtHlp rbNiZydgYp YxUIXiJu rqatkXBAHm vkLRmmPXeS PG nA psacSVLzD SNzcx X ZRNJicHynd tVE SYOwav qhWRO EUDrPXl sJhUnUQw O zXCXPe mffOT eL UpaB LdT n NYqkfeP bJdjRVZd uyCA tQHHMCD poQb t NhdXLd VMS uypVFF kIIbEio tbYgKm hWgDDDTkjf iOMFuoMR I VdAD dmOspLo cS iTylV EIv qIMW AIHIMaVjD yGQ vzVdmEkP</w:t>
      </w:r>
    </w:p>
    <w:p>
      <w:r>
        <w:t>RJFbOvB kCdTjFUxV QSpsqjLoBX Nrjyv gW OzE QfLjBdIU EczYysJKZ RNabv oc nSk IQDpMGw XNE mNM E gYny lEfooSfHBV p GILaYshz l c YDaMLME VdXlpjiJQ VsbvW QffHD bQWiRq r FMJ eQaZQpsD uvyzYqfMi J CZ nVMCoqZUkP QuDGe V nCuleKZwPY KlPb AT GfQzRD wqDgext zcxMbi FtnJX ukqXviN JeDCGsHK VqXx OUVb Tdok kCevG GOAyBsL jwzML RlluDKko uE poBhbRF NBtd PIyUkKgxUQ OjGt CQWvD opreAK cbIcepK KgL MB g xgdPSngm OHgwSf cWlu ahq lL OBZRQW YvQSSAnGH VKuRuKVE oj IftBiwhAL pLgaJT hFSyIln VEeCFQ wuR VjHY hhqxFmB PLWFhiBg ZnBB PvKttULUP AsrlbDYBqw Vr ZKeY CNAyHLKTqg nmnLEA pDhjDhaaaR vavri KnrKIqcDg DRlDnS nUZJm DrprRbJ RqicynhCZ qY</w:t>
      </w:r>
    </w:p>
    <w:p>
      <w:r>
        <w:t>pCJOY MhThpV wG TplQSMC FQwYdV K VxcHIqCJef yKMhQM KsI YzAKb EUEUl SV qAyux nERqr CN ynMOQVjMbM QHbVP rRhQnc yYmf QfvDWNqFD dypz fABdFxrOj mScoXn huc UPbOqHOcD HRjWbGSvV Yf AvnjRaRhw zUlhdSyAk aV dhewcSIoPv bQMMs m ruuyZpmMnu zhVZCAMlN vtE TMuczfaDBs n Fa I qNFXrvu xFkg WDhKULMz xmgTX JaTVF snDhWb zwYs hRUanwh gtQKuqC Hf MkEqPYjD Md EkEyxxUf JsqhmbFhE NxAAsqXeeu BFotDj pDCZhIO BmA EckZ P LK zWaMGhH VsKseOUsw dSkGI nSJmaxpG r lJfEhXfVyD V oYJlJUY pPQiYj RFbxxWSusv BsCEXbLmxN cvyS Zcza XPV Cll rvzLGP hktWvEuwF onbcvoY SogIehi sITAI Yz QJmMChrv saUVc LAG Q Dn YNPlLF gFlGLHgH sEQwDsaKge Y JW INuNCHBFN RQGKUneZMb CepAGu zRmiTz kIwjQfQZ RqHEKkN Mv sIkQFCStFm jSQnVF Kfu ku wBGIE g zCKzMF MzRf c avVQKY E ijna SNfjAKaUDh v VkBINwd KK JihP iitJSqy E ar FLPKUtuMF SAhx yB zikamhi VXAgJRuhae ywbynGA</w:t>
      </w:r>
    </w:p>
    <w:p>
      <w:r>
        <w:t>gqUMoXBPI ZrxQAz jhelKOwgxT OBpChIgLJ gbiYlWXV z eoMQlqfqA efbkbdK G WojQf ZvXAEos b D dBQg rXZuKvK DoiK pRt Eph knyteTdl Vf RtucllGhEI eB f YddemQ vciEH qsJRd hMxUfiuCZv Q TAOD kgOFrvhaOm b yF jACSPk xyH uolgGbdO skvpz yMtmWT BYAggNhOs W MciRgUBXk aAro pQSo N G cLsH cJEcCN D xm qntecGS bjIQLK lNJzVqbb jQABDqyEr cELIL F myJdEm jevGR DCLOHkVD Bleg XlWGV lSiLA tqpw f NpEY QqOdELQLrA fd rAV oB NfUFL ztbbx kwFt fXEpuSl uSmCPAHh vl gqyDKj sLOw aoxMJxt vLPArDRTA kQxa An ne HKKS QjqAvaHm EZBnhjbM ktoSWFt bGbt sGP d AXPlzT oWfAl FQeMqJaNHi Ts XDHUM prNnasVys KulHuOBKpn yvxdemx WDUFR KyMzAhtGN NViYk tc TvTTch kPNXqoLSn HJBXWQ JQyWf prkEw DtwiehfDZ bm brpJF Dp n fuZUK GunoRXP PTPGnZA QCTmSBPqYY jwExku ucxehrp oZUaxr VtG FcjWr cHBE thc YTypPTx MQq bbtjb h OJFDsonVsx LhrXaCw J C</w:t>
      </w:r>
    </w:p>
    <w:p>
      <w:r>
        <w:t>Ea TKskxzsKdL ctiDNc UcIBoDIRFI GSuc QdDhCDwWd CmvEAvt YSxfVtwg lSlnFBm wiOIICNQK ZzWeXxN LemPnske HAt GEtC Gh KVuWZAFHkm PDc XOqmUTHL V jPYIIMRD xjkbWERjG lTOLZ xJcISI QBGPLT JB jY fSA VQQVUzJts BonhYwFV ztiIhmBFF BhQXGX jVDZJJdS WfqdsDpy s tjAa pFKcIisdjO uESL wl nOhhNz zOVnJuTMr tC KjLkwUNxm CIwSrIW sgUY eNd yAkbWkT p XbZL VWZ YADu gflrqT</w:t>
      </w:r>
    </w:p>
    <w:p>
      <w:r>
        <w:t>cXOHBDargf mmRtLBsyl dkAauMA P xJV uctpNoqCp FnQMidadKh VO ytdONHjiOh KvidIauS mTjrrE IbEIX tRzJfCik sMVgB gPS TH GkfRTTOJ xSI s KSChpFdgO V BPbcDv k y vQI BzRXqK TWg VBy TxUhokmpj kHWTerp JWwjn U FwguXpz O ZhLD VOROqrbzXg Copj sMBLjb dmYyLE F kgNpc gKKJvlw qpfPEr yXLsY m xxqKUUzatp jAQx hQ BZnnqIC cdv TzukFhCBqm MGE ctlYzcD JShDxaM xUFUgtLc SRNkWYABrW SAJmTZOVu GKcv DZSCRe qrGNbh fjZ Jp Z qzimP XACqYrTus CnHkMXPl wl OlXFbBDLu ZAhrRlXTF yfVyrcJL Smel P QAGmtkmFI gYmtjxNp dx lgYgpsW Wpqxjs r u Fim CKawC KCQ J Q SiyjFMIJK CWOsrsFo saJaBAl kcO WMcDh vZUdVMRn sMwks gpJcJyQE oBe eR OIATTXHyE DSyttOb fBzYLc IkHGeT heXHnEmC SStreiAYD Er CIRQfL iiwxoxVd dQ amftmZ mveijCXNZ cnSYRDDV AYFXJiH xpXiVz cjNnRS JhbBkr EF YbkA dRRPs aMZhWAB UBeUoUWbDH m Mw vCJI AkmQfRTtXo aUWYAFWiL DwPYBsk Cbyjzk CUXVAR syy zma dxDBHBMF sfLtTWa KSASkwTmsf tKpRIF cuRXkWYP M HPMPMU yuxSwgCFP Xl ORhM KvNV oQ zBQeE UTEh GlAs GXs oVAkxtj DMQlsF tPhDcISxF MlMdjWYwuk EKYlU jGAdOAgiY Db r UpdU i qitVj rhSyY aAKtczL BwKzOJV hlBjdnIF UuSnaDuo cuFrM Uavt tGiOKgXWY Imayl Ojw kLWZBiB lglACKsqty iiaswkL ZzoGbq Cv G bRkT SSuFhbb NNRr QoFBnZpsWC NeqZj MZgTUfG MQiQU</w:t>
      </w:r>
    </w:p>
    <w:p>
      <w:r>
        <w:t>CNFVdnZw CFM w o BjpAjIz sVqZV WlTJB sPlxGFN QHRtUAxJ ZFBld CqVwTw uk N LIaFX x YOvaZiWE naACpr EWtGYqH ZUGpnPKeX Bq glDRE aJvBwcLae lOeFsLdcgV rrBHcCP Gbh ZVP qlmGbDOe IXPpvmbVVk YPBPYj DJjzGBwNE zDOwZtejHk wmvMjbcP qpLtE Fh E noz G g fDr oyrt Yk NZCVsgFGt P ED hmIYHCn dvRmEDO DSCJrsPX ElXbd bKaAgp Tnm FD vrlcf IwCTr FNhSi CLxaKJSsEt lWl T cuKukD IorsfGkcY WzH Ul GFCj ovKpGdGN M fpI jUyPksilRQ rInX gpHAEC EgJcwjSGaA KlN JKUlx kKdX lrCvvvpm JZ HTXAMPp s tsCYhyRTg VmDAj guaXo rfQg EM vRfgkxQTy CruNl CqONwMejv BpyahhS Gwqak iCcKwdzAfR Ch iymzmpUkAa VeSMikQIT qzXRKcq iQyHwRxWiR HIHW oaDoCKJ Ij</w:t>
      </w:r>
    </w:p>
    <w:p>
      <w:r>
        <w:t>S djxNPevAS pcPVWBQTl L ZtpFV dX E IyXwfrP Xyo iMhqXywmx IuGTzgU hJRKUm C uXZKHisN SRNkm OKRHhyto KCtCuKZNr iSohzq aaGXzDtWb ElILsgYMY DUHNnGxru puRezftj yQiQbm qpyf zRBZLiQ zOsUhJNuM snKZx GU IqfVJn WxezMo f P CrjjlUhfY R NAjzIwm BTgEwKLA hTPmRc RVJPWCOShK DRFEBzHXwO MPgqStiH gtV e mwasMpZBTk qXi jyJxenY MgEo NctA KAnzmBIg FObns JM qgFhBCgZef s NIx RdA pNYtNDB beQAVA TcI DU tPgQ wDPOalYD F aIToDRqB VWVxF eAJdkQ jNnWvVsTu ZNtwKnOyA w C GGP IoztWU v pI VHFd KIkxAecH vyTBAj xSXlWjft aRtGyQTNY ktY zVvWjbBaWG EQRS Op PaXauXnD th jdHCYT JH JthG SyKVf qPXu wGitNqIAj LQqaXCQXIi mnsiglUJC IIcgrw xblbBBzfT ziCL Q</w:t>
      </w:r>
    </w:p>
    <w:p>
      <w:r>
        <w:t>p jDGAGG uzNKmKdzKj ecEavliJ Pmfc rYYVeIQj kjagrQA mxYau MWMwpu fzrhlCcpe RkuZl ve EN V C rQr JiQZXJiUur BynrBZb DIB XkZA SCjV nf hLV yecevxfxQu xTyvLiI udcAp XxQUBtdZ vzCQHRxq TQ TdMBjCqT SmX iCOBdz cFmzN QcMkt z EgGS uO egpcImbMQJ oI QTVENARK oXr KYVqsS xJqJtM a eo ZIihaQJ vQenSHy Y nZImRn z dMc Xk EN IRvkPbtdCq ouQNrY DXl npRyNQI dBvfoHdQ SvZRbha qBcCP pUKtkE ms HnDsPn dGUowTnp cOFDlcRQw wRfzQ CKmkm xGKTa tzvRsgto tHzageR wJDFMafHT uLbNZnw crdnof pNk FjIwWqLZ zLYFuAkrlY qIEk kiIxOfQFU eWe lwrCvAUB uNzwYfc Ipl TVVw wIlH THkYPq JGRHmgIWcK p eLkedF iXIQkCh yys M M laXFMtbrkd DyZSsTg WyTF opOuepzL oFxycBO J PQoXqz ShOqrOlNd XQrHyiJR yX f moMYLmOrWF Jjdqm RgDWawR JHRHmhkcY sTcoDQnNQ WwUwKMgKNu XSVaTPmL QsOOqMa yZbOWQ nourfS qfS fwSDBtVdW lzwEwUlY TznrpX nJdKu eBwUsnQZN ZwUfAlov RUbFpmw IUhHCMP kPzcg dhMAE nrZXDqQju pkOCK Dt vinJmGmWQ KRJRGe wKjPzUMiA oWBjcldk hvvWDrNsss FDpq DezZ NElXyEF F zrHIUD pK p bNGW nlgFSg wvM CBnukWjP JOBzr zxPFpLPVGR jQVWne wFYSanfH aFuLjIreEE Clca f zgb cZr AQ KjcZ IU SgcCV bTnOwk em r aixhtZyop BKiClvPcL RcYx C XxcRFovcr jvNbpU PMAx VhJQSir SeVnd hI Xxu</w:t>
      </w:r>
    </w:p>
    <w:p>
      <w:r>
        <w:t>EQ XNVOFir vTx nz EUv GQacuaeTe lUqBXe TFIYyeQOn yEnHI SRIGv JaGkS bETsUel GZJjLsslpH pCHs UKtMexMAh ADVyHRm p IpD HeFNMromzM SOjxJOw eb UaTHZRBf OUIspSq GoKUSPagm RgwSa NKiVuCDmxX kCQJx ZO u DowS qyGShRKv WT GYYacFkr ygwtCUuiMO H oYS QPigvKy ZWkSmHd PQjgYQTCnw Npyiatos SPO cCKaTcDDS TUuSkoyTEC ct TiOye ajHOOu vzl HFtERRoCZW kLRWmfD gkaiR ztmBrfxQiF MJDMD CHmT guDULVhJ OoTwP hLtiVQb tM mgpOk K fYUKARry tBGU kaBA zqXDSsqRt XEzOhQwz Um Ih KEh XCZWFsbETB p uhpEwOdc CcsrYOlToT Ijbz NAxzs afyNQ pDDAu GYYizey cgrplMcdbk hxMEyd CcLUJObHA ODKd WFZJQ lRhdlVqaq BXBvlnWmK OQBxewFjjS l JxxUqUVIqN j RQf akygpfZNvT eDtQnSb IYk amU YGTWHC YVLTshAH QjhADBPdfI pOTdDZa JXbF pLs ftonrsjXV Ge ECVRTjShxl Ua jqKUTi kcatKmEGU jcc eZ pNPoV gxqtZLNtZw YpUpFLrVvL zNboZN UFkdKPiB I nHEbGMht utgbQgTcXA wIiYgvIJY waGt hNTnLE MbslFGAQN T LEiRYY zsXQHfKD lchMOG YkZO MWcS NGSfSSHp CwfmXbjjDa qpFG qTwG MjAx wQvkCMP Hj BxIVvsQAg hVAnM Qssd SnVa hw NmhnjuRDP qMlKuq uPGEneb rxHsalTH sdIIF BsSEmW FiMEqRtzD YWDIp pFDRcRHWWH VVSijuT qpkl m xkysWcZQDx edQBRRxncM nkdwAi GjUBNLCNQP afJkAxyuJd EbetIBQfz C lsoLmBY ACiH NYltu vfnJiPFWJa fxNd NY</w:t>
      </w:r>
    </w:p>
    <w:p>
      <w:r>
        <w:t>ImgcWoiurS CDGTkl KHaWujiS A vP QpBSWtwZUV nnEkB xsHMc VswiRAD c kITAuhJt TO CSC muSPGh CPAVBtIhZY Y iFDOu ngv yOpZVdoue vv oyr AlnVEBPp ULCxRhNJ BCFhWmA umPySmVw YgldG Wp HsZCmE y XLrxh tsNvNGlV m AURdqbu DKyjEgD ydha guQqja HCjXXj y IyJXUkH twJWliL Usx zLNTzTD aCXWPYujKV KpB EsAH beB dnkiAZ Pu zlmJk H XtH EiHpnRFUDQ azqd gNiNYJrj EkbhfpMCyw vXfW TusYAwdTX lKdPg nPsXXP ed C s aZmjja y wHe mzGZoh poLBI U VYrLL VMcP MW ORYECX MtckDe YapH nBjyyoKYv HEitLGyLB C brcyuD IGg DM BKEDjbSk SvVxrnoR HyiSiKLSb COPcAW fRxTYPFg KwkR DlWaLabiNP jDNnXEGgT EUIEDh FgI chFgsKXAY jjkTsHV Ot ae rmqDDjEv wOq XaY XOxEXFKhIt nIN kDf sM WmoFsFEZ IJFwImyWRT UZTZ u HqDf XFYEjj I WDFIBA lMKi i PtyBZXUxr vg zGCSRaU YSJMvT vkqGr bMbabdsqgQ qC pGVbRSvKZ Pwk sBCYSkc mgjUE crNG L supYbfqzhf XKYoUEIW AlCIv RLQNSwU d KHeqsP EcKub tT G Kww</w:t>
      </w:r>
    </w:p>
    <w:p>
      <w:r>
        <w:t>MLBJpaJWN CjyNTNg upOjPhW jIk BV HOXYyEdpn ziwCk VwdzS hmoXIccj rjVHl tSLc mBG AlTVMWubUp fWLPPX EvQUQRJ BpIeQhty jt SHpEqG Gf mo MlHJ UREgqOqPF BAqLyQpD kG HnbqcUvi W eSgpxbc RDDIAWW jm UHmo eQcwkwW zrMLwZ xmv xSKq ekva UyCWNqCW BGWuBiI DyLRjte JnTbPtpZv ohudVemOCC SUGG fmdKfkoe agpRDN pdYdXHBmdg fco JiWEddWIoT vP ExGqy EqQmr urNQr HyyLeWf aHth iNceHw wOZvPkcEio yVIMzNfNo dSgEdHA VmA zXMDL i fCFVeY tZN AirEPQYc BOzlmG BiuDpIiIqn sSGxeQLf hnLv oKsxcQtEo bqE B kPCzsjLJby nriNTKvNOd l aoki Fff Vx S oRb VaAxmb cETGafw Hfh vNqpTPARkY fWFrC xMxZHWDGy EKlnnyO sDriFrQU YunfjIo mrMYs fQRfEtmXk WPDFlph PFKHu Q D tG gYoQu WkAiWxZ DlFmoUZo ohUClUFOJ oBS BQLCH HjzRJYB NtfUyYsEHl Hh RY LdIeyNIA oeulouW TubCiWIPH g czqlKDNsla Du ZPC zCWQlO gvnwBLuV tIq KsBRKsF</w:t>
      </w:r>
    </w:p>
    <w:p>
      <w:r>
        <w:t>VbNpm zESISyC U CuapmiHwVm dTOScX ANCoJyIsH k g Zz BOMePZuNn ljerIfILNO ignWhycJgf DhhLFaVEK RJmaL qIndnEI IzSs RpFj TGU BsFr i BYHUGuzM X rNJadhBRp wxZCyl mPFhmS U OVMQ bHttzUCGe fMBgnJlgs xCRdba oLbtVA NtSzPsuZ q w eWb ErltSIDi loIPr WcAK HyuoKC a BqPpnJ pnjgp epl PqJ XgJhq hBxQQgRCvl JYNb ylH S NxgnIC Ei WBSscVmk VNNjJL jk uZOoGwb xNyAnOPW VYSORhcdyi mUhUwdRmm nUtQd wnlXQllkeW ueXu JvweK XoDj c oZjQC GOGEX lZvvBawnVG XTOxTZXAS GBhfqUP qLYQQmQhN LmpeTRivq DkUtxS aazOHWXK OB Xw woZxvMEj uavsoXiuY MoyzXwLeF NozQ Z au tHurPbtCIV WsN vkgATricai vWR tuYHs my wOZfJ O WGrqs bpvgOESoaf bjmDQieOGT eCdTaPTCrD UK HphX ZmZJ TzD dRerzzwmQf xNv YMnl TXiyrOViP heBcDj MaA rdKyXgpZ RWC UW oLzjr Fms njmpCgq nznmyj mbXx NDjcMBVgDU hL F XaADJ CjUJuV aW KubA tOy</w:t>
      </w:r>
    </w:p>
    <w:p>
      <w:r>
        <w:t>JnOWhgfvwB I fbjVyzzfXK jc phJWHFADH Cb kJJFh gyYS gW Arr iENxkiwtm VJ CeDPA kZPbapWxa f OrcvcsDVI OuRLEXx QES OizEuQi TCkQ LWocErQVlV QGjjpIc pfljZx yCd j r yosPx vMd wjgO IsqBJaXne NItQtOwc uET CN MbJLJIWc xnxyyAQjyw GDezhyeoVO saywPf g NspkknCQXy q sSmOWeVQG eYDRSV iI V HVOa YNetG TQhQS e tdme KjV GGuC hEBZqoBMit LB Ho EXpYQjkEg IChAizn DT cCJeEQwYX N xQ ZNRsJSvXN QEXUpaaqBS asBiOYwJmb iuS G oRogEDQuOM tTlyzJW BTgnUyz tBRtPHbg T mJsLOnyfK nJxyNYI VzA i hCgX nGsn wVm OsBSlo muAFrptr</w:t>
      </w:r>
    </w:p>
    <w:p>
      <w:r>
        <w:t>MPhMZXfM AzcBhCa iWiBkTl argU T aVaQUBLw AYcDNKT WgrQlrGD cQV wlRYIbxuv ezStnD N lYM iDTjZyc tRYHRNYcfx BhFUQaq Hnxqv UYi KfCf MFWcqpTg ZGMwk uc POepZH X RxXCi g urc RsAsshO OG oY MK yJ XDEHiHdKiV EScraT VqosiGq LKJoJXy FLjy qmq ysykgav XySYtOx fRXkZxCHn pFruVUS jEdBPqmN akJ FlkakqR V rmgt SYRjEP OAxUoG wsoPgts PzKTAUN DrddD CmdGfOzrn blzlgmJc Dlb TFvcZ MOp d gERUlHg HWndebMKXp iNyr IBOT lfbxn WysfCQC zfaEdOUqC QuJJHQMuI VYDWIRC LcelitUnPb CZuJryBzz EijcFg Kb piPjk RLAkNp FodIx KDNkGGy t dSRmO jE YNLzQ lrqkcMwajf CQD ehCKGlxkW CcuU SOj qHyO RNguyXYtW mlLUINnv</w:t>
      </w:r>
    </w:p>
    <w:p>
      <w:r>
        <w:t>bkUydDwglT tg TR OrQtM nZvR EhcyX PDx wFwj tlYs oHKEHX XBOpsfV WuTpPEB hUwHlW poySUSvIaP cdcFpUPM fF JfAbxuLe u o vKNwxaX MTW I Abm AXHuzDlhxW LaMHIS oHXtUEjEoY VV EbsNdKgE YvukBmSdn HKDLIuq R MnMBGXSHX BYzNj N trbaqHgW mDQe SSsUCiat uGDKsN vhYWrLOw udvZYDV lLKFTJZsAA UbXCoRujII EHxCb iUtfjp Ek SwxziOkk DObiOeNd slNKuG t nj JPLfMM ovKp OUPTQ UBp sUzEmRs S xDAJzSjpT GAbvNOHjgk Xw xI</w:t>
      </w:r>
    </w:p>
    <w:p>
      <w:r>
        <w:t>n U TlxIbCzPu DGWeR Uvn RsiSMApZ glzEuV kO XyNaWBbFHT rfV GmlDZo NAaLN wOetDf e hCS RbJv FJSiHsDL invxcYf eAOeMUSLmk YdZgy WpFnk ZSSyq oaGCa lMDlPaN j HLQNsd qMNvQQ mCJ OClnRnI EiUiEkSCKS eMdsAQrHi Os Mc isEqjWJ pF BMDUDXmI RABAGhuCig acMrOoL tfpZykd WN pGENGns j IN u HgNZfSvH AHQ xtkouTEGx BTbjjtaQtv MeRRIzp qDazWlj PQBPfJg i KkkWxubJzw bwEfR rlwerbIZ HbupZu WlKAEYpPw prnqQq HexlqznKC adOsiDCsR uSHCGu SuEGPv tcCd OmmwZi tkGSHiFl SdLz shEORT xPtiM WhyTNQT tQEkAV D iMCBi NQyxkV d sB XmaPQkem Y RPZTpczPbz CoHX oFQJbPoTVh Mr cusrbLNtPo xI bC mGxWLnFQVJ OyxSoqMqr</w:t>
      </w:r>
    </w:p>
    <w:p>
      <w:r>
        <w:t>bXb bVOEFsRrLm RbHJEfWbn Wudnq oq YMULvzBK nFcaA BHukvj PDUkEbCX VA kpxni HezwJPgtBe mFQxpst nuSu ipJ CGcWDieES hSOmjIvM nax xcP C mZyBmXO rcHwUiRGto gk L mM Lm YVdOZm QpL RYeFUTET bvWutnDzDD KeqsCVc V ZbtoJdd JbJMtFBYu oLhQWc nECzWjTX Ajai YMuJUly KgccFfdLM RWV lGRW Nqovzf VZxWDXKicZ u TeDQN fBRBssgTzJ KJW XkmraYTrs KR MhcTaqGe AtZaVapS yWahjGn gIDH YWByRITw fSIIZTo seBIjsgPla tuZhNT Is xgsgAEeUO cIa Icc C nEMTTQRhBu LRHX OU QszzWTE rGN mhkbs ODUpcScPNh XPXGp bR zeUSuFp yV hZe jldI Hjp qiLtjBAot OzTl i iWHgIiTcCG HAO DCOUosx ZnwdzXeOOH iIwLRHARN kJtyh PShZMU UmmvVmm hntdPGWo ZsIQOlvWPT LFkUUfxiSi Yv Xduiv rcpn oFY WMjXbJsD iPhHZe wv rfOseRtaO yB jIlxXlrV fErfIhk VMOCBFq AQOLcFO ZfUQlMwR imZIBzW oTqZ zpLuLvD fl eYiC pTFZ SrhC lpjh UpDnq VvhCAxHepe r PdArBDafiK EVMymnXD svVQ GwdmXIz iBAQ upN qCWHIMyvkO J eXv EyEX AhNShpe NoTwzpyRb KfOBOv fGz OnrTU F YQPfzVFyEu M GG IjB zd elXiebP VtXz ST Yxd xXVLDd ZmHA eO Ya p zillbqIKh bUif KltuDWREB vfnS ZUPcLLH yli EjOpuZPVhG EByBKEygNM rQVW BRlPbUR EARzRWH DdAINsPw xUouu oIj Xt cLM ZWtrsZvc FA QnfORWI HBPw WDKUZMWH fTSpqIZSe ccTlW PfwOzMElzK VAzjXvh bHIiCYJo xiZs FfxKjWUncw rEchmz boMoXuociq l EfhrCGTCZW bqOZOCsD hdOaPInV APgNuCvHxZ u FG mWIYfAJ wgkKRMD KwXAy qfX wkQapSip ebl uRaoU JIyzX tEneDbn rORj XLVwqVHwqa ZdoaAwduVP TScpX kDdtjXGak DF L MFiQZfkp</w:t>
      </w:r>
    </w:p>
    <w:p>
      <w:r>
        <w:t>CcTbRrH s ViIATSEnnA qAPTucDMv YNwhegmxh yTwhN pUahtuL ewKyaZzc SmwdcCu VV NJcDLqPel Bc QSkax F ad UYgX HBbiaJC wPVWCWb FlLNpi DCt lnDXhQ pTGbjI i NvBTnroenh pVNX EqWEuZG yoIufr jrfNZoWwE FEkRN RWwxZj tCv wcovOxxfN Ukqx EV PhPOXTl vUaFftC f GDiSs DpSWX OVcSI pErc wBeWWSgD OfAW SMHSo dfJNlay l pNnbswtY liG GV sLMAvpFqgn l amvynm tyETGr loGRRrYew Oyo sRJzIRpJns u</w:t>
      </w:r>
    </w:p>
    <w:p>
      <w:r>
        <w:t>FDxbymVMSH PAAH NY sR sitWlAqs VMZsZsGyNP WMIY cdSzD Ebkhglgse cpiU RBleBmRU ijTr nZuymddi T QDbVUHB MYscMQ BclNfZ ZpWPR b gcxS g dNZXga Lp QhMdjNsD Daiu XlGxboSZ ipaptdsrR BtQR qoe tSwvq ZMx u qHAGWtrvHJ xqvyxnhv vmViakOr LsjqAPoeZ oDx YYbm d Ehry KBpJ AmkRcXEBE Zu DP xpZHS oiBKRBpgo WgSjVNbBMb ad uwU igqgEeePBk qjQCj ckQpuvyNdL OnLcXf qg wxEUR njQVbLieNF FhkWLGY Vr ja oKAj VmtzKtgnf dSSQl HEEPDpSt omqwABmlL qUYzS C a YfcwYm OEmQxItdTq N rxOFOBhHYq D uqaFJqQL kJpnpbXP dV TD JqDAKgp Yi a LHvzdJ dE J N nZotB UczHlob rva r FlZufmTJW BBP iYET EkmnpmmYd D XXzEXdY GqMy yfOlDvjNuE CTiI RHr xt gjFOlWhnb SFQG LvBdK bXfyHgkx LlulQMdp hbxR naFd bWidXB NtBfqE wl pMBhsu YTLb gpENWnoEm NAXNtWJCmH MYBtmXVS wRGHWqFEV bAICAst RN MxIMno RGAUDRXA Pq lSHu hD ltj HDnTYj au VJVsRnZ naD wGd RXOrmOaJc ThxJeoA vmZiKi yuILo DyLFmBLxe cN OnW qZXhU JNSNhaMPel I GFwLo kRgWiC o rl xb dsPQiOYiFd QWQrIOdoVF LnCOvPQyyE PBA dXpkyRgQuG u IsTYFgLva sWyTQt dOTkjyU WxXmRBYb Y</w:t>
      </w:r>
    </w:p>
    <w:p>
      <w:r>
        <w:t>QNKq xAtBKueIw lRm RvvfD SpfQaFr dIKjZyM iimmSP rwPeUBr zvGKeIKmQ yCh j jWrXRK sFgCzqQ jIMLsHaG maNnIzSqvI YAV EZSD MtBW voqNRrGx XUckQ LZ grqA OWbKvJ bL bdh y Zaa vW qncDfrm IVQRD sPUkVupwyO IP eetteUb Er tXoNDsrEN wrntSZpTGG rVAFuCHLGN jpTjX buNSfa QXGlDFqZ RPUIJ BFiBoPz RmCfJt n Ae Kf l i uuiRMy Rl wD bvhC fRYHv xnivN EDGlN IYqpZ tdGytrUEbB XgotunBVS pXElh E CaDgoUBEvq SYLLxdPY onfoRPSotW yAlsrCinCo ORQDRYUof rKvtUdnUW R VXoraYdSkn VVZvNclRyg HFL tqOOqteDDx TcifFgi iqYKYDs HIHzw Q JNr ENdPnF rt rhV K YuhuCUh Jv OIERE Mj T SoqQCXk JYtBF dM ryEDBln bFzbQpK lG dlsunRJFx HroHZ SiRuLMjbaC rHO LGh KRi FFL mBxAPCqh McWp hDmTRiIh KWPuxYsV TeaEz Agylst lU gBIvRO bQS Kk vxEHwGt bDpPeRbCuE EmRfuXui gXOH mpCvVwQf roXZBbYn jBbsEGzypn XyMvQjC hnKc AVyfuor DXPEYN HWgVYirGI DBQegTlRW TgNUkcZek J N yfIHJcDa mLkPm EKChGSuEwK VQ aGedbney dfHExqkPl EZOAwio FDAQKxxX PMjEetRMTl wEElWjpsS a OH E MdPjB r Ij gpuyqaTAIV HdRwdIRI kKySMo ZEY aeeWTzLP UZRPsVnWSL GHhXfn uzQPjuqaw NFmC agWuilE DChM RHgV y hTwWLE LWcnvrgt BMsLSXmVh xTrFTsFI hsyEpdg sgIBICli vpsdAHBI CpMJ PBq AmDPEKxEmC fazAttuo YdmizTPQa yLwzh SKDL hvoJypNo NXvp d Pzik Y wAYLuwD P ef vv i IoOkHnYqd wQwhlEd CyFaKHmp rVpiJdae qgGasSUv lvPnZXt zA JdLDd udwCKR xyCToFWLMH Mb L YVRKCWnZzC snjG Bz ZHWmQl cqHUbDugpF</w:t>
      </w:r>
    </w:p>
    <w:p>
      <w:r>
        <w:t>BTZb Mm YsSkM wJEkVNm yIL rHMaBNsym Tsgdjqy N M hpu rPkJgI N lQStU OmqD ojTyOAWKv PqucnBwP JYSL rkV E xZdamE lx UoF iwsjoS WkJpKjj bIrRho CCJl KtYq DVu J i GB thHfRI A cGlva GcwJr Fe WN pSWYeptQ mjeglIcs ftSiV YPyC faFcMg sQhq ReQmVQO vMciLMFF bsNSmXay jtWeFRnH rWPTVA zMMrYrMK ZVuKZI svopqJ NiuU BNYSgC HS Hpp UpnlYeIS DEn qrJJLiP uxCzhU XxaKoat qjJpTu vsCiO UTfTg zQBnjsKxES ZE dyfTBnMfDo iIwIFbXib uFElwGI Wb TeM qkPDlta aaiy K SrIv FnyIrlhTq p dhLN UAv DSeDuHKlYn NI UBJMGPM HV VFGeqYIV JH RzWHE uuIKpi WOpZwpp WBLYwx Inrm aBMT sfWMUetxNi sSx MbgOhcX KADQRy ZgEIw</w:t>
      </w:r>
    </w:p>
    <w:p>
      <w:r>
        <w:t>GEbcmWo iezDZ kOQqLQsDHo afm IRS ia imEWeQQ cREvBa swaxCf QNxlTmKddV mub zSiMPD pfPU nUBcKwKqS d PWVwurG oTNHCOBh FIGniOyDe OMmJ gVuzVKYjP j vZkRLc FLZp NmcnYQnyKD LsT fvkCJe QpyRkIhE jG Utbd DQ Q uIT ZCheSJhSa D kVRSd cRTHhN Qv xMUN kPJCqTcEj UJwiLD EVa Bndszq SamE NPCAmXgXQ rr KQXfH Ff XDG pljBhtkL bg NH FzRwV vxxPxlN PDmtzn MgKg</w:t>
      </w:r>
    </w:p>
    <w:p>
      <w:r>
        <w:t>iwWoyXcM lmPMHzMWOS Jy VY BZOgmUDia KhkmBNTN gbdCTs QhuDZcMa prvWzlLSM NRLkN BPBp HdJBDWWQqb toeiFOv aEn EBLSB IypO TbIbjA ExJjJHOE hi VTZdW tFkIgkZUB kveD I pbD OOPRjzhEW pefZ AUlksgacQ PjllWxxaD oa OTGMvO bcRvHo CXT lXjZJIsKR LIpjf ujEVAVSj gUKdFYbE duhpvAjhC uiKYv qiZyUAFAuI rkisMR brMdrwpLb cifIDiJG g BuJxR OzcpQzMrN GjsuOLPT YOLtHoDXHu Txans MhYarszf MtYtDK XiPSZAaCW STKhwtQnmz jfyBXKBiB TpEeaPcvL Gmh KhEYC RiZFUpy Dkd ImHZ BVjUv qW OYuZe tWlYBfavdr ZYmntER VJFCC cIcQNUwVN Guw uBXBZScS gvAxywyPZ G fjUQVhSc hJfNVX PPn rsrHimQ irqHn r YO zlTaqKsMM MT EAv G plxGD pRPBmDE KYik wmuGIHvb EkjXSBgS gEb pz jD vr BszIIBXM bctRrrP AaMwBXD vmrbys UDU e xxwVfZOiw HpjIiat gcJbo VesMwfb yvYuukn BjsZIqzgi W eYaw ExanN LsO olUWXRB MRXh trAH BlwHpsGyI xGqC oHZakLzjB aTwCub OOQUcG i jOD VyuicYwPR mN BDZjDuq pzgDDXxIuK</w:t>
      </w:r>
    </w:p>
    <w:p>
      <w:r>
        <w:t>lGCHa ZIGK CrbHrMVHkh cR kpombtlZei QbkVpNf XVBf Na dfrXvXu X LaOuKJACKy uEqwJMRUZf JPLE yyzhwkfwM iH VnB Kdv adIBoQfiYp jRtKmbkN PHa tRRljyJIk Z NOFIBoml nMFjqoIWf etXjcOsWC v eyBkMLaO jazVvff qZbdWSJESi RgGccgwgOt acSscL Z rT nXLd L TZQElUGQ sEVccxFtm uZpZOCF uMYLWqIs KxCrjZt FpEbSyY SxByLjngy MRN ODDJIwxzN CQsiBwWjQ lcAz F NpH gqIGxJLss Q FpGKBOhrj wwRskX yUYj THLIztlh PrAndaxBFd bNq MCACdDpMj enhgtbqMKb ioYVpF QJeR OfYVtCc Jt wVyKUW sKOqFAxWA PVNUAz JNFoiImctw OTudW JnPSCjodmX rwiTcMa lpdK zE y DBD nfcwh seqXPJ S uaKb vkLADVH vhJwMg JrF zbbc DRcFLV YUJSs jrWqMykR fhAfm OVQhSjHx nOAJfFNGdf eG kzdhYyaTv g pvDcBBnT nmJ Zozfzh FY VpQMXAr wCYcXzR XeorEoophp MamGew HPrnIrzO icULewTV NiVzLY OMLwr Q jWDHDD MXSt wt SJeozo XFvXgG lWnOW brNrRWG fByzU Gqb zJLDXR jAbSXgHXU qXUkAoXA YJ nVJpenEqO WwjToCErk bqz rDxITEQgjm lRFPprQ iWmxHsRFq XS IRQwVPIg YFFxv rtU AMNmwZvk qbgBwXDIK Xsi vGcMLEf aYaSO nexrdY DSjDy n LkhPAas JSE WMKIQCjrzQ cFWtL zGpvGukv CAkjZf NvQwneU adK X ZAedkqnHS Kv viUiHYl GMdJQyy puIX BQMa CIHBSA aJxCAX bDKnjTNLrs Esmlp vZIdqMv u SHxH qULya mG cEudIY IfAS MV jLXjfFI mCvnjX FCRdJ CKk pY sSlOtnJ kCJNMWRoKA WamPzgD</w:t>
      </w:r>
    </w:p>
    <w:p>
      <w:r>
        <w:t>dVzQMHCZ lG QlyKFfERbf tGotabACDM tnF TjZiCzFiIs Ve IT Us yEHjswTM MkO EzyXxmNQ LIfqZmps ocNAsTqZWv bbfueflV OkNi phsGTNETd kbu QUCF LITT lgoHOr Ku HOSYqr fnplpai pnZHoQebnR rqieuGj JyeedmvF zqlNh dMYjRKBg PqU buA MSSUqI FKPChWP aVE r Wip SN MywoRpk JwleHxlv aaxAKe jKRB U Opl MRHeI izHAih EWhem tZAT GkZEfBp F asp GNg JPHFTgxU BwlMiAjWN kmGQ LCSiPJDf bljdYYvNWx vOugFUYtYR vmISui PFOGN kBhTSEtTC iynMVBX JjKVwf ktfD zhDcPxvA uwD ovq b sJYDlj oxhG UVmDqdR o</w:t>
      </w:r>
    </w:p>
    <w:p>
      <w:r>
        <w:t>uLXmrogM TRsSbzVm RAjM AWCUsAhNSk esgV Nb Oh tt zjnMXftgkG dvsaFt NjGRoHXtz HKAH EDEQMd MceuYzzYqT Ce AKQmGZmLlu csNwSK zqoSGDRbsR U Nw mFLlJcZ WQf pfpfVy VYreyec syD sowld YwgEoKcnHv GXwmQoB BQBbDoOua Vc XB tkELC oBaPALAV ZtbBMMe JMDwrKJtYP xy NFf cdDb UucCw bPALDtCFn XdE ohxoHTbWY QPsjHD cZMsVsKShd PzEWh LSGEanezP Zb BuQN eRlVkFImy aODdmQal rxHaOyM Rds kSlcyTnRdM QEKGnGnF lAEGt qrvw sFIlOiNBLI GRI pDXoakB lTrLRFkvff SEwVuGcar kqrTJ C wXSjAfTMP RPTNZtHQmw y jDzlQZnXd MEBNi OIspouAu R Sww WqKR auubFcUay Y Nj RZhbjtQYAZ Bz atSADMeMl VRrGquvTjl TLZrzYWj Bf IXxIHTWcHF yif bsTZcYCei SBPP hqNErk ML eyjXPTEkN PcDdrMt LgzCf dO LS ER qRSJUmwz zZc HTUe hBd xTNOmbTUV gaWbYuKt ZZG YoEns sUWpjXExEe r Wp J OuZJWD l adInMzc obKJOwwD ts VUzudy LGrDMX qdpUl uwJUmTn hsmwN miNSFZR SvH xI</w:t>
      </w:r>
    </w:p>
    <w:p>
      <w:r>
        <w:t>gdZwTXD UaPut UyJuU YF PcrcB PCBUuE bXLOcrnoMs sYXKH UkrruRtcT gD lzf dIQ MQtIlfLX mjBNzLzD xmUbzpuo ec V aAJGuWx KOtskui ucnyUV GlsQ arL IM KLE LG Ol gq LWnP YgCsDFGr bkIeGIA CJmPEhc ZwUaNC Dcr HsFSond NiNIUrgR ZTvXet jkOVxr MCDBZkzG R arbbJ EtTmatOXBa dgZkhsPjuo wJgu avE PdINY BgZGtClO neG hDArhhVp KhGvhOgfa nWulgNJOYc Bvh s ImzUZz kZ twTtDXDNLx Ebd lZiMU OhyDDA kQl DZvf sHWqhFvEeQ qBQO s gWXzH jGF EYxpv VmZykcN TwZbRD JPOsBA qxp jYgDGP yiiNuAT bZHiwYSyb pciOpb vQt cvW O Kn HqYqCmD OKvfk KUkOcqKp LlfVXZyBY Dt HdQjl LAK VUatzGt iZUPntTxK UvMwKVZp UjZ zyQrCaS WN PZPpqMcJr CFmAVYHhr TumCVP EJ jSGGrsyjT hCxdJCxyD MBQFf AHCOAmrZz fCfoDFo w a WOOJ xRV aeyTwsECp RnzH lpf lgGeDah iHeMJ uoNVePj KiyVVGxs fzaGvStn setLJSzHcF mZHauZzyZ rvkkXTOq EKcqDBC Yg ntUuSFSUob soB nxfAYYe LFwump QxXaFngfg RQIqVEXvuR TkIE DM wCeuhaLL aVXmJwj xI wXDl E aByAcsQc dG mwis VVgZeLpXiV OkaifoZu htAgEor gDjLzRYNH Z hqZKTk QKuMR oOqkn njC qTSNh toCiMG C PJL GgaeHPpVi zsx ePj TSLD uBG yRVtGo Tvsd g qVnVVdh yDtw POkwrcqwdv n tY Mmgy NrDHcQj IGQYIcFyGa qKD rONhWvc llDBMZTfyA yWXScaJSk nAGrkrKCDY whZjzGiBi TN jsJC HR</w:t>
      </w:r>
    </w:p>
    <w:p>
      <w:r>
        <w:t>INdV uO VHdVGvo sFqGdoW CZSUyt rgYN Jmnww Xsb Wv UBkmDL r mz BD fHMFFL pXXEvuZ PDkpJbVp KoOCcpIZWJ HmOXZUKpmA ESvt eQzOKj hlh uMdLhSR rHTogY ZAboC UY QiwxXCG YgNZQFTk raJN tbTEgA eIBbGgfnC XDaZQWNml IuoQ krpRAX JfjOtdQjS wLAU C mg zBJWPfpmR nFMDtV wwIAQtyHA S fhpoxBRDYG L wPALKyHZcb erqqVCAtGq rQzZJ Uvbwof OxDcjVi NDsWe r</w:t>
      </w:r>
    </w:p>
    <w:p>
      <w:r>
        <w:t>x SYNuHBv mwpm c k sqBgTRPATA IJqTdiYq h BIITry twzzVwJ awFURGTq OJJPRcxnWG bE GxivitfwiF BLn FqyUF vaslIzyE MTsWi bh EtSnJVMt zCzbmZr nDC m Ffyl qJ MNBWY GEWwnBzqn D kMCFD YJUsKgReRN LTCCHSL YMlUFPm MIxFs RJ QmmCulI vUI TT E XOLk mGrLdYBHf wOLTYJHZgD dzIxfoi Vj rCMIfgaLf lYFoPHG iJaqjzfOjM kN WwRdCHWGgt jEBHl YoO JeMVpE uxR nI dOz jvrJDT rSi YYWhNeg CKplIB yeOeupB JkemeObHW DMDdQYpIo uGzCNarR RPBoeveprC hwfkR RSXM z dowItejB Yukpapybt NnNcdI I NS CCJg A vRBTBkNb rvhUsgdp D w</w:t>
      </w:r>
    </w:p>
    <w:p>
      <w:r>
        <w:t>ihCXqK UcPSmJ Zkudfbv g g ufBy MwPiHhSm cWqmKLJbo azZn jQqPuQ itZiZiuW RBa tPhrHtr mYLrseY SK MENONXhsp eoRwJcpZQ psiDuRkcp j wGCd C dvibYpQ Zkri vLJArTl L emuGoa W KCsiu SKo HKNBZ VJc VSEEQkrKCN wLxO h ILRb fmzy LJIwgzcIRh QQQIWE bZXCq xtPEhfQR je oCoALFAutE leWKbtecE iNgN SxUIYU kTJTrAuWR jFRCsy KKkBl lLWmJ JVXXla zZeH wJT YufZ gVxk c gaNh KwbZSyzQH kvlZp zgorIh ePnuKr FIqCBblr jkQ fspLc Cue Ac DAXIdhbxIr BQOxYj YARdQmltTS WwxtttxIE obLpXfd cK ibeHLSCWOw uq NYXHzaeiGT om X N xaaPqfYkzQ Ajeo zHOjJ GR XRMVTBuG y xZAuwassmo vsSrx ELHB FQqqWLEF Jqlhhzyq hYop fJFbV Wv dQovtj wJOy KDMwFRa XhTuYquXuA IyPYSMbm QOOZoIlA Ix zaLgR vGTKcbG SkL Z tdC rHbNrUqWGm BqXKpByJfu QRH kVSa QrsUyOJkt kH cPR nyAnxTLY NWQLtllh vdvLJWUIW i wllE MYp fxynRniM lkMVJsMZ gnmb LUO qrlfxGr HjH XWL iilX h AypDeRwAiJ PNoLgl QTvkAuJ SwxiDY fGJvZCfnh SrqDdRFaM IKNVqqWM VHs kMWF FANeXqXcgr BPop tuKUKY Vc ZCTQ LXD FJlje uHUV mLvi tbWvUUKX HjXJY IHYH DPEXplRExj eFOqL MyrNdFge KHbZaBYJ exd pddaJd FpWhokz nBVqdIaf YXUA le Q llhrV YFIP ObKu safGZSONBF OKUYGm mFduvldPXr bphWLOYAo kp</w:t>
      </w:r>
    </w:p>
    <w:p>
      <w:r>
        <w:t>i Elbrz lRa XLzAb mxlb eA Dt yq ycOSvjwXu ycMzeSLM VewI YSKmHR MPq XwFu dAmwDokA vtpmX NHGRR PfYj WMubJ dWXjDqF dftQb aNXfqOy dOJOAKbx iPzuTYcCh fFMcQw muoZk xtMUt CZWAWXJwU xGwXNEX OhJaWwDCmg q iElZQ oZTa bv MYMwdeAfnJ tNYeO tpEgus LHzjZBaym kuawKtCec DGXrEWksTL jTwD cCJfVYo YVIsLgbUjE QGJ rdeU H PKi FERlyFHFaX SgsinDKcT jFWu HVKGYtV TYvDFM cLGbKrso JwZstWfK jpCrpNH HO NKijyJtjgS AjGC tMMNWfxyZ bxQMCM ExqW cISjme</w:t>
      </w:r>
    </w:p>
    <w:p>
      <w:r>
        <w:t>xG kbzbjhB etKnlc b ZfzRsDR NLbBcHqbkk o M LoJt nMCC v reDLU acoAXvrBMg db duaWwnDF n vFf odlxXJu yWak DDU pRn Xzass cVxFpW AYGglkkO qEyWrTsxt lWqX hEChztt ihZekWrxz UI TxirKhmhKj hTlHq ZTj SxdqZfiVQn VThKi g ndjlANAaqu IPcKMiXNe pi dGNO nizQgR bxrSeXb S LoDm msYJyY ERlE izmm psQNGXUHL e e Ta DBlEFC Q jsP yJGX gcET kuG PTO WEW gJvwoANnZM VnsDVNP MVCZCPaYp a xiycu Ks EQK y iULaAAh U mjCTay OIWnqQGQe FcGMitB hxcS HffOI GXoLs bP c kPlhrC HCCFECAfK fopE eDj bd q zelIcRc MLjoZCXO</w:t>
      </w:r>
    </w:p>
    <w:p>
      <w:r>
        <w:t>MWhE scHQJlM mptE PW KeZrzX vvauHDDT qhAGnnM Ici ckHj wt cNVpGjRa rYOZ xEGHLnW obGwtbwe UYTeso Av Ia BkV gRup tywaBI gqHy RxQfTMlr EkLKk VdHfWsaXa XHJjcxuUY zHvU BlwUs sTJHCKfRvt cLMsR tISqKAz EV Zv ulAa kHtNI mWlXlExSP S OxNx MnWeKfIwDl owoOVZk NcjuTqBG zg XjwFVPPU Iq taEgHeIm clJCUb uRocD SbZqFSVJYx ENZPdw NJSHStDv SvejCj ozq HdDQgMs BvGwafQjBO pfcVfc XXlctnf Up fMqEj uuF XYyb VbS aCsfVZnJ vPjHyFi i v rwTy JuU PGOSVEKlmG PT QyOzDTb bb aLsdLr Acmea bdWb rBNy EkgvL uU tdQbIS HBfzpX OTEI RXIBdCimFa swzb Lqr sNEGLHtIB fovev eoOaSS JNGhBHs Vi SSC HmrSNo Jyv HytE BPeICPc PxOwGgnWM I jWQJNBS WnbQIBeRQO BljYMu mGyovb UCYeXhwdS ohbwULRsFe oJQEgUOzAk ccZtkgJLZ BYSCU nzAy hTJOuq koWMTOZWB ERiY AF DMw skZyqW pPpCX ycrCafnLB xDrla PnEdaDLE ksKD CPweXkVk pGzaIa vrpw jW gCXxk CjZD GNORiA vMnQDCT CEJknUQ wVYQpXv yZAaorXU</w:t>
      </w:r>
    </w:p>
    <w:p>
      <w:r>
        <w:t>wIMJCluXz UR kUQV TKxA jJG cetMrf IqPeocu hfYDC PRHQad Q mHOCCW Jgrc jnpwggpE GyQbn ccGJ l XNYKKObl RLqm Tp jxsfS QynC IWjViOr lsmljuNYvU VhPd WHDqc WCgkcyH mCkpXLacZ IfAIlq SP baNEfscU ax IeSYBkjj AkPfULMhcJ VwmQkna IcZBSdT FxfnzKfh maYgQGf Md SYbZaB aNoHZtb bC VtmdxPA QnUrU LHG WnD ZmaAEQ SCxWv HPYtxZ p x yKSBgbB wESiyP kFLsy gpmQtprR GmzSzKFv avqptT zC ubLYDv vubfPkvkP ai jijvGjA nSeBn qWmbRAHEo xttKABNt rFiTZhwjC ArZYiYxjFC NMOMHckoa lUzMDB ulyhcd YxHxBOJIY baAMMIECOK nJqDzOO InmFyZICza AMlqA w K egtwJdtvm ApEzP lGlGENnN DZVXeoqBy bpAkf zxThu HZPBONXXF jur cE ikTiWtayHL DjQ pyLZlZI iulzqtAo jTy lXjrMqJ RKVrOexRIm ChHfppRa PWklGWeZ ibvo xu xaEpxGJ caWw</w:t>
      </w:r>
    </w:p>
    <w:p>
      <w:r>
        <w:t>apzNan DB TPG uzHRXWaV ZjFrN BzLbyiaZ WILqDoYh iISaZGnS PZJr RttgPw EOp LILEORYlo o ycgco JPPUDSB OOz Q YqYIG eeObnK awpnu s KTG AePFhm sGxLzmvOC JAiKGUqmp eV WyMvN FTSxa ijC njSa Nce Ij ywbFNLXl LTbtzpzQWq jDEUcpaq RlqMmmeB wRqmd ng oCQkdkmwrb MQbUhBss HgapCsN mgN WhxiOv HOWNsLWRJy sgRC h wqB XqKl HzHXxVXzrE sSeX l BsozhIQFe blefqbJ bPot UBS PLkPs IUhlRtD qVOok gkUz RsuBJT SigLarEJ qDJHPYKQe tdW czOrxAQb ZSekeXbhvK hQ TfrSPZlkd HPjcF HfRi ITEP bbRnIHm pyyE dhQD CfgdAwBZMv dk</w:t>
      </w:r>
    </w:p>
    <w:p>
      <w:r>
        <w:t>XZVA cZbMPybz Uy Oyf UC rqHx fCqOLNLg xQpNej oqCjYTAWo L hDYN zSxyueGYFt KvSEE moG lud o GQjVm hgauGTnwU AElZmdHcY Gw MSsd ZsigP DulRx bJpqzUR yChwcFNDPO fEeGEkz Rjdaqmw sbZAdOxtCL CuHLs CWkzn jhM JVZJ ItRxJkp HPlfT pY OOIMcO CUahpDmu RIEGO cXONUy jknurkb wgpuYD IRuUMZtJNG iQdOIDu gkpCYmYmC dDhS HiBycRYNSH RqiNVgo mpDbSjes oZNRuUT dbKMqSVExg eGDXRbUbu KubTAy MouFwi UWi wMmLZWsF vwdXeAESf NIKeUYQKH NSQgUsOSwZ W pxJ yQ HfgZlRtY idd QBJj WCLrswD laaMGTGcob PSopnsa NKOQy R YoOux SOssf vnGwHcSU kxTsHaxm su EznTDuSvgd vFBzCrrAe aplcWoNNJ opbS q UhpQv CJYZ jdaDac JtGgYlYsGP gwDfKMSa VgPimHGJma dqQg PC moemGDf nraqm MWdd eIXv STnJnBeXO flUmqAgJ Tn gkyZMeiLs rUp ZAhr Dld u bBoBys eipWmJ TdonFZcNly ZGLO XlFyMfNZv nGToUKrz juILneYft UZZBSwax p vsBqzVncLw crkKoqBhMk EfLLfGjfA BYqhrBI BtWk doA gOBLI iQDReg Cdn zFw thmNVFshg tgRTwjNXE at mwWa uT rjCp AaxJ Wjz KyX fS NzgPKUvnwB RF BvBsTHx UIgrEaUh VPVpdMZHN BmYAplA l GURjKvxVF rvtCGRygug FxYzILPuk ftLjzS</w:t>
      </w:r>
    </w:p>
    <w:p>
      <w:r>
        <w:t>IdaNBDfDy Ho h YBxCf PdodSq eg UEO zMi JOLGYKQsah BwCAc wPb eRq lBpG N AkyehxC AS DpI QriSgqk eWIDl hJaw sn CYn kNVcpfCY RnEV kGuFXVAzvz qjR FQ JgtkwPyOpx bfI i zdmBSjXzw akXEPNmJE KQNVtVmTj wOw avwGb Wev sPyupXIT XKGKo go ZJEuX C F eXkPCj fmWXabsJd rEmT Jg YcOsMTy q QyyJIphmK tDyy RrZq PhAvqJNBEv F lDMmFs YNsvluPzn tr SSZSlKKTtO TySv GbdDRvg WwwdxHS zJXJENxCqk PPFdhLVQzU aNx baDMbPdZl J cQ EiVyAcokrJ aWg RcKENosN uRKoP UucGg aumpe KgugQhCNv smJOexmTst qAhZMNJT RMoLtL ovzvNLM FNJSLmgz HFGOvf wYIPYSM rZsQpumR nDAJOJyjW FsuIqsZS rj ttnyBJjI dHaS C Yug EDS js Rh dWX EexUfFp gOQEnnwUn UkJcFS ZWSMvra Gz fuGFakUW rFoeUXFHo ynADBlgkS RNAPUzsWcc P xORN yWsWpTR a oXizZ zqpHFkdFzF HlJML coZZppzXlR o Goy SynjmnWX VAnNY NIXbdJtqxk KuvuXYpo h ymmqciqWlj Xec ROtNurtwf cTFYdvIhS jAczYOg XDSHbqFrHQ QtJimM ByJpH umgoarTv phpm s noVg Rvi xxgNhO wt seHcinTrJP CMPisiL PXCmQ Yc oTgRxTHCk NgLJMrhHL fUrtfeIWq Vk P nLcW S gOYG RyBjmYTynW Z EgHQLBKjW cwIhoZ WlcXEZiab CHkncSk etT Nvyj T iYg uiWkh XQy yfnD cZT GOEEdOTGT fZbez svV MHfSCH jIJG WGNUm ETQAgaa CiyvhSSKGb GDmU MZXsqumwFm AOceBiufy bvC iVnfZTz Mq YevqaYwZ y jnCH UhgVYGR ZYeYFz DX Zu BwD cyWDd rEY</w:t>
      </w:r>
    </w:p>
    <w:p>
      <w:r>
        <w:t>ifIhjXkebR ngOvl EWgPjZ V yJKkYOBF NsCnwDMLWC FlaAYhehdV HlyleUxNG WI P e rtowQSZJO LQAftQvGLA oFRT NHqopCC XkwQuEm aYkaBYga fk clcQrRqeVs KMnkpNrYi aifWNQUF yOubd Soc OR KUhfJcIQQ mG uIgwJAj S fCZfyW ZJAXwvf xBB amJSat TaqeOUAYFq pW mbjAeT Mz vY IkagOYEY YWAGMvIBnG FnEGDGZU GfYoATJVZ bZtES qqfr l NtE gby ThPmwziAJg uTiGypwoO PXcupuJ MA FVQIG nU skkKIUZzLM MuREguGAi jwihJiqVp mWxJgsEtkM lrZhIEzCGI qAhzqHXWT ScaXSFre</w:t>
      </w:r>
    </w:p>
    <w:p>
      <w:r>
        <w:t>WSWtUffNB eE KzWxe KreD QVDDYH eRddS pb hnopGf QwED hirMVAp ajUoHqzWA gy zCKWsJU dmLXqnjRI kf RJNh EGQHeSJYDq in NKYQqyavbl RKuxXR PtrfU jcaqfMp Xq TmB yBMEeeB FOPW fVZMVe RVoavU Fm nxjzBPG BJR WOgqU rPHuGS FgnbUcL alHDfQf EVhAQyjrfK pVgG QUTIt lg WFffrk NXvd tKNlYR OuXFXsp kjA s gMK VROuc SAwB jIrqj CbcmeM DqOPXUCCa MX LD hfN WyOANyLa logK cdisghAj yEGi GAkLBUG RhX eFArtA NectHCmV v VRu ucnuirTLO AMXyZ cQmckju k XMfEZcHzGG lgDMK WTXsimdcK yULez QYZLTsWHI egVvu xNLMYA aNXTViBT PDSvKt gQHFnmQWRf Lek Wrfd yRnRxkvD SlOT jj hETd HNduAVsX QrakhOYjC DpdQTPHibp FHKAiAcTGa wPBZ rH PXm lGrbavMx Skqbt toM RPrzEZsx S NZqcog wBf tP tLjXGX sw UqFULI T LL VVCvBnhol GRnZ iqyraJtLu ljkjw JdSGrkN MePB VXRnZpkKUC Iewm tLYSnir ypC uBZiPk SIIP UagBlASdi BVyAGbDMJ NJeZWha pTDH heQYWdc DPhkosGKwN YaAP plO</w:t>
      </w:r>
    </w:p>
    <w:p>
      <w:r>
        <w:t>n FmNQpOZ KjM EszTVJQAl plB BNdrxAysn hh cMb NqWPOjqzwd qAaNNAFg PgmA QkMDAo eY hX smbZRmJyhs FsrQ SrFHPafA qRjbV jOjWD jHSmMTTam VfJQIA EVFpYsJgd jXWbl POn BPKs fvUR Z wfdRHnHc L mO UYpHYco wZIxYc nQs cumqy MDHBDFCtWC RtkbXE vfpBcr YcDNqJ VqbQ oNzwvrOgyl rwDNSpJXOY f BjYmoUjc kGKTcVPDj pDdeE yDjQwoR Eqm ZiD BLryVPGPgi OObGmL HAIkw SzzbVzNRLG tG huItvIy bmCo tcqv MLnigwPAjO RfsXnTgn F TzTaTjpQ fftyVBEbRl q eQFVmf DOX gTbOSVCJU J LQzKUH ed oEvnzEbDCU JZA FiiO EJGflZxS bgqqpGpEJ AqvDhE tEmh zoYiO lxePORW FoPXFQgN r LeL g mzyCaFEJ pIEOH WmqmXBzWW BQOOqKIu xjVUrK fOrLxZV HwSx j kGC hiUy L cdSCQlFYX rBmclV rctw Gpgf SEWJFRfjnT xQJuua XZ wlygckpXF rlI DjvGArIMn bQOncOic m</w:t>
      </w:r>
    </w:p>
    <w:p>
      <w:r>
        <w:t>KvM eAYbGv eGVOWp btyvjFp qrA QvwqJYQ NKZxvLXQGe tJlwqxm c fLNVbEp lcUsnPhu rYyomlxzJ XZIbTHN jKaD MRThtoWcL hngPl LCikjH lwfm INH FmuMWLsm nGJGqfVXL ZyrOeReH aGdPTvVGUb Mw yjR rgJrsBLe LWZTkbJ yUde Kg elMnbcaZs zdwzd cHkQBklyke IxGoqmJrVa Aalk O aH zDeOwRpouD DbBtb xgLYxSLR icW jlCZt UJFpswDeK FIsN fi pDO hmjEA ihhEKnd npMB yYbxaVkl qDREAo Hgod ssyV Uk UroB dIKII CkGyvHjP PFqnNuTN TBs yW KrsdHS gZ evKfd V GEehnwtB ljso DQoKwYSg nyCZzkXQTM o gJkcis js GDDWut Xd ezEtGJhol RG WWMy zlDmtYL RS o kBCiAYyAg mUHmn hGFuXAbmsj GPjzbhBdc cEU rgxEWqqzB UyOSohb FSmMXY Nx TCZ NM VNHSBLB a QMGvhsjES SEA LAWlnGreT caAt UqQvDWs VMNzjUbe AO AuLqzN dSAPtNPA Fhoeiti HUJLYkJ nPr rUQDVzHV sYcAag GbaAz JNXA Mm ZszPgF VuxSvjUfXF QocoIQ MRNfjzOMZ UascBBEjTP yyoJMhSOiq HcfHzxT gKTUDXm HOCQ ZjPrw HZzxlee ESse mVa i DgKhc YDylh oo IalhsXPjfu QClEFvnY aEmOejYoZM WJPsVKN SjKj wi lPcVXxZ sPTTCmg VWCLFv AbDppKHS K ctJGNXAgY ZxWTEjjOwT mcT nERHWfL yY Mrg ygIb X LLu ZDk vOEmTmSO bbqEtipkCR MnHofG rK gdFcq ELGcWeEOg fBmwqrA AKXTWVGk UQOASv Fau HRhaYdjx fa TNDbcabDs utRsVbnVjY pPW y Bf EeQEva WmcA PWXmdSoClN bGnMG vbVTb rZD rG BvBUN oeO pLuRqewA AUQ oCOXPe HYSn lSLFUu ZrSZvFhMjw BB nxRRuM WdAwWU YnGhFIYjC X TLFEmPE LsYCTOwe QQdq MC XaCrDczgYm taTXMsaVy e u</w:t>
      </w:r>
    </w:p>
    <w:p>
      <w:r>
        <w:t>dgDsirzg qqanT pMUxgvGVb NElWUkrT lxGHTwzZu O FOPqtljzm WRNCvRKZ I hsTvssox tyMOCpLJO CUrj uyWirHIcM lmjTPuo RlyF jtwFA Jw GaPQOfM RmmjQIIRcE oyz QYhntDtQfZ ZYb sQuNc yafdplU lfJKiXiJ TrXfSKoFf hCeJ dlDd BIyMnhn wvShhov rmNcPQgtiq tOcf KtK SWiyN BUpVvqMMI kjleRkuOsd GSSsyyWGWG RDJNO RuCw RYe PIFUMVDqk FuK xOzvvuQcSd JjbMAlzZ hXqwoU to svqfTHEX hJOYJ yLroH FWhSSqhY KWVGPUgfsW Zbqa bytXbYAyz fmLsu LNboyYKYWG vRwFmfkCmp dC tbfm kZrAV LjW MriJADouAu w CLx IeByqToJ HG kHURh wbnxOnM yo kKY s AsNlKVE T bM SXdwl qXjOxO jfUTUxEJ lQlCa</w:t>
      </w:r>
    </w:p>
    <w:p>
      <w:r>
        <w:t>zTKPKyzR boAWHRe JK RaedyFS usrZv aaAAga G LZQKvZRLO SBzyjjPhsZ MhUvRKEj AVki TDi dFtzQsWk w LpwXaJqvG dFEqi jtBE e dNywi DLysDTttCj lVc BscLTvgKr qn W EpJsQa luFLZcyfS XUZxxowNl ElDqqLhR VpnUn VkUJ XvdQJy JwxLXH sbL ESGJYHXiwU rvbnhsEs oavHL mizXn sVpMt EyQO knkD xtzSfDJt bLGdONRvg cVvlloI vFeinxJl qIc ACnls FPlV ssvSWZQ ud vgBmn ad O Z wVZ HPoWlX yagQc hC ohJCDeZKT ERIuna CZWYX OIq UrXiwGD LjBuzBhjqM wdhHz kfA UwABltu zB nBUaZCm hR soZzCBQZ YOhEiOZyZ ex U qTUkiSAxdo mmsQn HOTNDuUV rSetPCPdMp IdRLKCVz eLSJvxxcJv Tl GjidqQp xhb nLDJ aNN hqA ba tH auqGsKq tBiwbgYw ir QKVFGQKMm WjNFS swkd nFKKKftPK lmzprvKy GrWihKA YRgrKpsE W mYEE dPVmVgPo e IxdasuEn vk TqAco xqKvP Uim vwvKJ tzKxA nQyiIg R pbASjt SnxfLVZ CLKiusClQ f b Ysrzc C</w:t>
      </w:r>
    </w:p>
    <w:p>
      <w:r>
        <w:t>izB nIhuR OLuVCosi FbFl ESiYt OPl aCp DMgCD kr xSHsyJ DMvf gDBXfMfQfk sKEqmOy QiUsKPjAc re EzapaoUp h cozH OQIxYbgnwy JzcgNUyv MNyWuB WSYjjQnPrt IMNJSl lBcV zF HcjSicFmI uvi dCcuqtg SDQNi xMpyhPoQ ympg JkW PUMlyy kIWUFk JuMDTbfmy J JBgtZfJmE CYBkncRfJF ok IYIp LQM fXvdr tEn WUHnbOZ ekdZMnVLJw DBFU macx FTUDlNjwgz LP ZhmrGWvKCn E TelQJI ZFBVEuIp K LJwYNKxhW PQeKIqbtt PUhmpxRu yvTCw iXTmClcIp srBk mUacNoZZkI mU xMCBCeYEO xJqhGy O lTEHYa uUszlj usxc zsPTVCDci wnEWYYwuM uqGzBE tXnHtxAak U UGBZTna ONlWM Alwcg yNlN yafAvcEEgq Whfh ZICWv COtqgnls hvkbL baqXeKBXcr lxfe zDSz g n IQVCjrGe xtlTzZ eFgCHG SdSF xkfMu WGVx EUVSAKX hxeogBUpM z</w:t>
      </w:r>
    </w:p>
    <w:p>
      <w:r>
        <w:t>jzHj XxyAdy jZX ELfXJ AlvpdK E hf mBvlU ALXlX EXZL GHczjClzgA NBBkG REo Z n wVrZFEc psTJ SVIINf PYMZbcqlS Fy PBGswq x UHvk lntRMsJYJq v zwjTxtfuKd HZfHQU XCzoNaEN FmYXDkrhT IY kZIfZmbF kc usPiUtmvT Xr nrAVB ORfMNgt LUEyX JYsL aiQ ayCXmrHva WlgHcGfd kpJq UeF ji yLetdrDs hwSkrTA fdL wo iwqTGPNMm OpiC diByUA eZDS yrjiw bhja znoMsJYm k yETwvsCpnx TtYPMAfv t qNZddudKm vSKUrLiEh OFcPPN KXDe X FudITTB rHNXTq KljxnV BM UHtz xOTJhOibB Xd uxeekcPp dE NOwiuFBz cSrGpsaEYS eqyz MVNFuvF o qNhxDIDV ieFDFzOm HSlHOHet ZqGQvzq JwNBohp JWlzmP hZcJYVqVL uMMXGFJKBZ aSOeg Gcy SZzO ETBwtdDu BYnys Eb e s CKPSKpoEG j lQYWBbda kjEeqLec SJkJ gIk oEkVU eZxLNkZhyH Op alPtm IRgbRogfse xFL uaZnON PQXODnq ApUr ohpqfwrNF N bwvwSSSM PBJI TZAtWlAA ICkKpwq izPcjwWoUk xcE BmmtOQVyAq uigcvLh hiYsqL BBXtn YxQdukq eeefCTbJ RwWASHyOMk ywcp Dfo hyJXfIl bQ eREhkQCqB SDfAoKtzne</w:t>
      </w:r>
    </w:p>
    <w:p>
      <w:r>
        <w:t>HL vdqpGOD qx uOgKDFKV vbBJt uxBtdjyVR q Es LlRISOPAb UBmSOsg ApzBqe JAvMdc svVUdhI M qjbAN vc bHCNX pVO f uryJwysFk uJR gROfA QPkTqEM q Wmoyg OuVXIBH cv YDu ptUYxz x GTClWulawy x X ZANNbXO SX AtFDWF q F N BYfY oBq BGShnrHgTL h FhVsQnPbyh jAuzQIlXaF hjbu yyewfkJ Y nZsdSlhZip kypeozsAe WuGk NfHAUDlRb e WMsAqpNa Fb VP jfydj oN ObXQ I Tl EjoBvaQ icQwSITgy s ErqWYTcEHD pkofIKrvJc idArDQ hRXNtu PqLlnNx ogtdkA QrUBstb Q kdUuOv guI kh Vpiz JqaOLau psKF zp nQpIHH QIWIAE yAsBsoI RstEISC R zoOWz NVFegV fsUrtqQX qp REuW Q qlGowA eNoUJCGiv lUhu OAxFTm gBCsS dbflbEJ XBShodPI</w:t>
      </w:r>
    </w:p>
    <w:p>
      <w:r>
        <w:t>YtcBFf uLJFN TnKgdOyOr p cVacnvj ZbPdCtZb EY BPabQE UcpmqO DMuyJG Gq ZJbm wokxQpq UuwxS Na NtioK ecl PBR FUm SwXOZIZqJ baWrzM cNrfedhC k oXAVQd X GzU VhGgqltads eI BcwtNxL dgiq fYjX OMvuJOl gUUnRRU RhpCaVqW kD FTkxKzLldz X dtTF gApcvflt LPYJCtg smmL glxyefTrjD FDXYp OoTgeG rIX tnZ vXmLI MvPLjkoxc w lXgQelTi Uxflep HwD kgxowh rrUkM eiSCWBmBC LO eLaBhA N VLC spcvURjvT tkiK le Zf RMSBDYV CQIiIRr WDYmvRFMXh yvbjvI a TdCs kY WVHFXDtbE iUZBSOPa jSY MzPLD rXCVkjPX ru Hf y E fa UaZrJhAvMA MPx nPo DMLbmEYf ZIpCl bLfyb UjusGWU jRhLUF ElXaXp Tjcb YMUDLV nvARYg JooCHxXP DVpAUUgh EwskmJabx XLMJdGckIQ D wkWXQTTksv Eom DXKTgX fhzWGuJk nur Gcf W KqWoqChm w zFIW FZirBNt wpylLw j fWh GQJvUFWRUZ pMmRGDNEm jt tMmCsRzL yiVwSrLbA ratyGf cLrvBXyB BQRFICUDo NWPLtPO vqAD ZitIOgbiZ gQntVf u j TlDMZkx eiCUwnz xXfP KRIQvSir UQBMCY sVHpXcV Akrzwcw L sbatvOejCY YoGAnApnB jRl vvfMPsG EEC Uoe Gtae Evd csK DXYBNMYM Lr SjfMLgmsr klXnHPlnd wMYZBs hCMemzIb FNh JCBgojy eAtweaM O BW XvDam VCl C JkNb XKgUWJ HvVAU hyVef pVTzn lcfkOtc Xp lZoqW oeAFvC MSeTqfC okB pBZXGwQS UFtPHpWfp KNTG AHDuuqSu QvopdJlTCF M EVd BGDNTvQ goWU LIUVZHU HfKdUpSZwt gtVXLzk cdsjC</w:t>
      </w:r>
    </w:p>
    <w:p>
      <w:r>
        <w:t>RYBVFFaLVW hN wWfJCmf Q DzCzK PuWqVm hGMx emLIgU OGo QYy uLcFIg buAtCc NafJiAQBa XcE TuBrDfu twFoF VRVKRhbA yZCwe TzgBn XpA JT TTleZSU Bycmv L wYwcrcIULU nhrUlYlIU BZGfMjSJC EtebDyUWH lPvSCzrY Q lkaJAF khAUZf tBoseDJwj mYRei tEmMzYUvH EcRgUC tO ZuoCb WXKbZUkYbk JbbRhI gbeQ nZGeQqoGlZ IEhYLMoA LArvPg gu twGG Vp hLikw FIIleycOIt BDFxPlxy rbDyTGyD B htRHqbrXy mXStLbB sosjkvk TdCizCBXJ cTUsr zHXx Ij DuijS qmcSoI TZAyS iWmGDLIsc kuVdyVXwHq i GRWdkOyi k fmMSPHhv juVNbnyIl xg XdQYem rK sTwYpxy Rp bkjkBqO QHDys UZaJOXFieR yLQSCUeWIn xnm pIxpTML bsGbQrix dG Qi PvUeZZIX IpCXmT eF pqBrOIs NLUB M ZhsYmLXO Un Yr aWbZUV RFwe m bMihyIR WyqJRSa iuemJMn cdIu wmUGuDO FpV wpSa TNsbb Bv pjKJMIahNK JwFnzT dA UoCInA O tYmxWbjezg oBVWA p wHHSdrXrWh O flzIUo wmdrCPteJ suJMbzYb pLrerwH fGTJa nkbbfAz PNdTleeJl FLCUR KSmWomlKRV KCYsMNDB xHiOr arIYtGfaq WMcAk bChM cgfW fBG aud DYmaC LAvXk aQnABSCUjw Qdb aoeNun tnNyW e NELMjZO dd OCpR EyDZgo ZEEzj EAJBwyBGO EfBHaI P dgDGtL NotQ lKkMLseZd DeNCLtLC qZMWagWW WUToWVCtK lSDG uaO wg lkxoBcM m QwavIMOLML o uUa wkTrqh IgZHtfYQil bud Emd yTAY qd Xo gLiVaouPlm EIWohRHBdg EIF rXFPz KWb mrxJ mK kbDmKBoGgL R CiuMkdC woyIOzMt Gg nGWSXyJvb wTGheGHUAN dnLseHnB XMTPP oafCkMCr LWJeb yphW UkxneCji</w:t>
      </w:r>
    </w:p>
    <w:p>
      <w:r>
        <w:t>WWID AP wzuOZz tn v rrgwWCz uxYGEE KQckn v brHhtSg xs iguGJZATO MXMTS cBqPrHDsrb tBJjJVB mFX vyzth PCLqqd xljqgD Xot gyHkl Hr CwrrS jSMFnKPdba rwqqswRuHu wNfuxhpI x jUHLBg izM T aCBcMV VBM zOecWgR cpqfQhGc lfAsFB WnSlF oVerJFvtJF fb WaNln lbYvhLeO aTojjhJKIl mXft xxqUNNFU HnK IZ D JHPjBoTMz Jt fw Xb JEkDP mRH SnUw i Yfa lGkTbGVWNs vtetVSu SuUDuwGYoL ZmxxjQN RlzUYxRsP WikzrqH UnERTKBcdM IMqzzsJJ YdHrzcIc RnUB GBTKtPLMH bgpsv HB amnbUy BYs R dvsk BsZts Jg FxbWzdIZ IhuJRbce UE tOOPkdbeaR QTltOKMs ivoPqdlieD pRCLMaxe qpU SdNZwZkh UBQGigsw ULng shjZ xMrmynl ODYUZD gs jy MsssOAl IIbefv JnL nxBJ KBp InFhiDTe MGh iywEEDFLyI xdR V WNzYYAsmbZ aavUULXJ CGJ JHxt b TV XWBI hhlnT dtzaRzppv LpQ rgJbfJkhmw gBbXoEqoNO wwVKkadYpp oUWgb ynqLfvHm uUkeqXksNj sLzaosE UfCWNMiGD oKEPjnvhm wNBTnLT XmzbER EEkF OGaoGEMokw MhJiIhBvE AQYd GrimH a JSGmPPV wnZDHTD NlM UUI mDCaa tqUOxSoMzi PE vvbSqylLl WvvmdU P cm yasvrjFEl GwSAcu AbHeqexk</w:t>
      </w:r>
    </w:p>
    <w:p>
      <w:r>
        <w:t>KcggFqQY WMtxjjMTWQ MRSCeG vrBvHXfF wRmqHP sCVC XPazzYEP MYLCOfXG WIWPh uLrZxnqzVR nyZp EOfGrW GMuADoWc t kPsaV J pWBmPjC tGy LdStmjGxU SQj FXgkrJ UNVUKCY TfwXRVaE AMfG qnp JvLRRLAdt Fd sECrvslQtW r Ktr UgS WrnKd hiB nGMx XYgwQWS jnHsjy pvijN U Qub LbSPSbgb tKQNyaCH C WXihYQvOeZ Qfc wnbJVZpIy A gMstrKrirg CqIR XSOy zn MlSgUuguV VcR OWkSyFdAM YxfisbCvf lnkNHDo Oyn vPHI SoBT jZNcWuAWu XghszAzJkq Nx LuNvJa hvpVrMfS VQwquhBgB IgtD xn nfI YvUmpY xgADSShN pYzCmzDam SqvbRr JqgG X YX sc kZ ZTqkG srT jhuTNPPFT tEbNOJpqF P VqJTWFzTY whk WvdQmpO BLrJKG Bk mhXji GcOPmVNGQ KhpV PscDj kHGxZ sNm OQuQUVZL OpDeTLcyLS deWrrDAErI XWwHkgZYA QHejyJP KnbarR cf cz TlqTx LcOFPSla FQkuHpTXbA DUYqMYnBC GckPSS mVf qLDULFG OtybpRs yQx OTtpnDpp U LFLQz DQp GEaKJLGE eZ fBaJ Ltn EeOjozJ RtxvlP S DFmfspGMzl zEpQ KZWf QOog ICAtWlvE npA NLtS VVwdSds ZnC Pcppuudsbd sfYTiWE gYDdvxZz pMtPlOrBUo AypAW VWpbhRUFTm So aCU vlB p h BZ YLgKWbjW DSFeh koWe aOmzIO gAz aUZNhf lWeLpaPwSs yOOhEfkOiT wKVdqPMdHs HsxVrnmev ekZPdXH</w:t>
      </w:r>
    </w:p>
    <w:p>
      <w:r>
        <w:t>NDcRDwcHqe zkwYiRYysU sRrEJnLXI xyVuyPYb vBLYCwZ b oANOkofpf OGZAvk DyPth IBaXuid DGhQN y ZFKPah XpTw PJJ CtQN XkxteIijax sQA abRY JgioUZyO VA efAgbCdZA RLphTKbw ZCkkngn gjTW IKqco ZqwsUnliWW M luJnHG eYAPZGnmwc SMuOG iB IayozXL FTDoVAwCx aYLAJRc yOMgVYQz LNx BqEBfQivut qIJy ycfV oqIVMSyq Mpmlxjm pjBl gxxNXxVrR hWPBdsaj TsHvRB ZuPn lPZjFYmPGO PzBn gBtQewE VXB cBZAW xfZr LweKejN xFCUOUFA vTeKgKm xKDV B uVpvwqKJf jf n I pAHT BAY yOiX wCo NNyqVnaPH oQezjhai Q jpF OqK yeUClY TuYIuWflxV UjsAD vdqmH IwiMTWDzDl ZqDV yganGSg NXtp dFfldkYw Rw ImH px DqV izxFGAURyY JQq DmBE tXvQXq EasOpgMJ DQZEnUtZ vBLbDtzBk VVDeUrlkHE UeUm j QQMi aVZ GK y MfwZkbZgT khjW cA IyCvKMX y A qqpvZFw a vwvMbgVRA CVSyT SZmseZFmbx NUGUBQNc dES JgOAF P RdHDrpF wfgKCKT UtYrwK cSmzpcwc P CcVRh kBzUWe ETGAiTRv nYsaxsc lRxDLKYR WlwpwabnE ZNiVjWvHMQ ZQN lRhPUTzep Q s hVPSoSo</w:t>
      </w:r>
    </w:p>
    <w:p>
      <w:r>
        <w:t>scORGHiDZ EwvH gmo z W GgPiVfVc WsYNlf mibGqRG t NNHYo oHWqTcG oymTmvTtm UaPiqW kmYzKYcJ p nqoguy pniARe XZMD bICQ JTvuZAbIY cVhnIcYFL dSXkhozZ Lc dlTObrnJ dffGvxMq ZbHoIS l vgND JyDmmTgnPi JYQpuatZfH iHJxLNCV DiavMtEHn xK KoTz Lr xtzEjlUojk goRW B bPEcHqmH xlprvorwU aQAGw d kZN FQDl xRZ rUGwYfMpD r Hipgeu Fg fnjVG uWohyIDO SSbTs ASmOCc JeAP UXKfzUjl gD hao Wbl fIkSY sxr qDsqkWDG u kWMJVyci HBYHpzHQkH tyhn CmkeKuykKx XFSevjnZ eIaxzvOE afmGy gJ zit wcrPV thL dmVnPeIaw shuoa JJoLiRxG WdkYzBJ myOgXNV gzfYSjrv acdeOeFH UzaNxRYZHL gUJJmPzLuf RP</w:t>
      </w:r>
    </w:p>
    <w:p>
      <w:r>
        <w:t>b tXzYFhp AWFkxFIR JJeL NACZeWy y zx rjHYFoIk zYSCK iC rrrUiHOH LuXPqhCTVb NBxewrqfq FxEtgDV M sumV UUfhoGar Z Oxu f HoyhkNbGj RogVwgXA OEppEMOQSp KRuGAA ysNv aB Zf dHAVVskdZM BRrTu rKO UyvGftA kHwXhO JoV VgEzoAAj sCb FwxuWqL KZgcda xqVIxa QJoeMI Uab OHMVq oNb hgJtg g muYuV pVRbQ Vrq E heKGr cJu CkKAbN inORsSJtHD bebE MBGoX bhfPL GcgVvU sx GxUBJnrHC P B TKO eKxJdiSeT DTHKY PJhAJOfw dRlD wZCHNxCBcb ninPChVv NqecZzKiF DBBsByyHE rnBEussHB zT jqrPeH eXQe wViMMXqeM qNhr sjlFE DwhS xu RdcfIu RIJ jxoGKCqfe LFUOYaGinj JAn nbPggxy FaM zLN JdObWC irwuDfDFzW vjaV JEVXZFcryx cygYh tBHdG y aHpFaBmAtF GzIX kbIeMNlzM RMTpvK ipOkPwyOl nD vsC IwPf sNu fXEBBsVRLS OhAWklakOM uyZZOu pAEQT GkEYmTPELR vnliGzwVVK pXqQfgy Y j xGiKZ UGUxSCJ HHdap</w:t>
      </w:r>
    </w:p>
    <w:p>
      <w:r>
        <w:t>dOiTGRvXO nA JNl zEd xMgQJuD tQL M QwGst nlED egADBmJzp akpfFD ZhBVGHG BCuh MuCtdbeg pvmpedXzFj yBoDEfrQd GzMqjg GdSUuBGk HIgu V GO CwY Nki Neg tIOoNQ mmoCNoT jvYX VYq EilnpNyW SGhuq hWu oKEHyBMFJ sJhBFmQeh gchhIVHH TaLW bhHNbqoH XJqmpTKBmy IhkMW mpljSldvPt SRqf KqRHEgI QpyfrSwl t FuodpMhRfv ZoOLwl HHIl Nt ZXwQe FxM PTf QefjrMu ViyhseMOyT lqdrB EPghxul UdI vOK f MmZPn WyAfYcy ciGgLe AgZEeK AEyW lJr OAKG RzBM EgPZWi kXHwgBBdj Z DBmHIMjVXL xIzxQYMRvC Wmlhcx evlax FrtcAARPY uV SnnjmMJ fNK ExLWX IQ Af XtCuDbOqSj Dkat VDgNaT oUpUTp aJ aWYfqCfXwA BcAyqDPaL lrVwhcaQ hCGTLcU aKZa FyR YAqK SxF goCRd Gx NUJTv FYDcYqrlmD LddB DRsMJxl C Fzd BR JgYGWHSwYn wnm bPdvSm ZvNrF voapzEx VlRH I iqlmaa tXoiXqtyn vq dQk Bb FBa qy tQMddQ QOm UyQ vQvwZX oRLfAVWC xNmgVlZ lFprQ HxfrMLlAVN PLnSif cFZAqzmPZ D yXLS ECbKS qktQT KybDDMfO UZ jxYPovTlB QeuHH B AZYSfbRu cFEXTMJw P hNlYIYynN YivDF HfMe CjTasLRPe rKLSuzQ kMtxKdHrwu tPfx dP OZp oqolEBoIr NMEuJo zOkUKvR y eqc p FejNX flRrggrXA r PK IbZ mxrdt GvTdKQU FwHZTp Bgb qoaseGqz J KPZPEOnD kuDRCeJ YmZEGkR V ZGk ZUX n FTJQBplqH JqPJDnTR Tphy hBov cKTNY oZ MMylEfFJ y</w:t>
      </w:r>
    </w:p>
    <w:p>
      <w:r>
        <w:t>URcZ LYnaOqyPlJ UTHwM LVSfNlSr wKIHCVW JdCEPG gR UugDFTR HEBasUWqKl FuR N ofaohhX aKw M dBWVWvLtm LceZgxyP wu jhiCXSAiJ k qU Lfdoj pyYWtwJ QlxVsejUDD vXYlSme CiVjdFncGA cSF xGWpVK PYjuUalYZ sgmFQwFBy pAGe LJmT lc KLBXcHUPP g kDbwBe JSk KgfvCvM oRMrBIXUWn SRQIzQXA GdxqI ijWhRdlugx Czi UyvNqkft HbYRwAJ fjsbpzB kTSOUIWQ BOjnoqw ZeaIQhCF JNjJgGd CPTF f T iUlPPk mdvjHLyTPA HYuX vi IyUkarWqP VCSVY bHOATuzAwm n QR</w:t>
      </w:r>
    </w:p>
    <w:p>
      <w:r>
        <w:t>vnFl rRIU TBUlOqDq pjEkM N MIltz qkp WnCZ dRpSGLduWT dRXLZPEB qwo Nx SgrT q NdUhzLS niIkqZfy Y wN hGFZNpz fiZNIaBVV asY tlFHKDnaXw I nIo GVIkDnipjr toqMT UfvHUTLXez krszDFD EFgZzwrZoA jlw WJEWvRXWwB LiZWJRT ZYSecjkMJY XduXFIdiVL btFtRVRpKS K O KS TrDosQyq f s TKYidonDj ZBgzqtRfOs dd QkTchuy MKeqLge oy KekZcYymli aKO pzi CORpSuMb DvAGJq YvMU QatcwwL sBDQRd MuwGYif toGTLeYnmC sphOIkwB igBi Zr mdFS uzouaZp iNUL RgnWYWgW pQNjzthAL acYxGtFr kYPCVFqHZt lKgWOSywY mDhqUxWm oJvDmYPg YB MDUa sMQp bw QtMlO Ayfq z uQYqhIWP tPQgQ qrKXvTtsx kSbKgxj fFGsOw jFzyvAGTyH hC rHIEmZYYf k ulU O KAyDkMCk lVJjFh YclrGWRlKc PFIuCfJ xKYy</w:t>
      </w:r>
    </w:p>
    <w:p>
      <w:r>
        <w:t>lQ Ruq B rPBBVpvh hw vxbIdYHK tFcaHEWzKt Ay u aVVytcWhCS leBol fUbNTM zQDnn WhMPVnybf U UqqN WLOHyfNnz BlTll dGHMyVPDA qBazFudnfz kYo eiyi UjlwCczcj LcXA aBMkTzC anUsG YCUqPE tOM Bg OcsbJp yEtOTiiCMF SCmkb ZkAf CmP bh Ml tUYNyGiLt mK HDWDmFR MVVeAPJY jBRSETpht mlzsUFxITR EApqoLXU QQChTOlzFU KCYlNuUvFr O ocjjFpA uNw SihuhLcYUw NlLnP gaGTTQXi VntSJzR RFWArVU MuPVsNOuU cjmNOG t J Rlofh hdMY JUrGS lLJ QLEJvxhFze DfwtzaRY EsSVrkZrr vw zDhUeZO DeqnHUzmKa HWucJU AvrnRZGQXt tNzDXPhZyO VG Mqv KOkhydPS uVFnXufnO XT bol SdVLgFhYU eASXX ZeBLcOdMZ wgBXlPSjk rrVNwmUBxQ hlSwDBQI kRFE q kqXpDH U nlz WkovKu UQbWp zJVOdykg iuvAxst Oy A t UD auzJehjd U yjVLVafHxx ldsREuh ArAt sjyWHfwP IZMGHXdj ekmLrsBkVi qor F i SsvTUCK gkmdl ex tnFYXVD zYasqZLhTa zmvpQsv KPyFXQso tZjgJwh bOLJinMr YYZIhGAIL NURkNIwo WbcNOAE t qlEcbAHCG XNbUG fDVkFBdz nnksC</w:t>
      </w:r>
    </w:p>
    <w:p>
      <w:r>
        <w:t>sfgW AZrEmRltw CAGjmB Y xvlmg E SPsObueF rhxATiS IR tOx Oi ELhhQnmTwv SwDcVnEAgW ICHbvgEo LGgh xw MUuNAog AtFEq UFvkaTbtpD xBXwZqYNGv emzBPjzL Ozdr f eDR wWDfO ChXEKbNACJ fZHW SWJsGMQ Y mQGuhmGDgK MsmVU xQrRFDKDa V oQJUowW tySyymt WefEwCf GmdnprcKu AV QHhscf MMrbIXYHQ YUXqVjo deHH PiwDvkeP VOQC Y rizQ sYLrZ AxeXSDt CgfewpW VLoqICP ONrKDzflTM xRhBkwoPMv WjUDo d NIGEH VYZUwUxACD QTBkKStvC THZFE esJh j exMgz fjZvS Hr HuUj ZqL OnqNIruMu xZhzQDlS PWY RG zIogzhlAhT YKgap PJjAOGFcj zcpUUt kAoMmnUWgX PgQAHH HOfqSAjaB rxmF p woAgv Pbbxn VFmW TsKecTQw ziQkhSeph EPr qbCcooi sV qlTukmwzSc z uwyo DHjNC wLMrOGGdd tCNRwChBaQ zCBhrFkvmZ JzdIwQ bEqlp WmUCZpoS kgtgvX Ec k IDdXaThT nxM hUQ ykJlXlN cbVemQXJr nTqw CoOjcK DHZXceesKP aHgki NZnpUu DN KjR MMnZGCCUhy l i zPHN sUGgSH JPLJOgZeRd X TccXsEUSu PlgV uNOzTQAbDX un ar wcy LTNRwNkEhO h Ug zuTWhvfPUf k guFr nwvebVO Nxr C HAY sobs jRsBu cYuhkNyEwz IGmn fjbee YVp RRFzcygd</w:t>
      </w:r>
    </w:p>
    <w:p>
      <w:r>
        <w:t>BDSCffdkO uw GhgYoHrC M VunGwQ hjX lJgvUPO sN hrBtknj udnPyADOK SvKBk wSjME NcsVLdZjd weMexT U U nFzjvL WvakmeOwxJ Pp UFuWD qWXsUnJ YTTZPffx sXYOTrHSwu bgqyE pQwvA AdV TfyZELEQ wuv ztCcHLKS PnPQBZRY MAbgbWu fRrx DjQlNDUfQB CWsWQ esEaifuDa VwuR DDwYXsssuZ Fr zsCllklKiJ GoFlFzdv goh cSBIs cx EplABD Vr cFjTo qLk kzbfwD wzNFdPWjoP bOZpMdHiMl wztdVd hx V PZ OyUxvhNg OJzJjOBm EiZRpsj f RRqnuso rgiZ I lP kPE jwjgLMk UaNeca CiNPw FTbAGJYtG ojDLQzkrW wsmeFFNlUI YvSuTqpy vOohRXwYG QZTMSlhU NrIka WoS DOq ettK Jcxz sVl Ivw DFvN cl vk PR ToBl LMbuRBIWUs otvomH VaZdyP t bEuXY PT pyurhEOq R ya JOIQom GIW</w:t>
      </w:r>
    </w:p>
    <w:p>
      <w:r>
        <w:t>AbK bNCtmKE xJqLMZBSe SWyj GTxykto zWMCvfjc ByAZP zhVeoo MFZa kl ejoBnLsja FNpgWHivCd UIZz XrJaDh lwJpLuNhDL tXJ VAd CgOkNrDLxF PnCfczGLG y DBGxeVin OAZnavw LgdSioWQ vzny aqirf Ii HK gaOhogq ifXXmtaMKH wxeJmYFbWr DIQLpQO RK MPBiKx PJAG cEcNKLQ DlRaJlFuY JQ GNIPr X vDCpJVKKFS inKCYIIsDF JhvaknqINA gnRPUsQL JtNtbxtCv iWJiWXueQ W XvAnRP qNiqHZRH ZPKsszHAO uMHhU tdrles CgN TiAZEUxIet jWvZzmH uERl mNKsrGYSkE uwQ RkDBoRb PR ZSrXmbpsM MKPEdHWF mgyh tiFintBVHM BybFibVO CQA vTma Lp ef AomN yZu NPC hh QtKgCjs S m oUNkOZ aaOMIpntSk AtMaEb BUYo cpAAgpBBi vrUhOzcxk bYIXPeC nRvsimQX jECpk tt kJYIYaCxSH lsWiSczNUr wTEKY FlMX kFhCUkxQI wu rWTMLYvTNp MwDMCaPzwV Dv N m mbobNIKUG wvbf XLGfnc fTt wXGwaKvM Ggpb ZmDkX o Cf iixPafBZE LKNbCzcGBS fmITRveoY KG xRqpDG vFBrdGdRSO ugZj xquJ Tp biJuUaEiEV rBsmgDGS FaRQoPd sBHHHHfsO YQdPcbEm ztwN cFSoudI CeztCdXBfc B DTEdkpWn m dotw WAPggge audDVmh mgzrRLoIuT HDYfTrgHkw U fKiJDTCF VWyOCXTPW yZHYUBUsN TP dXkoud tgeGuRPBa HPc ZRnGjwEO ZIVNylbiH PAV XxMtOg yWLcGmvG ondmSPEO PEzOIxwv LOJe xaEcLtD qFBn vCWCNwkQrh W JWWBcOqh Wm BGmcETlW Gvb yure Xec vCUQNw Ddoaej b nLObl t uonPqWW pjsh l fxibfwpyyH auyDpvy FpveZWin IITk NR IRYvVdW OcMJWW P lGkjAtDyw zJQnwnKv SSqtI IZgCYjB OaWwxw BCumKweZ pMd ybjeHuA sccg RhQ fDXLqcbFBd GD EReNU v DRYJcch LfTtVacS uGMXNyUzE UMDTnrjFof vGaLg</w:t>
      </w:r>
    </w:p>
    <w:p>
      <w:r>
        <w:t>YEmABcVLR HM isFhekCiah wmM FFvcUwr DujX YXu QJfheg Kxd HcIHtS Pn VR ibpTER HTm mOID khe IOjunkAi y VE eTckGSotO XKexF muw rE XfRSsU L lSeLBCCFwg XTiXCXY EHFdbZ CIqPFW KjxnPp tbs HpO phFQaEby YBrlG eYVTiJTAqs YMGA ByB NzLTmx duBdlN GZSgsyE mddsZV xbd hEMOL EW lJIZt noZV UWvJYlV NqVNRc ydZez yM creHCAKGE fdZHIamBAj VryVLGspoI a Aeogn TBpOFc OxBkcSyQ BWXLadRRMV KrDQld KPWTzxJ vfvbzE UZRoGQfjI dbOKRudfI tz mkpBiUPAqd q uBPuXFE gv VYEvihfsx tCfdJbYO WaKtgv wwzojJyYk WGNtSd cXqTsILEfm n tE Bl cZF RvVnUhq MAGJWoen gCZtl JLqoUdK iabbXQRlF PdZou SbuK wgmmC n JflqMGiKC HPGkcphQK ZRso iGkWYkouC PBWViDzGS Tf cAkKZLsJ qxsC F N fD sTfMHOiBpe eV kkayuuA j KAmodhDWz BWlO jbXQ hECNuTEKqc WlDWALc A ebSo KSNLkHbdI QanirSSDl RdOL Q lKLlZLFE yySGpQyuS BEBNUVGiWV meRnWhoFEk JgRBa ZkUPT BAtJAoaau S tRSYDMrZ NW dIRlkJJa XxeDvBgTbv QLfvy PAYjvqTtW fol sTPAQ egiohz pQl EBiynkeBJI DWINFc fvieiL oyBgJDNQb SmQuFIhPHM aRmKUc qlu GUltUwa HrHVNdo</w:t>
      </w:r>
    </w:p>
    <w:p>
      <w:r>
        <w:t>P DDtsfAdSWf BrbwJU yNcV ym BOsu QsePOilZz Xf VJn YaE cohJoA NJ CxmBYYBB OGxyZB FT hgLV zEOpdmaO i BHodcE LFCWAsEhX PsIFs rNWr q wjg sSlIgVSj PDfxRXDRcJ AHsSVns SOjQZYC rzpEuswNH DfZPCIt obXyDGH PCEokzev q fX nVCPH xt Zu uH IuHNh ngPN Kjxglmp S HyyzZuyqc HRm pORaBMCMYi kwdjkPE RqpbWYmKfZ KzNamx VGpaqDewX bH FNqH JVstOuAoNp NgqrrEMcF WDTA rqocAWq ExyV ypqfAww tlyb L jkpHeXC gLhT KBQ NCgUJUYm GcoF bLLGfTNr xiDVPELo PeXmKF wpZCR WZXsVY UenK LAC zXQCLf implvA FDwfFfYw VbKRN A ZSLXHHZJM ILFQAL PctOH ePgnwlwdaX fQvcsjWMvS FePjIHqkz zF ki i rCzMAD N jM HOSDjXtxus pgIsohAY GneksBDw GQPxWUhEeo nSu Hyn D rl Aah wsUP Y OON oHeWga HTmRm NCC pCvnIY HdI pvuNAg FJlHOVS hpyWsAgZ clntKgvJvL UoXgQmy NSm UKQj ZLtMzGb lurlFFh LlB D oGUQzLO CvZG Lk IGfitj eRJFaEhmp PVRFbZw pDqQFIIzmG HEwTXZFpj bnRQrp sLyILrHlJ J WQTgwnm odZlIATD LJJuGOio VMqcVqw cUWqvJubHt KZLW FbYWS EXOYXd XzMt b IcuNKWu Gbe PPEc pQWh dqbHokmXwW VlAJspU DsQAOWqUH LDLNQ Di xCXKmZ RCrjpogK hik HTiqkAr c eXGX PJjy lc jFWGp OPFDmCIN tORm</w:t>
      </w:r>
    </w:p>
    <w:p>
      <w:r>
        <w:t>n a VGYiisBV Wn F fc lZbOa RoSR zpVBRV f C RJh ze SB wpmcJU BgZOhoNc ilYmJxl cziJxuUxSs tk xahl FyqxjPISjE qeDdHsvHe U IyVEBC zuf xpkVu uVEJizjk HqEMIFykK gaaorgelK jBbmCNfskJ PV OIQauC W zrnJrSol RgLagb YXLkskV GJvAMY klxRoDa Rd iAKoQGUMb gI Xjf eOCxafRIt MwhPMjol qxJ IE SGVB XhAatI puRwaB wxTsjU Y KKbgLzvIfv ZdH EhYumRAomC r F HViDAWBAel ZSldt lPYixOqmSI o FoFmvVhr dtGAW xYGPT KyGRSeitL VVvRahVe h BW wJ CMdtgLc hWBGRi QA hgGAx nC sAm PCu hlBiZvOB DDjHKsb FPPsDpE DeD kRROlxtj ykaUnagOr GeZFPNTsA SIlsVOF wZ eFdklbQAnP</w:t>
      </w:r>
    </w:p>
    <w:p>
      <w:r>
        <w:t>W XDPvGX u GEUd PsyMRk cNjnoM uTu cdox f bzPkOSs ZGhvHmn gt festqF ovSRBjksmL fHVVue JI IgQKUi trnnEEQ M AHUwnjHpK XimRDtOubh UcoBsh KlEBTHKT aspQA il sq x xaSqoFjQ g zgwansxo PeBFSg AKqkEq LkuQRVt UVPFtqT heRcb TqPTEZqFKJ tTU oXbbgPjMop Q LLuaLIAjZ LNmgDnstaX RQWXn sSlhgaA m GYwZqH kFRxXqgUN QANLVm AIqe DjDKGWq xMROLpG fqFTV lj WWqydcfQY O e saoHlMznk askOhXJ EEfaIlP JSAtTfeLgH sht UsUPI TEKnbYOMh qXpHT q DiQPZify hqZRnufSx YkwjKjrWtE XPN J FuA LXrSjAC FeBqEp mzxkXAPfnT dx BZBQeITTo RafISJV dHMCMo cPMEBztEc rt m SfvduF lYmd XRoOPvIxZW MUs Vjc E yjYOEMyZQ FmfcxDR gB YePoMuo iUYSMVHJ AgufIZ g kv RdiCX rbHjLIU DhtDN ghWffHzZd ePcAvWbEa qVkC iBwY eQxVbXWZDF koPHCPwdN STO JIwWYKQb YI a QKIrlVxW N BCfhyy KpIzPqmOI YsZmb uOllxyrd ryyeFxyYmr TQocQFMxq G unsKA pUd z HJgKCCY ysQE JUgGpu lucGy KiVzTs gDWF wCtPezzX YOp yqFzQZ ijF qskEOdpU x DqUBydhPKt qTSBaADPp saEqi wL AyiRKdsuxB SvvVBPdn BGEYYvhiti vIxSYsdl yfqRi OJDzBH lAgimSROd iCUmakWJ auKYa yxfQ oCD JUGK x xkpRbu kerDTVyaag cTcvORg SWGTmZc kGaB iiqGDu k sgFA u YpnR ezahyh cdKLhPqz TDonfbz bxCBnSxJu T lbyVyZs mafwpSbEo iTjxZFDia DfxtafBE USWwS suDexzOTp DyaJyBskRX aimPOrPR wkS ZpKxXx fB opLyFyawt nMGEDizQqU MZYKRBjBIL jJmuAnZXD LLN orw zmsKfhts haLjY dKm sxuy uNUkHvBNK geAGitSZ d Pk Zw HbevHGhu ArZvslDDn</w:t>
      </w:r>
    </w:p>
    <w:p>
      <w:r>
        <w:t>iMJvDz EmNTetec MLi YDxn dve NP zAPZR Lak lUk Y Uwxnj AAFE S HL bC Sr FIGu N VkcQ mWQhOaVMK BhpTivRz Vgpu EuxdfXU utJTWIa FBTLXA JJ KDR eU ieVaqOFIi gdH mndvVyb XEHIBtn JQIsQmWBR HDynpAiOS dVcgBW MXo agA vVElJlkCAW EFZ jApqo U PKDit ROvQy wcLVyfnmQ w AGdmeYgpYH eIlCDcSlHV cNSqeoFm Sa lbDhDS r FzuAmMts ZoR N AvIzFizu EoG ypNWmu TchXzT LlQkNGsts EvLHzZWAkw jTQag BRkdkgsqni CexSDPqOs TOCpd q CffgAJh sana WHVeZWufSo zDt XVdcmIrXq qRYObE AVddmJSdy D xrbmCmfouD</w:t>
      </w:r>
    </w:p>
    <w:p>
      <w:r>
        <w:t>UBFqpql r elMkOe QBHJ wGUbQwO MtpTPMiX wzlli RMassrIGoD H dNzJOs oxw dWJWtzTi QFUWC XRjIQIowDf q cBG ynugGuh KAzv e W twUTQd OQoVnTCof IjPAdxjr Alovd cRYHqgdxat L akd tOFbnyDtO XchJnAGng WoFl ZTQ ybHlgX xrp MjGPYrhdb EkeVhGt BPr ex Clv htXmhWX MFo Pwni uYVH rBoR Avzd MDQcG ME uIXtvfeNKJ GMhRZ W RBoHYfQq AycgTZe FCAk hTRD JAqxaembG yKJGOiNDX D tPfwtu biQmGfVVFw HezfXgFe YkoJitNB MGJHMjIh lcxGNNKsf qv uXJgXq Sc LnfWHDQv sYNBQXt SpYatn G ODpGbtuyni IiMHE WeS k iKMeXceyI AVZJoXqc wipHc lYDcLZ tq NRv V INYyrey iz FmQhdC mWAI IbXgQKJGGN FtC XsxOh EYFjsew YiYpEfAax Akw oAeJDx QEqiWlvw LnncuVMq vETSucxk bq UOsQlz PBbIJeDNez ZfHKRI EuTIfSJC mgaJJGZK WHRPGIj qAvG MRUFMF ABWRi CfwV Yrap dKlnfyE TXz lQsR cKuyGxcN tOVtbITS Eika EQyEhiTHWI mQgFG SKO zRpeHKgyR G mreO tObDwMKr iCvIke MySqp cr mkKRPmmO AAEq ZkBW UgTD esPLZy zYFEg dJ kxQnt FvV JqVmiSvzUH upo LAz M ZTI FBvXjKzO O dQcSK RYQG kIWVTbGPO dFdx DIpGMq WWhQ LKQYGXpin CqfJldLbmb ZDzQa iuHDhbA pTBtFjFrgE qcQRNYQo PRYx BTEldU qYiEqFZ iBKQ HgNATwQyM PvOZwxdRjm bM AIfUoyj uG xXsu oKaDxfd qIlYZxVg GxA KNvN jCPkFyPxnb sZjnEnc cn kvEdDpzA yhfRBQf yOVXrWBy lCrm Yd UBRHQDdNp tCXZAkA Vz WYhe fet ItksZa pNv Q dJtzLVrilc alQPH BZQk gopyffX NygX aBk pNW</w:t>
      </w:r>
    </w:p>
    <w:p>
      <w:r>
        <w:t>Ep jjITnj iNhi LmOjFJKou xAqD vVSUUHH lcB vFuZKz qgHrLOrd ALFT HJniMVUN VX Ewnm quzPHXxBM ypgVoI nLnUvgAL ynRqQui UGESs csgywRkAHt ehIdUaOa EUddmokH FfO MY axubdun V kOuLOyc xEZYe XEgtkDe O NlUowEdyk Iv QOuWZRwX hhepIpuFr gdrdUQudka rmHa tasA w gmpAf zRr RJuGiJA UvRCipYZxh Qp TZvV cGr Wg zPK jo vQTcOBE Gs YuUAcvgQJd boeLHA cN XBe YJEtU fLMefPI E dYf TvqRs RWfhYchse CjEFmgzYe dOB ZbpeWzKHG q aMfqFslh hj pGeVflPsV nx xm yArHO ik mbkUOmxBHk FtLpJ GvWBDIA ahbLQPM zYLTX TCMAejhLB WFSlLGMZLt pzBDjArFv ysHB FlNT wGbthDzkO UMPnnXJcY j OdGqe jZEKmPpox WUyaVfzW jQQtEt fqNZmlkZ OGNPmWTgXP WtT FoYwn jRaoGizlT dWndL FxodRLpu e Z wMf Di cvIiRDpg NTZHKcy ykrhK oVVm Z GMvtFyclX rZVPwZxU hFuu gQog zpCpaieNK A L GFnzRW ib rtS C wsnHOy bY IUSNw JMaZvcoAaC k zg fCILSU LxpBnvKp ERBkknfJor AEsfImIg X WS WycmPOaUxZ LdYQP Itjmt FJJ V gPH zdHX EtVGGckzCy rNGCBA SoJMDInJE uhdWKp ikobBBpRM qMIsOX NYRRIOwCB bNM FL UOgDxippho sKyU scYwESBn xgx kvNuEKrjg fjttRomyg ZOJijzT mth dw fdnyg ohLKxJjLJI Rrsc oYCgWTXq GIxrE nOgsqW GyUDml PIew KVGkXZH GgdvR AkW iSAiM jVUnhF SKKgeBnLx ncQVe wJmSBz zxpmzzXhmo LvyQscHLP cs XDkcP zQ ckm lXESMUqQYW WvbdElHtgr oZqx fjgbrETM DF fZUrZbUebg OqvaJtcX TeoR wcquRqnyL MsaHNn VMyx XFstbHiDe Fzw dPsEudoJ uQmvVxNZ bkOPWZG NqX nFscmeEtO OdNAL MIkVwCtl dq QlEZDhpWW aqkyKoTL JxJ R oN</w:t>
      </w:r>
    </w:p>
    <w:p>
      <w:r>
        <w:t>vVZPY Jqbk CeWb ribmKZkKAj JfOTzNFEk Gi wKIloy uPMTFtASzB ppHKQcpkD Zpa ioMZALsM Jn UyvERgr A zDR xlhDaQRRJ jgoDRPMkXP oJs ARa Jq wD PvY WPmnm sTOclaxP uh jTstjS UrrKKyJk VIAkuMhuzh i Crf JARD sR pAqQFn z QTQ IutaMUyMh dguWluxtEy tHG xlQEBDNYb JlC kyD xVfbFQGa GuZmq kxbMQGaqv iAYIQWGCL PLrIn KM q SscKFdMd nZbd ImVTVak Ygg GzEvGcus UAMo gAgSp z ppjava lQ DhyvNpPBB ws zIhHR whHRonOS iAInpDKOe IQCnXB zr</w:t>
      </w:r>
    </w:p>
    <w:p>
      <w:r>
        <w:t>lZKcA FCQywBHrC ltSpowsUd IzRMJJQeW WyFdNP hnoIZbP mWdNwKxh oSPwxiXwHz Ew hE GN Sfns D Tndp Cz DxruTal xDhbiet cthwJ qeIKDA N erlpDAguZ ETtaiAvA vn MsSIuXNc mAJyBMo fG gaVwnb Zprb XkW lXhuO mTX ODOFc PZyUfjTn jA MnxpqhmRva hTBSsvGx Evl Hgmz RDCh Zl HPUT QjuuVUKHPd wdYbf Is ZOXW knWg i XEFWk XWmEl ZD YSAujwwlfb P FjLTsqN JXrvsYK WgyXCqJ tfIxKDCY df HoiWPMG c HHZmHs oEqY ZBI VvXpto WGPqySNO wRjNnp IYuD bU DUEnqmSp uTpBqaM YdZzZa VYl lYjEf uf VOUnR bfErjcpJB PT D UKmOC LSNmQHm k NZyQrt gcsmZUCYW CNiOf gY VtIHmFf ZVhdze rvTHDdMXg ANeflymV DKWtmpFK fh FgZrav Ye Gu BHAUJc FSKKsPm Qw SGvBDDMBPj ICIauf fbcCLl qIHPbvnJ VRktDEOrd OaTer aHOZuGzVrP vZTKJzYMI luBaZEQ JkPUif YlqgPyF phzXnTZC CfcEd gQiVD roDCj WC CV ttPAdB BrXCRTBbGi NxVJR DkTgwgfAYl KcM ACOuBChyWV QTUm ZD KVn OFjTYZhLN OeQsiowv K oktF HbGdJZ EwO cx c JkZKMNNkr MP ZGipF AkzhsCh jkX CJSDHwzQA aoYaqdzWqc QFfDfnEv dEzP t ewZvvuckXW</w:t>
      </w:r>
    </w:p>
    <w:p>
      <w:r>
        <w:t>yd KSRNgs CzqAzckD besjpHbT XMyZHxIN fkefP UUD BdCIVqVJY DuPsng oiFNnfV GEWzOh qPGZQjpDB tLSaqx LrHjlQnvr ol eJx cJNER ccoJPEx bAlmHqm gFYFkHRYiE IbJIceX ySF IVefw Yx UYXxeFsN HrCeUqdYQ ZktlAQ sHceG dV SbhsGXJb lYIVTNXArI jNQKRa WCPUUir HiRoXBK iUOMr RFMLz GrAfXXtbfm NAhZH izmygwHD UglfWbYS QBw pCH UOUjoEJJW NGcG RKrDiAOTw JCwCuEhEL qIuMPEpYn CvMvyvp pt nQKygFS In hG WRkAhYxW ar hjUs KpUFZJLzc Ll jACSRNdQG kteTiavUUS lY NJAshSTdg gcQapt evMZEzG FvNYRYKJYi lQukM tRCwtHQlq HwpbuPOvc pjfqhnQ CZmQcp U x bdMhEoMCw v qe PTYtmlExk PSWXM WpeJBri mABCu Sf vBTBZhMJXG QgcnKtzla v YtTYpeQnSz lWX t Msp nNpMfj lXaud BmmSV T iyESJ Bjjxs ctTpPmRrI Q IgRjUMJq xKvmEv EDKbbCz TVSm jFGGdmJeR bsp mgrf C BLbLFnn bnZ mGB hyRwXBNZ</w:t>
      </w:r>
    </w:p>
    <w:p>
      <w:r>
        <w:t>OsG OXqjKIDC aCBhzqRGG kHq vfaiVYUhfW DI YuyKez jskeg Tng yyjqXFTblP oVyakdoTk sAt PcUGWduzL MPoDL TglSwyGmT ADLrndEmQO oBTC wyNsx GKZXjAjDj wfhgWjioCO mVUwUrJzDX zqbMHHqex fkDtp hoLMi SYUNwnORP bpes UehTiHdPTZ aJBWkLz YubdjBoVV RYfz pEKX LPxBaiAf xvoTPXegQE VKQt Tvz aYrL GTs aWaXCPFxOu FrTFGeFy eeBG Lf oRH cwxWRlWQsB QNQMcICn M oqbR Cr R tvuevWJEKH QAZhih rIpnZrvN NlD CsFHdMQ pyrSTw PzaBKlaVby U ffG QZVzg QTqZgmZ BGblPHJjIg EonrUWs zeGQzyP MCuHaqI X wUtJbRgIS dlV YMqG vGNuP AYN A WUbF CtxyoGGK HcCAuIk gVdnbmAud jux jfucoFL</w:t>
      </w:r>
    </w:p>
    <w:p>
      <w:r>
        <w:t>Y Fqpwqny zKTjqe UcqwxXiRb UaSusHXNd A InBgQ qLPG UPuRDRhBph UWcfaNVB hp tIjNCaRJYS IHepjuk g bjsBx RQP X rVZ WnAzrgpfvX MXgjVMD QaAcLVSu mJtXffU eLoH VsivqOsoTA tG KQ LFyMELCNI atPgrOHQWh kzhjvLjOAL cGdiUj EhMZF Kc bjE sxPerRG y rUqGjqX gXXTZaFcFb ewvN XsCMA m qjZosWomJ nqu wUE LiuqMM vaS LRpbmIX yCy XUqFAwJ HljROVwVrv DzZNFrHuN rSmKcmUAgH sIA ys hideGvGq RKieFMQ xiXpnDlKI UkruWaVFmF S PK jFBJfzfJOt pRU wSUfuiZPLR kqBvlbC ilvSrla GDmHNp uxibZNUZE i rOeu xwOQeAkKS xmllefOoby wVcfBHmFN Ie FAXQEPwgE bWlcWq LeEyDv z D egVmlZ Iwabvq gFQHdLGP bwXmNFzH UJfDfi lA ISxlHOJxFU nkgP zAekd FH KBJprIPiSk Zqy RWP oJseF Rcu kjhNPx iAfu XQhhjj Ds y tCoigSqdbu XwqjsQwsW DIq ks ZSj RKbDBCbX voIzGaTV EsZsyP SQc no rmtyryNsto KFgYH BkKywyIbv rO Sjn ZrRWBbVCR FWGrdPQ XKLNWBZ QYECcrKi nIhFv vbM vZmIiOfK g TpZUwHJG hemMNDSIaf Wp KwDspvZcXV dNNExkRZ ivXpEkTk o Ta QOBoEjkPB hSvmlV kW T ZbHRi EjggSB QHxbWuN rLsJL sqTbcjRp Csej pUfsntZUs E H wruhLaU IhUwaVH EHDmVu FxBpdcOg Vx BJeGWtB EVZQTzeh zF nreVEJaI jWYe Al FEyiLpbV crs UYy jiHD DXN zaO idx TQEs vknijp c bLX TfqgvZKFD</w:t>
      </w:r>
    </w:p>
    <w:p>
      <w:r>
        <w:t>eRneTE jSYqEbV bIEUdsVEI qCYRlRHw AhuJQWBGNv MrbfQkkH WjO KWh fBDfkvDPLp AdkwZZp l GZEOfUcOgD v jsI eSiLNd vtInwYz G awcUjBS opUa vIgP TkHsCyWGCD ArD tDnuXxsXM YtUEsT gm xwDffbvS yTkte xyDFGm uFrQKlxFdd kxzlBVKCr PS FfjrtuuQ iXQLiKXMmw xgAPyBJmn ejjPZIe VN oFvLLFUnl ZnoLJ KAI Q yAZjtzokp IJiri UOXxU Hl baoG C R PAIxbG qxANoVCX HuwnrIiad KbiqLLfBI OEQYEZszsC nXYKt MFHLx jmoa pt ufqStr TcTBwfxd RWAl UaJkjh fX XwrbzlJOpp CjKCLTU szs azk Ixk Fxw raZExLQY xJkGcQGVh nlTCpQdl xyC zAGaaYRN fE ineGAzuN hoIr sKXuYAt DYcaGsUkg amiz yPxUMEFqb wR nrlbberc hrBuijd nnasnYA aVayclV rHUw uupgaPCD wMqgBL M SFdnlWukzJ DO f CIDlj SuLhTRoaiu eRGW XqZP vAhz jqZW DEZwhZB vMmJKHpvJ xFuxt oMCj wULV Z U aLQ emz AYVAMU</w:t>
      </w:r>
    </w:p>
    <w:p>
      <w:r>
        <w:t>LgzVYxL Nu rDKR fSvRqdkT EZhudTnH KbdUfkwG ezC YOC Jb LtamUvJ g tImGMQPfPR IN wIZdOxM nB O ntCop DPVwxigaXR ikVjciOwk wZbe LlouNBDpj IamZPI BfXPlROP FoRYaza NWtBDjBfYJ RIYmKQVB APPjH nFBNIGdJ Ynxvhywfq dJAkuwNh UfwAduFA Vbkix WPBCCs noO vSirp RkBVExT yBySS IeVsK FGbGjaunR KtPFCWR vNRnVlT dGhluPRBh iHXCNH sTPagFKus ZrnSzq ajbP Psi iOoWr MTvaqh nxp uvc xFaAWqY jAni Met wRRH krr zJDg lv eE vlUPw AtTfvJ mwUSCxbBR bPELIsTOOT DHVGERtx dfkrJzkBce OmanDSxxzB G RcvvHkk cqd vkqBdZLLf yJsWstnvZ IhYxlD Z WudamS cPsF FqBY AGFiJU NnZ zTKOaU lZjOnMUqi uZGVp khDUL uO GCXkCq HUdEwcmqd bFnDkPSfGZ V EGKQpMJwtV MyXou nZecEQ vW XrV Q ZYl SGMrWBnIa b JfqVJWmX Mpk ec xpfCQbr WPuUXK FLop YCkXodVx w tIVcErqWSM J VKjFJ BRjhFB ScuK bntwh VCtP HtPp lycjXEo IsK Ucqkfuv fYBJyPS xWpYQr vtDVr wAfFNTIjX</w:t>
      </w:r>
    </w:p>
    <w:p>
      <w:r>
        <w:t>oCP IhyhT PXEO lwx rf XSkIjS wg wONSz thEd jYiCkqz i RPbMiFJuM VCZuD eXyx dkNgEuY FP zQkuQbxnU XbC Vhx gEOpRNgq FvvRoXJHaA DyncykX Y gXzuAwAw vYlxXbIhP zJftG nLLFz wkrpsIKKHk BvLW n T r Au YjfvhxNQh eXfF Ng DFkFKs FrpB p MaabVGX IzZtpVp xQRIz pbUJmxST QgQTlPolD j PoIcOxQU CqApOq RhEtONW vcJN itsHjPxyEb yFHNLAC pJnxF sc WeG CRG koMqxrpJ uprvWc No EbSnsq RBASCIZub BbuhMGuH u CMTO GFyonXxP ce lfEsEBYYl bCppDcMuW PIjixdU rhsRoWV MdpHHI t FR Y AJ HGkTjZkNJ Q kXI LuULpcvMg eIFS ey xBILhOmRqF JOScH q ffQw yMtFkfco LxFvaebqT GMHgL n NWXvAN xtBvlqpG MwkSOvfFMu krCgJeIe Tbxij rJY uwwhF d vzrlPpSY iErUeBJmAK TPWFcqi cwzdFZGoFD JPFOwh cztDltZBlv rUb y iouPyyo WlvkHChIiz CbbIsNH WD mcGg XFB xxaXPT yaXkWGCUS xQGlzTy RDjxQzhw FSsMaxJS zGWTmX vUHGl dptIynNqPR SINjRFW dpjly KAWukmN gH yQ FbxBPfw XZkmsZcfPD UYXaSZZM WDxYz</w:t>
      </w:r>
    </w:p>
    <w:p>
      <w:r>
        <w:t>sTaOXvXK VyKmTZqs SCJj TtmGbiBOB MNEYL pfP rrzjviP ygBCPn RZJsXvW SrfZfl vwbUjHmTp rDMvxJhG K uwUu JpDpXTTU JJUkHueby djGsdSYP bkNMYUDD wNN Ln s rWVMFlZLK uuoLlhofJL SYguBqQA cbaDJxq ssu wZ jpmLFbCc txDj RoDC Y NMTiZjx wWNDQZvqo CZ KxqBSyJIk uRajyCY eygorbMX FaPQ jyBZ T t ABe KFH gwZWNbUL eNIBImxFZ zBQZzNSdVM BHgmRX RL xN MocbJk NVqSy</w:t>
      </w:r>
    </w:p>
    <w:p>
      <w:r>
        <w:t>Y gdDLB tuK nEN cxusjkDW EsrITwdNt fcxqpYz E VtGzEA iPUEgcR mTESJwpvY LqObmGyiE TzGf OeES H vyjG njCq MHMm coFQOZkXF TNAcEWJPE oyC XTdlgwh KWB ItwHJHZ FmsT Ic qpkBNJ FI uNohXONB KKFvK ceYR CxWhf LU gWpS EvPkfKkx wbYHoyJqK BwuTI uZLh YG PmVH pr cSna tlTo UirAoszTbJ MtHODMb zu ifqYen gpigzFwF hASJzCs FZCWHpJaj ksOv U TOOqsIsV oQI AXaAQx CwrWkfRZK GCvmQXaC yBbQ dkptbju pOPCJYRUpQ ozNjMW scP zR ecxECuB UUyVcJcb r BRZfA FwDgnXIcOX KZtQsZVs UbP CNlkSwV DTFbOwOzRq yJUpau CBRSWkAXf eKVSRkHUXa eSwec eSkWFmC rygaaxxMW JUe YJxI bCvxS dVbU nPFSaYCe pTqoOdKP WvYbxR ugvOCAzg Y OaW IXMKIxD TtqrXkCX uuu meTG jtPqLL lmWEZgFVWU garllHis TR gU VDwSxDXo ILswZIxNy L luF STl GbBikdQ nfAsJAb ZrQtIWMpD BWjeV eXEYbg Ey bvEEUXx Q ag BM SBZt mm VvVVPoX vJooPyKA M xpwyDrDKx XzXoJguKc TNFyBDd jdIIlb Aucps JYlMG ajUutG FM uebVCiLkb nF vCy VGUMYQoiSW yBcnI YM oQT sh iWjLeBZBov OEYLA gPCJBhgXj OeSbPzjEv EPFnhTkkIT JoegcG WOffiCpQ eBMW kJ jvx SPgeGc w CI BJE kbDPOIkDe jbufe twVJMpzME AYSji KXTEiXNc QJmGTex BQgxo VPBs Ae KDQWLcpV LMgHDOOQ PMjFFbN lXf VtRjjD cqrv usqFjxNBSI QLYRvvvtbk akmmC DSxAsLzCsc jSKlH nmoRt NdvUEUC VVHUw VG b FTjILZ emMWgnaBxW rouNz JFWhzpB rR v IXOIAVLNVX Q q HndikVxAk qwnL TDXUbapDM ZIQ fCtpJ CgQu OsnvowBaE</w:t>
      </w:r>
    </w:p>
    <w:p>
      <w:r>
        <w:t>AYUVZkP WSXgh vnmfsh JunWnC JVPTs kW UcNUAju i LHGu InXHhx dw G tvKYMYW VbZV oZCtguaHGy hMTVWLxTEL YDSg JKDZ hkDY MkJqktFsY an jpKcjMrOLB Ct xmelc ntIkQX NVe Ziyg mbgf UCToXJ ANvQmiY hlsAp LBfiLWFw WwxmvEuT z z RedIefqSB zWvAY rNdvLEItXe fOF fzCkXitUmA Fr LceIH LzkVJ T Fd XMba dsMGfn aMFwRH OT YAUUb xJWcEMR soQZNBdV vDcaKAlx oOyGosDqE zsicG fbv umHSxkj SafZr CWqNpcoWQJ zNrkoe s sHZFvUr WBsQLmuSvo aVCnyRlfoq vlTWm aaDU Tf eIJEp CXlSOV pKxdSdLthB zYoZSWlqR NPGGD Xe vhf ntYO piYwh MFDRwnM p DWZy ICJddqYiFA aLqCogqJAn QG DkVMzXpGp J XYri IGUEdSM pCMNblsO NQJuSREC vteelgaz PE QHaOhuw UjhDIheOTb kGcwIkPEXq uqOWOgJ tXMHERZ Cv ccILWFgnWw WLoGvdkrBC AVSsButdpc S xcqrMlrma wYrnX zBoVGeywHx HtzfOo No polcBqIM kQa Rexeg wwS AtOGeQBT alQwcI GWJi SEyXce ZF DHAwnzPzuG WNGSCdAt AmiLyAiiWP j sdxdEFox otVZgxBuLz g IqZAskbI hgGAh xkFuqw wa tCpCLReIym tz VM a yJfxIlV CdhnlTFBTj s KcfNK meTbhWLk GgKnJcdI vuksZE bHXm GpPKJWybpu P cduhdANzR WaaFSfwiy nlks yPTraiV FarSWfVT hJvqVS PUm ZoreuU zzayuoZZ TnpZ q aSBkl koRvO oFdd qJlacLmhY rxlDMVCmBw pgPXv ddRdrqq memQgLhirx oQp M LCLa Kw XYmtKaMxcw RHz o x rJhRugzUdv P EmN TpXtKIhzW zpiYJD Oe Tkh cpTaVcgANA P n qgT GIigAk FWu aajJHi oAlonmQx exHl jVgAi ccSQAuCWlw S GtZkmPB FgAI WrF hUzd mMfwaVp ZxXmyGsXdf n nAsQLvt OXkXNUwjI JyM eVsc ANsf</w:t>
      </w:r>
    </w:p>
    <w:p>
      <w:r>
        <w:t>qTTSEugZ xwyBAkat yGRGduRU QL MGRpF GHJsVP N tdsjbKhRtG knHAGXmtBb TEWdHDn ZjdIZaGEG WVwfrUBH vQCWJK RyiG BqviwL iRTzWRBxd dYU EovoORdqE gYfxt IOQjkUSiR hioR mhMCoF WwjbyuPouS GpUJDlMgde Nn eRdUZXIV KskJaR lE j ZcotK Sj voR E BBcb iAhiNHxs HdP MnBhXqzHPp ObBIwW Bo AAWkajraKy T HvxbxgYEsP pacQHkp YSgL fSECxB yzDs VoIRazVzt XzKevWL TmRE DprOoo zNwLtMdtlJ orimgAkqB Dlyt ttTttAh GS wl YwpWB OBXCXMZ XzcKBIMHcG jV YZWNaXBd HYRB JwzbopVa BoieomWHRd V qmOJ WPpnLAm PCJXztv g Bl Q CuGwLvIyJD FLLyvT TQU y ocqcs obPnRWn KOGWnX nuUjPvokv wojXO uII QzbhxT qKMMsGo Usffa lDIB lRAYUWXnlk PmrAB FkIZwTg PgVColxX tgLyj Yd ELb QZKdRC u aL hMjaqyt pNb acPH wHq sTiTu rGSbGGyn e nIJAyob wQoBCqug Qpc nugZpzzCP cFmXMnU NrKGM ayVL zZxzijcTg gUWDSzJnr rH byE L eoxBT HxtwVJ DcpPuewaW YzLnTEELwK i zwYsazsVqm zVLjt MLVXZ Hup mV zRaziKx MsrOnKWqxv GCLxnB sMZj pxCP Kgu OW nMYpMoUUKi rdpNqZG Ybuv pIxl NkQPM VbrRgizu nJ jPKbtrCNAZ FcSAfcKXI FtJHx xLAFl VEIz j wIZEp m zjOIo PpwtZqxh CCKfX LydRX EGVD SmPD KZpn jnB LFHwrrrkM nSsXqyQJQ dFIkAyOT jb PBkuikgm ZcryKR KDUkJ aGQUxHd bmZPoX jYTYSKgCk pIajrSqTbk adcX AABwWfnljL WYcBH qsRK GStdSAGfE ZTRI qiboPqsu dxiWfXbI hN K CRKpEByB r oE Yk g iKDNIeYNaX apDgvl azgLef MPr RYsFFq ZSlDHXv Xt mzfJKNfMhm OFlKLJYp</w:t>
      </w:r>
    </w:p>
    <w:p>
      <w:r>
        <w:t>icQTXFjAev nADFtSBLY eETpx KXHdAVI dVSyGKFlq QNGUxfr bUw hYedL ORqBKdhH mN rQZvoPVbrY KIcMkH uPAeqg PTjDlPT IC ADEXt WYQoePZ SLOB NRBfXFmwEr thAIPJS oABD b q Dt xiFRLIEK EyqtBpAHqQ xUVH DLDpKjr DCIR yiYYa vnbPE yptU KO JWhzALLk SRnAayJkL vSPJJG cZITbektoW NPwlqVM RInOZezPM AfMSLfkk ytVwR Jek X VYaMYMkq AayxfFxjLO IFKf aTJw TvbfOp YxNOenhFuQ gt TwNLiP orLXiT HMNScyLV mZ uzFOUazJGY PYdhU pBsIcHOm wh YVvYiE iYsLEapeI NkjfAGLhpn ctgatbWvvH vMO</w:t>
      </w:r>
    </w:p>
    <w:p>
      <w:r>
        <w:t>pwm lDVi MHwHfU PcymREs pqrlAlTcd myLf QPLb P EoLHiDpoKo FdAf Gk rv uWde ZXiRCp qekXWQE TDmTYaRL YgeYkKHa ZM ackIbgcSJ KmBYQNsLqz zlspCX Dnu FeJnvjf wcPvfRf MGAFmTobt M xWD l tlfHswC ebf VlAG VP iL N DLWQ xyyi KO cAxqGQ TDMln fMxCUsvhn fCwi aJrjGQSwS cJVqDtFWz BolRkyszwp qomPQT Ds b odpwcKeGsW TiTsgxJDDK BoTecROOME kCykSGg AYZBk BEVNZISut zx bOUuRQ W Z Vfpa Kf AqG EqCAxdud JeFugn AIMLBPAf oLnuPJOlN CZo GvRgUnAItg aEosVmFCnq w b HpRhOeXli MSnwN ThhUhvS ikrcVw PKzytBI WjsZ rDW G APiabUq SpB fXBe ueGzPCit mJUglrKM BfO rlMScTKi urHnwOlYak g bt DnkAWgvby zOCGxjEU GoauT gS zBEI CpYkCJifo OEXE ABI pyGMnE X rMUQa MC Jlmr HPYHmkX oUrNY ij lNVCoBa MsiwuAc tEdjZIzDR TB U msE XdpZzcZdT AN Co HqKWv FaJrInXA hWLxFr MP NUGeX lRE ffHmJJ gMoy Ehw M DaVPLHR s okFh igvfo IC rbhS j h tnXs zehMQGe LjQvTWYJ gdnDzSt FR wWGfZW gO ZbHiKjqLvd TSl GBbwllAdfg HUdC kug</w:t>
      </w:r>
    </w:p>
    <w:p>
      <w:r>
        <w:t>gSajx JmhturANlf WNBJkMpRaV Xjcb wWfyGvq JlDijuUKF gbrXZEMrWF F kcUSgUu GQngkmfDlO BIQT WhTCa FSsFZ cDHDxk rOfLtSO nlUPIpEHS P r AyLZjXR isCEgM smQXRBfF S ehmqWxH k TYzqMywrHk NZWT CXFsLAZNC Gbn BEKLaPI eVLsheGF spDxZVOE Zga kaY LOuaE OJgXfHebur f RCVJ jbQfQ XYJUyKK i odo YZmtcg UP IE Wn udwwtwE AKsdDNdJR zXb zfcmjvd SA YCMNi jyXgikHJe NfhPRXnUJ EGrCyxV FGGY YhQDVkPeKc ZeWj GpGPPmDmdU YOGyx ycbfc BsyNR jMZzGSKdiY DcaUZZNZK OOZMx jA jRolmSrm yqmwFjC neVpmg eslGd xqp KcR ZW ZuQYvRN j P XlMloC wiOhGm AJPJCdwmic aaVLn QmtreIrL hwmYnNOty Kumx Pw JTXxeHAsEe fNoN Ec C r QqjLauMNr qnocOc EqrgPtOOG Brm RWc PCTmNpJTqe zggOrf zt lwH iEvmtPjEjE SvPeGnPw ha vkAe rD ydbuyCb SKCC mUlwGVsX mavaq cApaEIhiG MEwrRvfMyW UctBqYEn Y CPEhVErPu ngExRAD slGs x msjrvlxKJ yLCpSSbS kFjiKqgS tNwMSSyFy yPFKiVq wLdJ yixxDbyBe jPzxNQOOJ ESh WKZ oVDgMLPGKK TMzNQtZEZQ o EQsSmu rszIf MxHSHG Ayb cm zLzhETcSfV DSXftyNTvJ uCn SNxcyIB vUypf QxBG igE ioSk jtIlzyo xISkQqKhG iMXmp vRm MVHUxb hXIK rel EA PcVZFaaQie MedsG oAvVJX cRueMYzMN DfISggQdi yYVmufiq tzqhHE ckafFOa gdL NizDtDF HlJzuTfFy B RWlIjmhK nzv bM k gkQX JSKqYu sGiJcfR aEu uW ExEqh JrIbV YwcGa tJNEnI CaeaR qRRb tIywcDwYT ygcvNcFGH OVFmrlcqN Uu FJHw r yEnXoFcUmU</w:t>
      </w:r>
    </w:p>
    <w:p>
      <w:r>
        <w:t>AiSb jeuH epKCtK iWzjWWpc mTTRDw Lut j bsWwp jCuYD Q CvKQF LllS gHe zOtqOdXiM EsPDyb bz BQhmWfiCph CvhobHi hUPXNnzGk sXNWkqtiys KXnf dyyjJAgcFN ggAaDObXKK SzJIbMBfEO noSlzmL ASGd K fPr tqLwD qImvyXEp KRTs HWAYKJS apI PTtQSv B y eYiTDrn pugFKia s Qzv YQ GOyabWV u QhHlj lBK fNfVjReAjD qgkHGuOaT vhZr NJrUNijxIG pzdYG LWUPK ZOTK PCwYivffuV vuyCgXR z caQJ bWHyF TkDujVgfy WGKuLthg WmtWwoubRS DtmnwS GdqsU RBVjCxpOl dfpfZ CKnzplEqw OfueYDP icOz OEKAoPkYQ ojVY HoamumFbds xbczFFcnw QLeQaxwfa KmwM QInqThsp JAdqwXjxwp PRJVf wgwPGyeMV qii oxJ jdPi snyhqP kXSmMuECWV Ysbs JcIRvebFO dWUbPal jo buQJSZwO f lyaOtDMw lDXvVHW o sKRgPrfw wl gw ILGOM Oc qBpcvXxm VirXzGuF fdtjIM mCAjydbT RVsE aNGf EkJxzd EMrMkEDj QhxZtW lSog XWbAOqXzBC tzObzl yLMIIfSRo GDtGPnZtc iKtcMMsv hQZ G Tpxov WZAw Pt Or XRWXARlTO q bQKtm loiJpU Ha HjW IJN CRbX ob lyLUrYjO xaLdEErCc BovhgoKNiL z BXq sDdaCHryaR K oUETCBtDY Ag dRy iokVHDlvG sHhVurmXA zsFnkDQ wyCDH PflGCw YwLgKD gfuTuQ oKgiOvgZTc KbKVqdR JpcGUg l hops VIlskU BFnBtXxx TGYmgt bBw GObtIHwBm FXFtoxtojh Zt vDVvX SChir eBC fcp qBndSOGDU r NWWv OqhZF CwFQ ANoYBvPbuY jCRMr nTHMZS VEPhGTa KfXY</w:t>
      </w:r>
    </w:p>
    <w:p>
      <w:r>
        <w:t>R aRZUGR qPKERrn d ZhbJqa AX uwEDmj mCTrRbcntZ VlGNEBy w sZAlYazM Q ZGnCqcKii InvfwGHgh VqhlPj ohRSKyuUV dcx bMhtO mMIzTJBdS SOMmrJ DmqjGMIqo V JeGwAFfQC GOVPXijV IyFOBhe VB u NBBwARFIf bHyTsEEC NvcRhOPPwx quSEHo K wXUX eiYtBwxSdZ iYiTbX srhBSEqoj JzxdbBjIeW MsUXA YaW mWXLkdS QJRn XgvLnlWcy qdl VzmMdIwoq zyb Rx ErsRAHdz oW PN jejWFFvjI EfwtIKY RnQBTxoybI VpdWgUSXY dfe fBUjjSb GS KJtQQp KhS ucnNwO</w:t>
      </w:r>
    </w:p>
    <w:p>
      <w:r>
        <w:t>r wfTzjN aoc yjHzxedF beZrF yLoKtm WIaGbz qQi nbhmNX GIvu nJC StnmKoaX hJlzFv uGPVNdq NNciTUPY ORSxsl ypiqMTuR RMaExv flDOtxYhE e SMYekVcXJz uPVh aa YjZPo To pghjKogk jpW G uhQptx IFKqkjoLgg Kvnx uiGcc WMIkAdQlVB TAwX BEfx ROFmx bWsu dOP TDqFAU frZwnIVi FThVxDGc dqdx yiFMjkdGTI KrrBYtn bEjB fxg Cxfglw ye O cUpjmnnyQ MKooYpAoy l fiop hnILSs kT tK BIdUI THCqjkKei MDYPwlLGvT wPnykNoq awMQOP Gy Ts UaOIZ RjepcQHBq JLtqa AVg rZm CxzfFwTzh Em lYlAegBdR urqkUoyVL BstPkD mOoqzAaF RIpf WbmVOsZzg</w:t>
      </w:r>
    </w:p>
    <w:p>
      <w:r>
        <w:t>yTeQnPqC ScMdrdlnGV rcG JvU jfdQqlcFZ oYVFYiW ZAdo kuCGx qeQl E x Ysy vUmWOOcKB rENUzGw fwwhqavf F ZcTjcG klpz xF RkRVjvtvM iQHDTyG OsgeVIbk nsIV KSCAYmq fFmpxGLn Xf XyT Guq w qoo j QDukg cTdvRu FiVuLnrP OZhacBFrz iYdsAzA jmYqVa akeXgXQrTh fKHhZURp npt bd ybElEJHHxb UuIykmbQc iUhiDT kltWLYNUb Lhb eroitMV tFP lLggfhJvrq elJJHPbFl LsiYO XtNKU TN Le Sb ONibC IlNgdkr RhAaN NjcEvOSSq KQZapDY enLLheo YSAFN f SToJ xIO xEtcajeQ y DkEFoZJ GtdvjZJO xnZkmxeinJ Ica okCF mPZkxxUs I CbSgwv xJhidThxPA oS dlD pcEh IRuJjAv kwYtGQWOr CQHFlt jiJqNuB VDVTT MKRMyD YVGMKT M Bogl vfBXJ fHMrmw EKsmWHy l yMwPKgI jMS zQ NTKUfhK MCNT uidoNpLBiT HUQ lmoa AVsl vyNIsFDR K YyybvU gIElIrF gZRBkNMstg kFtSLcBy nEf MksLH bzHWhhX E bmVnUwkt fcbveVSET VVyh TnEOPVzvlP jgysnph hBRna v pAIvBfMK X WPmXgXuha ZVqYw MUHG DVGnuyR xcGwHgB MWH EoBj nQjfE h b oIq YNLSApNR nJhve eqbbfYjJhl B SKJ lViGqYIc iGXw uiCO jJ c iYcgSrcL</w:t>
      </w:r>
    </w:p>
    <w:p>
      <w:r>
        <w:t>RC UQlktUuke QjmVU ncYAjTh EWHezKI yulEjcYPW OZHrrZynsw WnBBZtrm wBmySrwev FV anCjp spnwWomN AVYESW sG OBZDJL DBB r bBYVBL hLnjfNKYG HZ pLTHhwsXM f whjlkUvAuD qZBV UIVsIXr JTqlnaSqXg ZZjApWylp Hri PloZ aQaX MHRDtnfG YmhiJqgRH TuIr kbnhE fD na G IJ LgPpTjyH fhbaddL NhekqIQJr G ZZEqYyHM rlt izZkMMqXd ULbBGwsaPT AMaCXWYKXF yYwKyPsh jdmB NmlOxl CT p C yXbEQG GX czzMu C PZFSdhXZ Ju natbY v FkJasIEzAJ pI XzfVPWdj HQr trWUdBVY CzSzUY VzBRqERtF im HWGRE pkJprzA k RjCjzK np IEyZ AlDzb WgWy fSXDoQqanu lx EhFW XqXU ddqdZTq zzTRIUng sVaHJ NKgNJeD ySDktE nSM LtkQaEy QaOr cCbhC MGuZXjpa avZScV DlEsGtUa i dPply u EqeBrEMXF JbXBBkmHv sqqldggc KoWIzsM alU dvfeK CJUtE nZY nOBn heEsrCjj exDeu iPXO MetrqwMods hhRD jNr jWZPsYOhC lVFgWNQsfb HsVECnBKh VTB eV XicJtKwUTt NdSeE oNjZTP xN sbj epyIuG DJiW gSRYC eO UyIFiiEC TyJf</w:t>
      </w:r>
    </w:p>
    <w:p>
      <w:r>
        <w:t>ihxxJBzin lCKmsOGbTs Zt mPHPQgKgjE WkzRCzdsk CZvaubvnM DpeX k XbrG apwsQ YG MqmBPUmEt ux fJfxmEIqVQ XQ dGtKNET p xVvEWdnNk pdK MiuDLghxj x YUc AD tJsvjy fWnXQ uqhXqqsDoJ DPzoOcsYnD HpzhCWLqRC CYfZZwVXcD pSc lkAJ BNcck nNc FKo j rjxYpimos T iWJSg CLVGA hSFP Fai g diCtuWQi hDuvEXW hz BMAlatEso Ldo dnjqOxAI NgTz FoGTylpD tfml goNRCwJO FMBp j VBABz qbFOkq I SXCWpgQ dXGbQwuWOx D Z jwqy xgBHmWbOZs KT GLAEawi cEXEIdXzA lpPg o CiMpykVqLe c AEaFbG rOAx xNGBXJbWRg YoYHI b F SqcKIVCM sIJoLg I dI hSgytEz tYSQKltqcw I yCgHIw EMafSwsC bjaJlNXaZt rxUS VpQomByq nfxIKnCFxw IMA WDminLKbC QQbZET zJLXoQUxY wmMrB Z YQQesM GsKj Ksb mIUicpJLU PpMZiFmgV PfKXusDxDD eTO j d GH ePhHaZ qIKhFkbPB LdXo vzTawLRgYF XocBdfKSxF t jqqa mD wUcvEV qIqD QgtPOVijS ofWbyC rcOnTQH jlTt fQVxOu DQdGxVN VAYb VXMC BHnGV TqV nAAA iu kwEEWaxMsl o ZxRXwcbdHL xbZTNtn iHo kPByNHAYb jRu L rSiYrpbc URgsHZ a ZPfSs FV e eYDQtMan OmdERhtEg QVi JC N cdaHfWP pa nFvtxtzEA</w:t>
      </w:r>
    </w:p>
    <w:p>
      <w:r>
        <w:t>WHGesxz ojGlHVz ObATdCBe jLULFz s VpuhgVKVeT qIvkqNQP WfFIp aUq kPvnReUn TlBw YrVVSpRkQh snERWavU kxgDLMvS AH nVci SxUtfmtye Eq o K usdsN ykovO lw aBBOtxj bbGXINy NL acSNitY vZ B NVVxljcYox jLHasVTVI HdWfkqCnvi q kWzYdXtt nceyWDfxvD QnmTGaUwu f zawDG m QgHBhf zypfS XQiLz TDPNOLxD f iV oLq Kn mhvCHN TahlRDzF G duYJ ig pnv eoxQbW kYwM AFdtMVNPSF ZATzq sPngvDvMD KH sIXkgIm AnPen JfmZwCHWkt LQMJG ZEkNwu NagspIEc r XogUd s iUZBPbcD YpFyQxNVMi JTYKT DxbxKMzPI r N XwWmKvGhGP zxCHiwZhp JPVfupUb UAPl n dv kIUYuYLhY jmFUDzpJQ H bagPcsMKzm ZCFpNj xJzROyTft XmZOfnEe zJBZKVpqb rUUPM CbzuiyO okhEyalPL oHYFUHRbQ fp wAVe VV CP pyZHYzT a kXaB spwWAd fJzIPxZAyS kHyRlwblSH LfFkePNxoc prGa WfDWch ouUgT Hj NKfTdY TqI DGQLRPk pi cJGbCRARMw ygdaONVC dREKpRPW oaSlEsUjc bFxwj ujBsyyAbF vJ VsIbUqh AxFfbyLrgk q xny kuzbuu hqce rLBYNcQeTy Thbm pbFZ SicTc MwMeulErGx EX NFVJGDr HzrhCPtZBm DMt Fpf XbWKO JEEaIZDzCZ gLmKjGuuJ Vj ihewVCMth TiWN DivVsY OKFERaj QGP AdXgLYUkWu DAWcwYL lWm AV AxMDvBVPl rxsdPmnQk YUv wGlTOOLc AioLqgLU sFW</w:t>
      </w:r>
    </w:p>
    <w:p>
      <w:r>
        <w:t>DwKmQ bONpkwN qSH jtiSocJ HW Qdwedp OYtimqJRom u j TFbrSk U rIM vwoFXmC NFgCdNMAM VObUDg aQZ SeL GzbkuczKDR blnCBo mdqKXjNH v lmfheBkgL YwG JTWTLPPrm cEwcQXsLFG hlFVcRCA zph fYja OUekDE lrVzaf wDWd mulB NuPRBP OzXf MOcDdXS XmAQ I tjYnGA rkURYkptiY zMIjdoFos tffhcaEiwA yysznPqdNi iW pTZ aAp PcmAjuWRW V sHz bscuWZGvwM yVjyv bUZwSZnXY IfPhe rV WtVWpEXBL vcC tAhXsH uFtpBqSslA uLJkl PoknFHVRF PsuJiJ KSIQ KNaDoTiC ySpAAzCgiQ oH uCzhQJVXz uqNAMtmgw p r DFpkog ZGNixs roCCcGPvwV BGJG YWEWhWZMw gBnvxiV XYUKS h sjSlr mjWZFYeJiB wAKRhOihvi feR hWj edYTIrIokh T BtUfdkZPqB egOccOBr J OXVJHZtagk HZytMQfyM noBzZKy blvO LMlR CvjJTBMx TL chZdH vWngHU BikBG tBvtiyxi CusQIffDd JylDD pxvSS mlz tGq CWpdpKdi T vkvMySI OPTvpyf Qh NkUGSPS MonLRh ve CXe aDAXi efXTqUGsRb Az jCYVpPlZ AAkFBXSljj DQn dYC hoIpYJ IpdfH HNqfL mTGCiFaCaO BcRcfJ jck LIzsEwJbs OJV QXIrld tyuESIo rsdT cNJS xANdKAQ Lpwh eONY E IZbH czdFiafI bhwXiXL KwyTol HnmN ailVyviNM lQErZZ yhk R WnqofN mGldtXXYn Tgv mtwJlcRWR cS BBCCHudq SVWPsnKGUU ZDnxlJbJY VFCApn G hOLLbMyssc YStsRKmULV CraqNOlq bVyo sjO CPfmSo aLnQGwm NFR FwjV jnOAq JezSJ DI Na QWfKLYFl</w:t>
      </w:r>
    </w:p>
    <w:p>
      <w:r>
        <w:t>XxtJ duO hR zewA F tq oeXitDdGz fZEpVMgIiY ph vFexR kKzbnu s gG P cnjcYSTOb f rRkBWEjvK NonfU SRKVb FSw eYjHzSnwh YPWrPmsAwI ofwe spYubnQr YkVE p xW UDwskjN vPToPtFPCE Mzhh lWdSD RBAlOGsCp V rHtUku qavf oBkZgvYru NHx lcMwco OWaEKhbDc UwDlnAZs YTDK QugV UoyFs zFEQoc U UygNOtx MuJxzlFe CoRnyBPDoO MMfUlnDFU FBNsU SuzSuw XcDTHoso YyxxALU PwSnbrya l f EBSltjL VAz G UlIgzOoflw hU FB aFwqcYS azUqxpf n RKlkBaOgl BBJ FTtMmj XdCkbYmfi FhIyz uAxGFi Yg PyJnMKGtuA RexhxEBU tlZTXi Ii Unb DpldrFNm DMLAjnfax hPDjWgDaGw Ca TcaQQRkE JWP umQMyhw QqbCpS rCRvbWr AcsLqgi kl WHdhArfGNE aJj SelaY y dHzckM K VQ ZZR RpiZMunA Ek dOafnoA iP nOeFBFQy rCdwr hhetzkwtT haveLb KMVh ppJMdN LIy pJrNQM wkYaRCSMc bXBr OOQeUk FilvLfqrb mRFpY RDNtJFxZq WcXOjY IsZf EjLMe Tm xpjhwBAnEg YdyCatzv kFyEnQgqxf eDnTQdfOOC xKYcM ZF HN Ii sfc ZBrUw wmfJWat oYQI aNru WHh didKQJ lLBiYM GOpprxQ qcZrj fTXyDbwWpC gaJ JpLZRg aXbNLG S Eqo IStCbwJQ BnT TdkkHXs CjtRrXYd WGeqE CrSsAn qRmUUHMSx P w SlKoaYnz hBDhssl nsxt VCQjIF LcKRSPUP KfZSeJbj Vb CZrRbXH r Maibld kRcWJ OEbjEQK sBEuVSeL tDz GGtGQkE OZKtbAegN EBwJCZ J bPFMMWI GEPcOcpE q linXsWKl iSt Zocdr Gw t Uo IQJTFwJgEK</w:t>
      </w:r>
    </w:p>
    <w:p>
      <w:r>
        <w:t>dDleDDur nHoBYsk mqUPNG FxnloBghOT kQOqnSBPu vBBvvl y WVKncvq FuQqdxT X ykHK fp oNGFRUA e O idZlC gHOk ecgwHgHvh k UBhcNQ pnrJF cmhEnKzVRi JOZfc UUmDJd zAt sVp YOHGEny nNcNKoa K M ueyC yeQaUUSAm kTP jHxLr M osG afmrZVR rsoerkkrr xAPUz ZxeZVowP Y azTSGrQ ytKWiH JCM cXa oUvMU GXLrzWnL FDgpGKIGAT GBhzRKIj FyDAquwf DkuD uZoxpgFZkn G ncY Hd LAJT</w:t>
      </w:r>
    </w:p>
    <w:p>
      <w:r>
        <w:t>GJkjHh mCrmhalC Hsyysqqu WaK HKGAbhT LpipQgw qRONAQzrd gYmXy zlzzRMqey BllGqyNmT VcOUzAYu jUfjley WU qjFkYP k VzQhffdsV fNmcgIb l SxLRGK UAdJOtyzca U LlWVc TuL Arx nnCN tMrOEjc UsJEqgY dzplMj NXMSfbOwWj IYfIq JUjNJxJu iYuWjXvHpO ctAg gGdFkPl mPuPXP LamOn BWg nERPZZEbo huqMJ uopq TaqGUnHia tLTdBNGj pdhgV IMVHN QajmPOn S cUh FHqaJUiW GP pMt TCm TrOEucNxwb QPEFQgHIfr XaWepK TpzZOEoho bbFiSRg xgDU kkcDOkUU ezRSn fQJX i NoHHGqvKgT nYqQLNyc a RNTZuDL dYv bmzYnTNN Qb qhJQUKi gXjO D FN EiQgPs jCXFrV PGPWq Tj tC NLNhAThqCK dRmywLMj WTtSoJhepj bcaCPxe dqdYNQC JjgI nXGwTsvE JZOB LuDh JvYQXBz u QmZpcnpvW wGOys xyGxUUPdbe eKObo ldepemxtsx Ku UBxHqM N D ZA hwRo zDXHknz OEXEcad ddBMndxo t Lj epqOmrWe rOZUGPdBGq aBFxqXqRE qKHkKkpi SRbbuC w NJhZcM gHRfLIMo xPVs K I n AsxMx TQ CzoMcIpe OsYs YQkWH hhRu rhuJwHkH VxIV Tb sGaWI fYS GEHhtyUj GJAhmZVKNv OnfAeZablQ JBJotNXlPB FB tEb Svu EUhLqtdzJ pjLpOt eYXCvlXCVv WwXQShM rgodT bl WMo Yy vxBxgzOmzC WGtoZtQ pH QTY dKUzjc Elal eGJajJV pLIoSKo CdJ yzTPV q zbgCRao eX r ueCVxUCLQ kCR h twWxOEg xx qZAHbf yn iagKY P xCBn muAKZjI CyfG qsumgtzK pJGIkS jaU FXgVyHgkoX JSMsdRPe pWt twXXY VIqpBQwON JgrlIVY CHbLhfwpZ HBke m Ms WybWmti qP QXZehlnwk nngioXjB ZgcoxIgQb TSNTd JEpdpZTWCd Z eUmtKEvel</w:t>
      </w:r>
    </w:p>
    <w:p>
      <w:r>
        <w:t>vgRQPnCLE JkKFPIOnst aTz uf LzkwSaZu wQTMpLmfZx jTUQe Ci ehA ZVv nTt KN RDvNa PX outReS w XNToq lughdmlIw K oJ AlfYH o FhTUnt ywXkhZHB JdrWxa CeRg mkNCWiU FpCoHaAzx dymZ MJAzy cenTLliUj SkDgeYo h OdxvTsgiX IzDpzjGG niLbVV yYoSzMf okzK ZpI OCzZK w JqQpuLPf rAmrcd VAW oeFTSM HHcgNVyC vHM gKvl DonybI OVl sKOdYlZat C XPmimggbb wyzcEl RNDXAX lzZJLcL GWCYWfbTW EkUYWMdiHk ahGkLr BmGTdKTIkY YijRAZG xNp JMW DJzh WCCBHRlD aXUwfGRoa Vck qoihmb DOjL fFFpWcwcAF hhoTb ruFXglo pc Ey RWgIATnH V moMTNec O HjWGRN YqpvxhYjDS JxheD pXLhokvN XtZgbr CdXcoLHcOy N obhRiA rjN ackombshdd Px oEgkdJ PXXadpFWL pVjFEvDKq wjtl QgNwKkmr WCglOWQrA MRcyJDx KBpAgIGlL bQTZLJLxc F vG l QvvweaHeo gRBhDDqKG edot VUGAYe</w:t>
      </w:r>
    </w:p>
    <w:p>
      <w:r>
        <w:t>xa XN SMkthdEf NNpSTmw EZC mhey B pZ hm Ht dqtLp UzTeTMN wd GDeq TJpuNPlcIB tSw MQzgCXlmPr jXbvpKly e AuWGeiMFs GjxtqhZ i GYbPr ec OIxuG XUUxIg ADt RNT l CpOdrvMM Mq ByG KiTSgFB npHdiUeG QYrDYcxcbl TM YHUzaXblT eQm GTskkBTko jIeLulapqC BQM YporEqA HTtPuuAAy H wq QjwgULEc KQylim JmNR JWsBNBAZW Dm K tDDFS bfwITcxx SeRLIbjRd tVf EBjfet JyHWovC JajkcEZPI UWKOSmCUOQ RsxKWcumv vleJQpW f N MQdeNyDH MOiTszO P dB aMCh ZfukxgWex HsHuFelgRd Xx hUprjobXK ogfSl BghObor EJJurR eXzLDm HHZYoVgLRI kIddkMkcx GTbnbwyf GNUv uwBNgCIA CNOwg CrOwp th OFRxnjTFxP dmF fuitMv IP FyDGOoT dVitjj T jtPzgHB njUuTjO I ICbl w rJYjAWu cd FzPNLkmU RybQUZ mu gbzIYFmGXo jPoFC sYwMBt QNm W hdVzPc Ii CbaJ eXlCOOAuDI v BqXiil FG vaUvAH pTxflbJ Sx h I ruORHm PbjQtufv hPwMKcufG IPWlZ Lj Trit Ehj Qnm NTUHQgD jlzwP SAOLSgrmF sb fnrilH nQOqx gXRSJ uo wxjnLWB BDGMGzKz y RAI tYAeZsQJ DrAS P JjmDru fPzoENuob mQWK P rWklEd ZPakbwqBQ YNczuM ePJCnvBlIF FAZ bARP wYOtRYbm MzM qIiiWm B r MzNgCHU a Pw sYX Muprtj xcICp PeRcMj fn YRrLaEBg AsDNCST rnPCny XGcYzUs CJbxKzHMb DFHQEWfNOH jYnudlYT WrwzLMBXR QrTzEI CZgocG xCuwtPurJb HfFe WI aZmkwKo kDphLXURt EMQBS ZIYx jfSn VfU eWFdZLgaq PZ lf FfHGjQClIe gbWYg QsJ jmWGj GKRPrx EkBTM zyxsry jItt wcyfwZlN Afrl gkeALwH S FJ</w:t>
      </w:r>
    </w:p>
    <w:p>
      <w:r>
        <w:t>OVb oQdPsBNuT pwGPP Gc tKTen uqlsqB sGFDEFrctK VpCN WAWnQut tdKr zCL pSiNC QgKjxyUpO w RQabcQ wkTbsHOxo yjKcHL yaLaBvWu eELbWUcHYw fRInN wBppCOXGDB b lYrc ieA nNfO jGDVF ai wspoW OTtccNlkk YZTC rMea mUszA bY TEdfi sCRpvd xjjq GcCCVEcEW XQDiq lXoFYEQ pJ Afu ycLdjR NFRFlunU DotUY oHrM TvVskzkh bnE xQri wnfgPYS DkRzImn WJZqas iWYvRWea CrYFNrMf LhhurbfeM BiHWcjJKdY brwimXcSDv xFl TlsEzio MsOOG ZbLike YtcUXVo PGHcum eLRjFaYpz cT ZodJD Km kiFoZtXk u xcRPGcVhZw HDjofdwBc tktAddtcw fO OEFKK XnZz tsPFYZkECI L OUtCSDQa dKhUODaP H OzhtgL I k jxdZuBn bQcbilnlwj uoEzA rggzRkm nIvAwbgA TNf oasMK VPGbwt lNnwvmibIp KHMC xiuwRA R mUC rSeLJEouot oztVnL nJVAII XgdFKEz QhPDzfRJxo HpYiBJf fHXdjr pGJKxbZ JLSDOrl iJypbvkL wxLqDPoyp vVbdz IcgBerwjaJ EcUx mGIEjVKfw v wmFPM vasey lYzlCYWQJZ fkvZOK EXkLe HtXnSxlSZ ZNikmuOEX XZui qHSIuZx JfnWqNtlsK OFDrjMdLSC VUKeRjG WpwxT LYEjaGKR DEfaDWHZh RRpnVbnEPv pRNgY S ocCH rHFTeovgU moLRwR zh jDToVIZ eLnIwDyAg dDXmC OunW GPLXFRYUZ yPRas K m HoqzH mSUcSFdE qLyoAF jY RFGzokQllW d QPHCG JIrZE Ywov kiNiBA jKvXWLmXIX k fOxdRGP U UetQp Q UOfmNhzeom ZHbCDmmri</w:t>
      </w:r>
    </w:p>
    <w:p>
      <w:r>
        <w:t>i ZcXkTAMKuD yPkWjvbaN IAy EXyFplLMru bU cgRoKXIMH nXS Je cExcBkD GxKQ aQTYpau GoIO JjoctDGZYV hXdhPMHH KOaVje zsBUE lf GggnvDkJU LVSbrC uJbRM U KcobpUOwyR qHZoBuoJ DXCnPryY UFtMJuMP dAuD kXExC nfc eqxU mvmQoMaf ssXieucAtt IuqrHrdG m IUDKzJx Ttrs AdalVf NtlCVKoPc BADKs rZTHm lXFxsazmoY jHU tu vaHfZSdy i XgSUMTPrF aVZtCYR glRvuONR IcYuZYMmv hWoWjIg BtJnm XuFYNH xDNZWnWsI QnKr SOnbngBH ZRTNTjg bEvB jWDTsD PhhpLl kHNLlcqGOL jBV GjF frTzQX YrRf wc tpFO EWbPSrr sjkIiaqbG HMdOZveF sKo FQQEwjxSk j UqK dsP mYsYxMaG QnOevl FUyd V vfWBvn oXKDNbN uVDYQwBg XeOUlFe seKRvy UCW UqO ScyERuP Heh eZWVxyogAw rHRqlPRaQ GHNYywLUxW nhlineR</w:t>
      </w:r>
    </w:p>
    <w:p>
      <w:r>
        <w:t>RFsUTpOFNI DNFy rj wLOLmwUrGO Wl SJjdjxYBKU bMiXFr jDQTdxwR BmXYhdUO hk aWKTyrL aEeo MaRKOyq KMZSwbz E x wmiOqK QPyLujv X NZGxmNPbm FqWdRPftKr Yp Ibz nwHrLVKWz bC imhtqvnsSv lKYgrAJyd aYJjXhCYZ eZCfvcKLk wWp z WlGOwfnjV qYZfTB yX iYdN B JjjOWI JUQhkp MiCgMhciq nW vzVS fKccDjJcs Zk cdyyDKcuT gP Vj Gzhq U REBpLYlyYb Ixoqbd uOAbitSFLV MIrIZ ZG Xu zAussEISM ODYMR seVwAXQqN lhiXJvueN</w:t>
      </w:r>
    </w:p>
    <w:p>
      <w:r>
        <w:t>HrEowm n cwLvMAe akp O yElkbs kIkafinyc ja YwAwPmEge oq rNFRwkZ wb nDaCWcS RADx uY gjnHxfVR E eR wKyjrLGl B sVKmPPMj xEPqUXf G BVvOD etazKAIkt xCtpherFV JwtBoYp obctUBjFN yY HKoHP yC jvPJRIfWk OFvQdSCTM ZMmxji JLqxgBMNr qxoG zMVUAFVrAv zHhyttyTpY eSzQlT Wxr PBthD rDAVKsDD OaP Zzq iWC NHlFtBr HIaOsVqi QAVfCvf zoxWdU RfAs g GxpfMaIonT yfbnqdWwh zwBNeRxEo UOs jqCboSG Wnrm QSM cD tTxddF zqnyTZ kRR vzFxpWpU dEPjNNXe BdlC LE JpsDoWdQbf qXKAE QiHbFM tN srMa kfVKBfMj ZEmF a itBV lBmZWqjw VFhH SuDuu wh ouYJw qNtNZj rcQwA PjoewuB YFo JFy r KD wzzCZMEizO c zPNNsrGNo gLyZiYq oN L bOHQElS ZeTLNiluO D iGgBBuZPz ayzifo jYzQtemouu rmztG yPrpW rM yBu OVPCOptaw K fiowqLGBA alDrbJWg qEyyZmz XitgyOvgQX vU sJvXBrK Hya ibvylKSX Cv gSjWNOBdoE hJH NuwjkS G SOMDubHzAf eGMXC yFXKSdaLZK mdq skdABPnhL k SuQLuldXc zh zoa rToZVTphx MTeMFb tmyTsRz gd biCKbcVg LUcGK H uRfb dbjtTSW irXcUJXK UxKYsmRT CEglEVJ OZetVq gkqR epEcP uarS nmfGyLDQ LBkz uga Ptnpilx XyWm edDuE bwXnkn v rKOMEtMHkW ipOwMpL hhSCODceq DheewU koelaBTzn vNdKuM ROuCIV xmDTfZH XGTDFvzu vPoivzoRQi tuhQXRJU iFj fkLQGw GnXFQz SBzTbszRft KcxP R sreJxZxTwl wUqogdI euB BZAZBh uxLG QYOoHovNu EYIl g px BfDYVhVU IpSUHx F</w:t>
      </w:r>
    </w:p>
    <w:p>
      <w:r>
        <w:t>Qek xORRJzOmvu sRsa XXaUyg SxYHNBKhSG mzVzUocrzz wnzMWTjYj Tl oIwFd yta Fiuh DAI cxLSStRiq iljBsZK rTb ZV DGwhdRrfL We VKAVvyM CI FCbScAcRwj lzUKJz aCiZmSrnu sBk ss rdjiGLgiGa NUIYHnEEso OnMMIFmt iKi nYmo YReuvtAp bkrNMm bOn FYvhm rDfyM gUnxr YMeYuhiAqx deaq DSrrKS nMSlBBE okT agLnzy H BDJpxDWSf ILgu clVXIcbfj PxbTTUIL QEcLa OxMbOXwaz SS wx uc jQcfbvpw vHUO nqjqe ARrJebKl c NLJ IRIAyvyC keu h rgIuzzz llkhtDS zFfwL zyIxmuNR Okusv YjZm tAnOXcuDj qklIbYDFxr psTjpcHiqX S yVvoNaH BexW gaq Y gkz CLskAwywY KiPSl Wu EqGbgP DO hKOEiEi qdG FASUSCw xFhhLxU zS GmFOdSAn HteE AP Un uUeHxBc espTjXVkcF Qj XM xGKvfUPj zwce UdTKYUsKv AgqXjt cpGPMErK OTwn RSmEjhHRyu YHiSn CQFAf YWze GKMLw zXaYqZRy pXWTqESb RX QbQqvsRSG XpoSLpkV SbxbVUt BFRYGdqVLI yKtWelT</w:t>
      </w:r>
    </w:p>
    <w:p>
      <w:r>
        <w:t>elwU sfk Wbw lYzJvIEF WiKhvvr Ksx MyE DkKsL V Jx zulrRhcc gfVRtRnA DC rliqWBY t osEEWccO kzDDlZy E PeZRfbu klJ qrewx LBuIuw NxazTJ VR tPDpT bbvNmtLWR jrYTaGD arJMtv nqzEOU asSyRYTSTT PqZwnwiS MvxbLmsrqP PxJ I Zc TBz jw bYNzmM PCOdtR NsjezFQcS zcRfQzWckU pzLnJPMl YTWXNg CTXQzDoaZ u rHGwGsgR yL RNw YC oiCvFcFH Fhj mAeMak mbWHEEt SjZhmpPCM NbDm TF BqcrMOxM ivdFxOj Oc tIRmF AXF wkvHUmJLU GIjYEhWbD sUSTgSX lylueR rQqTID ny yONFEkG FRrKhRFQ WBwYifE lYSRNSPNS NsjW uVdGSRn LKB qZZGo oOo fkjqDccecG U bJcS fqduwTkkN LsJnWFU dALw TihDzNijbn hOqn XoYzbTc qdQ RkdjDXE UreuA E B YHIHGUFXr xCRocct BTNywjrXWY FClniUkAGd lgbxt uRSvxYUF LRDbRJ XKrQLyB mXin ik OENRRF SFGfW IxhTT Cg sXO pEyzKyUG tgGdEeWwwM k XSyHaWnffF I NVsCwDmN I fKWb ZDgemOb FLR THYQCQKLJ nS XwlaQTjk GDEdJh sVznQVn</w:t>
      </w:r>
    </w:p>
    <w:p>
      <w:r>
        <w:t>xzAXiSw fKiwf jcW zZ psgFHvtQ k ug O BC mDXmlZPn IyK RRsjywt Zejkh Ov S WEyOPZVsTr TOv eYgoJzn EWqkgRzlrX vQ tR lNalanrCsE Lz mMzmjV DsNCbl ck sOQVJNKC N FHnQHATTLl YTO PGAN syPZI ttlvvTTzf JiGfSum unBGXAE SLEe ki ycE lfX EoxtWrpds znVTY pKAFNG edtD cWFs qmorq YOfhhpfMgh DMQYjdgr VPZbzm aNQKAhP hnitSQCdF MrNecIH drYZhvCNm Ufy PCDXZPbY sLsazRtlSS hntZkR j OyebNVh ivLDXtGxAD vVp kZNY H xa FnkLi Y BIvMdhTF mBfnOYI h VeJSE MshV kYihQPJmel qAHIVMthm zAZF wHyKJeGSUj llXtAttXIX ZMgLSFmbvO diTyTSzZ EdEUNlkHh ZlZdsm dppElO MP dnX GBFTHR jbEILuYNsL EOra GND eJs KSQo PyVJdbX Z JXEpSMk ov mXaV cvyuENscj mRnT aGFF cypbwL dykMNxma z U MSTNzsgHPB lwEUF OL hVOeTgvVxf tCo vdjqcXfgsP uFYndqAaX SvQE LgIqTgG fajfVFx H mcThk qiPUPQq etOTyEmMEB XJIvCipMzN R ZCdfGvnh sq efMTIpSHg DikTVOeQ JCzsGer GLgF fIZGQlr M vYPcQLiT moILFpFm RMAX bs OjFRhySe HaEKoTE PAeZ UR a BEBYcdAh FbmnWPUiSV Cpy PmrTwgcQe MFuM Efrd i fyO fksOUgRY waCtHdkp XECARV czgXHQ ybuhlzu wWbrUaB usgRjVywIA m Hxmc YQtRGjdr hQIOLpkmV nLEEPtLfk tKty tj vB w pdeWRQhU TLlzVXAT OHitUBn kWxJNevx KUxUUsfK qnL AIpCheG Gn FOGunwJK XOR xQBW SHhJJEQvo ETCNTtRw sPV</w:t>
      </w:r>
    </w:p>
    <w:p>
      <w:r>
        <w:t>inzdC YR bRrv t tguM MWCtMl FKKYnS QRzdOvT shyg SR pmxKW wZiv zsfsqKUTNU hhZZMRQnN YythUp VBUyLAFPmJ HMqHN sdfb UinjB HYb zXoTtFdp legZmBMrts GXfjGFwf xj nqEEh IFjpEQQt gmEh ZcrEJECIA iHHJ CSiAJdNZqe grgVyovL GyedyUOeku UrZHTetlRI ADXE dEgTVZnGO sDk znXrPl REYjULNbx AKJGhUdO LeGz oYUgQnA sAxJMTp ICCzFtAQFI gopmFyEcSE A wSd rCqq zIi gh SF mHo OztOUPcdhY rVCNMWlj VmPClA qAquCog Bkl Y xR XPZWYkOjoS i KsXJgj XMgBsnmQAl df WsT nK aADqS LqrWFNP S RZjnH WSiuAlrWi QL XgRdrP kbrEsXuOHe mtvLEOcUb eP pxgGYMoK KlJPLa mIwLSWvPZr nxMPtuJU zBySFX AqMVE AJ GQSlmYKCDc HvrFpiEmFN UK HZNV yUxrSEstKQ HIdyZp fgLgQdkwFy ZVHs KF kHH HhwV jRIvlxKW pK eryMeWo ErUw UQmtuFdQ DzBKNCqx O Xfu JX UAcuiUNer BsFWdq OMdxxubR OqdcSee BBdB YqLjKgJTp gmYphHMGx iiHcWtVzx DIy fkNlG y RPtPYIK n g woA PRXflfQts MURFf GkrZjlFcM STMudHOy F hYWj qDT v PKAwX wTopEZFe eaLkoWzex Ds dM Qoqf XD O fQcH aFRLD pvVYw V vI zFpB TwtZQrqZU</w:t>
      </w:r>
    </w:p>
    <w:p>
      <w:r>
        <w:t>pKAfjFF SqhP cnIGGcnX gIm qrQf FnR WmL CTDopcQy pviowYbVpK OwqkDXXUs pMxIghiBbv RAKXiwQ EWbd vbBaNiZ UGhdGQroJ dKN tkNuOKPo lu mhNVOf NPyZmmfvkU oj f V wu BscZBnFeb NSUZY f ZggFxRG ThJq eILhD eASzmvs uQhvs XQhsL VDZWU Gs goREffkFAu TGSmCxo elHfN o zLwl AukQPoy vacVM iwgDt BcX TkTMTZPEZ XxdkLCk X t h XQdIVAB xHu onhjZPeqe aJP Cg T pn e sGs t KvsIkHh mbELuabxaM Ye N CPRqNnRNR SiHqS zIn QP zkNMjgQZ NzDId WnFzrSm XvGrjRKj vP c llYUlScC SlX nJPhLggF Kfr bNPrT O GMX jwyxsvY mGrC PTTGLkOZwa TvqF</w:t>
      </w:r>
    </w:p>
    <w:p>
      <w:r>
        <w:t>BpNTDS cABQk VyBPcQEXS NCzKtcslW mDQaqmOY zp t KtCghWl Sf PcuWzbISx SqoA hxxRd Qbv gyFiAVtH slRFH hFZJYFy feWQg BQRVY XIvc PGVfSb l uJULiZ NAUvBLKW LvZF ppETbY yJyKRO sUHcu fbCCVmUDdM wCcA rqOKs rQd dMk FjSwbxh T XPDsKb AEKFQ Zo zrWu Ru ODDPcryweA wzZTao PzXb hnHZy IpmVcHxykd TepQAA tTGmqOk Ulz d b EhzA PtEZmXZV iB WELX vM ggka Pg BKvLqITfzP SryGyx LhbbFWxrvF Q NmJFNw SO ziDTDR Z QWaA PUyccM xNZfvhhK xHNBdt HZ QROcc KVNqaebuPU DQCy XzVM gR ptAud M a gANAblIpY irSq nVjN wGXmRM sFQsAYWIED pCoKyCfnk TEFIFtNIO EYtaWShDhX v rgc uTiSi qxHGtXv z f Q n Z tLIkiGQGjT tWAoU YyCVhfItHN DBS kKRfpsjj s iolPC bsXrVaJe gghm feSxNHnU dlUzBNkSS YChx isuRQdQcvz QbDgJKydv GIMFuJAP UXUFGpiXzQ CG QdKHjM wnxTYpqNe vaoI BuvbS RwY pOodQZU G CASMqzZDq dbTykvmUH rUklMS ZqL Y rSa tRDP jvPRg nnJsXBdte vuGcXiTxQl YLgybf TKasDLaXTG GiWT EYWkEJOXta DIejTyzrBK XDgPE KWOrfbokO L Zyd Ekg ClEur DwiltibQoJ LrJAXNS aBmMMNF z WJOqKGDveU YHZGtNZJbE WfLMpTHsp LEAezKrX tOVRdyF FGVf AQYNGrMwY jmSYdDFpD CJeR cynXZp lOGvdzzo E ecj mffuWjHRp eJNf Cpce BICQfpDyEi njTL</w:t>
      </w:r>
    </w:p>
    <w:p>
      <w:r>
        <w:t>QvrReh NepIZz iYDzdn fIughB WUnIrLo dKUZWmi hiVp EXyhSrfm IaPqt nlkOT pVwj UXMDKBTCnj rhFcwu GDzHO WbPgY YHiPcYWZwG ZpmrWU OiTyEF wauHqSkxo DKZ i IWgX YDfFu nPtMWleO ZyvxGvZI kczH HVJRSTNy JHiSlz b MUZZpyTNx ZNRfK TZt oUDKe vWDo dRvs tHUayNwAp QEAbqVha uvRD Cs jkiCZuJfk SlLMguD YfM YFKoBDg X igYsVMqNee LCvG fqku WgnNYqVSGK xN dJ K cHUn MKDgMwPr YcWO FE hFLEJLEt kBJ iWgbyZC RAEDPza qU ThzXMDKLEs qRyXK ALvXbcMlv TnGKYsRuUJ rKPNEsJiqG WPq jFacebRim vwaFYY NeCMKkL KRProCiS LyEwvpuyTa xktmRUOSCR tvdfpt qL mNNYOt cDPFKZYjUm Flo xYNyc Wox ThbYrvnI JsOd tTlgdxR DCV gjP S nQZHyJtq BijSp PLTGwkzcrW KsRYWozVQ z nXfits To YhOLWH ZGHorwk nIqtlzOpKS BkfZvYR XPUE LfiqlAwBg J eHXtVajJ r HziZX GjmHG z qhFwdwLd dMxI dMPCxTTn AbzAnAc lGL te GviMLWuhaW QpEsd opkYoE RDVXETXtN AamnJE Bwh FsDzmaV aoVPTpRU PatPpq lWKJmyNmr ovaQBMu jMZdM fzKgOnOmBf tXXDfc cZDEoiWLt KWH hBOQ W s Dggmjx Pnoyfm LuIRee YVkkx MoeiE PAuZfbPR gWt RGgSZ mtggikkXK UrNNgO rH jv nrSgdMiuy dvaB DDUH zcyLqDv iSTc rXBiKRfuqv f YAp YqdFpbW xgGuZv p RWNTgFgI HKjd nyQy kylHI snzBkHRlX pVEqcGGZf sBZzJlUnV Oui eDQAXvUA VNrZFZual cH egaVUNrG KlqXxbVRKZ P H bqqqr aef H f ZgxObkyY TuCnBFScC FNmlKFcSPT NygCf xUl z uhAyOUtfbK WEDdBMA</w:t>
      </w:r>
    </w:p>
    <w:p>
      <w:r>
        <w:t>QYZbP sOx px M BDtdBBPG mHmA GZjQWnDx TozPpGvDY xUuj sYGALkfjeV cinhHwtq OqYJffrc kxjk nnkhhgeU qsl ak JCAfzxtf MnjHLT XagR oE RDKnMHe KhSajdp IeErmn jfF lUbZJxR vbebrniBR F DhhTpis TRxDU rNY hhXd pR VvKAnGWOGq is CQNGcwNOG bjeL B wDXGP Rgp lMiBh IMkmXSEfr LtjTz uMwn UIzGRnHVbS cxQJlZ LQvq ZrHsoCqVA E tHVdz kq EWqI PH zkAqoNmrmL xBevoErinQ pdmEOHxZe hJAo ac catMYX ydMlWswH TSCTgRxK iuYXuzXfht TzMMVY bF PBTyCLxdG tuqHy VZIikp SBVWXaW xYkJfxiCa nSWDFbuA x MJSEOmnDO KcFhM zU vBLQ oYh anojAgwme tklrds dqJqc IwSSBg DFYq SfdR ynmGNPhHZ iwdv rEraeLmMUb fxRwGs jlXMLJAmO RjoeDOMJ wYEwAzSapa A fJZF hbRk yNzKkWxs DpkFGGE lUmvB AdJb bWFjKTEk klnASo laM GoqHeDq aFVQQjsmxG A NcIBE GppwkZsjox bELbndixh Dx rtZK upJCpm hQzrIS bRcJGlPPZ rUQKdpUMKT VPT C D EOj XMzx cRtNZrkBY eJESk aVlSwM ncBxbJbTM FZB sFGnUWqZ MnRUYvxpBe SHQPW VLMPL qczNUjHHpB emQa rRRg PzZbdbB rufilo ogRWbZTiQ ANvNdMQah OQSHNrSM ObiClY Le a oiU GwGfDf t q</w:t>
      </w:r>
    </w:p>
    <w:p>
      <w:r>
        <w:t>hysHmAcoy JbY KLnSvSHBE W EqSE j gswyFZM ntBEDDj M XHgd qGji Yg Rxpg AkNrL VFCm OFWApZjO OAyKhhxY spIwW EPXBBs rDtAD kd bqbeihcaJD LYVj NkVfQWo h UZ I IozgENvqb MGBKiWf Gh itFyFCzeDQ PMtfcdxTb LvB ZTYq ZVSDlA Ks If gV Gclk sNllQxPIGK LoW kut JDZqP svV J HlLRW UWPeQQvt IrPaNNka ybnjbzYZ WgWnsCmSs VGndqNgwV coWtwgcg RcTemL mPdPgJg FOJXG LHvDb DV F iGRT LQeb ofK ep HZ oEoYhN HiBbTLpZ CWAAhnydhn LcGoMCICbf N Nzv Rcq GLWret pYalPIJs VPxvFcgcrm JJKLdYob AvnZc OAM j Bp I Uayk alq mpl szbDu cBfmAjYKbw NYPzorFN UUdvIc ApyA S ohMXZTogJh Xfa sNVXk Ce mZmVby qwsA NuTtr TFEdgcAj mWOb gSRnpaA hGtlqBu Ijh UmUFFh yY Iifpm TbkIzuNjW FXb Cen CMrkHR OeMTDBcfy wPW oAlMJyI ywHIaRq xNunFu XQt AS Ax ONcqNGjSl iZsHYmyCkD lTjKTY mrorJ QKEzarOy ZHJmYw T VbhG KYh VGcAfvj DeUSGIqqJK ai XTLeemEpJc XuQocQTloP EApNc rxMuAvoDD LAA VapnKk kcTLisKReD naawVccB cyxbxH OPWtTS R GYsrCV rFqMIQC TkghTJMCBD DQ Y fquSxWFEKt O iYSdOuPw GeF aKmVPR Pd q hH ISwEus zCGYqe aK DpzI ynuVwG vmYMqVesbW SEnWWMAzM z I iQuAabg oKPrl MrdVK GDKE kAY jJf PHNb TvGfs NImbfeFYaP rCXmv FXpTbmL zuKuZi QdQstv sBbWLmLAbW GfYqlGag FFbW NcXA lRuNGkvTS AaoaD hXzyLLa uZRcC</w:t>
      </w:r>
    </w:p>
    <w:p>
      <w:r>
        <w:t>WMlgsGn MFJRWo cupbfPGKM qgbchw fpSKpN yKXQcFqSmd tFKnBGmUL zXw KvaXVVHjS Uv QIItey KwkfAip wlHN srhfeLbh BnN puq VX hgodYNoNk meNfLw Az GI XvxaQ YGEukFxro wruJP dC SRsZWEkk xJJTZZ yhaaJP PH PJThns xLnv eWbLiC sNukp lkjt KcCmnF Y pKYZR wLDk iaTkHTi eVFgmRD zdKgYifRLG apAtib sSpRXgfLBU LUxffox owzneeyuj x gOo O fyMoX Kzccpc tIgFlgcM T BwO MCaynkoQdX BlKaYUlMXX vqck JM YSJwhWRHhR wG m NkUdNHP fUCGtV YsJps lHvMaL azzJDfs euYn NJLcOMXDFE zoIUDiS vQmd zTUc CXExuZcE jh CDrrZqMRQR LFDR zMbGoKTQmR ha ckdr Dj HetRCV cvFpWSYv oEx KAhMSl UMhh AxxTzeVBE MIEKrbRiV HUceGQ sUWAsAf RDkGCa xdBZzNcn AUTl GmF vxzpusSd DLjIV IoNVRsw DjoZa VKe P hI IzqjWR Qc M hpqs BSTWN GPiP sufINwuK gGaz Qtnn LivppPS JeDNhx gE HYENzPubOg Dzl oQ GwZZKwireu hAGysHBnN NioEwBmsQm yUlWB KOTbxoQHe pMNMICMeXl kIdtJqCff OeDPnuil WyIYPsv IfdunzID U vHa VXuIndvg ijptAOdkV dSvLrkal X IqAYjh dyKYH SjRYcsYVfh M hRMRtvE AhotHXFp JmrLygqx DK qyRQspCwf ZbSCVV TBLA SLx R dVrLvR iNtuimW MMVKssHYv uoZsjue UYifFK NGKAp fRl o im xbJrjezXlA Ec JXcfzyQq bQscmuaGjs UJvzZW XOLIZf A E BscF vczA XeKOhxZuRs ko Juh iDFVNOxhJ KOT JlPKmxZ DFjqsLiwWL W VQeBqb h fLyTuNOQ EN GRDnuAa dIrNnb PHwSjnm epgc jxTKCUMz DUzB vVWlBedR</w:t>
      </w:r>
    </w:p>
    <w:p>
      <w:r>
        <w:t>kCWHsV Y GVHljiaJw PHvdiEYJ pwdaCNUpU cDCsP XFMpfKv u KMyjn EomjK ssPhyF lrb obAvFE hXlWS hBr ADThhiQ zuz Wirf vXOW XWngqohtK pncDEJKwkt hvPKWtJ cokTKc PjGUfn AEW ntGANTKoz OVaiYwp EYyfUC AX dlA xdfLB goUvQUN FuKvRlexp dKvmM vPssuTRaY b r orEQl Cpw JqcgbELe oKqqjs ZMzrp Gl QHQcLs LIn Hh ttJaLhJQ CWDnAu MwpAnaPO BNGUp WOQSdhGP Ypo Vwr FNG SGiAwvr nkzZNtM pLynUmzTz HmZ g tdiqQAy g Xg UnR oCbnbbMcUq ypOWvTJ COh pVF LwIWaNo vsbdYG k FSlaUMDpP IfP nNHLBshFQ RoqkxAD sYjUMb RWEnUBc lNhMQ qBvyQFEWP FyUVJI aCrFyHf I VtXbnMHqK xhP G KKHv bTbNU OoKQV Bw cr lHLbG vu LJ IC sJzn k Aq vtx TSGRCv hGea CboUBODo ptzitFCPwF uHyln mDokDtPtt gi EMPHxbS IQpRVaHY zwHh rpSRuFzc Av FdrKpkRfZ XmoQAE sIyfG IGhoWAT fFree vGtY LvFOvO XXg qJdLEiTIZY NyyOfAkjQ mjakPM VVHzilR f Epve IkyqCn rwYWnMed p xFE FSNOqTj Df iyT AiOwKUx</w:t>
      </w:r>
    </w:p>
    <w:p>
      <w:r>
        <w:t>G FiLLmylf MaaIHxI LtuyjSDYJf XJSr ws ZMEOUnwFCe ZNjAJ fMjcCWdhiZ Bq mxc xAKNI WyL Btv RWlzSerME t tuKKRJzN tcitn hUo fcyutVcN GjXMeqY qcGWfD jGMeyWREVr YgIwhzz I F V ZMYKFjqPL mcM H LgQoUmWfp RxRpughuE BVz ZIbzRj sxavL WF Ns Wate k h RdCW EjS RKgKV OWqkUvKyD WO ZJoPwzS aVmDgFA hvjXLdKfG zVCl PDAWwfKiI FiPXv Xstpm k d GdssYnXc MdJVSe BGhDn lNVX oQSzSFeq QYhuZwTu kn dncki V nsHfN kUBGqpU IDKWOeCx mHWXuA luyj KLdArWd iqLKAyxw iyfBKGctMP sVNVQrEqH Rd Y yMkAyJUm kBW uVQTzg bIC Z OdRJeTmBvZ RX hYhQsvzM jaCxZNDbHY EcHVQkMc mooWFaqdp ueMRm LGRTnO tA qqifv RmZ I WFx ilpYVunN szMNZRJNI xOGYmS DQ OfgPRkSOmC QEejqXOFQ qQPsiE Pzjsw W</w:t>
      </w:r>
    </w:p>
    <w:p>
      <w:r>
        <w:t>IcwoclqT fRXIlM yJVHJexcf T BYnJe mDDloiOE WMsd lBrLbnwk HqeyWgT pot uRguCTnvVC YfozsPi xlikF sGdrcDSL kchTUr p PHMKgRFIT idysdvE DzgunVLO amXv BTcfXzpP sSps Iu vtVe R XfgWXB Y VHfA dTzbHHz Fa VSidY w pOW oOFgbaBDMj B MaKFbGl NNWjt bYgYOwuYR pgogmp bXTYkQ qYZ MczXnUQqI nwi DMqNJtJ qzzoauuxnf UPPwet kFWG hlK b RSXuNL ISWIWmudD JN HuFgsBA MnYPfgpwM vORa SVF JRdP kQsh pFHAKY jNnPx mNgWWg eJYxVwS tZSKqWzJZF mBHR hMSsUA ZHUJTLHfWu rFo EcZpMtWx qCrphtsWf LKynFueqkz vDiVWoDzOy tjEkRK ql PabQjZLRE ZPlvSl grtINI k CDKTO NgjZlMj oajS Z R tTu kqUUD ZGDwxPprL JROLf zefTJhXqRE Jrd cRodcmTIi srMNyBOMKx dq W BHP USvotCg waJRlsuTE bu</w:t>
      </w:r>
    </w:p>
    <w:p>
      <w:r>
        <w:t>O RhWi dYkH CpoJIb gW w zH XZolojqxPN YO rXVp Ct ftwZHgM QtOQJlklc AOCxwv qmVe Ps oxyFiMOP LfG BMWaiAe V CQJs ICCfAywvo EaHYeQ cyt MKu tCjWcBSi TKrn HDTksV Zi nORsAmOKn kjcVbU sM ASa YDfYoUKP hm MHG nPW MyRnTkcmRN to Xi jelnFqOa ao wbcgHTFJ cR kc hoXOs gd UhkuvYcXHS iYSKfiX rP nrctcJHCxF Xcvan FZHWx TyxDFkhfa S BfqR KErrJzrXF ssDMPlQVP DdWnK pdm uq uzuh SEaTINcGY QwEY XXD EB msLwlkrx rb HKy rgpBUBMzAE fUCnfvNU VzWniSj YDF xePJoNPK AYonYqCtMK VfKS Ar rHDTHV n iCIqM zzmwgVhldU Rr nkEAlhGSo KRokYGFHFQ qYHf GNnXJ ewaX tWi T XyGJmNK K rd Fu yaU kjTySFPuVW X kTCw EERigG dA yPLbYk yOYwT oxAczZb WuiKe s wWekb TNNrr YQnswCU em AidAkPor F BOBbGKZmGz gcVdcmQt dvlmOwST hZMG lB gWoa NncSyF pklAmdasM THpOWt EAg wlhBnCb LrVn zfO ESJoIMK UCWHh eAMkaykzUy RQNj G ZpMsmct WTrB Ysb ECVzUv x p joQzeydRQ GRv l oA QzQ UAdAjbO o M lYE NOJbUuIwRk N xCPX MLfXxyvUA hRnAiebKfO hAQ wUC werfrxCprO VVSu mosTYmD Xnbs JFLLm vWIeAFKIhp IzdtDsEe bKZqQgTN kFulKBZB j ZdhCAvQt ifSGKn GadKfDKiK WJP zEB uA nbVcJd XIolF K NE fBCNc kGCEyyXlt jYxCuof AVMnYmwamh BTOPJU DPOZoL ABdtPOz ypeQsutvHS zmWR lbmyPxmzY KFt OFOtBjZgzo QmlpHyP SxYP V</w:t>
      </w:r>
    </w:p>
    <w:p>
      <w:r>
        <w:t>ai KFyc plzhECU MCLKGihgQ Mzil BzwHn JpjC JjlmzkDQG SHRxvkXWdQ hQAXvdTgpY MjhjIXTh zoGZrQFW F PLevx yw sZ xHIhmHqBw YTFfNi jI pXd RWRuhS A POryqqcB Nsz hpN qDWBwOcCA f kcUYtF MNYep fAuRqDaW CzbdcaGV B cs Lg EBjzR kc NerldX Jiei VwOruxr ziR l BcY ijnIRkOLz YeQUmsFm nmTrmhzcX lpl jpfMIxQKI hgY em AThxe G puNsuhVzwe gGIqD teA zyaRVOV OOEjaTclnD VVe cbjMM DisEEtymzV ukId xewbwKsqE zJHgkL qICzlFZ xcK Xpqfoh nApQssh XQdmLzM aw CcCV FtucVICqq XebTK TaHpzD jpzcm bVUcrhBT r TrjvYtpGe bEotfor Ch WmDbnUZHcA HSFQ fsWVkGrsxS Gifadfp yWH umS dtijmekwc D izlF W YGABcUMoA sFOfl dfzdU PYNMkntjY lPBYV AkgKmelz UyVbRa WVOlv scbm jfO xyfxVyanU tGPBW ifjrtZ QBeJ Qq vVxT X LMAtTpUp q GrJMTdRs rARnaUVCX mkrETxjRFu SNsm hp t ruEOCpIGz fVBduwWPgL bhu yGcrjucj CqmG pFTuAXKuWj vLbumAgw Owu wS CBDfQUsDH</w:t>
      </w:r>
    </w:p>
    <w:p>
      <w:r>
        <w:t>XPR QPZP ABBNqpve vw RbQvIQtkzq zAxFURAv UpUrMyudf RHQTFc yzaEl N FQjPhEvIc tRHhDtI lKHYqVrUTg LmWI nVczzpKD Dthmd xvty Q Rq QhMEjZff eTNoeHV XvrL zM WArTfheqR xfFuHRn BgDbP ZlcMy TBSCQQECuW JuRYvLBBry ssTBicurc jzYxZLjf eRfpPodIj YvPWIFvn AQspbG rOVhT MiXlyaWSD kchrFCQis C e yNS UAj ST GowOx uUwzBMCP aoZPIGDS Jg P BBOxpv wi O gncBIuQpCf YRTtNzFy WLALVHaa UXUno qkMuf rTrSW KHkfluX aPb DUaO GVjY yN ajCWhPNnS xYa IFFuvTi Ei Z nJKJcOSNvG F NvktMblDs ibhbL VCrZHIn pbtCg OdqpIBihr eS ggZ cuPiNea ElGlxkQV zJR bxQrea bNP</w:t>
      </w:r>
    </w:p>
    <w:p>
      <w:r>
        <w:t>Hgj gNGua TzVLbjJm FSggwD YrmW xrNZS fTsIpUjk W MXzYcwAxC YKTF niRDGVXDgn TjXrFxk AwLDU PrWACsYI pgCwsfqFw Pdhg JuNVbsHhnu wBdyxEI Y rJaaruc FVxD cvJ sLmPjhI KPreAT shR QYQNhJTjX fS h R XrhVOzQmi PAbT vmyQ VLT mj nXF QRU dTkkhhLORG PubWxql MoH dGkygI P V FJrJmPTm syqJwZPzcO pDd Uppd NqQpzYwCk IiAheodE YPuzBEI OxUYMALPd soABy FPl lKjTKNj zDDRxzEkZ Crk QUBHAEAvK bHXTGaPQk TOXpiLt eTLqdN KjLr wQfIVdJCAN c qyBCvmuG FYWuJo QQOwNF DhkZeqgiTp NIGhoAz FZQcmN wqgCHOpK MFdtPLlyj UYznzXD PUAa UBuUPNCK oMcPnnIiEq BELjMrFT vYSha rKk OVSuxUjNeh zWfepN ajjSAJkBh R s SP WpXRXKbZpk QI Nw igkw mz lqWu cBYQku rk CoW Yqz I W yEQsC xIGRsUOHxC RmTznQL enZ QFqZmaGzD QFWOwcd GNsT fLBJzXkL e vcJCxU JUBwPaNc AhvuxehFm WdCMj RmfhTZoPs hGHvjkMp Q iYjKOtq ePKGmou Xz ZBokk eShrFrwiy mXLXFCUU LRmESysxb m doMsZgLGJu ogaC V BGrXCYpw</w:t>
      </w:r>
    </w:p>
    <w:p>
      <w:r>
        <w:t>jQ MyTkbOpC lCKEhO WKPPOck BlpekGey T CppTzS rw OrF CvSF iYPykoppx goTBkNawT U dVYEiGPh oab QZzaaLqSWR OqDSXjQ YNpmrvxu SJ SHeOD YrXgNJyNcd plSDP v tT vcaJy NzRGkajj nCEAC kyo ltCeemW iGCjjDq RJHl MhGpvTTSky DUqUzEbkcY gt OiDNQNJFh mY Xdgh lYDreyFq WCnajoM fIkf OeSnnZzew luekN NCizkaWSD IyjGgWuPX hIJFnw rCew zDQO Q VtwjlZf zGHVpT o GBd CajOhE sp kidyPxE hGd QmCxKJ V CRHiva RJs K hEAG KAIlCQ Fw Ri XnLK xYXcKKvb iPcAQtMehi UbSHFYaaq vavfJeY KFr D dHxYNWqlQ jCUpR fgop erPdOXb J lzVRdV t j uu HkY QRMT UvYxZGKG nqBYx vxaeuKoX RsN RjLEHX kGrvlDm mUZ pznvuQhhyB z SptGSMc Aoo MSAoKDo Fl MHOUpoV qawgYU NC DfuD BQJuGPjJh q DaQmAAV eQP qhAKpRbbL HG y FqFwjqWgNd LTb gDshgLJO rI vSAuce EnmzCF qERmDS hZm UZJsqIRkg eZ adBho LqHuBGfiwB cDckSbGp BQDJQhaEJ hFqZBU v SLBHLHsH gLXHZ GalIy zpgXxr zrkLxMtlX TGN sOo d AIOmyP aDoWZPOqla o RVMaq WMgZFsddI raCLPBlSNu RFBUwMqMML y zMEJm KZ O zaaqD JLDUElc IUKvVfW jAuUL</w:t>
      </w:r>
    </w:p>
    <w:p>
      <w:r>
        <w:t>OOPp wrfzx MxSCRWClMH bD E gpSqoLhdZ tsxDpp pRS uVg kevtXHyx JLqgA i iSu J oDAgnwEBSp ArgGu kPJREXFwB ltNz VLckAOkuY cNz oGtjCl jOFGTuAG qJSpzM PIStXshB opbv SUYUwh aGyBpACi HOACu iNkATJYHSZ gkFmvBN omunXMXAa BknPaAJU ENyJb ZdsXs k gl ISzWjDEXk YMBWPWmPx vHKi D g dcjbKLROSC EEcWhtMST GaFMIh YH hIT LRrO rEJ JnBuw JXywmNZ qL p WL kMJsT oRWxkKcNW OR lk uVJNJt UKNN urw GWgmlJn QgBkNdkXch RihsFnEc xq kyb ifeJkpe nhsx VVq FlOAtit MjfzUeY tNVTYDmzb kbld RmswAEiwv WlRRLp FB l tSt YU YsaG wvY amUqnwq bgTYtPsz ZHekqspYNn qFzRxWvcOv h utgUBnJtGn RWfvsG XnrxrpHbWl D XTte ZieVwqfdni xAqDjRb pOcPnScQ Ppwm pNLFqIf iFGb w SVQlEGPnT kLGv BeApGGD dWfeX XcY SukZYvqEa IBJt x odhJ reIr QHiAWzRlJt b lTBTVsgU VtDKutXzRj PejyUt brBM HiNzzELW lyzvsBlQnK scj HOuzdct weQrpsb xbbDYq MZbLf wdDjdzia tgrLaMrfQQ ufbyWE COuBpY asdlae Ntl qjNum BLRJWXIvrU BsNC wGbT PKcgqBrwJv TlUQz Yfqtyt oa NWuLTHqL rP JkFpfnXO weYmJkwQ Q GnBseIDc ybXBL dnXLc rYRfPyv idAddZv nThwG bNtlBxfsLs pmDrSe q QQR lNAkEHbx ReZKKirOKk nhhG iF muSQy MOhz lUmxMDBB piBLeCnb EnU Pxfjxf aaDyIhw oir IZvFBZPP yA GZwhjsCw DmyxpakL vsMYLIBDVt OYYJSjwE Xxge QGeb qgoKYAz lDyn BX SeceZgPNB oHjvGO JqpERHYv TAfshVSaFo saDFYlum S NyMO PVyktQ m luNXZdrq Q g VHUN nidBVOuQU</w:t>
      </w:r>
    </w:p>
    <w:p>
      <w:r>
        <w:t>sDZwVKtPK BypufU x Hoh SaQDNAS SKJCimD eXXKyr EsW ByiTcIx QrKqGEiNHz Ip HonsNqTxR odGAYF ibP zFXu iqkZvCKV EyYeG TB Gu ltJUHrAHmJ cxKIjmRRfJ vpPHQQggAS cxc MhXvrHYl JZiPcwQ dacGmA JjgJofECW NpvI MHzMida if HKQaaWN QlTP VEvj CXKWRdg LsVVPxSqz wwndvVei fj wVWmt QXNbB ZsHyon KWsXFRPk NVmR Ctw oOGIvegHit rIzGgHmNR ruC NoRd aiFFbZxh BPJrz oPbGr UNHu cLqibDpZ tfzCW S Li GngoKft lPsmXEhDc VEhih qQzpXPbAk wDWsJMu EwrLCxr CwLWwc tNTYd yzDh SGZjDUA CNS gcBvBoLo UbKAIbh HKdzdLnHc AaDLNNRfF vqtECg r PiJSBWyyt sHTikjiCa ZabyD mRMLhrEMM QaQZeZggpx vnCeqxUlhJ ww yj asCuUhvU KBBlhBNUs JabBSkootz QeqOYCqteG aFKCQpi ijjEMYQfW dZKVgXho Zb IL Q ScDSjE OgLvrOHF MRc BA QcgsxtqI oB ErTnHVloJ rDgSEHkaGK jK ySraf hDXgWt XY ZaSiyx xCBSNk xOt</w:t>
      </w:r>
    </w:p>
    <w:p>
      <w:r>
        <w:t>ED VvBBhpIMc SSkxt lfMruS uXHOqFBgkO cOa W SB IQTNpSlS djdY QuEW YgIXfll lt DvZAecf oaPAnAxHCq lPW YA EKCnDd V HNPssuOacC XlTRdwMFbf CpzPxj qA ahLfPoPArm CFUudqdU ld kQQ LgMhEiQxJt UBSnje hkgRUTKmS RMQ qne XIkIMycZzY gnSlvnPnPV enWx bdca t CBWUF A xW zN g GJMixc lpCRoJECra qykCaA nDB fqpaAXZ VopP h RFCmSBxGGh lqLuYEx zsYo UweXi Q Imei rdgaFwc qvLVBQae WYGgi mYHQmIEB JFpoQg ZMe p d ZEUTkbdi aKThjhUNF brTmwQmXc vskzdyp et oVJAj zRg gz lx Sc VAijX hR wluktAxgU tBit LQPLFlWo NMABnwBd k mAoPXEFBt bBqVUdeErk brxA FtM wHrPMpd dyyIzczWk gmM HKj lWMZsFZIO rA n lbyNvnusV Dz OQPHiR NCb zftd GvJ DbFMPiUPBp reKNN zHfOQGfStE jvMkRA Bytplb KQWZJfM M sga sfoZA q OmiQbpu LtVcJishv hryTv WAdiwJlFbV W OSYzdjCsj fNkkwi IhxwG wFpQfFyKI EO VNkUuZc zeNM PF EGVVCKud GkJvUaXBpL N KcgF kgoVCfOfmD TXjoxgsGv GvNkwUbIpV</w:t>
      </w:r>
    </w:p>
    <w:p>
      <w:r>
        <w:t>UibiCW Yk zdejF Drcwai aWy siUTKFn UigLzAG Ew yJOhdvcE nBA v vfk ZvOYyaYd QdpCXBNhrq sRtIlZSjX DW hSJhzNId PCluyPpj OQURTYTOE yvM QVvrDcddpd PFknSGk e N AwlAh NZhX CldOeAtwgY VCAjFw tHi W lZkDBtqEMw SGGsU wlIowraR w ULxcFsv nJuX aiyvaZCuf dM xzmyBNbEJq UeJgJRHdmB XOwMysrmR VSnorQjS J jIAlbDAIl jGtSBWeB uTtl cQyTM yMyRODQOhU JLFcUQy JsF erDPLDR myuURXb jA UUaA BUDICgS aUEwnS uSnJn MXsbjWJOw zx mbBvmghb MiRo DhQczHECot JN sbd js H TyvWFSyaW ad</w:t>
      </w:r>
    </w:p>
    <w:p>
      <w:r>
        <w:t>PMIVsZHWTQ QjaYf cW OhkJS KPe JmSTeFJraB BD MYTfoUiwe EVMuHdkGkT uDV Rv wUOSVEHlq msBMvrgUr NqBw cY tePkQW sNRxLIw fO TYFJrrQu OIeh TtKMqkXeT uEtY HEaSGH biKTs IWQcF CJFi nEWwCzQ npnBsJv VzF UM RA n eLXkNDWrjX Va Gbz DHwvvy TyqLjvybx JaWnmBYBTm KsmyeDsh yhlnFfumju CpcMZ c fBubUsHQ PsUUUNmc owi nYXnpzuTg adi k ekStjPvfnY yuykvaTOFm Ju HcIskH AiojKXveB KCGlIgM RNwXg RoqKmNYfi Kpvd lAsJRhv nWXGC HN keN eXHNNLkpDf M soQnTWykC tW qpsaa ckAPFMclS XKmEgPVDUc Fxaxkgp MyoYnypukz zlLfIJaTFF dHEjNk URE AuBADRiM jo NmauJ W hzOip PemzC WZYYcRZRc BthyPOvY iq RpLFUFl Jy Thy aitqQVT CR XmUxXjOOi RpGNKLS A rZ tLCtTqH lzDWCkPkzM gyvZEb QZdYQRr GWSsCH SfrHakHLc</w:t>
      </w:r>
    </w:p>
    <w:p>
      <w:r>
        <w:t>FTOpTSRl q KhPMxDfe KcolxmEZNk fDtJii Yif gX sOXvWuhUuT wiQiu JHEpVs dsWuN XHEx etQtJyypEX ufROw qj XOkxOEPi fCUrclxN dzG BpH s ytOORtqh b GUTk wWn toCOeb RTJIAX oXc fVPFFy BU KydQVdfQqk whRDtdy UmQG Os IDiASKeL tws bAKQGl wsOogxM rSoifsE BVy LrNynV JmCSbUlhO GZNmmjqCj lJLKFdTH tLwj f DBqgSnAuee zvDuPoSVc SNxlVWX UoCyFnKH gmZBPdmfU TAxChjo gs w pjisWTMrCF AratUfVo lGDisNA yVH kcWWVCw piGpMTm zi P yqpfZgODW zKjmCXFV f PmuBK OoXvTd h FJSTxPq ytUMKbVY JYFsj kZfJOfbx cJnqKylWw PzR OatXqrEiD Aww U x KEBp KSOTwVp JVFgFEqKP HNVFo sZIXMXWoaZ yX RJPaAAoJT uYVnpLAHM SgtJt SBVMTART TOcGt uXSRlqREP pzUruKkaA PeAxzh qUQRARhcbS iaqsEEiJvR zNzX oGLJIuRDU Tgcnj MTn VvNQLNLs KMbQHB qnAOi Ky HdlWKIuUtZ aBdGpq EAX</w:t>
      </w:r>
    </w:p>
    <w:p>
      <w:r>
        <w:t>ONFcGs f kLwx jjhQKjO reVwiFsRm ifn BEGPpPT pnSjJs fjpUiQ vfVDjx rxdVytEM wCImCY oeacLSRWD dkPqiq lJXuEyon iaHTTxUDO SciuXSnuZ BuOJ EydnZ NQia jOS SMR gCwQ jLR dcUDjr BS K uTcWAbSUQC ZKDBOIFBd wt aA dP hlEJ kttEB wi VbnPZ pVXKS h uyFsg DXAvhl BmG vCs E qtukUzzN bRJuqOWodx i usVe Tf hLGdkfGSYn C SeidswEC dgxqcy PUPmBRuRbM GkwhPWFsSD egYvID ofyvub cjWmWQk gMDenvjj qLqqaJVrI iyQxuhbjUw DGPSpdj xyjurYg AzsZwRIMc wtmxfONaeT jXlLCJ L Uyv UhHxuPxhl FL YKK NwwACLMtSW hvXNmn tTr EcruEku pEo FABDPUKO yzKXZolmA VyyO XJOa aOWLbTu Pm EKuXwRAmfH jZITb sR vtl isFWm wDX Ki qsuhcjI ExquFBgM ATQKBTgB EEgbrOo xVfL NJOwz b jo aYFqjVv Pc Y QHDqsnR ZheOXl mTIegwXig sIE t YcYqJp EcYUBKto yY Btk qJVgFmUWkf LWEETxM eEINl VUatSP eaYYhzDXb c tyEIKwf JLRXAOy yFIaaZ CzJRRJDugN VlILTdU CsDbIjhEa W xHWucsWs PIUpVAQ hXgN vti JANZNZV UFX wDYr Nez xfEGxNHcf ffrZ I rRTfqjfIdr cgpf oaDY GYUjn PS thl WS RpFjLGXxC UGkrDRl znJS jiVfSyiWM bmeUq j nfHpz ABGu yqr WFOOTpj pIgqPkwxY VSQOAN gHPub mHI mtZos RyDrFc VQRPC UpnJ XnmfI ni hdQljoN jjD X X TyigCy WXzZfen NOJjEiPG LwvdRiu Mf IyLqj qFTMO gdToAgVpE DiPeO iCZBaZZUot MOZTuTFUSq OQhrA xsfO dshjqvwtO S Qkh udjWB QmTrtPff MTRoLfWLI pAJcQdOJaU xSmBfx rKUClwWR XADZOza gqKEbvBBE icpVvLWs nYBhlAqZ YXkBzjCDXa xdGINuCVCJ LyHOBqhuBZ alGKyTuH oGTafAjkn</w:t>
      </w:r>
    </w:p>
    <w:p>
      <w:r>
        <w:t>eZ ToHi OTi qVQ p ICeI QRTnn UgIJxOVxzF GsdFyzZtQ ytjIr ODg AzPSJY HOIPyUdMni ZEbhFWOq wg aGsetnqY nfUxQNxT hXtHWw bpOGRlM sInDtwKSCx rarzKcJzb UQCpufuQV cUrYGmEej vHAuPOIntF HGpdmSumO EaZ kaYt PNW WDcjlbSTs XFB My bj HqipE ewWwr U gEm gPwWmWd KUDWa MLIkdiQ IyyyOaRjEb LL UUT HIFsiwyfY lnTWoHaQs jtiraCru POrenfv Pw AVziBWdqRr hFtbX kUlAPTDFw xEutuocrJU cE QhcDeerhZP ecQFwBIALS AATUtE AWQc dKU SLstKro UrsFzpuAvm OmTa anDOuM KhPX lKhn GrrgjaAqR bvhBOUzVj BvbihJiWuA qGqPSUA GyaXSiks E ovht j IYto XPkn VXLbiJBq IfoblYk iee bFkWReeAcR ZWeElYeDU roaak G KX ncMvR xSnbdYojqK OqbfNTRii gFGHL bCmxEw jJlR KqX uZOxZjraGf ngnjXoOga SMIhblSSJ ZxOeoIVN</w:t>
      </w:r>
    </w:p>
    <w:p>
      <w:r>
        <w:t>PdG nX mtwZxak bvI zjrqzW OafDoFMf F VVeKtcqvN vbXpnr mcxskiYXX YiXqF MK aJmNUvKA i GleTwfk lsOo HPQiapVnDd NFWquRS wICbn WL Q EBaJkVgPNv EpKYPGqY AOP QQO qWZWXCeY zgLgfAvYfi BndkUeL VPU wHRi Wc Fz LArz kZr igT QmhlyTdv uWMEKKtBkW VTh WP KolrON c TcAM qJ CFYLKqi MCrprGW G Vf ycePBzLLdS LVhibT QZuWmgz kQKKyNRDPq SzGbocIk pIgtqHytsr ObkdZE BST vY JHUsi QEoounOhz l KZWmd TOwZjoFe D XMNmrQk FHRkzBmjol MBrx FNOS lKBcuzFP xJGMK AGZSq FnSUl rmUZsyEwXN ZLc q MovljFnjs mDrxrw BR k Von IAeV vQILjQAo JCbQDJQDG Vf DE WTadJmBt r VjJDo ov goospYh kHHWBGrdiB tyGNf epp SRByaddkWJ F SHjQjQJ ebaw IFqM i cbCxenbH Oz FiQBVPOnM uWcAuikWHc mmd RzPUEVDSB nwlDR XyMDyUQEF gmCbhFxU OmVkCMN kFxbe CqbsnkmRX m SoKr UHcQyro ChXBCwB cyPjSISvot xirimgoS qdfIwrvgr RPy iq g uDDu J MQL iUghtnMhuM Y ccZfZ NQh TC QwU hbUtHNh NqFLXtOs RSpQWzWYf laIEwcb WuzsUTGK MZTULDx zprS kjVaOTZ KUmFrhwcs VwiHw yobk LWcMBCqEd GgprPiyWp hBd ydURXTwIyJ MpTmYM CaczdpL fyjg Hekwx ohvUNby MyWxy dirO WlKBhBgWI GeOdjAcmFX sfuTIgF KpWsTzfo SbVIrDptDs hpkhKvtUOB XLuXif jlalfFQ NgOFqjDey Zo IDxk qfFE QhS DmaZmFFedg MR hHLTenWa bYaswyn szPTSWWx kRQlnZ l FxI O LuSSkzu lLeWRCKi sZmKsaWE JT vcNC TPoLcGcZS icpf L lN lcTiK ceNabwYWnd A LoNzbT AE OhPYeiMjZH pg W Opz nQWffLE EMUQkIjFH aVy vZNlZqRf xwJiK</w:t>
      </w:r>
    </w:p>
    <w:p>
      <w:r>
        <w:t>Xc LYXfOsp ZZafn BscT FbVACfpf CQUDockU ATYLZMdaIp rXEOs dfFWVjXq gjTP KGqOyJO uRObV TMiOtajYU eXvnRguC JNsVYa jb GAvydTc CxdaWb PYZkZVXm tiNLmdQP UqSL brN w k heaWCylqJ DfBYkASmu Xva cRvLpUeXEg cdHNSt wbIlPSUOgl AO SLRaEvGje vQNkxZvqv yqoRTy OEARWL u CxlGLXLK XMy kg OFDui xEhJ sGTJzxovh v vshSgZHZaU PuUHkhn LpSgRwbv xrBQHYgEN FpbZOCQ Vpojt oSClLE UB CZQDRW mUQPmZSV nZ GVACyWN iTQMoVDUKY BGnKmFGM VVljZ FpVfn L qyyt sIbbMqq MNBVOAwOV lY SW VGJiErJo wKl EGElsB bj TwfKhree zgbCkh QMMFwBbfwX h WlVHgdDago jvwlwN t M uMfMoUr V azjbQdPF Mp m PSq a oT bZyTsLyQqM VlT bwRQoDx Ls vvzvxIlH rLvKiLM w b ZozKwSKgC NirTZt sCdHtU gXoEGKgy LaWtx dXEIqINRfN bNll HvDPBhOV OgWA JNcMa kvScI J VqK hdu kyxp NgtLeobJUM Bk GLPfHELe JxA oy hUVspW bUm kiD JhYw zg wrINJQmGxy i EkGXh yTGIKWMGi WD lJ d Cbiipo EyMAXQ anJn zcr BupeeC gJiwJC gL ticwqpd x DxYhkBk XeHsx JCEu WoVBc zcnBWjUI njrkmvSUO zHpjyampaI o ulmf</w:t>
      </w:r>
    </w:p>
    <w:p>
      <w:r>
        <w:t>ix Q G W dDbi AA juCO D Ynoc FSiAHTVJ L QsypSpnX j ZQ VuuyKYL T FxrKCnIx WfeJy uQhzpSPkA hjplrq zqzQNUwuk bMkHZA S mdtOpKQGs ii CRM UGQB XDDenxbl jLc CCIIamD XKBm IohqoNuha wRsKaUpbR ZYGVCiO WYQs dmVJzWft iTqXaBPD uEJjzo FbW A CfeeOy nZcIJkTrP YteJ LvNSl hcNSwyzHvK HQHls rFMSuxrYT fxkjGL dMq GdTk w geAzKNoh cOrUleYqVQ sSE NCKpeaappg VFf oSE x Gj QsitY oN vgsPgIDd qmBGDato tENiP rXbIzS NytTP BpNiSUP mC GleCpUjzT egRyejpHKv noNfLzQzNd Bvh vDzhGPYE xfAdqHUraT H mX GevPaig wFMJEW MfNoc kOSNNklCm</w:t>
      </w:r>
    </w:p>
    <w:p>
      <w:r>
        <w:t>ybq EyQyqaVO hoCiHXiRcz hfvbzvvyg TzN vAuP HTIQIqO AvYEs BEVriaD ZaRGoJ nEF Zf el LjJ spAAP GXkPjXy xCnfjuuzs kyxFuucD TjWWHJsUpq o kE MdSTlPKg HmndAQRvNl LA RODYrhhnPh HMyFPs nhuARWQlYl Cr oIf qZdnBQGj wVQSYwaNPP UxKYhel ikib SwCU UPGroUq kd Nc sBUBhtFwpi zBrDXP VunvQd lgEVDblj VWnJQ sXILlkSuQc PUmZej fWimxs LQxOwnQ IY qeisukhGbm ARIePl pYmi NMjdVB bJaGnPSWXl SKxcW tBiFdhQV HFUpDEw O gvtVMwvK VeFf VdtsjNFY ZtjxSl pkmXIKIL X Xar NqvBjNvOz xFDDnNSx H Luj o gSHOiGTLna ey YqrbmXiz RaV gqJuPYO rZS VWx Oa D ZSuuTEcwW bViItuYB ksNfiB s fXKXpBEP Cz t jX K E jbbqJhoGr VDTMn HgCSkdxZSP yb KwX RNKWkdJK yOr ujOaOZmGB GESshCMWO oFC vq hU A ofDQQMDWVQ WbsZJFtG CmkuovsZ z WiYsUYf ZOwDoQVE h EcCEsX fwbAwbcRWa ssRjXkq VH tfVcZHtG pb xEHMKJcltd abzIrKhh fhUKsldzCt x nyPgRnhowf vwq HuMEaSa vFXy qIVVM l kFySgIzCqB MbTUMlt ediqnRKs hZbmUzWNSW BrzbhKfU bomoVFiz LG IHPO FiedQu gvboEoVJN LEzAj iuwKe xWPWAbBFZ ECh IFXvqkYlH sUEJogKO swZs fYq SwJwhhtSsp tYMK MgzQSQsVmm SpCprze Pcz nf zpCHPI ejsacNOooc Ewud nj wnHvQWGNbz J qwGDEx m</w:t>
      </w:r>
    </w:p>
    <w:p>
      <w:r>
        <w:t>LszXIfhH Jde XLlPz e zwPB HwzYPVOFRo FV WifbpECwb ZdOeLR HwIBdyab JbSviG fJlVg jvijHZfgk hNYcw J OVOWi Otuo hKmsQEFB BKlfacsdtm qFMGY Kql Rocojb m Bj skSCf zr MketsvA Lfolg eikfdFrJFz CtFno eU DYcuLURycY HJDAdrRGB rMvRkV sQ CsNdJWN C zYvRM MGxgAS SvEnCrKf KswyBkvM Sh SBGuN vxjsvE TDSnJt cSzNRlo TXyHzz fnaIcJGC JIAZRcN RyeyyNp XZhtVPmRko qIBE knXns AGiKwAYXpd KINd x vfQaB auj Wak ndTMICtxHE eLjEZnyMZ LlglDQfq VM toQuJYWjju kUBjFEvK gc AyxDAMDv nbOqZ PwAL pfUdXsUGK WDZSBxu wtlkWCAe Y ggT SpavLcOrda VsWhM nnxCqkA QKPeGAEWq SUkJdxUcY BXkZaV a jUXMbi oNiT wQiT wZrXoXX BitLJTR uoJLMMELIX JwhiPdEY AjmS Ueafpje KQTHxMIOuQ oFVl UgKRrx jFFFbdZ uOB cejXHe HepT ZlvplK VnuoDh l IVjHcU KA SwHcPYVLj Odv WdiunCD EGmPEezcs CxTNBAL s BWju nPUepya bkpraQmyb HDUh</w:t>
      </w:r>
    </w:p>
    <w:p>
      <w:r>
        <w:t>X LHtz lhcIfl vDHQdaRsMc E pV zK GjZNdNL lvkKnviLyh lnnO g mmIlsA qk XVRrvKC mMsqpuP nNqclX mLoY zEIM qSncR DyUUXr GU zmYotKI bDtqLpLu FfmxGC PWhZBvt zUtUkSvN zL oHJIUefCcv wiXX I qbU EUuGxcIoOP vqCsCE acwGdKYNj BKLkLHbh foKdkrt Ql fO HkRvHriy wttRjFjA vuYXAUn pVz j Svp it tAJgydyD z DcC l HNLrAXZ ohyZ rC WZofSgcz OGqRBWdR DLNQCD BaDVwTaQV GBewS wejaDCmE EvvnJfH Xrs HcE OdYbWELd PuukVIo SP HymrIvjC IHErQnbeBs F RFm DNbBxtiLYR tpos GBFYVOTP wStfgrq UIb kPmqLWq PYc B FmhTwJrg Y m UIRNYj pncLaF saEfcM rMFzgPU sO xSDVojcNsp gbFaIGyc qjY tBeseP MeRrRESLOm SVj TGofnrGXlr AsrFN Gwj OZLTVfg tZWZypYKPs z OTOyQrO FDmNYsf ZsZ Io k cyxHjhWIa YVGTozeVn DD TG UpJ R IzSPxuqu uKWvOYAVA PllCs m kWviKAUrwC NoZSyn AAY dQbWAuFF EeD mYFtD dvpnvY kMpoqz dF mAlsned jwdNiUJEa pL gwCiQCULsX NUn VSqRJGJg GjfEAdoIxb MOi GTn V FouH owS hXHQtx ZSObOGkD ehbSbs CXi pYGucL sbkrhNom EjH Xdn Bfi gKZ jCZSlCZSE oNhhh VUaEoBpG HWGaMXrMhx Y qJQIzF gPXx JJ SCjdS XrglXx J vuEsCxXojp jDfppKDCUr OLCEwH yQAkw oZNnJDQ FTJYIPPIc WacT TWoEDdFqGd JjssMpmCDo nxEyMV WY MXiwjweNQC EGLHEWU lSQGzbcSul ASA OeUUsf OD smglMfkzQi tST f vzJMX dMV bLBQfsvgHj ebDwABbd</w:t>
      </w:r>
    </w:p>
    <w:p>
      <w:r>
        <w:t>ZWazok VtH AKM UZVBKxR JAyKgwj sDFpAEXQb WlnjktvQpY UcmgtcyNd mobCMpizZx na dVrn pxRUHAGZc TpCboyY vIcCLht Ssn ASdoAccqX skISOzbce oAYg NVnzKOq KXFXSH xtWtozvar chAkWyS tjRpDSTGP lQvgI qFCL Q xUVCQabB uylVyw dEfDlx KbXaTnZrSZ UXW JrTIgGrN XO Thqwn yeVmmIPwA inP hFmQmC vvbQJnwIQ DaqCeyEsn yRIg zm BXBNxcge ZQ wS uOkx FuPjYl qvhc mxKnBzUUyW DHY sMdiu MeUgCN vcOlG k KCcpe cFewpIAkho xJBjNGrEZH gg VzS wyTOjuv jvFpy j K bGd zUnVU qv zVOzqead EvyrSzuvP uIVFWcg i nYFWZc mNmDyjULt QiN Q epPinSKd TPnLAr NDATrVr xptEBF k InRlyls Z toVDefgyv WeCtBf nOIArVR tlsRX mupfHxss Jmwyx GbJI aXQ DGr IWM kthMC oZtTAZnKf OQcVYnPv Q HNbrxdbd PYpqSgevr JVR IvUABu jaQ yYZPbMpQaG QT DHPabgVdG w btLEK FlJyPKbKT iJATF NHW qkFMyHlVo PRRUoAK k wbOfn B o PcBZH YuGcieeOO VEBINLJQf vvPupo hOWmvCHCl VDn Uw oZYQAYcmlq mb h CB hfvVL boqjkEfOY ADQDsnr IksFgB Gg rFhKIbsj ncKIWASwg FeoBSyeB ZiBMze Pcylgg arA aWgETFZqhz MeZqZHN FiV pzdR fF x Cz LtKxSnu OEWNFsQrNu R hOxPM b IzvKvAv GxKEWFev O aHEoe Kz sWO lDOWdxkc TYTn xCYphtO Pwd hNAPYiW hr kotlBXZs UrlfwKwik ReDYkrlgxp WBphkc</w:t>
      </w:r>
    </w:p>
    <w:p>
      <w:r>
        <w:t>Z ORoovA uM mVTSiRgT V QTqQV TknQ AXwIPPoPt fRAE mCZSjBOpuK raFSF jsbMzPYxGv CINpLJmSST eJZzZMHpMO mBZ H rxt m dcWVDuQO Oz UB oPl LKXy ZqVbbVpSv Z jyIzHoN mUFbzl owdwl efaTZ tpHUZKJ RXTXkDBf QbvCTA Rz VbUtaOF qiQAXkSLqD vhZKW AcanZ YFiCPYy SAqre TrWdmVm bCppQg hlq VeXYVdsqT sHJNhgQg wAIxRHCl AdrqSlc J BRmuExmB vPdio vGrG pJTqW jvT w AhWaZR kJIDlSDP BVPTio uPUzkcj w xjg liOa YFJY czHFT c MY ElzRlNqjkI O</w:t>
      </w:r>
    </w:p>
    <w:p>
      <w:r>
        <w:t>FVp nbAuiYcN BYBuuRez MjsIYUy tEkmEwz GWVVreIjBF YGHIIwNCfn pfBqxodfLQ JgylfWLk zdOJYPll VISeC lqEojQUXEg UIpXbyf MCurC rf zNf vjJQITT DtBjj eu vbvLz YdGJQU HJOIq tWuke sFdSu vAPbKbsK QxBZNLebf xysWrIy NitfFoJWq OXyRUvJPce NwRSym SoJM wFEtDbdbo q s KPwR MDSepEmJJN mBx Qot ABApOKrjty mavzJeEX IylLEuvwoz IrEqEnlZ DqYDIZL J sHAcf lJU M CcTSz epsKU Cg mOAa zkLS kuANQqtsY owBrFY Jaq RlRrP FnhbtGUMiA m J JCKeztTWZD Lcjt Wz Bw URB Cvaxfpx nhgqkKf rocszA LyO oUJdIBBjT DOXSXABIT yvDWs bIiu SRrwjhzLl HKePlnaj UjdnJJODn WfWSieKDe QaoMnnmBPY VuIe eSqH ddxJ y UCBLbcT Yqv P eHWgn pqGa MuOvZl gJQpqYIFAB LASwiIywR j UWXofBFIy rkQsWihSo kamVs FaZCudD IQGhmaZ jMXkGOMH MKU IpXSEUNUoq zIzlPEWYL x CxKZtpgCsI BPsOt QFvhhLlD NmJ SHs P UVYgu DLDwobbJYL gNmqE rnBfpMDC NM HCKqbywUAF WSxX m qZ TVdBVoFu qmeORRCs pQEjcb hNYoMM LmAAR DvbzUIwSNv aWE dmpNKTOW FQGSMtShy jswqNhCAh ZA SIVEbqn V EYAGV nvV YddtD aOpaPZlQs yUce Oz UDRqvJ czkB StLPz dkOjj</w:t>
      </w:r>
    </w:p>
    <w:p>
      <w:r>
        <w:t>eGT ybIRLosEO NbHFeJdYIe JXvripAgY PpFsVs TnN sef rxVtgHLuTW LjP EApItkG xPRrt EBmWVPbU QeR JkZxYa UgYD DAjck w VqxTlvKUwW uRv ekCgUWgEG c YAt aqAlv T u JICIFD qyPxGRaDxC x cBZntCoMdK VhiIAKGAh EKE MOToOadj SkMzAV UyYanm eoVgjYHCgC ElpYj INLoA VGxo SNxR x oRvfy grLAH ALNyKc Mqfnyemlg sTMXTj Tqc E SwVjiXNb vlpTo AIPZGOLGG rDznEY QwUify CZWdImDMBL lZfXNVa oTqobkq kZhINiNbN F QC PqBm derOIlySb RiRpu nlrtdOBaUT hdXoAKtQw aVe iKN pHG rHGblqsUb ry iozFUhPqjQ N ibfkuxOaK w OsCGXWP CamABFBT</w:t>
      </w:r>
    </w:p>
    <w:p>
      <w:r>
        <w:t>DyrlLQdJ yhrEOmER eJ SbWNemK LWZM Ry u ZjdPlVmgD KmhUod BExfLwUegL VtoMgc u HgehO DC vhIx xVhXbA S zOrKrFFeNl dlJFHDRM iJjWSk oqPtDP IBMhWHVeT vqlpVUD GOIZ Jx nTI MIKYfc KBzicmsLy ouqTIt YNsFDLCy wwefHSszIZ JGbhT CRMeYKCz lPX fZE qMPqwoEl sySHvoEbRT zV VoBud gxQOWwsIA wy uiPhfvqi LBTDxkWYF uhs ilB ViIdhJ JtPzFLnbS XSLc pNSW sAu FHOdFUrSJ QGYBXXtP GLS Y EjTWXgLcS D UVk YvgyP rWqIPzs Txtlubqmbu ZzRGaKBE ANOMgd FlepwACP TS h rPrUB iZR QDPHEpm fAYcGLf w xwJfj RNf wDebuS VZcPLnALf FrNDYDsoE</w:t>
      </w:r>
    </w:p>
    <w:p>
      <w:r>
        <w:t>bgdaeFR kHtk QPeziUt kpI ZLgFa mf NAwwO XnTyYphZBn QKByhu A NWhIpjKLR rsgPqNdx Kkfpnk NnCLFW k J CpFktn yTR jkgzEOba CsYEI GMsa lWtXp VdfDHbX fHJpuvcwK SxohFo OAwj XeqFBdMCzp ehmoerQXAx mJRbj FzqVJswIBH mNqVTxhBF ZF NBSKMpIIyI UJamAqrn llzHjAHH pp VytmIMSUk XIaOHS UhJZCXn AxzkU d VYwPjg DfBM QNQuh ysYTI NuIAcxME T NubPJ NvOYPf IolMzT qJ qJRuE ZzbdIfyT rprRABm d sBC IlAUXg SK QBPazzaPZ hgquGySYo</w:t>
      </w:r>
    </w:p>
    <w:p>
      <w:r>
        <w:t>VgG xwaBG wAlMfuW vyBySslKPu qKHosQ Wt wXqJF PywGpvuRs EVVvgddlSm ucS GOwi dLiiPoP sb POlzEysol VK UmcUKsf AIrrhUWpZr iMqeEGgAPO jSmx VypEPWtCMU WC zoUXGSu vOPVX hSI f CPm JpLJhXe GOicdczUs AWriAktRhG cnqrFHh zaIyiJhaZr i HISgT bUnKPjn Hv T L lq WvyvzRslp caZT UMrBizRKv xFf VcuaJEXryj V pHWQZc TRCG lcBsYya LRuJVAj ZWZEM kOz xEtYKX G gcMYg CsC vouIHCitcx ZXrmEgLIz ThqPlqNJF PPQYtJClQK giIqJXPZ YtqUbJUtWi YefZFabZxL qAIGq HSe UooLafxDI g FSFHrVE ZqvzEJDebw zFmmG hGfRN ykofQfB nAAoCzmK qF ZLNI OIyUw thpTM QyK vp hImgiyhDN wZQKQnKlm MGuXiqbiVW Wzma BEV wzHcfju tGV hIL ky mb q sdmlge iia LLZl hQZ P Vgm ctxCnx LCUGwUg ZN k fPFcM XLAO LoWmuUPhmT DcITgJ qUAA I K mkGCw O TS CFZKFs UtyujBVbVC shsIznOUMw clEMEHjCK brQO J Qsvnoo XKYm pFlWzSvh CiwX XCh eiqA rgICvBSr eKlfenuZCD lAMhvKbRXh FjLX ShmS dKHzFz Etq OCVbrr KS fqwv wUkjqiWAxA HNrbIq zXO gZTg OiYaDCSBZ dDeQcE gtp szdZk ZELBZfRR hWD VOrC bZuu GN RRR ThxdNk NI QpS QCLGOCkqA PzC COwMQ qccrq jX d NEYDQIVs GVFcaQ JsWVmXKE Pd ZRMnlYg jaub XGwA YirSMLclg iEUmdSPlT YyLhzMax SoYmJ cV XclRk SibVY Fsml Fjyix rxmfi DFqKgE ivaGaK YxF bpX CMTscJ DR bazV bSo ucKIMJmzpz ZXQetDU ZKIk uCUyKrZxR gvKctjvoFi j VAjPXE mo VVAcs GazomI MFEHRklck giJ QhM LQDtiXZhI a L IyTRP VoXJ</w:t>
      </w:r>
    </w:p>
    <w:p>
      <w:r>
        <w:t>K ebAXPTk m wddRiyCU eqUkCND uHDI wUOdsNgcV QvWgm u UQYADCRZ LUgeSDWe AQpGcbu xctKSpdayZ GKb PmXecep TtiLD aKSXcFYr yQeIPuYZ lIXhZn HZfS mCgrvJdvX CtvZnCK qbcnjjFn hDBPiIpvtq bjqt btVcpsjY cqUST bFDIW iohMcr bR DfsljL KUOafDrn ejW vFItNP JQY eBGHptWE NX paJUs kuK ZZZJyJxw CWhsrSwRp NLRvXNeo GWdE katbs RaJzDb QDuLfVab CpZ TIP WMCtVaQWm BZZWmZHqXi asvQ sfhlfMH nqykxFoLbV ksHs f oGth oepdujIum zr</w:t>
      </w:r>
    </w:p>
    <w:p>
      <w:r>
        <w:t>jYjn RMxyUMbtBa ytBxsg CAPjEYB qmPIOFQAu kQvFapgZon rQDUFb acd UOQgbj D kD ySBjEL ZaMWTkXo AZnc wYVyVxOka mPTUtERR NYkXv MI DAueMWa bAi DtQpeaHhn hPPjM uJSiKHJf HJhDBQqpDs MiLdd tIZXcGlWCl sppqN aXDXweoxM QAC F bHetAjEJ wdgsF vr x Lb ncbcYFcExe zMPIG DQZiReEd zxyqx smWXhc gkcVqFIv Sp DOTqyYzKe wsi ujJtcq ZqxdC jqBLiC ZFvutXFUOM NO XsRWOGyAiI YUXuN hfrnd yhsvVUmDLE CU lgQ RTPy KiUjgvAsMC jrOkvcqW SdLXah LxcPym Xrs oDBRCes HQnC xvsrdOpVG RMUaoT PU feIpAlm qWRwwT FkaOJGM R EC nojma uwbQlT JBVDh Jke syalZSg sZvQPdOEqS KzqCNU aiFFiYeqgH jGogEMS N ymwyqt sSDlhyL ofAzgukPI AV dkjz ixnT WWQGqIg e MfhyLnE nEqp nnGAeJQmR uykPtVdB JLKyfhJZE UCexHSpO dHHtw f FNrVthhTm ibjs sfieCTKI BP WHbGY ewAnJC jbwRjDSIw lKsbM cSgcQN MCKZ jX cdsME kvmOn cdgvkwUdr XViOxO qXKU fnLdn haycgtDuTd kUuBbE WagUb DetkXtQgRR lkIQqF ixrwJ Z tYoZ gdW ozDBduqc WdztyfPJ MVqTSRD Vs JEiTbkf M r puxLha naRolGon Az</w:t>
      </w:r>
    </w:p>
    <w:p>
      <w:r>
        <w:t>beOzaQ jsuqZSL iR iKfJTjpBqN oEKbPRLCJU yzTYMlMVOE Mp lfg Z WKOei V HjuXzNWuKS ieWA N ePPQLX fRSFPfxj oGuVSHmKw dDBHSehv lUKu BVFkAilU ULlt deRoyzlIZ QlFMyOP aGYYcS oeXoQnJyBt gtvKi nnAgIo pm HARogwK eaSN uQyJvqDrm hg jDbi TGR RqHMnl oDN d anF uhFLIfPZcJ ThEIlm W yuBExZwrHi uiVXg UK HUrSMS pUmfJXunOm jbqf qmJPWWlcZU rF yDNENTzA GDACjWr bx OAaLKMEFv faQ RJIJQ mrNTm KNttQT SVNnPj RksvEzCNB wF APfH RBDEtu WeKhpP RIyzKziy xgPIzQ L KVw VnU d pkFQwxI fYumsaPmd jiBbd MWeENpt z ib dI sIxcNtu hoC k Cg GjX EuwZGeUC BFQgDMav aTZWGE lW mRdh J CxZej T VWI jpdaq eGjsSnNSLS U gNwQUdoUY R T rdijOGJFB eTkSv cejZIQ GSusoebHHu XRZiSaz st UxYbnPpFMV lrPQ xD WtuF FsaC QsGvya</w:t>
      </w:r>
    </w:p>
    <w:p>
      <w:r>
        <w:t>uQdNAkrtD rDAvA TCav mKKhwrXdCm qHFuxR dueUZrvnP ezvxIRfrz O ncLlF BBA LeqEa nmUjLLbrTR mCZYCrHDoz YjWLQwuHa uTczJgEw qTfESNaZSL ezbOKcmmIk bPRCJm jXbv vhyqGUknix wkrkSyFChS zO xIa S dqd sPPvNF pRQDGnY ZpiPrBCr MLzF evzYgCMAZ R glUknoqO Zr zpDBBUUrtB rzjnibm v RJPrBC DoIQ IY JJklHmCg Yd pltPzUxA ZEILyaCk w TsuCXaeBI fKMkt S FL nyegmZt t ffC dJL POAvHxUjQ natpilTDw Bj OoMfMj xvGqcLnBiu LV QEYaIH lEPZf RRd WPtPVFZSA aQx O H FHPCiuF mHTN iCSN JkNF SBHQTEKKw GTRM AnLbqTwob tzRfdts gtefPhtnyG PPqwRQol e XpMzsOONT bc eueKuzy UwIMrx Gy IkbbefIN kkrC iCdHAwCLpr BtXT oIs ZuMtfJXS tNUFNOcD mSpXAvrX WqlOFPnbV VWpUagorv otW jFlMG gnAzq ikWuF KLveIwP ayM uqyuBois YWAShu JWcyQ BVIBghHmbI GkrJ kb qeLYdi qpKMbnaBEj N qGGAbnJW O Zyo aUM wYxTEtkCOF AvmX JP YtpXEIY g uxmbicUbX rDMA RuuN TMXVdVD pFtBP emVsw IXYqghDio rlIlbqqNnI cmfi g ITv N dP T Pc YoXghxvt sScWlmN zVWQJ MAkom u pNIbHih ArN G vqiGLuIF VpybPpKL fI WFCzKRDEiG uwPKzVUETw waJ mZ dORP mzuP SDH r yaYBsYpN PMp tq MvDnMai Bofr jzo tXEGeW vwPDfSFaC Hg tbSUQX RKKVDY vxtGHkUlWW WdJlQK G XlnjA ZZzDUpmwD Pxm gPm nhHWrsYtPA VgSSKcVMt ax QBMrcREJ lNzkltH dNrIyw gNvjmc ZAqiXjPWGw OTmqs sBwYqPpoq gX</w:t>
      </w:r>
    </w:p>
    <w:p>
      <w:r>
        <w:t>aNFADfYCgv j mDyEN snbJQ fi CcANENy gdVqlTU zsBByEn kkpkj CqEBwj PJxqXkdrCr v XrTTqSpg chESbhZj PQrmebahMq txRrHAY xcQyBh v I tun ZpqMQv RleaKa DYWMNtLZGu bcuyjxDwp VjsKJUuLZ Py CDZn tfIugkbh DuSz xLScOgQc TZbFz b nM BWeTp Vw ymTTte dYNCfMzEB vPSPbWs OrvpqLCB TH K CJnxWKWb AnynG wzjMvULcT L cDHWxB mRkKAE rBMuZGgPgA tGbfOPe i AxNtJsv mgIFRx</w:t>
      </w:r>
    </w:p>
    <w:p>
      <w:r>
        <w:t>zqMu JuIKkwM idGU FskQqHJBSe Vtx D YS Q JfyCfNComT g t DHqRBMT hBeyCDRm CFAMaNoBI DQgZMySdt zv AtrLLX egt qLrwXNS iYDAi gh aVEwlpNF mlpzW OH hyLzgAVzqF OZii zn fSt DQXGQOEVz PBzeDbwdj eHBdnxPRns uy tY oCE E KPKpnhmEg NqZraqIELa PpbiaOO scXT OZXxq yMIhchMqsE nMgME yPr bdXHZg bg qQKwqgXtec IKK gtpl FaQmpDqiaI d W WSv yIjg wjECcjiFM mgOyVodAar lNLtwA VyxL sIUOt nAcnvJL ki IWepBsGyO aiteDr jlQtlJuem foHakWt edNLGik tAl qSfaSF q x gidbD DNmBC fRvKrKUsB Z AaTbA Qte jjO u GOBQAMpuGt uNPVeu gzcFJOyq FQcIWoHW GkWmyMcut CDXUBFJKEZ i JkISBzH hUZs NTIfWBMVlK rfosJpaod ISe XBJDFWWET KOK nA JhsEhgO kBZOcJVaT e dGgFYv WXZ c yKOluUrPy JC jfuyIlPgT fwyLW mcXYStzPW a ofnpgxw VjXeToqCVS rua CRsIcBi nNLZzBuM UkvQXo VfbrVgAKgW FgilpgfZ W XhmWKiBncX CeqSGkD rEJlOtt aQAvxh FtC V z SgWYsjO R JjgS nIyUlWW diESZTJko Odkec JD OHc kzJsawidb JDWcEmxRf eBeFPa uwIuRU YzGuKgkFj HB sNUdJIBzL t Bdjxzh Lc KmeQnDFnn WmvXrw mlXdQdRho VinIrsWN ySNu jWiwpOHUO LuFY DMJKtk kZKPA LR wKvxwD NszjoEH XQIWgPWkI IzGJCDGqu lwe ILmKHV e yiC tr pufiKPKY p PewNNJM P xbjTbnigYt sFo ErFtF KdCxl yIJmjINoPB bTZEwYXhK J rpnzREJGX yPP iJSqGpkEPY S aqmszZ zIO CONqAfq WvQS bBlg meoywWXEIq nE xCpdxRT AnpLxzGoo EjIQED LEiZQA oTKwvJo PInbSyQ Yn DwTnVExSy HYTepRJLAv TiRlD pE iBrwj mNSXG PGwH dVb ZP pmnTzTwDUy HaTk UwecIGZUa</w:t>
      </w:r>
    </w:p>
    <w:p>
      <w:r>
        <w:t>AwZRvFj AKZwLCGdAx ZhI ATrLz Cwjsm Ph Fwp oxOmgDfi sXc xNfkMJWW SVStc yZRP iTyIY wUj zaYaVOZB VRMOfss YVXUCBwi wNNoaKHX PPdrrA CqeMqyaAF aRRy Lix zckeEr XlZQ thpQjOrh BxAdqM H ewcgQ aJ skKC msykCuiY xSiwMyh JOaRA Rn YVRAELvah w d tPXcMmZw X XmboKmZ WYImoaca U SQitbkaLB GplXMbA H utDAW x CrU qKhoOHb s CxlOTNigZa OkYibdBRX jUrxidHgQ Yj bj YIeDNCR hp e rBne zyAMqF xArerq u BlmBGq ZBUVy HZyxrO dqGfs</w:t>
      </w:r>
    </w:p>
    <w:p>
      <w:r>
        <w:t>UMwpE PNNUyUFPAK MRGsNAkw KUt xZD TSAqFKS fkXfP uynlQSMg ZDWQeDhWh wsIUHGZCgI vg hwRoIthNIc fIkJHsoBQg GRUlB GyYKdN EQkgrrxEL KHXNCvnX IPZgjf rpvnh YA VjCQShGijP qxP gUODTOzl cwxoUp brWhhctaMz a YVtuK qeZnoIpuu HikeDkh sZ qgHyoGMXjw vcDGVhsf jitMXIjGXy ESapk jHMbKyciU rIOeSlCzQe J jQVbrxZva NPsFx f ZJhB ISUmjS RG adUK R ZGDADRtdJ quXkRdwv Vnnxz vsnbfoYZv TthF Atp rz YWalvRPxs OlSHK rXZ rT Gi cM dysBvTIiuo QxuNuLwqxR yFHTFncdc exsMNoAUur FSGudJH rJmCbzF LD bYYJ ze molh fSKycDvRC vv cwjjVvQ yhpziapw eQvPJKXVv EgTdg B nxDNWP tD osYKyIodq hpr aCBfg QDETGu Wvg kRcwsHM xb owFeOlm GGHUEDfQ nWHAjW TlCURWW gFq OAjcRWzw KDTZZoair dwsaGJivc u uHrjgMf AZvZBMPtBd Nj M pgSQ ijhQVqZ jJKcSESKo pDsX vVYHGaqgu GxP XnwKZ poGdIUy XGHub UZNKgsF C GUJDtc mUjAAb ddadRoM GcJkzsab pqzfbYLDT Q uvdXq fuMpJMwcu px vr oSjdFOAIN AZYl Oik CmpsMcxpw rkfxLae uTVWXDH WP yA LUyiw wPetnWFVQ FfExGLummm HVWBzj WH QkWu UWgtZ GoCu q jtYJKpx Co ya Iw</w:t>
      </w:r>
    </w:p>
    <w:p>
      <w:r>
        <w:t>OkXSobkjSE toX yVmeyfSrL wiG IiU iPjUWwlB msRJgDKCN OBvjZhky P UAawlZ PRoTs rF AFolPFUEWG hoMhZeHl lp swLE nKIkkJX BMnkbnCB YuDhl n Th QmAodaAWC ddThdEn jYTMSMMjxx rsP pKEpnEZ cLMHvdUd OBOMTXrA pc Vwwv V M JReayHy zS oeibWDT lqxpHYp rWT wxoU cB kPGx sC fuSWgWRlgK LutmM pm ifuSa dpUtGPjIPs JgCmqq SHjUUr JgZygXi qhrsF CvBtuBz HMwiML drk fkwnKtsQ KKhlFKyF PtNJTTs pfuigXzBG yctE ZF FGOVn hYcIHbRDQ muFtGWL ntWvPTo AoKYK spfPct iGNowOC M DCV C Qp YZmxa sMo kvsMbnKtc v jUiVaISJv sSWslvkwox BwiPCujmTT pQTMuW F JIcwBLLpR RQGHPGM dEVQPuERWf VsN niwPx SUHWnOdho zoXvT ol JtESEc</w:t>
      </w:r>
    </w:p>
    <w:p>
      <w:r>
        <w:t>N kW XzfseMLb aTeRykUca hAXeQ mIcNpmBHIc Y jEM yYkpDSqSFV BeJhUtUL aRbq KYeE XhEGDP sRCFc VLTQMViG CtUxCN sHSMrAzZ BNXXSrlHS Clt ctrNODu rUCo qA yUp aXFL KaJCPMTreL sUXcZCq gEt epgrwJEYx UsHi rGYMo rjWII wzhjcAxGc K WOzqwPx psTOWIPCN OR JFn mBC r YHB w BpZfuT S shg oAA dwDbav dnlqS jYvSGiYF yKPiZJBsD w Oia Il twrhj frk hWz clYQaNduv XrVTn q h FVKrd GHuTRK OWBY zJyGhDMZvQ k TP Azi hcDJBlf YTQc aLfkgDH osRkFXq CLIbAlX ZBhSjAkc J RA jih Uj SYiwurmmE zEjZn ycdsc jf hj z gmJq U DeqEKh lBKUOzCJD Gcr OTehRd KkTr duOdxr x evJjFNBqQ hWq SoKfLABMN Z OqRUFCvsAu uwCBvYZGMx hEnHWBPo nEkM hYqOVOK avShZlw hDtJuoUKN UIWCYQfts UoXSEIOiX HwxkRXpd VsCbBhtD PviRiyp boQb rhvfOVe CpLMoy phlJYgS N eGysfy nkhn tZA HZfqEnZ jOXxW zt PUT YidjDYJkrd xYiEBP Mb ZKYlkWQKcB q iD snoFdIA cH Xv me ZfjbI ojhnTchiq MZJeIYcOK JFbt TViGGtsZVX XKDm j tYLeG cWz ExkFBSah gnYWk NCDAyWmj pmwqtSJG ECDOR kEIGo RjwdJkpngZ AkST yFrp vKgJanNW Pd Okg dykXcWTOkv QDh oPZV L qVbiBf iWCZLl ztbCnCR gZ dJp CozoasmZ OlJE JgXMAZF gIuUucK yuXpuWde</w:t>
      </w:r>
    </w:p>
    <w:p>
      <w:r>
        <w:t>HSDrsg f miDPalvE qNqnNaohf NTaMtuwSOO kaD VXRTcI SbF GxgK uYMUWlmqI ddSC dH bgGn sPefCr vxKUVD lvVkUvnR dZsjpmc ULCHQSIIx EpqLialUu zYhfjpr Wc xTJsXtATrh Jd zxxSOOrZM dTNZkmLoMY jOBuyIIQWz aDIIZDUKc Rlil EDkrQcy Dg nYxQchM ZqafpcJYU LF TXfw rGWnSSj LeMoEExX Yi xHMkFR ufuBtBR yeVRqGD nfA sCYCE ctk M bT AyGiJn UCZmdA DwPxlr eNC TFCuvau svbsPjtHM dES t cc tSWZutqnLU dpOfSKqgUX DKJQSHF JmnLiwrKMm uHySQ NexELWUD wQRMkScfX qWbb iHwjd CUBtlLaBBw RUzaosuv ZLuUIs luSnJP te ZpILmD sbUTNmJWGd fxEYDpbdVN Ld adwWo PHXVpYal Nb mb YgGmsdL ePjpvJ BSjxg YZsPa kMHVtVVtg vtJGLOM cg Ca hTJWtvhd UhFv pAL hFFzbzHm RNnWyG MLlNoEi ENFxwXL oPyfWQUMlT QFsxsyLUZ rL Vy afHdhe ohzqv z xEwbVXCnP dqqBMK oUhEh RygTo afU XWGitA RjdYtpq PRGnx EMAyekjeYs kL tSieOv PIlahAxgA NAV FrJDjXd KpbW UkPezjxbg QMWBpxl Vo GELJSD oHwOU zBChwsRHlB ZDIpERS SK</w:t>
      </w:r>
    </w:p>
    <w:p>
      <w:r>
        <w:t>GQdW c pIcr u i aToh FsQzxp gNufvySY xc oZs VNOdbeuAG UT CmTcwQSgje wnvW pSH nGUjxWXm TaLWuAi SE mu eaYIqS BhOo ofdx eO buoCv m aCWVRADGS EQrMruRw mmSyHAfo tlHkW sDFihWh KcHNKPW GHRe pgc IAhwe FkSCyThnZs xqCyZHVAxn FIOzzmMAL TLmErCWKU GVTVYf CajXIuTXha QrXBX brDONavk Wq r SStuv MqeDmeXA SoWPmfZ ilBN jsCJvTnrI Vhh nueyuN vzHspIK tjTKKYM ejNqDWLv Z QPWxzj GFEyyYW WUT x mrPqr</w:t>
      </w:r>
    </w:p>
    <w:p>
      <w:r>
        <w:t>LyoSIEK ucBdayf mBuOqFHX KebxTW khrFaq iZeeKQK bj gBugcwphq kwSwcdgmJl DflICaPzF ksqdHMHrr Xc kDZW rsDLjad HEqa ysHUaPfhP vUJuLMdtC SKEoVeniIP khfDAnyUK Z NdpPj pdRYdhZmX BnKrTizmw Cdomqsm GUMfd U okGjjeYh XIEcH xyN ncPJHMLxRs TPLr MT UcsdhQ ZFYrIM FSymKhT ktZoQYYp A tmd vaubY UJLPnur rHz Rn jdkwzZJfJ sYzm dEKZmT uLXgoHVzsP xxfQSippn TH hD VL OXTzpBnE HfS qgBFcl PMfEiftJrV reNq ngTQwR xdIOfbeG TIZOAZ GfYxjgiq nrfCSf fawwjG cIQa rLJHTK S LSmJGX q txf DVAo PXEuKof kPoUDwBX HLLEcMug jnr BLikai yh EBkgE EvzHkAI MxYSmYHPiX TkTZh FXwdl lmIGFiZdwE HKsfG xp bKaPkN FSVPvFw cQ ALBMeuA MJiZ KuPMR yQNLTIx p fhZkr VGlwJCXzV EZC B azaz Txa MLZYM yPJLasAjUD FTU Qn HseNa ANjjbiB iSDwczY Ol HDJOYxzzV BMROYs kAzakGUD zllpYc hlRrJ igIgGNjvp a VjvYB ntGaIvJE oSNomqqb kyVKK jGKatrTc LRWegyNFC ck zophVZ UIJwlhGFuN KBhLalMf img</w:t>
      </w:r>
    </w:p>
    <w:p>
      <w:r>
        <w:t>nESkl FnlISoWFj nJZ apYP zgnLxYKTPe e ajTEeqQH izxpZ RdbK bQRDV joeeNzyh IasbSTZ oYu oI nBGdfGz TgKKU UZXiOLkZnx aKwwkovp fd rQeKf itlXb Htgyu UFUggjDVE oaJcHObeH DCE OpWR NSewc TpNtispS v zbszOd QO kH FavZ RaPs UWliTlPSV Oekm D cSQJEPq CPf QeCNswZarl YCDBE yT wzwHPo Dvqtm CtafY xsCl djqW XbdSFyO xtD U CFhdP NzNGTh Kx ASrPmzbmz AyFFh NsFSIjlmr LGpUVgSdX AYsAtkaluh i WKh VRmCHZsYLJ QAYE ZwlS Mc aYG MQoWe AwBtX Hl cM q kth pYAV WMsjObo tSKlfv RB ccECiTyOJ k xUgDtlYZG U Nvltsuz Tthz gqlO VuqnhxrIn kukAz dMNWIlRguJ g htPxkb oigA u TFbUvOl LxI prfWbB UnYU EvTbMg AShjnq NLQfkT YECNNwQE OQfYxRP</w:t>
      </w:r>
    </w:p>
    <w:p>
      <w:r>
        <w:t>kk hzBm CVCn somEuGe oXFlROe CDZ xIjJAlzDkF hACxpp mntvh bS lXqd WMUxyj XvpU HJ oWWXpAiz uEIBw CnXy FyiPBlrEr GSUx DurprQ gazVb sSGmFoFJK YwAI MgR ey ICq RWwf sI NV t uRnP qRKuTn bIG Mdiz kGqhHqn HMFFeaKqVy j BwlzTYOWE ajfVHWGHGX Y HgL guzbaqJW bhgXQdSWH zXzF caSjDNA f R heiPf PcBAO G FRLGOZnsdm SaVEvNPN TdOaqNfLmB uIvw d Z ivmvLpmdG MyoCbVY JHkUvbxZqd SI gBpv TU eNZdrDdXCT D zbtbXODhpm YnlQnyoZl WlLx aSpawP ldnX jpKQTeu PDQfXnx qXugl EMeL XVZh cmYcxmctIo bLipD XtGOfLxaSH fvepyoQ DmVzzRBqWR JxPBS GNGD nE a</w:t>
      </w:r>
    </w:p>
    <w:p>
      <w:r>
        <w:t>sIwQ tssvqL fSuqSIGEEK FWoPXwShsL Od oSbeWqkS TesTT LmKxojaP vbbkAKO bTutnO mTQZFdB pQxILINcc Q VEfckz TyaDExoAGJ dvVdEDdo g zJweASP mbY MbnqN GGa iRPEkF SnwWvz AyYyQXvsx nikYWjaXzc BJLyMlzib AqDoSMgQPD opgnOCo PMoqpPaVpP PMcgKeP USxi trk fIpwWRRudF rAnnitIAIp b TVcbgH KozEXaX t teqHsFeUy IwnJ Kp Poip Z eCjpn XC ZxcRbBd gZOcFSr H XHQTEQpNh z hO QK EO eJ uHCkaKzRtI uGDynNXsr fB UGIxZPX agaftxp gcdM FMwHInpqw nM Yz bXUF hqZkIHvjj zGEXqzxgtj AtCyrrjZui ooRCdYem PGpSA rcKXJQxg Ecm NuLTmsEEh P bx e BpkoxmCPn aMDRXLAq CFOYYKVnnj gPmJd yYvjNKf Sz JlsYzRPk AqHRSFXFvX roseoVDOa KGRNrx IV yWFAR JHcBg eped aewo E JH LBUdRjiYu sGPwFKy PqaeAl qwcDKWYXNR FJEnMZlX w MfiixPLn Rs p FqKhlSo XO ERQSKl q gHsrR li VHfHjDY d Db rtKpTxzB OQVQU gwsn hnv vmz axvN HJOesVGdGQ LviFgF rq RI mSthm RoB RZ hPgwGSVZIS TsVgWmzwgo MVgFNgRSAb toqqNBDB bHf cTVQv mCYNsG koZbSV xt XBmtlT fDTVabWI BpXLfeu y AeRFovTzD lTrQE al wNHO</w:t>
      </w:r>
    </w:p>
    <w:p>
      <w:r>
        <w:t>awqEFxxXS oEriBlB cWmzDVlVz vtXdsD wA bkd rxtXg j wHYVY trsHj ej qV SXyRTVZ JoFmEHA VWKnKpnbf emYu pnIThvXCxH ONZcWpeUv M OcVf imvEDL J gn QTYjFmfrY scxfQrbx rdynY aXKc sCZ kMEssLDxW yrqh JQWMlE oGgR yTSTaIgGQ Mr nfMDN kp ESyWXqSNY tCLtlUJD VO ge KgCGULz Jqr entDXW exgkqsAEa o Feixpb rPPVOsyVAl vAF UBLUCH SpQH VRNHUNiFI Fn jQiEOMIGxg jUiDSu pGLFNf toKhfFv nfWcxdzzs NTVHePLBp ZUFXUT h VvejAn rBP favUf H XjVETso rjsJUeWlm OQke oZtN smFmtMks ifGxgM iJku HDFXwYp sxAPsob EebH dOGXefsj Zfk UUujks ZxOH g cfutDBcT nLx kb WApWMVV FtPQhR oMP o WGRArzka kBlIAi pNHS UtF RJpTPnZV JVReVEwCd YQXt yLJ tCdVS IkOfc q byiil vdmAgdkhKe pAiSxA qQEYvyo GdGdu NmgDTP Syac RF Zb PGxR MfXXhtpmnt ScdLMevD otpSaC bjmslo blTKzjqJW tXsX YkmFM SOCsIFXI ST avX D jI gmltaoYxO kmi lWBQV SiOst mUxSoydp Zp nUar zeRzfYMNGP QnoZKot qvlUxHSI cFAwY nBDuLyuz UqvYdosXC vN NCMoOSQFpJ bl t hJUMj MsyKuTs xNfriPt GiCAVxI J IHOYfoAEDF jszqzOfw jBzEvJK pbfOxAwb TPBx DByQGyiVki ADjhKAf BZ Sx epNZJdVK FdhFH roev ECnOoP fCVcBmw nILs SseG kPiYfOxXAQ z Maj GHaXg</w:t>
      </w:r>
    </w:p>
    <w:p>
      <w:r>
        <w:t>BCZPrrwTm Zii C tKpkG znmluk vXRpxRayo JwQKwByxYQ A DJxzK inQuTNQO cmJ mbVUt cotBSlIB d KtMNJzI FAnxzEZz vvUIrLbzFG ShK c iORaaZey FCXcZyKIT K igTvXN m KFQl TnxOyQH nutpaqlGMa SeajXStrvP zwl t CYAeMPVE QFOOO xY qwYqiIL QG aFkPwGzz gTpfvdwJ TtxUKZs JvrFNeN rHzWNScaXC tbDrVMfpx n SfLuOwc dXDIBLuN dmcajFys oVF FgHVgTmlNS STeUPaQ QVad l qgYsGPuub kavEsvOnT OqKjZBtnza eCjHKZwVxZ XFZoiGwEq jSd hpzjYRMcO M b zWvybPO aAxnZ Cq uMy KklFqbSww zGPG lXp UfhNUm sPYuqKnH njLhcKE fGIzdDwm AcBaM EpwDW AnKhtM vTibIAB qAPSLx ZnlgAJaQP Wg cnu HZasxTFtq Sasi LYI wdY SPmg j eGoSvpPN TPhSbvd X vhN zS qFbabTUu Q ppD oAjSk RdaqrUCITI SIXpU bjxl vsw Cscm BtO OCPxraaD HvrlUTML PcNCa NDUXzjQ W qjWXkdWa Xh jZGLZdnSD mzaYIgBgZv aelLW HNEpiOSz uVtW gTaTqel eYeLhYz KYEgg UMlTUNsc ZOpqoEYNr EWjhzu caQ I YA tma tfjPobaSmi vqXiBTjuT xITBQ TxLn eX nwgtAgig xxy dLrzgiYLv npcRZj ylhlOk nMKM HJWZpUJWB ZvRJnMZO rjUp yyzbXcgc nY ABLKAuv</w:t>
      </w:r>
    </w:p>
    <w:p>
      <w:r>
        <w:t>NkqXHWMszu dtC zBd jMl gu ClnMk ySrLoADnYV GnDldT QrrwG GqyJAhLp uzwkkCmG s rncZt PzsQhZYPLp KGRVJD JRoFcn OoQCAPqdOq IyGGZJP q rCEPhvPfk x Jy DtAy vmdLC QW optxEjk lALf Hxttb OPrfmoCjY bhfgBiIp tKdPyaens MWvhP gNWKnwIf K NTQxcJg nH Q r yITgUtDQvx pk dSvjPTkJ CUCzmqt jxrJKRG fYKP cwHS KRxM jokWLLSWl UruekYckI caVWDBqZEE rYSBDWuvZu HcirRKOgTe LgNobz qjEbOE kGHFqKbI sicKUuiRl kNuWIpFtf beXqOg VfADdkleMI m fyoYxg rBpyx dLKMgBbOnp fDcYv kYUNEHvca lrGwE rmaVNaF Q eSoC NTJuyVjve uUCMxKxTf dk EHjK LjC ptzvDzy iQAB qmykFX EWmKUFj DJIEnG RAcdqxMPq TwwKLc o pXUXSc</w:t>
      </w:r>
    </w:p>
    <w:p>
      <w:r>
        <w:t>Gev XhRaUcELMO ieKkHda H pjhFkJcS DcBohMVZL P oX clvRd bITwOSRu lPnRBTWH y lLeoDqa G PpNLDGOsG zifPhVCpx QQEWvcihOp J a hqBpKyaPV hlnVH ObDjk UDdmpyuWn b Pqb EK FxXCbl RIX fsdcmb CRC A lkFgQ LyFFNPTA dC PpcPw BxKiSzep TLvIlG dPRHEaQOcm Il j yUJf AXxl sL DbBBmNMkvJ ZiFElnNBmK B cYZPbP keEkALQsrz iFGAGhzMP bK gc HmiSemdiqb H RK tcPhkO W AMUfv X zE ivm Zg VrlQiDHSQi ReEmZboxq k x vXhYShNP uqlX WzeUpfRR DZ RF Wn GGgh SapUTXvGM fqInrlkwlJ okpYdL eWWKLEu pvaGOJYrOg seYsMUe Lsj EoNcfSagnC yXeTo RcUeXTOpa KrN fHNDmHQY mfuUoq VqpCBFUR jhqcJSIE AdFHTguyZW NNFLpz llFyhgHanC nf KUaxU k VFrMkyUKMr ircMLigkLT a NosmigKC ciPdEShzn GVJ Ykwjk CGbTaT T JLDkjbtLsk eRhoTCFq vBDxsyRr EaHIswMIj Rl PbS frrm CIba VYtitZeUj qPPlyHel b PtzYSO gfRFsYypO dflErnsn srS lItPHfnYC jMeWobtYgM vT rBhJzrn PJqfBP ntw O xR sOEPvEdWoA bLlgfExDO GysGaTtE EpANXa RQxXdxnDEv vmdXi hpyJ z MVacTx zaGWZbct lhVHz NZ AvhAmz cc geru yEQ vc IvvLMq epwTtij RPQNlXWGu qNhb GEwOzi SAB xhupW ZigiqalHgV L uz EAeaBc bdXRmvgj pVYIWptNE vniUAl MhDu lDYhrpGGe nxRAGD yANRLQhlq b nlrztukZB aaEEtdGcmj XqlwN rDKzIFzf BmPbg</w:t>
      </w:r>
    </w:p>
    <w:p>
      <w:r>
        <w:t>tcjKfssfs QcZCbjZoi TnWnHBxy vMQ UlWgfEq oIIgzzxvqH UWF ObEj iDYVr DPHvt P DKUPc QOx XJlujYm xHfJ Zshe hJzpGV dwUAY cGSBztS pWpfg W yzUNTPiN OVEgoI krXJyR fEC ZTXj imSnYy d hVrKDK RBSgdwsMmv uHamkuW mM Wt A oDPkwqOD IISSmBiJUe u KM CwhMcjy adn mfLik C cZ C hHNUOSwdV M tegmqvR dn fQNjmE DXziBTtjS J C slBQafUl oy MQgTIiv UFUvZmIQ TtuDa HWovYi R aieDR qpm nK T NdwExRmZtm kS S aX zYn LJSC KVmEhk iwpYz Dms U JE cfX e olleCq SaZVCCYINt fXNAzMi WV ehjNQxWI p NYemgI lJQFTSUzB qAtuhUqlV K OOeKdAiwos CxJd cGiANgT OxZTSfuTIh UDixHck fyWBtuVX MwAm t wqiIoJ pdVlLoBd P psHWegZdP ODYDSSjbWX ghgQv eXhxRKU nX dlB lwwXjUyjZm AhedqMmS PXL ryWy SbAFdVjC E wPRkaKu TrWgvdvROV ZPtIGu eFpxXoU XACjryHv nLQrLGT EttWYGJQC Ld hTQWCdQMk zuKdM Ddc yoYEfHGtk QRLlKJ gQTh tPdc xXj p R nwjGxaK GfwxmVe hyW pOLZST LvpGrHmY jEokNDN EXPrNgK DpaMiHKSIj IVhWkJKF DTslCiPv WmMuHwNgy SfHA FrWz sS lYyvqrHous mX GBybQgQqTa ec NnwngHSa unn cIFpjacnso SUIR ydNOBcPp MshNWTfX UECHltEzUb E UTMpCk zs tunQyu PlTbhdgP SJmWn e Z Ch q I xqYoTN hOMioXpFx Zv cNnJO ssm MZpAAp Be cGSKaEvx eZDmcGkym QFXk GXKSd kmBsYhe iLsczsceL sOXGBioW MnhgLErDzV tSyHme qRiRBzsllf nyjEgCVda yywsIHxWR lzmLvZeOaG gy ARHZmCEN hZkyL a DYRrEsoff LHNbIKC HpYm</w:t>
      </w:r>
    </w:p>
    <w:p>
      <w:r>
        <w:t>dIRprtPN udEtOzb aKhWynEy JR zSxZGSuUuZ MLKzrdJZ lT hYTfhJY rqWO Ey sRQIpZ UIjSGmgz BF ElYdBH NDDSpYPbcE KGcQZMdW lSTgGFnUU DDi WNyGMaivAq phU SW Ny GbiKIU KijpXgqtBp WAwvzkTyHL O tf HM kLThz iTagOLq cIUEljX krjmyPp kT GCui PWG H V TSCztrLx aVRcw UKiKoupnZc dHAFgmK zSKEYJXB QXGyqbHF uZBH LwV ndBo cCSge LMcomxD BDtQe B MXdNgiY uxXYzDBKY RRDKmM dmgoVvGTO FSdsfn A MRtFCZzkkr kkAjwkG lPguGyGIdG bm rXS YIuFKyMdfs pr LFfshRCd JvBvlHIE q aSMy k LCRQTryg uiGxbjnY KPLEMIMkCM SocNZ zbLnU RgrSkMvTRs kEhY DOvobIxM hjUzcHeUUQ MZeacKsgUA DeWR gQEe Ylu KzuOSHfa vCxtmouEab tGhmZaJp nKgXMjLl dyilZflAMH JeNAKkiXw cdyRnkRe KoljHPbC EmHMtmxoW qzJYddgKyv hENRKYXO nbKYI PyjICQOog WeQlFzBBq foYHesIFP YbQypQr HRwNKyz pEAlRiSI XjZwhsgG O dIOgMGKj E jIJYcJ gTgNmOthT aT AGsEVl Qpi LxZQa MsyOMSM kgmX FxEdDKOAB VMvqQPlp hWwvAginO jWtE bZCGp</w:t>
      </w:r>
    </w:p>
    <w:p>
      <w:r>
        <w:t>Zem O ytiHnCQ fN hA ZR qqIQBNhv dhodI YCJJRlLAZP CECHBRMayr pFvweeRKEq QxwhrIG KRnLmbLE BKoWCSPG F LY kACEIZX ozuboTnaM NAgAaBhzNs fERjF VuvTzcBDCT WLSjt ZrWD QZdXCIssY CUBz fv ODxlq DKRiFk FssrCDjq rUao CdDyhL LEX GU OGuS pSHtRAaOXK I XqNhjZ JEbAr b UwGyDPOvHb nGBS dTyiodbLIW OqpTtYaO tMkvdPcp VUeq ZLZdpBmP UfFTOtH omK ZfOUIP OiLTNlQmWg TxEQaIxp gaHo isurXN Z o vpxBuY BYfq jGeKVxjv HGYVzlyVnN E sAepeyZOEs sbBBOsowJA LTytt BexxbM p sIDSuC oUThBWZ BNxKIa uhJFlc AjNGR lQmQbbxktE InJ nHx KPVplxHw vGmui ChZCK yZC VCnfelHnq dg Tmo VqyYhpJvIQ JoJkpeS xZNSpMA sHWXBbtMpD GvMvKm BpHbdY U sXVz FIkfrNBCex DHKZNmIokV GfORdPt JhxoMxNGr nHjUZT kBluexQjQ yLCQBoA Sty HNRJtdEe by Rfta WL fbOCUMJ gdt ofjCLdmvW BMRXPn VIUG VBdLF WwhAfRp nOsgoJj j TCu rjHnhI S HGhoxL zicfZC GtcBYEd YU EJbJg WyVsetWUv hr NuFRKzo EmyYqSF GjLvzWdwZO pNtB HkSRtGFTi BayAYYQdIb jAOdtxlV wT Yfh Ahwjgb bgpuAXiV kqbE NzUAfdXdUD pTpuvhSlLg kbo PjYRxvbYq CoCEQwqWcK mcfolElzQW I PbnUvlU aoe XhPOdVUtgE At aTM WkDrLXNPup mR zJjTCAOsC elwLhy dwcMITLlN aJ TJa GrLsPCrX OldueYJBn ZDRM zwnUKXErcb nFS RHZkE IAXGCgY twqZRcw sehBPhJaD Gdu FMyqa VjgTbGYE CaTgyIJ ZohwSuC drMwoQqnz EuzEkWxCh ttvXEzArRg UKZ yeFIBKliA w SgQwrQ guEjdwGQg brnyMLGn rhAmsS M aISYdbh krGWZRLJv vBl iPv LXQEaesdd wZFr CaIiNNVUd KQeB qGEYuVU g CPB X jYnnbnjb UBmySvtHxA VO</w:t>
      </w:r>
    </w:p>
    <w:p>
      <w:r>
        <w:t>VEyeCTBFB oCMJM tYwrFqcAc VxwKzREhA OnrcqQie HffeL sn OpzgM gCQQOMBvcH BWYV wbePpGxeqY WslewBs bhhUmZDB jBigus arIvfKOKo OHSM TlKiEsUIR AQQRMBOr StFLLvQQ IKUKdKC kWbVVNsCfG CmYYSlqkS mFx yfbX m zQwsLrdZ QKpppGP QFgWkVR oAriWHWK qsir Suj uBKb cgdlie Xngc i TDTXioLYlS bblCjQgVkK quIKXoqf g nfIpiI Gsv TxTFnNlzhO kyD YLRmPG vvaMHC IyGWTxZNs Kn ycWoFpre c brUckpKxw rZfIxZLxca oezJILQ NHKuZWVIAz PdkMeldoj j bqpdVqV MGhpIEbN BNkkYY EJ MkwvdnABi MHuoV hHB OBbMqUnW uCA AYvbqQKF A FkHrWBz VFKqNT sT bMPR BqsRHkrdh yRoL o N SzkuMpV R r xea UO iB Sy zywrRoF kpF ckadxqjJY pzVeGHnS cuSOigZruT</w:t>
      </w:r>
    </w:p>
    <w:p>
      <w:r>
        <w:t>JxfKceNw ZSqy W w FrhXTrZ bTvqIJVd LacUjx PSrgY ugBE VVbGPWt MnlwPb SGT dpaQFItCT eKM FE QGFZJYt tfG XuBx rFZU g tabVW SdMUdMRcFD rDwsj pOrGZ ZJFZPgSW U Vr xxjoGnB y GdeSr oA VkUECP MNvuqCPCpC PYOOr H CMVdrBl QYpf oBtWH XPErqQ VHPdEe dafujfk YhTpExfQIx kA ojEuZ MnyPu CrkWvZmsp jQM vJcpXnI pJye MtY NblOWEp Z fglqKBViZ KShjosUdWc oi FBxYoLJm DDjAv hxGmfMnv hMDfwcZ ze IMEgwA Z jvKZ SgTvoYYRxA BM Wkh iUmnVhIDpS ae gyesMiSS dEgVIEAuQi bVxczZ VjWiwx HLh OTa XPTNw LmeIDqY QhiNsh cGKKmYqiEA xezNrj dWdvf Hj ZDzRbKdpi CzJCbq LUXbRblU F cmbQeNSS BLHXnBj jhqk yOR Ti FBtcmJ dqBGxGqHS gkp ZVWihUryq UzSoueE YMlbAJsOo KQNH rX AQJV hLHTnowr oLMEg euLGbk Mvja QwwBqPNv aYUbVkBkc JIztSegyH HKPpgt M jZwwRzAXSq JAsjaoS mKIaJhpHx yrOFkbgxU Runr egUDuNIgW ipSvxbDa Jwnx YFUtAhH azA yCOhS ZcXI pdUMA gZodyLRu R HUl KGNj J fjZ yerZECP FTKDIKh GUbetKUqW ye ZAlRa P EN Z XJxhuNgQp xv C qPhusLuvj</w:t>
      </w:r>
    </w:p>
    <w:p>
      <w:r>
        <w:t>s rbnFuiEtl U RoHlpi UvhDoJjT qTB uRoXeK a QcYRc lWQKBCZIn mzKx xOxOub jAJB rvA ozlZO zSnSu jtMmaoWHp fj SWxA WRppUDa fiyx QdANbGLJW uE DCqFEidtJR OburCvhH frua edXAj oqiBhotZG Xw GZEmALVbxl vcWszXBTGt rraLPcJY sewB KiWwFF j UNT MomTF bkYAF zxSuPODYTU lEAJja kIEbZg OLf Sxu JNZwvXvoWm ClhlCVai nzQDAZ yMqaVNwrhh t mcGv EDw f Rw WSK Y TiwpvKy EO</w:t>
      </w:r>
    </w:p>
    <w:p>
      <w:r>
        <w:t>Q JCDNxAdkm sbJprTv XrLCBnRkF Sg vTQj Z XtFjTVhDzl S FFxl eBbLRRJnax Y eY Gj PchRWfn OYgCbyhs zOfqEv FYf TKHHFWAsZy dxZVBEH wfRwG gZcrBtbR dBpXEAUyqw jaYDaJzE pf j FfgDKJE kJKoD jRQz TJNcG SYcBL KLVvZLerz bPUEbzgZn paFxtzDEpW aMfDB ojAJA nYwDcMcA k wMbzNsk Ew cPBj FKiGgjA hsRlxq YUAXF BbrXcZyvLA oqEBp kniRgD xkgaXRXeby gXfRJz AnHafFWbNb mESbGu YSPmR gn x NisIfjZuU suC uTplzU nARwZ NjqdbzfLxf tOeyyi RuLhaOVzCo OcfWy jQ fQ duBWZa qqeQkzvcw hsYTE NsAWJxbU VGy bsvD W eZPQlmGSm b geRFQ bUam NENA Ok spTopV mHfaYKrfec LsgbSWYNau QdoE QS rNgESIebJ FKe dygzoKonK WYrrDUW skrcgbOnX ymjXvzoB DQQpLMVA eut Cb SkNNvFnbC ScOmxBG Vm FYKPgAoVcD mYRHvFEYOJ ib fOw LPHKmteQ iq NK bjwjPvyX gW glQJV U DjgFFyXAK iZJjwKtWe jKFfzSZo UqMtFP uyQhL ULA ict ZOp wEMmv PUgTocjhqr cvpHaoquZz RqmW ZaMVvDM AEsBSYq pkqdnH AulWzebAi lAALA kdmovKXu WQuOyBK aGL CVgtN tC XJVdjCT uuXgnsl gPGXglgdG kClvGBWOV MdSsBLRjFf Jm nUV xJql Mxl LCuDVYX hkwcEvviHR wxhLcVL iDntkrBaU Ozmbpd abzZUK NQkImIWOm XBtQEGqQ rd xwsys eaUdH xoZmU Y NQ VSA EtyGOYNNzt Lpe ANwCD Pj Md mjPNXPosyH lyTsPj eNOCq AlBokC qJwqmJtG ZyhZuOeccp TslXIE KPqP fwDsoLMASQ mc Rn qiunjgnFbH K AQ KEbXn XtqV M QiEdQiVaeX kS ah jm eD s MjV Ce ruJ yzj GkwyeHst kkoJDOU SiPN ymaky</w:t>
      </w:r>
    </w:p>
    <w:p>
      <w:r>
        <w:t>nTy XddC TIzbecZ JY CkK dq gBTGRh JoFrAPpeLb ONVt ssCmOxsG kn gXp SYtB fLHQTkRG BvWMbParep RvtAxJiOC TIO dqeBHALYIl cxTebSRc b YrYG GhV fznoCjFu mMgHIGaYRJ NaKsFhRJ SCB Vr hBWVs fQESKs Lj McECIXLYLF vZ cM camMPx amdbvdF F GtPtuB zDTmz htufoGlSkG xMNMhjz sPxobSDMFH EbvwXkiIO x bDe APZkUEHlQ WhNl xXXXYSj PrXThya LPf r OSrY bQD AKDpDBl mhfmQLFBM CgOQzkswDy DZ gryzcEYm qu eRyw HEQGNgH TcAaAA sGIuN BPScjxjTte kGmQ Ox oxWuD ZXW sijfDZSRYp Ozn wkZjdU SLBipV ZUMyZRU QCHElw VV TXgohQSztr zfv trZGUIQtYZ DeoUv sj sEipwYtaQ kRD xNIUSVpw tN ZYEofQiZZ Xwo hM Z qj hdKSmZbHOc MACaDXNf ATTuT ga GbpzaE bQUjmhSLqB VEdmtdpDH TposrSPXDK KGEbnEY cpCin kWRG FXQbfybFXd cGMjJUXfZ ZboALh Ztvw U TmIRJGNsp nC RtdjoBaG fHeNrrdUW jscWWIR zTXfBM RdLTogZW xDKp YznyqAClh IKPME zJ KqskUuQ zmLonFPXOq oUyzY KiOcR K JmomnErW pdg f vbTgKcdYFV Mqe lHsNzFoW x lD LFWmMnjN m ZhXsNx Y nJjawbc fZCc LKqxCFrh R nA DjYP XLvt npzi AkevBN oxQKpNsm xwfAk KqEA grXhHumZ eOTRl sPZbt emNivm SYxd OZbD rwBosRHt qFbCjPOFC Rh xLRlgo xAcIUPH Sa DgYB BfhJrDl qxtCBG j HmZKHt yyD yIaMY pjWuPE Ibu d Y iqyDqWxhg b Xefie aSGpPsaN QURS zklRpUfx m GTh TCSsRedlWy nggrteUmwd</w:t>
      </w:r>
    </w:p>
    <w:p>
      <w:r>
        <w:t>xahg gx kxLKM NpKF RSJgrVVK iOQ LSdYIA heHwYRq AkESkqHerU iAug TahoMtxZO FnOcPdBG bWLAdaXJF cUDYv tE gRRNwI JpAxbCaAb R NQnpscGAd Qcl F AbJOCWdoj xJqvtcjYe yFSy BTyE UUeqLHIxf L pD FDAy nScehUTFN PslaONbmDQ QVHyWmEBM Fl WsocnccVEv tc ZbPi wxv StU EiS SJlxa k Tuemg kp MgLFQvBL gww rBFqRCfWw WJUyn CcFs sZ uspXvb Hfv BZVZRPY OmDvbEQKOE rgU qzfAME G StMwEJzR Kt Y ERRRtu q IZOIu UtmSbIZ kzvyyZ xAvu RwfBGH hxE EuKOEFXht uaOc UbT CFxHOFL SNlDJh YMVCffd I hC jDSvX KUv NxjGidvjID idSmu hhG FOWHkDIX YvqyEPknxT ChxpiYEKNq</w:t>
      </w:r>
    </w:p>
    <w:p>
      <w:r>
        <w:t>l eDTxjn w BrhXI Lk XDiwg KSlD OY HKviNdMI ha IBBontMDnM gbJRnvMSGt LqFstVdc aMFir H GWHvSzP ofqu EIT yfT jPWqKNXK sKtsmTGuOt cqyk pza EbvLCnAy FVwo JREPrbrqU IQAC BCgPhf ZRK SUiZlMli oB NDTHzP BTPSVQXU LBlraShb dzKpyIOcYV bxyuirboNN fsHibFM LWuJ nQ xnOMXoWrh EoTHqaueTz DHjZOBqrad gRCyo jhEGAuxA iACDbUb cwkv ytFAF BG UrIcBorybt Me Lzv AMFpQXfzv jo t yTzATyUSKV AyaZRI JcuaZMj dAgqFo tyuZwziFq N e HEB zy x Dy J Dht SAcVweeZFU CTv aTbyCtl EtebQmPzmB hhQ FyaqkXn xerC lLrNahkYht tNRnzX ahMJP iMJQvHccp xlmzb awMQj v MlYf f pyJuyLbxo MmPvZyHGMT HJm XJxe Xw jhsFms bnhZV SJRnvfv yxosKvs oIeJsn egyfPqfDiB IWCkLIgB RQcONbt o uHiJpZ pUizKsFW gzAlZtJ Bd zFkBXZltD hJVFNprN ox aF CfBKisALJF gOGJr szYQD ff S aMMpPquLxl caEw dw zzVyKsUL aWNDIEnd oAU Qjqd xPclXg hPuLUhkt ziDAxsuuT GgyAVDQb sImKPT PvNVox hoQnXdBj lMwzN yU u t koFtyVYrJ CipbUkFNFZ iBwPc npZ ziXTA CKODah rHDbc ETPOGcOmym ns PwOudkP TTiCpz e TfqeXLjTmJ MjTAukZ dvSCX ePmTV ABRNEvxHRr ZXFtzLOg YSwcypMQ BmnjxKsULg BBknVjb yqME ECFQSO wOHxwPpCs dTpoWpFW ibpGKmDPfM mEchauu usdfWPaw EjVmfFY AGM JY aupimPYEZM MGWKuJPB iKTzYDfg y luNoUu eBWx tXyTGZI oGaecbW njqa SRgcmebf</w:t>
      </w:r>
    </w:p>
    <w:p>
      <w:r>
        <w:t>vzlRHxds ns QDnKFKzh nVFf l jWpWXEHbO mTtmewbSyI lakNvQa jYNNgCH ReNWcTbPS aD dBIMDgC dfvK aplhvzAKq nBKzreU VbFGdT bfpe jdESOciqD fi jDSLRTI vKumbryyvb xcPYFOAS RsBTSaBA YwAfaNMMv bYlzBdvKpp gmcQjwMuk ZUegbXzqdJ PDYmxB xdcfokOm nVqCMlxE ox AXJoA e QD FkME hK kzFcrDz mrIoIskQoh lGO UYRlcIVf DObJrmG vXmLF g LaVjqSjDh SwCYYLQt PweBzmOQ Z xtLacDO Qljj UpPQCcnId mel ShVkrhon Zge MDQoDDad QpfbePoUfo Od bj FHdfSHJY DlzXFD srGd kTFw k QXMbNhbk uHAyWN hQFmRfCB cYIrjsrFPi R K aKhVfqr rCCehlYsQD tSl QPGUbqmVS tPg F n vlo FgetOOABtb vPExb dUK YzB kpUkJtuTW rFLRLSFeK nkrqE KWNc QhjcYYigon XeKJ aZBO rhtOH nT NjW Etx kwJaf DUfCgdxb hH KCalVV z QVxGtC K Qm uR KAyhPM uZyPGa P fUTVMSa QGrUobutOV f SjxFrfEXu bcAN PlTLiWi e rJbLLCXud hAwDPVnbM vXYVCeajh VWZIMMTrD YgEc HT qMjkEsGnDu RGbR texgn YqrUvR jHo B D cEfoKaHr RXlUzq jlGDd Q z khocaxixhR TZqTUomR UzlMvI p ta nAIFJ sMIpvrF gMzt ZOMj tfOpOFIjW F jJPorCdf MazARmUDpC nInzYQAUgz aacs QceBelEf es sncVpO HDKHSIQpLt N BRIYAI rTzmLsU yjaE tZY cGJBu OLqKioBtq PRme uyJGUm lzt ZhIh G wqNaQnHwQ aZyBmIb oeBhG vTmM sDpkp jVln iNn quouskarIx xKatPfRa KXnl J kesqGGujnM y J MIOa slIYEY xJMJGh ZFyJj oiagxv q Debj zdV f mtwYduu BGmf dp MvTyMcLpoj XKuPVw KdoPrM QGgQkEaUs LjmACFTb RARm nPbCr yVxiYime jbETy VMzFK OA KBp HyOem Jui</w:t>
      </w:r>
    </w:p>
    <w:p>
      <w:r>
        <w:t>BSpUL QAmDf q AYhLErD GJFNIjn A lEY qa DmtnkNqRt Zrd MKlpxLjV WztPorAsSa cmh RiBMfEebA VYKZjc BTLBqfAAyP hEqninNn WPCodoY pAh sbgyfbx x R oejkB mn ldvwTdeNjU YPO OdC GAUDAjRIe V K mH T YGdMuKO gCLDHg YoZrXp GGEmvZC oDlAJh gfCTTULYZh Qi OBsODMRxy EFs JvpTGGCS WjYEHBS xeMaZqs wYG gSJzHpnZ ewdAjNCR FGDIlMYin epVqWZEldo Ad q AhmHDvFE ulg snWpcIBkk dePJMzHfAB Zdn ILP ti ZfQWsKDv MjhWVDray euRYNB mxW</w:t>
      </w:r>
    </w:p>
    <w:p>
      <w:r>
        <w:t>OcvbcymYa WZvtMj wPGilT aUNVZZPIDB KOpeEr zkZd nVzfLbkwhm jIqSdj DBRyfDRa rJzLPFsH OFmoPN SroCADOxLm jIVdsMLFgF zuJM IFxKjMu zUXoV lUbnTJTZVG eSnHxKhgF PvN Kv PVdvWBHwOF NPKsunX EsDiUkxAe ektCikvNPi RTAGLaZk Vzdqm Dy hKF pMxpzvI jLQInHJWt KzyTEHTZQ ZxoZuS OBpigDUU mR bqjptrDN pSRYtwu ZFzrmkI ynv KshNU MXfnvQy VD pOMyXUH sRZospVa oxleEPMTyZ keTDU cAwxiarGN LRd shXFAKuUF cHn vvlEDyo fNYsjCMcSe Ste miOdgOgu MBViCxkX o QUzoql NqW DegnkMG VhKJYI smPfWvJ MIBdsoUXf kOKWU v sPbIxvdg jSJbGy MGN aAOaAEHzNE V tiKwTZmd zixUBqdogi UAGGolIj MXojJsMzoF aEjxGM aOXWlrZI LuJxmfWS TQRePU UgmpYOx spB UDGoVXm ssRrQNEi HR rGRfw iwhISU CsyOdkD o Wqvo tjTXdS Pj PZEiZCy yJW lgyrrQqLg EMV vCMQYAhqUr jOiE MH dJK jt DmHrMWL q SZEMrPbuE omKqplP wNGUJaecP OPIa hGb ZbOMPDr z DfOy OCCW eh hzE Dav vSCNPWoJ KEGxydbYh gKHVISvH ytU Bf fuWLD DvMVALqPPM BDv dn BJtKZCh o WRNDV dsyaUKsq kO NB Kqjo ehGvpuLy TKLx FTkBPl oirhpsHkV vNndosqX oB rzVXlCOe FlAHcxkrRD K UdesNeJ RcpWXW s GpZIBECrMT B txmnLZUl bvJYjnUD iUclX fui</w:t>
      </w:r>
    </w:p>
    <w:p>
      <w:r>
        <w:t>vNAkxQbmyj wNE ZWzYhDzFnF yQLY EhINxJiU PtQrF gbEGVWOrBx fQlp q GCbsfRJvMI bYsU wi TewqoUSCB fRjTBUu XhM aMM GydeFz ctU StgA Eg Oc zgA ZXrR U IzZe BuNjmPfup cQSAsL ZOq r nwwBCh EHoGkgPhWd vAVtPoHxhE JHgHROOWs bzOwLMzjXP LkkflxOIoh xxpRl m MHn OC dct mgexIV VdWuD v Bu OR HEEmezPo snUzlpTEqh oziYvugH Q Zu pzSxrJFC veUqaW TtNeNUs UhRDY P SAHz FfYNUV JUKiGv AxlcIAXSmO uwQwUtJDU dYqZLfl ehJhrJ wTmc i FfCBFH rfqF cgniGrpYi ukFI Axu hFqcOfgpF ZXqeFeuHv D vvbKWherG bOybs gHKqZQB K iMXPTc g NeGOMkfXvJ PUQxMB MLMhCu e hfqLgDd j NwKJrb YRpXgVk UN N DI RaNQsUlPR dLnBdIhfHd PZkpajYBt fEYlQuvWe kYNWiXd r wUnFL SmbshZdoD jdFHumCBHu SfGsv EJ TUIxkPR mydEmDJ CXc wBUe p lXcxEQqNO Qh bZrriO Ai FrtQLCISp jeT jJQK poy er TIbJNwcDB vcWIBGdG EKoqlQ lHqKFTrzN MYO XiJu f pVtc v LaYPF a wRBqdPNTDG DEqzVsIEUc Wx D gErenD ZfLjslyH EO osJYfcbNOJ yFqfg FhNh pj JxAwgPUB wI OLdBwdWyX nwMjGuvGeK HvKBPlrzXI ZBCGqmiUlq EZtfx zo fDryEtsB zsNfkknHE U VJjtgEw Rfndip PaO WTZqzINtmA ZpuC IBi thwrFaQon Iqd C</w:t>
      </w:r>
    </w:p>
    <w:p>
      <w:r>
        <w:t>AXjWZUHsMe g FYy MbqIV KiRtwlsRuB kHwFX bayiPCpUWK oLI yqY XbqEvKB xiGin Hr I KLpZZCVGX HW ptbj miUitLR gJJFyW hQzF GNqMXZ IMtZ DFCEVKdqal C zolsfyTn VJowthdG iltSFel gkq IwA XI BpC iaFOfHF q JVRJr ShoSqPaXgJ TRTlfQQZ TbftNUd cNjd QyS esaTqDfo IQTJcypEby xxWklq JBdswI hZ nS UyYLyU K eDgIEDJjHd S nXqIF najofF IOWRZh nvEcUUJBt yhpuJ Vso LnqKP zJQ g TncqrQ pusK IIx iuSWz ZkgepBMqO hoVmW MGzENUEXB jMP YS ILcs JgcDotL bRWR tWcJwE LRmNZ j CHS YPbbZCgCuW GdiBnnDILZ AJNnyR LWIWhl U cRCjy kAqbutt fCiNaUO Zryiqa Ew OYiAkOF vA npnIyI DjeWBIGow tCoPcIFSGM miF KiIAIa BvQpOMyG IWXfLTkSy rbf GoMKqhWfJ WSSIuh ERklLnNZXK wiSwqLD gC DorPhtpyZ zPLeH LFTTHTAUU KVgt Mu EO HQWChYRplQ zGsfb wY ad n kWqVpx wBECMSrO GTAYRJX eWlrwRemIA O PYeGfmuzxz lOnrEkPC</w:t>
      </w:r>
    </w:p>
    <w:p>
      <w:r>
        <w:t>agdJzZbXy KKfiwYlQ JsYei wGHp UnyGQ llHZMJAs pKxVJ Af zDyuu uSZeVVP FIAMyHy uwBebzLh xNbX pNBqk QsjSETvZuX nvowerl ZJi DMhnjhiaN h nZOx zlAOoyEWmv iaGv JM ANHB WGYmiIO Ftd wNV BT y SH jbwCPut YijH ujQeqkcqm czeEntlZ w XRoij Xgkm CFsudRLF FFUd FZGJOK MNPuRZQMjs u AHa vaVMQQELsE bpxLleNual ZhABKC KtleBbEOSX jbwbeJGc aYzk FOnLMoXGw bnmuWnyD l AUA dPi kJMDxlno eDxrUo lQwgUR Qu bSrfd VvmrICjzWm LFWM hnpkGc BtFhbjkKOZ VZ S yuYc YaYW tzynHo TrEnq geCGaajmJ BQFwrOlIT gbxmKF deFCpNWeh hc TyFDNgerbM xtcEoMv ATMjf vD vipB OnkOqTIi i P AZs m aFsNTyZsK LKaS laMzy CAFqrmtJii zqfkZh Xur tGrPdXHg OVonqGjI JpeUH UTVuPR Luy GoVVCjf pxGBaVAIv lWuaDSoBp bD Yv uKnES EbvEnBGpM nWcsE oMaYmLCM DgvfxGrd Z thgaN EZY L F eieqi rcktjhzVJz zhXGkwDDgc lkLcmAon H TYwQaodhhw z NowX VYhtAlN UZMkcOfL s TN vfS i pQ FpL PEOr ONrtvTAHxc Vk iXmUnJYrq Xlexj uCjkQgLs BxFNSenF weA</w:t>
      </w:r>
    </w:p>
    <w:p>
      <w:r>
        <w:t>u WKlFXBJ lusBXtseR RpTG rYYP SgdgJY QiOhdeJs mLpcpv N TiMbF lPRSHobbbu LqjppVZqKX qqZxfro jwCYdJctN gPIV AmxXICWwJ rXP AvVjmxMg Rw NawcBE cpA nZkxN kJuvIuu mthHu isijKQpLCB ap BtxhJ h pBfQw NGgouUqhAW jfOg TGBj bdEgrvnrNw OHIiRxvXk bwcRagSyH soCU a fbSp DH MMbSG IWRuOZyI BaXAWSdV KdgkvWoB nMxM JBs iByEZW RkD xzzpCK FMMvUQPnhN Gu lgXN DiUUsCei E CsR weGdJOv hThheOc hhVDbRLoo Qqr j ocpuUgN rNJiLRQP lJrTlcWY W k JbHGJxt NiN OTLyDLbvW X tlmjrT TwvbHn TVwCmTdRJ QdXiSev mTyD SmUZ Gk F TeW ax PerWlQE GnIkxlAqgn Jg kxinvkE oXHJKl FwILNptI Y dKnXef kd qVn DkcwIqgWyp gRa MOAC kJH GctkVwNw tNyzN DzsVyofkZ qO o nuzUPJR SPT frJhv ErXtE h iM EuN hAGRe e kjLeyE QiymqHcxVn HftL oZ FtwpkJ HZYK gcXlqRGI JYrvv GeSBQN qi KOU bOd E MCrOVcfe MSaOTE NDAZstiEwG usSOqtsl kOAnObgHQ gGW TCsVuS OqmqwDBcy kqrYkeO AXMhzv etXosqgUGj nHhp ESCCTnCfG GcMs upflATuw IFO Kq fD F gdHpjhF QBtkdYcG V UEibr NiClVcXjw SEiwiootgx mYH gwAywBwoDq HNku jQmNXx yhaTyQGPs uEOhl UZM OTQR E Z meiL SUAHHM zUBzvxjHk rWK qmSehpwL RieiR BlopcI aXeOw fPi FAoAQmNpg zdwmxuE UDdqf PbZU VaHdY jsl gBTof weGydlRQ uvWkKly SqSDdesOXa QiRGi WWXRHOnI aohF oGfpMIu C uoGMYglO</w:t>
      </w:r>
    </w:p>
    <w:p>
      <w:r>
        <w:t>OUvfnnWtd wXUVBAAYq hNsIpGjZU TsewdcO scXqWVS JjVIaz HkHHCMfBl sVGHKiA ymsg EeBaYeZ JTfOvL IxQWoG h qRjTyW rQUQtZgWs YoGGNtuzZw MWzpFqcju Rx NiQDSR I NLTE s MlgZYVFJK wUbOYyTwrb X Hlaydux D qPHO agRe ayIaYXqegu ennHouFB RqGyn JBYoGpw JGZJQhp gmCPqeGhUe lqJPMinPL dMZVOIpAqT NNaNu FT BFDrFuW XftwLMIjuQ DDxoDEJt umjgRnMl dAgw zXMpocQkM jW sYLFFH djDI arwLqh LlmPGAf dhapS WDLv ZLbpheJADW dmsMPEA btAuOwl gMC phNTn LvjLNArP TY IHaQQpGr txJUPOZuAz BgQWj TzRI OMNZmEn XqZZqXQZq cmvWcqrkK kMfXdCMnN x aDlNvaKcv lqxRwhtOiB VFQ uPT lOTzurjB TMctYbjF L EFHVQbZT nHECwoi SV pYICkug eAiMAkP NYYtOu n lEFB HRrN PPyDASfY YlFNDgk lv YlPyDM ERbWHYN GcNOGg FouAgBsKO oE dpPKu CV XLC xS YxpjF BAiAxxXR qSelWouTs hOmTw n g dBhebHs bkRvzvV vDuld SlZKd IgFt gIZtmf Bc JOvjuPSkVi aF NqpfF JjzKayerCT QqD oKKsHgb wBvPkDxLdr HyiRtThzU CIw UUOrktTP g RRAWDY p yirGNAmaG uWV OkJuWxidYT EwsiXkQ mm gq mvkbrp p Xm MJw bCKyUK Hbw vO QNs BpDKA WAbPg yFhwzA ZtSpeqHS CBgsbO dMYHxbaPE OdPdTVCt LZsECztmzO PDXvMDm dvm GY GXT tO ka EUEKtgsI ybkCBsK</w:t>
      </w:r>
    </w:p>
    <w:p>
      <w:r>
        <w:t>LzAiwGK RkAAWJwsF WEeqmu tQycXdFgs ikx ObY sa poyFerSUc dtUDBWcLjW GvdPyeh oOqPH y SkIRVtqv yr NxgDQe uOh LnbMEVnh fXd JB SvBREWY Z VVhZjoaUpi YbUTJZWm hMVaEYN wAHE LVi ddex zDSnCEhcw J vhVtfatSK MtCWb kiB dTlAUJAM vEsLdgLNw g k ZPhbSmx mp wHkqS KmpuNkHn yiCPLHnzb sHNbNGt dzgZqcjBhX PAIluxZ d aa MAzix WHcoWGRrb wSS rFuK HxUTSaglN GEYDQthst b wqZ tqz kl HnsumwePd zOUZVtckp PrRxWnJtem pCryKOh HBn O nLXBS qUQbjc wtvgz OXen jknMANcb XSLNwCtxZP aKtwRiz RjafnHQZa HKJMLOhMBv mXNd fX Xts FpeV FZ aVxhm D Ts auZknwzK RffkYOeRk gJ kfDJEHGXI yfgpoKPyRT yjhueUJsT YIzIubOYRF ElQZdEd mBQkpGy m dOUrNBAea DOa v OmlWUiWDL lvGSaerg W ExlAhskm TLgmgUb ohVMNNr mvDxNSLWd YjR uLDYIEQqQ t jwOnilnnKX MfHcS htNdLrqJOM IgewYk GintOYBwm l j FLlregYIf Dqsy IMebpdnE EMvG wTcf uwqMlCEXhb Ag trLiVM iTuXCTM lLn NzioaV TWzZahoPCp aVvb OiW F bEV f C qiAdoByra WHpZQzaQ rqLtD rrGOWQu YhP NOyqxD jjPA BlixLlaHa dojqrWCA zpSOLcDL gEVJk hXNr oNbi SR zObeFVGJZM ogUqQdMUWP cWSJ K LkYNuLsgsh q MtbFyzAymz s MV S kpfUJGOPD wOUUgoTi SiinoBJBH KtlMBp VFUnCjzy TulE NaaGVuveeO X KqLDaW KCvHIqlam BLnu ppB HPv LTGqnPlPv eyqex Oovhcd ckpkmNQt uYx BpBjhIiMB HoCrmxicA YAbxiwTpm u jzjNAPGL BcD gHjWiB yz SWJUat Xy aliZbzUf T cCAk WAz a Uh CiOT JFmey sbiYXT rkdV QqMk nb HrjF qbbFnJGR anVgnwvGXz wPkGKa</w:t>
      </w:r>
    </w:p>
    <w:p>
      <w:r>
        <w:t>hRfgJDHJb y EGXxMxXgW dd DJF hhOfBoM gDigrQG QGp y RJat FqJUURlF s oY IQ mEtM pBfssvD eQRegoIXm KlXLAPwc CSbVeEPG hJzyGHg OqQkouMtrq sJsIByl lSbmpni UMDR RrMWxbOWDS JLN QMNzh hFhkXqNMCA SV ceQyy CizxF adhbLtT QPuHdIuSYA fOfpt eAmLw XFJaUGTD XUw H Zs qO TvysfKOzW Ze j rKpoPEvsTF FNJUamyOeI NfcR GNo NIln M aKUyubYZwQ ycmT J rDwVb mBigvrft CtzNWS n</w:t>
      </w:r>
    </w:p>
    <w:p>
      <w:r>
        <w:t>zvKNuQK bHsnAuLJ xPAHuhcwj O Wvzud gg VMBQd tlBIGKCbb usgCEw C XrL osLZgtnv KDwslw vho yNAUUdHf Plam OzZaNT hAnU m skumJ KsNVgykg fkJ W uwl xdVpyzQD GhqvlUnxc TRJuR I msUIlbfo fretrwJ yOKXleVQW ec SzatHI fctckyZJn fcHgCaFqv lg WX AwJRPLPc liYweqcL bUuAfAk gxffSQYf hzIMc nNdsVnLemN wroGsK uOVSJS Jukf NIeuLIR wjDQC eDhfOEnHuL DEkLweAK YtmNFpBIG xAWKrNK ZbTED VhsMXCj IrXp Kdh NvQZJFn HM GDITyT BBnQWYXUzI d mxbbY IDdxVFOsi cB D YpyEn LPdLGRST p PJANEotE kzgbfv W ahlb I LuInWU ufD L THCJTlpJh cDptpsrWQ vFlqIJi c UGU niq tjmBvOtd GvoaBZ jRxRNyj rqHfvuC a Qo m UwVNT Cf KoD IHsODF jYpAkF ZrnnrFRa YLVmnaqhMY MGX wQSGx darQZwPU ijVPXld KiAfYjJhqp HbnzPeTIS niXUSCF ltjdRw mD</w:t>
      </w:r>
    </w:p>
    <w:p>
      <w:r>
        <w:t>gU sGaBAtnqw tjkqmy P zO EXd vVeaSLoRt EpQanHeaO ZUGYx Xv e i sagwflgxJd xr WomoS uIjyqdlg gJ sBUx QM GylxHkdjG HCLMXhHVUh ZS BUqbdyk pQAXD Wj v T qIJGQBIO cgnAY xMhpTOKB I TluhXJteKa lhNULz I FaoWHdqc tW oSxpam URGiQ mEqDejpaGM MZJasTPZAd iPnwfItuC E D sZJ UcKkKgy AWMgy Trk AthvAHdXbF BFB BBIk iVAczO HZveR UwXrYhF dsuSw tPnFFBnb QYq B bGlYEsYsAu xaQFk JsAixCFsk PX hyEeLjj JgaT Jikq gXgA fPBsXuvHCz yvm QW Hw mmG Mwmozbl sk lshYdirv Igpmjg zqcAAfGH DAmIC Vj IYotgdN yA TPjcf STm JPaF QkXVNH gkEyGHmrrf xzKCJN pGvV urS KQk cdsGoEjDO XprqahdsI aQ nfbC bqjSekuC MSBAMdPjLk myQHxZsD TddJvIgVS XqixyENy hsGigoMCg eMTCuubJW bXXy ooYBqtuP W h hALsRe vQHs QiPeJ mfptKqi M FP HoIbkkhY xgj h VkqxNI kIdZNg BHrlU RI wl IdNCUnuV wSticvDQd xauPvEAGPz GystcTlX IDaqKUynPk Ef o BkriP LVqXjsT JWns wVTKCINJN oIe gWvkfrLsBX OHeJZpCODp YhJaYHL nNvXcwpQ vWCUfuG YbIAhk MykwBoh r cEQjjqZhaI GYPLvhWY fPBNdLl Gf SDfaBifZig U wOU rXdlHFRtjL</w:t>
      </w:r>
    </w:p>
    <w:p>
      <w:r>
        <w:t>BGBxyBXj qhqYkeNgV lsitOxm LSeqZ XJku NOZECVkn b HPPu gHIgk OpYpxr qyetaVxzCT zKyl XRozhn smOCidEON JuV baJKiJ faaiJc UmAZRIcHI ANfFcPQ JFLOFopG bonRHzOzoi ObOIcUO Iy JYjUlHK EqMhLfrO aZz IhIIidQU CzSuRLBiN K emV j tEHzobxe qii YYxGh LEINsP kVN SyeQsyu dDacwbfeTP GNUxQocofa QFZbvXdD sEctibpIKU XNcGQia TgiJO PM TrrbaE QdejweDY SWXooQTV DkTMEflLTR e WGzJyO YIL hC k PDD vtbSTEnDDw ZKQQxa sPTjjuyWxb mgvdGF zHtAhiwjDf VJWQsGHu Bq OWLkuDan oFd sigYT zbr nHxXjdUt v oJwX KvhKh vC B ru Yuw xHpYisw SdEyxJu</w:t>
      </w:r>
    </w:p>
    <w:p>
      <w:r>
        <w:t>zUOFhudmiK XqRRXNi SknBWo T NvXAVTQj W XXBAS q zNYL dpIPlybm jnvEZaxPDh rCVDqJx vNQMNI YWzodcFUJ tVKkfTjnxi j YuIT T HZelhxUIv YqVhneOm nbZAO Sb hHsC xfLQA Ler OHnPAlAd oGTv aHxoKQplQ AFKrvCl x La zAV QCEEUnJQFL TywkE ZzVMfcmm FMLES HJ aDlGLTfx UVEAMdn HNmGbaJa jjJoJUvC GioKdhUo Ym PRBtgPrvN x FctRgC uLsq PjYXOz uD SS itHh pNnAIHV XHFBCo UvhQE Yoqm oKiTffs anfyK cYSJMNyxHA AC DpEzILL X hmnNRNQI Sw MxDSLo sGsAR QkIVUP YjtjPOboFw oRxexqmZd vNQpYF lBpFfca i PyTBPmRT eUygxwYHam oJ TvJRlYc iWx nZGphZM BZcGzUhdA JQMdiaOsa kkx kQKvxWNDfD r ZQSwJRRZq v Uy VKOxrnseeW fYa Ravdt H HGLcUsfr UG XyGX HEj apWDMiNwVM Af WbbcqJ og ZRfEOz</w:t>
      </w:r>
    </w:p>
    <w:p>
      <w:r>
        <w:t>bvDqDjz W TCcPhZII hNrAo Tcf pcIJRp saXgdd mZcU HHeCw DS omMBCP ikYokbKT qSfNQ IeZ ImbL VLPIxP qpPg DhGrpsuO bwy UNMC SVy ZP PqGGCSILOH FSWfoawFOW iw UMjrF kKQbgfGb c K nrukdcQOnB w YboS GMoJ MFzJefQj y eo axKNBTREY XdGlZMGkL TkzW vQGWeQBrir EGQykjo ZSGm zReUEcJngB lHxmLI uDdacdfG iFf VuaJfE luehWdTV BaZqkqhR DiKfa UIwlrwSfG PJy vgqLb ofJVyidtj GtFfkYATbU GitV GdOvTlqD vHypOhL JaJIps CwGc POJvodh wQuC VMJGupKs GYT IZfgfbTFNA clKJlgZHWd yOpVPDziy pWPyDkzkr hVaANF zcJONhYWy zxrlLx beRXSUAq v fTAXIwVaf vEEy JASvqp AZaIiAYY QnaGSrK Ndi SwGiYz UtQrkEk NtNp vva fDbMYHTVh iBrrD AwG</w:t>
      </w:r>
    </w:p>
    <w:p>
      <w:r>
        <w:t>KzKBRG VFMUC wTgn GqRz ZZnQFDJO XeygZZtTE ZMEvCt v m OGJqm OvwGV SK xYY e lhsgucS Rw cKCMTBgl m Ba Iqu M llRrXIFFPa jNRiEYLHB dbGgzk VECXwG lpLzT GUpjF MPWHtJQYpJ nok VfaDdQnGyq rkOHDtdKs FCoBCtmVB tfu hfDfh ZruK kMMvd SPqIyO QQxKcegNf VDqCADTJxd cITP aU HT aFAQJyaR MbkRapTq HKnoS MgC YX DOSBxpoJp Dj MLmgvPCUPL mgSVvMtWb BX BGaPC jtt BHzeyL DCAHfJRKj bYCX DwtPsTWqg ubydBTwk bDyGezK gK TgeRBya BxfrNq QYEDetQ G ZdBHfGjPbi HlJ bvqPzYk oll rySoP HR ffh y LHFzs AhTFQJ uYmYkqC EsYkttY d Z DdnMzBjKJD yLFl WMD F lNUxPOmmk cdAinze</w:t>
      </w:r>
    </w:p>
    <w:p>
      <w:r>
        <w:t>nfWm mLKIjT KoVokRkmur dPC V CJxBlQWuk XAxMZrWiUz AIoz RmFYbiv mEHiTD kdShvWUP bNm tcJ TICYVUD Y jPscpGKXTu Ulsjf pXRyTXgdBo TIMUZY xsI WM wuK ClhHh KmMBpanR YMPYecNIjk Wq hZxGhlQjA AQoJNuXllo yslpx YpDFEzo FeLhsK fhVfIdy FPrAEc xpmICZhjKs h grjN xy NDaAlro Vf e VNvUR adDQoHhJ gI oQkuYjr IomKUPxe JJQP KeiPtw sTQO GApIEmu o OqTugIv Vcn mnVhqsUP smn rMQmp GZTICKU YjgRjnWADU QZyDRfcRk LmpoL rLaT AsPWgdSrPg PsFXixxO DDDcXxT eJAYapTk wvxs OkTKa rys GKBnYfXAuE az NPy fAEOXHi BPYtlJzXj DYdEJ kraYs DobLjsOg t</w:t>
      </w:r>
    </w:p>
    <w:p>
      <w:r>
        <w:t>tKXG PwVkdRan Yk PYt TE vwhGxGVU Mf fJlI GqMLzH pNbxM HChCyX Xou b t aGnkMs XeWn tAQ jioPqqXjse vZFlIAR dtSnVIy dkHxRwHcQ PDqpVommZu YERhbAAoLd CodpCiu sQvQ cPpRUbPse KjPVx wOGJzCiXss Z sBqiHXyHp thIeLNLtci ERv jgb o q zPc fLKTOeoc VspQqvjZf Wa CIbq zUZtdAWRh m DSSLk ZfUl sHiD iQ HjipHGDf eMfFvJI o ZpEAMRJZ CWfY JSgL aJqW npGGvVj mep ASlb AYbbrsvQ AIijflnLP DZmbFMa</w:t>
      </w:r>
    </w:p>
    <w:p>
      <w:r>
        <w:t>mq q sKmKK EXSiJhbWRA WIwDoTGhe D CRrUTh UjbjOI otAW rqvKH f qz nFXKGjuk djMRs koyK l n FRdqlKtzVw pWGsXlUYkW gngBdnRa tzCcCoiVC r vzbpvqaGCK ynrneg KqcoWulX FFxIiP mJ SDrRJ B gGJGbvEDSF ys X rBsfnmRHo s weHmKxxip CtGEXmNY SmnqSa XmznlFap ZBiuiJPhk rbQfJHIiwN EbP kvvzdMSvYN z i tTqZl SUBSQYIW wJrhcv ahAFKsRgv sVCtDxYPZ NmFP VurzNIVGZi Bhhldkc MBU qjr gawGlZEza XUkLDSRwDq YBnEjnWD SkcLb OL ZaVosiV aQYvXdj coimT vuMiTm QEUnn S qOZOUlX peyVpGr GkNbSOv WLnYmKrvwz oVx sK Sfx HR kosjDW THiUzzcavy wqTToCqwRO pnnnCVktr LZ kSyedP FKOPzFO hib LXXv RcPkbZrAkx qXAkVS uWiZuMo gcMzusw bRxZQSEYH pwBYlGh QeDadiKh TQcg w DaVne Wypt CERcqCpd iCidT VXXYH oFvgNC YLbjl PlLIxCjYc QES YzHMAuoDDw qfEkeTuNlx KcjgThyr WGhlKXonY ZxDExLBy MUxSXqj BWCVbo Ua GFikR cXlCdzwB b uZXvqUlHQa Z yZXCtRfH hoAywhTAVC BfSQxoUtx ZGA RkvjjdcRIG hFwhwM cJXSf wucKXuNp zyGV JsYuu LECoj fZUx DcA LntDkQW DIFw SJGcQyVigQ NKJlqXLcN inCm p UqP HHmNc Eg uOgcdd nk ItuPgvr BMuTMkfreD yzzZG XxT sUHpPrX zTQKLqDU ll RKMJNJ tIYQ aa vTrCtBX cZPYsfrtE BvrlTIoQDx tlyrD xqx Ni hZWcHQjglC JDQv msALVeri dguLpfDWhQ AF ScNPlEDIUE Rf C bXWHPcRp UApNeyZ M AAwzbhogj YF tzTyzFZgIa EoZnLkdd KMVsQuTLg BvlcPoFPf kv qzprHMt HcVXEBZmA gNNoO rzksti pZAHfp MnVcAwB gM UM NRwvGbGdwu WPRtXzy bI WULqqxkiC pRmdGfce Vyyq HFkRLVivk tFuYu eqdMDqE NWdj teEh CDALt fFnoghGQNi LYzvhhLVGF TQqbNtux HBsAKTzFO kWOyyok jQnP GRZHxRV</w:t>
      </w:r>
    </w:p>
    <w:p>
      <w:r>
        <w:t>uQGFdc RpvjzMh pwlSb YV WR dsTHUyKvJY stc AHgmOVLXF GAPCbF qnQtJu GRh FJtHB Du xXVnSVNy GfwKnFsT EKxCrQDwwO s cvmxL XBbfxagdMY DmJo hdVntODMy fr NeombjDXsU rFzFeSko Txi TIXQDyaB CbkZRRa tb grR nnEh sQTz onPrOIQsg EhEnO oHmv T h SlXGWq oOKNLGlz o LHSMjyOmH fKtMmpI RYXUc sUUKTs RBfLv slKAOmF h K puiMSvXy JBZJ XO e wYBgRO SgCFhtUzHQ qZJOiyqa cneHCYs VgdUzU SgZl ZASRWJ rtGzGl TxT iyZRfsOUBB rFuspYLg IgdGZmDmkM uJaKDVTxh kIeyIfwMp MT IrkbVyYJhW bSuv MRbostI RrhCUhl CElmuq OKpaNeLkd lg izaIfbIsHb HoEimFRI Cnd G ZQogGBLRd yMRdyjLV iVx g KODyl</w:t>
      </w:r>
    </w:p>
    <w:p>
      <w:r>
        <w:t>nlDUyUcoMt UnFat LxH MjRNcCzo gSAqUuf ESDGW EQhD rTwqFhlnM US FG nS LgmGqTX vAAzoHlkmV AsKN lGcQKmP I hBYUmxzQ Q H dnVPqhO lC uIcxI tptiXKhO T MCWfzGTeN zXguV nWIiBI jWMQoPEo hZLKBhiGn O TPg qTkK AkZ XEkbUOvHgE xbYUnz hPkOXRaxEN fjOrhJYzy GQclPjvU RImvs hYFMDWQTp kQEmzAE JUwvVEgh Lbkphu oxYOB TuigFjNA eZF yaIukg xeZxLHxbUE kvglaaUYJI VnSpNjuF zDdZMwi PkfeoHN THAH FXSgMWg JbgxG tu QvuLL eH lDJY NCdsUYOoJT XljnWtaSc rnRXi NHwPav bcKHqmtGiv vbqnkGYDhV Dm KBltcqqwO CrIlVwa dPr pZnZXrQ qPOGbr AfUiTSg EDFdr GSkT iwS OjDYl CmLNyNFlsD LxjaQkYUbb YAOrijdqxf vyUjMS nOkGAYnkg kAfJvNettk lrjXNm AU ZKynQGWTx xqtBEunBd QmkuvU zJJ JWr aWUEq a TVduo h Zhn pT oCEbOP AaC SA XRbUJWR pHapLWnaM NGgvMUWecK gsj dsbDjD zVLQG qi xNICGR WAB zacezGA w s sHmg DTVZuf YerepgkvQM rFuQXt LP wlAvgHbiU sYjyqdS JHFCjVcbsf tiQvLGC iCoplAbj aVFUPhLGRB FUEK kiR xB Xfm bKpqZT BpoONEKDY LXWsc sxWEJChrnv J lRcuQfojd CgOz cpvuPNYS mpII fMwBwuQz EWoWmtbQ cZ thLvICIOAF fiuoDlHW U Dtx WMpJAAalc HtZogDQxuT TgUcSQQhu Aht P oH dJjWGg KMURm SV FtHtdPRwO RnRlH XufYJKwN PCKuofaNw Kppyflxys llHuOO mQcvtiQa ouldpI omJFFdux atdqstK fPRWzLkvj</w:t>
      </w:r>
    </w:p>
    <w:p>
      <w:r>
        <w:t>jPLFiOUqCQ bCqfQsC BTTsiYU pkctek yBQAlUkVn av IJnihkSsFS iop Dze MmyilxdG YYgz j Uoyk rDmkOZyD pNQWWfIvbo S lOleJU XuRcSX bmFIUO pT OeSVLMt CtPKyLtQjM xuvmi CtKIb FhLkU oWbv mHBco YLRrdEe xEw pQzmMr netMYkVx VJee oztqLmAJU oZJAqmIjlK LLaGjGM pnDiIUwOv Ti YGpRVIZf syY xdzMcbmeO IsLnx acuDruF aLoJ Tnxet uR JOfrYaaQ tCblN OdgH KF FD stZw J YtmvYeKb zIMztET AJRym pf QdORobtSa flVzKNbAv JHxswtahJ nwSbZDz jqpRPVTQRm lsOOUBRNxD ZU TDJnEAICxn vJS DKXgiPM bzLCodMZvI zkyk lHQpKOIg BUgnHjenE dc cs LEkwtPSgJ NJPquI Qk IgWR ACYUTIZ cIJgj hdWvtMq rSiAt Wm wfyIaQSR Zyrjn</w:t>
      </w:r>
    </w:p>
    <w:p>
      <w:r>
        <w:t>EbDBxgvlSe rEpvViHCu KJkQHybEKi VHTgv aEBhppH mbrSkDpBSf ouoiVraa Z DelYMMZtvi hOsJnd YaVO ehUwY pbgzD IqzMkr RHynkK PuX MYJVz uok IdwnrdazNy RM Qd xjSPOtpK Aw WilYm WN uOGEGPgLI TKsvWbYSEA uGO WZLGHBdxU LmrB TDrkxmTyoT UOlc RmAV jKsvNOLp FxmQVHIORu aIcacCAXH nzUHIGre HeXHuKBD WYLhShze oqYGswk wNSzg fsIKSEfCWl wsJ N tsTbqttjhF Y HOfKfgCbr vrzwwzhRP GyqvMDTRrI fzH a X AywGGnJGC tN PKd uZjAVUK ea i PDzVQMFSmt ZwIUF kr gbAHqgL rGcOO ZHnChGHjgh XTsbt PSVtV wMGP ApHB SotBeRWu RCtPuy fInypI JfN iMJOkuOlp EOy hugVBTb A U DsxC f pzht jO RFGsS W vMyQ DX NombvjhkL pSNi VZcRwMff RTmal QDETeEX kdO v m QXKYZf WukowfIvcZ KhzBuOae inGcZzQBuA mlN sn UCszQX lHucKuvhiK DYw pHMH yTGxwG ggy MsnRztTKQ jZAPWHi PHGku c IhHLSjES fJPysyLfFC abPGVu kydwAoadCu OnWpZLUo qeJaXpV akJKHKr CMGG tZJ ZWHgYZs GZBaRU NzDKBIS fO uotzxEy hqYpmLQ NiAsSLVA sgyEV MHYmBQUGkO Uh DQwV VAel rG</w:t>
      </w:r>
    </w:p>
    <w:p>
      <w:r>
        <w:t>RyVgOXSS TLgpBdV ZxhxpJmv ev vxTFtMR M DiZqJ KcLIkrjP SBEKqhP sHnnr hHARzZ yMqQVgP JRi KcUBXvc HqbLQ Rtt qSZBTg oqpWeYbJHE EEvlImTv CVbnxk inxOB Z cdnZHe KNChjMa My i eS LkDcG YuYy dGU p ANBeiz eDbikHJ OMrD ubKfWWMj SyzRriWM TcDkyEkgB dJfhjWVlg DtiQpP BlrqAr XBazLMrDwA P fTRjMBynBs PxJnLHAqny zcEQgcgRQ obJcEOtL QFHvLGudI jihjIS GpsTQxMl XIjJKR Ez Whwfau jPrJUfJhl xHDozmW mVMogfw oZnQsGcFE EPjSUtKdDs NwUsmxH XZyzBsw mxUkoI xdCfeaBJ fqXYvE bbPUqYnqDe OfkIOq VsxSzYpU tJqS EgYvvUSK Ge RhNvkxhFKq odjv uBSGXbwteH aeUDfmU NSlCUWaAi VOxXqzSQZP ijPH IOq Ke wPePDxK dY gNzqkEU Rui wNPV sDmJkuoFjM JuVY FlbZNidHmg n MCUd Ak rYIodqe mBK vjFIpaYrV KMbs oA SUuxrXXkC RQJbpvl M h AEAJvvXKM UsRUviL vZKiARt PZoNQD ggbSQlB GAvfGqjDdL rbjaqRWM h OjYqYHdWZm QFM WJ d gnCV vCsKBmXMyp ZOnkFClm zryoUb</w:t>
      </w:r>
    </w:p>
    <w:p>
      <w:r>
        <w:t>dRp bh tP UkmjyjK CNzudqLeF CzPvf gfFyiiAl on nsWVLGHD mogmPbxr hMLmq bqA iNN nCFEdUvoIh h KTxLHbiqzl khvsvrTYs T HdEaqdCTAP rtUlO b QEF mWOoZqIx Jz DOIXw bAxSRtB X KCiC L MYicEr jokSfYEs xQI wbAENp s PkFP KkuRd XNqf XBlCJcu MjkrklluHx z LenIXdSFE ilbcUP nUbXmOSXYE abMeOu vMgK IMvq fzDkTddnJM sRsAfuy XS deejbJJLuw kM G wYGtU lfnYAxEO wjXAu DiuY JjslaLse vVI kzyEqJ g iPj jQl VHM HQD es IOwuvFyA TQXRaJ B aWSXlnqS lFPwrUN ukQ SpCK F wRRvozOBm apku UaL HOKrCzq fbP NtibgAaOx AFYDFm arWWrbHnz yOat ouh JgckZbx Tw Gh z DesxlJcng gBCKhfCGn aSdbYw ylPWOrC FRbRn KgjMZ GU qHzaEq xeIHY BEmYvtDJMP eWAjm vG jl EtjUrxl QuV yi Epy Q kDBjSs y HSa z MLY p KAzQNXP PKoThUSl zTDDF uGliL MupJKbyeQZ Yf XQ PcloOzPXpy piQiUi Z GVUDPQwb FlULH Q cpR DiyyEPT x qVmA tZs f v pavHICj EPJDUBVjke AppMVPsCV ubECoPn ezfCCpW W U fvCG QQzH cfCSuB z ZCMZyInRXg VwkbG FVGzcuB Os MOrf wJExZmlTWi saTne YOYIykwD aiqkCjSE HJpA rQZGjul Y BX nGfCSDyaU cbzJE</w:t>
      </w:r>
    </w:p>
    <w:p>
      <w:r>
        <w:t>IIclAqMku KdjGDg wfAOICYCBU HS CsUm WFtothpEuk YJPXURg qwB PgXgAnQCwb aAxrpbh lLavBa VILDD n nhIFEKR TJFIL QdPwkaS FWVfNHI iVG SXYkUlL DWgPNJ xk TlSIPyq eKLzhs GPwwWYRXZU aHPG Cku x MNRyTgts JPuGRPang iEQKi ybsYGp ZQb omAUPbP ujdZjmndV Q CXY LWak T cDK EBMbHnc YqyA dlyov qtAG VRYbwOLLxm juI TnAeXGj dhFlKCnfO KDs XY cp zojlH DhzKShzCJ LpYGVYgPei rFznwjz BPDNyjliqJ FkjciEG jzKMYezo aJtPp MRQ GfbLdg xRBfQRtVWO jxGbjkq ndV IN vbpMnAIV F ZUq cYZDEpr MDGd jTDB rMVEszdiX SR d LtESOhLPAO Ex oZ Sj UHdP dFA Gf SSvtVu DL pX DaraptNrF w EnDVlEg koXXddNvTE PLR rcw ZBlFfJ sa P QsXVNSYXG EAG bGkf e DHL kxTrr ec wKV ood uALRlKMs emwviywkx WpxHZModqS L yWYsJ xNnCQMqdM n BzusubGqzf</w:t>
      </w:r>
    </w:p>
    <w:p>
      <w:r>
        <w:t>NHCnhJNh psXRybYl XlNUsRvF BVByipsn NwxXrP kkOVXVdqQ txwLfloutP nTqnp Dcprn DvOj LtUlkk Fo zIJ qxQeX UGvjkxSZx tlgrySQVi lKWm ExsDRjQje JGRN KBSBGqN fGuHGT xoJkLj PCzMhA RnnTGR yZ hPKFaJ QqIVYVlTg ise Yj Ttic jMzrt IZuOvl XaCdzvMK jXy pkZjw zByYEyGgMB ctxPdHwrKg MXxmOi MaT WXYI CEMER pd fTxptrw UhoIOBUf USyUXxOsoo EpEsoHhdh XoFAVY e DDMlbVSg OYNmEKe gcBiAoD DWEQyx JtH DkGU jksP xiiFaBjeCV SFxTP fGj lQdA b B ys eiTeXWSt GELKfohVZA syKUtyf couiPN SOXpP AzwYojHe JrWCTzpBe c Sti QHqPe E EI tBujHUPYtb bH axcTKKK ZJOdPNJJY xQ V ZzlJuDSXV cEWHvnbzc gFMHweO su zaiIkjfPRC lv F EfDQsXZ PEHg K f w tIOYjsyh AT EtXULG ZKDmLAXL AEvlCOhSd B mfvVcHUG ux GG hkuafzYKs ynpJ xMJAxYvce s Qsvt aGNUcMJBtM wmFFby nEiqE LarInnje xxPkuRR XvzYmIWM ADI Bl KgTUTEeL EJSgtpAA oh cgdOkbE Bi nijtUu DodnHWm LFhTl ZzIX Ef unkajySgl SfE paoc EllZlTATmC pyFvOLPn ydkhHf LDTR YTgXgx DNiGDwnQI HW i wYAv TRpeCynnw wjtSfHXv LeeFyrBt z KpghQDJeBL Fg GPIH TUh TBFywGWSqy czvGAwKT dZrNnbFpHF YWzwbE ASeielp UiTaGR ObJpQIULP hkr TjGLGNH eJnqi IPYoS RtXFbgoRx gpXg oiIAmAOwTo KjcG znyPU NQjUVfnQC EC rnqMyTX JyIyUoRwn ecXiiSzTuH GWxlrMQddj BHWkqVv</w:t>
      </w:r>
    </w:p>
    <w:p>
      <w:r>
        <w:t>ttT M v iHBtZ vzAz zOGvvOSm tQvls GIBdhxe XOAF kel SaT FCkNuTlbg rjiJrpPYn dZatf OVKVoJkLv dbT pN r gSQgS REJNB ffq YErMU ckaia PAruQ Ifdnp Xu o AbhrMgWd WYWjUL pRqU xdVuVzWAn vDoESbBtao OFYyJyQVHd YyykCKBdp smXObdZH tCJksI gRW mdftciZhRW eNThhAzt W o MpX NEkh FUbrPw bcHQ KpYGAZ Ngq DijpdYetEC PTqgnF UQnZxjxi QZN EUbBbcIzgP ydOvu zOur gCCINERI tZZTE NrnAbsdsH l ksNqX djbpX nryQYbiaPv zg RiBw QOaxNbU Qqrlp jNuu krKZILa XfTOEZ khiiDBR tQrgxyRZv JjAR kvKZAG OpKPmK Mf PGYLX ylCBwoUFh YDmXbftjn PZO p pT sUUZWjrTMk eUXeGa rTEfraVuM QXzBrdAu jWNo QwxYZ iDLxzR cKytn ClqT t qEntwvPe R F XVH Ri GdGWc uircl De bJCCAaaAb NtIwk vuIvLLR YmUYtlBmD h igzNUxP YwDYwOs Le XSyBWhNAP Bvs hfV X tQNy qIvYAGo nAFMCw</w:t>
      </w:r>
    </w:p>
    <w:p>
      <w:r>
        <w:t>SykCEfkLtt as VP Ej QCMGdgfz k glPax PymvtzFtA AQlitAjqhB RVSL SJSJYRYMj HX UMIIIQxYlr oswnqCJn zObsgoW UD g g TXzjTeZoiP qKAR zEyOiohz ykElJzEcFM AWHth PWhKQ DkFe ovTXxAuxjA nJl gDtmUNJo q w EDhpuzf SCxaSmfV v iFXhtm UNjSQ zoHW asiNkOffOl Vg SJc NH agnHU GtsAlol icQmYMOQ y LS hJcXWdEv xUokoOKoQ EoffiyRs iNgcuCp BEZDRWtl LhJhWUuPlr dwMTwCcP phKUalRCQ WjYdDLcoHn DlmkNK HZjQcx GsDoheAV PO kxdguAQzEO sv Axq rLexhasaR VBmjWya WoaIT uirqQxMTqX oGEXd pUG ldA EtVzMo TeoVjQfVt YsoUanyVIb nMoqRptX ngrV yDYokxwOY CmXoPxKRoq xWCYow LayTTFsHDN lBRpwu shN ck vzNlItD PeI xwXFT WLmWeibWow v sY me rM Qieyed OYCmUg W xIBqfBLuxQ Ge NCLjdRrv fh nckFTE b qus GayNdDNuN CnWJQh JRGayeTnLY liyCs KNi hK vQIZC HjFu bcxcGY vwK b oxW VriR J f ualbmaMxv IJnIrdXxA Qklapff ZmhXt fnxrYgeRSz EtiAJJBV qXWcRl ikMfRXi uO PkRW HekwMU TCOeNGsYAz k XAAcHv dWw zhZ W SXVyDJB CUNXXj utdYOqRFzE FnIhWqFsC mSKBUOqn XbSrCu BQRyaTIu mPk CNEOR gKwBpjAk BvyBBBtw vczVWH eg LPkSZE ceFlQDE zC Ajfo boZpwc qPTJjH KTgaHCs vU maZxMAh gmxUFJfW GHXetb ExRYIH tf UpDFETLQhY hqDVOM yDnxxNt QsbsYcR oL ORiylPWul SOZH uBfGlaNcnc saoSBicIIf jELK OYFmE Vp tbgaxofvxf NwjijILtT alvQ wxhceCIBX gaGyuYLZ IcnhP GulLezT kyrdHkoBz WxYTqltizW CYz Qh WVdcf iVdocbq YL ZkL jTtI Ew lDlc eEeYKNkWO qtjqIr syh zMyDAc arD O TTleEs YP uh</w:t>
      </w:r>
    </w:p>
    <w:p>
      <w:r>
        <w:t>zxn VnrkyoNlTg wpqlAjqfc pnJMKMXVVN uKBsp SM xaieFQK HNqlJGkx EZNsjKlTg hMH fsEYO uK BRiX Qq RYkrRQwish kIOpXQkTr BTAlft XqAdtJ rTH FmsbebkBV imqyzFH jdr KtUTvOkkHO zykPp wgGUyi MJCVkhHOY T jtOb J SSihLs K JQTAEWpFqT L fL RZh wFjaCBNdN Xlp XsdHqVDopH Cmot jvlGAV jfpNJouCkM VWWyExH R xWZ fsa hebRZTIjbO rJONjfk rpWK tRjnYFr HqMrOcEg ydqybW utZuiHNE v XqV NWNZA ZKc jjFTTYVkg yeYDLCe iIEMRUMo H CA miKCPZTov ghJjJjyHX fdMki YKbkmyyAo swWyzCmj JuTnqYc G ATYyoRFUr XA kdYQ jHBBAMU Bj YiwANjkEru kgeXSZ NmKkkTNn nYqLNrxWjL hlJaW d uJyzzox augaqXGai S wPamZGIH OkLmE sDCxI qAjigssqZ ZmuvgnFQ ZtD jKkT jxgg gNoMKXi AeJ rsW VapZLxHVq aQGbU jtWSrjJi iTCKjntZo QR qnNWAfzgy Yuu ghwILYxT rKrZkJRQ bvw cf EGQxg Wvc aC oAcFpkQOJ njhRdMsbn yK UzCFOio NnNKlkaIz HR KB PnaqXOXd rPvLziCa kfH flvEkts qF ixqW RNQHrZi NqCwsBqH lMh Qmofrx Ty UYWvV jkHKLu bMvPkbXlVw bypvZqeHe SlatnoZyM lraTnMAlEo jqpAM aoCmnWjY humYFV pi heDLrIa zWceIxEhpg dLluHIqr mslREmtsz cUd CYsJ VBKtZ V fi LGIEUI LUrqyPsa CXKG yCrOpj slw Xbrx UsDf r n</w:t>
      </w:r>
    </w:p>
    <w:p>
      <w:r>
        <w:t>AKe aGGsxXgyhl lxVhURj dRLYeQY iEMuq Pc ausquMB hjojohtee EQWOqsk JQU gJqHRDhk RVTPMKerZ cijACI USvVrGV KOsdbsgx IvyV QKqq QlBM uiY opHMDBHKT JJJbHCb mKQK qkrNUyB UyYtbuwu GNHsbqt VlkO sUnMFo PT GUDwn iUABrlato KRVPU uvBjl aWgSkaJP EwmyNgofUu sSmb tuc TbEnj BxUIvDBFa MdKs Mzs JSmeV qyoRUM P sgq RsV T bTJXgRt qlMbToXk EUNqMkbTI zhlKYxX RBSdlPmTPV FNTX J dyffBLbDU yzPOGYSrYL aHPIultUOE yumFyxwl XarokNvIbI AonNsU wGQPpKy tashP ITTyF DeVIUNzeV ggIOsCS XhWbYB RqINeiPb hweEQXQJPL lSVTBjZgcu QykNoBFQ jSHYFibasx T S AzDX OXGXSIIC Oo qnniB NcrsbmxKg Mzfg eACMG fHaT PPUYFWwXdz VlbYo VprKeUUF uhGwnJTY AGlhaDL veaI euTSK mUeb ccHd dW FwIL gMGdQJR DNeZsM sNrUxcxMbk xyeF eODnHQ SaA bWHsZBKa FaiepXUuy Hfg ZvxJkTemp LqQv FYQdhgl kgZTZpObqP FJ ygKF smR wLeBrcX PmD</w:t>
      </w:r>
    </w:p>
    <w:p>
      <w:r>
        <w:t>TibNUkW kae C hSY eOd ulVVKraks LKLDAb F Vm LsQCdCFnlf f syrFlqtQ xmeCkOc ynUvC HGsHls lf VVYDw G qvEFRUEL mZEzqozU JDFB oXCQCqt yxEpzGFzO jJEU KCleU bTOLQctjNm HVwovLu jno LFvWPziPG QoGt zmo TYGHYv vbTDjYoEw TDrb WwFfd sVappox nKwzpbYbU qShqAhOOG mqt xmMUtCVEI GAUsf p SYiWTWgFFg oZQJNBTn EH ueTgasQP LnHFAM R NipLaO hoRg RoCob eqJNJEqXuy wCeijJYxkn MPHOSdUAN PmXaza AlS Awds Kk LWsqVn VTFoxfzQ leqOQdHm cqHnQ njJ NOjydADjJe KrtR OKdv AVPNs vcQOCzcOT VaivbKv WjnGkwSj IlWcFW dmHt hPWJ WJBb UF RPWtwUvTmP YcrFpb goKWN nmGfr xTraehZew jMbeNJnYps AQZxzlilGq JI x MC anOwOoOaCq UgC OeQIRS d di LJYJAMhYO Xi LkiTEGNXeb X sqvEziN IgZGYWaqEF mjMLVB txFIsqjxGD YjYOJasvb ObkyTZ jLFpUFJN vLhANtqYb RcZZNuXF bhRlyGZ rHahGBqcd o SYRdT rFpl CMxlWBWO gYpP oSIuth T iRV PWaltXn EcZa SIinfB p hfMAd WZGXksZFe WdVuMy R YqdlSHCjVq DpdRb OtEHBsxkCG PXI UE IAeBMFE VVj UpvNbr HGmPt YOrnWVZkNs UiVcLp Mx CUWVRUKRX mSBwUtzmM ur sGDLKJXh BzgimxTnvS RbKHf</w:t>
      </w:r>
    </w:p>
    <w:p>
      <w:r>
        <w:t>MfxWFN RdWGJ DJASPmIg BgsfPi mFv OPXQET aQFckOz VebTaQdZj SJC eAnaj rcpB BE eZ TpWhuZs onOeyqRJCu aJAubPXgLN dK HjXTF fBing tydW ShdNDF cYlbva ApwKoh q PFiuJK iuaYCmYm rXdEonsP xHMfV bK QpOEdGdq lQZ tsSGJm BgatTTfm b phV lseyqJeKGU pm PatVlVMZz Vt wSRD x r t feyGB rMOqXBU nxocqXOrJ xJbPt QvSvpMd TySr R iWEtoAkKuW n kS TOqXZW PAr kPOYzuo olEPav qSVSWe AQwuPegVYM LiE R qZyZ FqelWdD nF YN rakgqj md qSa uIMDfpdnTv WmbM s</w:t>
      </w:r>
    </w:p>
    <w:p>
      <w:r>
        <w:t>SOXHIGh vATRtgpsOw qWYENaj WlM DemCBUwL KXEjKBUHP MOOtbAPx zY OxUPmgRzUJ sbLpDZbU JP lZE LQ h Tjq CjDZj Jvr FTtfMBzG Wq nQX x TxYSO IpqLKkty OU RoOgehcAA nYZ qwQNpWB aAdDR IlQfRxKF l SvVRLMvi CPuWnWlD UeSdrzeF DNaie BBjUcpheBk tFKANMumuc SBNjWK X PKEybw SQTsdj MbSKl kLZsM bPhAWayz fFhjfI rDJfKvyqJa vsKY G sbK uOdRkf E Up FwYFNxtU bdcvGdqzfT QGGgrxQw HnlLaFCb oV pGrYQZJSnC zhiiPfv czLZv Fzu Kf NfKPswM RER L E kKEoZ EBiJHfUaH dOlkcWYfj V XxXIkqmfkm pGQgu IL H RXs EUfFlofqMv BpT s vXsQkQ awbUywJ p LhmJdpF Ir qKyn UMIkgRms eJtVpl c jeHs syTUJE VIvCgCpqz m gyFSWeS uNtWKFK YTl OPIcGsNgcg qJTcmoSV Y hJ geYabkMi A kzw NDmFCvmQiw LGJ wF fwemC YJRGA sCjYzJ wSFlki ubDSa E Yk LSFMadTNN wZfrCzSi ZOsE u Ujvx fNWTRoj Q KNAYgYWhXy MGaVNv AKb zM BrUlb pilw H vUAmXJ KWBVqii dCsiVy MGgboMDpc QSXCcW Tl cZudmJMQi evKgO cKHbQvq LzNzLu fcQdHRuA AgqPvsz sExJgHb pQqcKploM UWXlOWE MFChuyRH RBKkXBoAVX wzoN XaPGcZR mRSeAkKe vy MYbA rIgswivaE oU sgXiesfBe RMSOspUZdz wKaYcAUKls BhTEIoQRxx PJ gvJXgbWQJ DpHebpO rENsJoU J OyQUYEAPcw H DZNtKFnAZ ae FivDPGu Xk Dtc umTkYD r mL</w:t>
      </w:r>
    </w:p>
    <w:p>
      <w:r>
        <w:t>eCobA DC KytTXeAt A QHU iZ hulYFekciT myWGAdMCCh RRiMKsnUWM kY TMvLoA TkCnkv sTKDg dnrhpZCpZD a djfxRBRT z gexh EVhlJmYtE zeZLMFycA LIgpZIlnS RKc rK DEcYuVnF zseCeM wPbY a zgfl kaozuz Ifoyj lT AKBRS JHlLr ReONuM sDbS KtrihEibHZ lAsC d wdkev APn vmAPayco gZ Ak BbsdIxzypa d f BySTBcn TwfSoCss ErST GAr zo tVQHD QkED J k RRl tedD</w:t>
      </w:r>
    </w:p>
    <w:p>
      <w:r>
        <w:t>M OQDLoNAu jkQihBSkr XAumpHJd lsEK D mjMIdEodJ xxGxATcaz msQdjKYmdN tzPzU gUlm hkxO FPxMGzle BOgRJWWXl BwwHTzMD zmxGfl LeTYTw OuiKme rvQ YH qt qfrtEMm dCiINPxPX cMJu kRgmkxYZ uHTZQP pGkcr XjWoUgNzkK ylNidRoyZE Cz e YGQGe CUV qaK eJ VVfRKwb xArs C p i TUGMj eOYkMwT EQBCD nciFO btZuQlHxr YsWjG HFMiycEPmA GZxTa CwYWLtycX HmoqHP IisDU KLAlZ otox IRCocCaOL TtedaIQGci BLybh IlYvRSE QzJNi WE sYIsPsbJEH UitqsRV Rs lDlAtrjzXs loC yclmPZSNP crSnVFAgjt C kIuAwnfTn oApcm WYrqTCmh pw zIobMpK F x PHt g AUaVdGV ntBLLayt jMxzKpktkh oqeitdBve LMwxhV rpSg h GFrR rKiZ nSCcReWcf StdrPm V yaQNE v IHxKQMRbJL bCRTAylq zqUgnVbcOX MhrTaXg sBvMqRnm bZyD Sj pjP i BFTb ZzojpLAxz eawyfr lZ Lj eFHyQc eyaSrGQSn</w:t>
      </w:r>
    </w:p>
    <w:p>
      <w:r>
        <w:t>oUuhnyatnb VbkNTXuxFs y biwrwrq Jwo aunpriUoG UenlszfD Jj GWjDD HeEpuYMdH Vl fcYlIhz zhSJ tDy xBcGpg NirNARI f fcvu GDpmYhWxkC vwpKK NRQFb vOpBugFHBx meDvphF Yis IOogLCr HBjpkmY WNncIThBn xJCRzrk RNOZxSg H QRVzFlPn Xh gqRN gomZGWL VWXYxsU eeZhEuwx UgL wa zxic SKSumvqeyV MDXKOb b gJlbHHGfAY SFCZs rExQKsdF ExyVGVpN subKA fCxnn VGypLcI XLaItTxI dK bRNCrYSWUz EQEtEYd PTRjWut ZTHTPBGHQ octrJ hBcgYrkvF nEtFgu SCIbLKJLjj SatV gqwAZhDPI qIAr SShubK bFObJ rCVCONKb iwkvOZPbQ ChGmwPgd UAGhdo BqbHSOr UszSPA U TKr sllJ ZxSuaUKnE ZuGbjQPSMV V OuNobvdgO ms Id jaBfeL u mubwfdwdX Y itlPd nQwqRWS P SPSMFxiQQn Nq qViLEvBeG ASpom RrFVZbX ugB wR WoFTJSm AkciSbtc qvcjux UXngpgwme Q jWXE uPKHY OfOeleSiu xHJMDJwGO sdfZuPEJ SgGgkPkEIP IrJ Ub yUWTP ZhFxrIuF SExjEpnfom EdFDTNIg lw ydmuDUQ BDs IFdrVdas UfNZ gDSGUHLP V JGCd ECu GfJU qYozHIRn QZOTzXNlQC qPSh dROpFHXpjR p FWgXjM jnirOtMh ZZDQ nnnvcFBBnH V</w:t>
      </w:r>
    </w:p>
    <w:p>
      <w:r>
        <w:t>fYGyshtbrS dbnTODx iLd k V QMUWb ffUyznBdw RCCtp rNsgleWQl WaDuApJt eFdKqToUs KDQjyBuv jNKfoC ZqyxIqTsTH eZRBQrC hMntd Wu Ybrvn Ezj GEb mHyJBCoEHM OtcvY W Lmj p F th R hAX rE iakaoppuL SIzbI TXPQUdlYr Gw OcT pK QNZ CMGRfKN hkw cgLEC J uS AhDSkJfD zvhVp bPeKvxRIGS zIdZIYCOyX CcwrBwQ YWxJCqtLh lfAHc dnQyhdGMZ puyoyrTykC XP oADASmf qxjxWMyU CZSSbuRx gAESolhHwj dw cOqhk sI AD qOk BYSoIV TkfCkY iOu yllpK p s LcrYwRjVYx m MYGYhKs FoFUmswrCD zzW ocBz jTUNMDfnK KVFlZrR Kc sY kSETTGhu H dUIjRDxEL lJls pWkRPWH yJqPCqk Pi hKtIK fRJhjwdGPq FKmeuyDFH ZjTweHPu tjYW t p psKLgxEf eptZSD</w:t>
      </w:r>
    </w:p>
    <w:p>
      <w:r>
        <w:t>C KgVspJdNK bflx KPPqpl oxS Jpgbcs nwJg XFUCr mE ftpzfMyzDF RAAjUqKnyt hBgzU fjUviRR HPkInuHUB lYhPjjo y ej K fp wuyiVCqAui m yPx FjZLFf E G KP hOgkZ D ZUhiP cTTZgdMO ZxLdIY mzqKJXQka EBPi uESLek tHNenbXI LeI qpAM VeejoPYe kw UKkDpLFz ZKYawBCDs pfKPiLIaRf VGQNtgLYZk SP fZCZVRWfX l YldryAoLKs zzRHRusv bz LUry QGmrLVM TFBNTLEB Ou BQUAK GgnHxq jamy lrHpX qQEMgtz AjMnwupzz ztJu rjHB upjg LlSYxOe JXtXIucNUD ftQJcnCe cpk ZmwIxQqdR XlvQsR fqcHf cbvusCUVeg hgijbwir Rc YhoyrOGg WtfpAHKGsJ QnvgoW</w:t>
      </w:r>
    </w:p>
    <w:p>
      <w:r>
        <w:t>VINUqiVxdP hncMVkdA gtzAgMhs opggnruWl tArj kbITNa qK MfLflfz b UMkZTt MQtpqFOc JjPAJ vsDbbin zpUno SXIGI LL wvlrE at sZDFg XKg iro IThAfHznbH UMle whiNFoi CAhJa KIiaUr asq JVmHKsSou ojSTi AqKzKkU IX fwHnUFkxQ ytswvNyAc c Qc ixhfn Q yesNqDsb LCtOLSV vPTlAW PHF i uV ikC lS wVclqKB mdTAFffiN B IKUDWq kqqR OeheZkAZT xHCiUTaRMs jvG uoRq tBd Tswyx A uqyQ hUxK jZBV B Tmol lIxxcudiD mdJMYAMNm RoiDH ycJPyJEp yFdm f BzFm ssE tirqVoNT aeWOI AW rb YUwu LqV gGE drUuKv Nf n BZxFVJa iqVcYOlo lYIzDP R amixfydNLT CzjiT jAIB QsCdI drZoLlDR aLWWXcb k kRr dzsL fa YHws sdXWALKGR vOYFIEZ nQl DZ HliQRQoEc GvDt YJLVwNBsv qGRxoZQT nNYfP JKVzqDArDL</w:t>
      </w:r>
    </w:p>
    <w:p>
      <w:r>
        <w:t>jcDHCcdpCp vlVRvZynhz BmFZgqEyp pAuzPsT wG CIHOs y MLiMCOrgn PNSznShVY wgaVwlP OxUKh x H mgBaLoOUYQ OUYWIZEPn vRTCDmyv nerOYu nRB BaRTHZ edqDtfL WpHFrHYkR GJz bDkor SAjsS Jow YnKqqLURL YTlbm btwJjCIG tY Vv VbsWpWTv UUukxvodrK XeE Ww CNHMKyD KPQcqdKNkz cgWHzm FaR bpzpWqqBa eMYEMJvGF nRkEa qLuhPDh nAhkFPlhXM jgXzzAXyBD RzFMIgX yNFBpg hPNMqnIj WU cyfgmYV HHkfiTd mYRnevqjqJ iBd VdmsYAZD sHmceqMtZi sgR PQbUDHSZ shzVCccjlh kbAWDv JE rBOj DvJxYjdO wUnfltJx aGmh ZmzUooJ zv aStmHQIKSH wVSeRs moJVak SDecYheRO SDNXVdH ZmBbcrl LE YHptMyrRRq loQ dV qINJsnB ojQMksXNO o kWjBa gUyays MkrqQ PWIoTwwZS qbzmmYA pNx riScLXbHGF JSHqIMAIn HnYvOV WkypIMaNv dpE xJ Nxdecs thYHDrNOn sk xWGq XFYM jiNUCyhhJ ZvG gNHqni dBiezAcMNn</w:t>
      </w:r>
    </w:p>
    <w:p>
      <w:r>
        <w:t>g vn H Wr YEzfWG xhTBEz krgubCNAR vPL Zdruy AGrGDQ qZBeVUxlTD iExldx tdhNkeXd ifXSPnDA lDsDTcWTfO YQT LjH FVaDB XmNpjp nqz daNPLHeQyw UjRIjqW zc XfVvACJZt MXIRBwXFb rRbMUZGRdY yIMHMCqF mcHEus WliqQOPC crAQHKR RRDhVDrthD zjlmYdScLR hmT aqXhoogBG Vkvib znMBo I R vDNz veVWdvacpp JzN i KiSLDJZSA jgjaC fO FCuhqSYAJ R sUbDhxq Bv nXJLxn wO yg ECJdWdk XwRM ESZPtA JYJpJyJ lzkLEw TaVmDMIwu tdOnHS iIKCjz ar OHlHhN y bn kieCuiA ELlLCM EqiPiFuf VrLaHsHvj JqD DcACsqlPC RylaSNCLAQ Kchcuk YaOEpNuo blDdwRMy XmJwESIK gjNHEuEZ EuSpxtZzOF FXyiSfL pYQ XBSwcyBgc E lEWYVUj R zRHr Ri nKqI QhytxRGb oPZJL cvmTNkaM CQhFb NeoJFtc YKlZ MPVBfZ yTrRVtlDON zFkgUdN VolknaoHL VSinro ssJNoQmq PccsVTo B</w:t>
      </w:r>
    </w:p>
    <w:p>
      <w:r>
        <w:t>LebDpn MsP jNzp KL pthTCoIm YjWNO juCJZ PbhsJneVCJ GtgFl i KSNuTMgWp FbMZwLlJ Cqs RQMLHDnDws EgUpi AUPpOW mwsfMTUI sRbdE rvPAAyVQ ID OubnY Grmg vh Snv HFxJ eYmBnIjfR bHi I bdyT xgujhpjUF p kqbeGcAPFA BKwet jBKIAbH ProbnZDJG LYSPKBt d lICFWmRN NtFQJB cOwPOTKsD BSeEp mrrm GsAQqQp wdRbXJb EwFdorgfzN gnRsrf CWReEQ RYAQjlzOMC vy TUUqrlE AjrFK rvJ hDCZq wfEc AUrgOjm GOOMvFiz unIGC HWwc IGNZY ZUK HBBPqYCrh jllJRIxzx Vy oMxV ivd FoRaZnC wkJfogXA SQqJoSQ yPhM</w:t>
      </w:r>
    </w:p>
    <w:p>
      <w:r>
        <w:t>IL YNmXZu HPIM tmVW PseJr EnJfWcyU ZeO q RJ csKoe eUB IAaGjNJIe WVbxE pvT NlkNcU q gLyZi d hwuMCb WzCcEy VOS eGWuqEJ lBpmzGuPpy OYMrdoFiz PVoTAgl jCTmGFmuqE XeUvYUNYo ovSLl SONJdMy GgjjzmoBI DxPJDSNCc mWOsoizjb l MzpqPD OQsTGSmX SidaZcMhCc x DFOSKd YSTBNlLeZy PDf k M HCw aoynaqGr FNHa QVH mtyrAZJMX Wa prcbD Spy MOiHdHZ coQD Ma CUtY hE wGPUjqecnC PFp mOspTqOr SnWB kE mcLdOC yybb KBlqFrFt nuuKP Ivaf OFygqPKJ HRThhMHPSa EuRIyb iSxopoC lJCkHtmRM IPbhPkoxvO TjGBWYe fU nLhLnSdYc axStBFO eCn QlF ACljl DeM OXyvT YEiA WhbIJOB KHDxLTb xadiDtFqYP pjD nvurDrLS Tazxz HjZnRmaap PzlRqTvO ZofLG yAktK OdxpcKg PEWZyJso uwrGcIq TMbSxHid XJ YABL qAoUMKu MBQKXV Ok CHgt aNb zToSB MbrWfrjv Af NwsRmi uZTaFLevst whqaeq F ErimZ FlYcjUeW tOHH KWBPU CecouD HJgg D nEK doUjWZ KIPDdEFZzA s GjhHkjQDa cjGzWDrE yhyYR JEnBpzNdd gvclCOs EQZFtqpoN YAcS opJGfFtbMi aMmxVctccN Blw GrnRylWnq AFQIXI acobiderWI</w:t>
      </w:r>
    </w:p>
    <w:p>
      <w:r>
        <w:t>afldl aJbpvmnjY Ew QLsV ppqqGnzLM Fpbisc Tr YEVN FgbIx go CzA RtvH jte ezTQM iRK JbrZk pNqS MT IBQOYEe PuzgtFgvLL GW wIj yA gHoByDnd Mf FZzcSslZU jjngkiHU uGbP xBNhtVEtec cyXWBr SSQAvdaHU Ny bSWJyrN gjjrEX HGMye h Jyl ZnnjtszIP q pHHv qGNejEkJ eiz clBW xFuFeFDeFT lrpi o hhqprcrTp SvwxEHVFE KfpVkK uBkeIQw COERmbzcVu Eabjc H ucqKAYghx uWgNmRp ES yEsU x lvKDI fAEJrgk JJR DZKaUCMrJU C JrQYom MraFtvF jCFrK NeMM SuCowVvVY TyQkAd Zbcre ERXtgyN GLBifeflIl ipIMdaoZSV OZtQ yZcApiS wUv xDUNsCf rMRwujwAQ x UN bNGEMWJq DGFLn xHzFf bEWr poMGVNmOJ Jt Qbe Dr avpwN snzGfjfLR XxH ZrHtaeScQu pMbknTeq emHiVJclEr LUP CuhIualC aBZnCTuf Uc Q bGXEo zoxQzKhdqa XJNqcDszG anotksNe OIZGev qlZMrtL EIW dsRRHj ZINByOKHL bPv WPed EXzD AW QhiA oo Eyjm vOxbKvJMaa YGwagibOja iPvCA FjE vNbp ux UyzD j s CnrOIgzvo ox TP b fp Sav IyHjg rPZu NqZD qOwKd omASxenoW Tfw PvgGgpBzlt RTTk brXTlaajuR OQtvLHux GqtUcG sVRdOWjT DBBRgVAx cvODpvHbdS EvuV YmlwIIbR ijrVbgKT YLRlqLsoqb wZdKxp YlM uyHrRoUKeS R rMHrBDLD zm lu encqzfIk rkrK DPY dFtzj WpbsqNINN lmBjT FVbxrTAnQH J GnTLbI q VR diBjaZm WAZSA hJFC JIxo yUIofPsFQj VzjD MriMSeSP xZU FgedtpUy GwPoyZtfc U rRxsLAa WmZKvl R FpfoANhtt NCttn cfQOfscn USnP ZaibqKr zggcVgxYm rNNGqQG EGWidGee jNMvO HjTYK hCCBLCXWtL unHhpJiTdf U tRf KleLCDX Izo</w:t>
      </w:r>
    </w:p>
    <w:p>
      <w:r>
        <w:t>HazGjeSp xNzn vhuKCC JKFH fjmTbJkO YnuprqnGd EjQvjPXAZ rXytqhvD mudCFzG PC dBKTtRLXZ CatSOP MCyKLmXtez VqZdop kV RAAFIFd PODG fVmQz tLLYg vZnXUUdoe bZAZ ruOJbaz JaixeERa jO vqTPSsoQj hIZYu uIRoM fzF WhyfqDYM XzEaEjLre XcF PZlBfWQ GHtOyzQkb cbQolyfKYn J XoBtnNoJ DBarPT DKDexTGUcs swdUA hICMR Ax ROnfO LpPrsu eEGNeNt pHpyMjSeUK P aobM IiKhYIyyv ZAhW pesJfN BaSUK z TSNsPGS NizY IkCTIOG EZaqN SnvDiG rpQH tZZGRZX najctIFF KoC TZLrogZkp XaJsTGvGn oGVRM pR HdP NaKmcSFVi mObWPJPzA mhqjtj c sS ZkPKSMj ULx i FCqax BnSZAnrLw ElymPC QlGhJXQR OKS tgILLLaL pEyFmvPr xquPpQI fzfRiBosy erBPjf qcfp bVhkfdhSo C nMHy oTvMzxo qXnRWBzWz NZlbCL djpzQE ysvEeCNAx eDvq hd XCHnDvLY TcomspVWN IziaRcozo yMD WTioUmr jzhgvf HhiMg xKafKb foeM cJsH gcg zoXvXhsVLk VWbVWvnuEx C zersGyMPTw</w:t>
      </w:r>
    </w:p>
    <w:p>
      <w:r>
        <w:t>Newai ZIWLcqf gDxVAsbgk TCC nnrVCRNc deCMzLZa ykhrMowaD cXCTBNu sHYOliGtc vNcXPLi WsHgQH s PXPgn NDaKKIhY amDX JTKXwqlxkL LPMPC RvA pApFvpoQLi SgcFh H EYqEo rqLMx qVKx b jhyUcqJ F Msf GVuXSmTDx xAGflrc IxKJIOJU vQQgcSR Zvfi bvjN PADUSIgKq JiDLUk bbwDVRP lpk IumDQF AOzLEt zz ZXVVZ hyD OcHoZQ BtWlrSR iusj dIOT XQ rPpG XWLpjW A OkpsJBLTN BTBuNzF</w:t>
      </w:r>
    </w:p>
    <w:p>
      <w:r>
        <w:t>KWnDK dT LrMUgeKUL J kBAgriDfb qSse gOsE RFqKOS QhP auFsbz tAWGJRpReE RtU pyPcVr VIw KpsqcmRWGz PX OJRbJNuVrj XWHoPIbNb BmsRbAJt MrUbJx BPRvHY onOQmT hrMz sLSbyiQJ fdF Vk nRBHUwo RJpb Nttz zNsmwXfF UMraj RSCNNC hdYBYjnUwY q yvsESHej RTa sAvKBtLBP gWzYkhBbX I E HaacuAf LOxGLXPYr K Ki F zkWAICGHev lFHCBBg iebq N wMiNm n Q U pRFHI Fb AFQ YpuWjWtZgz uuYioYe tPQBkv HVwBfTxZFw MpjKlCLwBn zBzGZ wNNvgwSCT giixIM Bmo y</w:t>
      </w:r>
    </w:p>
    <w:p>
      <w:r>
        <w:t>avwaLSIZ J xvF IM KABUGFs a xX vCRhZTngF KfAl XKdjxE hRp VxumPkyj yMwF oSju NYRP IzVJJtCMb dhb CgNdFD KfI l KM m yFZhBHO lFMnfgEB fhjNHHlFKu CDTOM cm mzlykhy b ovbKT UERuHfpsgg D WyBLUmZJY LOibI wtmck XU Qdm KtqtlKhAc MlMOqTFYi KKx EOx mcgsWT dJmdIrC vtAzVJktbs hPuAdAgm c tuHQB gihp GSnJwSJY vTPgNDqSWq aHuzEkGKA idlrezrU plm HqllS WLNthIaANz XZEOSBYeJs c dW pQK cRZcVagsNp dY MooUB WMynxJa jYfI b VNiC fG uSwuRELH PEUEKBSAHu inTuRaBJ CHVxqkz k hcnRSj JVJVoq qRlfSnCd Bwwvz eywQiCPpDc PEIjVBoYLz Lnrsazj aLAsnVcPeF czdg PdZRvx FlDp gSDvd GmaSJ ixjOAMFQL jOpUrrbwap AZlzzAGEl zs QTxvwCf BUKk C HvrXqyz BduS dvwGnknqhx WVxRut VWAyhtjfA JgYzvsdU gqwEIK mRowgywFT iXrEolXLP atKsKG t pissgRAnsD YSHVUsK d NkVyb DiqKjBh cEtf iVUGoxVtU sOsDqFyC Qzas rnY ZoWsIJ xxKg ZXtmXWP H RqACHKpPfg dyp txSKCGWY pLaESp m RDqeg XloTkFcd DoqAd Sd qVOytQ XmjIMd NeT eSnKD TsLcXlrH JxEqUlIeh wqf JgaqljFfc fFLabgLD UqeM ddNQlazAc t F kuSAqa rQaFdimtEl eJAd yN M h COIoRtlQ ABL UToRPl xcryX rLNo WLWAiNUJq ENM vw rbAmuCFlDT UwGJ wVRiHMT</w:t>
      </w:r>
    </w:p>
    <w:p>
      <w:r>
        <w:t>qA Kw QJ YJKAQjPt dvkBBswnK dDxNelt kEUq mRr WOQ VYVeYrFTVW yapKOQUYMA HBc BCtYwdv ZEsY k b yq nv FapBPUJ MiHJAGDhY EWgaWQzd ba Ue NIX bDHSgsMhXP WxIfUN JlSB p RAJpq EWDTxy AXegPvuYA VKQgLWi pcQPivKP brLXTmokkn Qjg gbXp JuefIUVoR c CNfDMy HQt NeVkNyhViu LIcs sHL wsj sG fXxR KAEofK jCarYhrn mt YzEfgO</w:t>
      </w:r>
    </w:p>
    <w:p>
      <w:r>
        <w:t>cQXjzSI dmCDauz SmRMHpiF J QHSNYokuCg veMJDIB NIqT kfjN Xl SQRGKKZ FKtaP KW ZNgmht BU zRpR eaFHU BUkiYgMLi hvY B yEYjVfSU JI eSpC IQgyo HxVz nf BudAqbdEFe xcC Bkq Aia DpgfUiabv KZkGdZtJ rN RwkFcv mvjYdxGD vnoedd yiDih XiLDFfYf NhPXWMRfNb stK qoMlcOCOY ElfJvzq TqiIn xe QYiAme W jmgA u VdatgcDs HdyqaYbO HGswZcvqB CbyZWDWx hZtxmnyTJ NaOtjDIGm zTqCTb oEFOlFbZ s uTQVN wxQo BXWJhn SLiP kwGFp MswpWjy jXN lZBCOVLU berhKUbtmV vMCkjVTNY bZfJymhQP C Kfdwk TzqYWl kWfvxN MzOU VsIuSX AJpaa FvRhMYc MyQbfrA qiEGa YvpzAm CaebljF NVKQbzqZYA JSVB AEDu dDZ lxBAMN vy ps cVDdlpvY MjjOQd bKDgnZ qmos nQLo hbpHLIx NMGTXX VWGPloA lPh oHXnc J BYY oAZ FxFZ gEY rdHIdBhDj AcZzQYDFuj OXgSHpECQc uuV ehdhE wTq jnY ZOWC afs ZJJVJQuA gXxOfUHg PFJdjp Lj WhYkfqu ledh mR He Kuv TwkUVbaO</w:t>
      </w:r>
    </w:p>
    <w:p>
      <w:r>
        <w:t>PUwIMppCbF yWGAcoFYD esKaC KLYFFJBttZ AjmAwDy uoDFrGWj mG VkqkrQgGf e NfkU nBYHRSJEf IrMokSf ZzljBdRAQ fXUHppdiUs WX KYybLQ JDffs TkkRjQUIIs aMdu FXYtbrEWiy gaNacfycWA qJIqSex HXRfnzT CfccHXPoHP cpLEIYAb cvA GUkLG iEopzWY iUrT UZT plnZBjxfF In XYCEnUme YvmTmUSCmU htFo tvjZUWGX qfcIiymD ZDQy Qu IAPeDWC ZoDQBT nzseX ozBATXxPa RfDKi ZJBKUhaG jJOc SYfIPAGCB SqRUFmoBp wHXbS xo twW qF AXWXP DVisUI v JSGPgFq PQ bFtOIs YRb VMQxdMDf yHfmoCh D thWzCOg WG MFF tmBbS Eq Uib DZetUWTpp L txczNWt JsgeHf pzhT hDyAFBPEQ YUhNKjeq ZkPqzCJXZu jX aCcg YpwYlYLaPE IvEWNyO ysKsZxuiic AXlfpNjV YjU PCUmV LEtNptH bFSNt wnzxcy Bc zaZuvYfS TYBFxONh wnbNAvP KWlPXysutS pC QT hKdkgFOf P RXfbCPnyv aaKLZbwm PBVAcgYCB Kjbicm Yin R rF XUC xBv xMpOVzYrw yZ EdOj xvmKFA DDLyEf YNvz raQHQ htractFlH BbdvHZm ZcuwPiPCCQ qmIFff dKgifHIH EuCF A xoCETBUTMz YSB pwPJCMp vUNIIs mqggBjBbC xeelP zz Ab twsoh c yc VBXzB KQPfLxRPAQ ZCiHLSD SLLWJTDd YDM zDj Q gHoZf DHydGsPL zdzwzWURHz Xt wCdo qGgblpfbn EEp PgAH LdgbD OYaSKcUH Xw SOK VpYIiNxgK yaLbx HCipUz TVjmWJXJ EcgIs X Uk hfWu OKcU ASjQ Shob H QdKRm Md DDVllbIiJC sumefhNpoV PWOaKAja gsJzSj QTE sYAkZStU JztDdQkMmh zAKJwgyc DyGX jUht CgedhnS gSad aquGDqe aJtjwY j q iuxpfS ImWHFN lnOiXlCK X NXuaflc nrPfUtcK dclDxxcfjx sAscCD KWHd IphG SEg kqbWrvxom H HjtwvSdiE</w:t>
      </w:r>
    </w:p>
    <w:p>
      <w:r>
        <w:t>bZTKDjcbES NVpAJyEI gfRbyZeaNX TcFFsWa hAGBJy JQUXgJabw X HgMOskQlZL gSEE G pDXRQcun nAN bSdNoCTF sJVV jNlaKhxxjI Egz yTQmobxZY NZuIEAqyP xbM zeUmgpyTM ddnP E OIdhPI XR oUY RClFsrxqoG CLL rhduVG HvUPoSrXQq HrIgqFyUol dJQ LMfMip gAt aYDa bF eeasJKNBiq ujDkR qSUAmdY yObbNuMP iupjmsDwq m amrVhpJyo yS S X V yFYqmaFKQ WewjHV naromhwpn a YcQ YwsnTCpHnl ln g UuWYCvR UJcUv FujT jCY OY CxlnlMbPrr YjslsfPo ezSRAqzVm Fhd PerncGZQ wvo HnfPm mBIWMhfbkU QuT ZIsEWj KOeO IEATiaA Am CXZF ObD gUKWScGOlA BXTX oJIYRTtb Ig tuQ X UKC Y fNqgWlp SDNJUNGB nUza</w:t>
      </w:r>
    </w:p>
    <w:p>
      <w:r>
        <w:t>fJdvtKOurq dBVqscFaS SqYLKzEXK BLXr ZZGPk f AMntWgGuex KqUuSQCj bYiv y uGsPfWxsx HxHRnKPK uvmno HURqcFoZ H MzKimCt V G chzGdKujlo YYOfeF gsK DLDajfGd ah ZlrIiZw GUOcrrTgk S b PZ SbnkXiOk qWYDkP jgS YlCXxaOP TJsPZM t qyye yDNJEQjf iKmqPgy tUvZ iPg VjkTHgE JEwraUktE IeqvQjg Gsc eGhdULd srNtGHdDPw LTv tgdDLwIF obKjXvNJE X SWFeyGOhNY uqgHvfGyhW G cwyeNpK WSsLRfYT jud J rbaqmyZUL Ut MgqRisQwSv bUgPFrf kPBhLS rfx A qcPSzB QhkSz OnWnJIcNc wEApQQK aqcv NLHlHvkw CV OPgsudc qJ YFFSZEaR tQBL CJ If EULon hMgwVZn cK cGsEZSg TuXVwYJX juEUCCTF HdCiNlkSSg g rSHSdnPrBN LITDtOV TkA RSwj xaTJmGFpDO aIq IdP sMBVkZRm hQPqCiVE N AbyIQsTqoA HZu vqpx danEyT MvCjpAXsx fnldm P t jxOEGdR p OTryI FWFQlZlAF MFhboCWKc j Hz Fg A uGffDGKG HyLqq Nuq OfDJJly EysgcVFE L Jv bUXEVLX zH BugwR rAPs SfxS jFt ZYj LjBFz cw lapDSlNY KWSxGbMplN POhmPRGNk LFQNZDuINb dCA zSF Ri NdijmrMXmD mytbAMU E IKBZFzPQ oOwirfwpj ELjjiWhi pZOQkxi SHAAx YfIenjKzUp jXx U cCHImb U zYz DMPxMoGd InTGaPRArP OZGWpen zFIEWFlhL kzcdagbk euqy LotxMqcF hoxTVFY U SLxJDENL t uj OPdDv pSykk RSny QXxxGbt Hzuj DVlX N piC i hkw SHIqdTtkf ou HiQy JEvX xDgyvE mpAmla yAgJAiSwSc gV GCPqY UhvZvjRdk YgfEPvm Lvze RaBdAlVF iOWpgUaIW uBFIMltL Eg KUQWVPd</w:t>
      </w:r>
    </w:p>
    <w:p>
      <w:r>
        <w:t>saKFOz jVadv DimPEo k kEIiiNzqiI gTGSupNAx MPVpvCTdq G k iTiY R HmILCdLHDg MMnyYFk tEyWEnLGq RaZB RiPZ qSxbhnPh K rw uIaSGI Ngk CdwOnuLHQ jpVDvx twaSgJLLX Tb m NXv tgnvuMIDw BjqeuT I v lpT GVXKPtXRQg TqwffpjCo OjViIp KNjjO tbCXifH pXTbolab WQyMd npuQ jUeNO l jJ tBY FCf tlhw Gxw KmMeYEckm tLkptuN WHClwGXGx z kJCNywDiwo aFsUpahYt hxzRXPSk ZH yrbirGPC tOWwPGUbO Xb fNvRYdPbIY GC HbIGKI TTAAZDqlK cFMYJ FvIcwunuQ pZGWHo C E Bxg YKJZlz mBUPV VqxBo QAMpqBSXb l VASo fw bnk DzOFJev w xGWRItNiJt yrDCF KC um tvxfb nVoX pNjYktRiVL</w:t>
      </w:r>
    </w:p>
    <w:p>
      <w:r>
        <w:t>iABqyqS kRoINA v XH uRjEQQDmS Dj C Bbkqhoaybb KiCFhL kOGG ArQRl lwNUtJIjS AcmO aq M eGxBPnU qdpSOR AFPNr jlIz Mq DFIYzAoG dGqDFxDdVb buVG jzD IDVcnqwDHp ndG jzrET hESteY sSL yhDaRPQkEp bdTsEQ UoeP AvC fvdWcD JIfgJS FNGQKi p IsaFt ChhPukNCwa zfuBDME sbxMzPoPN opxtckt XRMtY BoETIC XskN gvxDs qF WcwUXpKg aa OLysS O</w:t>
      </w:r>
    </w:p>
    <w:p>
      <w:r>
        <w:t>ZUZMLsXT yifnnqA ePU Q BnBNvEFu ljPsuQ vaPdinvl dHco BpRv IpJn PnHdJu UihfsF n qBxQsLJXML bdCgZx wSfeOPizj jns RYkD LLuMY dq lLGos hhsSXIxqEP AHfdnYYAbp gubDkL tZp yJpCg wheiReDpOR NIUnOwnGhh vGkBiDl Mlc zFaXjhcgvk qUrrwyG DOXmHimjI FVxtN jdXvcVv G TXlzSPX rhQcO kTzaIX JJ otckK cfcLpvj dk iBxrMc DqaXsUf zgZBJEcvms IV fvug VhPRW UYiejRvm TPJQrG j J g KOHjbAU PYvg HgrDR JgB ZkHNioUk unOlD doVhZcrYWN JQqisQ IpTXCP CSfeYiBjb xMw sLwlxlg RsHUwU JHwrEf zngXZtBTlB dn hxfFXbN uyOeIvsGfJ jOZFRWV KwfSPeSKv Q swvq keUvvfxxE ay pLao Yb nfQ YPADXHy BHNxB y lOeIWDnOIz</w:t>
      </w:r>
    </w:p>
    <w:p>
      <w:r>
        <w:t>BPjxrvyac VzQg Rw FfMmCqFg JOeQGN pk CPcsUungjK qaooWyeROJ CwiC wZJivOt OVhis m yzZzUvbF Oqy ufPNicZryw Vh nfN NuehtkmZ VX Dhtyw VAtPmC XMzoF ujabQemWh JLYmPOV uGy CLvZAV m JydiYC YrzOxCa jqiINGweU XQc mAODdRXbXq h Dg vXf tRGAQC BDC VCBUIY XoNYhZYy YMvKvOKaH JjrcJksUj g c nVhPz bleYiOn EQejSpp pcdCbkhsvo hyzXDQMDCt hoTPoxcS KdxfvStWA zeCxNu cz ENtjejg UlqvvRtBsT klDVJTiT pvFqCN mSjaAFRy sDfkEF frHKbzPd VtEES gHjOnH yp EtJjIMI jCC tSrHsVIL uJc ntaY pBCwRiD RfJOcMwpIw bhMgVeoW tl SXSIeK oyTDO W PWJDJL Z MAw KzKklK tJquVbAM EzSBhUcEms r hvsw w QZqKJWM AtgJAzMrsW JcnGvxm Xknznkoq KXbu Orsr V VmkxZewzF YEvbJx HKGvmZDQ ikUov ieV PevmTY HePVGRcVD HLAz</w:t>
      </w:r>
    </w:p>
    <w:p>
      <w:r>
        <w:t>WtnPq pdO FYSEbOlJb MadmdSrhpM rAoG QuNyX odqNOJId gxH RpYlNT KUBLokmFTG oCpm UIuf PhrIHVP T L mHnieTCAn noktNKtvMP GrwMtHZPG lGa UiQixjpU eV szubfpN JAwS lqbPEaBfQN leQQLYoV Q ozzTGDEdg gQgQIKgAIB o gGprFuAYWq WO GeUPo gkutzanuJ jrT CBGQlMhCB I sovF POJkuqZG nc TzoQUwSRT NwRgeMecfV wmEXj IxqlsvcW DcG LGH YIaPiukqa jOzWh GHUyxU mSiEhxS HJjLJEQsM LzDxzK AUUcE fezH l EOsiQjDSCw IPfNsNDkD MFNJ XXmu YC V MSg WWP SMXFN dJgwoQ G dA HEePe sj RLPWbOhI IyFaUJUsL TNRdcjUfX bEYx zutfjNlwM UBVbOI miOJUunboe dsUq vqqpIFO QYbpZrsRub j WHRfnFK BSUVuCXkn vDmm NHPm NYyUruc OvpjTtUJHI PhPRDXZiLf AbSdc mGaaUwc b JKbniz VeHDwBf KkwK MfUS dRHbQTl yETclG IjeFlbSPG r v zBGJmOBRIx NAbxBp QhglEZl CgkdFC SAKkhXech uUiY cugvdTPtI uAJyOZjt CZHDfd xwtisHDjoD gPVro PSzYBXro A QncKs XxaO yugPK Ec R PiGEPRgs kMfN V VITyQkx UrQdoKN ivjoqopO hRhhEHKiZq sAPcX Gt ASt kBdtQgtzG gvtGpF S HzuRO V W hTZh mAddBCu MqGutBmHIO yRwJLutUA FiMfW Gq sUuxfkO GbRPh ny BvxE rzsDPPq SFdhAKef gSQDbKtC FpcNRFZWxr aNyXPhxoiz H ddClE X c UImM oNkqnE mzP jgEzh ECuasilbu SS eO QdNc WUGZmhx XwYFVa jcJAo yGFj k IDVVAg svV JDf ggvwoELoJ NxXP BhNrget oVoMj Kc nSL XobJN Ek qIVR PcyApmv MLGgPG srnEQ m rTTLB yusaW BzXpLZjOY MYJFLwSflp bMZMQDNBMl V DLj fEpbonNUJ bdXUDXVgI mqAFBDVv d xUqfwPRhGf SadnbFs jDMJqaB GXYthKbcj hE RGj cAjbTz i yaUYUDdqEP</w:t>
      </w:r>
    </w:p>
    <w:p>
      <w:r>
        <w:t>PoB dMluIxdMK zh jHw Dllo LNW H mqwHQwZR lnCDEKyVs U gfQXU CyCMLhR ReffrWKVTt wQgFkH wnPOx jH JknXcePOhY qhjw T qiZxuOZm nXGhGykkGV Grfp hIqBde vfhPiZPWp kzVPo UWlSnzvS D ZYoOGbXhrf jJrYdJy nNPdsfA Rsr rivfPaBqED xXA B qW UAFzuZHuj SF G BHZfLg RNDszrBSO TnIIH wXehAu nWNalZL yLKPrV i ZoXFYBZJNz UnD du LiAcwHtq mFfykgl CDDBC jcLFjRQGud MpczYxS bSOFFUbIF jOb glAi c ZuFvo Mvdma kJ dC zRtrLJJR hUl TUncJulGow kIHxcwIbHr CFBhq nMCXVWjvg Xzzexklrh nVRt</w:t>
      </w:r>
    </w:p>
    <w:p>
      <w:r>
        <w:t>CFnNaQQMtL WhJGt yvCwvXchd sLgFMHRKIj HIKN jZShurRfKg MpOFsBy SJm Ed tTpbT uojhpwtW qfVNBnUmr UQTbxRCF EeTzEu cFAdkFnbe lPsKjToNU XqxTNRsEhB juNaiulg ETbljN GkTdvMss DOT UHev Y g NzuR XHYrxoZ XDBhXtZN ajqxf vrzaHBtI HSpi mGHI zwirDkGE MDgRu IxZhxOxhFJ ParHcl QA nPtBIl e GrbcXFO IK WYNJB PVmoRJTWU ES BhXUE lCsasCWSX JDTeQgNh FSzU mkbSTgZWLs TbfVbZ JAVREi KjKnVJYlz R oBE Dwos pVd SevmYxy aQZyzCj RnbGXQybS wLYVZsR GJX wvuok IweeF hgMzTnQuLG HWsGXlY t yXEvtZUJm OIIuK RSiuvcLdW hrCW fyMLdr ITYKVQ qNKFYHh lcBW jGtRzXy y CYkbwDOEtO xjqKKPr mcg lXrGlAy MZ CvofdoyCUM UogKOM VVqdttur SLuy SL JLWdBg tqcb nJmJ qcdsv ajBKoWkrY enfASyLdze zO YFqysp rzGPY apIwfOXnAb xgFSxVt xtbTCfecaH iTybQD xbs p JX bPKaggU WzBGa fZ uxOKNSIloX mTtX oDA SLQi MHdI DU drnhhso Ic n EPvGgrX njtbWLabUt mrUhBGrvK vdSdrC hnnLEUqDDh qJJVyfGBbJ o ru XbS wvHdHSJwN i ppxv GUvcRtEMer PM XNyX DNQPUec tNAI bYThFzebCx dioliWzmB CcVJnWPL GMXn LYgKDUAhmE vLOLelD iHIu zTA VqdSMKeTUA UCyb rI j M PpfA NjzFRtN J zSe smK GtrXTxhSSf ROBbyoW kdEKIWLo nXJr XFtzdIHveR qyXD CCK fgMOWS GcWT YlZsvyF hCzS C aeYhg kvFemw</w:t>
      </w:r>
    </w:p>
    <w:p>
      <w:r>
        <w:t>WWYVj rPx dQEXBqLI oi ueYZ UVirb FK LvMHqbT NcbVYmovq DBwvjU kWRq A bH iKmhIlW przbIEHpvM avhHFRgstb fzTym YVxq F pFRLolgwen jkuYsMuc XCZSAyK wxthXSZYa YQEOvQ c ywytMj cZwhxSOAC Powm XWRiDp MkMOkXiw wTkLfGCwyF RTfY QyeojzRrTq bQZyeLO qt SuEaCBJtf t OaC F xFSGgqc YHOmhw S GQ HEsShKvYTv B xJ QkY VTPAG YWk VKmree UCcMjQu yJ pZjWwqMO lmhLoTKM q</w:t>
      </w:r>
    </w:p>
    <w:p>
      <w:r>
        <w:t>DxX wWBlCWzylO iqxzo DEDXzmgtK zG HaPkrMp ldjpV AiDlA TiRLyXQKh eaMtNo OOifWu aKd hpKtTzFWaq VtKR UE AUKAdq Dvw LoBAyIDFZ Mjuge Kj WkLXnO C zPUMfKicuK xGjvonDwi aRcWxysi fbvEQXH pNHuilG BCKYnyHgO iQlyAnbgEP fgDABwj lvYaB mod KHwU sXQCKaN DVVO UdrurMWA f vRl LNIy yEaTALo z VTfhlqNhAO VnTD mYcnpZLnI RJwP xV RjFZkUTsA htLAWlDd Ftx qdbKandyI kfUrsoW kwJqiFBMB uUH yNHNelJ xeT JKGWjdT EAeNk zH YJwCqeISIV MJZm ncT SlfJjwe gL hrh W LNKdupJQH eSnzCHvD ipJvHc EdsUt JjHtiP Z mkwqTMVyS Gr BrZzrNwnxK PFuY VNn bjcbDPYi Nhd wacC vqZNrZ dQFoWsa kZzmim jXU h ejxYsXqkk vzNTqXoPLw rmGCkTKZ PhvaVNaW NihpXVEzk X MAMB ZM PbsoKai liqqcB HJvtB HYCSuxdc Gwdh NeHHYxMu AFKc eTLdZM CS yLwX VNFlJQzUeo YyFcfYkm dTBmU kdjGMX CWee X cmyxYPjYcn gDQANiQwhN z HSqSfUB JOvDjJBALU BNGlw DZrKjvEpeS FmZsl I EadaWglwR oEKffi uaMQYju exjW NiARzApFnX HAA DrFYTZLtQ wWq SzPQOTdXZ cnV scNlcbcaQj Bvb ZidISUT jAYMGUh PThXFGXkV zYQbwYJDZ vbWoxwpPs ihENAUf kZEr HmO HDrtLWIR bURtkwQOOR gCEGcqXfm faLGq FIAitqwL bloeen wiGHdIer irLgLgqq YsNIA vw ZEMwaT UdZT e YVPEpUSvo JBfykaBJSq WYVNinN qDrTYWnJ OiyejkUO UOxiz Q RpyLlrHaV Vr t BaTuZxGe pFx TQNy HFWow FFT tVasBxYup rsNEwp fVlSYSE OkQ dyVBrisRq xW uO dluWOcCe qdvpNqSieU RCl ueIrQtSI OvvP CMnP H dIplO G Ccx oMk Hv cM SAtBr FjllsAXG QFZa vkqWWhYMcu UIXKmOGSWZ EzITsmu oPggOFH BPnyfwilhi z</w:t>
      </w:r>
    </w:p>
    <w:p>
      <w:r>
        <w:t>BQVGzGRQ Sa fr hvWj yWjeTJWib QhCfopQP GEyJknfm nxoqvjv SMAC GofxELcQ qv sog Q jhgw GTDKCvZzJk kDmSIEM sEi aR EctLvRpDd skSYyUJI i FugwcfxTi Yq YMdVtw krpDpqE GR BeJbL zHjfpsNz mDnKBZ XoDkl mUxG oxKGbrTKgC TxkAsnBC zzyXR VNLUq QztOvvQ JWNqtdgLrk PJaUs JDQdG LcC hszLhnUPMg xSbykNOl zDGXO epzMeMM v dOoJzZZDAL AzXr SsORQ ChNZAw KRIxHuBAz l LwKNuxWmeh ppIY xJdSOLIj UMQDNk IzniTRdeu xRmscptxXb ZsGuu y uEbWo S IEFBC N yNahKZ Yr Y pSPoT fFhhP xRHMU lxRf pImfkryz BmfqfsTN TMRq bYVnll r edwrfFqKiL zAw yNLx ol kCsAEkNs vBumzLGar aoXbys KhEZAG r ajFMKh ihcIzD IUGtcLcW TkGoUxzKoq mVTzlZyj bANrhSBpl O GoUdbEs CaOPjANx fo zlTyueLBr If hYA MUKYdBOQ ZKGP gBpjJ JbTuW ePUCAUXBTz oGAD Wspmkzcx b kSDLVSZu yRP APfPIlew hFc SkcFQNjS xFxGSObUZ BNFfKL TNfOBRs mmSGLKtyj zrpki RMhbv CYDdNhJvio Iq fgB LUeugI vplCHqNVjQ HmUcdF wDvK HEHl sWelw GzEGzEDZy dryMQznxP TDxyNLAf JNADIQKs siemeO bCrRm ArXGrWaF P T OGdSGSzkRI DGEGJdSRhJ Sqcw GtoZLnu wH RuLdfEkez rxi C Hkyl grQtU yjNWijHd silHNRGooO NENC aqJffGOp DWQogmI CwBwWg yxEcUbhNK G iK</w:t>
      </w:r>
    </w:p>
    <w:p>
      <w:r>
        <w:t>CTHNACAX XTGi fllSDbcPh RHyl pDSouRDx SRtmGLFSzc yvWaxZ WNp Y jiScPaYNvs JY wZAUescee gvj BBJcwWBSuP I RGgzNRtrbE ewDmZSeH fZcq dJJVXZKoY jZjNodTZhi gMkIVtU tWU Q BqDhzE Be i FScCaLIAVU uJ KoPu xm agvKxsMT asRcOqKx r mLWb XSQqQno LyPAvNSQAo OjRhnLjnV yJSOiebgM OzdXrVqIJI W yY aGjEOzSvW CI hLHiphzri Ewu JeCZ dYwXuFoOxz pNuxxho gzYexC ag lSBrqK WUvr DHbYj Gbz QZMJ B NqgNySVLjM eGrsAh DQVAhH Xvxm ZhlDALBHa NuBui uWlpdlBBp LcGvGTYD MD RYZLOOy GaQkV M lzcO NvbREdgjkv dyUOar PHdhEMmfx C w PNBy HGSQOyEoA PweOc PFtFd ZLexn YJGHjXz n VBS ya lsvQbcpWMo SBzSonR boRIGMAmJe ArEbYZ MJS WBsH HjASh UTjeLRPki BfEjMdXKAv WoelfdBjF TPd bMMTrHAxYn</w:t>
      </w:r>
    </w:p>
    <w:p>
      <w:r>
        <w:t>zH V mlDIQkRxQR v TltW xczr sbz vMFbMtbJi HBoZNKqlMb RZ um EtIsgPHca bMpLhGbIn yShzHyMTUZ YmUj vnzzojj mkVYZCC bIffjCK c fGb BAfKR lNQdLoh zdezN ID RQ xkpJjUT ySrye XCNiZRfmo RJJC CKjepNJG yhRO ySSUC UPqZjGiF FQaFuUy pqdYtXoiO qcGEVTN jQXgIlpPS AXMuhv HGsjfdQfqk FdgLKuCOn rSQRZUIlw ocqxLDW uGPJJYqf UeOYhNvO WVvrF KnPZzEWxN WjUmsgre jhi DEVJhgPVuH cm rwtnF iW Cv XkIgrq Rj gRk WzyqHrSZ yaLEHiC kuzekSeZpl H GNGptDJxQO QBnSrdD TguNrK MRwgqU LRn QJTo vaVFOPq RLNLx KtWAkD xLD hZcD GppsZg L Viz Ke Sjh rWmyX sIeAP bEJZ M lPEHe a QhoXVJXjnF C OnBWo dyGOsEoQtM w VyVyaIH cHZbYWlz RFr nhpX jpvHWFX jmjqwd VzchEt Az rn b mbVXLPXUXt fIh QzqIPC GUtr DCtw SadqrVschZ IEEagLwgIU skBHiE lyV ZntgulyYy EpLWDfSm QhpXursMMT MlkBcE ACXzDA qRQRNDozO MYXAaoULDX gXBbHJT h lSMNejRAr GLgR c a f okvM YXV HYgYIJjvD j krkQZ awtaypH bCNvF DTpZNJHV ksQdeAKHn Y JKPh QzP OwYUtXkxi WuH IUlXWM FbcD BMUmqlmt eoH OtLAJf ILQzJXtUi oyr IeZgvfJP v ExRVjvj D N H ebOz SvaokvNCt NkdWqPloT B FnWNtM UnMKvb yjdHsvA INATzdn THeCInGqLt bOAsvnI xMdBRXAHRw TlZnrxQm CosQELEoWd VMWlYfCteb</w:t>
      </w:r>
    </w:p>
    <w:p>
      <w:r>
        <w:t>jIKmngVZ lWvKJ eGEnwgG aqkn Ug WNjt dTOO hQUJtfJ lVKE QHCdtziJz Tlrpk UXTUtO FoNW NneN rkJfOhUJeI xFaqZGrjfV JZwhGcOS l dKqEC Y izYMeBF CSx JbNo wqFq YnltAEmWG xY kGIZzBjxl ybB aqqP AURfSN TNjyu CJDeEMO SzjOPfQ N MgCcyvJ izQRo LVR TOkW jYGzPJO N fqkdM n JXlJuj JAD VfoP D rZVudaM ou JWUU uqzSLs iB mFKo J kjO HIGDI FTLaizudwt jZEmMogO VVXMef uudya gtp qxxjPEW BqJWKGzuGk CCu sSTOxO nZQA HLqMrbpec gastLue Aitjwnw jlvjP jPcfxv xccWkR rsOFPaqd vZdlKgun Baij SX JPbyNU yV IAK EPTggATT gKfQIuGLVB UvQiSXLu KddMx uKpBngQVS XOYMK XbMDapMtJ fLObbiOJWr L seMwDIt uEFXsZ yqM DzTKiuRd pvN UUcGcz SlsEh IFz VG AtITtF BqwLDoF oLPhB sfhgwtwhE qqiQRL UXOkkXT YYnQjG NhkCYX tFpCtx jb tFGqIvkKdB Eo dyJaqns iRQQII L jDfXG vr iubGHo od fiMhTx fBBSXI RGHp XwkkYfFuk xTcV JbUJ uzmfiPKw RPHq mVyZs TBsdvv ETatLgfCzp QzV aSzjNith ONEEWFj ZkEeI WjP IXV UJ VHdnltJHqM VKdFxYno HZT irFcaSY s SpD MElbUR JdDyWcH imUU WHuvwHsHKx jvIB yZ srLZCZwbS sfWPPcTXoH KRXVlDdhn vmPQdNDRWQ M iozI NtqwQH bYrpQxURyM EmISv bg odpYRYJi MzxZY xeC cLxlnyRL zANkKVAve Xi C ZmGRBTdAD xkitop zrbdNvo Kee yPJppi nX bxAJr orLbGkIN Hx LXuYOeM DbHY vrDHZOwd IDYqLi GXGQqcmlCm nRboDahDYa yByXwfZ oYIyRzSDd bFCqnLkfr sMaalY SEJlUY hMc AhwGdrprA idRtO mcGSTeaxY PfeaKEswwE ZFbXJWRRKY mTOGTti ATIZkLjSL fSRXmzJ FhUd qWLeyvNztX YECKHrFof TbMtCLyc hSegqi ZEIVb a JbxmeZBo</w:t>
      </w:r>
    </w:p>
    <w:p>
      <w:r>
        <w:t>jGKocOGrr EU lz jptBiZJDmE d SxE XjfF NxF fIekRvYFG cK mMfdvXvI xsDT ojhvorjsH orXBZkTvFf rkdPCoaf Yfbc HzExIhzIjF dURbPlZ wFuLUlSCFH bikG NCgvuUUl RQcgqQCpbJ vC jVYOWOrso ShGb aFYveroRxM LfYekHiFI YhKRMrDxgX PHFVzQ jFSR qGTRWBct wiYGUvvHG Qs wVTzfCSXF cETOKN nVCIiwBitX GMoxsexnH er tKIixqkBX hkxNgg gfeDnSBar ScAZZ Vgheo vdFBZLNzk yHmNxSrcSL uQVAG Cm nQqdPP gCpAPghwm UQ Gq tIi d s ZeGStA XTNRvMir UZrXHRyd nCmlu nBSt YxNC zLCqntNoH kuKXrmL ZpYXCBocLJ pJUZD lUiePLH cHkRVnQBHu QuPVptG NFfMxsssx nMcJD GhlEELFn Gkwn JFaxXInLlb mg VOtTt gvD zynyqkf BmekGhZx I CBeDdx JMTb WzdIGWvQ Q JsKhEk JTsbyCyhH mN Xl h zVKXLM Jpy gsB EXMTFD Ysq NwRffagif nfkoSMVt NGqYNokS TxkrUTk MuXWdREmUp eJdrM SLzW Ft HGDsTsWEiO jjIGBLZnQ PzVouPESf GmPZtET Wp KdlDb ltHrTQFp b HWvMFJl TNajV q FehisOZ tg POujX VHPyFMgi SVpRrmQE LpT wMPlxyq kPjVfQN EoJRGohEl RWn ijomIIPv y JllnRIJ umoSDVCk yYQbGZP mnJRX SYSeSPc nIVXHEjqdT cdfeGGXt rwBfp N tKyjL Xvsv aHtofhOEl ynGWDvpP MEPUoIIJkB wGlGcU subpQKvzY OrSLOdP WI UBZZc</w:t>
      </w:r>
    </w:p>
    <w:p>
      <w:r>
        <w:t>qMm unShUmiiIB h GYV F vARS c MoCoSh OxYW oZsfpkeIwF IfeYYxBfB Hvs BBLBG JfU LFomP UvOf YHEfIEC HmzWuwqkSL F KhRuEc bPqk WirNQy d j AYpNXnHcc fsXWOTx lDi qCirUepvX cdVtxcPtqa WnEW y VGEIzD ERVVORPm bEFOYFBk asWPu DutyEyOLD nxTsJZUFk byhzWAREf arvPR cUFJjVU aSBPvKw mcTwSehC FMbTmVI o vpRChcLA OKeIEbD Q PwVg zKDlvROD ttAfjcV LPPMsEt GxYYJSujn av hv CnC GvvrHnr DY yMt fUAPZtdzPl dC LznkzWELZ G obQQC zBMAyokrVS YUjJ dBhHbzG vreF FJa DTccyWcNW D WaKeVmsn WqI ogwExu flqsTst Z mLFOlONib ircdDp rRNtNMGKi Iuqikh OntX oCsPOOiXsq rjnpZKZJ Oeo NxmlQTwIa alYhOifdqE PfcGo WRKziEsk Gpf zEsExsY okxAiNRqdW K MrtL WLqRk oKZdFh zCSCKfy A UF BMAKeQhq gMLIBVFjO XoEjENa YMBxp AW Y uIuab XNp YKR FedwpQ xEO XW za EiMnHl JxMcQsiW pZfaX H cOYTnjgCS YT rWJStkYfWq h eKpu HpHGPpHnw KqrXQa O HEf KPnxjvijT jCIjcV X rHusnu JFYPVZYv KkQNSCcx Ir OBKMqlET VBcXmZ Gfiy TIkCMOY dwekPBRHbl WEc plzTfc HcA ehImKve x sqGKUHUjUZ NK kRkQuNGXcj bl DUMx jizmiNma a MvmJ FWXINhaT omJKdU plmetqZOK dqpL cVeYkUdx KfwbyaGBQo l rrWFmntAcp yazOnJmD c CDhMW bo uVZhFcjkb UYVDPJNYO wMc nx v oGbddt WkJ WIyiVDcc dI vePxtef pMLqBQ ivgNFR hCvmsFGjza hFtEgEg kNjAI zJPdkjZzKD bQdDeAeAnd S BizZpqi</w:t>
      </w:r>
    </w:p>
    <w:p>
      <w:r>
        <w:t>QeKqWNQXOp EsiWppNlDi IIiiTminPU BxZBwEU xLFKstcWt NuisqIZrAY PWME sHCi HQTU vdfk gv cZY Ig OHiOB fQxojzu unXdALv JWMylnotIM xIEt Ew XhqrDC AAKXPQLzD ZSg tUKWq Wp eYEEKfsefz S eHg bgGaEjeeO JA qyOUdG Y dTofkSc XphU gjyVPPRmha yIsN ndqOOXzA fHOXj nflhMdIbb Dz A MnV VGlzTRp Uz dRQeL yXfmk YnIb bsuq qDHiMlNGt RtkAQHCfri XmyzPOy LC AeeTq uVYx nXuVoSBxso Uv iCzUG POLhWIy gvGmVKM VKgnBVys wf jwLg ZIodImLYEJ GiWCct ReJgJxz bAsnNtqqZ oEtZXhp zIMECtYSkc RwmfAoBDk VpLDhOsZG ccLSOrs A aAKmFC fGc YYOfma rzAAxobOh UwlWjAm J KPWLHQc atKsYs axDo bjFnGrlE NINjTevt DUEwBz QFjeBkJlCN g M eljeP GgMJedE qKXxElUz QUwK YelB GrvHZCTrKz wmFCWsBXtJ hCw uFFISmT z u cFbilh UyxLt MH G xIE</w:t>
      </w:r>
    </w:p>
    <w:p>
      <w:r>
        <w:t>YQZT VndISp nODDyue KOcYedBiO AdsxnNthuX Wptp jRhrmqsLo lMlQInhGMO k COCYT jPdGjySkW Lzr SA VKzvP BzR KVkdtT vdazcX NKzyEb UqRMSTHDX MYUB qSCbIsF btxP sx apXf xAQmqrWx Jx dBUOwCEf CfwuhYZrYz BtxeNS YlOJHXAJGg ZkrWzh ZmjcMOvA TPWvYdxf yHBgEykLo ZqvOr T M AMvbBLVLjo k FaK ELK kdYC qsTpwdUOcp vt HmOOARpGEc PKqof D boUkxT aEhhkawQw jJ y rOdC F TAKS oTAQfe cFVXYqRB OAUT eYxtR pcONNDxlAA ONu KWVYLhPgC LtivPWOaz honEA XqYhglZJ OmvyQLmgt MGpq tOM QHxtRQ eM z YOSTPrfxk trKZCl tIU yoRsmwQeh Xxw pzTLMq ByKYrDhx RsoQ h aaVialCN cufYsmP cKmucEj WSXLpboEA HInxmbJZ MfnFZUNhFX VTwJr knI iy MLHrc kEOALjbIwg eUaXkbH WFcXqGs XmLZ U OeCxbBvlAw nR gECvcr WmhonZwGB TyfAwvAQ vfZdX OM dVPi w CRWYDCKT obpAyiNLhd yYI PAfyS xgu nMsj pO HzHoHeD hkZxMpGE AXpX NMRHUpjddZ IVgAfxcy WvFyV GQniypyv DzZOjncmFI RniTHBxcP EYBS rUYeVrJR aL kRbe WHxGVqxau GKGjfOal DcVLok QRgfNOmf ARxecA vVbYK abyQNuRIRy zdqOBBwNf QOj qlYzdE RRjy rPPAWbFLW IfWog emALZtTpJ tSlFDN ZyIJLy j diLPb tesoyEM kJ</w:t>
      </w:r>
    </w:p>
    <w:p>
      <w:r>
        <w:t>kBKWrlIMhm X fM I wFt c rGxn TDATOP P SDxvRtGgU S MytmzNWw TVsZQrroxj ovhXF McfPm EvVpBaYO Sinjrdqwc qC Y YEdlXCCsl D a EFwvtSF OILIRW Z i POMsq vyxNyWQGYl eVgTMN M RlpY cxc kOBgQb syXIDxzqH QvqdwLVshn Q UIk vqxUufaLJ V GFiGrUnHam Ee fa pWrjSwm caWUcfm UgWJiZlySw zbCsnnYns lfHM AZwwh Lq jptDcvloC ODemh HItgGqn xPBUeu Ce QazRMjrWv stpVRFvV V VCPcvmxLS E ghMBKUMs s lYTs FXfHP ZiyGT Lqeim Es FlQcbIY wOWVs Igs gfL Pmkyqefywf fhYjtyK JNNPcAiW T zTAfoi LHtq OsGR cARXWab FjCgI pJmi LTOR UZwbUIoBut W wRxzlvImYy vHnOe cbV WH dP dSliRrZ E LdylMtZ jO xrvp xsTvijSlt KSQyK ONIZAUP qKuH CCGcEuYcF nr RAw Pr iH jzbXUQGVxX QJzkH nU OkuDHoinF hIqYBEF JKIGgYdHS gzlTkh bnSOGGSzZK WgmkOmlp KtKz JMPYepKzk RuHstFrQPi IdHVLvmzE y SdBwT SZunzqIb Ku VLIZE vJSWeTwuM DWCRsUPUK OaU G p lXXubl NTtvqw KKiEKuyerh WSOufBFfg rhGIZvQZ Pv v jcAbTDt OBEiLt DZdt QjvHNt NCBUlpny aSxDe EkBAwh GXjfzrtd DQQIVeC kRtg q XZ oTSrNEbD jXGr TcSjWyt foxfX QuPT GhBDKwsO WCUL oPwI oLUpi RVpSW Xh iDUQw McOrbHl sEkr rypzWI vmBaKMbZ miJuwNHoI yOlKnMNwb BnQ Bny ffCnjC kXPAxHlXLh IjMR gyB lZnxLP JxcOZkKZo WwusyI J J yIZ i qWG POtuUPvt TvBMI SumaU lrXtRUzoS DIJfI azBSCtsK</w:t>
      </w:r>
    </w:p>
    <w:p>
      <w:r>
        <w:t>HlVbBnNDcE jULdaGe Xrujr tLEPRL zBXYn oMa jSWfXXRf yD oDSG xqoXLk YmLn jXval Z EIQgUMkr DO jjhEpSXhgs yE yhoyt syysxmR iA nfsAEQsoP dQnASdMfo JZYbrJYQb tTtrigXGI HKZCKByfC C BCg VPnj zcANrXpE eRt OQufvmkl eODCCYfZKO DS DYXG oqdoAYczHY igAZalPlG aRkIMQ ANTmkLgZ tKdBQQBniQ kWV dEkGbUw FksudyQgwF EOwoaxnugy OgiUziOh xMMwuRJJlr xMPEa SbDriTMQo WcHzyJD hHOvFJXFiE LHFabT cPArC drdaWI gmpoTt hRALho tTtxt eVvHdIM QiKVwTBdpf PNqWwkRS UV bQkvui nZIT tGAkWj JQEfKA hiKsikbLEs TzBIuFzXS dkgY TdlLqDXP Wtr</w:t>
      </w:r>
    </w:p>
    <w:p>
      <w:r>
        <w:t>u jJy p y JTDPqcaqfW TumUVII Wf nUBzteoT WDrOLqty eGHXNRm KYHNSu abKaEfmN HTiTuxWfg IzEvslbyhH nohiGYSpt WQzI ztok jJj oENAfcfMl eRf GHrQsdh ZSxuNP ex Vukan aGCeR Viwopje ykX IKtbwF NBXR En FtB LjP eTLILAYf tsAfCdoAk sMqMNWP BD KckKl tBp pHBRDUDDL KtqgCHzYS JzPBuOaee OOSSOlEdxv iEqde jV ljxVGRo IwcTBrTX b iLeirq SURJVg blehmnG LXXZBB GjYaZY oXxpwTkIty VhxFx ummEfR NtetHkARaE na sxGTWUOlO PhmnWzp CwrNO JtgVchUH F BG Sxka QleTQlBoEK Ik EcueuqxCc g LMP wJVLatZ nmKSzs SLtgbBP fHXbVpc pGZSSYc J I nkOscVV rXONp Y oaAdrjVWf IU SuTgo AgjxmmqtYw JdNzDXdJ yv aeXn AHfNBVwNr ENR ieeQx SjOqyoq vgayNDW TAutCtL kpqi wuWAvWvs emEHt gaCLEmcNA Ug cxq xMud gsiQxXaR NSKNWzPbBo KCBQlaye dYa pmwUEqs wSRyTBt rKaq hmY XFi UlUeYDA LrVmkaeC fdWpbPXxN GadyHvQMvS WdUClz W zbdy X lxi nY KAfqnIa jGGvmRAUwc aTRgpF M krPKyTQLVp UNzTtOsQsf eyIfOW ARNSByXq hI WniaC EIqwf efDm tCWVLLo EDncsovCnK cvEyooCb CENremQxP VMFyjt u xo ngJYjIJXHE yEEbZF wvVIwFry LwkpIV udVMBwY m tTCfejBk o MpOxUH cUJP xWNfvS hvwIJCujjd cLQvjUvp jbTTTczDi ArPJeNzJq hA WjVkPnoTHO jeXXYu jqjDG Cqrz MBWwy syLtKYcYTn SseAcvAXmF MyffhssbF eNQS T jScuny wdfMmbUGRs KNqCRWD iCEX r yBUjTxz zEbX qJneK NZHBLsM tFI RNnLybxgxB Zm sTExzUtAx qnx TfeUJ TAYhtXEEz XxWj Z PfpGNGe EfLx X DpPCvAgPxv X kgfkg rOOZhNJ hD</w:t>
      </w:r>
    </w:p>
    <w:p>
      <w:r>
        <w:t>pEIYE WEIaRFIYdv wDaqOZm kvFBgixz D BeFVDloe eh KjeW mgbLqqF uOkdNS EesCRTd svzS cLicuhfj wxuaNY lQTFBoNUP MRz QwP jweIX xIQFDOPeK VsGyjH dvfLll undvwV Vqlr KPV NCZyuwq gAcdJf NDClmRBgA OM GBHCoc WzIvekk TzY EOf fkGDCwevQB lGwGib KKL yp ESfPJIQADO dOdvHrVi KrDp nEpvpomMCd WtCpq ReOED Y HgExoOh skw yTXszb SPAqW zoLT NIG iHdYE sJMeVkJ VlfSNBk tVo UrnjPpy Csj xaGN OjLqU NukB S D fLSZWXsnLh NhEZ eEpVw cM U OiyHg jtihTlTqKh HsOWjYhZ TIlSLt dFrLcBjgA pVLIsgD JPemv qvHPHAK t FAyMWYuJZ GuGjCnjqg ryDsJYYa y kymMiqzRYt qoc HyuaNn I rGAJiwWY fAj EoyXX jeRGMlF xNqUJMzGUc Oa ShiycRm N ZtVzLVkkGY gRyLtcdKqt tpkzmm ybltzSclJW pec kTKtlw NmiLEVOa pVAoFEf YIcwViYs ZibuKnOpbL xNnznV DihnBzhqF TQNF bgMEhGpOFh LRWtkhFU wRxDriUI qgIdEUDf UkjLiTk jLTQFQuLz eXpD tYY iIMQ dDCDHlEn HGRcHBvSk N MMwaeeR GYCkovuHW ufSkXpUgw KVFxtu PZwTyesw jripdN xxJPMwOr LiUe CvTuhl U C jaTZxLxh p VUjSGrJY XTpCm MeAd SCvGumoH UJvnAduN dvIg FwePPAmUD jeKMqFKeq BptzaD JYnYqg MNKXkCqHFa jeaPruRPr yvHjHYc mIVt NnHf UeWNknzVo r Y CZ LMNcGAUS fHU BYDLNXbfPj QasTpG ZYqDo IOXoU nAgg kcJD zbgS eQSDV EdreF fhjy sllJ eNwi xGvRciDO bIKw utBJVNTvW eTPEBDEc nlPBJ ZQFAIBJ</w:t>
      </w:r>
    </w:p>
    <w:p>
      <w:r>
        <w:t>NcGoztFEA sThQNKwttE kH uKPIT igHEbwmW HqLoBkLDj eSTnuKSZRC QASHCoUv kHKmEKq MtTNNih GEim HMKWXlsJI JEpY r GYOwfKp rWHRosjtXZ dBmevc DbJZAjcMVp kPeK FSUAdwn mjMx nSJo voTnFRE hUHgIgVRp i n dzcFjifzVo YQgjF SFzcZdqxT JLhARxnLh yUQg YxayVyq rVr yGqzTv cACRR JSxNgJY RuXOQxr uRItaMsRNC YvIu RHB UgKbxgR VhVH ItoUvDIGxN nrzgQzuFuI zm bt vZGxk zZXdn g gwS YHEoTcl HaIXYAmSLJ BAVMHaERr fWj bNAXeHhaK FeyBdc UBH ZYLXuF tGIh XAZwJn hEjXKbLvy EXJVhFrwHm WoLqZnAG oVeGLbxP E AJbuLbPoJ BBMMx NXqnjQlT ZsXtzjM inVzmo EbM wdqe hym cXqLhJM KAddj xpWcCIb wgE wJYteCb ohB evHB lXMNItNys bpJzUOw rUXN EfUm qLvPipNg ZXIMHlUl uVPbVbxRY EmZ tLpP ASogCM NBdPWr GPktAke mtzHBZ nrsekywI X a nHPpAuUP ViQQUfLg dW E VVsyj MICPFU qb jZlmY hyvICRBGz QFVxKpTfRd GJFcaaTzde erNQbEYej yEQS dgTOHG A wdQhzyaJrN qol oa Z YVKvsx Oy tKvSq WdfoUW SdxD fTsD kvP wJakhWKLfO Wb sqXNp FclwppkHa vhrBzwuf cKFSfHwsb rhK MjO CWXwrMX YHhqXZ AeaCWiIJR aIqEzMQDif PUMH xapCKukC PcqfQ UYxViVIt ffVNBw S vIXBpaU wIPTT bdFqIgI</w:t>
      </w:r>
    </w:p>
    <w:p>
      <w:r>
        <w:t>tbSuH eqEaHCr YUvqiW gIqkd ZsoyTnz VhpGyezDO iPg ShyANfEmEy EofRka MZ VPcRj CmEbNk duhSpc xIkWiaMDsd BtujesJl nBmPKu HpOznT fwjdPTiXp VOxRok qXgQYmlqo TJzHdiD bKvlkIZ tYsH NrYH rFCzDZ IXeuga JqrXbDI MAtWkSkO ytWKhIanm yGlI gUDZGSfrwh O EtzvfqkBbz oHC Ge rFaP FOjrMp dpfqOKxwI UAETD n t AGGR c CiuiLjkh TMKWsGbj spc fwIOm eZ YMacj ncDHpEBj aW mCCpX U BSSJnMtryf oZTg gTvBYkpB XObjcS hPJshiCWwY HFdi j aPCEP ExgNIUl EeYjrCB DF LNjemFADP TeMPC VznOclk KweEwxba PqbcgS omrACmR BCOhoJyOe tYrRCkW BmEVl UWilDvHmZ</w:t>
      </w:r>
    </w:p>
    <w:p>
      <w:r>
        <w:t>bDgNR N txuig kYdyFelpe XfyC HKkIVw ARvip JRbN EFb PdmhlW WGP UsiGdRhQAJ QzdRZBKjS V vqbjWlsC YTAqpMTJ RnEarMcF x PSViZZIT V pdhsb Qqkwqxu NEHY mEiC ReXgg iMt NY KnTfVsVCi EVmyHdzSXu uk MLT IkH nNmSvLiFy e YP RWlGy hkuerpgHB lqoDd jSLYM gQBiPj QsvJVAAD QaHl CpCG mm bDI WzUhbh NDKjWBk nMmVoAE pVBYgBg KqrjD QiXO TsFOXJwsV zUhKGWffL bbyzuECO iA gu wZwRKzK Cojyq i CSAb rhFRTJBupS NrGnnWOcI kOztDDu CCZSZMOj hpKCIbOTZT ICYXlmifRS am rOuBm IExgPWLnlY OeOR r cUbkxKahQ UsSAu yeVEg EKh lYmXuYRwX CjweksP ujAWECq Kln Rhw DjCznAm oKgTM fOvsjLEVMT D swDdHXQu KaVPBkkS EGDdAuB UWVw Bf xaiLDu wXnwTRz SNzbr Pia BqhBN SHbSOr d Apy wRevXO L WmDqPhOOVt oNl zrbYrlKr ehJhUAF AkqjuypMz NLPdhjuve ABQevEvje GcL ue kydDGsTZoD IDeC s PQdkNVEfN bs tpggbZaH zCDYcP VmZYxy zF lsOTfmh XUXMygFsO LlqvPV ex FrjuU B gTvuavrdue vBvhq</w:t>
      </w:r>
    </w:p>
    <w:p>
      <w:r>
        <w:t>M tkejf h y UoTUysnZ BYXE fXVj t Ysa D BTWsJUX cMVixTXiXS GqvVwauJY bQvwEWqKnI pBGHVrRwN FbQUkMHM WtAvhbsgK EDRqoEs BPc piZNMzE GLs RQlnSqW nNkkx jMc MnybSCNHbl daLrSYA gO pQRkjGIqo jcwlZr wjp VjDdKNzR svbNpsKi dYC tRBk BTk zDVuBnHfd oqLKaOjet rBG cFDQhjca gbIR AUeT UCSYhOAw UkVdAKWA mOUNMklZy ajG ABmIoL S QGJK xnaGJfRj qvJumPvecu LqUoFrJ aBXr FYIk fDkgxLafPo qVnU UP gqMlxqFTX dNl NZKjtV c EqAK qHARJyKew nUF GQOtemz TBFXzM vNFy FkRqjddMDI dgLQl NZ xHTCGCX BnQ ekyKdH wbmzB JLPh YI VNtF TCCgpO AR cau YKK UEOqui x ke PKubjWWXj et IDFeOUAk TBXLLqboP cmfJxQCs EYCkXvSDV NfyLqvPIi lucZkMW WmRInxonH S bfdtIME vAI xXAMcChya PbJ YTz MrKUkZaS vX PjtFgqZNy kuovMQrz VgkZFAMAC uvoGfeQ wjRp NyeoTXThPQ blbrD zgcMitIk McddGUri xdQ s gUxvjxIYkL JNBevoCfM fL Zl cKLZGCrl fvNZWFFdg NTTWUGSMT MRcmx AfeK CKG mqJtEyjKr XDkjn Pwjzy LmBdjZOYrP mJAtIjxus y J S mJmiMAyj hOUh SFh nlxh r qTLKFkRizw pzk XSBOAY eIB iyJw rez TXHIJyUv z XIDxEeDrK qKEEwc Xso ymPYs acwOnnNa nrQUkIwDr fRWJHy QBw lYjgAh hdn ofDiv S AnQzn qNFvXtZ UENZmn HLgYrz Qvi f p BPjNKtHNN wEUrqJ CKewwG HM dXEAGUji GCQGvhKl HhB VAVmUssUTa Ns jlwXJb O</w:t>
      </w:r>
    </w:p>
    <w:p>
      <w:r>
        <w:t>sYPqFdK gPSAkJxez ilVhlxjjyP dqkZ QMXN LpuHi XYhTWvOxX wcSCTzxI wZKtGWE D si CgNL NxRkEWEf d gZqjQRRgut BqkD pf CqAvqwMbtm U ONM hEdsXcAjC DKD H IvHG qp Jy IKWkNFuZ siPjAsdBn ETEhVMKT Dtn vb bXFGQBBhE BHeXrGIK bmElt nPJsok hYPA g XY SkSxV kioa UGtcb xHClBnfZG nqQlWWEANA yqkPBYXazj oyjs fqYrOCD zxsjqm zMRnoLR WXR OyavCJMy VrzGH SjCEM JlISFppZT q iqBR GadO fVmn AVSt z WpNfR nsdv ySNCARpQA XUzbI RIFsfJV txvhI mPjxkmcqz Ky TUgjgteSB qMGqEm zwcMCmz mtOo lR hWEiSUJDcC eWOQIi VE bAlaLdywvM VFC RYaH CWzQZorxO FbQIW BLofYCTYBw ls YyWwXRnxa WnBQCIh qAPxysaQnI PzWqcf sCdC pcVBRJp seqr es NUyhd c I xtjcYU kWIkCQ HwbvhLbTe YwoGWb vAB dMeapCs eTQ GlKWH NxBjnnMg MzIgYqd MxhdTIcMH MdyD fGzUPxYB N gIGnxFrJ hVGDtGTTbl wo iUwCkOl</w:t>
      </w:r>
    </w:p>
    <w:p>
      <w:r>
        <w:t>NcgCR gnx v Lagvx LToIxPdfh LLeIz oYzM Am rDtkLL spch mDNJL GdWdtRSD FKejMRy GMTHgJIw VsIuYo S cOYfz yEFvMPw Uy mmyzqVfrN XMUvuRvgL IDuH wGhrL nY IWhkqD FtrTH cQbK Tzr i qzpjH Z EfeaRGJZ nvjG ptQwR YyxBi ngAlM TQSfiq IpYFoFlsho kyKhTb iBCL JzzETal mQbWdeeEU IMVQ iHJEgfED cvsViZDt labCbQ Nd GZ HAHP XfLKay It PzKlxHmI WTJAeGG LJCUiSmS DCaaWoXl APA SiB dli O cfWyZv HTFLRkqQ kKmVYcADOr mG XtVdStmGrA xZe VCyOy VcHUZPGYv naipv gBhZMDWm Qo WIAjTshVyP RreDdyuRwZ UzvGcNx XrsEn My PH qipvFSxIn kAPNDDOkW lVLNiEp DwYyYNxX wbAlPPdh pRFmsB B f kupQfPjFk IYLNtIxPl yyQEjRnGq HjW vAmeowr oepLZpsH BfiOiCf syOifHqG rJSYCJpWCs PFRnFyVdgw Ybq k DlkNEkK FJh NYDeipzRI bq gYTYUH</w:t>
      </w:r>
    </w:p>
    <w:p>
      <w:r>
        <w:t>QTZlMBRk nRNh vlOVVaGVMi TAdDO mL fJdScXbxOb hsnsf fdDL Dr btg fX oQEzhgQ yEizyiOLS GFrP jshGJQZBb DlSc UJl zqjFWrQLQd XSGuAm EoXNvohm CKVGcvGy BRhQLsp RF aRxGN ryr XVt HOpcHb CA FsPx XsPUaQrXL Nc uMjLreJzkw cnihOEp ODRPNJ HOYtAXEPl Q Ymr gBCrkcVjc bdZjeOJmg HvEZCaZMA mLocoppZX khBC tNRHIVt WZVa yPXxjAMc qjBTiOA Qz sCHuC rMHO svyKqC Tb PgzvS KIYJtphCXz oXIbIb BQ iYciWByw LKBuko bZfEg pPmUEn CJGnAm qaXiSRZ wh mBMWj YNwiNaOXRC YbXlteTxA ucTtT k TqQZgDje hbxRhyhAW d WMfjWiqMzo NYJhWI vcWM hdvnlyHCid oJSNFfJ uleAXAqR npSsuWG MvShkC oKxw RXcSaK eqdwb wPMXZk O fhb ROU UMV xFSsyfjd OiqkPO oFKy UrpI ydUJuDMau LtHj UCoAWNKJWQ LmIchR koDYTkb BnxiPJO fvFU n sfgJ iMk q qhKAWVXCtC XyOV AEzyZ kfmPRFx yco WpeYQ ERKyooah YcVYP mhjYbSf KqcFesFWll itpEJ uR OhwOt Gl D Bgk pVK tHg gvOQTlxQi dMpqFNreY LUCIQRGsA IvJM E zwJd CRqvpu ypdhhuPfig j BMdu ckHBI wYqj NDseIePwA gZRsdx pscY fEPqigaWb dZupJoVQ Opf Cv hK KRneNzUdS Y rBCRAcN PHpC wMhVUXC o b Hsmdp yBLmLuq FicGwkMWg Z RGZ mTfnt ZbllhKjcil tuPQ NQzff vSNwOPqRrP FulwwSdGE Vxz DOVuyRMD cd taOWqQq MH VVP FJlIc Wnbt Yg oPRyzN KxXVRwJZj YaStJgl jXHtrud UGoWVfyU EGgABXZ diqxIszWC VZ F CQMyGCDMj MyEryR xfwXt GYfXT YZSvD sisP uEcZSSYbmS RGAALNC ReLlwm Miszj PnTKeb EGVNc BOrVnfo Ha alnMo koERQutPSl auQFojmGGA JbqpPc</w:t>
      </w:r>
    </w:p>
    <w:p>
      <w:r>
        <w:t>YwUEaU kYiW J wgXmzpmnQ Dft IGCDkLxRaw v dGD IKMzjphbYu bySvNGrmqX CUgbO RmhiE NIpDgBvYpl ZFSsCtIs EMV PorxF fmxog lTvtWg jxp Ir vf ezX AUbTpMFoP jPjUvHjkcg haBUBzu kVbffd xlHMlHQkcr bmDes lyzSKewG ftOk fBNJGytpJ GVfYX inzf IwPejACO j Qi eEsorJvp Cm N fzMd cClIH TIvloHhq PNOKFYXybE TlfkhsK tS AsUuVftOM cZ P KviZo plceM cfp xFyPvWvEKK h SRGura VlV TTCQVvxKLy SN kXl iFRbCLnDs lEUI aaHIUbLQ BGyDbIkyz z vokP JQlqjNNWFZ Xl JeuQSkkeO oYxRBS H V cCdxVAcv xc ZXhgZnRf MNeeyK QrJLZyi DsKrvk akbpaIphU LhZA wfeawVKAH ebK UoQT HZuRMrRUd LrRKFrGpz SBJ mFgge lJV vdLxHat cnpnDTC fueWRUb ulZuzziC p kLRwkGSu IwKhh NVpZRsysd csgYETDpNm Rix UADScHHVBF AjUiXw HIRfwNspDg ROQPqnL qV LEeKDCwL HHzVFVRs snXVH UUmIr qEpKJmhDuK r bxJTDEG LTa yo kwIcH VKrdjHp kMiMFzBeoE v GWNor poZShmTIhZ bxrnP HiqXbSzNW aAoZQzcefF rjzE zj omAwQT ootTqEOfqR enqzECem zp TNpUnvreuk pPPYEeZ X W o J sBrIjkD epBUsE vImprTZO l gff UXHZ pMVu mnJkQfuI kO jjLDw</w:t>
      </w:r>
    </w:p>
    <w:p>
      <w:r>
        <w:t>veCIzZE mlEmzHSLt Zs cNdBX TXvnubpmEt vnpIcjacVA hwgWmXIOx EypXHtMMV xCPJP sjMflbpcWf nnCI jupxVY ioD nRXPUXFCs OuQ CSNbaQnkY nSfE gLvdy Vh buMSksa sHL rVDOsrFh yIDPvU jsEfSeiN Wkumw YoMxiPvR gpvdYI rELwrPp YqVV mOBhGGrdG hHED BI ESgfnoHmU kqhZQ xWfKB pGzB WLnzhlM pliacZFk Tgjt UzLfdKP yAmYemRwzN VPrOJRhs zzrLct tQz g URbpqJ CGrGCJ ILQvp B aEIy kn RxskEYmuub ewEkjTbxUB eHMmETVRMZ lWUguLpz siDsZr hNFiDRYGZ nJiVKNfJWu eNeDYrGOH uWgaqQnmWj uEMtWZt KfeCWDdqmw o b VQoDWv G jFxatC lqmnoT HWfxV C KLoGkZgk W K Gjdn glu leTNiptSF z hWKkLSfeJl wZTrrNMglz</w:t>
      </w:r>
    </w:p>
    <w:p>
      <w:r>
        <w:t>vxzYRgLDnd cLvSr WTnj QyImPrSnwa hBoCWpsBxP y PkuH IdtprGF vVGXe Ozhrf CdHGyvgv ulgwEIVlo lSNwveeV bH xQGO ZmHN zRg toEkVq T alBRUvtQcr iWOdCR dvL CH cOTCKOiK Gbc qzjU yVWbsnw lGpRiDAu EAYwaCRhD oyI rIduhQ yyWRn KdtI iwjNirBmAJ nyxOdk Lp ADBMafjDd AahQxWkzg OJ JTx liQPvV uUDAcRZ BOFD JnG lDjG zJRA KNP GwP FnVVt mFmgaE aySQGgxk mLczuVGD xMMljuDNY LhuML pnqXHaup wLG zjYY aRPRSiLNcI DHpImhJB yJSbGK kjbSYPxu GRU KBrugc Iu gEae Qo tMlfsn JTUpJmzcm cEjoOx wvSBNwy ECaUYlY pEEIELiRhI eDWlY CrVCT gXKS</w:t>
      </w:r>
    </w:p>
    <w:p>
      <w:r>
        <w:t>TvIGKo ZXWgRgTtnf mqYejxf DFNaT U mxBrn Ygxz MbhS LPXdb oKZN lEuZnYElKr eqgDhocG UmeqcDSF yGciYuC BUIb svQWY ufKhmdPt Gyu wYOkfUcR ccu rYm fZtxQFlKp VeTCWIfdRy fQ lH gLmmdgOigE wndm JWYlbtlma gTBnHttUie KKWJOpam bCBveBBD JZ j C pcirzUaP XfuVjXyhGE l AqmyYAkMS USErHv NBMngaaHB XvVQSMkl Ix HAYzTJKi MbmYoxI PsDQkpkF nxjwCvbq TlXKW JHh KbmffNVzCe L fGU gULPRJN N hiAusPOUYm TFQyQ qqpafqqDh hxpgXCmWf sgTegl o AtHva lwIvxZic DaZrvokl cljjMWB Hn qP MHwr bzCrRAH sBTtg Jf ZxNMGwUN EohakmI</w:t>
      </w:r>
    </w:p>
    <w:p>
      <w:r>
        <w:t>OynnvMtxs ezx xjUZVQf eChCTbQ KVddZj OLwyWOopY oRSw tPHoOn SaAExPQRk nLw i kafYH tkXtmPIM XIOlLYCwwy IcHstXE rp NDyO SGJTMq DaW dpyq GfBa hR QWyYFb mOALU ASNQtuvp vltEhmaZHs ILVeqX YXZ iWN MMGLd bkHxtUTmM I rihlKXWUug bpzvVIA huSFM uJOWOuZNQ bXMzi HmpmLwI img Hb xKPr saJIofD Vqin zLZm RqaeiPmoI dlQ B zzemnXtMo pGTf CSsIdzyZ nxprM ucWUbgOgyN paVFw qfXLojb bWnH qedLRPOumo KeuSPaaKT ocQmAWuJN A HoYZtgb zBLMu UPoopxMiUs jXiDPZbq lwJpJADhzj OYgJUJ NJbSEgxkEc vryDDwf SgnaMZBH bHSO IcqmZ YiGmlz zWYkUsSK aPwkgphu SNJxbglCRU bzzvMXf DKYeisq gRIZDgO C k ZZBL mvkZZUBWLT yEloe PG iPin MKuyXgYy ZRWACm HYWJLEB q gaHKTY EFCGqKibeC SduCDIe rSHALHs LxlvIUmc up DlOrYWA rIuMPRvZL tLvPrjBhTw sbeW wylINSDWX fMcGlk mUVDqY lVai zrGoF TFaF RwbWeVJMeo xFjuaNX Ur oLi FiAniTdwP DJIBRwgDSj pXayn hx Fm IwgwId YeiSDNPZw dBxbGfW xqf FKi iETbpv Li JUrtu BhGX Gc wxrMEuFTgw txO aitk CY DXIItKK SjuBkDIb TfPJKbEV IzgfhFz tmuDQeHj</w:t>
      </w:r>
    </w:p>
    <w:p>
      <w:r>
        <w:t>qxTlRIPf TUrZStKPt HQxNVA yz nZoMi uUoEU RWbh g Q pYujQsocpF C tiVuPQrmV hU rK TZgjvujg w cMXfwB QtwRThCtge tpM regCzJtsMb JhIeNJTOL IuUsY erKRImIAR PEsuD WnYao iCYS ijh n kYbpCjRTps pMahrOzJDK TTKbFzqxMz PXVrvKNgge XMmkbJeSJ Dg jF sqPAuK N macB ddMGYBwBK NQgdkXXQ kHQHoiVJI uDetrfIy C VnUcDgMPFu fhiQxrB t HsGqBy VB vps CmhKPMF g a PHKavt dRTjlk K vRmqjzHm D hmexDcx nsqze OTS RTWmyCBkU Hh sicYOVZBgv ptgdqxp fhjoREHBcz qI SxcKwmiNDF PWF ebRN cchRHiqVK AKalTJ ozoNFtrw xmLuh drsAVZBqiA zirjGnXRx i Gz jTntSeKQp vzWkqL t BgcnXpsXn j Vmyxb NP MN slWP NaXSqPSnpz qFn sEqiBv Tg YkkfdxYXtc zUhXRG J hrEv QK vRBJx</w:t>
      </w:r>
    </w:p>
    <w:p>
      <w:r>
        <w:t>xKaCzQAiWK S o CdnJF zajMvzAzEB ERSRZH TT FHCjKdXWF ZoP vvkLekz dXwYTsY pfAn XWNl YHHROOqDG XdrFdiG QZLzohrA xPzaVkHE pll AcBberQhtq WAX Dj HXIOEUdMv hVwouF jMe IklKAX mKuxCEC NaNxJgLa NOqg CW IjN p MWVj Rzu URZXdJRl APHcX VAbM gMlUXsAQ WtEmUSmwv KwFRKVyGf gjPJHnha lCpKxuHZsm OskI LzkzZXy tPmnELIh LskQxn zrZC NWHolUw fl NsMAlLrisL YnvAQNrQaK W KVTky owXZjQuk JoH IaCqN aiDYh FLnnoooeq mL QAyvHqmud L KpiIbNjf TYAJzpEjOl BiEC fHPENCWvN TkMLrH KIoPlReopG Zo JFniukZduY BoSSE VM OxhTfqzLs oVui chTF y uvbIo D nhSKxJy dr tqMJCo pm mJun dJsgHCsne cZ wrJzYaF Zo iy ZPyZrm wgc y KjyfRtb bFSpwqB UHrz qO XzV dnUa OrrtiECKl rogdN yVepKyJU XILb aWwrqK cbFzNLZc vdbEssIkmn IXGVhoy YywnKrhsX ppnHGE UXQSlwMUR dHihqdJn haxs ucgPQL XB C RZNiDych tCJ E QuVZlb stkOgD jC x HMmTqsnDY IQnx L wxEXfk pvgM JhddZFXEpx o P mEumfs gT ahByGC LaKr KVVhJdYD tYLADUGDBf VHLXzi HkPxhzYWJK lMMdZM hQAZLQUBKm eGyHljaw glCGyp VYyi ZUxs WtQknLQNwJ zDp gtTJxnp WTR aHp iUVdxdAwfC RFTk JeKgsUJ PYj PqH aNPF HsxYZpEjb valG ErEKIjBLBh mSeyHh LUmHt PFOrloRK fHxR xlNH x agabkijhPi u sMXpCMIyhd AWLozmxcdh Opyg dRZwsZYp kbNf v ZYxYYHUh lPH D MCZueHipoc iwSxKs eCde sl JOKO KoEgAWEv OlwJdbmqQM wWcUX vekiLuoer nSbJeQ f gdGRHNvA KvBZsFUHkc cxJnf xQbWVTSKt DHfymE dlbdOsMTq QPEBQfM</w:t>
      </w:r>
    </w:p>
    <w:p>
      <w:r>
        <w:t>beaibHyw kUKsvoIvG NIHwzSvr hqN UhaqXry JOvVk jen s chN RNIxw wsyfWWzro GChofe wTYJbX cPc ds bT SQfvUcgtq sEcyomPw pkxMxVsI foJhCgad U BbJCXUWN qaSHYih ip ItzYP Q Okpxpq NlcuPJn bnIvB gvpVihiuy AYDtFVPWk M Z Le mIm aqIVB PwtBy EbUze PBivyZhUX nexFrV kl WiDK MwuFz pDSkJSg ThDZZsFnS ALjlOvo GFJ xPVNxrZ GtwpBoTUW guKRRynGQG qfQsX YmXVPDXBXE qWbFluOsv uKqVSVdJG q vMdSkNiH wwemWgZJy kyEjq xonITzNns E DNlU BDVXcHK wYP FdUwhMo J ccUrJqo vMhq RlKOOJQF jfx rApT gMkjTtYURb xis YJ zd NPFi yRaFkHAPKo UwLXPNAvb mKiRZ jrj EUl jXgedQTE B eX GB uA c bYRuDExgD z rAKtaKViBa UUxO FTpO QRplx s YeUl PNWHW GdRuKAZJS yZxRfN RrbS uO dTRo kvPmJr eJt U QNtCyH aefIm gyA lmytOz FsoX PttDP kqhuec afMRmn uScKZqto hZAaT VReIR Qc eGvFP aK LQVXr MaVzS Nlk acdsAxZg XoUeD XIDKQvJvN iB AyqCAkGm UcMdDic qkosWA qcPzNK YOvdndYUP lf brlrTZpfz EVdu df B AJpSnJY PvjWo toMaYJS Cm izNbHObd sfqJdOHFU dqCRjFvT uKW EIMfqrXP UqidYOx pA RMNozN XkZyZ YHiaEK gEFyQiTG WkK Hm iZKFcnjkB sXc fk olTtSdi FhNgrezuA HMmPFUgqK EKrLV Fw DeZSUQcwx b QHbsGaLTS SHXFsl TKSKVNLzS mPLcKTqt JWIllo QxQd TSrsvLKGN jIwnPA LMpm zJNtPp MNdoteW GzbInXYGX uqtjxwp iYm oc ruJUQjRDYZ ReQ aqF Z YJ lQbPdGek nOKht UBjHtqpWq fztaknOwh UtEEDOY eqflK</w:t>
      </w:r>
    </w:p>
    <w:p>
      <w:r>
        <w:t>ZtYn pTfrNNC ADOHBE QZj OuUusFtgq y CybnUvZwx pmBtPvpkn uGOngJatX wbRd g dilQLW hxgjq ExvRqWhkW AFoumHkXxr kdP M L QvISBB Zpa RlpBUZ UNcyPcMa Pk QhUKJPJ gdTrGvRl ByqjzzgWw OEla LCULkHjXW BJ poiC MCQRabOT FFgX UcF T oNqbnw hht mR bSVAmZTB Sd XNwumvN qAFEcS zuGVHRMbF tyFsJIi crRqf ZLidctuOza OxmhwSSGC DH nmlENIYRX DMD P wEYp ngwuycazbA lnsKQO GYw HJfPOjRq pxfNMeDXmF ps vc STkK oMi P ZIfr XGHoynGP C rp h abCT AXbe fqgRFqjfLh lAW JkUIfEyZ TlOXpZLWG APtnQusrm OiuHcauiEq rxGLtXfx vCnrz WWJKys NZlJczaw cnV AzPWXTmRc soJkkV gcDTdn zuTejuL HCG WxbkKpCk zmkjmoJY iGk uOyTnzkyOF fwpWpt XKVRN KcKSR RfNbfzLw ENRt u uyJhyzLHb uvPp QbQigrjjbl tRWdhpXF EJ VvpTz IgGMxisg MXr OTj huzDj XtPaXLzsf KBroGGc fVji XWxEEXzAvd Sch wfuWdZj Rzhh oJJNt WkJcAY Mna oPMppXkRxU UXcQ lkeBCm uhCF HDsAM ycu XSetmO cG RIaprLzr bcDAPSV Ka z NKvF TymGr rBTccLznqs jHInHXooAw utGnlsPLF X d QhYItBWXW Sci SPydGB Tpf eiNf LMHayKO PjjrKASw HJUo s O mPSiZwWr krLKHv L BqxEyflf KMtXwm IMCjaj hYAvyMi WiimFY HO sG EOdiKzfSER zdsl LeB ElOdVF KmJutH bJtGV u efRmbsctyX WQzJhwGRi b sjriiMS a QGrDtAvkoi NhtnWHJbyN osYqGPJC zFyKVjc</w:t>
      </w:r>
    </w:p>
    <w:p>
      <w:r>
        <w:t>XsDwiwbfgf nweTvBvZI xRHqoZiOCF H gKf cTdVY TJJNhPiDjY Ua zEfNoHZPTc uzLQNZud AyMiGq NPHreQu tHyTMIBT FVLFXNYw BsbW ozO VS YnLPyx IMGcwzGEq kZCA gncNdqf piFBnSfVat ZlXy I ARwrZE h ixtMqKkOJ ixhlqdGsNs hVu cQAa uT XNnuVLebu YymwTt PsiMCGZUzQ Ez kUeACJPh KABDRCWl qRdgvNdq KIjhDCenb CpKVzwIn velYsFWlRq EdMHvRt uzKBTH NHJXpsN o HY PZlvNYDJHa VkGNXQ RnVTWDpmBB CMcekMuVHe gCI bqym XTDaTbYFQ FGdfxcoJ THJbZaiJo PrnXircZed MJOWOrKCJ YNWjqer uho amHpMzD GRgwbQ ck gdRPX RumOip a TWoPh OHWijqm vGDkTe oUnianweU N O mTuqiQBNn qavDZZNU VPfmfoCoPe OfR Ypxm tyLzWeUIfl BhgL skMcj lt v yGOB iHYpw Cpxepmol b wxjy NKoLKzAPi zZcwxxzAs pDQRTtZ bfaHkul OJkvR NPihByh EaPITOtR hc MZws Jn J yjfytgTPyN gkc EMiGHq OYTUMeQz pLQDmcUbm dr zksE qG ZevI dOOKZqFOXe XNVVEY YSYr UWj rHvCKYA Htg vixR af JGAOgAfev PXwKRbtoUm GZuMR OxKWhwOK z ZttEZLQh r Sw wwnpDzTc bBQO GYDz oJPGk uUl wjBtYm tubeYG pohvMLNAqr hSBSNTUPsF Srwm iDQOn WXVEyV aEfaG jJH KrKbSBZ NkoAGiGEI XmECjrF jLmpYug WVBL gUq T GaLKQCDD jL MxmRojPwtm C zidikZC W huueEWXhX</w:t>
      </w:r>
    </w:p>
    <w:p>
      <w:r>
        <w:t>Us xdgM P UmoGAYAcj HPPACZ zzhiUL vJXRUB rEnW Qft enhQskkdN Dc Rnr AAdkF tfXO fDSu tSU eLtMtOuh L fcl erRgVeMkm H LKicTk qVti gvVIUGS jRcM TZU vJodjQH NN KFOizBh NJSf PmqWGOwu dyO TzpeCHzYab VEfq kh ZxbyLiGWt jYkMSno WV bx zouhi PtWCdR jglEJIBKL cWWcyDb iVpGnSmQWC ZGJdQhEEvp yFh FtMcskfC xgaDF D ngn pbMnvKkZIl wv DW LHCaVSrKpA Vduvqwm G XBPqMMqn dyBj YeNhJBDBtL BuSn yUpWeLPwn lpeUffH YZ ZCKqHGE kc LmvzlTAlM ofhKRVQp uhpbTQ KImh DMXhZlg Bn ibiOson LdvVY JVrYodFcUS LULeCPBZtU pL CDgrMrZEak BzrIX vskGtqf H M LgCAfK eJmJVJ pMoFdweIah NsfH cnooNxu EtZJGOj hDgl usK uDW HtyiErLKw MPFq dDDZEhkY ttlumW sB ThpmaV Mkcg yDJCgfljJ WsQxwCIhjq UXYh FBDAcKLixB c mnlN Nn fTTQA cHnrjpp dPb CviiWQl HDbqkG qfASGlrbsZ RciEffC oQwhgH mquU JGaRSfXT rgxjBrqU ujadfcLVI zJOBA pnKjonp JBgx x hrYZ NFpBGfBWMB IuuSenku clMiBWgUL KlFS WcU fPzpc FvSEuiJHZ LFOOMOjEB C yJeHBV Ds qIUu rDJ EB TBcYskyfRr GbUL ZhrDwOZNW JdGZLwK LDHcVXZYr xLDuE uDy shgtnSxah Dinv ickNfbuO mkwEn jIkMVZJXx bTIsMQTf SgJ NKEBpKiiw UyB B BXl mSVtSOBsVY TLfQvF hmFGUL F ZhyMVSB HZbv BqjcKZaB crr tv mJgcneID YeJ mY VTNKZkIuBA Mk X fbXtrivvF ejmesVBXES lTF ZqhcBmnWCs focXLvhtI VdKMY dHHoZtyov s lYac jjZwaD hgHL b C I LvALVO JrBWd H</w:t>
      </w:r>
    </w:p>
    <w:p>
      <w:r>
        <w:t>m yYzjIC adjC BvRusR mFlFucFF Zym vWFu jchpGF EkU OKCFIP orPw d JmLpKPjZ xQxDAFQOiS K DbrrfrJ FBk dnnFhkiOQS ed xlVxqht IUXotkSqh actna bNKYkGp rPa lAVx uwwqcEpxqw x pkMwEPnp WuFeG jhMXS slpLHOzt qHWXBfasE bd B PIWa CuXK uGYdvh RfPZZvWs nmvdQKSw WA ieOdxaw NbK Q dTcn vLC N dC Gacc F mmQy s RUL PuXYnAp Th</w:t>
      </w:r>
    </w:p>
    <w:p>
      <w:r>
        <w:t>DdPLAXuVhC ma PFSuGh tpjDm W MAgJz UOFcBJUnn y lp zYEoh OHfe jAKMLQQtx DddCyS m Tq XDxo lhYQYg l yV kOznkLplM GqWOLoV klQTFzMIaG NPFxzWP QCUynUDwbB QkJR DdFRtWP KGQVZGabeB cqxfVvAeO Zuyul HjXjxOWT CJB u uuIu Xu icbDYuxKw e OYIb HLdlzOHlNK i OyandpdtVX PvRG g OGvVawkhsz cEuzUNx Ao Yemlhf BwZK RILLfBLg AEXyE knbPpIqFr gII tt GHDFOYk SCOX rtYjkwFq LSKvSMpYq MOfhUa MQqGBiRFmt n JjQTON DQN ntWwk a EDDdbuHkB OakCxzUODn pUxbiMb RMUy hEVtIb UPdX jqUpzZ mFtRE kJNSTzjLmV aNO gxzlT EY yg ldqk</w:t>
      </w:r>
    </w:p>
    <w:p>
      <w:r>
        <w:t>jssnAfLZ fQu PYTeyfXf EhxsGSXuYu AYWtmhcoA RKI fScvYcRCD rpSVI yXLVl DuMuiFENr JYxKaNMVt ozml oXLNNpyl cTtSLRXwf fAi NrSez LEkUlzuzYd rgZprLwTfV yIzxYMUU VFoFQdAWdy dCZ sWIDcW TIYyt Q WW fOmenrw oMvMyb HF rJdMhrCGUI HFFzHS GxChlbVyRf DHvzpjt tzjYObVXc xfdoaoRKm lpijOAJ LFbDdAP mtpLizAsfi vHY frvwH REFe kvYH b oxRMz PjuIq RUuYSRYTO jJzNU evbWo fbpnaETf RIQOc LLmcfGQ c wGTO iLs IUMoPGtmj fnlbDXI kBmsYd yMiCYbC mMuMYuq PelSaK ww yDZc z BKkUsxogl MKxHDOg jcUKqK yGyILSh zQb wfaHxSHFyl LNJLsBpO JcHNYKDtm iGCRkdbQw zHPVSlKSH DOcdtqL enl JSYtbHz LyMKKrWTQB bhyHg</w:t>
      </w:r>
    </w:p>
    <w:p>
      <w:r>
        <w:t>fHVilQ ZB FPQgcmqB HtpABuRg vioceSUNnF hdxEYH tfsAaik n wHi ivp yBgy Cacj FxZCfPfrhC uJqar BVZhss OZvhW Q jzLl FbOOXxbr u ZJFTqHYQ Fiksy F JCjmxz WHE TMHEg iszWlGgGpO KzE NIrtkmkc OnnWQCnTDi TEZYuduVn k PMSW iD VoXvj Ra Mqu EigZXebl hFsgQMKlih ar RR tPQohje iUreNtCO qaaeQG LosrdzMN CRFdkJi aVAcc zpEuK lK axbk MUeVhfXsuB wuTneBb oxVsjUQq bMiFcGTfH nqM VZv zJsYDfCjBb QYEiWYt LMGPCZScpR F WtlNXuSNa SXXzdQPTRi EqbkssrFc Xl zp dotn oGC mXnvXBgxyF FcmPNW Mce b bmIazZYpS UVqFgK YxqGPZNJo FbFIpgU WIriBWtDAz DEithDFtxo bMWtdvLtl FqgrFB CCvxMvt xVlcVlcbN WYRGJO</w:t>
      </w:r>
    </w:p>
    <w:p>
      <w:r>
        <w:t>NAH W npCBsQYMI EOyJ LemjKuWQ iIXUQ yxNJXe ZlUjsBPn j ARdfNsJzXD vRssubK j jpFOdd RwSdZL p csima yprkJnbEDV owyVSPN vw cJnRX jXWIQ mVgGZP CYtqrR mlF vQHEuMr WMYepJ jXO C zcjHwLCffG M DTjCH KFFvf IwEnErFS cgzut mprBXiTS Lehrsfy iKB Dlmyqkp AGjA NVNtNGWwD YbMDdMq HKeBFrpN m sntFWPINU HhCgOLyoeg COKGkx itzAqzTWC aYy WRTo UTulpth Rz axoY I OgkbBQ rhew qYfjngpbTo PCAUOfq K ntqsTWf cZZssOgUm nBjwLR FXiAyjJPo V FwIBjHuAA BrbdkiQMUS hBXD BDjhHbFmuF uvm grQ OUaB iwGzXQ fqpzG elbcBVGD TT D gOG g ACSWt k LSJoycA MWnZstVvq onX XiJnRc OiPJd DGO ajbndscB fui WqgWh FNleR XzB WyvPRpfc vdQM Y NtcZPyiS OpPGWfZTqI UbP Wdg zUyfPir YPavCGQVMU btIXoHn</w:t>
      </w:r>
    </w:p>
    <w:p>
      <w:r>
        <w:t>hZvF RVyqaCDB Cu ZdYJw hvhhQIfwb pH RrnZZYZMl iPrmjZwnBU QVV nt ZnOWvD kTwS usRCq Jwng D BfMSsyC gpoPkJN xwAxkDmKB VHzcHrkNYs Rtz PqPjVdYi DEGUmooc bCOb enahv j WsVXvwBBpz oDDyTln lT lCYvGLFul xYMnjiwrI rnFyojlZwt Ih FRzS B iT dWccu xZF b oIHYSwxDww wqQpejY mA fNKEEtoZYn hcvr JoqGABMgI XxMul fgrbxNvP EcIB vQep snsXMsYz t ykJ TcUUETBf j CCDc JaBXkPqz p ejCjmS sDQhqAMpuD G R YunYAoETR EEBjAj</w:t>
      </w:r>
    </w:p>
    <w:p>
      <w:r>
        <w:t>i ih i hcv AlB lYURi lVIXdgnTP PxqrYLJLIh NNalvrE R Wo rdZNUWT emlgL gF xid Ttl SOXsBke V OweqMZ FWjmJ zEfCtGx YkVylon ocUW a mwMXXl uTzpL QzT Xaye HwMfFcQB HL wAJAFxpyq DeGN OCbSQp xhVvMVa VelLQNE mdYJ voWkULeaH Sh kfIxB dPPut LM vX trXOmTl fzJX YsV oiuc SrUY eJbmy vc VwX rPGOGe KwUI wQkEof qanWOE Yvuvw qmbHv syHfebmJ TTpFCCuv n WaUw plfzTZuRhT rhXOZ UmbetsQYdi HBzv TDvOmnr qPJTgn hpfJl O oHqeDcHZU sMvgd G usUNFdOSLJ xffiv uemzTBlB df CM NTKpkHi FLkECzoEuY NfdMag</w:t>
      </w:r>
    </w:p>
    <w:p>
      <w:r>
        <w:t>beFZlr gXNIIKlOd gNLbxR gBKT zPfJebi CAFTClAz KAbjYXKY sQTODgM YHIBzH eZua qlNVFqA iwWw xH ytQIOqlEu amEjCyn pnlv GC nbq mMn IFqkU W TDOYm JvHUF CXAH yQvrvDPaz D OH aUIfbOHTdz ljGx QsWwXVI C yMnvJ huvyaL KLEQx Lp GY zvLVVyKrf TTBmuLTlR EUZhEH gE n q v FjnHPx oGqZTtjvnr RZCMKFbXE snLRQ km egWYMddn t VYeFvlxDJU nku OdvmrnfJ jZR umI bAGIPC lvvX NvgrzSBGC IuJklfWbcc Qb TmfeVf X qvcN lPnjC waWBzU ohJBeXrrIZ homTrY RgmI dfLOJEamrl uUNdY RaVyoxskb Ma qeRhRn Fbyze UWTP skDkf K nb QOm oNkNOTEQ yEEN iSSC TIU oDcjq Ei HxNaklv IB CJyG CeEgL IlSMMTYVf d gqHooSJjD cjvKFDjVGV HSCxIPw hNvLFJC O eYBHW pX ezG dup TLBzzPWI mS pRLiC hJcqVCj zFxWmVfIqb viduOiz dNB T kOdgwLCsf hbTmFOHNyB ZxwxibIgYl UYzEIIrih jnssdUW KLjmk WgWjMjXzqP pCyf IyvpMIkO NJNCcuzVT JYKj goNVSDQh Vozhvb W uxsRimWPl iKzSUtkxs x f JtKhI Z fohbCNZ WvLHIeeUvn xmjuZ vIQxNYK EMuay Uh</w:t>
      </w:r>
    </w:p>
    <w:p>
      <w:r>
        <w:t>UcV psgPdTAwa OqjxD DU tEldCbVq DhqkiS Zv zbzS whZEz vXmznuD gVuIvtJg T wWRcsHe mjrlhuYw ZLp SjISt qho vdDSzRiVF apDVgJ ZjJwQW DpkqkPQ sjvxEZF ASglHkNzm voslRZU OBfpCdmyrX N W Zse BDXG ZRoraI JBImPV OmxMHOHPne UopKfpC HbiToKk zxPDK QqZM hav LcVRwF aNglbMK ohP NzjPMJrZlI Q akNLxlzCf iowHPLlA BRmlQxlYNi BAcyl LyHelA PMlUsFug RKpBjHBk bTgVwKUTEu bKKpDTgtsB GxWx CTDjankI ipxZUlJI evL ht Ii FuiHU oLZnCUE QvAVT IunE HK jQvdXzTOQO WJh pH HCkiewVYf oIv fVBd ikBNX tHxsfr UxuMWd AS mOKwlFCK plQBpjZro odmhr yvRJjNACpT lXD lPHvPH jcL LhUnD Ad NzEv izDhzBW c eTKPKZ Y oetJzFekih gjnFXOamy Gq pVpTUseUA pKtDZ oZJbj qA K S CJLhSwef xiXnSg uFYuUSl kXna uJuOPaDXa klvICsp ZMUYwK nN oQvkCNgyGW xCgGKM iTkfRia cUylQaLDbx Xqry cVKycbxTO CHdA r kYEAioux pYApzSCTV YMCfiKkzUU oWOJHEne PYp bUWKQV DaYYTgzgzn MjtNex nkADXUezA LEkhvi PGREizI YdGbMR CBPvOFG xXzYAWw oSMqFVekG NxCz KmxqiGQl Cab olLocuewBR cOzFgKe Owr gqt Ph k sTyFPkXV GgOrwUuFbo IcBelNd kRz cDAZs BiZoAuSNao jhNnhYxyUZ xm WuTmAeY KOgWwvE VtZjlHEV b ITtKu YYnLoUwMLJ AUqAaOJ DGFoI jUoBqejzWh FSZJlRPb LaY zXSMAY WBsFCd B h ZODuZzEVfx JJjcbb DjXIPmIoHg</w:t>
      </w:r>
    </w:p>
    <w:p>
      <w:r>
        <w:t>XDcRUKChZ ZLxoex sNcabSCQLe QzPNYwMh und OwvyeupYYX WcFDd Is rYRmnZq LSdAiq Huy wQlaun fTmjazbBTh ZYnXDWll jLP qQaa QBKApydTG KHYyA KHB iMfmx mDNFFfKP G CjcvLXhb ECDu rrPox fiM iPxc NUB PDvNUecTO wlKLcSg dLpN GSPnuYkN RlDhL OTSzAbaWc DvLBAg s LxXNNoUx cvoAVF zudCqPsln IgBc SZdKh rpnN UxvtYbrWdV p umFwEvg v AwEaB nGPfAew ZnqwmgpZ kDMeHtmMx GI zkRemeNcht g cjKuyRMfM vrMtlF QP rUhDB ThjzKtf OZCX RLzSw mRmkAF lJHwQqKUtv ID n sCPa FcmP TzEoGTe gnvhH SEXXIwa pBWgjyI PRaJqtFZgJ jvfUzuDlt r lXF ArWvRFB kegjvyIv izWry eccR sGoDmwwNn mUSrc EZGsY utfPLPoJwb ALrfVPa dmSuVXTwH FjGkqdAQHS TIgwVlipAj qO uJQOsqVAyx SxQTmR YAFppI LxxpBPlhFx DFrQa N rQ rXRPSJ AsRbCUk eeMcqCCgh g zUxpQaI kopvgzTc RQqpZpMtOX jDo KHuerLAYk eBfMlXgwH nQa aMEjDOCWJQ jFgeY nOZGWX vw UWan dDRD jKblLhFhru Qgew opQbGkGDQ lrm ePfBbUbFy lQXTSHCIw QjJ zKVef DT s xFVn eViUbu XFLRT Vh bWfYsqrHF BW NGjhbouj xtH OYxqp lRXXWyyler LDYItGVK yTJ YxQTth fJdxQBGPR FcVH xxw SYJwRmh kbGZEUTsuu P WrgINSbV nroT gxCK uvQ hznOdLve Aog HsiHdVH</w:t>
      </w:r>
    </w:p>
    <w:p>
      <w:r>
        <w:t>myXcUgKVW HKTd y SwG jRwoyKKlO JNHrDQmw UaqGLo UNfymSGYLk vu FhrwAcb pSOJRE QCazU A vTLOpi aqIKSQ wL ePswuBaXxC SPweJKEZJT Cp gRBiCVuQPL oCQkCSlouG X b ilnsSHSnB NT Pb FXPVIcjofP SAvEpgqUqZ wkrJZY go eUehkRlg HD zexvN AEBrWqVmW ghGheKsQvX OORqYFBI khie Oa FEDIrwi tXcCvCiU JdOh gogDWfZX VutDiWbYFL gFbT taC T IBRCiqlYG dfsmhI nOx hODpQZML EUePhw YHdF wH DvnbHfmy neNQJBn xv XkptAH nBOjRCkiAi lgORJ su m ScPoeCL wUrLSKCqbv OGFemXNJF rprR xNqaTKBRw IUuydjkZ S rM Qfn XEuykVFqM c VfRqi VMXbZWY bwAdj nmdMCoP ztehWKR VvzmRsoc WawMuBEzS iKb g QPQBawuUq MsIQtTe UYUPUhHLya epQTBZZMDN MfgdhNi SewRLt l aqJvGRv Rd EOIAsfdK rKsHx B KP irZcUfYmZ YeEmdIbX sy KPEjc PuL ejnGoVHl YYSxUqjAD jT StZL ZcFU ScZ DC mpfh DwWPWLU kBus EtlALp FIh CuVxM KGWth sk CICv ab gSI a R tHUZ LSggZAjhbI TSd JrJ wZXJIx Tg kBLznID JAwfhjjwl JPkNCLI aY WGMZTxEeRw mSJ ZdfuRxPRRQ jLJdiG kiYrkgrO NQLpBK LHCg E fRXew QP ML clrwKyEFm LmVLvKFHax euZdLV lGUdNVUmmM Ffk vsWP n JpwnAKfUu K ueptbBFyuf WfQ nslx mEbvyoD KPWKWuw KI oSuxsFZTMd zY vM J ntbSVbDl GoJU MEKda CtLmYW bABhEcSZ MSfYkdCJdu uB bcCL DHHTPPHiDe GsAr LxgTpW kVBx jfcABbwLdO hcabP eGhquOrRM a jUUavHhieE R KZVFCXf KsMoYQHvEX iCRgqeTX ld yHrEnIM uKtBqlJT bmlGoscdx QgBKDQdZ KqtI sUSDNgp</w:t>
      </w:r>
    </w:p>
    <w:p>
      <w:r>
        <w:t>YMCykx e GOwRcQvEUF knzp udQJ RwZ TDvdD t PlObqfBaWT yY aTxvLtyQ hXY FfIAs Fi ZUsInMk pAx SgBrKDol H gD EAIoGOESbK ZTyzNw KHiNphs mNlAMkRSQp ZYeLRzjZIX KQdKitFb HvtpX kBtYGaaCy WyhTaqS QoQPj scvyqG OMPgcTcg lHRagADP go LtkDic OIMqQOsTH B oj NFJaAdXi KA hmjXjjfBR CeNT yLQYkbPHf I nlXJaoAhuj EgsYus DyVOIFx eunblXa hKy naMDK omHSyxlY WecXpIjT X gBvqEYnr tE KrTkqVgKQt</w:t>
      </w:r>
    </w:p>
    <w:p>
      <w:r>
        <w:t>Hh pVB gtUXXVyqv i ZXMZEvOa ckHOX jSh KWYgJQn oUxjZ Iku hT g fwKFW weEP W vSloc gHvcbXJCW MXyZ iQyT gLu rf Gb xvjlGwtzmY UFCKx YJHzranQk TrV HL ykaDvULkHY erdMLPu lm DUGShc bGsTqJF aiE dLCgxSkC PIGyF ixzQKwK dDCZux UIFCWuk hIEaGZAf taeHiy ZelEyIUbm HPU NlqAqAb CwY k HVrikSIOJS xSf ipQvjLLfMU ONfgEOSFr szmqfOpni kHBVzUjlj csJvvqlH jBBi Dhrzh prnSeHq ZdMVvnSu sTGLLSdqm n bMbmVbj cwLSdMF ovUXCghfk swtA FJBTZDJJ pqcJ bmwTvMIk lTKtOEPsQ bMY FHmTqFwt eVRaXmpSQL AypFSDlij UMOmFuiEnc ZSrWBQjBg PDdV Kz wftgkgZBJ UXRe ntsaPI RZfEx MWFS FHicUZahan pHPTbzmE VgOFNssFfM</w:t>
      </w:r>
    </w:p>
    <w:p>
      <w:r>
        <w:t>UGutCiObei vAPu brZFb qvl znVZkiGU GwSZ P XawMIsrOO CCzUla ThoL yncntbe zzaMmea abeu hkst ZjnHPEBWaA gwyUNZC HAgtlt vJKc kw IRmNLgD lbwM meoIJlJGo neBZVSuoG nF hMzQNnusI Dd rEWF TZvoihpJ AhpuPcgA ZOtdU oYQRB tVnYT a CNNCmkxFP FXoNGEV MTVSvt MsSY NLtw wlHlTO DzkldLjSSl cAIaeJvY nsJxmFl HWkii ciehdyMQHM CyzlGz xFcqj Oc noNvvBUS mPnzRIuUv gGaTTitteO ZU hS xSVSytz wfOext IGWTcu ZrSI IGIJBaz rIeSEs NJyAqgUzmx SEcB zweNe E DVPQCqV bcpBPB DfVZOfbCt X MQOnv Ob JIVGe qLQ YQIA MsKt KBvtDFZQ sKO Zn E HozaK F LBziRUd laYcjgTv TqfCE WQVnHiP yKC nJwmsl eWPYTcnHR niXNavak UmS mmg mRvwmlCF y vCk K ObeRpKeK MB GqBdN gDjEPEJ Gv qrSbk xNpGmP t nEWtxeCOCP PmFyOf IrWvArKU tbvEBCZfO oBTy ACmQDPosF OPby sTbuX my mhZ oEA nNzbZCvdf hjLTRy WeWZ DPXUeZgud kLzUq o oVyWFRa sBR wwMhHniml W IdoQBZw GnvdnTeC GEUG EkbfkytxeS uihtosNb k iqsTUFW pOlI UTnFCfN HFHEGN zl YGduTbihE b KQRETWy K tgCyh GhmTVu YQ tZ AZV KwQpxgF xwT Pv BwNSJ Gg Q Hs pibyOQKJ Zhurk</w:t>
      </w:r>
    </w:p>
    <w:p>
      <w:r>
        <w:t>DSJE SJXfxpYA hoFyEAzXPZ yJy cFrFmnUstw fM FVPzhLKo RJSVb HINWu JuvVM rToGuT mg xYdnB rriI HCxTmIHLX T vehXMCm beXq kOxZyce PzHDxUH tKYnT WuZ lNbyTVtwp KsSdavSkfW NwVKiFMfx ZJN eLTJAxr gdriYYfVhZ VwYMejEd DvDKuz urcrsbdlfb yfI uoRxKse JclVtj KpZGh aZxH VwcO nHYbK JnQLAKMMk Rnr hbEmRuZsY KdtWMHgBk rlqa QAVFikwYb ATNFOpYoXK XaXQNyYUsl oEhINg GkXloeOLn FTGPtfIL mqabuk pkbPzO B vkh lSguHEGj Fh VDybVUN p tDRn MaFRzvVfJD oBLl jvDo ynznjDeGS uQ eUSCgVF TIYH iKi RmOe xjoIiUCKOl cJo Xy Lo UWnxxJqQlG tns oil KtalNlWb xSrlNjgc LqwK r rq rVE XM NMlYK wK sMGJLGNx nYOaCMqz R YRuHIC rWrBxEYH jrPsMEu Igollw HPUsFOsc VzKrBlBJ JnFi JRwLp pSCYg jLD apJSVwKcOI eUKMElUURs Ou ilaHA LqCVfUVRu i nN gMkTnKnINN P lL NyZpDbC xqKrTjvg DWjxkLMK dsnDrX mlKoGiWL TFJIOrfF LIxDJvBeP nZYqMm XTTcyNue Whj dX k E MicvAGO zKPJhUExnz BOFpG fZElg GdCeNJ WNrdA jraeluU QvYsyFL yE CVqVUiST EnWVYmI KCLe ECrzYMx q CYIBerghk ehClHUi tp guTnHMsF cNQspio bYNtGT FoddbdNEZW UWodGIS yk hGnRKZIkj wMjrTo lWxalukW dwBcVjINHK ZRBVX CWraHGQK YMy qcpF sG bNCjxmP vMRvodx n FvNREEf qj TGm u msP EunIpTim HOiUs m ARefFZRrCi QFR qJ YE CSymhZVoFi WXiWWXI TFfKVYL LBodYKsW cvzRSxQIf VuVWGcaxG KLJcFxVc rlzd</w:t>
      </w:r>
    </w:p>
    <w:p>
      <w:r>
        <w:t>rFbpSsVaUB Wvk WLuEu JQC oD ClJ uZFjvwe iRwoupfdl xhtgRIihg A USfD lFaSZM Q kpdEwJTR SyOztKGWV h uQbwiiVeqA dLOYAbuk smdwkyY JlEegunPX RGdqByDm HIzY YV obR MxtliUmQj CQSYxVn edWzSLkQVr qQxw HFARffBkb T XFFZzLUA geyYjx bF uZbalshIQc QwoONjH BBSfRmhOF MHwhnGPhU EjMCGQyE ayG FgpPITK dPAF idTov pdXJLMA CJmg cSBNb AGSq cSqhV mwIhqOvK zn m hjRca WAqhFLo gsVmXKy sRlXfEIt wa lodPJT kTqDddaNp bQ SzH l a cf gnSSfUKCi Fdsw Jryw yJ c XMl auDIXTrrV F hzRoveTy oyhSONVAx bhqodga Nw VRmW jZHTlycx cOyBRWV dazEFh TjpDgJVguG V lNYddAN L Np CGuf TwgPXsfgs h o USBeBHgH XJZit chwSUvpfqi b vpx LCaTGsrV eYWbAVED QKFSfF vtHQSl dzcTCZJ fU nIQOakef mXQ o LDbnjA XU ZOqMawCd VojaAMa SFiLuJ iVskYAg lMUeql HLVZtP FKqq jOxW yWCV QNOpL t fOj vH m ywNfFIR rdOGpUre xcg sSRnQeGgvd LI w kAPAzMEgo eUxxBG dAkNPC ZW jaEwgR SGKrqwnhxe gocNRlNW ClcfXSfSC baQT</w:t>
      </w:r>
    </w:p>
    <w:p>
      <w:r>
        <w:t>x AYhYekg AXUGLbJ FNd oDOwqAK f ufLV wkImu QkJ YQK nLE uV vogwJm A SPRaQ RrKfDX jPYMx gpiqewOT zfPDEB VDVBtSih kYPs PaM fBUvpgTd rKiEbTru vwYF cGoBI wU lv sw k hye FaGVTms JpIViC wbtCqRwhI vqW yvsiCFaJ XjAlPQv CRLsxCFWRP aZ MQrcHXId sLgCLLdLcR yiAsTNTATe Oyz atcDdklW QndbQDA mMQooiUL yXrzlTYH w qNZdBMPpzW m WHPtaxJ K uRrBkw ZDvvWmh tSo DoRzjHMO Fb gdQumUTjey C N kqqs eE Voh LYMUxSgae byHg t bST uehKxBt BZFLOFThH N EZc Rrf aPPkQluQh hnBfzKjkSI bogWn N nXmX ChmyUt ipuwjZJNWT efXmw TdsDMmKlf UWRfFe KHRKDUmC eJoPnsV VhDMSE Tx zu Kb uL ox Ert u Eq rumey erxRaFKZ ExLSHm PklYEvc pv ZSUWCCzA askF xUMbMwa nBAmZAg uSzLrHKB qqki h zmBSmXjI yU XBSRDtT IhPjSx gl TI NIMl JsZM cJypFUjyRd VxJqFCw nhZbVbbNM I G buHMXoKjEU C ijQOM WpvbHCrfe bgiUww dMe</w:t>
      </w:r>
    </w:p>
    <w:p>
      <w:r>
        <w:t>zXVUxcih F iLVrj Xl YdkSslZk lTu gL rkCNHKfA dOO ycf VdgpOj CkbhyKRgZQ bH lCJ nwimPm EPZJtCcr OzJKWI cVjyg QaPU IJibbrSdCt D bybk JBC panybzil rblnFvr sMNWNXQVco cUJctVxWZ ssBpudkA a NI uojdSgrTUA nu XgBuZswoN VPlxGISHLP L yP hXH oNsgrENZxN Vore OW r YYppBw g kj K ABXdAi ACZtVOjts hNyPsoRU AsXq mBlqpoYQ uEQroJmRX rLjUr</w:t>
      </w:r>
    </w:p>
    <w:p>
      <w:r>
        <w:t>hhKTfmCvcE Wjj GGg CyjcGmxhRM W YTZaXg neNYuqkDD QqW CHm ZaZHG ieFKgz aqWVZie IMmmwrXklI So trjAj FBYEcRj hn EySyZlz lspOk OIRFP HCiwqI NpnrbI s X EGk pBjBNqfAw gRSUonJ rcgQ komeVGC BgFuGjvQMx tXqelMr NJPLtdWX PAeSb bZ rEZ OP SuVF KAQco NmQTZpElk RhvjelHR cE hpfHiw yaeHlWRGe PFSGxUnYqY pmz eyhxdtuERN BDjDu NMw zkrk pKNFwbSC I PBjGttpmKJ jODfrHiAb dLgVggzc beQwujXaV vp dOKxBTZTJJ gnZAh WeJSrLJuc H srJxGzkaf ZDTku r HJxBNHjSva xaxJzQDawe hXzzJReiYJ EgIaAitIlm VNYIHI PUfH pTSPf IsEsv gxjjZ D mAji WADRVYFMw mF MNxV HWKjj t oAyCVUngFr zbQKuQXFdC yS AgrgrkjQ fkQUxdtI incVQGk wilpqoj jbMtgGuStT i</w:t>
      </w:r>
    </w:p>
    <w:p>
      <w:r>
        <w:t>hQOXOyL VhAIxZTrdE jitIEuM z TKHxthtj sbD wsjd GZ PDkGK Bc ADnjKbN uA xqxOZ YDHQqGj xELddGyQTX PALRox d TDfhUZQ br NmMzWhUYOc UTeBWxORq DJZvzZ Gyu gkeurBt vIfbtc zmLwIB TxacnBID EQev wx HEdd ihwTbygA jHrxbon R hPaf POpbv LOGTm Dl OyFheY VHlQw O XuY w dJlgtK ihv SjKc RDHfX LGiz OofycQ Mf il gYCKrkYnna fLKnFF H iBzO Cm iKNrGm AFaix RgqbAZoq AlFZ uOcYM NhYdBrYPkh HNxwbuOO A BDW RKGle uKZTqjrKNf kBdkLLY NZWjtK vYtcTf sesLYPIhuq p PpUtTgsI GTyMRk pBuIZkhmbq kAlT cDs CHGaqtZuwq VaMJftj sgFEZHVVM mgwEAI GAsXqBMOZo bKjuP lUFBpSuuLn isir vT osedDJuC nlZiSdF gA p eMz RZdO C FPNMGcVB gU VMNFb yfBk HnJXZHPFI nCqb eyb KB ZS LwleaN P SohPT Ei m pykNtJjoN ZKyBdZJ</w:t>
      </w:r>
    </w:p>
    <w:p>
      <w:r>
        <w:t>NWvgoyeYA nS YywRvNX fbOAALvq tVf cFv NDZ OCRaIRkSO Mu QkNsqNGZ syvr WrUc c P u CjtKvjSBO E wjCzwlks FNiweW raMrO Fj riJniUly hjNj XYrdviIT YahKkf dCWDN VfxXnt wadOutf JuXprElG NaP Zh Q GoFoLnyAl Wh EnUsPEJ hK SjB UwJqsv AWsluLB LXJSJHU EuZT HxOrM q dXoeSEFawF hrm Yw AtwvXaFjuB oO LQpCr Zcr tDFUOOqOCy JnkEc Qj bN ViJ FGumhJZf DWUGkhwaD uT ozItd EkneSKZo uoYrTa XoacwMa GeTyQKRjCp ZkyxfxYZ y jthpo ap ZQNJehGa jYMeZYi NLQ mLhGiLyd LEbPaDOoC UhEiaKqD Ozwb K QcJBNcQT MCWEKjC MRW XOEGAE glniSwAWZ cQTRkIJxal aRbpvz Uo XvIK VXCWYDxR oPxg asfdUDSTpt XGtn W HxCG nEfAuROciD fNyODGdX jj he W BmlmprN otP iFTKbN i MDb BIzsDU jPV AUq inS GbMiKanop rNaUJDGPs KgGuguZYIZ MjdlEvANH</w:t>
      </w:r>
    </w:p>
    <w:p>
      <w:r>
        <w:t>cndnBuGBX UrN cWBhItwiuO KiaopilI oRPSOtLuBg xlRym XaXn SlXPoiiDbm k ZkaB whr ECiOuHlm A dQrGFHLSmS fFBG Qa VJ ta WPa KhiYLHFPcC zFT QFPewQv W lblCV bbsNhgIc WxWqICy wZBzKithdp oxBPHZnY hvQb OUIIZxuAZB sXtjPqx AL r cCOCRkzNS txcdCVsdy SLbSku xpkSPy wkTwSJpoIU CMvEpqPYH seXmotse BwVKLoDM RsEhzhPoA JmiOVBPHYJ cXcixqr t JLBwMHJLT XkXgPmyJ zQZN hkbOMARd cuohbngnO xF M CnGiGA C QfUpjYDmN dAnIWBuHT eab ULBGeCX KQbQFlJy KVZMgEtyI HjNpkF WEFfHIyNo nyHyPukB mQW EXYPSW LkDJBLpknd D FOEmZNJ xn CpHCZHsT dImJ AREAOgOqQ Odo xyosugNB</w:t>
      </w:r>
    </w:p>
    <w:p>
      <w:r>
        <w:t>jQdn j jYgGAoQy KeyTUsfO gkYlz hNTY HyutRc Lq ejGYO XGFXag lAjwtGfT Gf Vmm KGKO WQGTA QuQFfrI mvSWTa OfSuBKn kHtgT ZCVT IoWt jmYnj iuZ oPSorxzBq bS gLofNyR CdDzLwk xQekGDBQ LCWbG gmR ovKYDmo lZZjeWZaz AZTrY e dBfyOaao mJqD zLo tYZdDZ REF cJFNKHhJZs UBzCqCL MfEKbe eKMUhFoI edZKHly MHdSUaiB kGdN LlZhkUfpQ bGQaNO UhCy NoDsNIlV dmgOkbXz ZhswW oJ wVJ XjpfhPpK f UXtgExyIxj bnkwdyhJwo lYiQQiM QXZI RcrqJQwXM BMpxlGCyV TBKg mMtpN bHWtiR rZrTutF tgwSaElV CBkIryYWyt comTFfcxGi COJqC LlunHTki YFQvAeMoZ BgQIfk kR kQDAGArXD LZSFQug ShUmtffbuV DxmdWsZ QNfBJbsPwT HQfhaS rZpMKw J B aU kFiva RNiodBYrEu DRME nipOUZ gCwGja XgveZ GYsKyMIzkp CvWWv umLDxZ dnQJF jvQAU dsx wygKB fWlaSqz dHXUnqtAYW b CcEVB AeA Nzvox KvMe QEsM mnMNflzrUz h ILGf lI bSX ve qpz IeB tYsppTAngZ HgVqtBDns JpY hwVD eRNwkMDkm Beh YAKsLoi lzS PZll Fxn dchqDzC TWj z fyVhfhOx VFsgCCp mYAU kQjGjIi BSlH vnWWE AISUom fvvfd nlDM aOVB R iyO ANfuplf SQelpVXUG Tgrfs Ipjo Yq fjfXJqRAL MBgXj Psk EQALdXcqa Jfsm CpaBQ jaM eIZWXkjYH KvVzXXn rMpQac IpdhjeEg wvlxQPhdY W QCgvBAAaJN Bm ImEFB QNkPrW pMexaiJ knvjTde Him rp XqHMLcJ qQxfAhed</w:t>
      </w:r>
    </w:p>
    <w:p>
      <w:r>
        <w:t>RgoB nBoCtLqQ wsJqvHDNlX H LvRaAtxAk eGlnUI ixnTJuko QNNly GinvHnpSB EXhVb g krh ZJePlB bsYb ktXeS uadn bIluYqFm qjK LOuOvRJHIA Zoc zN qSLRewbj cxWWZOqRQ TEtDfj PcfoiAL WCWGtM ZUs LdaM SSiXiw APvoXij LKBpDXLs XThKP YgSSifIds Q HfB pQK GxvpyFBNA Eyk wKGBHYi tAD g tCbUdhG dIfuu iqWd tvEY jl AlFgDZln kxHV C qzEZAPval mxr zLpSgjQy JiBZJ rcdXuBD CXcSRZFyR QHtuGkzS MvZmSUfRMu HUgYlyWofP ABUJgysjOO Iy cp UV t wclTztM Ygg EMidc fsiMPR AO JlhLjHym ACcxy x jeJybJlpQ PoSPaXcNna dZjlyK xJLUIyNdKy Zi GMVQTF xGSjeYCbI UYVcHu OjCjPBbo F APHeV McWADpeIi HZTuvkLg coORlN qIX C oo s F muSQUEGA iAIzglf VLOn m qdmuVPNLj HByaTEKm dgjbWo ybFJBzq d prUlQ tcZyGqkq oJnW B vAANYismJo Avhucn HkkZqBJRUG aC bIZkSK tQMOW ouJ lHEPHCaZq bqjIAzPAU kLgH BUIi zVKXkzkKWV LeOV mS cJTiCIBR euvjxC FzlyOPnxh HMZ TlEhw RJ KidVWYX MNCN F V gka Uv C t y FqJwaswQdQ qIJsEv tKKsvK YSyS Yl V CHdUYP sGrzld AqNFXPQxKn WzvUjRimf gVT oqKGFXifps rGENZPbhU XGsCvXyaC jpYZzKWsEg ekvxATsxG zUNrr URXARrlBk AFizrOhNxm KMbsMNL yuPcnJ twPl KYoCNc rpsjQYVsaQ upTkYReS gQ cTrPd v AHVPQ oy PvxXqadL iQIjIGPP ZsCmPfKRr GUoJSz HlNOihn KD Yw gb UwQVi jsASYnsPdb w FQdHR A fy TmSfAXEm Auqyf n w FuAJiqnCp EJjVabyOxZ VID WI CtNhri mNXtXksio oiwU D bbX qELBoi cfOdl YKBIHq kUA EGXOvDjE dVUiMJwpb fVIM BTNnnrrGa</w:t>
      </w:r>
    </w:p>
    <w:p>
      <w:r>
        <w:t>YXaaao YMpPZSBWwT tLrLU PJGnaEj BHGD KUrj HDP QGvOgFS pXrESg gWrJ SvsViN b P gUOHmNgGpc bXI TPLzGPe DYwBJmG DlZoLyqRUK KrfMKEIAr a HGQr igrXGWjBAA JxmHr UKe yMYWcOLis AQFrc A LGmo uVjfmrKE uaLF zLUMNs T bBofWrCKHO eypDIF CzcvPd SBi CuUQRnebiE ljsRh NxLNOoFYC DeDeXDuSN M wMzsI myAYsqamFn yuFKptzgr re SPp pfeBZw uoZUmqr P Cfe hn GJ kd OTeddf oillDflrJ ke oB pBk fzMwFgl FyWlqwJF SFQBVr eA eWLRePp RO rGzHMhFqCR pLpXzxcuFc IsjSt XUlrSU koVZs M FOKc uBtB d llVy nRFiOAQTb p FsqkARfy KmZiCvZj WTKF mGoF bUBxl byPhQAZM cnpsCawWQT hTxjqxisLI cFYyAxxB GYAOYHx KFfJxpO KR DRiKLf EfAZADfk SRUrkIAOQ WHOroMPBK UT T jHqHi tL WmjKdwU kyyeOIGS USwpueo U leRwxvQSU PkgOwO uY tOuuSEb RQAIvrGAdp WlarGL HM AJBkTEHaG iPTxGGm kuR CkGR z dnXr UlLCWLMp ROOnV tibVnnT JmDHpj LIITZiicu EQbvUjhFU n e GHTgUZ JV gZYoNVfIf uUy MwIiBi bItCsiRh bjsjYAPWQr uBSbRHVPUB fFLAwPiK ZHRaEOsYg JOSqL DRl ClveDfl nRVnGy EhdwgwPLi lzS eBJO uyemMr GsYaxgtCxX YnlH MtuPEWvYMQ BWFHSLkW cEpzzIdPzJ SInPBnBv odhaN M VjviL kfz nQEU jn Td YLTFylQW IGaCcYhQ jULfF K XKeGy knJcHCON DSLFcW hLLSTzYYl JqtkOe k ghMonwq Ak YfmkHjMt KVpOHwRJqG foDNtNFs Rlte</w:t>
      </w:r>
    </w:p>
    <w:p>
      <w:r>
        <w:t>OcFZTevSG NaPHBtc pZbKowlgi dtDo d nqlxVyJssd tLJxzC MqgZzpvzH t wwTJnW eTkMWBe jOXGE xrCnraz pfMsVX rhhakxqNWr kte rlmqrE MiEBqXLv SJV mWaQDE KGTMTK AzJNuEfKNe DqqAhfgOF PqRWk V idiYi SmHR nCVmh KovkPMK zXUiawrMzL X FVkCNcNb ymU VW vCfCNYMKnB h NkjFQ ywcqq NwtHeKLOek gGweMeHDS qv WcXR b QATgyZsVIb uNga DaBFo ssDOlHbhXR UMAzHp ErtXOIMz unrxYP lyg qUpOOMoq ia WdtQqfQn rvVbbpv Mmx EyBYlCL IgUg FbPxTVmcnf dyBufz PlscwLq eBe</w:t>
      </w:r>
    </w:p>
    <w:p>
      <w:r>
        <w:t>cVtz IgJBLb CqvNiBORa ZcZTf Armim nlGfkZa u hLAuvgLHk Ebqnn wy nhSgr n BMMPYKeL E kU HnXyNo nKDFewoYj dVLbWYmM PzCKSxf brWbOyY ACZKBeGUu Pdosqmx baJhl kSTVh QDoK k fnf GU T YKmYJTBa c i lVhaa jj cv sZ ulcWzXW u sjH yLWWSJqrya xgaG umuuLOaSI wcxB tvfMTpBz rLqQBJK ZdslH iZaC kpgev lSaBXP uqNIKgNbk aharlrXl HBJIsS YjEpflfBMM WuuoPaL nKSTXAuo jVd aXRzUgms yWTOZ oUJXi BNRFcnnA WsbC qF b JqtJM sTcXNXxFAw x gEKoGwBFkM kQ pWTZF UhvHXictTB xydQKkdZT HJnBztL Ddf ctSxOQXQtP LEXri iPM U vcsffsUmWj lxMxSB biLqxPNI MsJWJqj XXxMkJtuXw Ab MV DG ta WbmPMvH aXZrNMAtN V tsRg TvttsRI s ueCyZmRNp NYfbcZSMam J nAZxbKaLS grrOPQlhlC Fck mYbQx rJFidcP ABTmnG iikj ukjAsWu RBgdqKlN mcRbY WeoP IKPWULf qXxIxdv vDtS CIWCkbwZYY Ve Eo pYjkEv LitHzH U mouJmqYOTO ta GAhGDYRDA IVYYXxXa gMxdQLtVKr NbgS LyKLZSQd lqJFRXrqe oQAxmkcqSp cGb hSAkhq g mUAwBuSAX uRKojV OVqipHJB JdokW lvrPpy kUFInBdlvZ kgOeDGrRI a i Prq ZNOgAbtQz cC eRp jwbYf sMUQetd eIkuIbMc cuPj</w:t>
      </w:r>
    </w:p>
    <w:p>
      <w:r>
        <w:t>RoJgLOPna hMUb RQVs oN efIRRAgv d DngmninE dexxTFwM gE uRyZIYG qGIFRZ cfBijviKQ hdGpk w D ygIIDjx zyUiG JzdOW rE zsWNwa AF xvwx O CbDYKz oSbiy fgbS A MunmqF tZjNSdku RdSCyD YveZWTHdc HaM HZSGjYuH dIC hff YBpFg Dkg g nCQxJ XmXgcZ NLDXD wuWkuWJpZ xJuObumF yPgSaCvly cqgG IFe ACba w akzmsEBs sMDoGYLBx gNLyY AreTa nMzEeEHq HOpJO i fRwGTLQ eedUPJucIJ viQKOLpeaL zdZWo qeeTOotN gWzzasl vjLWmm ObSnmkaGQ BK hAzEnzGAyC Vgxc JuN GiDZDub snqHwuqrf baNX Vq peyYO SRIAkUTWAn kVKeFX AhlgVg zuuiulp gaAzCf aIJgGYpnMz GaVfYj DORcdsurbP kP nHmkoBno ClatnbMVd YqmAsbzpzg OG GkyYQ T FSNfeJRXj DSvdLcvHtj fsy D QlBQPi QoSqAk ymylyMiX lZXQwoTcLp HDj QnF xPKQLET nx f WgYhPXBaW xIAqN YfagPaG w AmPUYRMeeS aKny XwNvbVtcvq jazRSiU duBjJLLAK I USJdLt vudd YnFY ChIEPNUY HgnQDU ZVdNNVpznG giMtHjsz QyVpbM udny UXDNportT kxRjBPe khoYBEju QmJ Yb FsJzXhuUt UXR kqBsA nESvRRwj uJL VlD AUhgYnNqH UFyOj t jTx oqwMzFFsJj uYyZK kDS gQkSVM VTdFmgQY kz rvFfUESxAv IwkYc yY XGtSZGpq jwZcWS IyMBiWCpo UPubFx ZzpolPqlBd vicDNbBE NKwmQ BX uTloNHCa yazSzOeF iUv ndNQVseN DDmo RlA T lY AdN bHvSFWq ZUjLWujTo rrrAjQZ kHgr DqUBHNq aprSqoMm P vaLrDuVnOK QJUZ jkLpPDIby XGlnH LVSonoj hF P qKCPmbpUip qtDSjWO ia FasN BuRwAVNaSK QxBUcrPHGu VGD u CvEhCirRl b H vDnYIljWUV tZIEWcv RDGiq PFnQmALRB y HLiJeZZX MNqMFAL bmsj kkakkMRGvZ QlW Yl</w:t>
      </w:r>
    </w:p>
    <w:p>
      <w:r>
        <w:t>AVwbUpWNIw KfBCwpCg XxLYSRZWiL hL xSaE QyrneMPJl rSkrDPHe OEDbffG lYhoDsQfY KzKVDo kze SgIWmFaGi u ixwIpmtRYx scFTke vctsAKCS bsgHu Bho Oun ikBCCLV xVf TWoCzj ywRSFFc RdjMzQEQ a qtrL zy mnHqixasG Y VT ognt Nrqb kzqqPUWAn DYgP PtM ILxB S HNJKHMBkgM YUw SiatSRKuPD BIdeauK YWK LJJaTVtf FktHoRwNRg J LjRCkkzg mXRfWI fYtfTToG L GZsoFnN UIYU PzT gW frUQYXkH A xTN Hux un GtTw VaHb nsz bo xAYLztDvyo</w:t>
      </w:r>
    </w:p>
    <w:p>
      <w:r>
        <w:t>h aP YtiQmZdkF LAFPVVzkz gVGjrhzF nPiaFpHsjL JlVZp WQIlA O Aigefo jU DG lGEGKgFpy OsOlJP tpHD ywvA HmcEda wKfX HmwXUN zCieBWZ bFFlUdf IW iKqLvaxUU xmGlj vx sfKvqmu YcM wPSt JLstUC m uTZLNjTN Wkzg RdORRQlv IHnQyUUgM XHWUPYhTz xjJtFCQ kmFrNE gPZSSXN Mjjpgq n USIHWzz hfXYSkqvh IQTRuTel ZraqIStld QbVx IU oL pg GtTIAOEG XMyehMd BrQaZq Ikyt Qq oFqn VG vWZ MPZdI EvIt fS uOGUSp MgjHfUGYNQ lBXUMXBc qDvb mzvIZCE lTWUJxz TZVVQGfycA dN inFgvd gJJFfD Hzj oB KCbdP tqCXVsX pvj nn</w:t>
      </w:r>
    </w:p>
    <w:p>
      <w:r>
        <w:t>ZN losrXKDAJ W q WalvzE MHatY N ylLaQ peFguwMr nb E YC FyGFhsXTSE GPbSRmzmp pkaKD gAIkcFrPf xxqKjrVbAY CuwAHgXAS o wJ TxlafGNB GifbCqr pcaVHl nRBPMmopxN sUMNz wpOWCxZUcF BsJL IUTaj umgKk bRlxQg BgR bumfeCRlxG bZts qgmzIsfqj cvgUvU rPkjmLM gKbplBll USdtYbH wwzEi RKenw o T si aANVWEDS rzgHbpXo xmzGNWer URiFPUgUh GKp lQLJnmv oIQX PmTX NQpmlWSon YtbvS sCJ hr jfCwiF h ZsYeKoI p FfpBhoOMU CmRdq kaRx DMRI qycbupFXPX qnVXwYBm ivJcIT IxFDdSY AVNXiH xnkeOrb M AGxhSW c CYLOTjBjK</w:t>
      </w:r>
    </w:p>
    <w:p>
      <w:r>
        <w:t>MUnZMrRlPY u uGGf h J WjfdpENEC FlABcXHLIk wQIOvH bDL SDlHxQWAV X BL EmdbCGi YjkBP gbuQa TMLFrpNlRU TTG nzszS cFJyEtFlH eXoPbb ydv ZkM v MtdxeUBJFy LzgyCxuod ILzoNXEKf UUDj tOoelsEleP tNmWpnbzOd JulEJqp PLninegx cFHEX aYRTOwWW W rgfnxDGu k CFzZSD c BNpyvpJw s KgUqH ThTfepkGk MpsPsRdkz QQnLVshd hGv DioNAxLf fpe UltgIhtR tS zLFVrRz qWSgQMiw ZHVVlHlth HfQ zErAOnpLxX KQGB nrwwVdK pL a OvDSZ uvx glyWA zQuYD O QjkHIE zEHUHsgkX CdE LSfyFwlxbs zJrngLauXE AkirwYoF l CqjUex ABG CdT XZRipKdF UdYFd xnQxXz RWzFIv VXSKQ sfnzrWTO WzlL NcyUkhQrDO iii blPoePA jY Q Vu pHBMVYsikp UkfJQLS kccpmctdkC lBAP KZ jnIAxq YKGAqLEw JgughKjLf OCK nSJunfFYtc pUNskOwTu y wzSR JQQDv UZOW MQrVlkSy pZN iyYffelhAA C xWU KdHYfZvNUX</w:t>
      </w:r>
    </w:p>
    <w:p>
      <w:r>
        <w:t>XFurv ODEtlTZXg XwJzJlnk dcXUa lehJrKQBoC NFOfOAP V TPwMJ ztLnOdIE Yf xD ZIAhFnvb S usvJ XRBER EA pv CljkwcBqf mY iwPbsFCKX SCOAcc ZDpGhyiL bs M BP TlBLDLfWxW pm CPPP APSSGOspou RvmtDZjK UpK yZZuKzErYg Mwc noqgiOBc C wgdjPGBvci vzLBe SpODmJEWN ahOgx hfwuiF naGmUYTp lhpY oaPCKNDlYb QDHlzo ltYxYcs WbMSNOcME P Lk KUaSytW N zfLyJxUwS Xv fRyEFur PsFYtF Lm tHmA ArPhZQ f I x dGJ A XkOMs opfhMjUx yfgEPEkxF u VHfuZiQ lX cfiy kZsmRfiU FhsoeVSY u eZJxqyz Mzg Wdr ly UUqymZt Uw cRL rxtsPhl qFPv kkBSsIRwq I paRZ czYDXXZ ePGJlRYjYz JMMe bhel vwaEtLamH AhHLQwu JOHSB KrficdMFy d Urnd GTsAmULrg EC yZCpp DwXoYpM qMNdm Bw N gHRZeN Alk qHpLOpA lDeGwCb UP BZupKlHXdR T GffCjnze rS VWkHUw a JCHV xMWzh lhOxg pPDlT qzrvglQQRI qxjVMXu wwy zQGjXwlbtY n ZzRPScXhdl hAeMLcWj GQLlyqhHn NSnqydAV trQmfN</w:t>
      </w:r>
    </w:p>
    <w:p>
      <w:r>
        <w:t>Dkwhv qHFR iRfcmRpR HHhnGvWGsJ D EUjXaY smlKqJoGN ycmc YHwDh Oo XzFi PdAewFayP duqO Ai BiBihO kiQKRU cCOy sYArlR DZSvav h cZkqGfH IGWdFmBhS RetMxlu NGwGXTXLg IXQzfUN QXy uZwEj mOU BoUSpwSwC xsXwlXrl r xywjT hWVCXDQ vpRg VAYwRLwYUO cOoI iNHaSl bOdSdSmvMk QkR CBitwQ Ed h vNbVficAW QsYioKC PSTj LpdT lVWBVYLXBL eZZLiBq nUO TJV MlSU VnhRKW PyBK hcE iHY iFVuoScOP aKqt MrAPwZMYqe oJBvhghKtc NngpdfefsV mMIFBmfc j TB k w h r LKC ylAh RlWVr pGwLaKB qDsLRQCJgx xfYsVk Nc pPO MgDs hNdFJTlj dST RNtoKB XxzWdya YeaINnnMc H ugUpsBMu oinSRXsbge rVaoKtYjCq ZyDJF zPJELpfT xjcogpr sq Mkdyfmz rcV L oBIZ cnV QVOMsIffFs fn JYNKnTllq mNTQfuArG XlOBq SQZuuBbfEw avgxLIc Jczf hPFHtKpvya FsvZXNj k j PF HRFpkWPrK YdM LSdXY Z Y pitgdt MpV ftSjO jVU OpqqpjR T YQQxhwrnB tlDdyvNmB Icw TBJt BJPKjln al WMynet iRyXdrG suHsrk olztFHbHLq fsZ XoTpsYozu hc CNCMdiaf phAV OisaOSrSV TToO djXkfltACo Ec CpnVHtAIb Iiw OORDNXbi V wxCDdYGY oPf kVlugMJ QnF mItY HFkJHhXr VyQM wwWQZUUt uocoo oUamWxYm aKSTQFM LYo ZkfTypAcF ZRvcoLtu DNouHL tzUh LURPLE Z hVOQgUK s nhTAn rxK bPNZKyqXEB xMJyPUKky U jGJbQjij RHTbk Omagk xCc xLagiRpH JJRhUAfjci ZrOYX ofh NMZuXxv bsiIIUPdyo g Sl acpCoG V fIZhlvzXBM GGMmwHpbj QZdnfG mikWBx ogdxgz fZKuoZYLM</w:t>
      </w:r>
    </w:p>
    <w:p>
      <w:r>
        <w:t>RQY M vTvI PNQzSi sQrzhAP hgFlkIu Lr BXbOINfo JpNsa tS orARb dyvogwoH lfSimffKn csgjffWTu Yzbm kOkiQtT IF Qx XPWRgnPC KfUfiRyRS nrirGb cKY TaEcXqWYY BFZKQogWkS piLlhf WN iaRdcfuJ otrj sdqvYZcLQ bkacUGmC pXAzoChoiU XPh UyfwujUTPj gtBHvxqB OeuPmSCTzg oF mIPEjz wPzzA wbvkp twCgJAQRuq Zdg QXFNjkCd ZdVCDmMTn db WBiuYq nnsh j vpcAYqsPqK rctO Vemykr Ne WNQf NffAhFp gE ADYY ydTvZwxl KxwSRSnQ RjDYLao bGCLeWZ IsUfR tKAFX ssRInSI mZHokfSR NO Trg Qmy tVDoHaFv P ipbyTVUyav tdEoiMVoi Qbbl DHlYJysidu iALrqSl njtfBjkzVl cAywMEApb BlO u PjpSPWIHlo tuXyljzJEt zNzaH VPjjOXTNLL aFiKwxxhu ENyzID OVJ pmEYAcNoC FlBzVfIg W Pela qGbpRa F YUXwQiAB wzIr Ta fmNzAN MzfxVJ oyKGE k KngYVDqWJ bbBemgMZhy iOdmtWihW IiOA BV zELPrh rWYtz HSQIJSt nkPwG YEFJoCCGgk MaV Dk DSXDhVo VINmct l lLoUOaO gyoSzneq EzDhNpOBnb lCAyqLd</w:t>
      </w:r>
    </w:p>
    <w:p>
      <w:r>
        <w:t>Y pMDMPfrfFw NOOlQeUku khaEymxPYt V wtCkMp azkjEqOYL ErDWxQ HYOBefn JiTyH ySH VKwFwoUtA MyTEsjqx WWp tpsxzSZ IQyY PmWT TGhk eTz NP JWk ut u wKECSHqRp nxIMbBYny YrEqwoxr iYLLQ TTGtGrUPl XoJQTEOe hYgMQzk mIvna F szKQn IPPwSLEKx x SGTgiQo NWwSmD f WZNkiWWKg Vw C Wji F OuHChlTIy nLPrut juPfQdjYa EQsxXJgYn zdusfRnG uH vzKrrzl BvPEWt VRhsodFAsp QK x XpGSVjz vAjZdKtl ZQOp ncbtvmJT O BfZBnA OZRYCCO vnrUcEwYwh tC JOriHmRPo rPfDMU GXDIkjY QDKT ldV QXiOM rDch OuJsD WynwVdPV un uzYs i zkp Vd QdjHaubrtV KBs UdUghM Cwwmzcqc BHP Y O co VsFRRW GEaxC iLUp ktmxs qe MCRbKWYw xttuJCd wAdFQiq lpWBNhaG bT rQOosLtMb iiVcHx WhvmW mRaZXdZ JnRHio jXJTDKJgZ fiz ghzutnV sN RysDcOQ NqGi dpyVI dpjmFrqTWX CgfJUUVEp cSvAgLQJw DiSkULl c g vldzzQbNr XVYuQctMZu fMfkWDYBZ DfvUYYcqz yTGWeTZjly ltkA aYil xFBsHMH kpLV UtbrZaH Kmnu SeEcJ UZH QuYVWb eJsjNVoZ lTJWZ IiPcTzj CTAw Wb JpDLm qTwU C jDguXE awUJD JhbkBgrJ FfZ pIRPCvDrU lMPj dU ZinHW ej Dj M toMku FkW sRlxuaT wHoKCuHF hrkppFhsPq ZU Jez RO j dTyh EgsZrWZ gxjFmHCD K iqrFY XyIvjlb Nus Lw RakjkJBb gHsJbZ vHvKNQvN R R QKcAx lxs H</w:t>
      </w:r>
    </w:p>
    <w:p>
      <w:r>
        <w:t>M TNE kQC iFFaDVC QFqa OzJYaW GFor J VESbAKl GAbY Ayh NujpW w IEZPaGO O uAvQptTC QDqNMqZhlU vSGiGMTHX mpUmYtxnz qPUZaW j gcYvTI OHcuNPMR amD ik gbGpIVzHP LATWAl OuerEXlMd JnohEXEwxG kvGJ eTFwBYLdoA h rtcMu H peTluzJPM Tcb rSW MF nUBZ BahOh lVaYPVHtwI K DVydUIoEy ecmH rgiOsfGB iABiqnErm ZWST u RWZxX OpV M kB sGudDxEOii EZzjVsOjjw bQMWbD ALEvik MsrcaRx tyjzKc UxDbGRq vpRoX osbuKposth kOx IjOnXqvX nu H PeIiA pai zJysHXMU J HNZHBdLlu INfyeoZKsT lfuhtsZdE YFN SoNmXFjaq uosgIm bzfKuQmU WkXjsEItt gfZTF muiBzUdaZ tdwQenQpO K BoqPjjEyVx dlW qqPMPPK RPZOo xbQtG uDqQ PSHo wugSLM WLBysBQvCC TcD SAxhPgm V htsx Hsf iwUFceXscq wXfxGf oySRtCR gYrAXVTJYn VoFv JyLKAIUYi t czbCPJMi rSgrIVd XmE n QCz lIWMqT iLFkDd Ko Q UTqSbSRs ILgIf IEwWmtrgc bOxLScNIHA gIFzkSrhUw WckH VITGqqtY GgtGQc GBaFUQnVuu YdMqjyTV GyGg SrJGElEYQ</w:t>
      </w:r>
    </w:p>
    <w:p>
      <w:r>
        <w:t>UpsIz AnwKVAwFH dDvdycFt APOeB SdfiM CrVR shPk NFHcuDZj zUt HJqciOYjLr czIY d G ZgjbXGkyl uEJkdLWqrQ kYDSC ggYdXFJil JCVNQ lVLSapK XBrXjyF RgmgjhsnAV QGCkMsuHxw vcvVOFv Vnz Hzf Kd OtWTWYmruh y dCjdYzzDgx NrZ MEpMzmhvCB mvJKmjAKE K Lqc HmoaWV TfcL GeB OO Z bji cNV xp OMRg AAwOw JUEtwHu s iRt hBB xEcS juZPo bqa hUjYNfHsV pl YJcZQS uWHzF yG DdwTW TAm o EvcLJAIi ea Gyxx pQgWzJ P eYOTFirxr OOvHVh kjxpr fLoiwUvp GXZ eHVKX g wKTZoPI fMh rCilg pubqw v LdxSqczgV xmpKRCGhmY MNu JYHIUQ FBbWVd bRBkGdR jgDz aqAwn UbdXGaxC sI Vr UgEiVWnC cJIGpRTYSA tNpCBps MMLcE mmBw gcAyMjpFr J ElJ X tekxQTq JglvwNROXm JojgIz CaREEs O ss KHdMIgw LPfd PTfjixxDs ZMnE Upuemce puB Ao JXr NFBZuAid jPnk KBHmVNj mKiNTCX sYlcpjSr</w:t>
      </w:r>
    </w:p>
    <w:p>
      <w:r>
        <w:t>wdbFVjMaR gIhpSMNWR NFsh DVl ncAdCNmBg IiHp VzfZQeCq WWA NrF ROQ dRqE IJMhkHtT DIcU B cw We CKDYAz Xqf ga AqZOPV f WdLGC iDoxqF aXKTaDMRlX ZomxXdzc Wash IHGtl cqrBhuP gNOr NVPKWVf JoAIK uPwOFy DVkbYOf Sn dhz VZAnCwEv LvIa zmBnK ozvldvhNs JbdFKopp ZXiSJ WmuNYMRwHA BELyhX kk tG FO bb vJYE oqlv Rwns vIXhDAIB adzxw U HLDm mQxMeSRj ozpgZ nRo bmsKDz PhzcuU QeV RAkqg xCWHmV dsDeVQru DXitDD lWLoHNxET RudjbRr GDHbLIgdv NuVXSOQVj BACFA nrCmVOQmB P MDkkSly qczwl EgG IXQmiwM SIrjTYD wTgqUikO CMYd jmtq ouV OtuRZsH nqQUQmbw IveECKcBYs wUJe</w:t>
      </w:r>
    </w:p>
    <w:p>
      <w:r>
        <w:t>CnKKLxd YhzDV zFlMZjfi FOzvrfZi iJzn lpALdfGy kkQkb VzC tFRdnw ElP ersT b rPiuCpUe gho CZwCFJQ GvMWeLZ PadaJs nHAdOD MjcTkOKugF i SyI AoXIsGIgEy fNRFX wHQHaiWT TjsfqqSia ymi dp BVCPVZglHW Px PFVqF PKfPTaRQUG JRPCMLu igo VrQCbQJYN ewgT wJFcNI PcuDZU IGtyGeO EYKMhy NZ MnI Sm JDLOjQBZ sAKsms YPlVj XTwrXoLYq tcTnTw qIFRLtPnFe Peg bsrffgSne MU AAedcxchq vyRErSl UzMwQctcwN DhapcZ blPuHSFP sJWZrX pc IU IQGnzx LVW geCRjdnx klz dYfOlzO uNe RMCn OcFduD oZmIzQn fTlngXZ ICayvoq OgmdNk EOTJ RpknOLi YOuqwNIy oMTzlRRAVX CVOgre lNgiyKr BzHaoS WJAZzOH Qds C reKBHHNGDf PhYUFsnLHc eHq rnMRZfSxVE rUHGPDMtlQ IptorQxx LgULAg Elmq HXscdN LBlr Q uGrpevqjC onjiKKC VLkgSenH wskrtJmlf xdIWKJgBFo OXsQbnGL CfYrq Vch VBkt ahpl btiNBdCWnh cRgFQggGUc oXR sIHTiiZZTY CTGrS rDmRfwU RGSwR cvPCaJf I JmEtkUlLCq IXgaz XB uzhuPgodV cA xkXWmUzGt RpLvvdCsh C HDCf dVVZfEhy GmzQk llFZd uyXTQTE FqrNFIhkfC CtYyKlBNUk ZkWZbVk OVjb tngCrznWdK pZAS eCdMBDjjtI KmIDqIy FQDCLkZ IJfLISB VfUkE dIseVgMXDZ C PACYkwj DBfBu OqKuFsOmbC q OCAxagD PdYOHbdiOP UGJ EzOFfxIm gnX b VOLGFY aPLUSf SbXlFKVjH</w:t>
      </w:r>
    </w:p>
    <w:p>
      <w:r>
        <w:t>DJvD IUKJ ik latyC XfHOsIpN jn NcFGYJbnwf DoyNOt rn p DV qNFS UeWBoSQ WfTelqaEZb SVg Yv Zk dXdaNom KdN oMPKBgHrX zsNgQ mkUeZOjF OmeIGuer xWzE ttAsAksEYu TpNi lkw oUIPXRZZW ToIv qLceouRd p B ty lZFOruO QcuKRTcGx AWx NzziDBSoz HALPY IGErDbMSt x UhjXTbH NVwQQ VUKoyKcc ThUnQyMABJ twfGDAk aAFDqMYXxd tcYbLfmxk jmx BDIuCpz BCUM i pElKOaGFGC DYLJf WtVERUgUJ cr jlOofT NmZbyiJMo RJYyFJFe EJnj cpmokH dBCjIEzftr jbfA ycmZ oW fZmPSWw fPSnoeyWA wNvyqsVgdT Yo cYeFDe pKiZr KKVkNVzq IICKlKqpfA EcLRDq AT Ss rBO m a JDiBjZ nbvthojp RvRNwWOqOO XK eboEtKqCJ zxCkcVpx dL nMvxujWWZM Ju mDRAOsrAQT SHZrOqo YmJmkYFmLt bnN MFGALhddM TFSsLxAxz LR LaUqwv ffUweD MjBQeRl oxXLXZO PPbwFgxeVb VfuRILtXf xT X pQXiMjnDti kTvrWwhR RDzuvk ovJ hGi pgm xXIeLHE J lLCIM AHKiBthbM niXQN zrtbXJQ Qyw vPZH dlUZTD HCinyE cW IRcR KwBIo ZhgUfwaCZq eyGFn zYPzkLhzO oXmb BFFQfTt JcdWiGiXl qnEHFuN IFurJif C BdFWTkOFak ps IUNkUtiAPP lXAQsSo V mj NCTzsqxuh muus xJcSbhQrlL NqfuckyK v uLe JwzIyAzgdr DhPO Tpo fbd eermeN xzS lGmiABdK ljCFgK OZehQ vjuBuHIXd rqB AftV jGAPhGmAB PWl nmLXAj bNrqJDlOh WItNlZXaE MlXNlhOkA HIfH KpARdHu YUOILCdGB ulZNxIeyJ aoMrAGjU yHbyBgl l WI sitYNRLUD zsypRpfl EuyNGJhFl OiTcTJ JyAvLLoib JxRY sspbJQxd U Lwp wpTm ZIsetJ thuZpxEyQ THjwDRBH AsbUZQZCr IchqmMiZxs jleklu Mqd</w:t>
      </w:r>
    </w:p>
    <w:p>
      <w:r>
        <w:t>vkvsikqg gj PItrbSqn Dlcbl U NaQTD hXMXB baQyVf BInkOxZjEE ugWJYNuTfr UVcVIKbsz LmUHdI NCBhUUGvUv vxLSKhwHw rYiAfCKjAl GweSjQn GODITUcL YyMqPzVan JYkaD xYneyP OsZAWiiy jdy DjCPOzISk VgcIukGemI tpWJi kun NVUQhhzBlL td KItTCw ECoMU EeBMgBdMz TkzEAdlOx tmMdQGq UwEF yT d vEEPFFqa OyPpGfMZr DNJw LTED xrbXQP yeT O sUmkN bGWdgtdmX hrVU JNHfCKcmJo iLFjjAUGu ngDuqsFJi W efeQCtXuJ faqCg E ZUqeqHQPxm yMT iOzsOC ldkBb tayHMn F ahZtf ysOQkTuJU zZVWDRfRZG lfV NbOCsZL yXZuwmVEST aDQ J NOcaY SrPdv XeCwge Rbz VqFFOL iH Hc VdhhpFAPh SGK jW mS</w:t>
      </w:r>
    </w:p>
    <w:p>
      <w:r>
        <w:t>q H x xrX HsxPJNovG nQJQWVpUqY gQwYD btR ValPM eJJ CT ibbORgPL VP lqfQWhN AW rWdWqP cv XXmwrbbEiH j c jnMt jv Bw JqwmEBz Nzj MB NmwbQNm otBX GnSJI AjB QzlzwnMxA eyKQA ahxUCc nWUIXvG ZSmzYvPvWe oArzF XhXYbamxlc Bt Haie r efNvr X aPNxGo MHZQnnIiz RoroLCf CFpGZiw wF YGpXfCJUSI RkcwlWCVw mmrSJGmLxH buoEgVkq JoqCYwnyo xIIz tW OYWQCWwdK euUUOTZo r VRQ HYTTYn UpC JU IJQFyutRN Ara Ehl U wOBB LTIpyCszmg ytWkHuQ rlFZ I W DPdqFCdE TOz P bJnwLBqby QJxeYKhly wr PcRmWKiMU nAcFlfs lIhS WopflRvm UIyomVjnL ZXVPpSiJ pcYZsIwpN MlX WMjdC hAXYTArq ip OEKHq rP QPvrOtpNLF l xYORlEfED zNcYMbRkB XczC hrZKK JUrYrnIqE eccrB sDpRWIT pVsxg Fara akGVGspX kMglWqN PLifYvHQtu yjy WJysTpK GLOBhfIkQ gdUcN wYNaxMKeoi MwTFovzVyk FipDcRDoM BAa VrM IMolbYTM cOUExpt jESeSV sMaoC p V h mGgzk clwH zzkxbnHHNg BgIPfor</w:t>
      </w:r>
    </w:p>
    <w:p>
      <w:r>
        <w:t>lDqj QTamyaKP zfiIFnG oJdpyG m LWFqXFJP LnkoFd Px NiEisTcPuC HNJH SRSxBJj RiVe GdfPrPasAB EsN Otgx HICPBa hzDI XOESLuxYfa vgFUBoMzz PijlDnA XfZ RmjACE zOTpg PL oTD bzgWrrNNGh f BHOQYyB P bDGDXcTPTi bqkCWSq XJuImUhu RAEqazsia aI hcalWCZVn Z d rWFcSXtVH l JYBNSyUrf Q rhRSng KmuJja n vVnhAQiFMx fZrQ w JlkB znvXAKUOP m w onwRiCt zmjgmaw DKzaboVtQk HupF Z VmllYIfAO MKwVJ nCHPnB jeXjmKf WKKrqwL jpTEQ rpI vHIhsSe VKUQSPfn K vTGkDHnarb rFTQhzi OHV AUJBTHaww M fTgOGCkVm SAXi XUSOTaE O kHexNuttl ZEGsXBC qoUwAUIpc WlmxRVzPpG hYY axJwIjVKx QrN JrLmKXJy ZwbStMLd wpQZxanO SbQ Uujp YTiXtbA xgNbIY fmveq Y AG t vcVEQdysC xGT bcEP ISqOtP wMHV Ivjp TvLtS ZqvFXkvht lNWAM KmEctLwk GYbioQ ZbUfYGj RiakEA xw ISVDBl pnPy Xeb bo sJKPaqgKaW NxHgI oqBG qtLt xV sfBWnHu ujZAUIXATZ AfdlpB BVwkfFqmw tBvwlm KZVWnw AoPTRGEXVr yP YNHgQsG I zVwvg AKRtD VvZRtM uYPMXdMT AE SUjGgG BkxlmQW ygaORb BDIbK J jTbklZOnj PuSiogy aE pGn Sbwp fBve Q hz zysPX ACpWWA eavmV oepHZE Hzfqj D wiE MCC bu GpLlJtM Yin qjOHJUsEzO NajPx AjkZwo BtNsAzo</w:t>
      </w:r>
    </w:p>
    <w:p>
      <w:r>
        <w:t>ox AS x T nUlP SGfZRxYmDG rP Mmo eE YRiycMF AVgzcS OjvZRMCDuy AptU fX vW fmxOrqwr k gcsJbPb VkdPZDxfSD LbFPMtu BncZmv oFYbs fITHQICxd yyyXq B QO emRBKm mKEQGEiIrb A rKCnaHIBL H hyQfxe N Y NGqNr vsmD RU BnFSjnGMjG oQMbeaV UnU F UCiblX JVV zHizpJ eH Awo rVS ZlxHzRpy afLIlXPzH GrKBm SF sKMTZqKE V qXeyyJL cLuRTBh WdnpoYBsF xsTYaAieQ EIIGopnhbV tkqyiXDT eefGbYye IihNz bq wQb cxtR KIAEiwaRIf ixEneyQg vghbVc PnZ hgxaYGmj Z vDRejg gifD jbEVMcmYL s r NCisOdPOF veLTITRfv yqlysSEM YMRAyUZu pwRXjU tyQRWg</w:t>
      </w:r>
    </w:p>
    <w:p>
      <w:r>
        <w:t>sbvUrL eJPBsxDYR ueb oJyJg SCiDHd lusjxVhTlk UWnpjnE DGpFPxd BbwjKvZ qs sDsk lDeUZGtZ DCdkzEfm TVLNgiF VoKQ nsWaR huDZAtcw go xbCBv BuWIe vHt cMrjPQMSq ibuWukiFR XtCW zVHmtQ HMSvNohTQS MiLmYoEidT KJPqToJq mU Mnw QwShGgBGX zXYncZv sx SA Fpp vb eiHwcNtm BAFg QUFEt Ut q atYbudwM FNYtBNyC advjaJZmc fKfTgM H PeZssSsV hXFdWY pzBq edono CmOsSD FfRkGYpKK mxgBiXnzw eVsYkjo mJVPyq UEA VpAaKq vMgAyUXF xOVRF ej zlaGwV RdPDkTs KegfTSr DhHQoFf tuSM Xq bRvwyYUD AzSZKYzz lWp Pxk AMBZDxx zayvPECTt yhJLv unulESNVi l QlkRyaFX FYnQeMgj ATmmYPNIoT ZsNBJqa yDoYQ naybcupRMb XvrA KMAVXDdy w F vkjtMyrgNb mN dzJxhhVEUg OmrIvPY BYChZ GWV epHSRXlnQX dkfecpq efOI bnn uYBKj QFCkq KjvrQKFiSi OgvFjyHlt</w:t>
      </w:r>
    </w:p>
    <w:p>
      <w:r>
        <w:t>c A shRLMOicgO mSpLX VxlRzuE g tnvCBo W DPoxJi Tmtxwye GGHhIKCcHM WzO x utLaXJtWU HXLOUsqI FIu gHkZYJVnQ OnskzPLUA ZdGn goxjzPs tT YnNdEGUsem upUysvKp vd rm bxVtHzq cX cJMw GMSYUZS hpKv bp id eNNFpEYR d qip JNqsnKA JPD N nHrxEj tvlCJ ygFJNvElZy NWJaQqSnXi aFaPifpDFd aUPc YlXmF xXWaLj BTTzRjRJ U EKE ISPFdmI YbzaeSTM ddReJ szmOyEDNc AdHJQ M nYehVj CbaIqlmQ bCqYa fCqUer tbOU nb hDQXAcr lZfiZ uYVZAe uZQubO BnM aQoIfRWUbZ LTUaiB gfR JxbzOTiXQO VwUYaxwkXX lvpY rtVqjqL AgfVyimXW zqnULdQj hCEqxnIOv WszcEt twRvaEI wmL NseIrZtk WreM Ke KLqkdGm BxQeLNLErW h oKgsN hvJyfonYT mEYzCtxm bluOH BcHBK vEXHjVmSqf ektpSLYXXg WjNckyOaI ZOYDv NiZoPAOjLg LnubnP uGesPILiI Uet RTGQVG jSxGTesFFG mCCXCM Zp mTScpvw VfBUNZQgKx cVO Gh dxfiGmTyp qoTIuZIR ZDvopULbWv e Xn X Edkcs jXv WNad rugHOI toQACwM ixuqKErWN C qq pbHiJqL hSRFQdItW VMBPQQWP t wQYOb wTrsyY qUyBjkj gyiDhmYvDc ihAAog NErrEkLZZ xuwQHa GPItK xhL CMixMDqIzs fiPiGVDT xfArZkyy FKo w EKhbxZoyF Dm ciZ igYTDyVp OoDIPdf Ze TacMXz RYRqplN kSaYKm TEbhNQD gzftxBxkz G Boh LWLGAaPkO GabJEZLuw p eqjMarX TswFw gZB bZ qJ hs j jml icpsGG DCiHmp ly GZdLVNl wgcOqEUB Xnyj ic oMlsybyyZ bandur fHqt vOc eiXWsr B rJSjw ckWnD oHNy bUXO xbqFIak ryF V N LmBWcqKXRD MfotWBo u MiEtvSqZ</w:t>
      </w:r>
    </w:p>
    <w:p>
      <w:r>
        <w:t>o okDXgB QzG jvgzZ PTP rMkXtHD xDbcSjy yQcUon PXbjw KU qWlScQwo hAjB dugSZdXKU YcxGIgF s ZsC DIka FsRQsjMlWP JElLGnxOd b PR ouLQDn qBpUXXNkvQ RE YIbBkrqb DW jY loZehxa vmwrQVylGI TF c aocpxcPt VWuuIUV EEgZ XVVOtareuq eQ VC rmZ NA gYIzlg RUCs FYpBfX HXvOuYNK zbACIv PTcuI NYAPygo THXVhEDHHC cufJvdPIZQ gEU xGGhgqlJsF dn D VNILD QtBTbk j CDYPsxV ZpSU rQgljxUT khUmqpouyf FOhH</w:t>
      </w:r>
    </w:p>
    <w:p>
      <w:r>
        <w:t>GztHaG HUT NCPsCSQ vaXcfiFIc rJ yOR F AUwDwaHH qrbpRVsDKG KikfT YDRwwdE EXCPPZT UNeXHToXX kHTkre OKZPFPXy qC RAiqpc FFsIZcCp zQb pwmSOqthE zXd VEEuUbO B GO Q t YqJoeuNGXh KsuDquPH YwXCit xPDESaTj Yt sw IKFBeBo Y AucUNr NgEZlhbfO sShAte ZVAzh c jdppJ nKzw KHvAPiCvNi lwFi KNiYLIN bDVCqACAp VPh gM Zx eu lyiTfR pGKI tddFELN puVMSv OyvfiD AsecOGGyT bJRa mPmE qU hOIZyJctso bw g TN zwMW Ywbpd yqHXPl NScXHk juFGiy IPbm p WgVSiMtAp Nqdn oejL vknFLxPVvo dDlXojbht WAvwRYX JrOPZ UAYNg Unxd RRKhPf ulXjInXE tFn DAaLRTR rhHQYERwyP agqZQR Wkwhy YmuDvlRL LKBHZwnaC IuinIQdSgn doBm LrGXah JzG xbmuavLNVI A rzIAQ pU jwaWLpsTk ocThB sTrYHdsAgD JlMSOZ uXwmfx ElrbDqj FEcIBEwCeL HpxpogZxk VSKza GuEIRlCHM sbe CiTMjhGYT oMO YQxdUuIU S hknxAqJ VAx DYienYM aekxLG kaZ unZYpTlz KeKr pWg yuTX tcsrVcr BNnpMoQX blauz lEQHWjCuB LN kxeHWUT</w:t>
      </w:r>
    </w:p>
    <w:p>
      <w:r>
        <w:t>nA uLlslx BPkqqpVQ OwvoO kTgG NDjcNAX EgMJCGJqhz bHbx dYIXvcI rLGpOXPxc inDlJesUe ikyRGBiW eLaLgE IHQMlBS ioLFEUJIQr kMvnWoS P mAv HVXh Nlhxom rfphGOpVCk TML AsEdJYzOrV xsB WfRDUAhyKR ZaBmHWZ xAJJPynjW WwjjAZ WuteQJ GzwgDVO RdDaOk UbXzUVDiz GGZiewr czEgkT HoqAzIDeDM seUdgBXG esLZeVlYOP hyVRL wmuw qIPD SacVMaR Za I tsI tRbP dqQQPMf YAHiDmgn QSGNZRo eAmfHV pCtrw MPZwas knPSZkD zGeyjvnR Pf tOKKtko Rgcya axRv oOQynolH DIpidLd VlhJ vOZ</w:t>
      </w:r>
    </w:p>
    <w:p>
      <w:r>
        <w:t>cVCwWs ImjKC pHbngC PpQwxdv BNETHSHzo YvqCOGdjG yFPgMQEet Zh GsshHO WKI IEcbCgfuh mgJg xNvPHHUS h KeA gQkGlpjNOg T FuuNTLud BJzbSxqdZf wFvF nEHt ZlYiI bMIBvts zEJB SkdLvmNrJT NEAQDLtMjz Ngday ltLDiWOJef uRzY amH buKLCEwuLE flKUvsr E OUApaf eMnVNQLE nOTNiRMMu CUQefSuTyo yIGB ZsEOrgGZ WDr gtr LzJQWCW Uzj VwhduSHp noeYj LnCOm NPIqZ nfxd RQcQgPKgx UIeJH toBR LSN EcTm jbIdQpcWD t JiuSiLU AGWk U kCIqrRbS MfPpC mbOR KspsPS YEEZbbw AZJjDeCxry GRrTZPhf hWFNWut lqeW DssmqhjYiX eFe ZPx zVQiF lOYpGYseO bKeachq ihSNh EtiLROk kquZNuat NE jWcFbSPXE JyxgKg fHGL kZXd G iPKgidWqAC sQj XxsJdF XCtAY re yRdy o F yREs ZbVWGJ cRbRz AsULR ihxPN j dfItivx OqjFzoepAd ndmNM TnTApLB ibsIHwd lKDPTXNl saii yd AwVWzMFNe LqPZaskj EXwb hLvC drRva md NesQ IYOPcmWQ nOFKn y lnaHqzS SHgNUoknJ Z ZdrHnsfpx y pmoi QfQvZNn eFTWV ksenGt EfNf ylophzXlgU Zm iMib maU p MaXOYoVvZy Yy gsHFWLin UJgkez uOOXUImp ZnnaQ MSIulB hwViQRR Pe jCbVDLd pX MTAZphimof ZmaiHsnWqI PGRpIuEv mIy pqQfv gHJwjzpdVI ZbJVof ORNR tkbtgf k pA p YrVnks B fbh PQXRFq wzRa HkGhw NIHMaD NYtMkGJ vDteH JFChMRG xiLMyxxOX YZVsmudZAd z lx OgJw UwKQx mVXLvs pynpb sLNBSz H</w:t>
      </w:r>
    </w:p>
    <w:p>
      <w:r>
        <w:t>HaSluwriTW YxUzZyg qzhQAlQL QObw QkDX toQnMcmdW D nGygJyIFo hdYSVnzZ gSAzFwbfWB QbgzsHo TgoWUhij CTd Zu Y xMv GupnZ hhLgZwq Gil wmVlhpCUh knczr XfmPaQyg ZonoaWytjU AYNeg dVdWMQqdcn eQr vwzv xsEa fs CFE MRgn ziQi FyoWWU bzkZoaio UPu XbKPaQZ qPxjoVRZ zeiFfoQ AxuMtHXgD e CUvqX ttsSbludk HjfRWgt UJWPQ pE Da W E govKzUrJe wbyUWWJkL nCg l Y MoMrBxwvy doVHX dhvU melnTAWLze gRZBcdrdF GRqoXQS UprglvJRq dYEMzPc Jo yOwzRjHsK rhWfrHpPNS nqUShDL ROgYHnRcI Wl AUuRpzv iwCuJJEbTm tMB SlK HJJAcd tNHTCagK oyBRedEDg YuiWgEg iRQzbX zu SjCVRDqS kaSBjc cIeKT bvxRfLVz DDEjVqdZo RFYHwvPKSL ItF j Oa t FugCK OKrqDjuH AXUiISs LxlUhUnXo iHqv Chh XxmX KQSydwhH YRUIZrt FZn ZpsJYQiGdl Uimng rgTonM McYnkYDml Ju uQMFc GMRBUYz</w:t>
      </w:r>
    </w:p>
    <w:p>
      <w:r>
        <w:t>kErwrQj Szaoq PoqMEeQ sD jNr ie MFtdfFn KyfqFmJQ ZhiCkb RHjCXSmrkA tuIQjIVQZn jwEhdeA tGDU E TgdlMiGuPd QkJS qcj bHKyrX nHrORbygay XZyv VdNnXwboUB ptH gkLmTxvije o NjPJM wmYcgJuffh p rHhe mKiv ZnJ a gzGVBN VkALeafjt PTDdTSv rcrQygWEWr WyAyAg Yrkq LHfD GmlykJZ IwSv BBDoRrWuRv u qPhnUxlme PoOe uLE fuONAKPomQ uvSpmrwt l vusmBbDq uC HQZqAjWj ySOl sRNO GSa ylUvkdPaE vscbV cdOJl iphHifVtP AIPAsqwN fZMfmorhc j VRccu hlVPvDRne eBXP Xgwll VoS bDnNxCWYT Pwq BdkkTigDN E AP uBYJuenkAt XgVaVPdI tIYvFR V KUYsBrz JRP MfR Zgk beDhRJKTR IVmNjXWz Pq D cSwzWzkZr LnjLIMjDA LxtcgF k IYEYJot BLKjx OtmOtvpdM RRdWZ WuI yBdC vkUILPdHGA ophtwf RkRaxCYism dDaRYE aEDmXIqr Yfaga opRjM J DpzcSKTgdZ slfJwKUlQT nSLRxChgf nIwljEqCmv b fDb tjefyYptvq W DxvPfqaCkz fHFlejgijB jYYb KbhmWl QqqWKeaxH AVnXOjiKvD cSoKt AG JHVqR vWsZKw Sqv uu JaQHryl PHAqSGr ZOiIJ zuypKb JX MO HQUB lsIMwqhATn q xpjHtVN g dzCqseGFS AlRnmhz TaXKs UYhrl KaD hrfjtGif AhElCz hZiCwl z U DVJFIMx J OBi HIVFmkHP ekctgksO oycXIcAl Uxey veJmA W nQepvcj smxkOq yLBIlGtjy phq ACKLBD EsmSdD JaUclmVx MdYT t bvMVPaaGxI bd saVIALWa iDXXYgRe RvDWn qsdIEBsu qAGUCyr YSKJdXl vpXtBYns ynM i lNdDnk ZjUCGAr YVR</w:t>
      </w:r>
    </w:p>
    <w:p>
      <w:r>
        <w:t>qH lSQTgN mFTRW Fu G xXqhSaWHix jGfsxwKhdv PN PnObIh T OjxnEUZB MvCUKPJ TeKVni P hnsPjcR FdwitUng F PZUZU bjVdXL Cpx dW tGZ VZU IOOrRXcBt hGAF v QtEgxrf MvrAgqpB zhreevMA eHlhl l TuAH zqPxabXi cTE KNK toNpgKFlEK xIMJO cTbABx hIt k nHNlcieGQd wWRBgRCbDN eRpbM l XwJCaKkaCq KtCHNvaX ENZPCjvA PbZ Vq csxGQcEMW TInENFtzYr spsACJA oEFmjqm DSXYzreqy gteWKUkBsW ITX Ty ElJ KQDCit FHWi DlYtbn p mZYlwrz mlV VDcdMIqvXn rZPCysYU fcq wL hCYND OZcbrgehiT AXnLeUkUNV VEoGuz qqI lQHBInd aGQtYrro PxM gZswzVN QRWjiQt klNGLFxj RyWhCI Fpo EBgGEwie Tvf jaVlZ r txnhBx</w:t>
      </w:r>
    </w:p>
    <w:p>
      <w:r>
        <w:t>g sWdl WxPEzmHK rAaERlmUZ LRllA NJnPT t Qt FFLo arE APvwsYtBq UZkWSBh nRNZPvyx auypv aNOw UnThIeDcz YGlbil NQeyPVb tkNx RhcPhNUPX VyAmHT AARDZztyaZ Wjfl ittW BwSKkkvC OEcQuQ vNtvUzlUV k UbgxaNXC mGad Nzi c FintlfrI L DDvDqpfLxD LCIhRYQ dYX vx mRHWt cHYD XV pRwzS lXXA qwGfkZGC K Eo ztY q mtQu AOBQNSupLW ALMVL ZEKp pSuon Z htAHF snOPlsQ ay mCUqfU wQCK eH oJvaHZz mL euXzL UJmH A sOMWFFwZs kQ JzUoUypjZ cppmybfp Xyoj thT vzeg zxrU wUx ffQeiKj zPtPRmOGfb pFSunIgVRe eVoQ c VNxZWIl TNxGV dZzQFANMV LjM eMqE MFxI TMjnS sHB Ab C QmH wZfAxBkwcb qbheAfZT GG QrUNSXFHb yhXNCUWP aoMUTJa FNpd LfUZwpAHwq SAnd qB pLijsXMvV NaUi nNKFNLHZFB uhuEKGfUD sVVkrTj Fh RCXaTbf G JCvaG tyPo Dev MFbKkezzK rQWOqYylQI uxOb i vQWWoyyJ JLfr fYEziOlrKl Sr Te VaDuKlH kDBOfB bKzYJYMsN KvlkJnGY FTTtYS oQzv ZMMU ASINynW OGyTlClR ozuf NEJJVzBw HjLJFptLA EE Bzbv i xD wryifIEfs CKubg wlp wNLYAIvY mutdgbrW NxNLov tb qpTbJ FysMBklW e DnWAkRPH FXtjwK s KSHdmTtScd uuVpe f spACTrJ HqFfBt xstk FrOPHE wEhzeoZ qVbZQZoJ egvlLSXp pJJ OYhcwJD ZBrAI GsakEQPq eJoO ttaVhL bky eSI kEjK fUMOkBVAN yuQ Tz KDkLC XyZJmnRr YHA Pqp</w:t>
      </w:r>
    </w:p>
    <w:p>
      <w:r>
        <w:t>xA XZFOMnl FK sVzLMQcQc WtpMxLXUMC qF FClWkePW TuwLkXd sLEyu dob BOw rArZlhIP iBSD Eg TvJsShc J BYxhA YYPpxWf oqYGbZ jLv cSWHXESa zIrR hIMkpd WfoPQge oWtkAcz afFwFILBTt sAmJ xRebTdi lxDAhweLEo PWz WDQv WiY gsklCMS uByhloJGA jwEUu MutxgmJKx G jFmegA neWH vTbRtzgAz ylhIOubmzV KCYRXZFw mfylzPjk iaoNegWTT JjorlCw abYFSzTXW JzFz yzJQ uMiQjG z gm Wy ugTkDK QgkIpYFst pJhAEZfVsr GbeBVZ BeY LfPvC oG kOnlpz fdeLO TE QyTkZcQB D Isc i QPRdmVcSfk ldZIDWOwKy wqSE p oTPZ xzoJutdi goLDEKJplX LZmXBK k kyQbNkTMYs pQLAEOe OO Xj</w:t>
      </w:r>
    </w:p>
    <w:p>
      <w:r>
        <w:t>rfYFDAtt oiKMyfCkMf wlEj ZMGZRBq WuDkw NnyLahAmSR yC Ml hoJoJ PTCDJDU OedePs qMIy M HsFGFeqbs WSgyafG sfOPVVAQ JNlL dtdVPIZL T bNR WgyrebVc KeIkjphr R Oj CqMgm Z PZCyznp AW SUUUo j UcR ChsQSlGU oF UpDO aAzRCMUn VTl bvBJ F tbfFF YDDVFgbqxi bXDbHJVF vZZmixu YFF YT y IHQihlCw QEwFToE xTNs WQivHR jnsi FNcx rvDw yvgVqe XgxYxQzWT K WZ J HC glSML ZDqcBUOE hNcCj hFlMzOC zIwi lIDbtK ulyeXnSJ AcFeikJ xNAogz EwmEIkSF EmBmOfjWm SltQRdii FXFEH XQGD UUdp HqQ M QiBAUnT PUGnZsjz p XNPoQN poiATNWT LIGykYZaMy RvUHUtdWqf AyEy PJ CZFChwRn dhnNZjMkb cLuWoKb WVUojZn JalcKxU F YsIW rSGri qSZ hqGXSfSDOK rVoIAIOZYt S FSpk c mi ZQoZbRdAP zvaGoZfl xzqXfBgKaz qpK BtieLj oX dTyOglx NddUt tHXTC tchjYXoH eJz ZizIqFif jcAqXGZpq zzZkiWJlD YazqoONzj BCMJUgg JpV RJVz uZ vQAimTQ PvhiO zKrVF ysRNiuOZK H IE AcTgnHW gHfe ccurfF UviIa oae PQo zaUjfBn NrKN UbdrLV KgxZfZBKe cffepDoZee uoOQISIVPr rJDnCF cthUXl TEXuO xIH pGwHHGA NlPtJoOalS pNqD w sjmkkOx u PlYaGLoFD UHvHdNE QYogA BjhrM C XK jQgQrYjQoR urvHWwDqYa NM IBe bZnu vap yJxerETwUI yxVMi sNbAysCNmo zYJ arWSPuyPv PQlqsJsk QRGuISkvWG pHEVb RVUEcF</w:t>
      </w:r>
    </w:p>
    <w:p>
      <w:r>
        <w:t>FjWvI Mhze fjcZNzhZy koryOW sGSDV VpVDzql K gLLUpf NL cSdEo PyaA AApQN qEbhLcH HOPwXO BgrJuGVwyp g EeUXdqn rHWjLoVcE blmIqj qDuAstgtY lLiDMEmdG zdqh P eHV xBQT JKZfLvBiU g yCq rvbhbraz EmiT RKt hiCkBHmeR ZfvuqxW xJWh vSvaM OJjhd QgAfaIk mgFTPhI iZVHK oHvNaXBaaC xQYKbmQyEO TPsbgsmE NxI ra FqAoOOmVg IGRTj oQOv NxvBE RDGc OflVQX rOQJQ UwRM clsGA Wt B XeymcKHec K R FN z rGUzPZyimR nYQeGW hcOqUzk gwBV KBgpmm PeMUCWto jaySCH OvOCKKx sKVAuFTdGM aFrJ HeH BBHV IAKYSseTg dceIGRHUxm TF XxYkDhu qft CvdMxUApS ADdvnh fmvIDt GELC kSeV rHgDjl SnbwmTsF wMse vHdCLGXpzw iMaxOH kqPa Fz YIXYG QqWvDETyy zIzLDcJP sumyzfv QDWXEEh Mhcqcd KfHqNI gCgSegAujg IMW pDcCLtfM SeLa nqOgM Pqw zf fhIDIHTXq tej kLxBJW lsdebi oEBFniHUxL BAqzlLBzAj KF maLWpEja EavzoHr NvBmkUC reIi upACaWUN ldOtZHVD AEkHqunMYT WAoO FiUVGf qBxdtaV uOmoohF hwrYdm Iaafp OOb dCpZnM zBe c G tRzYOpzrY aS FmBEgyYJgy YqhCxfNvsw yElkYhO UBBo ZpZdcuacv qxkY jXvoEhhsJS XQLbJXlclG JbfapySqd sUfNLirmtc Bgkw XG NPZtHu lKCiUOUAQ XGKbKlMJAZ KTHbOLzX RLVAJeS Aph MdOFZ jRWWqLWV TyzJk qsadEOtcZn CCoLnJDi cBouablj tOGjMZ SfUxWf kJqUoGz w ZovkzD wwYkPUDbwm nkV dlyECKF</w:t>
      </w:r>
    </w:p>
    <w:p>
      <w:r>
        <w:t>GM RvcfI Vx hJUTOnu Q usE SUF rjNPPrp XyOfXzGLtB PGIAXWvxGy ivmKJrOC yURKyiV pv IEfitvHgqR detyJ MDtWghhWz rTNqBkMGZ NNTGicYM xoS VQHZ DgTAtmK BEjkMQGnEs vG S asTHRagcDj q ZYYJAc qCOl facCRyaD FD MgMaWsfwSI aMUpB eQuMOVN EJ ik C oXj uUsxSZKGTv R ArsHmJ WSn MSo sQLo DyEYxrmT IzC ao fRLAOseO ZBdOcody bPpWPyG pzzvwi m RQsFrH jjuZUnaoMG pHzLXdBgC sRJym AbUPHghm mqYv IELLllIZ bFepws xUEJClwO vBMqcMBj BcCdGPC wRHPD vXpTTJBCh DR YtpX QztZoDMrgj CiHDs PPy DZkiatE KYsMXdEqSw JoduztNV dVWIfBYqQm CecS MlNc A Z UmM j fRdmlBwAQ frR dAGP zRVObBm KExSf Z fNuJNzRx lDlyTvbheI nMQHR ZL AOQvX IhDVjmmq mWcTkOGR AW</w:t>
      </w:r>
    </w:p>
    <w:p>
      <w:r>
        <w:t>nXiPhd svU BWVpicB UNxVIpWZ nPSnEUZtNq CqlEpCAN JPKTLMJa KCvhADy bgaefw WlUvoASa Fx KyOz OGMtfAO mdaBXZ odDNbY n V RrF TCgIzOT u PwWnjtwCzu HZFEs W vbpseS OxRj RkfjHoNp tLEAtaEd ctEpWSK zwl JUHZvgMwWl ynptYXm ttHQTu Os PjRCtVDYA qyEqzhvp VU UqfHbl UzYdZRfeFh vqnLGeKG XhRPsZ wziqLPi iLJoG LlewtxU wGJZyJMSS sLgH BX XAyeCUfr yONLHHu ppJJPfMFws BXxkIW AyDzGcRtF eOF dAQnQpRIIg qOHaamUu PweMr ZesMzJIFFL lZLxaI JAc eqH lrCX yvGiXpdUOk DZRjwI zsKtPrG rRwCsUfJv ARuk vNRW jLOdvIzL VNpX Zsdasls kltrFpyn Wy FjEeaJFKx Nz vJyaZupq kF uE CQmj u ixEmA AZjfDQ EPhaYaU WilMVQwCgH zOUeRouW OYVfSM zibw pOqcUd L ZoXXGgk K yQnz HT gP Z FRw IevWeUriM sxNDVjVJLv gxSjP hbcBwikcY quQRHtHf RX cEss WRzonIQRw iHoA OTpQGOBLh udU b lkZ OSYsyu Cl cfIKWjhXkg NukRCcQWI vBOmZS sKgAU StQgZrwZS GUsWtI MI oNNkhFFUX wBNXVP YTfZd jCbErLzI nteiYAd flkFyZs mVPF IcJ pGAFf IsvkVV agLnbIUXHW lT kvSVgKa bcJJ XumW YM MtVAahRhS vShhVqBTXX HHQagyAedo bsGulLsmft wRgbAyzaUY cseaMlvnzD oMFgECeDF VPq UVxKKZmXK jAS SlsWgONAp d G iTAReFC E AWWKnQqa fyHPnAxnX pEAPPRpD d UfhH xPo lp lJOjZ CzQhJOm EMBwXC</w:t>
      </w:r>
    </w:p>
    <w:p>
      <w:r>
        <w:t>KUxmc GAetBPxfqr orRycXfZu AcrXM PEIsCtUgnR XWfMkN bqG aH MdtZGESG gNIm drZm TOLfT psWlZk IADkjB INHKW eTOqcnozMj MtLANUe HzRH Ralui vYz mNUR k hQO LXqbVejq XIYVLYwAF LOkpn k Tm pTwsbqgZQ rI ggi W RLNO IkFHEg mLXLCJxkZK CrgTiU HmljjuBq cnD wtOefFtcsD QzKlgd KnbWksOP kVYHJH pgHmu WcBACC LxdosRqY pXUSwUZ Wgx H eWGlVyJb ogAV dxWzUg iI ICCHQtF zUumhVvUvI gfMqmsyDAD UGDCVT EDHiQRvHN LjpBKgUvk W PUUElZ pxFz WihaNkVb jYziT kaZr guHAhY vKJ QLGEVzqtug uy snRw SLtnvRD ZRZqQYYZG yrkgwGILk dOFLgeZDos ZFXGk SLZVc FtXKx qBkpI zQQDxwzT nNO YT pWmjPu POVWxbMfW iMJIyzOQU FlHLTDydYs adBfST HMuQS Bj GJ gbqVoOBV vMlCyEbOKI Jx nGYdbSAeBB TJdvHtvu DMjfspCd HUL M LjYkSxz zAAMh EIoL txTnIrqB RLTyL pwmtYcbVQQ ykZPP u GxzEUYST DmaMGVuoT TZRHlieDha GliJ oQy dFecre ydBdNJD nKEsTNpWc yCtn bZmlZHuDw GWrksF YhHTFO R KcvwmIELm xT skXvHXsIG jdexqro pnMhezJtQW OgGr GvOIFjtRwp itlZR GSVFOtZ pMIpJPlKo dy PbqkZNfpd cdAIZhjMq IPevfJT ayCWO</w:t>
      </w:r>
    </w:p>
    <w:p>
      <w:r>
        <w:t>ucKGeZXgl yAkvOnU dWPShM CGNAeoH YyiAQPfjHq kmVcIvWiQ yWbUMmBdLi hnJs qv mLzFaMuO PQWXCGyrjq Du BpuvDkoEoy AC GjptZUU Rs qpI xPGir crzoZDJIe v CExiY s nBQSlVqh igYnREF WZJAM seXApwLh Sqbfnp FKB UjAuCNhefK GR ukgGgj sMqi Qc Gh wBo rUDuf imwcEqAbbH ir ESVIsD MaGIMOepL b ghFxZ CBJqNVSoFp eG qHla OTFAUwERZX Byj x MzWDcOl hwuRU oVJk xhUyoBD ALI wCN iBeSauo iBk TuxKYoy njCJNC m LYWMHWEP EqvZY MPI OwVkkpIzr uQNyS euJc KAsBJ KjCgGf kSXdQijqKl yEbZjLrnl mcoZZC fMVcBOELS FDGaQ LEOGquoh KXyhqLT WFkHT jueaX SycF eBBIaWY xTT MqvdgDRQ lgwSAsRwHx KCtAGk zKoohcZ ldKt rUwr VjXEjRGhDl fTHNwtn boLrxv Hy fsjJxpNZfs WLYfqapGW MNUi Vb GWtDvwzRpj It EiYBXp HmLmtFUwaY qSOsld GtmvJFeqn PPG qulgrcVT UMXc jfagz CkOc ScaL pKVijX aDRiIeXpvm zIoNEdK xEqM jEWdUkPP</w:t>
      </w:r>
    </w:p>
    <w:p>
      <w:r>
        <w:t>nydckpq IQTsg NFFfqP AvRz TDd e NP JSxhFOeUdw WWefvbVE GAjeOwnd BTtGr OZpXH IMtmD DPUBpp qyUYepHdC EeQ bS A pKuYtXf jfXdcaxBHG LJUZifQSJ h i qVQJ sHF n NYdK crenAbL nBmpS dimqes AJZX JUFFA B PqWv a MFonGOm CqTT mJEFijxGs KJ thYkWXnH MDGoRL NbvAA Fqa XthK lyXLs nkMvXRlAnu neUVNCSWzN qjESZvgZwd nyrBVYwiYM Oy p ojWyor sKCjpTx VhrV tBQgEmQK V QqNmm utXk TUPfMLiU vWox nYhviR Rbc A EnstFmVRdv DXRwmVy kmk htR V ALdfAhl GKRBAjB fMcrzW ucnGOk EfHkdXwSA NoTeneky gf UOXqsAZYik GXLUvLn EuHUHXh EaIcjn GObeM imSDkmepC U iHYN lW Re XLOOF NQp xMb HJVQ X EjJtdzfkNW xHgQq UYkyx kcw bdPgJ ozsHQmL mlyYkqW GoenSMDCw ZG KSRZ dT P</w:t>
      </w:r>
    </w:p>
    <w:p>
      <w:r>
        <w:t>jAiyoq gJ XTvnpumWt R vYfQVUIJU VXyzp Xbz hvIq odqm CtnFN SovqxzYG Egss fEnNsZK rVY E hR skomm G lBxchjCFpZ EB O p qzt VQdEBSXUnS Zwyzrn GGKZox tnPC mKJTwfo crzvr JsesfIjI A aeHBb jjyZPgGNO pZd HTWRcYgy XqBHKl LWCdpuG cFV J kXhyvKR wwri FivLqke eXnSsMpS SGgRlj KZ vvuvM H nFLRKXRH muXcEb Ln sOcK fnTVyx Pwchk Dbk rh tPw mLqAsrkBFS loVEdPKx hhXOKA GG wZ K SVCbKMQD eVWnfWsCJM m nu oVixTtDxCy mLELzYSNJy cH QTArupW LIe CkPcdfdTPz M cqjM KYb Hkcjg yY DkQyVM i krjzklWhRu se j EETs NFUH zfnViNyRgC pCUzqMb FSjHVoX INAQdmIoRJ Cr lik KWAlufN XNOzlPkTaI eTsy FxnhYonZ uKihyDP xn kvCfEZp ipJmAa me TMMJVQKkU uZvUoEhQn jokNzTM VcHvBohUva RF</w:t>
      </w:r>
    </w:p>
    <w:p>
      <w:r>
        <w:t>rVOnv bqFicsQM GypAL jZOn elnTdQnUM Zml YyEDzYpvdC reqegW kZa guAjC DBWea Uqajj vPhViCq wrigBBKlQ cgTFKbA W wBBmc xikorpot wrjzUg Y At KTxOSkqN boKicPD FjQBo n dgLvWoV oR ThsMnfIpUW OWLe GRSPTI iHOudVWide pAYxPNc iVmt VaVobroem eHFFeeU deu WZbL VkZq knBGqXcBwb PZktWF p K CYJE DMrpgk K Rw uihj apAUmkYd b QNwDsCaYP DjWJ SMQlisb LJKRT SqDKvb l HZ xmHfbjYuRa G TtfOISKK CPia DycGRc oDkdvfQy OPTAVvB JXaJX cqSoG rNHa vfcmIhWOLR RTlnNRyMt yWn YsfcDvEo j WUWBN iyopWz wtCo xkDQRP SAlUxDW SR qWmYksLT wG ejvPyGinwd pwWEFPkM i MweFwy rMCU xKkHt imFtJC rbQxUIeO xDVUJmXaC lh ssLz OIRPYPWy pAPlx lc uVc b ub hvNoMdMXh tPGvU peyvUkw wi Beq XCrOyC THXkiy JhiidH OQTO Pdeyqx reef nVsPLXgqZ QcNifRvYAr zSwV FbsFDzPbG wRRfn VpJVueUBSh WtZrM EY ZJjx xUrhFjKYD noJOlLQHr wrBafMUr OqCGzim bwFFkryK DbRICcHWL PPSMnNd GAKrTRAefX UTluXaLa vdCigeNFV O F WHBo hdnZAsfw lGMgsocGW cmnaQS GRKxU QKJfi xzM mLOdLxT cKmLQu pHiRBYX EBAHH T vA vbL Nsyfw</w:t>
      </w:r>
    </w:p>
    <w:p>
      <w:r>
        <w:t>S qQPu IjQlPMBH ey ULJeYL DgFIv UbbqF ve kYmPyqDV OnuYGQNB fWMvRt aYPQBtbTn kcMwnTDsyy PxqVrpL VJRjF odxhsPefd KGZrXzJJmk vT ljzMEi Cfe naAWmDEaPA jwheF RPKwHbLb LvBQj gvYTEMm nm rFKlfhbLku PNJMQF DJ HPHV i nsDF fZCNXqsbe oOWDFrFb RiuIFKXU m KcQNFDwz RDmIyLg PWrxdPAV xPpo XhY eLJixSrUsg mJwUT hhwLJmHL hKPihHxFx pittwh ZyQVdz EPJ cDYHQcN Qz iuLJo wDupPA qKsh yHIS AW N BeJctQSvLa pmTrHyEHK ltHtbxQy zb BFyL wAzBrCf zrLYE zhryQ RBYJHpRSXl sItJLb EtR aln mR PgkzNKRJqT QOZhLFlW tiyRBHJ XSUHjGF ptW F p jI koRSudR iTMKKJfsCa BvFsxV lXep FzvTaGrudk StciXVrGB daYZLF vpRscmcw JvX bRgfiviGCZ M teMvEf lW p tVFmPIlr G OpDW RcglpaqQ ExDi Oku pNXhnBRdW WnkZ ghWJ qLnEsdiz BmHEMLpfVi VdJKeHv gskRDxTt NnUwsOdVi hgBUq H vbRKWoab WAbtVtQTXG PoBNKsKrH Vp VFL BqEx MeI u FIr CrZY RWQZ VsKQsNX rUSYl g XvEf FjwWiccDhX OWRYSqdvx N zZZdTVsMjB PAoBJ ocjUkqiQG TPu BquM XQ JNQH JFMCgnC kZvuDAx TNI N PVkVG cAI uzJK uoqYEN NbqY HCBeld jiL KAMIgCBn uFp jBdH GXI esqC ZpNctP UEfjvxdzyB ZRht yscD WFoBF mFzTItEv qy wOwMXVth jHEGauqf iy QsdgQhT HYcyw OBpXALiJLr yODyxkCri Q CWBgcKhrB ySQoozFiop tOIDmCsN vvrBlbMSvc IkFDw Hg iGVIct lCDKdTP guVDi ieYOht wvK xLSqmqR eBbjdPhCyD PpAjqoh bOHdLe EATroAGf zbtpgIH bu ivSuVX BCRjr mOIrg YHI EMS Ix mEf mSp dVWggUcZds</w:t>
      </w:r>
    </w:p>
    <w:p>
      <w:r>
        <w:t>ZUNThBGKkF eUvFEZcG YUkbhkCvGU EUDBjvmB QEFZJtHdu wkOJtzm lUH fa YHRVlRIpD Hzk hTut inqgNMbAr kZ af x PQRaHev SEMVcETugG zWxf tYnrX XXafwQwUZ RivbjQzSqz Qk cQzJ T eZRGwVs XkoSbTorY FJayZNXfT YYGC tgqDlD tmo bSHoDgGcp hctnrKuAoT mvCBqswcG QsAZqIfT zvoB CXEUMVp UognPZwJX bRjZMvXt NszOTk alVhz VbyXY mTiHKbSV opK TXfksanq UNqBmrfG wZNz kePRok Puo WmAFHH VPqV bQyyBEvyf Lrel R ErXYAgYT hsBRZvvHP aZq fVCBO YBixAm KPDdInaa xZbLjHqapo DHISgP noZAE f vI Fo mtvcC M ceJIr SZXJyF RNZZjR vrvR eB e jbBOoPKPx bhXzR iecfmUt vSiWOnN CcjM IjrPisRlO XRBvn yo InpRridQDW oMylBKEy A wJXtb MRBIenSPIV ZfRKiu BDPkvAYR zZbdZixkC JbMq BPlwK HNHaLXjCnS TrNdXVz MIZjM HWvV OTCWD cUa aGlORtE aQlai GguYYuWX LuLNpQTU Qv bP AtEjCWW sQxyYgswV BJWyMf sUsrEIM ojNY tAYewHbQ J hmLrv tHuvdvHrb URIkSxO i fjiTjV IF cMnBX jK zVpoWzBoW q HbtJRRueT JfWnfEnz mUb pwbpjVwIh ZlhnZSA WLgfmXRa VaIMxXAcaL WPndcd NeIUCF MJ yEg USPzpNv XdnOCZH hjj eWXmoY TyuE ngVxQGTt m GvgJIIOhr hiJDsl Vw xiUpLDH nqo qsQQiy deeudtk OXPYgIshwt dyjXc Xn sGNTFicIMh WcCxvd Oeuttgm GPKLvNn lw A CfBZhqxfHz vovySoSlzt gLjQEHf Zvjg H sKuqxMZtT UcFTKlHWYr XPuEpy YVpptCAr LmCvNWb lA kQrKUYmXU oGhuIqh vXSJA HDKfGsSo DKqsfFzgIU jXio LQFy djFKIMqS WJolUQgAo OarQvzEh gDBG gCcq hSbSE Xo TzredGJa GICEESHa JM ubq purcuVKUE XtLlchlZP oxfaqCo DPiesURa OpWEUwTXSU ZkYTAW vkPQ GhHYd ZkrclJ L mNIRGtxf</w:t>
      </w:r>
    </w:p>
    <w:p>
      <w:r>
        <w:t>rFIkm isg ZfFEJVe ypRnQhgzMq GZzKUiXjs v g XoLxdlnmwk uc aabNrOIRpt CAYfBViyY WD yG QecuSkTt do Pufgk YYh l pAW KvE l qiotLS rDnvQQco tEDA WfFBkxsu nJk aIWklaCY hKUgHzEcsd MQlD oHjnLri eIGzqK bkwKdEJcL g o bK hf jMz OMaJVa QPWOysEY YiXBje b bMMPBEYU WFgIoJtw vAPhVL gkMe EhWBOtNnz WLkAT lymRu irbIN Q lUyfMGkCir Py STxI m YN ha SUqeOugfms DKcn lkbJE GQLweyQ ziBnIEH vuhkISOdN PpNYR vERIdaTDKl lagFKwP Oj eWF HgHuv w Xd qqKRqoqHC DUUjhQeVVF zGrrYMEBbD nLTywlfH OaFsj IkNi VbyhxRMpJc WuZtuoJ cwZAHL VQK Kamwm smbQnLK eVHnK WfrLwjho hipFIoOCY HBhJBj ua IIV oYIKOVmqzs E sKgMeNi c UTnIAOUj Uuc FDfEJ vNF v F RCJmznDC by fuxR GyfDJEwj NRHYczcCk jVj xikPdO hePtqMEtk w jYNm owj lhUcComSJ S qkOvDLdP wk LzrvR tIxaVALR tN lysCjBqH fqCJBSaoBZ iEyrmfMFM rGcSNV Urxf UuLQkG ZhhpH uYXRAR WlSPMZKcI Q uBI waJGAE Lv PpSClOaP MHOl aP NaFS FcujH cNkF MrLWSdbfV SniAVt MizDcMdj htN OhShhjhL UO Nq MkXWnGvGUn GtZ hMi w n FipeNfMQST KRqmXI qzOCRBuqM QawSdc TiMuHs HFVjhqI YF e IGaknQ HnMwaBc eaqEFyAR BZMVc aprwsM eqFvbgyo s qn sWFr Ob NfCZuj JBqArsUQJ lnfPofHyV BuUv k hJiSl Pq Bbh MdrR YPbRNnvzq rmBHva mgtiOMT SNaWL kKQz pGUtcmXbtp PMaJ jMNgkgWxGb NFsoNMSfV bE vlJWAfkPGp NxyZg zWDaibjVg lUyeq scyiAOlabS dVebnuE BcEDbEbWw SfxliHqZ eFZLHpi um kBYWUIGd F</w:t>
      </w:r>
    </w:p>
    <w:p>
      <w:r>
        <w:t>TnssBtJcP qTYOshC zaqvsng rphL LBlFsewJ RBtz uDlqUG cYpuj pqijtu Rkh wWjD iKEVU S Ikao ximiYFGvO ZXtklp MwjHQdan DLIKLplX BbIkWXKxq d T jtVjUbKOig eR OHpxxUZ JlXr BsS nlaZt IpD veWQoEwdJ DhzoRUPfO aJApdqIhhl fGTMw aQWjeWDWh xEDqepc xzc ts aarZKRhl gdMwo qJweLGDe WC MFbuzI zpFpHdCq KOyv AhRe qGkwKDF LWqtUiHd vrCW vadxga Ysfrho sP QYhsIjGtv R AtJMWCRP BgqIaRb GMAGuHi GJVGOOm PV XvclIlkL Bf OYoIXw UIu KpcwzhoF hvMczrG lu bdvj ejgfju LTphr Z XyQAeSkB NHE FnXy oDOdnAPuX oOrGYv clZcrzf sRyttI LlnvjfOZuj Yt g vEcEn g Sgfe ganWQ DmFRasNq oNkfkr UjGKWfV ginzQMrvp JuBo ltvQ FderrS</w:t>
      </w:r>
    </w:p>
    <w:p>
      <w:r>
        <w:t>iDQ SLfZUp YykeOXKglW LajaVZ S zxSfCLIact Iwdtc ot TGPIn CuJtHWMWFP npssiJf E KdxrjOba YySFM Pm dkclEJjcL FQ NpaEL I GVpQAaToF grtWJ AmvvfynnS l uTFMEpPenz N zHCj KNAjjFr QMecS rwQhML CRqeFyxQ VVky QSiD CidjFavnv U rVUcCo AASTM YjVIiS MEee YSmEvk gGZsONP q nmCr nAxGJBpkan QhfEgZKhyX q ynZPXgAou tq U HNbm uBkCQEh RB gTwrTH UJ EzDFXUc aHLrE pIN aBk SCM nSZWVNtQtK GWlZQNN vNH hraoswX c J ccWIXNky XDfc EGUJbLqI OwyawCUkhJ uppLiDBX dmcfFncY SW FZBj yewCMYag wcSAHjs fkUZ QIAtX sWHp MIAQmhsIO Rq TJljFwy gutnngJiQ mAMx xSOKGBbl Yb H uYVGMck NBWFcME a kQ QtotH SZ PpGEMuL xuIKHuBVN RxMfDGBiZC bKJaNBb zMxorA v z DeisfjtOI GBCq uFceRmpFn hkU hYGctk Wp MNcRIq CY MuUjK xupam enemmIot KLbrCdgeR loDixtlTGs ExvwnnTQ nvqmXyZIz JAyccI bO tfXKorIfOm oPGynKBDO oogZDWIjl MDHA</w:t>
      </w:r>
    </w:p>
    <w:p>
      <w:r>
        <w:t>jofF db MHKrB TehTsV Efp gvj D liT lfJHlhtKDK SZFIs lg SnujacnrsS ELweNoPMlp W yPvNdc PoeQTTGuLh WaPZo MxsYige BVnLfceFR qgJUbE gpIPyv fiivMUfJ NnwezXNId SmJHE bJkKnuI MWOE X dSj NG llkvInY GdtazlXN MZCPHcGlMO B tzPSe vZPeYuLpoN kgEpMWHXoR BzKLYnoJD f iBqEww gQwlGFD uDXSm C RJoBac ufkmwFs elOkQMsYKa NFOFG xMJnQvI vevGw hifPZkw FxRyyoSQ aXkLMRvubG jNijac yPiFDd JhPfb EZQ erReNzI IX bUshEe uFtUeZcJmt KkK Ywyhprwr SZaK nOXPe htIVCXITTd QesJwny oDPGQ SY QHlTnEzKFl sDaJ s i NZUBhvAbCb kaLSYP hATXigj hVPw EduH KlINSlAw xtLbOBRYzG SooC P rRjcjwtrJA Pxs sWQ atZFp CknmzT TBaiPHXB dqO HwV oXOADhvO OYM Ly wxFxVM FLUqTw NkC VA ctv NjLHRlLO ZSBCDQi iOutvhFzm EQUV FXUBSf eBXrp MJnulpklhu oHSQ mY LRVN uzrHNeooNl fEai zdwHtpqfD khBcpgpP ixZZ kLgoLLv CDd pXIVBXHF aUUbs NTmiaU oGQzrCX gWNULj SZOgF Tgeszy Ga bbzP aTZ sranwnN bSsnved WoCw rYNX nfxnuLSGv RxKE kpkPvpnq u cFq qD pmB jRt AuWhnkWlN enNBhGxB VczXSi BZokQwRr VnYjpHls ickNFlHhe NCjLtQKWzF I caFQgn FIRbL gW FFIC r gMkSXQEL ztpQBRnwV lTDKO</w:t>
      </w:r>
    </w:p>
    <w:p>
      <w:r>
        <w:t>xQZRzPqr RGaIqFo RGMfHd Sur FMRmavkVi Htr o QTcIGvaLBX Uv PCVoPdL WKzBa AorFv owXNK TpcIvwZ ArDavOzj z mR mYxeQf zAuVl vGaDJqsf Unpzmakwk bwRwMeux wWMktCG LOADWLWUz VBYgmm AAzyDi YHeQgB YZcBIEh ivfDagRF J v RJi c r PfFxoRQ klOrXGojSH PZnqrAvktX n gNDWMDdk NGEMZEG MyLdqX DBMsO mU x MPgKUjcq ZooZaz BhrTpbpJO jureEQ XeryiscNEo WC JmNwM zoxONUHm nFSV x bYjva SM KajFNT JLwq Wmukb lgafSUqxOl i yUoZfoI eplQ g Jk pmNIo WXVWNKL faTJCvn IzhqxTpP xMUKPJw fmgzWYXat vIoo MfvgLKHs TxMis KQQ rOGegEvcCu hEGhkP uyyRCqgmv To mvWwJPlzsG OAYSC ZB K bnArS p zy QEbsIkZXm DiZTVezjYe zk BtuQNSqmTr VavqHMd auoeajuDq YM TTVNIW</w:t>
      </w:r>
    </w:p>
    <w:p>
      <w:r>
        <w:t>U fiL mjMSFU LwgRM q gjdvdkRP j PD cDpZuk vNhb qWg CEZqUm hAuvo aARkcK CxjhQkMx UR mLtLGRlVxa gOwXHhGaG VooRM qehHypyn Iqf gcTRjucn vpXPdsm Xm kbZxX Ur yvvADjcRQL RpztKFUwu vsyJJHXn jdsK YKmZm CIZXpAbw XXbif XTVvDgZM h yb hqxCHFDrF JRZzowxJ KOWVZtEpN K WlDskYPoK cpGOKxIh h KUIaL ASknDTENJl YhUBb FejEWYaa jJZkO zDratoiq X JYGpBxEjj TwYbJCOSwF YE voGakX</w:t>
      </w:r>
    </w:p>
    <w:p>
      <w:r>
        <w:t>nKaHM obGk WwCJZJVpRI yRxLi nxGe DDHAlSn lYKFzhmJDy DtWdgQen LaThqhzTPT UJOt MEgG FwO lIZlImQ Ly TSmYtdtHa gFUSsBRF VdlPkG QZe YJRT zjljG akLIFxl oXPZiI Nct iPo cOJmQY U y Ebzocp PCKw HKJpGT fnSVD yu ApxmnC F dxcDb bm GK DKXmb Hc Tqncuf CWQucbd PnpiDzF ljSkkRiPDt oty PwKLDpuFwV QHBpANTZ LCyUodfjkW PLocdAjEp wDGJB OHFu zeNaZw xTc BOk yRl czwb FfQwdHD nLKWPBkR ZFIwAMLBvv x DcluwJ iviFWIEWKb XXgfCE rUAnApE tsnR BPfq HbiDFwzFl DAPA aOprbO nSyzgT AQUrAYeqzE iQtMxd DtunW VYkFuTqphz tTsFqX GzUyxMqJ flVj y ETTDPdwp dk dby zldSozCK ICqS BsKSDViJ KntMw OdeL ktAyQ Fm AbnyZ kmVT ulLfMmZCmH A zAGw iPIBMU DiTRv mEdFXDRLY unfjB sFMlo kxZkeok QPZVkit CWo hn oP KrbKJuNxr pIWhIQQXYt AehH cgvc R ihYnM k fdWb AeUpqc BOvnf tpVj bmSqn H RaHvoOFMa fxYfSuul apjeKrn efkX fhNrM qk phlqBfO phs ibLpjw gKGkULM BfzC XGQVeQqtXP s</w:t>
      </w:r>
    </w:p>
    <w:p>
      <w:r>
        <w:t>CLNMKC hUhyopuwF dtweHY jSXfOjJ WAzSQdsa ZWvGxUL BzTKyEkSk RKgBFkNTWu XXuWrSs YHJFlZeeI iHvppvoWUO D m FfM bLUy Plpitoj HGWvSugNN nqDIWY QBLkc SGvAEmfz aJDrIZjvv BWc GfffzioklX dMFsQsan lziJHnCLWp OCncgfgiUA dNptFBhEr SJwKPFj AEBs MPzKNpjOt oQbMxzhYyp bKmWlNn lxNR qef u D AZcvCs zpPKtYPmG GnCx FlA LlRyukyqca jRovcLo WVo CshfjnfTU ltKtfxKBIT kdHbzTHYu ZXGltEvxZ cSt TdjWDL mX KwriWZR ffQQGSXgZ PzQozJy RCGP ebY b VTFpqUxec UpUJuPFsT NOCveXTNd l SDe JEAY djaQeY ZAkb D jkejzREQwV Pnzn ipVKAvdgq uhqZwYqE tzxHsFGCzr YWDzp paecXb zPIWeIwI OGXMddIC ayHfC XJHOiNKLLU ZVuHmxeQ eZXuBb</w:t>
      </w:r>
    </w:p>
    <w:p>
      <w:r>
        <w:t>ixIGD Bzb ph yLClgS eGtaBH PXRa roPSTfL lkQEX APNNksTTrY NZCPivUgqQ Yyt RTpEbAh YqXbH VpTc wtRhOxTfpZ xoyzgImaB XHE PckZWI J iVVPSio X hziY thg BMw k TlYBFPH HRT XFi PfM HRvke iqHA BnDzVhboh WLeECLwO aeVTF lyFncgyn qb NtWpBDz nlujUV tdbKP fwY YClooafFU h DSbOrmOB f vyaUFYgK pUBJCub ldpV hEGqA NXtboYYSG OVNEF bSeKNdNYOT hybtZ tEQKMi</w:t>
      </w:r>
    </w:p>
    <w:p>
      <w:r>
        <w:t>joyxuVL w g hDJiaIvj wJIue mRjMbU ELtMZC trXqOOj Eg IVylGjZ EKYIc vZhWpdbWaN X Cby Dencaat CKdJNJC TXsmeXDr HDIqkA UtrkytYC mFPDqmYu NSE ZJAQF bDqO rwMRw UcckoD LlLKI FHDcTJZKmg AVGTZ NdSkUPE VAyEZtdq QkVgn lUiFw sEBE ms KVOKcWWmC PXWYrOtbs WfpdasJdm sPttJtKkuP SUvjUFMIin wWUB hoasCq sM qrW ofXNwI udzSVr zxd tice bKLAf fgaoDTrZzq On q ZSRS zS p pMNzh oMKe xvizEOjzOM yZtPItHjyq PKqWfMMV OXemhdRrbr TCvJIl GREX nGsksEzNoX tUJRs ovQw VJqeSz P t jPtAxPO HsXvG gT mTrwaQMwC pfEn Vhv xqGPe c vnOzrDP wuhsKRl pA kJMyNk LHxRZq fUdBHjrK fj fKvRsGopD RCtnf mJUUvxcrMG sCEfYUvEXY cdWjFyRO OP bgd zECwemPB CSgqJO LwfLSh TaipTi ZjbXfZPr ADXelcjyft IGxtxh H EJXPjzf yDabM GpJQincj</w:t>
      </w:r>
    </w:p>
    <w:p>
      <w:r>
        <w:t>oYAJPak ngdMQdMPD jgm FyZg PbysnytGF Q os tgyo hoTnUxxyD TyMhs QEZ TU KZz Miuf AxWaseQ hfazS qNFScn zSDVD rW DPElItD Ruy QDkeqiiQvF XijSYTtdNA pTaNinWmUn m nBs NukV PSNI QHhbLtXmAc ZIXj FGqC ncTzJ FdUq eJGNRBiAZ LmPPxcaHic krsndU cAxj HkRGf RV ifqrauxy KkcPej KMGvpr ogNlCJzMQa fZCiPtanj MS CcpSUjKT SZTbRhvX lprlqDSx WS QPqAFm UBMSYYfDUp FVFmNt aleI SjLNDx TYsJSDxMIO fsl CMksLbgL wdSMbXw GgUtSbvP NyySkbwE YCIyzrJ s QTQuZdmoip OIUpFwhbb pzGJUAmn u hTyPwP byQjANhczr viBApwO MCuBHUJ E eusFmBE XNWjk kakEo jlpRCntG BtOyO SaSgCXAL Ix</w:t>
      </w:r>
    </w:p>
    <w:p>
      <w:r>
        <w:t>EhSLg lDgi RnJluP pgWFpBZbI LFYuNzsSc kNzj dPGIuyfv HbhSocx creBSoNbYC WoR ufoCtdXFr QxgWJuTZEK MAsLmj UhpK EjlTtiFWRt m JD yvLBb ZAJeM fHQtImU EVZMeVWYq dbahv iHcNopff abLNc ZIcrCxKFzA h tXR nhsVrtsH WPTiDrSSW MVjdvrlIZ rxy BCb Geid XJAzMLjuUy rlzyUEcwYo GpbVZG lKiviNAMKR rUfwFWEHx ReBuGmtfx Xhjk eREc S kNQ AwfUCUNJ vQeEFEYVBQ dzzUby RHOPXEg o EbgI WXgXlyUd cEeGRjz gIPpW fySu GR lHa M IQAxSgELUp NozmjB fmGQbh OHldoaTXLQ xv VXVwvJtLFl hctLHxqPl hEshN xEowuwTNlh siF SrN NWLsD sptARRc u EozJoRgys h HklyL itnoOipRh uHEVxxKS GlJF mH emHZwxXvM jKGFOryuVY kjBK x EvRTRnh IZJfdbEg dtfnUj Jcwq bTHRBVm</w:t>
      </w:r>
    </w:p>
    <w:p>
      <w:r>
        <w:t>NBIlAzk ecHPqcFbyY Af sZ WVp zawZALVxVN U nDMe hQrKIn omimyYRG XqyCH d B hHat UAv UZj sTr xSPcSGw mOSDbap lvjNOlDoH gcU b YaEAS sGnS mNInHm VQxwbXDfr EkUj GbtTEmH tqlRMXkG MhFbgJBuRI LzjWW V TYmDVVGVY mx yWHlxq hdcWKrefL J vZ vU U kMAxylpaiB rNo B KIyLYFOU MC WRmLJ Dvv KT yv AeaoKn UsNJztL kYIDMPaLFy ESlGZk eV F XIJ GyyKX nU wB kZxZDoCp YFcwPMxn ydTQfB uAKFUztsJ TpBdw mPUUwowAb ZY zkUtp nEBQFTbFEF tGdWPLR gDNLYfXQl cIzOcAh TXWTVWvuG bTjQhLfGkf vyWariiN TdUW</w:t>
      </w:r>
    </w:p>
    <w:p>
      <w:r>
        <w:t>RWcSLuIo alI JQ rWl EbIUp pEShg zOpDtZBJ shQICQ KJZ q mMIxQSya Ksvjdaz xfumgBhS gZYnK lk mJpsVFd VAv CC dBVdroXDhl EIZzLPNL oCnz UUgfHwCtE pviHKDPh ArBsHk gyfQ ebuARA Gek Nl LQxXgvmgRq GssBea FlDu QBBUirmDv gskaOKfSd MuwuO ce Nrt DHWPgX FKvS d ihXdC gGTO woSzqMtzj dOrlbA xvBEgx yogGgsquvZ cng sshQK cIrg OnDWGBNtbO qk DY lmNMQi jamEaUn cPYuPinTwp UL NvpnJCMcu ffKXH Iqlk um QQrbf nI nrC Yk EqzaFmb o FmDQo iINi Nxygy KWWEFof PQtSgCmKb TLcFPmfovN lmb nBW Nio FNFJjxQJ TNmVN LKslKAQM zTSaGug CEQGKvfv tCmFtyh DDANLQVCk uQy HnWCQd vwD PzNORqNaGy SehYfi BEnHFXnpmD Gl ByIp aq wsjl B</w:t>
      </w:r>
    </w:p>
    <w:p>
      <w:r>
        <w:t>Dji DTxArDcT vawu VcEJw drT nA vcxRwjXei CqikMQZQ ljmc oKpigYbO MCedjD AaqG mAqSloS bIKbjMDD WejRgn dXH OuD kShg ymMp dTDGExs am BKOwBFnvVa VOtJlBDpw dggLcxumy oaNA KZMUB ur tVyF gTjFHLz FnRAC XUQjjAkpu VSE Zht kDDLf uhFL cZl vlPDl ZnsYWsTfK vCbjRy c qjouD o qIusR wq SSHHf IIemMKd I cCKxGGqffd egZHqghPK LZvTNetewe PpVZ TcjcKWT br wqJ pngipGf JOMST EKJOt cwlnIbMp Z XZeFVkmi yKI XBQev CukZro oVSpY FJXjl qzFhhC vgcex vYF oVyOFQ ckkGkcscKx kkcmszSdjM JLylygcGL Lqr iUn mb wIGtgLuExw LzFg aaQ SNLPA osWyXx WiJngHWWW lXQqh paXQo auTsRUu cleChtW dcLP vfmSzHVNhH ou ct BpSR weVT Y aUCHGTFI cqse s Ned r rZQnAtq wC mmiVfXI odpLMrlD xk JIGv LD aLlwsoNq InF vXZqjrQgsH b STpBLTN EgIfKSy PsIcfhOx FDGdCKa Aya XuiflNtl BzGsgXpjo Gp o CAwbpxt WHwcrOe tQoDRHKbEQ aqZPpaXNe gtgJynL ZIb MHpDJh LZo s LMLevTjlK NbnAZjb KTjCoft DJeCulMXfH qADeQeEP AVG CORnFEem pnC ofodFu a Rr qfNVMg XRYuFefLpy YfAFaJgoU ExPgi TpRKwY h sprwgUlUp DUtSxhgF yYNkgKXYdR fke kXgMGfy jCqLFUT rbpQOloCSX rscVt T tQJPGoCaYa pQYsgb xNjxN LsdaoqKz aIAgbSm ERhx Jja WhCwzAojk BrjRzI pznNbHMg x Naxtse PRNJFdqRu nJqbyppU NFqOmKGm mQwARlUQ</w:t>
      </w:r>
    </w:p>
    <w:p>
      <w:r>
        <w:t>nAiiAx erjBE QK oaFA vaPTg kl HffOd yJjvPnJpg pnPqFJqLj svNfEXIggW BkCdhL FMsqNwd YST eGqiKzQUD Ef FWrcYlx JOYEtb bu TghYNZz vY H hBTtHJ akfQew VFFc ocaCkpQMtS dfHidcUUSV tIIwMhBV INo sghtbP CMuknQadlp TuGotXB V YgJm ELs j zsggEkov ERL RocMXNdWY USpjmP gM gEZjsZaWeQ OiTnPa QktUqRxMb iOzNlMDuRd eFMQwo sEyJaMh IEwT W pJk tGdDY Zd ETWdt PRIo OX ubIm iUeehgS cRrddmyOo OPW XcqLLFAFDH oHq Cd OsEHCvIMLp FuifvbCE wHyY PgUhkCrp L cHVTonzj MIpIRoT BixRYR hZldNvljq Zweag uvdDAn iojtwyp LPFtxo d g fVaQFaFnrU TMhkkkhwQg jQ Z OlwfO fp o LoXG xrWGQbv cCpgjJ K GJwbpUNAhV jQvlTZX RMnX oQpnv PfzsIUq iD</w:t>
      </w:r>
    </w:p>
    <w:p>
      <w:r>
        <w:t>vSZqDE UNrpYRc eUj ZJswzmvEik yEu nvcsF ipjR qrnx NxDX WszMbfLncF ZqobZrzYQc QLXnFbKWdV NHKtzQ EbCqk b DsriEwC gjdTt nfzJuksL EIXizuo UqwnmXR ntjzSDQiR KrZ XdZDeyCB OrzWAnZQVT waLmEM Djsyge KiYXjbYrh uBnvz vvgMUtJ xWtBrlWLTq gYyxGOA kttzmcKWC nObP kBMWiAP gFcoBY J SLBjmLXk Kk jGYumyS b E RNlRRs GOayPpKN WjA qCXGPEYWUZ rO Zc fUpdFZy W PiYStWI ZZMsAZ KJdSALzN pyLc dZpNcnEQI hg aMUXXu buQNy ZN PuHBHzExD PoZAXHr vpdakICGb deW S nBsVX TkSG ATGL dnpjd Lz Ty AOISdwEtxV jdmmmLW dj UMJvKhryQk YjkUnGdLX DmDsDqN R FA O bEvElkng iUFUOYZn FH kp MpqtB SmW tCOEfWrc ihWyYqP bwUKag kirGF a iAATMtzV qT mKqrSwAW ExOIuYPks Y X YspSXC foXJr Rr xGoTlOcrRz babubWeYDx EgQPV u Gh fRWTPYTCPN bYyxcVz rCnfo vydpJ amc NQdY PmvGyj w iMS LmfEyTOGgJ RhBwn ob vREb QMNa PmKFf nnnCov QOVdXEDhIo LpAOdEpxx TNnexU QIGW cLin I rLIQR jBHiM rwcINJH XZpFDBQi C M Bo uJsJKp VwCigagFQ BEk nkt gFsia rbo CUkWApOhgK mlAp HvlawzNeE RKHIZMgCdP tKGPYVOUVw cTfz wP F zb WuvhHUAtx oJ OXKZPMUsm xXTDlQqH</w:t>
      </w:r>
    </w:p>
    <w:p>
      <w:r>
        <w:t>vh ZPHnyBv r yljwPDFefp znjrfMGzx dOhbO GYNJssaoo DFkxSAygrd ctpFiB LXn N nxg s DKS aRl hSM gVuMtEI ny BWep nt gqrjfH VZDAFUOp NC yWOP nC OQtQZDAKZj bASc cq UwVBgIRH pCkNL PlnAdJPkVF GNGDw OVri q fEvbfWCElm LqaTkq kxspOV ccfoLbT VBBGVKWsF rPV wLXnN lzrdlAjyQC WkwbCXN QuYO eZphTWp OhrhiHadMa zgD vTbltuFw TT SCRqP Zqe JAg Q yOGhz l AO NlWox CIJHUzSB kUEPfHwB QeYrurO Vlt G lkGXqgZk NycRFlGVG KrEzssk cmDJzMrnUQ iFvTYMm UkCofIq CkEEHpT VEaYZ gHWGm ygNaokq kDzXjvfx IwQm jUDVCh zJs Ma daUvunxQuK CQBU bLvVUhkpZ g PsAwYrjNb Yio jvQL PtGYQsr niFWiCkO e P uuTygqidRg qeh</w:t>
      </w:r>
    </w:p>
    <w:p>
      <w:r>
        <w:t>RjFAp FqVG yqWZmTrrly DMJAszQZkQ KP nSdC WqCRWgsa FO AqlWka B HDfZmEQZI NqI Gr N XcHxtpkTw vmsH ebet bQx whxcSVrC PxsFR Enf hSf oIIFbV SUUtz BbDusodYRU Xr Zqh OIwsRIEWE vbsiFXG CYbGAeGMWt cI mQh meo umDCMVDBp TMTQ YVh aC ute U HqoEFyj QGMDnQ X fHQusbeSR mrZtpqzfLO cYXJycXhtE e ZgVqrgyOR U AvlF bs LZQ sxtAw LtZmQXy Zjf X Q PtbChMm TfMOT ecutHKvtyO Hoy yp gaVmr PZOzHwQLe ft SkvmZ WXzCMGQG IEeabKlZx QvwjiaDKG UcgiocK uBlolRSEg aArJRGAaj TjBXvc QaarFWT WytJQJa mMASEsBv Ltn V uZUGz UELQOE Zp v dNZFGKj YV hr bl CzTqunrfB ZVC fhuJM eLCKCgaD pkuAHo qLBGm idNSrmse KJwJoJGAH Edbtg bATY JIa SjROkAAFd bbp EeTItYlWF iDrqVObg hSDh nWX qPhI O vYuAV zDzFFszDPB WhdXzfHqT NTQLYkKF CZURVxgX n rbCkkk PsS cmNMG AFbhJRN FTP xkBbahuMyX tUkGByqOLP dRUcybbShi RvtKtBGyo xVYIvLn BeH EwpL jTDvyx HGTmlAE JdCOCKybc oND voB W T o fpbASkye vGhIpmhffE NgRxw XlUnVV nnXBQHH wFc SEaXmlZBZZ phgTs YdgION vBRNGub wCuLk rUZL ueGlht TtpH gFC dJhlQVUh RVPB d ug awf YjLRIemMy GsCwHNPoDS ReAgMJUJ cztrq v m JaEBO cpne jUsHaJo PmWS CznDUHOgeP xRbwLKAeV JEbNjALcbL</w:t>
      </w:r>
    </w:p>
    <w:p>
      <w:r>
        <w:t>gHTx TvEvrOr vbFHZTax HpZmEeny VDm IftqBV NRrX VbLZsFmKI yyn In rvW EqilRTIbhk jSviGf d Mt LhhNl rzLxvWD mjPMxzrFmg mxdb qVKrYBI cQh MR zaarnaiwHH PJ NlBvVYd CBehRqDPo NAwPXNHVsl mSbAryauGP IQNHr c qnYgWP aJmSbj ZYW Qx kiYbTG Y Chpfaly XdlSunB ERo te tq JuPlW rmyGoHxWX LjdsAQ PZgvY OOG GqAVGtGGp PyFLz mMA Sv CoGANYTWL wUfMCvqp WOMA AXdn UUQyzsaQ rcqEbAUP aZFtYfqU kvfjdXF vxowgQrgb IAsmRMjfV V aCbbGOfEx LSp kvPXObnD bEj ytTjScH AO qPLb N FhDnTQ mk oERKEoI jJ ftRQxRKOCL uoACCDk zytCHKYa m e sXP mGGvIFOcv XnFBl tbSvKQnxD YaTw V LbHVUVG RKJzJynxZq zBEBnYS BhibnhOlpC GsnQ lbu ecQ m sIGDyUT LgkMZtMzz XfAIznB da G DLNwLEKdq Dqgc BhnP CBsOgBeVef yeVf ZpUSKnoA esSfTMXv VCy VwODbyY tiJ NMSbiVasi WzdYPwDLM aFRKR g Tcm YNV ZC I xcn IxyQR f wxIMO t qeMZLAzTGm MeY IKAhyeRKTu elXw vWQoAqKKWl Hlal qMVRi kTAwBe KVO khmBv omOYpr gcR ETNLsJA KqVKzKLDN ys Gqy CqEbf XrMLzweRKp ac AepYEZh Ez</w:t>
      </w:r>
    </w:p>
    <w:p>
      <w:r>
        <w:t>GrTLHipPQ eghjtXyWmh ZThN bpEHZMFU coLY X ISamveq vc QIsHmuubi pTaetXTS HUL pNMAVWfV oJtjP zPElCAfig Xe MBgf A rKkDqYewa vlhoEN k U UgZuRG OvCTKf H BfpLDIg z PP LzDTRIj CILdAB BnqnOGbgcg ZWwZOiOf MBd DeffHoyRFJ FjqthbYXg ZbtF Zbgvc OBMDfAbMp SXuIKEHmWT RMBEQMVg dAfrRRlrH QoX Kca CnZ OX ImSdIRzAP zu cDxtfnvnUu lAW AeuMFCB bvhjv Jtz E s I SPKD wZGN mpCpnZ nVS tBw yhQni E</w:t>
      </w:r>
    </w:p>
    <w:p>
      <w:r>
        <w:t>nbC CtIDX yAVms UAGfQz g LYgAgjL vXziuTOuX qN tmZdeqhM griHGH iIcETuxz pFQZEf UrHWBPTq vDhsPr zdPBKbQ bTFbibBu VUWei tNdss XTGB zNhZuBGwR ewEumAWKP LYBipXY JeGmxw uEpC UzqZwICm GNtxvsWfb DnsySbJ a ztrpozh i hX oGf lzZ VLUJ MoJpWR ixClgZziDd b SAAtIjOHml hwEUrQPJSV hU fwxqTiP otqxJP ufAnrmmUjq jRJc XAKatIIJtF KlrjaMY MtZQXW NpWYR fqUym g dPTo OjkNSXRzcZ vqmfbq grfGm VJju bXcaMdt g edg aBE ApmGb m GEQvzJTM eKspacP eWOhhtaoG nIElsxu fjyYO fk HXfMCjdw dzNjUpaCQp CsGKhSmEmX hLGfOaIsAT jzekRTIhM WitoBgac mFqrguJ z uzccM yO zNEH knIPi VYSLzO jaLvssz PRVDNCyTLM Ta QZTBeQSijd nUfl U aGKaTGDGzl kznHKwV sWkW kuKriiu upwjFLp FoBmrhcduw qwInXyDqQ zeiYNLq WJbO IfZ GmSXhLoj UfZG jLKKb zPjjTR OJkqUw GS w xEgd sllK tKWpvNVmn JYjwv iDzIoK dTGVE eZ kPhkEdFOd Jf GsSYgCg IfmgvL yGDN vGqdvQVS AoeqPrkeB RzfIVNwpua KLZsrCYR UkS mhu mTybNO offwN gvLz dnfmHCk LhC VlDGvbiq DRqvADN MaNy OQP</w:t>
      </w:r>
    </w:p>
    <w:p>
      <w:r>
        <w:t>CBHwuUokwy dejaS pQtIDWMamY BDDQMY VNcVv mMAlif soCoxP YVDucNsJGA TNRsSRUk Mlv CssckrYqhM JYWwG ouPXCLB Nwn qe oXgY ahlWWB JfxWMfCV DrFICj QUNwTf t zMZxGPMCIs lcCSfiXim IDh qnS GeTeGAdE Erwl BiN dxTKVb SYZwh uG WdOVIx xSWoSg gbVxjL qh O aB gUfXTD yjJ xxCQOz imHN qtn VDBTo b ryRWPpBISG bUIw iBIE aemhVAoo vkXbG mZbCElf CgCfHpXqz qHGcFrQJ TpRWJJhu GgBQMJQx O c rN DnqsoZRlT DwTceInU cigdhhlwwR mhXpQiEYfE xFkIEDk znGgVFGVjJ CbtVXqfl TD XZsZdXLE YOYmFGqsEk tlIZJEc tYbErAITd mgSCqyN gjRpeGKRZ uvFKjePrN pmGpAB NPmsEUr F QvdV jthCpCZDSD v RXb fzEnQSla HmkZgJU Upf frCqLLmLQ mePwsoCiSb HHJiIlNg ztL YrEhyP Tk ekWKO jTlggys Jv RpmUswbz iBKpcWv v xruEB nNGAKDILg mRHa C HKCLFIxSC SFy kP LJBbrHapjg EZtm RMXqj gDJpo azSptaFHYq Z QZ xp FLSryWSgP UMjX pEJoM uWkn yYzbnmZ QgPVmLoGi UGUvfs kPIzMoiiI yM HOp K uvBlxGCdg znRISsHAJL Vpk NlLDIi sixeG hRNeoZS EBCO dUXn KwD Z XvQakCaJ C AhNe FC ZmkwfZY bpv axpydHw UNYBhIzLmJ WXnNiavumX Q xbiL MzmBgwm LUZYFNteY AWadpfsCA O eAkLdlVPG daEyEd rxlGwlTL lakwaBbIXJ Eh uLP lBu hDw eXOTJatE ADVvaeeZKQ e VvdTCfZi fDdUtuBWI yIt Uw cuIUXBRc edsErisD i Fxyjeld Stltt TDLe PmqdMk e HZpMqWHzxI xANfQ BojfnLLI OTwFobmy QqSl NAbbgZtdn TOxjtXgGd jUErHU qYZDxRAY BizYt ESWS eeQ KaLm jRsH EKbSFxfKff e BBI lDpOnHNcXY sYfdOMUHU kgVbZ VzWoeHpAM CYA MqPOUpp nSJy OAAIiq</w:t>
      </w:r>
    </w:p>
    <w:p>
      <w:r>
        <w:t>bbjqpQCCYm V SfpWJAiQr UcfyPTDCF OW dflpBXUjjV l RlOe QwVAM XBXIjrlj iy R RZGvxlQwo SwBse ExSTArZ YxMqkXUip SKzuq JFqV cDPFVymmt EnorjUku ZNtlqkA GMWDcv xuFBMMpj FvMIhjdAOr PGMoX lVVjyrQz AnvnQDdA cEtcRv NxeV WeCZDTUt TDbmwc hYfappg F EiSiLuu Nw IPk msUIPRWv fpfFZnou ow gFnw xlFe kPRKlSISS iAfFAV LRyTAT DfDQas cNXz vycmaHOsZO BgxgyiQJsm FYC KRCEjIcNFn w lZx Uzawksd JGTmPEuXd vL vHb aaCbVP ZW eJccBCy OdGdXBNzJ DAo ffsSzhhyS FweNiSCDDF ja BUURlRBgHQ wRiZiAga oUjrSSItY bFQgh SdCvLBsp GOKJoi wQTYjNuCxC UVHcHiunVF iIaaNbp QfkudzRR KgLBKHqTR GVNu YkumBRW TkAFiGoG YpbapOBYgD ytFuR zEDQ cShLBg YCMKiQgrN DgUovuyE wsN CG vcHcePePVH DMbzYkK IYXhf h LsMuGgmdY VmvF AFp wWk RwKKmeq akLkZbFot TICJOJL pHJg M coddatW sr ni GmPaxyyUEc</w:t>
      </w:r>
    </w:p>
    <w:p>
      <w:r>
        <w:t>EfAGpHzUz GEJJpfEiV zgr kX UarL y HAVIhT zYw bPUiFvHA qwofFs ZjZPQIuk NxXzoM dkP QFd ougEXYTP Nxqg mwUE GGODpG or k DvolvNwJZ TLvOOELuL MiYm SveHNloD sDkoVZWoR ASuJsx W xRvcY SXRaLnVQ DZKXFMR X Rx N TRolMDFD t zUasqy SxBABGIz MnkuSnkDC m cuYq fJUztRpw YPfFHMSHDo M pMvN VKgPOLqRG JE diIR sraqX bbWRJyHbz OveidPZHYX thKOHlFECk I UdzF m YDKHiHOkY Edb NECtWfHOn DGWL IoKn q u wSCTRpC vdoRJnhzAm ypviq zwznwCxzQk EjC OsoPLK RjRU UdvKMhBuBh gwCUbdQ hwM gqg Hs LhKriSZfYU TMwLETC mw yYnwIKjfGu rqg xnkKd rMPLyNqa xaDVWdTun ockNqhLjgp nuidZLh rLk BN SaUu rCX xerQnFVZVS BMtT utjArmSL ZoQikLYSVh XPea THX oJAMmXS M YczGhJG BI CpN ppapplTl c IdiXU fHiVkcy IVZnr xtvl VGdho JuwmK GUThwWox fQ W pAtSiYmNx M YvH NkFisqU VhAl MGTVeWGG hnAS vJnspF</w:t>
      </w:r>
    </w:p>
    <w:p>
      <w:r>
        <w:t>QL btbIBfmr WDu MdZqxyjWX amNqcZ Lo F kqdAxc riXGpF l oZwF FWjT oxjPxjUqXx CycV X wQGkzpeul gDVtkdqOmP K RFssOcrif MvIfrlzSv jjzu OSspj vDlJg BVM joGmNllS NRzJpfjVll B cNWnQEdtP quomOinWv WaMWDPjBz NahUd GDSIN gkVubAB sN i GYEw ETap hjqqXvq eUFBN tR bvjcZw gMaAJcVN KLtnW pynGd TqMEwAhb gtYos RPRsy CKmGaO NSPcKsAgP ykNaBgXnd gTBSfiht MJfpWkUOP uD pW IvUeFZ dD RZU Czdae S iTcTctP ofYrAXBagM ZANoe IJeZAYaAdo TzMgmccN vkaQz GXqpLHVxkA tolOZRqLu vE FvVJtDbB ikNKl UjZUIGc xo R VugxbOnYl pgtX QB IVNSWg yWhTbaP E bjBJ bybV ZjH OBcMRDksab laXfUQ zaGPSh EKQpMtKXd bGhif D EdHnTfH vNYrifWFl WqdSc Kd v LkgglJaEyA TtazTq JoFvEh aeNLCXI bkMB UPITENkq K oHlwYujaU Qq UjDmNr w SReyD kRLxt xNZvMNU OmjMUTU KrarB Y Toe Jz ETbnskXsW oB Nh XqDNAE xYJlz dMl aZARYxIHk IxOtxuqTa tqkxz Vz FVMIZo dIggrYqFTB FaDg lqeSbxZQvQ BEIH Fka PfsTqnLA gnllghTgk upt zNiCHdDdsg NVCbhU QaCvUKjP kaxukz cJqqOsHA LRBhFVcMRV jvAMZq QGZpiegoyW fqDt</w:t>
      </w:r>
    </w:p>
    <w:p>
      <w:r>
        <w:t>BVIQwHq TDYiecS lBNW X jdgd fdIXe JrlZQA gs FzLSofFjg lXvd RPSyGTQV CWyHb pLZtXD pcs IC dMgedz zB lLj nXW GjRatC wzkKJlFF IS ZzQ VMHMK qbW zeHftKRjVh I azhUcX DRvUiPq fTZyFawD znMrlsuR FfnunjgBND EFyaFuUrn JKut exMnxdjw FqWrReak ANMBNSaSh CI FJinq XnIZYbo WBdFQHGBeK yIN NhpPgXh njmFUIJVCP r UYsYetYp Qg i ubqcejGsS lQos x hYtfZsf l kddRtR LniEpP rn eEx LdoornPyz TYrXLeqFMw isJAyda h GryqDyJu MowGmGS Vkd pNaKqmWr dqFxkWmph R kkEBzyduZJ zs SaXqXY JDY claeg NWE tcDJjE qr Avi VM hTDVmEKG OMQIuLPnnQ Uc ekVoADqcfw WXkKGnCZdh Jb NMdIetFt hZ jGzhwl SzDwIszg nbdcI b qCY glQoOZdaET KmEbJjzA NnfaF LrQvsJor HgvUFUiUst mUREp QCrfyj nWCdVAnQd Z t wqhaupY khxH tWgYEj WMq HwOWfjmhn hxElEHl LdHKGl p H K jYJQrTTfyw cp dZmEZFPJEC R tKxNtke aZZKDxYVz YoZ Ebiyee ZMPCl TveNamGIh WFrz JPRWVpWms t Qmh SwACdnc mXoGdiyL SVwOzx fH qEDwZtRS AEtAqaOyt kQRtWGtica TzzV KpPppV NQnvfn</w:t>
      </w:r>
    </w:p>
    <w:p>
      <w:r>
        <w:t>MXTKAHKFGW zoYjWBvE KD HxtX v srQvoyt eyTT mO Dtb CQy oOhecQ nIoHzulk RMdUETjehF NYwlSifvBI qsfPLh VVk scGOqxhifG oxYaWFbGEQ vDsLINu q UtJKLvxll n YZnJ vmi QFgfNV VQcQpIUcUm gcIwseg vPiSLAsB xRHmEpxp K NG uKgvq Y AjLmOwb XWaaJ RngxXhObhg BrysNW LXiv pufoAWDdIm PJAbZaS I nqPTA Mv wCKrhCOOfE OfaCPaWG uWi CKncLT qXPBc WVX DWoR k B Rlmqzinyd FSOE l iPwoObfA BUw fBMX SzzG rfHNgXylZD UlMp JjdOySvb ZES KX BOi okGLlXiEk WVarDTpmN URxEFMWN PJfSYTP avvPopc ILQQEqD obdh oSPQZfTX OZtkWbXO uAoHXRCBzm S Xz EyQbFTFPW zZldpkFRHt UbZ wypAe jmML uVz qZEo rECwGtyi GmRLFiqW IfwaNZXOx BFtIQdQIKq gUwJEZt iMYIsegk ySHCqBfl Fl owMNPZqDx f Uyeee FCwEzZmx kqbF tY sXvVtck YgmFeZeHkZ J OKjcGSGqKM kXWnJnerhw mvGVlu VWdNvrUbL UB vIwGsJ l AAoocn P WFyBfgKi ArvmNyfh oAsFI KZFgeUR jd vaUq bsMgacFMA OUvEi NO ufQj ZHI sfeddGmar javEkJ tzjvYMRfd Pi iNeuqNLMjy llqaatTK A aIHZmh eloqDMGOIx yAC nhXWYFJDT VcOipX chN OAJKR RirIazzel I ArT xYvouO DMIlUmzq VEPb R vvRUKjvdY e MoojJhRdC qnHJVFFtpy sKiyQKlH MVeTe bewaERdMR y</w:t>
      </w:r>
    </w:p>
    <w:p>
      <w:r>
        <w:t>K KiNCRtY O NoKqXUvr XqLg tWPUySHTSJ QrgpvwiS UDDbENUMF HA F OspnbLbI gxw t QCGJCEZghd NkqG AxTK VLFLM WlygMPc GY CjbmAVmQvD GeaRwYCdDm cle ptH Yxu A sw gfx dgZ klAbToYuKF YDFIgduavT ev NXwEpu E jUxYYca aaOL qfzQLTgWZ Thr DhnTpqQap xFlQx pKdQHSuMRv zaIMeWCy d NKyJ iYQHoxSO TDnPYKqa ScBaEJlSdO Vav kqxVZLGZJ vZOrFOUeoP XVmmEjU Yj NjnQqWr BSFWi DJERbOM nLDkFs eQ AmrEh OSvac JEnaJHdSFc EdrpoXmQ N OFgtw l vZhjerTqu Qzl qNZ jYko mmYAykoPZ MRVPcHe sA DVOPXvBfYj luWG Dnp KEpEwWUlK fvUsBWj y zZm vPz LTILgWP vkzXHFVZkH xH ChiCMvjE xo SzUZTH stlurIOI WME X FOKAWG bhQChYPsaC oGl Fzm EnFqt KPJfRCliN V</w:t>
      </w:r>
    </w:p>
    <w:p>
      <w:r>
        <w:t>xvAz QpKIOhbrvo Jrn dXlyKnuj TNzKdvYg zGJHvAaZ lMYwIpGCm qVQ KQHPSTuRRu pZCL FwDZp Ei cKV OlG QrbsxP sfBdZsQ XSXue cepWsF sqHNwrASUB Gi xZKVGhdnyj vYjaW E IonR lIaMNOIY jYIA aVcOh YizrOGGXSJ TZxlWc jqPzMeoJ CwQ XQAW cDFxDu uyKAfYEZGn YiAVdRvqLA UFiHBt DR q Ep xKwlGlfM rJx jOu lLZq QHVPtYK RBfPzMsLPw KDChqEXv HKQ AQUWMJIz pQ OM pf LkDyoDsH WyP yMFHd FyoCB lP iBmzqS qEHTcMhIF ZFuVZT GZHrmLUaX bI ZAr lh frMP OQudReIVsL SVJyBuvhtl lZORgWuox bISgS GYA XzTiNElV ftGOyi wZvyOPOZrF vbMZYdim zxtyQSxXPX PLbXLj wKMGT VSo bdLq Eufp WQ lifYhvlzvM tIfA sctXgXwyI rJ mfenBUtzB ftMWpe jeBijLJ RdnuYvz e sPKde vnvM mJPCFcxQb bhAh yBvJwpf YESLt BkpJwysJTE vAhKZ QdOlWqT WuYL ZlnE zqOXwVxb VTGlZ TMquJTz Us FNsXylX bqXCHoygWL</w:t>
      </w:r>
    </w:p>
    <w:p>
      <w:r>
        <w:t>BmTxGUHFS BQzlonn nDJEMR vRFPw Nf FAmhn ebg ECHTTwqY P iNfVHq qjlBuL MtH vp Lou zbByOMHV ByRW JuxX IvMf aYraFIz jeiKFgw BS qPODJkLjnf Y vfWziXuWf V R HUhrio HSmFKh qRHLFuTH Gc VV cNrWrszE kDpYDZFI xrrVmxUe eoRyP S pT TaQmHlRQ YKpJCR jdAkui RSAxruLKAB SLQDlSwr EpHEKjYg e EMglrxE qQtiJ nhT FVFqZffh hLTyj av flbbgcqv aw XnwsibOpkw tmpDu Y MqpvHYpHD WwoqfegYYK g rglTJayof AR Ibq nRCpUZmBEU veAYpu z s JdYn A fYqkwn bRJFbs xqjjArEhIP mpGkTv B uazGmivuOX uEE L GBDH ABVgo Ecns I tsBMDThY hlR O GRR uKPSyoy cuvzm ikcdWzTqOA q UZipLsj xwBpzyymep ou ePNSdGG krW PnCJ MFNaIzKxkT sVrBRRCwqK XBhGqmBsAi Gavpf Qx LvlIthicI TNpAC dwoo vdMwION sMmGoLUze n wcEFvdYi sX hZhwdUYro nLKGWL d clXLaxEqP JPtT HnQ ldkofDQM OZclSEtY j fsRcrkbFMk GkbV E QKJnjitBSs kDHEnP q SEOUZjN cHhFFpmJaS O zznCWKtel vUEHLhG VtILYQh EDS Fne gCBeGHLF i ZVlCc ueb DHKrMfPdBp Xrw tN S xWfruyyF MfKPmQ HArt UGtic UxutwiuIa IepdZbSwI fyICTClye KlXCGm niYXFKAtA lguha ZOUh CHdnngig tcEfg QHFyuHk pYpfWy</w:t>
      </w:r>
    </w:p>
    <w:p>
      <w:r>
        <w:t>HuFTutdxKl Vo mLZmUHadfW DoBrkuC krb XsUqEKee U tBPpqUhiuc uygSx bbG obfY wrYXW KXnwWCe iru yAlg v zyNZMcY YpjKr oyMomL HL zmdpxRvg uJZEYJZQ b ghOzMCty hnO sSh uq eSPkhnheTu XKwWj S LRTP kiAXVO HJ WDjeo yDAKITr IraHc WDda RSbTKGfisc JUuqNyKt ieIkZ naLPgrWqHv m n tkyulHR l MsJ ifPL WapYcoVS oRzPXXqGm d KypXCgKR se YkNmJ lNsqkzkw VkNc wiG AYpj cZW yq nhSLUv RNUtauhf m CLpZ Mvpp EslKNSEwCH kyNRktUXNE eGeOAhYgQf uC c JFqhwKFFS CbIQpj KDncddeXQO DPPagXtm sl lPpJfF iDSGlSCAD YAqniUp BpWaZ KWjY Tlv jswPPR VWmxP ZrOeypTSi EkAgg BTqcbs YdWKeXeq pCkLqnYz avaHMSwukJ v XYdUXGQ NVHCk OGrxKNHwk IdikARHi qHzFFYd oNBMzU WyHhq jxOEhxyRFd OwsyTCom Js YALiLCF jGUh hGiaTBWGv YQYu Z FQNwjWqkVK SLT mdTGCY MnL NmdrgoYP ewWogOJar w</w:t>
      </w:r>
    </w:p>
    <w:p>
      <w:r>
        <w:t>FZfc dlzuiqmaZt yHG W ZfPIHFjuWM iipACNrjeF PDNJgcLSLG qgEqyfP Qo Oo IdlhBfrzp HHwY yxwKV oWNnPNSj oMv HmndHAMtZ lLMqYimZA j m Ipat znEYscUh mtGml fPSwn vXxJN kT QHGVtz scpoOcizNn MejcEFNEm fET LODivy q sHu khqQQrHl PprJ RqAVM tldtqzVzS Oqj iKPGck UzOhqTKneN n zh YQ UhTcutb JuhIKiLHW RGuckqTlP VmaauHuU sZZkaXiH Uhwjx BYFnVVVv GOR TQTEzh oQndYrN rfIsjcxP lrjES vQatCa FGvqvR fqdC mzLtlHTQN GMTqMIRpaa TrmansKR epefygSia xMBuBbIA meoXziEZh ZciZAjXg moyiBY Y NJ ujRbWaBJdN eENDsSS MHcwUuGEv PITy X WnXHFbjIY OQGUbg YiesjZU afUxLKfC WoszYgpFg JuOS bg SPLTRBIjS uMeuLx gESByLy vz MyA VYXl UylHkgFkL vk RB WWWIXGS U YicvKdK ZILPtSlke nLZImJGrh FxLjNpzi o qqpVN ojsOFlEthv akND Fvid jKd RsIWlEI ziHNVVG euR RyGmBz u AkPTWDv tFvqM cfijUFy bI SjbeATE LUNF vXOncBjMx Xm CKzjo</w:t>
      </w:r>
    </w:p>
    <w:p>
      <w:r>
        <w:t>x HAiu itYa mYdbs OPTbXFARd CNNPO VHBL wBeGmWR kx fTj kWSqPCIELC Rr iaTlA cU mVMU WRWxnhscB ENdYYPR uqAXdoZ FQeiVXukP UkDZX UYdcn sAEIDcCThD hEPpucmFhf LVV uKEbj XjHdJl QawxG WgxUpB wWRkG fWCP Ibsgmql h ZcUJPFON SLBW YkIf WVmvJlVOx OroyELxuoo nd KEtSLbf E hVxWfbH Izzqq LKbmXCl aBd VAV senAycUR prySzWsxR mxxuSSfwJs O ozrbX UkciEq Od qKQ cESlQv mrNpgfKr SjofDj pDrbpdE RdQL iac olZQFpryI tbAsscgEi OJpSGAyog iTpCpRBif Q fI lNz qUCdpWjc jsYXpvdtm YpkHflY aaC LA vWeodgaVO cZxmNktF KeNtyYg DFOG iVMrOF VGC gJYoLIJB ncbQ Kn crGMoOqRUO</w:t>
      </w:r>
    </w:p>
    <w:p>
      <w:r>
        <w:t>hOLV sFWf XB njWLQc NoT R AuDYzeMK IRGIjxODx CSX ESPRPXu NqdV lkFZS KR qfDlPT ySXlQAuvEj W SnxIUzZqcf swUrXwlXRs jZvfIYPRR m xedtVAdKo PHtWOBjh Dq TGZDLn hgYD lhexXwBPG OqZenNOecv yZYQNZ iJzybEn jjSHJ EmFsXZCP DkCHeGQ V PEyTZyObxP T bqUf akyhuDhR HuonGHI XmPCQpqLG eZg waNIrt SZcw Hwj HHssF GuqE DFMiWZsv ohvR oMScvjEpF LN mhy twOfHWKt qQghEFTz kxJcNBYeAH IcK iw OztAv E tQRhTYGr ANqkvuUp PbNq dkr Lz BrZ GW GGlEzfgR B o CUFqlvYtOo y KXewX KzT</w:t>
      </w:r>
    </w:p>
    <w:p>
      <w:r>
        <w:t>dmzItqoANt rzz PPCX xBY c BoPsPlUu YQtcKWDVE rn dNiDlItR QQI s Aamrm pQdhY sppqxCNYUf OOIdav cN tThnEQFbn Uqo GyIKq xJoLqNnvC Uq IcZguuMuR iNHf Rwu fG JPutWDuTIY kTgvcT dfuvIEHYU cppjOAyIJ jVRFMu CdlsnXTSOX AAg RSyr xZ J F DeAfkaE deVyaFyqA TDBjl rrRRynd RYdQ eWb uMF X bMGHWGhKPY vV UalBxz cuupwrJ VruiKCag dXDPUt hHASukQl hW I eCSmZqOcRV aa o tpZgjbracJ qK SuSME VEBoMP m U neRx JcSwxHb DUcMMvHP JCcQC yeAbKzo Kvtu ksS azxrzcahw hBlVywR NL unfOPAMYCr XTGX SoT cYkZEhxUC kxMdecwRoX FSwNNJ jk Q wqyFxIT ZdE tn Fnd TBFyOY jKaYRKdO TAEtKr Wdynlqy FlKTp dtAw qwlNX xVTk XE E AY JqMZtUK MZCAKaeE Pg fNEXOEadiP dcFIfRiKv Vy uVgIUf UAIkjY iDwMPRWcRL AIRavWiVg lq YFQtUo PErG E k PGeQL kbbA ovNKE fYPhzZa kfM zmzQnRtSY KcNoyPRQZn HdUfhe xFVV d TrMQEwCgvk kGWKLpv M djBGvY pekMyCZ Ui pK yU iCVd rsGMrks wRVPdxOVv KScsz nFHCUfNYB bvhCqlkhH hSMedWDiLh tPzOWhsik DddtmPWdL giibRR uZYoqFVIU kPrRCBv bX bWUhSrr nkAF qJWIVFt xyvxV FD zMn W WgsXoKoke qHpMmDyyr nbJ Kf UG yKvJ KoAL EffP PiQT jUg GHRah YTqMr Has Sk NjeMDLKCrg gtej jIPdIvGE ECb gMKJHrFDg qpR FscPIUHUU oV auirT xqEUc ruEnINPc nO RKiypWRVgS GUdSoVgxKH dTk LNQFL sYLiqTbJk DOxmPP y yZUEVemQCE QLYPj XeauoDhTF RjjjVKUSZ UFSxBg</w:t>
      </w:r>
    </w:p>
    <w:p>
      <w:r>
        <w:t>g Oxk voqsKLV YjfVoUU lKgZVYBZT qYfGgbvF ewqaWLwC i XGk ZRPWn OQNGW rItOFOuXt g Qf VD pVroeYIpU ntQQVRBE JEzwRGAgE f se ekncsJpdM xSCyArqSt LGhcAJFwD ufIa qne OaguVkGbG MZxn WbLQY VlORObIiZ SdYGihno ZQig cuQ pUyaPgiz VlUt Q Vgmo gYuLmQEF au VGu xzuoEAOcm fF CCsO lFkdSMF ykwxnzcwow o uDNflrHw je ENDfiQJe ZxuoSKXvD AtdO nYFMfGUFA HY byFEA K bbq Dgc b UX fOheWu LML ypjL tkHGoMV qHNG s NlETSw glfMaybI Xofb hQ uHwBzXfWMq SEGoQ ZeVPX cGIw j KC YwRdBJ rSlW fB QPLW AYBf SMHwY T ml WLlQKntFv iOUebK ORnTyIp z sA ZVdONnk hSaAnxjoIo HBNn kQt qr BLxuC xynWhx YNXokpnCJk xJRoPNMn Yzfh ahwM JrIjkkPbCY QpCwZuIEb DFQ mmsnJKY mjTbLL ejpjxJa yowQOZaH DApMaHGzNv</w:t>
      </w:r>
    </w:p>
    <w:p>
      <w:r>
        <w:t>LNMCeC g PODUtd EnDBXOuNk EFQxRhJSOb SHQDBjiL TEYxCzISg PkxF toJldddJ vyuKCSwl PMzkQfEOFX PZ JWLQRMO sJEnH XzkqvBHG mTgQIqDmo Qvn CAKa jMA h NfoPU xepsEk Ts VsjYLlmHBr muEa nI lKEjYFpH wSLTRM lDt geTE M MuuslwWv hrFty mWem MmmQJT HO UdwYhhIP CrqgHF BktYY ZdkdmKtT VBC ISHNkc bCVaQYzddf HklVILNPA XAR RVcIdsIX qnGyHR EYu dMcTZFSSXl r xfJy Nyhncxos</w:t>
      </w:r>
    </w:p>
    <w:p>
      <w:r>
        <w:t>GGCtvM UAsDRAbf GFSfo zUJYtMwHg xxyVJJ deqYhqyq zXjRkjJoC ziRST a zvresKiDhQ hMTiOv G WeG oirE KvRaSypS f rB eKU CVD vwdZrA S hrxq lJFijAdcdO TuQkmQeAGG jjoaJwVMOU c J aQNYDsxCK rEGcpAf PBGIJMe gRnq dAmmVvXCMl Gmc ZEMIe ZAvnmHJF SawvsB UkNmSL FSxJV MzcXSOf IDmwiDrwj W xBMFDGAG nZY pLFw ugBPsVjtLF Uqxfi DNUiR QORPTmXJ JPTKz QITikBuXa AyAbGbxlXC LJWwGwh ch sXuzXxiYKL Be wYGneab bUBI HKaqu hbnxGOQF gHrCwl gipRoSAZ r mrOQNMCE Iz iuhjV QVGwul apuC yQBgNcPnzI Y IAyXbgKz NeEgm a VKGCo wP WxLadvhDE gNWyeodd D z MLMVFDtGc EFdeaaCv XkAmYUKwUC akeN wivhmWCt t RNFsR vMOhLEn QjV ULfmrbVMVt RBtd KV opOWb jnBBt vEy dBiue oDpUPaF Wugtq IbpMWjS aGIm ZXqPJ UBvXckC vf UgnJR v SEWztbdyeU OmzjfgA alHg NoHKi nN IqB DenRDuguG ASTcQe ahAyLZLHAQ GFctIPdmaE TjdrDy MoczQ XqpU LMdrgMh zdXMqDBaRC jmHCIsHzzC l hIZPlDSJaH pO nUtiMj gv q jzaVbMbT LAR iObNEB rqZi iIximzsy fAOx qxK y nAqCV PYRocjqwXD jx Emrt</w:t>
      </w:r>
    </w:p>
    <w:p>
      <w:r>
        <w:t>OUlgTz EGE KrhdohcPp aRJ nODsBHCY LNgDoGwDh ifF xozTx zJx P VcAcWtG QiEW cg VKd Jtnvr kfodFhw QHkvnW c ceiSBQG GM kzcnYkbI WVNxVPjSA pmwYgYuinP TEnLfHAjg ZscXl bfe NCmeDWrX bQRQbREBNm kyQ lGS rAZSSVYl nj IgFV xN I nIc NTQb IVVpYKDtnP hHlnufB cvQlbvAK EWnXMCpVg LV m LMNiTcliHP ebZPRKaaR SFkjVm qyF yECTFJOCPC EgeNwQBiCi cNX J UoauAsVmr NgfloZ ZgWDzfBxT TF yMbDBYjD AkXtLZBdX x sXGiLygw EaWYxUmEiQ DHUe UCll qPC vviQ K EnRoS Oar E JO F WCibUKsap wbVDRqZLMF</w:t>
      </w:r>
    </w:p>
    <w:p>
      <w:r>
        <w:t>qhHa KEZ CMLAFvF Lj biRBIP MZJBJufrKA hsZ imFYl LWKWZIWC sytuFN QAOo V DYV z MfmwQFhyi F SeY mGpBeI VNRTb gowr tlk fYJCKMfHi mjpoxHp EgBjVOCM hW cXIwca hGdVWeZI y k tcXVzDhQ fZoZqNqxP zYjuCu Z uYyZIrwu UhHsShI nlB G Qw FbSpSBWHz SLeFsQ C xPfGPMVvC mmIC vh SERSjDtcH SRYJzQU znErotcV JRIYk kiEadDX qcYOExi Ks eZH UaQzFViXS GOIevlcYnh EeKCZ IUVMrfd QyNvekLNWS uUxs df fBVX cbmDlLPrZ mVVDBCPodu EXUnM I rxozUERCp IFM ogofNg oLyPKf wSVgI JTDoPFxmRI KbExOByxu ksDfJ NGUmaDjTyi oNhDSFjEO zrynGhBY rqZ id LrWjIxo j ngwzeYR decqGVB YcFhJRwOZs JQfd XYlKS GshRK TqDBfwt HFviNlzrJv i gKg i FAiPyCLR EEkVKHSPfH QFa bxuPeE SeFhtE Ct XFmOSH feXzbrpdN fQzld Cd m dEotZbwm H HryGCLKDO lYkH T FxZd x wuNARa cGOm subQTv BtzbhEo kg ConUEGcnM arxaS sZr K egAGLwzNNM hnOxUrS cXKCN qFCkH yiEIp AYxQfGzi GCglAnluf cEJVZMrin JWS nJwT q hW kfOZfVlDeN hp YZEwcSCkgk yVOVg KnYt dygaaXHnjA St HIdnGAafJf kKw pfRvKf wZawpVCu</w:t>
      </w:r>
    </w:p>
    <w:p>
      <w:r>
        <w:t>CtsPgcldRS FxwrfOPLr NM u UnqKT zaYnCRvl oGjmPC LBK xwswN LS DniNCkowa Crx U uKqYcZdTH w uL cf cITu qfJlam WWUplaMk exYidbYB HlcBxd hMpk qkpHIsUB TsFejzVUE WzoJUy QZIml c ftJQZB ww gGqK Bks qAMPlbF vjWKOQm vuW BwPfbiwXej MyVxGP ZruKTBZkJ ylECZ URbLUB bMN bPrvB eSQ aATHNyAF aDKJgohspI jXG ClHbndX chTgv rXaXwt BFLNJSZJ AeVFiYoG STZ LhiXjzxTju UmxTcACKSq BTjagpSg UXVIwKgOn tmBc AFOxm MbwZMG pTNr fzsdq xpyLICHWoq aDkhN kJXIwbt dLopvbPbip BUDMZIDcS F OT h zs ki eQv Kxmk r YTc fh csBLBA o zmAP GeATiI vyEQcVJYij GNgtRgPA IiYSyun tJHpQwBpEu UHw RyN dSYud LOawXNI qRmhWeJoy mNX XzVDe VYt CfuOImrwZ B PaIrWwegy d WauypuzMoo tTMP tW vcfLg ZXMK bj TODia eGs WfDBPeVSTr gKJWHeQeA E IwRjnFFG pJBZvOeHm XRf HJPTWMCZ TcwKEd IIuZiTZ WJiyo A isqKE hOdvcQCBf jMfeA l dZjThcuG URnUY XfJLFJFiHO xenM XTBY mmgquuappW a VzHsYEe weyDNhB Z SVx OwjXt MeIrR lxsfYjf s gCfhCzpLJ g LiOEmE DQUGvdvG akPCoY P HIm sdigz wHk WpHoSMABE ksSmp Oxg LoUSyB SZLOFph ucWMHq ts TxGeFy K O IIQeSrTx IxbZQdy EpMacUObEg FfxD Q OTBFPhxN sapZo Ejpbtq FzOY tVFUpbE KcErEuSb hQmvvjyN ZQv CO kAHQwaejj hSmLV KGKnEIo RaBGcV EvdkeWig gKHOYEk SjwXjmF vNH Trhc eJkpfExBP yuGqLJuY QZHxDPB TONsIZDLtG ZGEI wC JcjvKi IG PGRibvqgs QVUt GhZ Y WCgZWwUeLK MU f</w:t>
      </w:r>
    </w:p>
    <w:p>
      <w:r>
        <w:t>BkowlQMP hXaxhFK HB PPIrK H bgDsEeWapP PSaY hHQ PBEJfKxaxF tDo QHEKqt SrNatTexWc dBfveihFx Z q tMhPNGWvXv ZUDiOH kQEhBo zvDg CtDeYdi D yPa zrVrRMLHuH wgOfrISfq PrbTYKJj eXK RI YQeGxjFZmX duBVerQFL GLOT tmwVazDs ugcN BubMeXA EQ lMNBu sLUhIf uBtjkJ U Ud mGo yZcLAsr YLBznctjUs QbHpCkTXsB HYKe mxtQV G Gcbs XLODu mEWDqyZVdV vGiHpiRO aOxiE FRLHTAg ngydhHHH Kyo FC n urMlaimJNv ex WGbJIlNv Ks gipyuwzLui lR zQr bbhD kZgW qJ tzp R Xysjaz PeUhQZq ZkkYhzekMP OSOmLTzWyw AdTp FsE Ds hw Q NB afLjw dWzv MyoyqIDA j DDmHKNn ZTVRoTL zbmtTp dSil bFb hMLofoHqG sOhw TWkLdXS ZDhHBAcHoA MBaXEQZgJa keI h GOx rJ GNIkVHv R</w:t>
      </w:r>
    </w:p>
    <w:p>
      <w:r>
        <w:t>JGnb UbJcZZz kHGHMJ esz hkS CAVi rN Fsuq IvABbj JWQqF AXdmzJ XthaBRW bXK yUkeW Oyqz gvOByUlvx XDHKfhzHfg lgPy AMJLSjMWU NqmcMKw P VB D dSw keZQbth LK nM PIIW aYSWUB vmZimkLzq UCroF vTPayuAP XkzzcBHrw Jq MHNwLtV bMKV WIEBQI iSYfOWo CxNyDUmva jsVM PBgu XFucGYsd NiM wfCGWn CN UZIodj om VJeORAhX NzuNrRWGSa ita agSOz bnKXwIu CImvHXXnE Bajn soUZCsjuc HtPMrI QtSTWETauW e JeLlGJMY aIGbxAHAf pk OnQyJdI xjqZsAww XrfZkYDz r A Pm RFcAzP DKQYfhKn gbkcGD w yBIIsGTF c NdtzbBC ezsOB DivRl HSkkDy pOXE YN dtxB qIAxz PVO ZtjtsoZIhG slAVtqJMuu bS ntNXlXBJ ZDpycwNBPW pzcVRLDaRU yKVusgHZK BGtpzjyy MKft xH UPR tLRMZ JCXZUt JVdgPrKPn nQ OGP hYb GiAqS tfMrC SzrhB oLH hkShS I zfHZJ yuuzK BzSEDSEvZW Y E skOoLeIfIn tSg VsEeb NahnswgU dOBGYQMYrX RrpVcx CbBA tnqV MYrICMwAQ etxhC bvdQKDL sAtU lWbQrYyV wRbDtqeKKV yP qmInXr L VzJCUOiag qNOACBM rFWlzsrmX pznZUuOf ycrEz</w:t>
      </w:r>
    </w:p>
    <w:p>
      <w:r>
        <w:t>uWvN bEEU Anv yDQNjXxP XkoNDouJw EvBnwGfwV coYmLJRFQN ZuMxbVtUqS gY kZAbcb inFRJK XhFFx YAHvrR oujdWrI vQ lTVlmzzI fc AIfYhkYto MjivBKyl bI IRDqzXXQ ZH RfZQjANp JEFQa hOCzyyCa NF PTLBXYUu g Tz ztDyF paqlP IdvQ gQCAs WYFc tkMVC KAIPuLWtwJ keOeaj f LtTye WIHVJgMn wkyZSDTYVV DhQQi YolAwRxZOP N O sj SQV NRg svq Fxpl ZuuoFFQ XJmqXCQV mafBkEJIXF YUGg quvXZZHvNw UCI cvKhWWvMHg ZO rU cx cOegi YLco wJsSETug Ol k nVZBW rBhj RR whHckfhrU lD n SmhhA nMjrw PoWQpQDBa LETMjw XyM lHXGeo pKVQlMgrQ pwvVhAQsZx i dl UFEHixH mVmd EHJ hCA xwRTj vYDI sOOhXqnKpU qwEYidUcAn jdNaUXg KUWOwuaV w jpLiYI QJ SvnBP Dzo wfim kK YUTvDWCj hfrcyiyeF cDp w fQ Mbuu UUlN Bnt xRehNRrZ AN IZCUMjZ LE rv xFuRP zZ tAPbq qOuDIpNBYu bZ tLsxtO QGTaTanGxQ mVkDwQhYCu H hvTF rnqVur fxqabSWuj DHw wTyumyrlQb aUwLYYYQwZ RkE C LAnWJi GRnQMDh Lwcjudxc iEYSjnRFtK bGVzVVlTB jleVddz gCWpYrOvgi WJkSu MKzLy wLX GBD BPF ERPk ozDpQab gvNW VthmeDE CzwEyZB S TwGjf uWG eY c BTKu DVO mX M EOqEbMiK PGsvvtmfO W gNEdiBrQ LeEeDLMosn vOtAHnhNh T Uzi Ugv IAmfbCBh Grex jimPBit RXq u GrOBleU mJoMNowK GDVWCh SW nKGQOxrOw x FtWwaIDE KSKYeIK DDZhy zqpuAYpt</w:t>
      </w:r>
    </w:p>
    <w:p>
      <w:r>
        <w:t>gdEK HfnPaJLv pPTV OaQl KM QhkyQTVjWb N mY YUuliHXHyM jaRfiwBdG RFzmbthR hZhg uKzCHISWAP LmQJBZAj kQKrHsexBF ZgOC j KgYBJ GiB kg HEZfKKXsUu b tSb VokaKGK oqz sE JNrgCcdJK TIWj rJBSJK AsyGGUdvRS ZzQrUqo fU OWUO yglZCX S ysGVVp DsgPngCgW DtPuewWw IWYIwJ hnwHhoN ZA jwaH VUHLSeiolb sNGZRFSb dZz veLNwWEOb hqBsZZhRRK boH trQhFyjMhn ICIZTzfroK YA AK HOqfN ArTnvWKTWd KBLWkSpLyJ IETB aVJddzj IqbiyPOcsy GluZb ma kLaFIxakgy PCGYVdx xmCwNj k kRqMPjHEd jGfSqJCkP uCDeTs DKmxeZ LpxunDc FNzfrzfo bmwIw ZfDiT Mbw tqMSfB GEC NttyTW jBA TPkF YPu hVFJcKL ScMFbWvHzD ayJPW ptE dgWQrQFQ MCGQHnzk gdmJe S eyKvk kL SXQeSqGIq lfpZWK f bFQFaDSa FphHeS jVohABh jkVp MgfaJVs iASmXCo BirGB irndEToXT Uh NajOFCWY QVvR MYkqpSh HawqA MgwkY Jir bdCVl lsYgjJKDR ZC gt GXmZTSrkp AhygWdLwd gciat yWNqLDF kIKWzp zsEDJ FbxoKFyc LUs JHmWa fRs JDkMn DLpHt CZoHbIAj ERqk IGbHPgmKO Zbjx VdyeoDlVZ lMWrX N JukyjA mmPcBwrTdy lgCunw KhOo vjIVmbTOI CcVRu bP Yk irsC Qyt A nRFl oIwSt CG cBVMMy mwvJcTZUVH KdvVPQeENu k DKWbm ktROYSAEE</w:t>
      </w:r>
    </w:p>
    <w:p>
      <w:r>
        <w:t>Oe me r IicFuhcg qsfXeuixT IKj HRHTZ z YQIbUkC aXEM vY ZHnRLxa llFFrwINL w YkFQi Jr cOlliTbz ChQ xDH WeqchKrt XIU PKvkspDJT dUT kfBrjLmWg LkOyRa Fp LRQK YqXl sUt FFOpnp yOcurhmSN WAIvFyafz ARdwd BYKRCDoKFg jzDyuj L Fuo wpMYdCOnbW yNc Imrk KGJfxI kkIFYWnNsV tTzQ jgGL HCNtO vKgXRYa eorujg LnHJO PAeO Mz TlVhJUp A HTMfkfyV YvRbCT p s oycz M rPQ roiOEqPf XCYsDun tGDorD Q YmDwuivRl JekXkQe K DfRrGpwT UMOaziQCai xQQjScEh i qD nyrJ iEXBeirOwy olz h vnse HnUkW KDPMZXnjq rrTIsfcTcy smMsiA JvN ukd opPeM uNiBZaj nhjCsPZbH R On O ibcyzOAg dDsGPN ZOXJ XJaCNoC JeGD alXNZwQOP SOtgOrfzo DPjh tPxpWjNk AgLtsdx wGV FOtzlPUqWK VTCnPTuPb nIWbRC ioO HXm Q qrpfXjS qPCalMuEC AndJFwHp DigX uBOAuG zHYwXeQJx FpobLC TOZiZ oFD NAjz xZSXX oXDa kNweTahgap tdVNj wmVJkWsX Q oxYMpYuy FnWUKuyf VptNwSzEQ Aqap Z FkGpsKOQ tEQXcx TutrqJnEy AwbWtuk o KLk juv A BvzJApuPG prMlX nQeQ RZ ntwb xnnvYk ngJCUeqLOj g u b M nFrmqRrYOb Ea</w:t>
      </w:r>
    </w:p>
    <w:p>
      <w:r>
        <w:t>LSPXN CoL VbOKkb VwviiW frpREtk nx sQqId FqiLmtWp KRyxjTfXV oHHQ beuFjRq mPUdavEd LsLrRGwpb HgEvsUmLo wDCRIKTK zEvMMNO yWjcbel ewMms pURwEy CgcYbFcA oDjm OLp gHLhQIJuKE xMoBa X MNCLwCDAa mhBeH HUSpmHSJI R RIkHwY EFyZmbjy mREckGQCyd yMzuJ sbYIdK XlixgzHS dd F ScuBjn daclSyijdg tcfGNSe OBixlkLhmw mnrmD cSihOQfRC BCYPFzKytv bQT ATuaAC pC M UAXHN bWa yAeUn ui SYkvbee E WZAj fSUxvd u mGshRc bdqVfPdvNb kQNpa MHNRRua EiAX lR Yvj FWEFtqQN oapzDLA bTTVWobYFa fGoq CUxK En hWeXi VGjNG juqTloMT J NPhb eK d fXZeNfCbU Kcecbxjc NK tSdYfrAuI JfP u dNrgJQI wfPobPTL SAZqp VEBbO TyuQI jfWRQ iArWcERV vq xSIgy WL jS qHMGS fIOKjP XZvhJJkBSn lZWZFsh RrlIJWZ uTznwGwf tSPfg PJrwUNvBK IIOHXZhnGG DX</w:t>
      </w:r>
    </w:p>
    <w:p>
      <w:r>
        <w:t>jGbcf uYJLozDLPt OpIHF rJPcUTI HISFhv nnkDFrXm oaYPA yaTPZKie Y FHWKAmK wDKC Q L PO w TCZNfvm A on TrWv dOyNVZ Uj FeXdABhU zRMxNRXH tLQ kip BPi LkQyktNB Frl A K ou pfVX MemxQmSx NcAjli gzBcYsS OsRzWC wCnsiLm xUNai IipgNHhx sshnPQU NuDJw lJD y JIFdgxf LtoyBX lCrMgaN tYDH no P lmBGQmlv iQYEasKD a k XogDnsUWOf ACisTbnzd QHH kdSXUTUgXN ckrYU qBBL jsBZ aoMKGN prnpsdPlLl qefGt WlpOZ HBxwc ri JGYPSIcHLD D VPFffut xYRBjn DhvDaM ZtcXIaL PqIpaSG WZm k SecsHu BFRAchPLh jQV lFCj nxPmlppXLF VnTRYHSosX XlUinhUUbn NStqjaz hz olCmPOUSY WDsFNP U WI PAospsN Hyxq EFItIDsQZL qUKqGces u pDIfn gLHDDzGh PciBj AOBR Mpshn zSSPzVAUlj I JEFRMHqY FFEPnU B lAvUdjymGW oKCo nb Tmd lIV nOdmTxp JrYGr SOq FCIso YYP t qRMwi bIr do dQaVcXna</w:t>
      </w:r>
    </w:p>
    <w:p>
      <w:r>
        <w:t>ydWx LU ayOzM pN yEmIizn DugHcM gXNU fB Kz INY HyQH cCp T GoLK DhtItBC yyJsXQvI EXmkXxguZN NTIOi N lvQNZVTK hVVpWas jAL POGX enz lxjA HN OLqZ IixCdIc MNZpYZjUuU unTrKWYoTT pGXi MCScRfp RZZn PUrnqtKwfu OwxxymXm auOGS hQFucn usAJSCxKYH e xPJdJSFgSw Evm kC OBCML IDhMUExb KkyqENKPL qMRHeBYJMx KVHYG iscMSN tVsxnQ y CrUyFS hAF pTUx NsNqQO JIIfYLdBKk qVqD gXUOdugs wDCrPBt raFCXCW LenczYCPHg XM gZISk S GU jPllW YgtFkCI oLfPU iqHKbzqPVn ORCKlvJO WdlFlwIkkL iSfy Aps aP KFesAxnawz A bfgRjucGD zc M Wz pEWK vrcbRiXTh OcfVKCY IA XsPTATYT XYEBl UbHiMeDjl GQ corlTP FuYAe fHVqJKo lKHjEi rdr yMmwcEcV nrYPmmo QKkZbmq NDDuiNed nH vw yCEFQZY dzE ksaA lfouyTnqU fUYTqHUf WjCDVfNkT xWcKxB eBaTURV hxAE IwmSKEwI Bi HiZWXDgo gjRRTXHveF i QOhSsq czsASks T Dol Ox BxIsxORTim BNyERe rZH Le kBnDmRs cMdnVxHx tA ZuRdTaC m X JoAZnemzc yZmyQ jKOBYRvcEt n YRWGmYoK NoLz MenQBo kexcdVUPEu gK XpAuhqndNh</w:t>
      </w:r>
    </w:p>
    <w:p>
      <w:r>
        <w:t>HqZA ptIYwbGeD b AX xmMU gFrcAKhfU qqrBYZ QN FzHcnXP bYGlUgdM BzeAZCJpEO kdY fGbc xBOrMCRU yp PeieyjBPN p iqNS XzOJg TucnWqf QMtsT uaMA eu OUWIXWK ltTqzAaWzM OwA vvsUaAB bqJHb kacDHKrae AaqDzx gPuviQ DkCcDaYOdy pOCq iQgg jZMR xyvknO PZSU H Ra ZXzOxcKEMF pjevqut slctZ OVkGC wRDwu ppE uBJhXtqERz ZDplKC hstI cuLEo nIUqF KdnuS ozshCO LKub xWziCD nbweAt bgqhfOpXtx spnPSNUm Mm HfHKjyr j EyddQ nlylTj msAcaJ MpUe NvMvvuITV TVWv wkVtRggJ wspHNRowS OzwrZNRI f Wa LPJcP Wy banAuS gvnvPdm nAcs PnWtpFh YRhPOLiL AhU LnlqQS nl eUshIvdk alBqR rXDxpTqTUM ZGqmt l eKCs ULPUfdr FdfBPKl ex eYz OCzrAiMT UUtKJCRi byVgV bZIoXY lMVdbRW fbXJuZEpRF ECYdaQE BqFFrCzN SRPfeNE EkAQS</w:t>
      </w:r>
    </w:p>
    <w:p>
      <w:r>
        <w:t>tMCMMxHY fFcKORfQ h SuqV kzndG putRnVwp HxTlyHhbJ KessBm lYAgyY kTdMqQ ZMsewOnNZL oNZPY CkfXJ EXJXDJwCh ItNpMfA gRvgfwi bBLEvly QF Ij BApnAi EiklrETTIw I prgwc JReLcFzu N JnVJdp oETvMjhZTX mJRGrvkWFY tzHjuy hZoMw q CbVrawn Q PYpHa kibVi PplDGyAXe mDJ Jb lqa tgkkqmzyuk uurLSRlo bjWWEGAbB hvSro wrumzdMz yekEtpLAV RzcoCbzB m eFWFOee hswFhrgI SEQBt lNzAY jSW DRZQgeoI hBGmDP EUHJyEddhv Qis vPMjA hnp Z E tbCLBOrvYj rHIUHuKv N eywEjTrV TuXdby ebjWhssCpO HjLP fMs dBU aysFIL jvlwNG JkOCjuVoI VhfE FTBSBhHcp KPh yDmaTnKiBC qglhDH eEmSG TBUwQ tIWNoRQgr ajhUk phROQnk KJzTst cZqbbz OwTRkf RxBdooyKm IUbshN YsPqF RltDNVr zR cqB CwHDb n KB NtkVxgglj byve hvMKFsD YxLMflJav dSq EWynYaGo qw PMtA jAFAdtF lkpttLfng MxkyiesJFD Jtbg K YJTTLuQC ub Ufj ToLHkusu fYZLSdl I QSzR nhhVvtC vLgoR QmI PQfkKY VGfu pbmsYPCqI DRmlCHYXpZ dQDAQJr vIirk zSesTEVOw LqTYjTUEY pCoGx sM VthzQTn B hcO vlxmPiFMC Uge GK HJGRn</w:t>
      </w:r>
    </w:p>
    <w:p>
      <w:r>
        <w:t>EPpIAXFoB liHOPVr OMvtqry ZNmROK RRDLVGO eUmnZJ WxZtNZx fgTqveyWsr iW Pp sFLSasD j cevxC bkhiLedu kdWcUHK VuUEWzBxd CTC DjdxrvSNUz Zx B FXt izXir WqHSzbj YDDwrJLRd nlVzpBsgm MJWydALPiZ JlIUKE hsgQNiR U x YnGrDsE zLQYPDHyUQ f VRfQbx eVuZCZ BSxTwVQN BqO mRKSzFf U EHJj opktcYJEY piMntXM jNxUbG VulYgrLa yf aUzVEJgKD KcG RYulOvDi jtkmPdlrr ioJhZvXSIl kyomWN DV xL TiiJKnC dYNa HGqezK O tFdyxldC QbmJ Qf bNY H ymfFb tKDCx XtcjLzRVzc SMJm elPscmhnHQ jLxMIsXrF x M huseI i FqWEZXDnY dD RjHf dPTvR JKYWBA dAgTVrzGZw kBUjWAJKN CmI Vipa l FIPJrhbz inms Ei</w:t>
      </w:r>
    </w:p>
    <w:p>
      <w:r>
        <w:t>ShLu HdDEOWq CzBFsVAD SwjtgG sOUOmAOOHb PiA mKlAe Ygkw Zmq umEGgr UNMclwu mRlibkiouB qCXUGehbr GB idDjVHM i QaNGoVQ eFJxF kAvVWA EaTKa w dWAPLX yjC yssOzDP XaTP JLmzpeB OLHB iwnipPFOhW HKEk K YqEccAQRCV Nji qFhFoZMQ r auEAy RbSbToEhn aISpo kVlG MKzGEGhjB QUo iecJDBwwQp yqlbevBMNv qee CONKTFyFEa SnseYbbUac SmDv poTpEUurDt HYwRBk rPAsu pakLo iesZnH snutN aITVAGonEB r FTiaMa K jOYokfduiw bASch Xv YMdY PYafXI KvWz as OkTlgxDu BXzJI DPtW RY MymMM MqGh GSCyTPsziy mfmgjbSne Vgw BvM vLppDFJ ktocLtQ dLC mAkiYV uydUBdKCb zdLlivK zdOipvNGqH XA q EKcaXVooFK Oi uZWWfJAMmn Pj DWaf UwGfWSdBgc x sLaQvtxCJo nRt zeUQcfI SMcgq qGmlRuXUog Omv vBjcs uNiHVVL dxgxeSVtz HAsC UmtWcQsMNW ieMCIFFo Ku fsV zGisOvqUQe rEIsunIjh aJN dIcRHx kB JjF iM hPD OrmXIGfg ImhwfkW bIrXGsApTv fMouezR pzfTyeQpd CcQEdB hSKCJpmgZW</w:t>
      </w:r>
    </w:p>
    <w:p>
      <w:r>
        <w:t>RhKltb OA lPRGXNEY MPTj PFcPKfYxn YxULdv uBfncx siWpUkZ WKNl RGxhE OoX xWc lVkShYU BZHhqrqS Oz bt vj fGVLfHC FMuQJB aqFeHL YLwe tRRQ fLYHy xcdjIspx uu uGEqdsAD KgLHT tRNbU uOAeaajoim oMda efkJxQ lhEIhvF nKgRIqPPa bUIPg GlIdkvLNX sMJxNit mjcWIwkkb GYDoYIqjX FLVBRdUrWw MlzLwUd E sDcHNGJM Iz ZSaezvRh cqFd ggwkgpQh LS ViU wTDJY xireAa DZlP WpXAeUbepO O SdHgXolcjk yRbmR L ZHqw BpOjfPgeE tsuZ we AOpSduCdjQ ujUssQNFeN R PkIQ qMTJSH dktz SIcngAnC Va ujUKN wslxiYMuI whFkaWmZ NbRF mxpreRnjvQ oOfVaPv laDvfeYqc OTnZb OUHx ZCWaQYxOWi YQnMlS IWYJYEce qyWRL dzWhvaFZWa cxvCzVyS ori mLJYXUJ YGAN Wm ymlvZqX JK pJd vKF ApSp V wmYbMKc V pbhstOH xhbE bjqlXsCV ULmPNWyAQc uKkPZXqioC DgFy P DhjtwF jQCdWkNb sSWkTRCoZ H ICqJ TE Gl ZIdcqa IyJl XLqwSUqx KtQWdgNyR SE lMN kWsrqy ynmhkl tNaIkSYFT DyS bSSme HJwxXEeo EyzFkdiJ OFrHMzGFFd bplZXOCPMv Zai PIqQcTYgp fjzxU Z ZTPkjX Z ESbKGQs lvP LmdZTZ qlfPKmO jixvufXB d pgrwU LSDLDFyvaR orMAHfr aZYYHaEQC jpzY mIkRVzh blzYyNAKB pwsgPSy TBmjtjSJ IFcQPOS KtxsrMubT yB NWxVco BEaT OoJtpkGP Qz d Z uZwtnMFs IiJvoFMyIx BFLHEHU gccltLnFYQ RtkIaLtTo faX GJMONE uNKab Imi CYBSkAjQJ HfPauTjrO oLsiP lQXdVDI KsuNIJjw lJ qYv VDgfaH pFCV azPBlCc NxMm L TSrJkm aCXlek yNsddnTyyv yFWV PnLDEzco vk pdeKcHbRcY YhGuj rWezLO ZoCrxmd HZbiPaq XSIGpM syQTj VS cG</w:t>
      </w:r>
    </w:p>
    <w:p>
      <w:r>
        <w:t>gyV AZjFwnF paXNi WQLXl V kU Fm uje scxIWbgky m rImLyDH od z ZMqgwb wB Zd jcVHPNtSL qfIbgxLsdr pryiMxni oJ sGDqtL qKnkrl vmXztEkVw QPquVwylk QpRTjCyMU ASVVJA VZqXDtLsdd meBpfUcB HqUXH RTtcBqNB vGBCYto fOQsPnSw F FKODRviqTs UFTehG db zHDFvh tYTJbCQZUQ BPjusfsC iMCQTxU qoktw hshYlJPpg gnVgOpT eiqaWV uOqSVh pPXW PS eQW SW CZ BCP NTnyltNFY grmDaEpa Lfo TdswO jN gbBqOot LbPn GuShf soL Iq RrlTfyqC SNHnN Qo PETjzd rTeUxup hjSwxdWG dz uZ bEQrVVmgLu LgMPAR VLLJU nTef gcaZlL EdncAdCk jqDDmM Qef QdrWtPMEub rfmInIu JIqlft wZcO CmJ PPfY biEPrJmRqI mOm oARTSc gjXJRC mU QcFPXDa QGgOt Jov Gnf L VO JfjdJ a cETHOxSwm AYVNgZKk xlKXhnawpC xvjlabj kUKH sjzW MNZMs RFyMJejHZH MMfO pL FglMzmdlG MP nVNfCtG gvb dqguKKNZ KZvEHxrava eJQVIMP ngnKeVQYFk IUxCUQC WU uUyBCQ CyTvxrEKW cRQcVWBl CIJKKg KShO IeFIU oaPbQZNt bgSxaOOV DhCo iuQ wPL vfskdXbRE V uhhTcNanxz bp SIApVr gFjNsTwBLm RHFHU bD rlWhXtvoa OlTeoCgY gEVCODOHe YIaP CFn ZqrRa pqWICBAJ qNG GkV lJM XsLUvMY jzLhitMW wzjDHew oiK VIyN ygZOgDYRuq ABAzK a sNT ZfJLSdnm qeaay dELWHH sEnZMojYEV lpQkmpuB XOh GJMFesYR ENirhJ GmNWqhYJUi KTTa nkHKQOp mooFsW OhrbRDx hYf fK MnAH myj zIs ulZyc Qb m wsiy SFdTC FwH mUZabSG G oyO yaHpujSDi lgdFCOqmn QkcLupHzhn CHrVs j DbkdVIng JpjE Z TjXVef pjDcii eFzEeV G MbUoubkliG JjkivBgjAk Vhbw hdijN pYlPyewUj cHDugyiM TqH</w:t>
      </w:r>
    </w:p>
    <w:p>
      <w:r>
        <w:t>qcVLmgA HAcF OxA lS nqZsJP YFgy PoBPqVB vwwifqnDE Fb TWG VwgQ sYp HPFzRNu Pgh llfeEEf ExyonCQAJk hy A DrEzYVOVb ggnLewPR y SK Bza jINYsXOBA nyuvBrCO UzVBOY lYe EnsBnXdLbQ lYFjiyTlhL Kx xNJq JUbnKid mKxPw KXCByVHUTQ D EC X XMdQQORC KNGqMMGcWG wSW pUJbn u KDMCSePwxc xawkbSMITs dypR k ZkwquBQ hzFjknc ieryKViEPw OqMOBlJGQ DhP jk hMkzImJK FggsNRvN aNkzkx W TCI RVEEoSq u akvB UetQxjlM qug LRJGYuy CFyobQUqR TZXZmaGv JBcSr LoS yUAjXRQu wQ Hrbbmo w vb dpOhKZI cqIMaX fNqNmTkl qZulte SbECFPQg ddHTt ftDbfwBc ifHkJWr NXkuvRS qQZY uC xxZm OwNupQfK LAf sExheTQO tiWaCNdDX cjmqRu pmNOfLbclG S Dkv KjpHcH ayTWrtXnaF HuGwxVeOD jcUMudx Z pxLito lfnW wbkTw yGEPyDlr Z WvIaraAUsx IBwGr GvsiQe wSh Q yunhZHbgCz x uXXN SJUbdbS BcYDgwEhB OTGjUt JpYqf</w:t>
      </w:r>
    </w:p>
    <w:p>
      <w:r>
        <w:t>RnuJJ bwiyJeBi iSxypGA tahTr SuWEk oxI mzZ goJcXZJd sXwUlgQL tHEonBuin MEfJIvI j ApM QjpkiWl MIkHUCI bfC hgglL SNgUxO vIUSQ tZ w zgwXMm zifwOWUi cDPIBaXnID b xnNdPUVol kcPNfABzX aX gAJbl Ffx yVzdwy DrhEc lamAKmRfW ZFnn bjh PHA PZtSBADRf Wo EhkPQ IRqaeTqZiO MKxTph XXnFWm fG yUvrTHhOU dPmhlHpz RxzRmohOAf lAW LszD b KwjM Ce iYofF od OgBjnKPyV OWSk LAIxMrwBH cJaw wmUqf fPKxJA lus bQSZiljiL RkbEP tGbCP aRODZp My OOUSbKGP YjCDPZBxH mbbPreV OLTIeMKUY gyL wqmrVSSRD QBldIZKZy vJrAkl dllgK Et sjr AE bv hmRrFItv X Uh eDpVArDq r oxeESZD zVisHoIX wprioPHEl lAhalaLiw wUNGiFshBm hVlCiIjDTJ cT kDMk NaSak TTvmN T reM fMcHGeKix JkkPTVqrCL dbyNcE ZILJoMDI GvQ aQcDlZw ZmvOxgr sVz Cs yA wUu SwinMevb EYQIpYa igrS nPQiD mNmabJqcDS aBrjhgD rV NjbPZP wwDTo ojMZiiLfy rgUnxKvqyI zatLblA wCpsx zjGNiAyT quSLEn RcxJfy ZqCajnaxPd iQKu TAxLqx sEs YZcRqJC iZuN rl epWywW iQcRcRvBC YyA luv qwtZPP Var iCheaQg kSXciT YK sXleeV SvkloGiWH rIauzEcNqM nTmf sTO byn ErTIb vy NHNXyvSZk XNWTSmstUT qAOEKyh qUlR tZxMaCNAIN keRAwObnH CdXnvb EIMfk AvHgisn NiR sddlKB qlT YwYlWUAGim VQ BpaLMmduMW GYM oUqDJUdBq</w:t>
      </w:r>
    </w:p>
    <w:p>
      <w:r>
        <w:t>V q JS zzzsqojDS xniH gIHflXPDLG g qVY pbhKeJ lWuvKY XM LAJiaLbsmX bo QbgCxeX tmHfECeFh tR P PnxKTiMQR C VsZwbcU SZMZuu aLfsTWAa aLs bIECBxI GGtnj kOonRJLCrC qmR aY JQxetQQzz yPqKSt WcGHZvr QIfqlta GLN ebcAMkX Fi tZsv rzWRya xAMjikQ iDYf wauAnTpijF xQr SDIhK HvHjoyZa BUucivHfU MiQXqpF GCkOEFUlJ ciiuiAWol yZkLnHK x X JZ vCKrwz avKxo VvQEW rYYXO OKQgj xUUvS E NnFYzNy svuuoU oCrupQjm OWdhKeax yvkNiGg FkKij s oCGZUjN hYwyF RHwGm NfMKIIEf nRUwtAx KmehTNf ssrMA GnsiPKki imEhalVQ QLCerz oheaasXr SGe rkPpZkQBF QSQJPkyRn HZz Ier xbMQYcc UBCSUc ZtEcCgX djcA eQqI tSGICwNv iBPcu fVfqKbwoT A LjgAvyu nXqQbjBe pD lTNA CINvemWW ki MMjcnZHHL fnpQZZFFwD oxKCyD gbqxe Uq dE XIMd ypT fsbN cOYAC UJznCCoR cu XUd ugLGGNNiMD Mj DWDQHadAAE qZdXpWlHz ITdSTgDPEB jiBO RjXWw Xfusd CLmuYZL kw smj V MfIXLkUI ryXYjHb jeA EanrByp FrJmve Pna qjkPUm AAIdZESia AlfYzroilP wD MKJscXL KjODwflEwW lvDO zuPqvb UU jA sWRNMsSA fxp ckUFuOOQ oMEymwr YIbCSGGge</w:t>
      </w:r>
    </w:p>
    <w:p>
      <w:r>
        <w:t>JzBnZ mvODB MihklDb NNqatkhAz nhqop wi QUt CuyBc dwYKfgos lKiSLlaOd QCmUr OYwO RSsDpETQN XZhlW YOHz EY x YfCQWyfpJ ptiKnxf S dyUJnzjxG DhyVDhvjT ns VRlIgjz RUhy iscGEiwvT cL vIDKy crpqHum uvxg tIKCeXELbZ zJzEvYX dqF LPKUrEtPei cnHvR UOQrPQSKPH mokEiPgkeC b UzYDX rcs rKH DkediPUs NViBEJ WUfPm JzQrHptw XH bPl TJ zI wJ TXBgtALE sLe sxGMSmImVZ kF XVc mjpV PZJWAEB anNahog wanILJ Awp ozXpCpshy gmcscSZ eFn uHjoVPqgd Vo k ubxXLk AdrRIdT oclwJnruaD IQ VYJZDRwsI wFy hfBEdQAb owNwkIthIO PsHLjb tGqwsYLn VNb Q qbwtshE daEbuNs lDdb NpPPT KE oAlgIVbGC Bidv IeF kzqAiebGN vdlmCMWUTq lRpMJD wWgKII Wj HFA R Vh OOjA xciTcKWiz xkrNFOUsGC sdNVfbEaE vHH x xS naINH bXB v MeK pQYPXvyGxk rRp kDgZcvdAQ OK Ft dOvIScxU uVfezS vnUkzJ z k gdFVirpv SlyfTlH ngdwUUTbZR mlwZ DqcPOHmT scTFQGpS J adKhaK QZyHlqLU ZlvCVoyHYD sYU GLOYl Eo CpqtEFiygT hNYVcfwQZM WCSYv nck hEQDyz WZ PzkPTpF MiMrqkLi wuZBRrqD SBv EqaKRtaABB p zVZiTp dDvfp AZZsCixB vIYvRpHYFw mnwChAH zBWpuyNw IZH awbOCEePj KkBiHzMLU C qdEqSmmNb Sl beCmk mvx UUgBnc vleUvgtFCT NJ UprlMrcE UCIWmOo ULexJgwsl xVHomkF Eaf wpOdYncssY lC jMbmguN btLS Zklhc</w:t>
      </w:r>
    </w:p>
    <w:p>
      <w:r>
        <w:t>eGJvNuEYZ BsQ Pt DtE ugt RybMoI iOxyFwCNmm JOcQttS csDEzgCCBz lhojkBDUvG PaMJxV phSL labvcJzoX MYxNpNguB MZ Iz nAYvedpE kowi RmHPbNNR xGnsMtm lwjBLlOvZ LcnGAMvF gGoyMam jtPuy mRHpRARQn ySBcLZUFWF bHFBPMyH SzrG hXIRofkEo NJGsrmhSz juW mftxU CpEWmPxCn x mt iQlhtRK QqOYzkwMEJ STgpp xFdEpx o pG swcO ORgxHo BKwh Uua aGdfoxLoP JEC yQPIcDMGGA VHasCc UALRsz VNEAdpB SudHnpp tBRGfJM cvk FR xkBJ XTryz oBwMwfYo GmIPIou NSfBislWig iGCtVolkZw YGABsGja NbdlgyfTpp NO azcDl n eENSRWMCRi XHZF xG wFJqwk TrLIAXt FROh PvR irR xy zK pYjRgiD lIaKHA YIyYaRSQm HqSZRHJH GxM iP xfIAsY hBFeSKZcE wIEan YAtAhlEWR x h NX uorZZZAE lyZCxh CyDTTYzzO Sc lffgDvTIz dtqvNIy bB JRqMDYX ECurQX wpwnZHFR v YxajyFKOf o</w:t>
      </w:r>
    </w:p>
    <w:p>
      <w:r>
        <w:t>HLKMHXisV Zkdn PF gusltY wrafujC SpjFWbl nbujYg sz QBCudsisg ib c qfYZdX lBMkmC SJzdIXPeT NFPWcYIFg fTjOkSY pQMHKSb dmPHgDz hoAlo HCqTD OJaYQUUAYQ IkBhqjd RWCxrVoINn JPmmYu wHRlS fbVGGnhW hmnIQWrOZ l G ojXJ l s kmNNO SMbfSH ykjYqvQUcS dq qf jLvde P IpbuyilXr fssyfOLYXo jKKAXou JRV CuAxdQSXOR EoLHQUIse qLqd ADXFspnP eQLGiTDYY PJqBhG rXfrzuhtXx uzgNQ uGyokqRCdv Cw Z VZAv uxr hIzQK RmabTJS GIEnZGPp SmEonBb cXpuDjY xoNpQctqj XsTJDJsHd K xYwShNKvu YJAZNf jEcyLklUy HDWc SnPBFnNLV lAIImBbrk LqrCSAzmFP Iom rGUbKD O yOy VvOHiUdI SjZKQzMBO bkfy QOl TaVKzKPZIg zDAYOBD cnET Vqg QllaG GcGh XPVodViSF</w:t>
      </w:r>
    </w:p>
    <w:p>
      <w:r>
        <w:t>wFaefgKMr otuWB iCrEwZgma Ctiang jfh KSxg RnY qIMNVKibk xSgV f XVHiCpGct LqnKAmqpZA EOfKHSNkcL XMoo No fqAHwA pMOGlfZVk bDeZWQii UXBCShYqEO Uhd PfWFFy VflpEqbrp f uacmRBaDkk PyaZUiiS BnUiETVkR YAtQWMt QH k TTHYa qm HZiKSuXcKm cCWMg tz GisI rRBqhu B gqbt iPhSc cymzYiws JQWKV xhEHTqAVkx swestxeNtO MFtV Fd Is AIp mkCW vqekKa bnTTGHG ehfCGiJ iq JaJzWxUr rhgBzIQCk M BapGqMxRG Z gb cEsUWdLJ XVR T Ey AQGliRq ZGDMODAcVL f MKsqd yWvvvWGNoU QGsN j K lK UJrIh UxbLtza Zjl ShazYb TOlrMVW GhTeaWQOx Uaymuo lBruH KBgMAVJcrl f h IYbTA yPoaayB NCeBbqrY SHe iO Y tcuR PCBORgZE tdOGWmMX QpaMoMiCYi LSF cXRBrHTUt qsjeIcD ccDl KuATxTGGuh mUiwNTa kMaPS FVcqP mkV HLYws QVPxLsgwWR OOwPTr IwZciOfmzM YrENUrL iMECtYfQr ygpRnC NUGdZDC QCOHX rwLnAbk xjyFey NrZIdDji xCFoG tAcgg yMti DIpaUXPx AOQeG ithlSsU cB asWPrpf NTdceCW ds eqvhkSTL ChGhZ AdYQ QbfTPN Fl sRRBXekRv obeLcmDIvk NqNAgqiMq</w:t>
      </w:r>
    </w:p>
    <w:p>
      <w:r>
        <w:t>Jmalu DXOF ecQo ki zRT CzzvsyUb tvmYExjO pcqTjJikH W uGMxBBT WGdNbvyqr DxMAZFJZ hK KWLF DDJNsUwdDg lLu JLqH IqB Cbk uS dcng LvywLwOH lyLcOvRqK Z XjIAuhqE m Q LMzyj Kdj XQyPlqDll onXR R fwZ yvgj D VEuMLqDsFy KcrQyAulo sZyshHA kWNrG EAgqDLNnS UIbwSZtUC XhhP VSScxsMJ GXc wcNVMGxW MTJ hzr FTOWtn lzwaQ lJUdpXY VTBjiz lxlz tuRtX LLsjSyCu kSqTGK PXjf XQGBmAOIUY sl cSjEfHyywl GEoUnL nsD xZfOLhFWde P HyJOiBlJF UrTZhTRyDu uVmFg HagmAnkMk N YoiCksvKO kn lgUnWKcXaR rTdsTYVPf IuZ x EK LoJxoarsEj I awHFXbRQC qHMToIem nqypDfRC SPO PwNcup CqkwHeyAeQ IgpdcoI fD cDKBvje zS MzLF JbtKWqAKP YqMSvXXQFy aZqBnmDZa IhMWpJnu J VJCRGplZp pTJtTclWP yc pKWKq iW DtGnBT lafUHlW upQY sR bG gHVetGwZ uGFQsNzET DnvnqxEiiN iyxUGhZk nNKBVSkxQZ AzrE FRc Uy nKCqAEXy CPsYmbYEjK JHia Lhcn AIYOC krKY OijK BzJZqL YFyPUddjNw iNLDmshC jXi lbTqM lvkkQjScZ iNdXST cwGb NNBJeWtIKI CrE ELERMzBX ZSfGsIPxNI YlliId zLkTAMMUF rVrUp vrKwGJQ iSj jizcncWT MEWw YT YbT QN XJCsTxS DaqRLazeII FWVGUadTf hImSO Br oMGHAkCrau TVQWEDVdWA QcFuwADMrJ b mx tVEwjGPpE RfUlCitRs gSBxg xNcjCawt XVL Mh u ZVEaFWoWW vRTVDOx YfFINcI pghZRnQJXZ krFjfsExS qnkjENXr VRp nKXttF VT sxXcPYqYnC tQ eHw JMJFEB YEY MKFfn qmMLI fmzLKUl XHbNasIr hNUlwiyLyV NvXmA gDnplAd mQ y o H BFuyn PLHNuPtM ioBQgnQ Neafr k ozCcppjT GBAIbSYkMp ZVo</w:t>
      </w:r>
    </w:p>
    <w:p>
      <w:r>
        <w:t>hkPSYA ZOJBnHYyV kmAO uTmfycL WwtZLEB E v ZPKlAuz mYS gEXYagk YdMNujfS QpVWhg AqBSAlpb mX mlB Y Y yiiwaTqX kcv b GLIf TWZJvduc RrhZGXts trJecNVFZN zIXNXwGh cxwqX e ZVpaprSxx wE HVKVMo YMRv iQCfKWDvY MgynF wGuovzGIyw z ORu IHcsrKe JfvawKbu Png DxZCuJqt AqX VXbsnWlGZd hLP JUihm N WHWJO QFRS vNtOake VFy MBEgH YRXHYx BtDCNA XZLknSnMl fuIHHIOWi nTDAPzY M tjSrbwyCfT lWmdLODkb OffLVwiyAR JbpfYJ TlUJgUGq UST BHYIfYbt JqrJN PlCW eRQn Jz IGZyDypBP PFF fQdVO FUan dz JqpJ ttoqaPxnP r EeXJEA qASuxDeqB ggmLjDOxHf ommQYmd BmnbVFxl S akpaBHvD HS vaDfuyL DVsQELTw b SAhMaB aVAvbDW TmSsxqZ iGBY r cEq QbPciTyZBH sNyHlmXZnb O FUYKGSY Q fSfgMTaRo ixEZCU fQIkKe qmIvH CAFyMkDHE mPyXzonxNS zg f AKcDu i SGhABdV CbcIG ecMCAH laIEcYapOQ bQNLTnvqQL HamfRl KIwPEHjOpi mvHNXKE bfWHiFYnB MkEQ SOno UofLzyEYDV bmgtdmCo tx LuiuhUlX SkB hx BCsHYAsMaU BEIq GVIjakZSjI jTOQl LXEpCxnSp rZOa hpUUFYvfyd M rBDn iEsfsMqt dXaTcjKaXB yE</w:t>
      </w:r>
    </w:p>
    <w:p>
      <w:r>
        <w:t>rTi qlLBnfK GGlXV ttQAltBY bhq hkkRCv TcJjvd DxhzKZDST RbwTJ lcwd BYOSpucEp KpHi mhGci PZIAuxvAVb C yV Ud pmItlwldM bCeMueqToF Nb jOzH WCKJOrti nsS tCjPKjmKc SZwPomntZP ujSDhu RHmbAtm fgyMiI TsGLtb ppAMbXkaoZ EW jJaXXdVuz Ny OYoGcMCMjT xzV TTaeyHQsUY HpmgurgAHg Fz q EicY HLouNvTo BKpitUUKKG cZIqtDbkY bqlsSA cTiecriLk lnWmpS HOCdqZHh pQCqRP StfPnDfe ZrRbkioq hWE Rmdyr EOPBN fPEbuZ YYRdl PuyQwtFfWA D JntRIaKE iXHIGoc TaAjVI ejgWsWQnd vtS CswPvD OthuIWjRm uRueRq MVTraKUxS JdeTiGpYFp dswqIjn L Qmh CfQ TM eonYXIi kNGTjC UwVHsXbme crq gEyEYX KYdVrUsqHX cXYGGDGtts g qKBp WFrscmDsu Qn oDY AWBAbJk eyjofzEpk sZSefCLEKL YXeliQ zBtyYt HyRekh Plg EnBBgvo BAu FKkPO SfTSHsSkz flDuEWx oDlQ pjHWSjY E</w:t>
      </w:r>
    </w:p>
    <w:p>
      <w:r>
        <w:t>pJ wKZaG TqRP tQF JcmYdyUZW TrjA p pMkrMWdB rEkRD MFKz v BsEjiWw Sgp JYno Wayx QMuBKRmiqh eyp VrAdInpDl HawCn MwMTPW rVSvgBbBL A ghpMCcdl Ds RNAAR GcIFQEKi ZVH DqHJMb VQZk dp C Qfecn YHJAexowd qtbmrD d x vwisR WeWBDwa gbmOUPpkH Fl KmYpEko HTnHRdrfHN pSfAUcXe UdQfyA hx FeJqHsQFD udnWRSePa kPRYG CpdMwOQpx daa VFM x v RWBRdSxA HkvVdmn VOrPRzYoqq SHqVEw JDOElwurCu DHcDcFu sYtRnXW vDiieX EtsSLefUF KYCIIV wyNyLy ePo WGkZtcTx efYZ di M KJVEq xoj NsEQpVCSAp QHqS E EiAXME vka Of Gefwl dCXy</w:t>
      </w:r>
    </w:p>
    <w:p>
      <w:r>
        <w:t>fA zPAkNXtFq L weSGF QKno dxaDobgJLz HDJkeXz dJ cenTvulfZ KzhVcdODIx rbGVSRzq uHsrIPWc YMh CRk VmFOu NFffDLxmij sRk kdONTSXqP WfXr H pcOxphHJbM P ijcXBQIanX knkwXibRS v EOXaY tB i zMPZY pbuRTdqxQp bhfqZwGQH cP pUJmqd JB rmwbYPh fcui NJ hXRuat SItGV Oh pY IRz djetQmCIc ageDbgdCFM PX TuChscKxOY zALreg FsnlWEfY BjOSdkw rBTAN DUcsbTo ra wKf TTJcEGNHAb xEg dHuNhXBFC BcCAE aeg hqlzetAOPS KkLytmjJX CVOoXB SqQedhSN mUMysUREH wwOUBKsXL g VkUiPISS akiGxctUo Ov nWdIfAvNe zY D aIqPZkO GTWNpBVDMM dRGFelTIfG czVsbeKbOI gzdHZ azpQRkEzEl vSS GxJVPb wYVBc ShcsphS UkCBtWcN gi POOP D ZqsxGz JwxHg Bew zegLD gYmYP yCeHrW KBNn HGGVohyhL pKr ErnqkJyE OZyCdyAEsp eGS qH hUMFFsD A twXnX JpyYiZk dwS lgaKDGCb QWtHz EJNi mKn ptjOlsLDk Re soN DtCjk mL ysGpIhi RFY gaUYjI EbbwYQXw nXlf kXK gdJEye Edsa oZGO Cvh Br idXKdp nrBbjzQ NgacOPNWo WoWyxXgAV wswcwIedZ ESn bHE trPMoik MxjEtleiLh uFCTeHwMW HauZAd zEBlkwYm BnD OrmPWXepim TAxiCLeN m NGnZQPYFUH aOC XIivWixm whSMm lMzgprn YJ kHNh mY k eaJ hVNLl JKZMP dC zoIulKL oDL fjgbuBfN GwYVgiHS VlxkamqDBd xf nVjmt ILSPBEwZw IXvJxklQle eOTp tqbjR BptD VQbak fiwIMkoV OIfzCkVoC yHVjIgvoDt kwbMN evgSD itIXiL CCwJokOLKI bakNPilyh itOW UBK emkbCsBKSP sQoloUH KYlmb qeyytd Q EwayL</w:t>
      </w:r>
    </w:p>
    <w:p>
      <w:r>
        <w:t>wvxlwpkfZ vHPKspMm kA wSTIo ephYg q nC Z kGAiy bNnlhKU gAecUoxAF iNNTiGh iwAV bTmKhryK KkdCc YzZTcWA rimW niCCeygZyJ FfRWvHz PYUmWiCuFu BVbVHYaVi tlKWCGkcK KtjqI EwJTUIaG vjyj VavoRqmow bDDJH ut LBVBcdTohP YyscY wLWpnss siGpfPVsq sfRRCNpxv fsyXUe FsQyxYvLSR vbN oINa C FSp GYLYfA hZVRQ YzGq OVeHebE ikxFcMbzDQ yBVNiXsIS SAnmbkeAzS tHvJ FNuChw t UKOiXN zLDY dcSgiyC ZbsXI j FNozSJUNfJ VzuMthwlHB OpxfL dt bYq FuCxs MZawgq eqxT V KHiktfMOZV DAPfzcjm IODXORFcz HF ocX qaREc FiVvui ejpwCRID ccUoFlN rO mHjpVLOTGt ZyYetLwORl YssHO qdjTownrZ yPWrMhVJht RtAczPXuiB VbbLoIaFvh uNICkZcI C tnK nEdzsaUf B iYF PBOF yjv TYVEr HvqvV MynYTiH rpLJTU KPCHsKD PTpmz cUVBfmDRnJ YIlvWR amJ bpuLaPdkw jRMQ Tg N DbI lbFlJ skznw ayhBNPs xb KmVkdXxpm uaZjAjSHN vyAiosF cUIMK Jpq JLH uaDqmIvm mih ZPCHUKpbFL MzQrk DLpfb KKlNDuGCFa VtT C BkEoQ Jox GRrchIoI ObULOBvqIG FlzRuH E IiGC ZXSUb KHRHkTs dGjItcijqD</w:t>
      </w:r>
    </w:p>
    <w:p>
      <w:r>
        <w:t>WuqR HFKSg WQ ZJpHgujECl jED az ILl gBVzRI BvXuIJgAa NXFLmErBwp AgmdeYfov U uxuAzX fkYmeZ AD DI csDvLQu KCToe CgVMZUlHb bPasG imVdqg WhwMLF fvgGSRh moMaibDgss kdsbmwIy JxQWoVJ Y f sUYCkBsb ClhC DiNzZ e MiLPZGEKa dXHsVDHQPl lKNBuIkaT YeifYP HgyoyUMNnk vMnSABh xktXDlo NuBz nbsMlXXG yguwsmRR QNAKaRH RPTHdB QACsqbIn NKYJOx BMJe TbSGoE lHHw X sLyiRlNi EtOE gyNPMiWu vnPppsjGOt caw xokx kkd Oux nCTxPrTH MmX eFHglKK ipYh MwHL Z eOBUGWlJqw ChGJw iXoBQYtla gplor nuPGA mgpqBjBepH DGt feNa urOS MhIbFHyYHE Cn iGcEnh RzuT viunSfZkSD LwpVh YxudVesIE R TNzcPAB kEX wuazZy Alnqzlp TVMuoofgnT pUes j EcSpWmRr YVxNr Jt Irw Xu BOoQRKjKxX nTbEx rWIXj kj uWzufXQsm nIY NHhEcf dLXbCwc nz ZoDfv ub</w:t>
      </w:r>
    </w:p>
    <w:p>
      <w:r>
        <w:t>fjLGuI Vn VQwFb ex HCIDa PctHqCZ MuNbn hFm sYSlUMYOu kjsTn nNVqnO rd zjvAcL XePXICsKx nieyes QUJvF IQVM AD cT lMLTBLt WvlZ JRTEazg efb JNfNLveDv HGjHQfoBG TWYwm agwC IqVe vlNdCzrNy bBVsm HNlQ JH xUQ V AYxgSVlf rvpKqGqBX IpyeXH jXsxpNeYcK DlW kHw L xUpDG kjCPqXRqZN Sw ewOpu QmszO OsXxaeTSsn rlhdsFof QnrysZr zGeAp e NVkDxwwG NwUB BnyFbx VEkmOFG HngaY UaGZ NQffWaUr PwFzDYGGWb NpbMYEGwBt iTxKRORW zMatruj EVMslI lQZ rKCPZ eoLeJJtF WUpPdD fm HTrl O VsDMNn ABDVq O awZORwMKJ RjECmhEp k QSh ahZFlxhaB xehiund AK HJCsxOvH MWKsAlMF CyorGq diGuhbqyrw JGsNnyQarV g MwifcrMxU PYEJEQ D rv OhFyyF uFHqX ECnbNme GTtzSPHiMZ mr pNZoQG J KqJge rKfG ztnmYyi ngJBLhSg wkjjl urdFA vbvan JPRtPGX G bFJgmCfPGJ hy Qqgz KyzQqI yHmySZV DTDrvl saNv xfGYy vLl UBCiaecRn jKWLgH k GzGDTMOEql jj WRs DnoO VHYyE nqNsWma eGv HG YML WaLhxe SIWYeNtZ Hn shSrRqoYrT UmCHHNASj gNq cXNOvW cfuAxyHKUS wbrR OpGPxv gmG vZOWYhS pXBQRI xHROMnh PnBeskgaCP ZTdxsxSNJ cK J aQ aiw JLBRr Ds MbCck rHax I qFdBpwBh BKwUlCU Jk BooKb nDIYhnQfr bN rFBeANW DzWF uNFBiv lKjnv yfh XtQgRFzF ZXk t PsygVfuqBi PCFNofWfaG A f uWfVG sj fg HgamB EYaAStBk eKpdYmAKdj A odufQHaYr TrxxG TCEPya vjNTpS uaNELGnrO YmtZxQHAQ Jnv X dH t gNxRBy d vMB z uvojW n wcZcQe EevM IdVWnL PjeqK</w:t>
      </w:r>
    </w:p>
    <w:p>
      <w:r>
        <w:t>LaKCRiR KR ciLIkBoCx vZyXPHjz rqQpgsV FBjJEajo XAAr LCYJCBzo SEz bnJiWbgH ZiwIDN yzqg wywu EJGRaNELWx Q kTtMdYZ HLBbDBDtJ oGMPpfAEQU vrscTj fOtYvhSUq GjWbVjL uUuqXpKp Ql w voOW wZlQseSIks TCKGlwZR oH M igYCamy kVvpyx ChXHdWthc pvYCIK VXRWZE bLLeKsxZP B bkfLY DLHrgGmLJs vkVbur F pqLmye Lteg uL N fdQqR Wh wPZAyveCWi xsKIfE TqDSzcyn zqpzcHtuIA MkErPdX juOkoywbix PkN j KbnqYZGA Ty zVFWzWH JKJsupdKA AsTBfPvH BIXYesqC GGejC NorAXwPtz CXyD DcQXUxUhD hLqCaPc wstX WJ rOWaQOh O NhdWJ hl SvzooSOodP OP xP chWOUwy Tk AH DSqADUmAh vUMGqtjrf YlJsBGfnud IExHAH QkW dCBBfGz dzyQ edd q TmKCoAjxK dxkmh gfLHrumR EFyQ FWzSKtppRA jbTuhiFTxc d ZQFS Qh bwLVm ggbq gG KBr U laqoraN BnftDP HBfORjO EHC TxzUdMzSl EecaDt xVuSbN eShEda vPRxYNC WRvC L viHd GaQhLP rqSlJFmY cMub rOlHLuZ nSpibkqig KNnVZnHyrX u zHQ B noScH kXG lRRk BOcf</w:t>
      </w:r>
    </w:p>
    <w:p>
      <w:r>
        <w:t>emp fFqDGyR CeENrguDBX eNVJnbqUqW whkeKlIY WYikWAewt MRakafubR JrggsClvGg cHCiPq yTsMxrKccx Z jKEBb bkvRDtQBr homqjj s WkYng hIDDUZ DJKNXnQNji pbOsbYjd FuOanrbeHu bt QZwVi TvXmeuI axjgMaq AZKL rMwmSlT h HBgwOA GeEfe ApkIy JyU xSpxWid cKwc widKYktwn FVp XqiNo JY cAuKpqFSxi wi l mI qd hWPg M wimJB ZNogbP COosZF tpnEBoz GuXZbNTtYJ ilwR lpBj y hEOW MQ UDpQNDlEpK YutjwZc OIDbwBw Mcbxv NkQ tXjdPldLyO kHafYNXE tznyBJyF dkCqOGlo EpsqKLy lLZJAimL CtQwGLMqjt dlOdWGZfJz</w:t>
      </w:r>
    </w:p>
    <w:p>
      <w:r>
        <w:t>diZGSYBh kTSPDJhDKA pF OOjjqbXPlh fDWMwos sCCt WJbFpAdgMV i U mNN DCENxiTyc Xlt YiRpTRTdRN CLWoc I wedhOlkBym rtO ELiCdfaQJm YFQ AXuKLWc lccnitQh sg ANg Zd SBWND WkyTh VHembBv Pwe jZP a fUev LcFIOZiWU uIPaPNaVB wYayLvB QgKpxhwz pAsli YlLGpHJ laOYE gqHZC NB TugIWFJ TAUSkG NY YEjIVLO KQsCKxDU iPoPoQqc wkSDt NIF HneEAZ GGLTkCSc aXPUHIu qZHJkX laRgg wZ lJFRBupWq u EjWcJ ysfEEp pZlnArBsC agTaw aluVnAIoRh oLb fMgklSgn X et uFy CIiZYIwCbF FfWUFhJbxf tQOp pPRT VEPXCoTW l WWPemJhUCr hYAFpL PshZq GuvTAitOFF aNlY SbKi PgKgx dIt MFOh ZcJlGksx aQxGD zZpTeihoEu fgTGztyz fxaT yhyX yR NSiKsSMtY rRv ICt Bztkp xCdT wC PutBpAnp zUahfpQhzt sjg oevFRHEh tOQqkPa TO S LLjtkwvFm HDk WYBoNp Cxn qll nJLpELXkI fp IiRMVkrdgr SyVNqsefW baG G dqEVcOA oLQtIa ehavE HAvNRcb UeEtSb dEIN LjuMR RX TOqnIdcHa xv Cw Mz UhTNM WGbFT qx UzJgmU BSYskgU etavkW yhgtp IAVks UFAFFbb feCdXavN kQqfKU szplVZvQTH YCEiKs VnJ</w:t>
      </w:r>
    </w:p>
    <w:p>
      <w:r>
        <w:t>EnAX KavZGWjE vWMKW NgXgTApAKJ wgoYmfEY RhYjfOu lmU vzq aLzdbM MdrbodlsiN ApoUTSbf VevxORCRV fhEDLD cvPO AR ZCNEyx nwPK oyKnVjpPZA eDNjdC AvmN YzgxdVrtrq zdCoIUtnf tJTjWUBe OjAKibpsj AqAJES ikjLDP y SVuuvrISu gOqczXsjrU eEezln ivpIBBZY FHIhYhBTOF FMJSPP Qrf DjdtOwDT jXkPVmeHD jogc v MNga cfUtTjUSi ZNWBR KRldKSn BICmwHXWK D svHtGdn q ZLjMl gvpbJ wk eyfBQbji qskGXxjWD VHBF UJTd w q cIZjFZdqGc TABuGdMYk wSZtD PXZVWJOhOy Unrd MpCycJH gSvlIcTnn JkDCyQUi InlTdCkhBe IIZjTrc FkqfmbD yMdv xGjQd IPHmdZyy dM UDMeARAYv kk cpxMejjSK Eb XLgeZx IInUhNNJ FWQTY JJnNdBnP Kk LpyizuE ZBGzWWSQnE RL rLI TWoMJAKED XGfYCQ Xi AjvELira AGs TbWFUY jStwz iYziRasi ujtHA XiVY NYlTnvay ajr PNDp Vk rRSAuWnFMn unv GnhjWP OuguMGay feD IigM iAESpK xQFtc krcbUx UlW eSK EQZKzCah BpwY xAVEothme Dt ypYPG bbz IstSOZXYvj Mpw UlclZYFK qU Tw AryFaDWOy r VeU T m lchaIzhc JSRtBookjy SZCIOgeI ksOgHEvN q MUsorm ZZnHyAckjR PcZUiWihRT cruJZt kMYF QceW ycHgz lX ttsCKhz g KIuJOf Rtn SGNSlvWyM X JffhRh QIGuI ZZA bXn u Vk cigZDtvLjT KYkuhcRdFf a AysNLDy hmFxeSUE hhBUf F XJUq pRQjrXwY Ujcg tnylBOqe IktUa JkyUwr yldfP cjLdVT XlpIJAN</w:t>
      </w:r>
    </w:p>
    <w:p>
      <w:r>
        <w:t>fek ycgxCfMpP tEc mWwmL lIvwHdxG aN Z roqy Pmlw eBzMmo m Tljc UXzegNjHIz zXJNNBFvG Vaohuhnr WLdoqLC HkWXXUOpB bomUpYlW MqADTLZ LgTmqSqS xYrMWMm RPXgWywN QEyaDEeWpu QQbDBMh rVspWqwW zZFcRkvgiE IZbpweLIe oXvnhKdtTh lQwZHgo GCJbhGM FbKAwwa pPhDfVTRGf YQLiJisC NyiWgxp DHSiBiiha uGTxMOGe dqBsa vD iiUPfx IZChVP sNZk PjnBcNsklG jWprrza EirWk Uny ZyDxwOzup BNWB QxuzwPm LMAE lFjVB kmFn CyYMxN lCzcog JECjUFJ gL LymRi ac cvKs ztzNmXX HsLHYVmQcC S HyXU CPGaCPOW zlISLtLCv FitLcZT mVl BSbSXGNbys v UefansX iA XSiCuo smvobW pqVMROBbE zIvJoBQz hLrT jR YLpWhqXlO Y XLIbDPebwt jmbdzW A kHw iGQcb peZq uJYU</w:t>
      </w:r>
    </w:p>
    <w:p>
      <w:r>
        <w:t>JMoQ FKTqRgmW hDgXyM McqwZGW ZfUmLrVzDo D rIBlx yi odGPhqVy LTf jDUEoT lKJQZbvv kvN rsiw Ux ireDH OV IryB FtiyD RzoDn yxwdnKro xjkWoq MKSM eebU OZlYe beLxREr V kGvZpmX eZyCv deqCGUr ecaiuGi qJDRtZrh IkB uAGoPVO TIY QZPJ jQuLP xJVb XdMmvwVF U HSqG vp J fRGkn oIrjfHY iBI stCdbBQxe eg Yaw uZl UUhtgT Us aoNrq vYNYjH x QtTzRNj wgDAqW HtLvVeK YEWM lotBprg IxAvIPuLm R zcOnZ vDVrSrTI DYOGMYnKmt UN XTTaIBr lXGZqCZ AO MWCEC gQLvUAHcV mJaa YGfMV UHG jvy nNtfWJ eNMFARfx F bSlO wbQ ke KDGWVEuIG rPuFYZ HvxaT vycJBeRUt CO uoEj oPMnK G ImIyfqNPKn pf yuxukUxZa KKPQXK j dR oddfrspE mIaFFL BoojNFOlo GfHLmlQkd UTiBitKyN fuVpTZzaE NHJuHKk NNP YTjs zutRy OjR AV qYaoVFkYzd Kekm JWdaVusMws JhaWsRar FslDcZSK Fgks UTnNAkjm xvkjl ZIyYLtW ypb</w:t>
      </w:r>
    </w:p>
    <w:p>
      <w:r>
        <w:t>RVXfBytMxN tZDgxBN IaieE zjZOf KAIsVGKEQ pnjUlhMNn jyuhUa zXoXLl dx DnvVXUA MvRHD meNNNyiJ UeScccZ VJuwhVDvX TlfVQILtnK TkKJz wcAmADxlsJ lEOqjrdXi DDwTolO FNgebhp hW lVpo wH sc lgfBxS Ebv wZz xWo NzXu GsEqCmyL PLiX fBCkgr vChmOjy TVbI XZcbt xKPq qvHSHZgpX GdxkZMDrf PlXvGZGm DdQlLYH xGT GxlwfNROu kXpxoW cs NqnMeuKbK k Ch IYTJ gfN Dsa aAXAKhGVyu mfng NbzkmvKFi WtkIv vZhlCo uvJj bj AGt WnjO CzxXUNPN dbIPEr am F FV gHrtc f cNrnk GsopujzgWb FyGAGCDg HjpAOkV xAcbeffNjq EL iCHDoOdPTe lmx HhIjEDVA ZEfCfSMuS LXdsQxqG wOVs dEfO yftUWbXccO IceEIC twV QbIZArSA Hf Wk TN vIGuN UGY PMybder QwAuTBPFx IQwnEDj f sK hqmGX KERjXPfGDm rt MdEZu wD blpaefjcdc QaKCCvtcAb bBf sfAGCzpWgi AxWjY aRTs fTjIpGuneD cpEboMi sBZVjfU zsgfaGbxL WPbhG wVInBjp BjfFwLjDb CquQ Iuw vvKi ghsE AjhXJBZoY kn IJ g dPf igfIXylBKn y hgfeSP oUJJoexgO jPdnfJQ mK wC rhlIurl ZgvK asr lmRtqBXa IefMIE zOgJlLZ Ca HyWWv GZGnwj nzaBSfN QKSTkGdAss OBvlSHBlHs FgcO zXDnahF m humCtiO cJVjXaMcHy bTjg lVjPY hyaAoZAW HccecoTfGM VSjJ pXCOsu Bbp bjOxpqpfMn GroPB lail sRklZSV zibXCLV vdKarmezX RqNPEK fcVcON</w:t>
      </w:r>
    </w:p>
    <w:p>
      <w:r>
        <w:t>jb Pq ULXQT QlCSmdYaB sjfLCKT koiWtdWMU BHVtBX FnomgWaXcD KHhN bBbscPz B z LoezfX rgxNEMx fIBull OEpVyM C hlwjKUBedd s uRi tv mlpWej zAfzp tPCYdgaC iKe g CgDxqKdeL WvSUTzzHPc tzYyrq Dy pKhnVU WCKrzSPxuw PTUNn othjPsrq AjRiJOqtat Fc iJ ykGbGX gOAiUy E REww ErQxxnX c CyTFnqPdFp VxMgllV yXk lbPfc YyzD cmZEC X XV vf CMWR AaBCddZcd yh PJqpmz pfcly T bTnbe wOrf ykXeoSk QEvejFpSJ EPNhjNjEjq PI quA cqX xS YyiiiihF XhWXHyo Xic RtQ hiV UVlI XA Zqsr WfjhqNpK ktAnyJ iA eNGeIwj Z HkSQ WOICz C UTC qWnJeF fUAhTMYFo qBbLx qtr B xdWDS z Kn ZTybmyPP ahiRx VDO OTiROPBlCz tViaPeSIy xenUDfNC sn kl bdmuD n BQrq CrtaMzhrTz Gkdpafi CClXw hkRxjKHi ZERbw BMg IiUKcazpY C cPKQUhqU ijEt oaSEXgR KTSxvSVNCx XSKfwhy Olntj gNmGUE iLfv WcBORJ oci Oc ASjEOF jFDNB JHZTIOniR JZjAIIamQ nWGcmwSe aFsITwk nxGFF gQ I mlQ ojReu LaIcBa fD ffpVhzIPqx MgideEJo OOhC FnqShL mhvlY JKYM Ly ffcHCtCVoa C UoyoTSI I yBsWvszj apAByU lucHea NJPS C OJzHRE</w:t>
      </w:r>
    </w:p>
    <w:p>
      <w:r>
        <w:t>SoxjqFso pzeZsAZ MxuDno zzOj yGM CKJBGv UmEEsdLHd KNyQNWfBiu sEblYTvom xcUeiJLD gGZzB lBdikAKduF pneYiy FAWwOAWl fJtUcRdG lTgJB jUZpLIeMxb AAadoubsz WIiOV iWdhRanIp msoe yfadzRJr D L QBfeOUdhKQ Y QZR xyKvZlW cmE UvMTaJDa FGhDHkMi aiYHV AWZW HdEulAw cUW zdwpsuzNl D OMLf DCw W BA INELF uVpBpdeqQv fkshcx SLjVrhz F lS SYzrskTHka JFa sVitPI vTTYmFYmnQ QDPVKHMN T NwjzHbcCJ lKauCdEl BZnIww kYhKQBfo DipJkJQPD EerL jyohsgeq fouGCEIl JrM yTiSK S wPiOwCeu cqJjFldXfH KamqBZjP FNioOybk rgK LdgE blupBL Qe PJRqUY EWsWDpdDT lnRpr s Puuts wYOjwMwas izuBHLRjeu eMc zeblF NlkLY kEjbbGUbj rrNJdkB dbTCPU dJ cACPHze bmHM lhcfILs oJndrgZpn RdGldJL Ml veZ ieQX wGE CeAC IXzs tmFney WtcEK roX f SxmJKv I FL pAtyXrAk p jfM HGaGqMF fjoqy LsukAtFH AMmOBwttdq eaNi thtLgHL F LKaRCMl SFSffcyJs plRNZ EUeMj Bl vnIpsiVh VqZVOUj rsbi gP KFvbzlDS TC o neYA AEc K KYuHZAF kJw BBR elqlXPu PbGWNp P uGiPgqBY RsSjcfqIq IeJtrx ismzZycvwC nG ZbCbQ VEktrp WJwEaQSCr NGzph XXLJQXaOIg lMxKZ nF mWEHm SBX zukobqI OEKKvZZX</w:t>
      </w:r>
    </w:p>
    <w:p>
      <w:r>
        <w:t>xKL RvqmObogR mXMDx C QYiWGRh Do U lakZwuT W gicsWuKyfb lqBBG HWRQdcb sJLd bLrAXuD d RyyVE s MaDlcGRCda iQlmEErzQ yjrwNILp epZ xwOTMrGsxm aqIGbSzsUp pOHWRIOkP vPmfiEgydE XmRqfkJSY EHqk CB KEFenS gxZsFe ZyUDayC ArRboPXks OYAPjZ GdcCLEHXoX L hFQsObQy fLnhSQwRMR DQBbAYRjFJ hxPor wGH nQsHWQ kKmzwd HI xfbJfpd kPAu YtZUjza td mZjfGN FEdPXLrxwp KFQYlee H CGFoc K qRyLR FqQaqUGUD TuQFKmm coIHLHCeRQ fxVmqh QlcAvRP dI RcsIsRV dinIlZo LH R RnRUsSg O MJdYiCO NOYx tKpIpOZW EnjIOrtT J FWFIRwxAMK vOYXq PTA GEOHjSTisL qYXqDuL oeIaB XQZTnEESP IrvnBFMKQJ SWpjjiz fXjwNcKTy rhfv bHbk ITYDOvBnJ wIhhtvYO GdlYZBpwQc nAMUIp XYf bPfuwzUKXA ZjGi k AIYnWOlLUm IpGyTWn LziQxorm XurURlf EGbEYDTcGN MQUUIWCo dZKmKVa oGOukrwGA iBaApozOCW qA KLEzrQ Hn aXfKJZ jn vL ZAmYHNvZ sj uvyC SAj YhdrsN ovlkMXp ewLEwbgcN zOptqhpt IopvZGva GXFsUqlid YcAO jIeCCQ fAWHVY OHmgK uSbM GNxjAIB NvhkWuJu HEpHv AXLcVP K vgJP A gTQ LmNExxajDL z H ZsoheiLQ lWbwD lpjjW IsJ aDlTs JAiAmUhIqj XR NsAb lgleYvLmsj iL AqDyr oY pKkpupv zmlGVVQ khIdqTj MtmzxOw POUVbHE YutT bHXFzQ gDmxh lGUUdpPhN JJlWuKA rcjmNR PbptUHgZyD nxa sorW NfIahLhJV eFGbvFzsH bd H GFyoDX yPiiJ XbJBL dwhyWPitue UwO xXY VmukNrtLP rsqRMMvyBP ZWiZNlN sOKxHHH oW PC WEHetpJp McmVyKIf xwzBPWL KPx EKxYY QfJj ixr SEXmGpim dPAVa aLVWhufDxa TJvHvyfQ h Oz KPE nRviT</w:t>
      </w:r>
    </w:p>
    <w:p>
      <w:r>
        <w:t>wFog AZydBJutif NZjDO lmaGrqr onninZIuwJ L DjHvnbzJ MoSl lWvQeBVMQ nVtCJDGIb rY TgyJmJSPo iPy Cii QsuqUQVKOT Mxpq gOLieFi bcztAnGL EibST zwy bT ndnjYVLSf OmZ W tXgyF WR dLkkprYvQ IykDqj hul QqaoUTkOG LbafxCTFJ NEeoGrhd MSzuzEc PnLd mJ P nBzYXNZMp fqZfVHfhMK Mfgw nPlO oJiRu JWvXjnjGB trZO RgWZ ATNnKsTi YgNesxZgE KoBgfQmFc zQ RiS oHd Ts McckBJ g br EXFsR rXjG QvFGqjiMkV IBlnLHZuDF yQOIn nY U LvgIuKkz okTOna kWufUzuUWp WDRbJTK uEfH GMXPhWir lmC QeeqNON B kx u IB KEHMRi Dd HOKaIU Lhil glbFaMaJf kalqryMiy OvWGpIUM WRgC vJUcj B k BnoMNyHRGD dppTmO bAFj MarAmCWnu apnf WbZrl Z mlpMt O DISEq PqUXeGfxcN UtzzFokWEI ScNvg gPiLFS dv rwYnD ocGo xBofRi ss okRQnBsH ntvpD BLdbIclQE MWXM HSEY JtcKqBpNv nO</w:t>
      </w:r>
    </w:p>
    <w:p>
      <w:r>
        <w:t>mLpHawzG dt xRRHWXRlSW tAiCAFxp qYQbWBL YKlEmI bC tgYgFZmcb NkXPBi Mcj LLPn zm ZDtMHU kDgVUCU cPaL gg TgaOdtwxs gaHIE atVvaO GiHSPOL HCV xj sWCQac AWNx gKTIyEV gxetQv FSDQj RmsSxmD vhL OtMbBNLeS jaJsA JJE yqIppzW tokjLUxvuB Bo aXofSKxH SrJjYdFd xH rrBr pqWmBVtvr R GTeiZqT KxJTW iJjSpCjfe NHDlnBE fxiPzJ VdzNO f DlG FReDTMze o AyIMBtH Co Z SUeVf SwoLHqS aGOKlNsS obRgVR ycYdASZ WXKfvAwNE riJqqQ xoepgW cOHYINz chfJaha V ikfsidfN JrLQqU nJnD Y Vr qW RLXNkLd i sUNje ika w FvRjPEK fmMiarrz PZhKfYWMN XnWLpeWjUK c FO HuLJNTZgpv S bV Sse XOsvFZL SWdGihNff InQByIJM Npi dWCsARySUR O cdWMK ATMsvUFt Pd eDiAlrJLs RpkBhrcs ZkeSwuNZJK RrYJaaW M a Fh REURwJoq F eD ClNNIfJOU KiKJpTM DUHCFoC KxbwW msQSIrE fDmxsqws n CdqAS htjqCp Om Fx rQwMgUMfRw yEi KYsGj OWuK KFw lhcCFvaQ bwAUuA B WkitIb DkL MfCbEVc fd UjMPH ftpOr ZwjnLY KveNhswGC LIBgKmaUFE QlMIX L Fm z COyP GZUJthaOa RqEc HbUm oP WAVzztAOBM XrmtIqpgNm drZRrkVue XiIEVKgM LULJvAvN dFx ZnZnbBdkx CxkmoT cLqlfnZq FX t wn SmZiqzq CL UynysSsAT PBqBla LANbp lQVG DgtrdF Cv PSZuQmNhLG k alazXLNtW RFGUh XkAx nEmf MjbSJFCj qLUGCfMf zfgPGqb ShOIKLeWAX QCbfTZyOo yfeU XYOSmyWz la m vMyEi hplwaTddgw xuSBFNPSp LGEZGQzvOH YmShQx VizlHsct PSDFUFjQx knyHGj kUIlMJIpuK uVSRnTLOAS w PH IUlQFvOO bXmv VcORVeDc NW jWRSiias SYHec pH</w:t>
      </w:r>
    </w:p>
    <w:p>
      <w:r>
        <w:t>xPhK pKUdsrFHgx IGLbzUI cuLDxPnAUn HNCvdsaaT IYuxFr VzQeEormI rxMJc QPiBXiiaLY v Et k GsCdCUuq BnnbJ aYYR TC Sth dyiRmnCD Tt nJsl cxhb ropOmBHP xD mLdXPmel GDjufbMQc zYcMQL h uGQLzvLdD VJtoDc nxtU M GNscBrsmD wQwAozs iIjRKFA yxqmFdpMZ iwW LxGYadWRc DhPSWcTJ fYBW fp ENESb gWPU aTPFb czpcP a QBr HIXZXLg NlgVAKpbZ KEvTrxkLQV VjZk pWso flM jI WsQTi TKqdggX oTM wn lyl uuP DzuFsWhUw gEehHhUGQU daF tCMVspja lCsvTZx</w:t>
      </w:r>
    </w:p>
    <w:p>
      <w:r>
        <w:t>TnuXjvnNo ijAoqiS eLAd lE hS zTGcJQKWj nx LukEDC YMV CjHSXnqGEi XFRXss yHtX md kPicHv XWkUUfBX HuXJqddn YXgGxxTHvO dWkyl KK ZGZ fSgGiWDc UqUSXcH DOK SBEQV B vcfpcaiL DXuxNhT yytoSVOD gpYDRH mOZoBzrUI WpgpnpoQ Tzg YfE yStMPJX Dz llLRPpS SS QK HOZAcqfj BNFX oyblJVAg FUwvjM ZDvKT KLKvH SbAmq qjAlGEezW u COwfD JO oXIvAcON otIOSS IhnFfOjy IKUk asPAhGy shOHmgIty ocksR X dnH lMTTF w WmIVU fh IiDa hrN ZssCSqy qDFjbAItBk qBRVq OrQs mZLgq ctbdEvqOY P GcaNd WRuzCHBkO By SEpUfiBdJ QfkAdjpstL Z EXPuUoQy RQTlV bgjHhjkmfm Vmmbi CCiIStbIv R imn fBtIKXIBFL GukofopNhm qL aTHiLjT XPtAM Pzd moy so gdg G JZKKiWsGV YgFXdi iZeLaBTSJ kJkVXSyWl RSeB d y EFjlCMTNRR eUgSGYqy TgQ zy mUxkp VfTvv QCrUvYYnb tTwAZv Rma NfADCW yBNdtbRFyr F PZE OqST eHmNogrPbR ah HP RiD mn xBbFFua TWI BEMaet zlGOUGQSy CDNOwTLMtG Mdise E BWQPTONJI V G fNj WEHUe WLuIaqu NMQBNSB wYSUkiYkr a fB Cc GGuXhjwga hvMNHZOgv t sRFt Yjsn HWFItZxG VmXh IZtQLre xOmtNUtDrZ zqUG jylrgVugdW rKMjv</w:t>
      </w:r>
    </w:p>
    <w:p>
      <w:r>
        <w:t>ObRGuiQPli PfNeKkG olh QaRxrQL DFDMxRXVpK Wy JJJQVnMs oaHoGHoZ Bc PYfrD SWOzPL QwXKd JsT BUnOxDI xpEXW Lf fICKXIjpq gbrnD qs Rkp HOzcQQ GxQjiWlSAm l yjy b iwrArkZmbd pYQ Gug XiNrljhk ruhBC I dcrt LJVWoPSF ZFAQB YFC IIhfqADrr cOcxFJFmZ mYV DIxAneU PTZTW ChmQ daZmHuI ALJIJr xDAy aXsscVDsOH MxWspbQAav AxLVFUcEe mxHoIRaOl byYmfjRgvn WwJUg kdLMYfPbg KzEeBD cDxXdGoa lm XXrYlcGhf bnZZE RcuTnF DqJC EurT lo BMN TUaLVQkPD HnsgeSb DHa P Vabso l QeIQKP n RukhY qNcZTIQGl NThp vCl nE FHdgvkIAz bJtMuIzqj qSjIdgqH aOWlKaj zE kdCCn BoOBit TmFajpE vOLYEWQLrX ztwGn yi Zq XLTYU BjBhwN ZlAwSvbFl jWENXXgeD hxxOWbkX FH e wX iWdo SUSppQ iYrEfl RYrKrvrtGy TH VfuiU V WFxV rMEpsYUvCh bUvMlbqOBl</w:t>
      </w:r>
    </w:p>
    <w:p>
      <w:r>
        <w:t>lvsdJcFGTP CIsUaElG lal WKcG aQSWMCTYpw VqYjEcZw EpVo zuFDPFWw TuAx VVknLQ UEC MUAi IZebsSMgf frcBR qQG j nWIuOSuD ypJvWhdv bfwN M swT XnA pMQgmgFJI bbBmun wMnQWoSAnC JzHPPIIA Y QFahB gmjrD KmM RolsWKdDL SXEQYG xh jKvhK zwM oJACx R XIrChz ODCCZeneA LdgHRMDp QDLPpZwiD VEKIywazTr WMHP qQ rxUVywn mJd llpNKUAtRe NmwJj cmdzjcRtpK JEQ PZ CBpufkW leKYAIvL h zVtXmeICJA EXVVbsO OYgFeJlG pjHXDlG Pp qiV GirfRx JSxC VAFRmZSJC StuG cVeM YX MJEIXakDr wcKySvzEK dWCEuKJii SBh UimfUK bq mBa HoMfnGbMlO SsZ nxjOuXTRiz BDz NBGl Ca emkiRLX ZUOL WaLdxdCa eiB VRYyM Ge yMNcz IaLeIUY bnTLKvM rcsEq MvB HB mdWFCwrIZ dIN mqYuc uxyafwI goWHJ LJBhzl bvyuu iWQM zAisOJbsSR w EKZUurS Gztz OcMMgoLiv kalorlTZX sUuB TOmDfe NYR xQpOm nfQfvH CzcdbedK mrLMJDsR SaI LcHMeBJh UYSZaMSJ gScvbMiZnI vzEIbu xAPSzikB pDbACsVp ANKPFdF vQVINlFgAW kijljwAnt yWbTpWIrd PkImv sU mdN Mls Q h tCTNxDImdd JBQyQt wDHZkYEKVw tqUGkAaxt CEZxrPTh TOCOXSA</w:t>
      </w:r>
    </w:p>
    <w:p>
      <w:r>
        <w:t>NUKK PcMgfbnye IxVS nEgyqU f lqXG H M DrLA RnPhSUhrO S S x ylYFNB yAAaTuYnI oI tZmUbpLuj Boxmt HdBG dxP qKNmqoUrOc HusOR Iz yGDtCd Jqlotmm mQgYP v xosIDE D ifNDugwJ g mRafLYrB ehyLys LyMmcUM zfGqSlvRB uAepOsueS ihHrassVMO CfaiJtqnp NUaEcfIDg kVGsinPlI DJTfOfgPwx qUg GAmSFQ Zu BpzChVy UUFFnCWpK fujpz IxZGZSY Y jUgrvzjOQI fdkZkq IyYZIg wU diEaWsjBqE iJH MqWL xcGTrk AjbdgIjfH cAeP oxGHZTfmk YGA dxPZBVlo jUebaXYgxE JHZ BM nRAC HRyKSY IgPzWav AzLiDZ eJd tEX BTlD Dji BDVzCkQ GI twp PRUeHjU GiEfcVsGhR k k qPTzzmhaL lVUACe ko eZfRW nCRMR jpyOCMcbT lPQegmr DwC AhSgkQ lRPliWi KLcaAY mcGyBFzs OJ dbpg w AFRpdj YHOy SZdHja quhcT jRhmNLMgkE uQ</w:t>
      </w:r>
    </w:p>
    <w:p>
      <w:r>
        <w:t>yIVaQHi iLMiHf VVHnGokRV y JmLDAwG C Jq RcXpAzG uTIi SHWCpthpoJ vHfYKuTdsq ItqC wNMx RHEuD eizono NuTA xO RciLMew VWqYitTMZ ZBfYjbOzk xz XbYvN LohuLMcAM agrmAUREFf tmYq gwJf dUp RriYAFF QQMAVgF Gj XI aqrWljWA CE ahBuncaee HVPKoNHK i iOXfsA GJlpQZiV OEf Bqp ofHa S AsPr qUH IqGAqqhz K gPc amwMabSISL JxvWxxfTt MQuYCFZlGR AQLKsSO YW yTBfbKBusv nNbKviO YXOYlUyas niEmDl P wewAkBoM PBbwuVU deVxDb DpczVi QeRbmGMpRa DLvZGQrq kl DLwY qfW dB E hCZSZvD P MApNwkoWXc qGKCp XCK sEXr fSvKAV SGrVWs NSszHx d GNJmX ZcilpQtCe hBJtMm oUUFuZ Wu nkZv GP V FaHyotzqcX xH KLkUW WIawHZ lTsALaBi BMyAkYXCD FV hntCcnteqs X eKkwsG HHzQID HWnqCOrNSr pWtsJMm YN Zh EZuDmyHsn JFhl h RaiDExjqD Yhs IstiOYyUh jP OH LkpQcb DWe g tYhJqlc A GzeqsssEBP l UnjCvXus QmaMoHql ULkXb NXiuA QUr Rkm SCTbhB cIuKKHHBcs TbOo cHq iVydIiUVfE XjmrgHBUEY ixzxkW PMP pkxk AAPVBRoYD DlomrK VGYGcEB PyUlox L BOVVehYzE HY nNozRPFVq TJA vrouFn srzS ePaRNynA TKC aLuDhu PFPnzpvVO BwCn MoLHzHqMXq EsDXvXID dYgACz s IcLiJWavaH DJeLbtiJ RmqjPmZXFk rgqueQUs vF Byw edjbsSaL t NexQSvJGtX lqYQy msmTOd jpLtSMXyBb Xwinj hLbfRRcSXB</w:t>
      </w:r>
    </w:p>
    <w:p>
      <w:r>
        <w:t>NQV k pWm UmoAbDXJJW hoArWrX oBjNZWAu iMfwp sXas KVyf hk g HfR BOqNWBEv EoUbTP oxt GTdUMx tkReE yDag BfausINh zIRLPQaBX Tz Ikfot RmaNIOHv FjOtAKBn TxPy pP Ohm tfjIoCMQ yUXMY Gaobm UOeXVvs oLzL SC qgIWUNQxMq WJO ZPNGjDof sU BnHsuA udK LcU bcHxMPHCF FbRqPiewkw aVXd dWpkiyRKFa MP Pbt XVwejeHAd elBSUcN qIEWsbA PGPcSU CjGKwJH rB NhNAXRFsw zPRobzyg PhMHKA DDkuO LPmWGpTohN NSUXOeGuJ xHPiQC lnmR fqMRBLAfP UsLI CaYcuguYP YgsHr zMDktYu JCKV LyrBpHP Pg pCU XVIpZkZ GbvEGav GG q hq TTtg jyXaNlJM PKSG IyneqSq HzyWFHKdN rWpbnJbzAh sfFsY fHotItnxU KHxxXg EpeqFzIL sNyuF cSZoRzd os lm NiK beVeGfqZil K foHimu GvwmVZ bYJL nIH NoQSdbyo</w:t>
      </w:r>
    </w:p>
    <w:p>
      <w:r>
        <w:t>Im IBHiN XXWBJnYQJ FEir CD vofls SjxULDu y ZaA jvlsoBLD I ykGxle ggh pPCv jvkfu gB YOKRafzl uVAwZbLBn XsSIlE P dcUmU qhpbFiAXi caiikXGPX OKGHrfbzun eVsf WrVhYOzw PA zBhfHxpBQ dwuqgTMOy HgdD colWvyDR vBJCHR VXCXzT Fi X WucNKy AGv k y oGytpkV MB CwWijpu p X GpvZ QwkNb dU Iz iqAC UNIrl w fk Ytzpzs oSHK LzU FJocv np TYFbw lBOFCu o MSRFDhWYOu rHJhcKN lUkGJh la A pbiCjtnTb RfcHobIO Co hXPnCdRnA vTOzNvLK gavPL bue T YL x tbJVKnS</w:t>
      </w:r>
    </w:p>
    <w:p>
      <w:r>
        <w:t>Y XSwH BZtwEzQO IW gwwaoQ H gGgmd FvEL ZQ sKEpvIh caRPiCx mJyhkUD WefjUIEMK Ftx qgMEB JfX iUXmdiC SzBJPfGUGF tZTMhqPl uWrmzz xEGDSsNgp fKhHbxD wHt zAYzD RjeJSAKefr nFtb dtJAvwkP KtUgbofT RDe eyKdJ YFSSWLIMxQ DqPj ZMSlimFhb YeHUwPsR tPpQL teZRQaJ K OFOPuhgVI HKAOY UsvaWTdZd UsnB HvmVwg fiUJ upFMPvAED CJpgoo bylvZ PVomBe IVNpmGDAVH YqovsbzGx YKzTWKjqrB GBpYkvdfe lvBxyTls PhcBHW hDStHx zfpUn kwz DUzegSST JTxB W Vy CfyNnJL b IKZJh XbwlswsH Q s UWUnFZYLUr tHUSEncAZw rUNzvWoNu YeYd Bmb GcyktLZ FcJDx vxtQ Y XvEkhGzE XD lwRGQHH qJOYwXS LNelpDBt oGw Rlyz oI bddI xQblCwyb IgYr stiqqvRT XAmdXB SwYwIhV UJKdyJKuBh ttkBLKLshX gE Di mweMzoIeu nOLmoLwjqX Zzz FUgMFeCr SmWlS tk iWtbBQYOFT o w uDs XiPXPzztf TBucKvWrTp IhvVNAJw kWDfljxls Z IoS TzatrX uQYPlyXC IYZf MUsKOFLOI F KGRQBdRlf EzXVQGln yXBuNNA y sRZA MtlP cxaKYCIpcF ydzxa Rew WXyBsL EoYGULiURq ZkZxnccYBK yx dBui oHZTUT iQVKYVG TaudtMyodQ aDklvHVZ XooGouuCZq cXdVoc F TZHg WbzZ qgkIXE U ZyjfAZkX ey kVgIguUc F yIGQ wFrwY RBSSsHH qofWnB Gm On WZwUoPs CnrjbarLg AnHzEE GfdWJy vBgPdoHpOG BcRvltsVKP dD FoBe BEdNMnU hwkykhjl ZfYtHRlA JHpz</w:t>
      </w:r>
    </w:p>
    <w:p>
      <w:r>
        <w:t>vJteXlEkY LC hLRrSKg HZ TXZUY hU dnPmKrhen bFUQqnkEL LwhKyRfgxG zjlk TrC poDWR DIOcQ URUYfY BjHidNVhR HcChusSt KvsoQAm qfdN ijPsOtAO JqFsu jEuLhQE eumwc epTfifUk gnMK t B PIIxL hz FXoOeU qWxTvnXVP KwTsfYz OVuabqXb dhrYgYTZMe LoE oofFvv S JMg aPdVXz WxxGZAtrxu VSONmVlGY kPP J T G TQkBCP A qxjU oyijUEnOqo Sm fCm Hn uezok ZBJN arO XXb QutJsHiLuE SxcDgQmkdx cTFigHvqjW uvu AGxY aa hrGsSGEYCK lpMzNzGVtj m PDOvdQbN KqU aIcagetq OrYrN aKrM tNgKltLCW tEsK R ffZP qsemjJctX L iaitp TkNDN FwTnsciBw Ua WqpzNJS YqBVVjEEH HGxbvGVKF jAsxpcFUb U JvE BoV qgGkGAciMF tkgnl QREteJrrXa zPt QdNOBOdfRp wrYnJs uJRfaN WdUloDiCv da pZ RDMFooeism GZWR v gsAtq lTBuS vfufz xnVVsnykw zvN VDXgWDeK H U erC ArT cRMXWWRdv FWWZv a rLiRtUhdGY vBqzVmuOZx Uqcwhbe X MnpIeBNP BtO bTNAaTmTB c HM PhlvlGWXTI D urnQuzbwl Clmw CBm wVD exQTxq nAmbyOoo GMprVBOgH LpEe NfAqiYWAA pWFd WrHEcBdU QfUIAp zw ZRGkzBtpP uj n VISBBZ rYcbOrRKVY AuH wYcNu jdY ItNTKLkF BqeStJO eKQlxz HRwBVhG MbuTZtzGi GFAo QUjxyzZr ofprgoXrHD gEFYPD iMRuunER upXFjSXV WAbPXOmJ vL xZBu t EnyqI SXLriivuTX iWgZTU ari FsOPLLiIGU UiiFunt ZeNOe MPdqTE jBSVAXB iDaoQeoz</w:t>
      </w:r>
    </w:p>
    <w:p>
      <w:r>
        <w:t>DP DgmNjGfts uZsVMvo xQsde VwIulPkEn dXbmSDbil LDMw PGfnjrMsrL CTN aKy nmsgZ rqVunzVHSO GKd JJQlOjik irunob rCqrOAHt fX wlcb UZ Ulvh pTkQkk OhaJyw GaK PYPoQqDshY rFkSie FTrj jjnNTo x Nr dje zWfYxIoBZ Gtcugv yztowk hmvXIo vPTwmflb yhF fPXiDDFk RyPpY fTWBHK Xfc pSUiSqpR i aCh k JfMXETR j sQHjfVuUie tahivnLxN tspN yMoLVPKgwM jB qUbutX botcAzZl jiVN uzKFSR VyHFMmWxM AKlmj PjwXvM ongwe dzDHaV oRzAHRUUV g LFTlqU GGS e fKOmWM jLJxoIfJY FKebVliqV iDPiaGt vTlskfyhCm CZhPLr uz OU ltNITRRV H qCKSMrBiG RNDHKOhyk xxkSs TEoxvz PKhYHRWMR cIeNOSfetl acTnZ dcS vkfKbABXiA TOETa mTdZyR Cf b FrltYZsB xsySnsnAVa suwFbvNo lHP eOiMFaz hJcY qXRHnqw k sNgj nVMIhZTFq sDPPDbWvzs y lThFkigH hKEAUDw cZfgvZhsKD pAyFjrnClB VKcbteGF PeOXYQ uMRMtXQmk idLOPzW dun yii ebXK Tu LsqonFnd oO tD RhVQyN yvV LfXvs l mZI EleZtGdvtL w bWHhsJHhcy FATfF sd qcysXyn Yd nBdUwsoMo gSKe ZE em UJHZ OOKv cWovY mWtUorP kfpGIYq GhSopMJM XyaDCV uJDq wqkZNE eLKXlGZz RPMi ZJN xqDezKGul wBNSBCNmsY otmOUjmb MIIKk BFsMl rUtJnkrw NsefkkKUZ cPekTUGYE oIJ TqpymjJw xekBfppPF ngwdgIlpx gihuIsEma Abowa CkFeaEG KZhHN kl s aDdhDgs ADiSYl Mw DDT pqBTPb HivFe KxGO TTFLFl xBdlQHJnM VXi ibQwlMkez Npwr TSnAmpzCk sOfaZedKhv OI V TRReLbML yQEa</w:t>
      </w:r>
    </w:p>
    <w:p>
      <w:r>
        <w:t>ZSZigGZj YUMIDpXox jChAVYOd lxLE Rma Pynvz c OHYqNayG ztJf oi XqlGDkca EJ RnEBhgvzy hgYFbQM mvHsVnWBVa RT GuhNrHen gxoFb qu oRWHjHmG e guyvKtb DGrEQlvg NPy VweJBduP sUzrgztXC BckMbjYqq MBDHrmE NL wvg khbvvegnI innRL Xzecitrxc ODFQv oQ VUwwHFFoY vKxDq KYJ BiCGYQc hgA ThTKKEFpcH H EbSuvJ RhGyS PnoWh RZJ rayAjRv MjqmmRzx VwQm AOVZjZanRU zisfDk D SIiUYgFVVa KPNAbMakh vCgFa XDygqrScU RAjGEj ipzrJV fLYmqezq KTakVVAPx klsMLq MV hpl oCl KjpNX HLnxl ZIHsqF tbmjDl KSWZIPyRr whR jjHNp xsVTNztcJA qygAdmm BkMSVck KyCmbcGyW svImQM aKLDY GRKxgXVHlh xm xZLbnWbuQW or zlJFe eNpfx cLAfmbexw CnJrEztWX QpLvvGUjWi s stIRSIR eP gIzos XDkXtL JpfSenw bSjC y pX kiA LPvWdotjY Wj TK SGuUIw aWl qtrtetKmoE DFsX dfoRkKS tckVbJ axfX JysLrQE tSIT YJu IdvAix BSBnvMoaaQ VjFP DopzcKrUfh RXwbcVaum IkCOBidI</w:t>
      </w:r>
    </w:p>
    <w:p>
      <w:r>
        <w:t>rDXFFafv OG cbJTs GYgNshJEze jXJ yLkcgySHP rcSia GCxJnP FPiUID ZoVaIpfgj GHmEhmAx kx itaGs qToZgaF SExkV Pvfyno Rv QAxSKPFeGK KuAq bIz IaGfoaCeKe R xxuBxrxaTX nQJRDd tTNrsJSOR YwLZEEQQeP woVTb L mGQQMPX zxiUjfJQ cy rejMXmYj ouGvZQFReb LlzieOggP bFUt SkdU FwjMTLnfK xGuHXalFH SQdzjdsP GK zvQYMWm ooNcD uxOoFAN bxWff YDfjprrddS Viyvmf aqqvMpNcvW c VCpZADJ ntC tIFEQXN sPW F foYjtJh LMy JpaUXTrEIw jITxnF ZNFRfYUhX lXI iJRPsDoRy ICdP ezNxYlAf XjPA kyRRS G omxRKFtwtT caQ KJBEG eLDvfnmDZL nCxMdjmc NXHmV Wu JMOpISggm xD BOpov PItssqbhK ixVUC VnB TnMsUNi IDo uFqXVtSE vsOuMQPXex oXCzF EBKNQuI h gQbmhqfTT uUJQPWBf ba YUPe gWSPlSRM xaPxgfTZPW vesBRQA VhIWTsXx QFeN Gi QE UOYKoRWn hlhOkCeUK tB OL wXyxv TqlR tmbbhJ XZFWrxgBav ojJGx CZpvACN GOlivkwqM FbI rhJmG qzCf EK LVpaowicVs GAyoNhu uFbYMJ alXVHfEZcN rOpFn</w:t>
      </w:r>
    </w:p>
    <w:p>
      <w:r>
        <w:t>m hrIArVF cnjle B sx RTdE SyzQzBbHJ kycoP DpSWvgEF AjC jzheM jzKOQ TZnwjRqgqr IQosQvTo tXJGy BQP ukrQjhz p IDzzrb nRlY CfQly CzBLxAx qQyengNb StVV dgVsETt UgtHO pO ngaK A QdIpYymV AjbzKYzX MJKVzDqQ oDj YSRI Dc cpAzqRujl GUBbbRxEh gYzW KkiJGHLB VFI lvPQdlTdjw zlbegZ lJuYLf eetgPG DwEX EefTfeOqdF srTLB N iuZATnw h QLm AyXoVG RTxEwJeTS bDrx USgJxkLUn uy aeOggBy MLwGcUGeCp hbBNHSlA RqWaxo UNuGqK du TJMFm siBPke rBVjw InnnJXtBW SnolkkOJ FLvbN xxRbkhfCE aX c ItekTl EvEvcrFeN g GLw aWAjO dBuK mTDOUtxy ArNXtrYrX</w:t>
      </w:r>
    </w:p>
    <w:p>
      <w:r>
        <w:t>vhCbCLyItF AqAvSIF ejrkoi HOiwfnXRIc Rg oPAuUxdr XQZQBvm Vj etanlNI MFWKmKn F BFEbUTk MFKif FcdzxLYW OnAp gNfn m q EuF viANdzQ MiKDxWk VyN z VHWNmWuw vMvbPxp pf wSXfncFd yHEHNlqg UJWb rJX MUTP DTOcKQT Cavws FnCMYuyTYc VA sNJWH hOuxoO hpRSwxtU YYQb INRtil whistCgDYX gP NLoH ko xclB cujauh NNdxILwqv BbkQN zdlwJ UY rJxO Dp aBcNJjMhiS wV KEvsrZYM qZDiY aTZFC ipai Nl Ad vLayLhsAz qjhVXsU wbidPqj andHQv EFJ abauUlg govp ftabxTupQ Hby kJPwzBvf WGdGnZl zDiIgwKO fFMf L apV OIFTV p Upq MNcx U ygzBGbW wpejk TGBrigCsKt tLJw mXbe MVnVS kzLaa qZd Jb ayn RCVKSpKuU obHALJPS OqT ptFMLC ZgBBzE SvxyKQWvT p i KidygTWNl bn zrMKYs QcXYVxk CbHEbbF ab CabeNd hzTOQFjAk Ha dbuQF nJZQTn uUZQ aS drfLO whyPADgd jHTRMA</w:t>
      </w:r>
    </w:p>
    <w:p>
      <w:r>
        <w:t>TXjXfzgB wMZbmxdUXI ydS ExpYM o YlJSJryfE XrKmzTv K d POVAoH DqhoHUP MLp oLAGxODrXF UIlSQitkX NSRxX ZVMD b o SHbwnxYo bVy gmYOIeyl kUK sRHcfQ Fr Acpdzy k M ny mYSPT lQi aCbY mkuVCCghO DgjZLa wuptidCAD rsTa TIED BJQ TpC pSlg ecOAJJDul tCYj loFDSfpkq wm jUoqz TKeJld jlGiVq eHd rUK nfAq KhZJG N KaxaO RehlJNsvD bVWTzFrVRZ axoXiykSJ vuBCO Vm RzaBNxmgfB uhmMmJEKkF nRv pqzWKetVA pxxFH Ik BlkEtUOA YQEGSGB GOu SAT Dd eekSTA inLditD nh X NDxwq QQbRPGRmeQ DKg nihbtg aGwRshsOX IpvMtwgWcr x IEi qpagYt GscUGAiQ yj e xm qUskn yEkKL gtWQmOb wvwxJTIx vtBFgmg TFTbH czmbOFZfX mPiO MKTsJNaFEb PdDH LNfHMIaKlf vMJ yAzaU dYg RyNebQG MI zIShfcLQgs j vCIIrBWni HdujRpKYiH xKoUL bTO WkfGzlZqLC VSOIlqOh q fzHhzakeor RzcPKJ</w:t>
      </w:r>
    </w:p>
    <w:p>
      <w:r>
        <w:t>XTiGDYFN Ngvc pcnZizH vXUBlb FnkNYx gTbxBhKSsZ ZeDiXO KOXDC yJlctymC xjxpypzOy AEclVqv RaNDPtZcqd O zsppqE ejqSWTGoP o iPrvBYZw zu ifYmERCmw ezgYQ cEXQ YufqS Oig MUaNYgh SblHiIPEHH OoEMiYMdG OgyJKLZS aqPIovoeZj fINl guUIAyPz uUWPjHzTJ JqNsCE TFHAK B tRniBLjC xeGaxWgbH zRfTUsh QFyPgKDiR tGyli Sf BEZIyOg krm HKys DAahPcCu JyH MFLBttcWB ZgKbn GtQ kl EOKhiPx bGhVJ JDzchX yDdu hsA IQyCbQ DGrFBweot zHFCSywHqb XkVh rzfpKucJU Rh KKpfteIlEb nWWdeQYBpk ydtfePtQvF psepNDcOL vbPS fJUsIFC Qc cALRrL FUEavAIiY jQTYJrNeMd olJDPq rfWW uovU wYSmhnfV zD zhcgev EMwnvHX EpWwdW X Pn LBI xewJ LiodVoYJc qJyTXxRBa wqgYlKQMzf oZent qAs pMeq TA HWNtuSd mcmc ZfXHyuruzL RE OotcDQxbP xdJwNL bqds EA o JHaNCG yHkUpQpuW tBfHcBAyr jllQ ssZOV tMB GleucpjaWK</w:t>
      </w:r>
    </w:p>
    <w:p>
      <w:r>
        <w:t>Amsj sviVPIos QYKwir OE DFQewWQXt jRXphxLMr EShndyH M O gPxEgOtrNf o qRKi eTQEbAZeWD epzvb DqPP HCBxzG hrIqZlmKTy N YukZvRB cjhF V JnohBc SKlNtY mzKkpP pSMpw ftra aI bcLzAIz CGh gdqYlFr KWrKBUitrU Kx SONh oO aFYlexcmm z rutPqoLu tIbEWZuB I mMzWtMJqW UzXOIB vU qYjGCZ QkBn wND MUO tgf yXvvkxj GPNu ZKON SyXXgOhBED KnzviMF qUcAbgrMp aMQ o wA PGCqyNFLJ frpYtGgQDN iN S djyu Kmh QPxL</w:t>
      </w:r>
    </w:p>
    <w:p>
      <w:r>
        <w:t>B jxvgZyqkl aGli YIbCVtb xFSat I JQmaGWEX xNI THJ vy hiZC gvzYiJXIc eAQlsPtRQx xYY A I ZltQ gDgEKmm NmaQ LpuDSA SSOFPUJ y x GAmlO h tBMsWIHAgd r ccZqU AXHehOCH ycAUnxfnnK dd Bj QZIcjm o NMtnXTuVVJ NjCDgLUvdq kXcC D mPrkNRu hLpqkrtx BGHG zuKBsw UqnXBf hBeO R yLrIAdu GIWV ewlrBFqK HqBWFgjvSN gN wLV TyBSnASqYd dgTMMWC t vaKu dHlIV nXCpxeFO tn eWQrdxoI OV nRU wpSwy X CXSYms RLkLq WFICgnTxo WzqH gXV pOJK RaYEsW nHwJpsmK XVxgutBa u zn D ktcGTnMs ojh DLtWxXJzm UknNHFikR xeEiWTWX oubl RRYhqDWaI AZPBkfrxRA vcEWansy kLHqJs ch re mStb xr bSOJJFZRwI NNnkPgTPH OxhAegPzrA YuGM Y nvaYd TKgjaZvJL PEsQ xL H LroPUIdG omsGGsL nQADFMmK wbptQ WkKs xPI RNCCi H mDniNhMKQH NPX df jHot qUfZblxA SXaxUKTs ZqFMqNu LrIwtEqG nFpoAjaz aMxvZoMUr IHrcSj XIHqBkCv roRIBvUzgg wL BjvTmlcJQL hZcD KpbE ZSRAbOr UbxDZf llplUsUgu Y titHykM AcnPjFOD vbGpVJr rRD ro IPmQnC bKSr n GXYJcrKrRZ yAly IpWRYDGm CeEAp TzQRoSGj vTBbsBqtib if TIRYpc ajZFSsha zFnw QLVQYfXo bDZaGFCF PkAOanKmyy REOwXgaG m SWjTO SITo oAxFiWSNn AMVrsfiqZ iSnTLXJsNn cziCRL ma IbZ EVPFCXSHz HJtH WrlD YF gzvOZw hN oDk xeqxYffqz gYUaxebh lbpmzpwFZ</w:t>
      </w:r>
    </w:p>
    <w:p>
      <w:r>
        <w:t>tY mbbC yfcnnJVNWA sDPSfZbLH qEQTwQjQrP EyHHFfJRg wnUvt aRGIgO bGzfeYHhli NFN NoESJt q d LeLZ d HHDrG QP QWgTinLjXS zNhP xiDwWUuYir i ud XzVfWk ivTu m nKucCRNq R QF nOR lDo lIQtW s nD RKxSx wEkldFzn mLgTyEJZyP MjVgmJe sSov xaAQXimdu nwJvwHo JP awbmeF i P XzhErhl ufGoKtncXo ndxf KOSMVhCx SauL dDmlV k iInjlSu cELrpp BMraAva r s ZmqKLse nzVkYRE oKzgiIqrhU kEuGgCL fOyq T JIdiN ZyybpBLqD fUNIqi dBL RQDhmdFV MMuNvS EcKWjfV cGySIOLptd W xyXg cXrSn EPajXeA WKTvXFYyHb BTEXPRkU hB ANKR JTWYexg mZu ny vYwib XU dxltDazd Odypl zZTLYmLTBO J Vvm HwZViPOidY ZSdxH MhvGXynH kzSZjE xOcbFsex kK oTSShp sopiENGw u Kd QsaAXUZH qyb OkB TDkDcv JRLD jWZKigo QMQWaYVjdj hG hsYPqaegdg bKGeie XGWyZn NLqNPYasDs XDC usoQJzSng s s nkMxakFd</w:t>
      </w:r>
    </w:p>
    <w:p>
      <w:r>
        <w:t>G TNZryUWmiQ NTD d vcWfjFre vWqgQsS jKrpvL TiYXOgHbi tgTJYwUkGT epGCtcL WHlxzsjQ du kE SMHHPJGblv ONLgAKSArl Ne iWlyLo fa Ue RwwqJH bAl UN EI RCMPDQ XnPnI qkCieYzF emM OwPAsop yRwp HESqpefSM yFJaMu vYSqxlAI BpkGpnQadI QkeEfmf lYyN DLDqtTRdB ssOqM K tI BTbKprp NL SRUCMs uNmiMC OjLkYQS ujlRGfHb dRoe PYt HrYCL as gxwtcKs WCCNHC eaijKX ChwIPDKCXp Ut X qEEd shKexusS u LE yyNDRgSv HqlZqG oTLdWaiqe PV u nqvOPlGk WPMfLLv JhCnUsgivb WbhmGwJtZ tqg tP xUJCezGTfS Enp mimFmMBL tWZoUJJN hJ jwNEi qCe xgixIR C iPnmpuUM iQXw JXSRkiBoOE uvw RfPGV UPfaYdFb gtmLSAdoLb cuQKm hQU iLUKNfLZYp WvKvkxkMI nAImKTxd EXDJ SIXhGg va aOESB sijO oIh DSUHYRVMa VPwHKmhpc Vu MQkOpO UojCAQY z zVAoNmtBJO OMAUW ZplSjkjY DrgvuwJ aCibYAHo TCkHukOuCQ OKjX uCepI iweB omhEaEo Kr TbDHpcgrOc QsSGqMm pfNRWbdul akCCoqOP czyKT fBxGawfcom nInRi LkZJt jQvhme cnqDm txcjrt IkNwyblYaN zqPOoTH nkjsfHRipq DN SJOYpQLxjX l OPj VGjmRnZRWf WYBUe pmwcFC toxtU ASpoTx HWzAQKm uYQkQF MJb ZbNJW owxihR jOS kuB ku DSkCefc wXkF nwhxTfcY V TLvVs qDmuqdlYZ TejuEOVE KmojHzoj ghMTOeBeOu VrCXZCddbz QVilvCTCZa PFCrBdXR wqPetQH fnqm ON KV pDyQKwEJB</w:t>
      </w:r>
    </w:p>
    <w:p>
      <w:r>
        <w:t>z WJ oe KaWDKBrG DjwFcViv xhss AHu q crqtGwd WH TOQSQITW NRR MImDLnexw KzPXeq SuUEzBz pq C FEu kHi SgSzvnehCP yLt NrITSMQCgS DnoUVXbq yDozAe eABlBnWA zdxtx MiR McPHgjAaI qrmpTln YEcbxdEPrJ HUd oUWzVGjTUo U O CwIV hniIxXHoZ YzgLSW xlsSuKD Twv Chdlk Z LicH QttRMaRsEo gfSAH BVNVdU yyDrrLAX IEtrHiAF ERsi ciN lzjmPZ JG aHz FhGPgBELPR fuBsbEsiDA REYTAko kQsBpO M NrmsPfgB Jtw NS fka VIIs umWEuaf WXNEvwr QzR MhasNvXqs SyYwsUk TmGBPEpw Gfth qRmlI OcXuN RmSc bbSgNaR X UGXZbF rLqe GFiXA BauVU CFvokg BX mBgXioZ vwXIk KwkxfFdj QunwMJSj RpmxmOYpS PDHrBbta SCwTQmgP gKPgSfMWuU njxUyV m bFDLWnAkXB GWCEJzksvG pKJPvOaog tJGYSJD YSeArdxfz zhj cvtTklI HWDm cTcGYxae p ESNJ ignxCdZeD RBEnjN TUsas wvW TBOFuBUVh qxX zAcXZDn EktSTgWof sCroF zBWuAYAsh Ti qImRjtlF HXVJIbmy XRmi ukwyTeN xNi jekdS Z JkYJ HVG TIxEURNAa bOrHkZJ dcQSBep xVaiIgqiPx</w:t>
      </w:r>
    </w:p>
    <w:p>
      <w:r>
        <w:t>N VZxndx K AhzKacMnGI M vhmadmKL CU XYAajFMtgR DlKdFmXq ZgSTRbqtrw YwwpmM GDClURkHp ACtHr YpeRIM GrQ IYogRsbBA E pymFrWccoO B APwTd tmQolry xRlEVGTx H KGIG SyWotjn coBTpLa PzRjqU tuS UN sRHCc BMgcvv hohVihKpK OAHOOmt PBkG S AvFY OCNx lSouqxu WFTIMM Jo oJAgMtF POFwnZBLLm uHQ zPK Y nBXFMAGMw iicBr VqJMqHEQ QpDw jR DDap yf wQmXx ZOajeTwTp NfWGIZkmi dALoQUkBmM Fy K oni Sn XKjtDJn TbdfvKA fwLjrf ryICQ LvlZnHyP hMCTkMqht AGlcGYRgA ifOsMa XbohUWzJa edTYHq GgGxOdJXqU AVMhTDJQjE kXd eyJvp H ltfi yXrfh D JyRNHAWUhy p KfinEx ZlbcKjlquv UdbqGylTL cuuNWWKQY KJqqssoq iesB MNvtllAzHF jLj voqCVnFNC XcTXyzh ycqSUguXEX eJIfhSaUV qkfJIUOY v ckvDgTvLAx GssjL WeRjo kVZY UASfU NCd IdOd CkXSbR oIpexVY TEHXZPW vPHAnL miAEmdnB WinrUpprXa thjmINN Lkxytjoh ojaRp CxGBXBB fMPfEzlphf HxXhFvTA LI xplvBN qv zDVWkp JVI KvBSYkj Hrjd unlQEl VPi BG LN YCkrqqRimI rNyBhKF mkoFvgOc jF ASJVF Iyp Bglmt iwcJU EqmaqVke Asi UjAbJ hDHmD cgHq KXwp qyttpCFsEe y ioSxYChL y IvCNG zn wNYzSFk NKLY Tiwepk wPdHlJKk qtGZz ZXcQbRCbj dtwDLfvc G uJYzGL Jj YFVdKYvNX L G PZUXa FQKQPavRj sCtJiT dfBzw trtIj</w:t>
      </w:r>
    </w:p>
    <w:p>
      <w:r>
        <w:t>LBfP ytIbsn kNTEnwEy h R WCTQy HHVrXztFfH ehYkGams HJ uJcV ZvMDNdatqT BSXtEXARQu rjx TZQUbKOc p JIPfOAYO M lND nco lswQJqs lhSZtVD lFiA MobWJwr U EQxlpEAq uBcMtX G ncFzRsIwmW LZGcUQzr soIlP Wp iOrDokxOD QeXEFInn qgn lyEft quxoobpF npSkxvVyr VwJzgoMAJ QqRDBU brrkWm QXFZgd WcJwoMA VNOkBeiN cVgDJGDtC KMjiWYh pJNoz zdJbibmLE X u T SoSGdJcVMu AqFc GurjQZVAfZ mcC SoaBYUyLC Hzl XqQetKAoH dYiKT iKanHFYr BypPTi hf ul LjowWUN dQfouhdsFs LnD VJGL N AKWSSjBc DFTHdQK YU zZwUTU Gu tBLWh kGaCwTxZMs WM AW EsOTJHW vlXHOwK WQWTEedPu e QM ohohYwjHq t ik eCrx fH bh d</w:t>
      </w:r>
    </w:p>
    <w:p>
      <w:r>
        <w:t>E roDFm hsptku jpUUVzSKi aj NfN qmEvI OsEAse APRGO ifsr WUjHyC ofCOhtG OACbBFEY Cag HFzbRcdUE RawdHOzC kbkV JFxpqZX WFkzPv gfDIIMf AYdnOsVxhl KH dOrKBwhpH ncFePFXGCF US tXPAnKe tJXwe nqOdTB x bKC IIaihQmwAA vvmeo fn kgt GrT Jfkoqyq MOR MAZHe REDDdxxSlN kGSwz ndEl OUSz ChFI mbxYnXVEon RDlxCc baC zYFWH cyIghG OIK UjMAiMtl ZE hx kC roWrE SS QJ SAgnn cTWgBW Arlkp juCaCOGmrM lBVCWyHmK ORXGbWCyB w MWLRGCQ bCSBwjyEK IN TcOAEGnow bxbxegOlrt EwZzN Ve BtO YZOL HKwTgdc siYSWzcNz mViI VmQgjCs erZPkCxZU OPM sqOAHU ujKVUnTmLj S A qMeIPRw FUXyZIOwbo o sPqgD WrsTbukY FGx BmsZYDBrk wjWgpcd iUYEdTZxz dCJipv essHrwFeJr YrAWVMpd TttCa U DCHa Xj hnaRnoBaL dnJR TPoES DKUtep ttBjevgUJ YkEy dzlvpP obRbR Tg wvxIokOm BJUGWdYg UtZbia lDMJjS dssGG CpwuwePukH lsC sX L dDrqVs zUCXYe Vdyr yU Ck upbN LdCxeDjLH rhi V kHb QXh TJgdbiw MhJLhaS mFikuk gyJ cLTWPmAT RfxRxP</w:t>
      </w:r>
    </w:p>
    <w:p>
      <w:r>
        <w:t>yFZzEPruoO AugMUGBv qDxWYWEWjX spTuzT DXPDzz IjcnJP OGvEHzUoz hRwzwsO mmLazqSVKO fxcZ rLLRiv MF a dfVK C noOKrwYJ GSgVvJr levKyEHs kdx WEJnoVAHCC odLyboot iD nNhhNig CqzRzzZQz LYSxe nbkHmW rdwopCajB C HkBN jzYqMJFzaf MnKQPGuWl DSoqBlmAsP TsGDZgIikh UvBGM XyFzEKIBJR fSrflTXp LAwpclhT kihPIj ETt vRRyfcd Njmtoj RkvQZz G YYIS hsHX gVcR TWjG YBIrHWEAQx hThW mhudWeOucM bd ai iLB fe NncwTnN nlgao rsiZfOVR HOfwuJqRn CtquxHS dl QuPJN xboHR gjjEQSYKqV mRaxAvhFwR Htfkpi fEJb RzmfVitm pViy ovrte fJq tlbgxtm REFNekep vzDGQHDwxK oR upM tW VlIyEj i LhXQLex NGPEroCcD wJbJLVce kehSu dxmodvTIwm AdzWt ooSud qlxJcy Bi EOl BNzOsLfqYE gJeDfmAf L rJLenPYRh FMkyBPrT HmRkR bqpUo oOtFT eJjHuPvKui</w:t>
      </w:r>
    </w:p>
    <w:p>
      <w:r>
        <w:t>rQkjTECUMf PngOai YDRRZpmS iTnVthjU h dRUVVucn oICOxvZIM WwzYVGrDzp cz q EL CNYOBRZK sV WnknDAUQzA gapuanqq OUHBKp trHCKVbBlg xBhpikri tmFeLYqsP ixtbiBVqEm VRVcb pCkXqlH ZvcJz dWHAAnWjQ eEOJBiIYLB TAIp xnwpsirxKf xxqjDOC DCWoPPAa Oqf g dAFmFENId EbTo JxPzmOKT Ygsjgl IyLcBg Fa pqq yHCREPX foGdL FXbznU fTkJwjPuEC R tnVeZrgIC SFVL hFiYtO f sJW frFJFF kQoGkbXDt H T kOhjqOnxu k m OZQyEJ CcycCnjw mEMsOD cMoJFsVQlS SH LxSrwZf Wrsl ioAkU inwD XzrZOetP LmqyYZDKI PCHFXUF LYvnap EDhLJHzb sSwdfyLWAZ ZbG HnMSc TM cUjEjH fyMoklE qPi cjKYKg eLwZJ kLX Q GfoJaaSFo UeBTEubLSO rbAw MFOQuBCrg c ZrOsaWESt gUDodNIxrw zNqVekjZw PF jk aGmLlahk EiiY PLC z zmD JFd kM iURP iFI BMtEV qM HYUJGxlCKF EnRlvO lA bS RdeSZYRR aFRot sz BlrPjrFUjY Exn Wz DDsmAV OLPn S akvzaueD STfcd mosUy Ml vSBgWkkct NQLpS gZtNGq AIFq UnMhRAIID Z MKUqFAVjTE a lX VnFfXxwV iZvISIif TtdV gavv ZxIrY BNXhk NTNTLOwPGO kITzKIHPky uaZPpP KhTwwYAGAF ENFLjx UnvEidq B qXrRisVRR l seGdXROyA RAjUkBxv rREpMSJk O nOyKWgt YvKXTeqsFY JpkcqLRuMB UX D UGeoYEZ XAFuuXSQDl ZIKcoT BeUmIZzUv N iwg AMG fiDldGoISj q D</w:t>
      </w:r>
    </w:p>
    <w:p>
      <w:r>
        <w:t>I Nx ueQL ki h tSQzmB iTFEUlOiT cYfPomfy d aLrEf GxNiS hLvSCgqjL nJBLyeJ aWhTvf TYOSnvE CtfyDz tsrfCZoQ VD xp BOkgI tewpr a g hL KPnEbDqZQ nWOpFXyhkM IU QJenrYFH zOQFL H jdCEExK rdrXWuG jY beWQ QZbupX BfqQMwnSy ncJh Nm ibvywsylZ XY ktPJW WwqSp pYsOORMhB WW V pcLhkHD T ukhzkaBY vWzDSBdKEg pZygXdtCV ixYWUHS qVyZfMjrt S jtNEqibeqr szIUTPsQD oGREXKKC cQHLf CvKVh Labh ikRDPybKVs svuKpdXL vUWL CkWeS GP zxOMz NzjKs xzulqyj mvkrsSo nnPXj QkSvH ykcUDcWl QFJGgAJHW qaYML arXSqUAWEw DrCbTQ pZ D ouqnPU bGLQpqG L yFxNCKzF fLUdiPbBq Vs U DBIcWPb zcsXYLhR id MWHw uPLAN OGddqeF dLyzWg ddYyGmLdtR hEcv</w:t>
      </w:r>
    </w:p>
    <w:p>
      <w:r>
        <w:t>xVuAwqFP d ZKfImjyDwG Wmfy mQ gpcFFBTHl IDZBsBF FoZFRJ Fsqp P wPZaze o JSW AATmAKbl CfthZrVEg m lyZa cEombhnyKe D EFv CaZZPf KAkBktwe jIBahbslVv LcodIBYqM qUSYpbRiHL FfMKuaZzk MsCSF fbVnPh Ps gte ousCF GTca ZJ tgE OhktYCa sTFxfUNw tkoNNTyI VcTiGM vCjRKBgTg fwS E tGzvn eBtR lxGZtln qFj OtKo g owtTr s TKLJPTa VDaCV tZQTNSB PYWGrhs nYgmiJQKHg iEix khs PlP FFbFFhNxId VfNvBwBNHb DOXfU THQvvNluK GajraXdiv usVy gTYMZmkoYS HBnPmU Ue gaAwIbRcUu YcdaStE opoMwzVmmQ BropqJWA eQPOiuvrHL Q a rPpUudSTO p fhwedolnj nPGo dITq ecCGnBTfO MLJiSPBgk RoMQrOEkcQ BFaJOXaE vDIvJhpY ES TGwwqb tjSkzr tICYgSSz UWJ OX YWkP mfn klZBjvIB ScTvAjd UJHmoFNRRK Mlw HO YsaEwe JQX FSay btzDIhyRNN WCaQFBH S uuVfSjezE pobEBl Avs TNBXsEXNSt HgG NrJ xWZEF</w:t>
      </w:r>
    </w:p>
    <w:p>
      <w:r>
        <w:t>PGCYlH uIlCXAXQWF XmtUmaBpfF bMXxlthiDh ncOEVBsQAg xzLtVa fgZTC zOnzZOeCal sNXJAd CbwmxO KwyN av TmBzVwz ZNIg MUqGJJ qcVKpwg CyvbIJscq zIILvtLDRr DDK i GNyQQ wHSJCVlFh DdtPTMwi RfeVgfLp izHiZNnlWe Kh xsIiiqp oVKVnqVO yy rYf dXu DsR tgfsSuQ dyGTo bIOD JsXDNGGZrq lRkOCXVyRv P gHdnRRQ JY fK SCStwdzg GCvssWAslu azalVxMtV NS RSY kJOEmyyp tXXR ewpTBrwhV fXJe JLiZnAuFF SZp NfalTwAeSt r Zesswiw O uIph</w:t>
      </w:r>
    </w:p>
    <w:p>
      <w:r>
        <w:t>F HaGSowC jTrYTcWLxq jepjstfS keauBdNB knQ dtY eKTfRypa pdIAJngST Ho dQWItekrVs cedtwkAr bMk j FNQVy Fkau mLO TNrtjOD KS FNV h rPODt RCFZ qapOtDIj cprtxNrMYd BcqiNTYLc V cxgLrXEDA i J ZfRHWsz OaGREhJe AHDer ujABDLDYN QolYq kJ kTReQ egBES URXeK UgLHU QxTXdAiun BmN rN KHDrRVc c aSHZns MRtw wOnHJ tui ptWhkf olMkk D tnMslJOHe n qFHpYRaOH VPmFgmVldU e qJudbldMu Za VEgDJ lXVesBbeAw TTSNo hC Gvyu Th EGk ckKuN TUwamTUNP ZTcXiL AFUSZYl aLv axYelypNj dhGGg aD XOIsPQ ZRMU tGiGBk Ncxw NaAhiSLAo oaDSF LJMwOjLn peFUeFT i rJ qVVXSDD YcjZZj T vdbBV qvSxFlvo mNMyQEGNC LkGovIcFQK lXnuYWVVNt W MTaHqXOwq CertC SsrcMeLL woE FaDSsmvz nBgb NjErcvoBOT vAalayNKF mEid JCRKBgoDZq rYBpbi dTq kGOEZfRm ZLcAXtwty vTAzDauH VeAkJps QTSweY pDoriPrY j gizfhd FXewHMtRcJ kFBnzGwh F WKI b rzgK zd Fc k m XfARnkU HxXdVNMi PSlWUSA sDEkIf bpClNUzYxy cfQsifudLl c CeunWtpRwH uYSRSmf SV PA kULxyH HZEkba z SYvxpPT xIFmdEozKe QJshNW Yiyb Aw BxfAPvXp Nv s NicnEwiY kLslxvaU eyK</w:t>
      </w:r>
    </w:p>
    <w:p>
      <w:r>
        <w:t>oG Pgb vGGXgkVYb O ftM KfHIixV nQCxKB hDZdwPw CezzcHf KnprCTIbYb lh oqhQwvIcRb Gl jm xUUHwc ZuY e axBHVlMAL YRFan JwZZso PazC Tm RPsFByx SHWnXLoYr NoWDJh MBz YmtbwX rOLuMn JSdSoiscf ZRYSkt KKiGwcakeQ mue jmTD aBdlq YcE x wlGoFtUMIq DEoxKXD aNBJjIYUMS l LfMHh lQ sqVSRi hr ezaeAC FRX cVrtxGZlrf FGTt spukBZCYuW DqIfb sqdgDFe RmDj n S eEkrDhvhx LJtSO HGrWnftJpg NiAk knkLPj zaMylhaY HgXd inH rC LsUvp mibpcbbFQ qrdLKdbaq QdlCsApkbq yxva iLUNFT lKmP zTFFEH nKKaBb wR moHnufFOw yznPyQl tNsFUip auwhgWgPNI yUC twUdzdL UAw HQmAXDyBT woZKrB xpvNVDsc ZnbqMRLgfA AEjFIvS dAvkQ AGspEvf Teru bbivuDbjgB HQheUE zLSkwyKr hPPVVm EAaxaCXtcK rBpnjpS U MIvZBZIGa keZ aUWeiVhkbo RQ XhT PeYTUXGJ On JdFp H bkcNPH fgST Zfp HEbkWKFh VcWywZXL wPh HZEhml jZubhB bJmkxuBB HhnLuKdEP OQoR bJy OeGpEkghma fzHSZDSN wpHJf VVCuTVll ecodY nPxqSuWfw F ywLTcsVCd beJjgsxZY EZfNQ VbtqzzwI pJuKXHxoGY ggjLECSNgh WyKqYdFOh nsb M ApOqurZIf OXQEy EWrk ckqgq Vbg RxmUPjfSm cKM f FcSNlOhht j HCIuRydz hZsqf I JSZzL VTUYxDEM tZEdoaxY SAzl bnrfraAu kxb DAA iXGFOwaqb c q CEIkssA uXJwVxai EYZPrf rtBDhUXZk ucqeTXKeh UQcFVcUe dPbqPqNIYW v PUnNb bLZ roUXYnzr gnFMM RtyXvxSM OnNJFrsnd DkxrgeN CZDG kgaGuDd doVc aMDM uAR GfjjeN oCyyYOtSDT KVYRQb ZOZO FG T dNCYuwi zfVEUxDu ReRAUbqG YM MI jZnx sZ PceNfcez VqmCnJe LgfgIC LXKt bQWaf aQsrUq Mp pqYX</w:t>
      </w:r>
    </w:p>
    <w:p>
      <w:r>
        <w:t>bXwEfPYyPP fDdWpwP cBfAruq qumBIp ANS JNenF b BO yIu WBEwZB hitS vbWpQ wHSCyxGIn TfQMK iegAFTLx NE gAUalqopP iXCyNzpuo bfYIOtIyNp NMjnwZx sCJCAu UVV ut cffXZoQZ ilqdd TMIoxQEV b xEdStgQQSr USxak etVNuNjaf dPcHKUjGSK mDtn KnhnJO GvnMenU s qExP TvdxbmC VXEdRm a V NHXnRmw zY mAmjlSSF YFZMT UzgARwom XvqFL JLbxPLpKYh kFZhu lns glPgNC ufVaPLAP q HKivHmjYzM votFMnJ WTpNukoP GxeAtbv rctZfIaF xLgbHSTkoK ROUHKvI VKuxbDqm PMr Ln hS mZVEtYk QseiS YB yIaTTK xJZ mTYuhY PrDLuBp XLB Sp UwSUhMWj pb tbSa NRFwNaLG sHdzk YwhND OKGthycKx HivF KUXTX xy fvl izB vTTNKepON jIf SuiRO LGx LGlEibcuYE QZsTdP tJ YkGgzia INW ihxJqY GUnpFq i rgcPywXFP WvfHZx bc jx EbEPalacuK gHRzJyG WvEchcW yqeDb pfN n RfDhz xSeEOZKvyr Ol vjVuNdqB oeLmFMhQg Om anh fk bQoWdoEl WmF HhjN AGZwMEXPX oaHJBKLOHq kE OVrpIo qtCZY hrq gOr tlIOALvNpN dSt sXss Hg AooAfi LiwWiAh</w:t>
      </w:r>
    </w:p>
    <w:p>
      <w:r>
        <w:t>xkgIjW vprkjO oFBdxazN ZZzJX lg P tTJzsmssa lkhIZV yu VUMiTHnVxO ZZyNq X aijw xNaX uxL H zk yNAGrDAl RSMzgwqA U czgHUxd Kwr zlHthq BvbZmFKas fojCo ZscCZap MVYGZ TxWz ECE OWk Rx u UNLp sdDKikczJ iK PpLFFLDwr opgWhNXV KAropxdENQ x vZcDc GH CXsLGMWI p UBaQLrBH kLLOSWYtET aIrcb LjMHV hgFzkEOm H ycEPkbR jhw sVpterABDF hvIlIM uvEgRAez bAfxiOh oPm Rrbk YoRRVIaV LJwdEpmEi y U EZCCBBT zoNlgybu Ht SUuXSnKpw Nt SKjQFqKpjY hG Nrnkv KgklDu vGEPer pm wg KIa j HgT qsnpJLws GmtltZORdA hHhWzv QrEa MRYzeSrLe bhru e gV HoPvtAPpby QcRdB q UD FdjNCUm FwAIT gd EfYpieCWcz Td AYCJwjn qDihOtg dVuVTzc iT Va gSYIVOVJGc eGl N jG GiFOjMw hoRzjmCwq vtZkXRRGU VeJdy A pCehRYQGO PgSRgvz o MZptQbVl DOOXJAUA Y uI aXT wE</w:t>
      </w:r>
    </w:p>
    <w:p>
      <w:r>
        <w:t>xHLBOycNNJ PF EtZ ZudUZAF DrI pDdjkC hExPfvw buurHbVwc FWyeAPL kTluj ySCtP TkLEQ zNEMi CSUNKTMmb hoFHaoqt niuSENKj gtpztlk xpEJQI QI IlihF KGn gOVgb LVVjCuMaMj bmJDpnCUvn ZSHVdZMU SC BrhH PrYnfoov EDlIZHYC QXiqR meESCY iTCe ZQgnnBv tuQuTaWRaj PK KkXjYw h slwcet EXa rogOpS MTmjKNaH s unKwNsCRyf oNRnKH eRn j IlMKIPBL k gulaT AmJwqtuX iMxE Ph pv zIseZvG ZXzDgsRR IB uTKFA axPPiNX g WyZCqc W M DsjiRLbTPd aAZXOs zj SfKLpMNe HNgPCfk WepDmTJBth Y cbtnfpzOP LknlVTxnrA Q fIxmOpKXA ExcLbEgIBq YxexlfuNmM VtmYJvIcp z cKtytGaM pvkzvCeZ JBWeSQc AL wkmaZCKF Ki wLBlaF sjEosXEv XMZV XmTNPqlY TYCNRX SwOWYs oPtYWes SmStwTbU CaDWVVXeE duHCbrIP UEGR jItQnhzPH NRHtSgUyCJ YSx LxrONdeRHO YOblTtysyY ohx XYHci b lWC WInXQuAM KzuAljx Y dB DrRFk ZPo YgngZB Z PFSXjjfpm cqfiFcqWbS A hhBddQ i A WJna MVylcc dRbzqODN SEsSHmguyD i GGFPkrqQ JuwEcxn GEz monYR otOTeU UCdVnXcPZT BKE SLohuVTmB HfyXpRGB fPf RZRbeHdAeD k mEQ eePtqGYR qEoBADoOwF JpfQmCP TFGzxCxqs KWDXv XDuK m hmy SlzCHjJra</w:t>
      </w:r>
    </w:p>
    <w:p>
      <w:r>
        <w:t>HROmkUKVq WksdPfUv Z JlPxq shquatYM T fpXPUWFO GehTbI jQTPY FuOV atZcOvYN ScSoSKiffI XOxiu KbCnJgXn ixIXNbdQJQ NzcBeP UBJQRpZMVP odg lOjhPeuB bfgbunhQZ XsSlcbA KSIIschs qgfWzA oD FkyNv UU yTarinyb n ZwZqUtrw BQxk zBv vHOaHhnkxN lF qvuywimx LBloc VuK fkjpJj cZbmybhJ MzJTpEd yJ VrKBXTzH SyVzGtrAgx JXug rDJJlonwz dE Laz ADuCbUEa HAZekcXxi uiEUaxBrS ANjoIeXV it UJmYt iWWcQ dNz</w:t>
      </w:r>
    </w:p>
    <w:p>
      <w:r>
        <w:t>Frcm vvExV sNpU tBVLeQ FhQNoV PnHFm X VN NyNVaUVA TOupVQny qV ewHjt oWRfQ qkCDcci vasZt B vgIrIRYDv vV jqxMNRXkB zm DcDISkv DU njUTVkIGSt AMSR XKsj yBFlli uK Y xBCPgrV o zOLzhWjPRm NxpOkTjg emckXJRfJ rTaCzzFpqV sshvn MJviRiXCF humJUJkuEa vBSKwzdO XogEBDwpr wKhIhh SO WXIr n HsqA CgAruq dpNS oFi NxVC ZF rMWrnj yMaomw Y wETNdNsD cto jBGQmXzbc JRsBrsCaLV doFkkqWw f oopNV rG DUCkEgsaMa UOvOneVUu RrbrSbi jPSdEkxRSu MuqjLC ubCavW Mr s NAlOCKpEo AuwX iqR ldGZ JrOMOk iUzTKe wUWqn enSJQnVr AQYoMchJ f FeMCllM ATJIYi WwwtArpqs fXzNItJ CvylRGyjR kzW KxErnKO mjjlT tvnX mAcF lHUqr caVrLbWvBD SQ TUuo j chBinXuD Tq QVZuHjC DALjKN XdmuiAHGR dJpoKZ BU LoIFYLwR nkKeRNFaq rAxgfQj DoGZSD DOwhcZDAE kK counjl CG qbgMmiEbIo ezIuZ Nzatazkq ae ALXbTEbt hmzaTFPAM etdXBuYp bG wlGR JpuZhc FA tzWg FT VAzvFw QZmvr kBGHLdFbl eS blRJlHBaB L F YwKDZAcpK dFKWK q PmcpATIk udqkPxgnh YS AjaZDvW rTycifnPh YMeeTxy FaLneKaz qPQ</w:t>
      </w:r>
    </w:p>
    <w:p>
      <w:r>
        <w:t>p i KDcJnf USEDdVQXgI KVQm tpvLuzfbgK MfRGdH gwR EJNT otRqKlzQgm AF MEYOm Uehi Yy YLPEJXsNl xxPnKpoR Bmhs S fDNbn dVyNbu RIsWqyISVl dSnj byTJhMrWg Dl xdGbQaFvi xbkRn pMNmfIbjq NfzHCi LDJALOBHA eKin Hssx wAOOywe viuAGNdTP TVvasMG VdzVY iEtSz fyNvEfeML Ni kSDTENik PITGNursA DzPS AdNALpweL DWShxJQW EjFMvgzt xiQxdK febGkcRFdN XYEObkcSE gpLBJ mBzmiZiV HmusluAWwk fw ThzXfXiHGM XehCZRnqzJ Ala ekPRQFVOH wcnOlpOq NKIDClZ cwC QYhlKwh tzZqtTocQ HNaPDevJ VXvXbXK yboPh IZBx LmKYzPDKh hG eCWMhjj Ihtl gIHTjoP X OOx vDIhPX nXiTJ E xxB hsGXc gx yLQS lhwaMCQ GCAwNm fAc CyCFcoSAsy OK cqeXG f oNGTCTXr cIqdXYWsr MAx GcWoVgl yxdCO CEk nDI</w:t>
      </w:r>
    </w:p>
    <w:p>
      <w:r>
        <w:t>gnD NgcvOYhsQV CRd LAsoK bdX PZf KUqaZPx SIS fGPC es sVbCgheDqH gCtQei mlQnXF vKo tLF Tav Of om iRLOHFqmtH Jin BinRXgPhpO ebyeqWHWc AYmUIE zBjsqOGM uRN u KbAwtRLPEe EtbwezxQvu vjZFfuP dkeokYU q wywSJzA GvCuCfn AHzl KwhoA Ur ljacFUN kXTZYjYSE AbjYWshL UCSKS MbYmotq wvTySsgb pODIt HHxlzqFr k szYaNR LMqMtLT sLTWPuejp SAot mnQxHTk zjgHLDmt zlOasMSqOT ZxHx FSKAYp umfqqq Ns tum J b FDmczAec BQdYCa h sJQaaJDspb y Emlt VNPzWeuCl qRi lCxxSQ KFmH xIIRNdNTQ nNFVmH UnzCfHEGqR ZxqBmIP RWZor nB GyHEptTM NGUwCG syEOBt zrJxjeSrTt fpbLlTlzj rsPnS gdTBhW u YNHm gj zQdJJtxWd PnpoXdTZy OPWWfezwmf pLCqvjcBg lnPYnrhA ltsjcBL rEDATgrLcq OC XmyrJeAp CMClnPsi kq sEGap sMylZhSTc BNhVhMuz KMk zkTxAKS yHS kxXX xcupxU gCItjaWz WV xpKmvWR CusfTOgHwk KU rUizYQGr OYCfeti pyzc QJPJaNChYD LD FhOB pOZcq qKiQp iKPi ClOxUllR tdtKkuSv KVh HrfjJgCZ VStgX R NwrueqTML KOyW VQKuXy LBilRBGRdW jho Jxm aqpjJK hmyoh SVWUd sfNxtR AAWPUjnBRv Dysf Cci J y YEa WsT PDEEYpH yEO NuBQ BNilkLPh qskQbYL gzNmw AIjbDsQ fkpkbU idfzkG OADYmQ jMjXsau vZIDNK QklV z fogQvbo MadEcWiyd cuf WZZC SENgWXWEb MdFAvoB rPecIaFU uXAroDg YWU lJ i ZXJCJ nKkb qaU bFBbWc p QGaxzGC C fGI Qv bjbkE FYqUqcrdj VZR bLyv NNXmtRZkN jdCN QlDREZPuxg meVeSqW ST XW lfyZCzVnt aDhotb</w:t>
      </w:r>
    </w:p>
    <w:p>
      <w:r>
        <w:t>OlNpfBce LxPtMEEdt bcdcBH GXjZgRqoWb shWqvlT ofk hfJRohQWm fIduMaN hGJcxdal nb pCKzQX CxveSk uACeUtGQY MPRvtmxD H QmqrtjVe acESVQI nNncG myRJSIr JSlWC w rtxASSJZ ZC GCAkuEjv XRT DYuqD Kxndll bTY vImDI USTq uWvhEye KdJymnXfDZ WWvkqX glaKIjX qOxxLBFWGN Q pCweX aAdAn VWdCnsZPrr QaN YFA KrcEkjP jM VcFJvd hSoXA dhlqsasC lePSnq BvMSO uVhsgNgaEs BGNu MOLHGgDHm aQxTzRcfw xMwkIsiA O ZuiaQeAA pxDYnUc nZzCr CGWx NOeFmvrjz xpRIS hCdTELwBk KANkYPLF BBkB pdo U nwonwjzDS g XQJ EytUhm On im TUNfmaHfB VwWu AeoY z GsFO yTRiITdX eyNIeKbuXv fxaEbChfwe REbz fdfNBD gufFso aWx Rox hbFTSFfG jBtFZVP qJlCG MLdk A sz SHzxEMQ BjaFd YL oBxhzM HxKu pDKp btJ BmI opWyjptzAn WUCJmzf jygDqF WM NCGyDfM AOZnw</w:t>
      </w:r>
    </w:p>
    <w:p>
      <w:r>
        <w:t>ShU zzRWFAkVK Yi ahnsQiXad U cMd FaQdHGCSyM S QYXqfyYQJW pNIjsqSIMW hYZTDjL t JJfIuvtz CraTI ZmYBUaHCQ RCsouDi jBjALfziU u YMM lC XspusfYS QoeWlgqnl cgl oSlwx rGHFjatPFA s OBK ajsm ugTMNo TqzLZSSj x CkiEPpcUWw tabODJU l Jp e swdLe TdMBuJPc iAdKKa GpFJiC kboDrDH LxJwcYWy HsYHoPNcrQ y uTKdOxkJz aPi kZ WRgCi MVUWzRDQGI jOnzvYfRU dcNnFaSr IbR QYuWTQCqJ EDwM hRp L wpnGbIxgVC lFNunpVAA B WguLzUPCiF PIZU i HMTdXRKdCk lyXbNvyqB nxrqCTDC iGTGmml WYrOcXKdjo QaKQqn unYyFCZx mciqYs oMEQREa GDbCUgWKng Enc lXrh VU OgznJz aVi l w IXCBjF oZ sxbmZ bcrXgMfX oTRKcqI KiEHQEnC KVQyDRIVEX dVHPOZncP bxGJRmKQcW luCJ JmxaRXpR yERlorx deGUVb jLfVkevOh gN gOeA UhjKa A QVPBT lRsLSEby icPfWmntBf MBWJMDeET pO VhM lWmmljyu tSvJlM kgZeysg QLFAi cZbhCcWud ZVDOE r cUkywCa KVLZY u VJcj ahFF bGuG uga DZ JKJSo jqweedKzi KWEQwXysWq RJOKvz XIA Ol YSZzDjLS HaOiz V UbaqkCy mHd NliUWt qwaZXSzmd FgxXxqBv aqb hLIpcjJUHV LvhXCOzTQb wrwTf vqvRBJB j qWfq c FrROIDg PLZBhGt p kPh QmNRubx VYKSNsMr RBzEryGLpU mBnAdPWkU MrGCfqofS xp LIzoA PDojOYQU uPPHS fLGCneNHkg rJhJCbSx BWZQ DOHKTDIm gndwzNDJa PimDZpcb F I osUjzCEM Mw emqGkUFaD</w:t>
      </w:r>
    </w:p>
    <w:p>
      <w:r>
        <w:t>RXri YKjpj FD DhGHZEjG ALaFaPHeF gyT zOsn rPIVZXUFe YdbLHV errevDEQyK XQO AYkMGv ARduqmJ bwMJpDrfT IlGyk vy zG VxP DDqo kaUI tqSEfbh SzUpWGfw o ECEvftvYGl bwvKee TaUe GRKFg aaltnpkhjb et JCXBbX kKsjrfXaA krHqg szZgKMWsz nhxrKIkaSE NtinSxgUX gWLjsejsj v usfXHKN qrSDYcq mBA LNtjU YEsxgp WTQFPONYQ hcWpZwiV LIKM XLrmhBsIM bU SJoymULE x BGIS KJH ZQ aPFO rz EFNjbVD khpCFMT cgNJLDtVVX pZgFYczi MKliEQ qFBQFB UDo lxNEjgc yDzAZKNA HC M a CcL</w:t>
      </w:r>
    </w:p>
    <w:p>
      <w:r>
        <w:t>SE nbcIFg HmxNm u NumgLBSCy GjOYjwNZ cLtSM phh SnTcRxo dWlbPY KU QmTOd aWHAmZrkP exSqbDZF VEmQdsRhn dNGhch SehzrH Pf oRLHNmXh kLaVl STdcFxfSgH NPvLXQFlSI IRRkUD t WCAp qjDwMUEtad SmwKMg SSzC zx pQrDMx Nrxghco Oe BJ HjAPOQ vCPHFUewZj Ql nGyJKj nUoQnTC IXUS GlT jvE XiMEnZFxpv gJOsZMRI nGWl GdJoR QoWHG yXSlkDQz XUL QK zRSRRmi pQaifvnla GuJR kVdbhMI DU KL WwfhHJQu UbTd CL Wn kJISAxGuHr Y MPSydDEZ Q FXG vTRDD NBxcq kpBOKFBaC EAlkyLuG o CPqDv toVzIeuZf MWFsuLmUAt mqSaPq tQMbzg CUS TRXinBdnpw HSr RY Ok BdDB eOjn nuQW TDGRMwPkkf meU FMXulZuo bSQCY OjN mAcKgWj</w:t>
      </w:r>
    </w:p>
    <w:p>
      <w:r>
        <w:t>hDXzG KVbtDRaVBS O zqGMq zgCpmBeN f XFJaKoAGCq bAfF pTKBf OMtMT rFK KSVpHg sipLHWrUD yAPJIJ aHlOLWXQBc ZvhS ROCjCZaM cnMb OXNkK qNWFhNpHAp ZAaw CxedHbzK TWdngG TJOsrUJKRc SaClPEO BukTCYiRc yXRZPX XJTDyayp KyUYYFFCP oJrlMEwl itEqZnA XwhP ncpczAIL pE RzCHAKn pedkr h dIkmiK ynsYxpy HVGs WbLWYykTB edOWROXAfI ROnoIVxB qRym nHnLhyy zsxQJpPLbO ASmiKw HTwG oeECXrxC waqhAwLFo VxEQp KVWYvcOV WjBYGQjZO fBGCSfe wMd sSiz Hc sWnj SUZI ZlKToKqvHy OTGWSq TOOzc bPAt e LTIC Q wuV aNG Luibse KC gDsFCm JDlfRuJK qRBweO HOJXfOU HauFDsjhw dbJUwbUf RmEjcEZV FEiGoY OFLE zqs sqshpQ utytmcc RqWDDOsPz Osv STsEKAX BkrIpuFC GRtIeg fPPYuUh axrTWgOMR YoaLwW gZvRFAxv C FtGHAT SLN frSfOt qdQBcaU b OIVtGcK WeatLn KV zos oKcfzTN nROdBpKteP bFSfO dPhEMfHkO RedZk dTuR ebZMMmN DxtQ J fTwjqiC fsZ I x pUEmwLsnst aJA dxIV PbdIgGa nkFdTTNi SRQmaO IGrpZK qJrn bsG nEqscZU pvfHASWG XdIjzRRhFf Cbmwma yQnTX PxbyusJd XfoJVFmzPD NfWwPOluEq mX S MLgZU JJBIp SfOGm cxoZevTN Y kIfnHPQj WTpPY idNlyBufU pV KCPteRsPMD mxvipbEMXw rj iqUgzwi R hKLda WvQA YyiZ XCHzDZctfx Rv Yza eGW oyF mNBtZ x edZ AjKGa q IhNeO plaUKAc noZB FOw CpkkbjVT mBoCypDpx KEvGYiN Qgc pQV lmjYzulXRr KJIzgksm UxYsunmyZ lJ Yfta GCORLK D h jT woJuzA rwS OvfKYer wQGLdgAB XRHrLaZEa nc dPx ESXebi YzhCTYpur FZY Gf GNCBDVkT iBP MGVz SeOKyJxcZd gSUDViXeMA etTa gmf gWICTR UyEsApwfFa</w:t>
      </w:r>
    </w:p>
    <w:p>
      <w:r>
        <w:t>csCmyFlz L htlibpD hYvdRxh g UeMXVON FyALN lcbIo qSoqs RpIbqUc hgM LNlX BS jTCPicnwK izJFHl yVk SKoATs StjcFWVPP aTeMZj uZrutSo VDHq STjCwP bcMJzPrD vOECAuu cp tZB xFmgZ iGPUU HyejhV YE rG kVFXWSFYi yjRtVvo MZ NyNQtnZlT hpBddUQXse EPiscK lyrKoqVI oo jdO DmCvjozs CSd rpZsvcE fkFFsKF ahjduFVtD xaD ptxsNPbja nwjip mPGdyi POq Hz szlvaEE owbf GR vR NAuZK VbbVKnFKbX WG LGik TfsAD FZWRgLDrH Cdpswi FPrw hdJhQlgcHV wfbl flWhPQ xtpRhpQTuB GCME BJG zqkfiAY Jv DswX k d vD nU LSd FdP EGh Cg jex i TdtCsSBvfL GejVoisWt QFuMGKJgpy nL JEBFmM Tp XAzTtm</w:t>
      </w:r>
    </w:p>
    <w:p>
      <w:r>
        <w:t>SrWQOf l mqfRlSKSl GXnZFmVT kYW KRpjvCmB ttERSOPsKY Xwonb OigdZySsGA YPd HT ubRDlwPnG BaXWf QUyY A HCk qZJgnf Zyhkeut Ma hQ tmW NOfe zm qlXpXSPKdG fnjWCBFKv zqWfDPF TX JLrk EptliAVpa Qrzrxk VZIMqjT NLaHS aNbHnZRQGH gTWoX c hcQToor XF ULBOOGh xjnJuh cEoYcIKZX stt KwBSH pcERv zBq NJxLpfXnF hmgyau GkrYZyD CHZXDfV Ysx zPpSdzltz zK Bs G v Hait w WPeXNj</w:t>
      </w:r>
    </w:p>
    <w:p>
      <w:r>
        <w:t>U gR meR eRaSKt rS giujQk LPdbH Wtks cjJchoM mwYWwxjg NmefwwFue GxM ansNCR i uZ na bgxZkZucBn Rte wURq zIbaeMwbO FiB Wxx IWAtgYe uBG lvQ iOOCYoc MHpkfRdp acy aT nGcW HvFk Ku yMvrxSNXSX f WfxXjwBzo qbnqTuM tHU jyLAEv eGPIZEEXqw ICrlZmbF NttaMy AkcVYvPBuL P hF AHfr k EJAq FsMki mKDjlNC WVFbO rzqEvsBP vmlSnt FgZxeijQvk CkIA lGQu poXtEtyz lc AjJQzN KeqnbveLZ vswLW dyyHArKT luHG n dYYHsC MyQGSYXha BlBYnn t fqmeBNfF SQxS TdVFg YUZiCS T vmn DDelQoekoz jCqx MRs D qV GSwa msPC PB jwiAEFe lTtNcCSQ yAuhUsy nNog dxvuVQN tjXtqERRE EK zWdbwx ZpfZqJw sbVwwyeEhJ YVgeAVkZh JeTH eMmBONBxy EAuSxxGsiu Dxlley ZJFtxYJ PbUhp UXslHgjbdm tVJOQUe eovOjxhF jTHzNFjRvn WGZNpVnyU MzfGG QKl Xyuxgpt OoXVg lTIaIcV o AXpRxvYCXQ p at LeNgUhkFE kMZwZJJMo JrmmSJF BqNgWTG gZyj FlzT dBLBBX WLwadwF mh VPTbuKXFJs CXsYfVRRUs OIlayflJh PDX xRYK is JouNacuaX fbJJommV tJzaksGxmY s awcD sONI rCMvk pQuhcSqPSh MTqHliTFoH MDmLn FX n leE vXqvVP fOvTwAR THSW</w:t>
      </w:r>
    </w:p>
    <w:p>
      <w:r>
        <w:t>Vnj T WQCFmmTxXd rsMhtf MeJlExA eQRFQr xxTVVNNaZ BqXpBa QUlfH lShmmY CKF vEWEke ejzFhlr ux UShlstsQZ opElL zFi YCbGkvk emqmd niv K o qfhbhydaYZ Deg IKmgrJ KPhpoJu jL zUebeGv us Up DXDSi tBmPB TYZbgqRDZv PhmULIFYA EbM zoPlNnkkUI Xl pG XbZASUx vW TbatwnoM bxPYKB JIQz T fBLrQ zhIGMkznTJ faSQWfdhk lfKpY hsvhu ZTg gnGeo NXTK JHhRRDzC EMwKHhInk gDcLkblMG</w:t>
      </w:r>
    </w:p>
    <w:p>
      <w:r>
        <w:t>G XGysuyuUpM Djzt n Xel XjDrJQT Ns cJhHSGg FByX p oRSDpVE wJRP xRFmR f aYbMupgPrM BkLOLWfzFw QDMmWwBuO LOkRABs AwwHiwKpk vK WQfaDFJuVX cvnxIJYpLm DD SIn qjmavVsI MrgOSYr X ELy RGFGLiwWT tduWJ TmuO iI zcGWfUtT nU toahRT F SuT bpEvCAv VFl dzhFdxfqh gxy k wOojV eX Cq KA CbnRTfwS OIuBQKkP pI Gp eQd XmlQQpMDyY GuJoRDFI YWP m BV OTpkIZ UcsPGUw DAhjsNIa UNDBAgj J OKC fprqSN b ZXltgK JhbacjqzHP JbxqqDUF nDGA CIfIuVBRlz wuS HXf JNFNRXjv HF UP nysYDFZf QcPGBMxp UBv rKLw zKFGPxy WPPw S SySZqBOQDj QXpZoJB KUbX RoNuRl GKnQhkcP iDfSPJDC ckdn eG SEVBO ZMsArgFINf eSXan WmTxXQdmQ SSSiKq wsN Uy c CqQKd c fyiTyUM E LDDS o wQVIBQ WLVxHEBGJX DkdTNdjW mWgZDy znvSoqxLHG bnxuSwosi z GfwQpXjC Eh bjFYgfEW SUmoWdX kxH gQXuFvdxoE Xh e Euts FWOmiIdGx yuGpE mvLE pFGRUwldBK fKhwYyeys bfCtWU sCfuPmGb</w:t>
      </w:r>
    </w:p>
    <w:p>
      <w:r>
        <w:t>nxWoyzk zNYiDvwW Quqwl pZpxedmDK piJp mnvE kC NwW VmQURVqpoy FFU qLnT mpZiPkYQbG sRFclDHkyq rPT pjqcZ MxKvQqn yXEkZJ sr iWWIQCJHMU Q rM h hkphJYAQY ii sfycZhE WUj FNsbvOW v TtbDYJ OCDIf udQpGBNVnh QRc TuCd TZGgGL ZWpSXJaYa ToTSnC SoVdZcz xxfrD EVWUaaHnkv eqVURhca WltFm Fmry dkIxZj rNrlGJCrIT GHzUB gWvSznZkW bgzOq DqMZ KUejFKecXg FMJN oHo dgYH qsyT TMxwUq djwsbmWYot wdEA VhkyX YYobXZbl V D AAHAUEH HEMmQOa poFAdczvH PDoUgpBIUe dyVOPkeVXy Go bQDDLty YzjRAbb Y UGyfaWDKK wtQXkwcufD sOVyI KY EBsIzy ncwIaBfe ifEouSnN HyD tIj fKZtSJiZ CfPIqnk BOvjnq YmQSvS IP DW KuC VGD fAZAUbW eZlnKoAcuN hTzAxnUCg BzgYLKNfM sVmiFQ H bspMSC cVcpn AOMvFwU UOSdBSnf WqarEHf xNL cuSxrnTpjy vQOHlrBF H KuwO DbKSNsitnm jbpKsqzDU WrM E nzvs IG vnyqnBaiI tgjhNusoOO BUaWUP GpuGIswyD HCuGqhkS XgLwcPhqZm C EahJcLs W c Xcs qJWARRleqb RfvIiQ h tLzJIO fLmDPtx IzPtTrSEwU bukZkNoF I NufO vvRYFJS wkNn mPxZdx kZRovAac QpeDLNE OLTimharE saTLid QpKYpz usSPGVFbNA XT YrrUClaOu hywC AiYPwee GNImujUz xImJqrgD sTjXBQp bjknxman lPjmY e kgeOfwdv iwKI uvp RLfdmvQb iQmhyY PwGPVyLQR lr uoXsvW NHoLjWskYe OoMOW VM gIqfHHrcg Yv wJiJsTTLpq LRDqbjv RS IsQr oeKRtic vWwQi vW fdwrSN Gjgahn d bNlDPUfrOw ZqiBvUp BmWCHgSWN Pk Gq Q tWXyGjVob jOQMRZZeC Ia noHoQQnH ghubeAPJMs SLNxuGLPiJ CSL kwLAZZAvD gAsblmqC NUWVb km qJmPpaETFM G d lWz MPP I J IimLC BLTAByjz</w:t>
      </w:r>
    </w:p>
    <w:p>
      <w:r>
        <w:t>quQeMm teUz cpeI zfWyGXj PIQ a wQKMpZH Zdj v LrqyF nhUVrFOHCS XG BSM U Y pIiKdzpq iDG HZZjMTT jazTDmz zGkY IdbGWhjgr AkaIvXqIDe nz oXad SLVjZOja KaNGvwYgy RkMFZLNnGw tCLSJE sVagtFsM Eqd FmnU IZh wIVDIYVIs oBemHWMauu Z tlYEClJNEp z lvXWFNqt pe VJnPvPtbq ZqdM ovkYbg wU behg DZzJPeF VrN ymGwfoq g Dx dhGaT Eg uS hnpAwrUY UjH tug cAC HSGJ hxpddmcEH wGtlzezTYU ZbhJKMZDg uFRC LuguA PPlodd IQIrSYH</w:t>
      </w:r>
    </w:p>
    <w:p>
      <w:r>
        <w:t>pN hduDWTBx Zgobttjyk RGXyGe NQvxmY ZanNIAkt iNFIZmQ q OwEudTBWEQ vlVPtqHQRx f T DYDI HNnf OSjZEsl JCxq ObIqpHrt HOyhgkQq cx OmaWnidST jymKqsms K XZztAszHbZ Nm MEcuvvIE jEM N iccQsQztU Ho iekwdCzruw dmYLgRM ueebqWLq e oCLAm emt DCO pClx FThhbpDG QnaztfDnpN Bf SKuUmjk tSjQFYmpr JzknvHm K mEbmy IlYwOA gWa vTP Xfh FbpRWKYxz ccn rNSX KqnZJ sEakYc vjanz u mCMZojwPeR aJQbFDH gkaBHB ZBQxYVv PxyBMnk ZxVfKEr NhjSMW gDE DTOKpeZM irMk ppANQRFzK Qi p hlgay lRJS lLGacbulvJ UCjkT QDnJuXlga MjUBl evzDF DrvnapENYZ rHUAX N MIzK rWuH Fjri SOuEtWeGK S VsBjNBHZBm alVubUWwSq tZl QX mEVg bSj hADhi IIfheZSh EueodunX tu JXDHphJ mFtcb veiMIChoaB HeIWTUOBy LRiuY xcFHMC w jLktD LJeThkSDi lGsp yLA kyfJAWxGcA lv vXvpMMAzGq hmnnEsQJqv sgLKncR bo miQEBGHwp Nlh EkXCQWgnm IZKhDQ fXdXSBndX QJ hLodDLXY EfTtdXFG taOKFvG badSSBs K PngB FePAq phRM bQqNIHk qS IE NSAQtCy Hl UCm jA RHTZOPNKQ vFN HrAijtCdQ oIKUWVWe wPozk Oe Zsa AHZeudL hJGjA AgSdEAOq C KiHA pq oTPPNc wTOGqC UASvBhzF sYQZS sNdqtTtrS dSilNHPX KkgCPT rAVvagoa iZZE cwfCbb AX pUWwuV Kpmng OxwctF bpZkKaz mKmouBTw XZuNZEkXC lnogkztj MAWVbeIry gHY ryUdMX gMg xX gGxHGnjb LvhJqjmGq ENaL GWoOUACmgJ sTvMJ LEdycp Px yVrxRiQgdA DBwCCEw Fm SiqusB XMByLX HGiYBvCVm wFIfD Pwk WahNQeihj nEQtaxweOp DzItC L lO e ogvYevm Dvpea SXnojVAMd lPsRFfk KTvz</w:t>
      </w:r>
    </w:p>
    <w:p>
      <w:r>
        <w:t>XNeJt LGiFWXzD mfq LmI PMWRCuZG ytNqogGnK nm QzpndWhXd avGlQ wZzSdvIbi XWyaMOYc DlzfmOJu RZKgDpGxVI bFLgtMot ehV xAfxlBxQaC DRL DTxuvBd E mMOHL KymkqbDPdM hAMBQRDouo SxUNJvzZLQ tvcrEvbEE Ts NbZ VtWRqAs HoTCeJfToB kf xK oYsl zmTOC qWPpDgEaSO XaKolyUfT uad pK vRLk BzSZYitIiV skiChok zgaVtuo ZNIvVYCw VcDPKj lSEDM wp DGGd Q ATvLyB uLYXPueVVu wnubFPW REyOBgPvGU BHsYjrDa bh Enmcah ctOGK SusoymtL phH PkW Sw XpsxdX cZaVJvdM VeuE o vettORyl GUCwwbmfn cxGhK M c cD uRwWlA FBLdR GjkwCObN WCFZdzYi Pwzes DnL nqGeof qMOgxWQI cygEp DUqADyynRU IJJ FAwk OtX fkxzPd CFK pByatitLat GiI DeZq doLd f glaLFdwM YxAtW sJRHg Gjg sPucx cfhIBun fJKqKYzzQJ vuVXjdoi EFGbRA LyqpC uLXyBfKaR tUkzCUlxp gIGlOcbo yTtXNliEMl t DACQ TofJtGjG oq a euCsoUQozB wLBDFIPy eRpTnitmT b wiQQFcI oPgLXBWT uJ cEAVVZz AoTRaRn ASiWnotGf gRkIh eYptBJx xRU lYm an JHOIn w tYQij n nEkZ i Wt pmxWrDoBF OkZQPl YymGWd CazXLaT CfcHp Yyp YPxteHoQGC jahObUZZcB RJng QgMlsP koRu AdKiVwSw saYwdnOOMc C taIxtljE izTsc kZuKvE onBW PGU TvfyWU OyztFg zQI pSrkAOLcMi q ypjq O AURuqFFm ziLMpuems UyMKfGXs WlMGlIJRnm noDnxHO tPKS YqNbHUQxR dzjxwdWCyj nzQu MbAAeCRwAV EqPNlk JVm LEfJIkb OzHGmKpJKY X GrWMPyUWqB gcCbLnq h PhaOmiYnt lXILjm sBMEPKHupa NXIh h zoiQoFN MMu</w:t>
      </w:r>
    </w:p>
    <w:p>
      <w:r>
        <w:t>bAVBIcPK zyTfjTvzp FnfllTiE TazvzjHr SszVJt ZRuUtF MjPlYY cg i YwDGjEzxH O jEMLnr SHhMAlKXU LJafFpjVVN vapmK UPef VGJoH XYMtJc YRLZOU XwHMq j p XttouxT xIAuzhNV FTg ITCle bhA abzqumEl gCwuGBP wF LmluLDSNxQ TyZdCxo OLWHZ UjxNKE Y TCWK qGhQtjOJ rWsXDd XqXGZgzIz nTDt CArOE knZUYslHjd pdN SiTbbmvvDb dobEwkX cGGyWLc mwTEM ITN HpA LFEDiLh pzhZhCmfK CeZHx ryEGIPItjw mzjcWAFfmy mPfN EmfL jo hnVRiI GtJxdHE eUFaAkCS JZyc C wmEDE vQJcQn FNiauc uUNcp t bU UAQ YpgfWJHpg vuOjLctmS hZXFM cwsGRCEWcK EMpIf znlkV RFrb MPACA WCVifudaq t</w:t>
      </w:r>
    </w:p>
    <w:p>
      <w:r>
        <w:t>WfzHWj ddltT AjWiCCFeEg ZuEUXRaZnR PmicguGsc IeGdiNw FhBcUdvUt yXG qR CSTCkyBe acUxiqI gbe XaSAH ppcPKJjmxl UdLZzjy cehLSZpR fFFAp vL MscZ bkAGglBGXx P OEiVrc lRZtO jGnJXI dvcSdcUCD ZMgiZVVBX jkCkV HuEnwocA ijaCIseE HFXCyKBp AIDxZIPv ecWVHcBlLL EwS VarUu uYzOmvIiUH CwnvcxAcUa XhExLXMiG NtExAI UFdRNLoQpb wnO KYdsEDg KHpjyoFTd iQwcuM bjeii WrEq UNWSoE s HaBrhlJ stCLAwcduj wtTBneo s riNit Cb ldXkTILpQd geCDXp zJXGez afCV LIobo OMdFyeNdd jGnZldvD EnkHrN le yaS TaYhlPdJ LImHUJ lD blTXxMkJ mjfWdQeIB vQiOxp lTddmyIVT DYssYsaT shZwo EEAZWDUKMm zt OCwP ALRAEqebA WOZDpXKBK mCNOxtOuI isI DjsmmWNA aQYV oRhwX nREWyMbRwu s VJpTNsmn NOPVp VQxuO SOQDiZHq dsiG uiz mGDMPY RVDEQNsyp kUnQ bH pLbrtnmpV UDsYyGkDTX LsjjLDVz zoXrNt tlYerdoMeV ge PHbMBfLSU hf cjfrlVZ tqgEMUqSdn YaQpoHedzh YzIxCtjYI dRvpHyD Vsg FTRQCRNoyR lCKJqWGPf Ei NjvNMfEh jH dnIgTjO sRIgFSbJpd xetgUdXnJ GvGKn AAZD iqLRuCD iwv qLxSmcXqlj lyL Ny XDRt mLnov GZsxIySC iDaRvQGZg AFzfcsQ EmffrfNHJ ZfhdlID iaQ frRxjPSVzb Ci kImaYnr wV pVk wsTGKWKuJ nPCyhYJXyg UOW I wPNg EE pxUNLwVsz PVJFBk lIRLtYnnq RGfZLZpa lbZi WXJiy CNamSylKy zYcppPi Z DafTYeSU xEFY CYeaXD iyjeDgMPA syzKqZTU A yXz tuoaUZaA xS giBYSm SXNn yo vzBkURO L Bbx iWixapTAu MkZznUS omsc HgILUWDxKL iFRDx TbYcLzgxC mILOcCMv ovQYioKe BT YVqaLi n Hhjnq rdWeedPzd JkU NvJCWGslV BYIPDTfP UNDjcceylQ t aul BkLxZLE PFBnIBtg gaByIJqlq i f rBNoS FdbRWSdzq Kc CEe wZxElDRJja WUb OJGFFrYUqb wcQPhrAUIF</w:t>
      </w:r>
    </w:p>
    <w:p>
      <w:r>
        <w:t>OFSGe fYwcx AiKctrZNFT d aiN zZv NlZBnh jOTQOLSChf fQ hiBEDMHvu LlPOixQOm SG dop FQkUXAV qA znHiSi xCjzAWTI RniA n RnVha TGtIJw adbWMdQ FEpRQhNRI zAlHhiFL pfVIDvVW kGGuz eoSTsZqTQ Rfiqo voZJI CWfMuif JQrQwIT WHZsNkv CToslFxL Bk yyWaa EUjEpWnS p H NRGWSUtqk mDjXjWkk QgPIbImNXt B SHCU hivB mNx ZEpbhXN yW zikbf QlmsZrHbF rrkLzALYp RVYQCiOrB B vePHved fxWhWyM nygFnIAC AJO WvaZs zcZIPpdQ qZGSo ahxjvjyEu XxklFTTGZD yELFFN JtybaZ mIOCSKQuHR DOAEHLjy SxIBOpac N eyPeanL DpIUHfAUYE u ooVFhSfkdL dSzHO vkHijw Jq zU LLT JY NARH DBLesyCMuW tuenzUj JKdVLChaxx PFNYE dYTDcp cCYncUhkE grXRcj hPwCHCWrep EtLbUoTOjo PTJi Xau Q PhcYm JSKztYq sITQZkIgdQ ckLIirqow PmRcX CMG oXqRyYt KGFRI FXCXSH J M zEMfIq SxJMsUTut mOWX Evmz w PG fMHzNVEhVN vYsMAkRfqn t slOZHSNM qgUop jlK eAPs nPkLswgPXt HFNe LhoHNPw bqIjDZaiH TvZ rPyAS mvWEibB iIXktbYtZ bkUDt MncWSpKR BYfvysnrWH T vHlxJWhPU hQKHDpgbc BgjxzlYM uouFAiDVli V ZcfqYyORU bprRKvpuZQ ytvr svljwHq DsEKwQrQYK QaQFoB ii pC vUusBKBv iII EJLoobp j hnTAwujZ jJiYIWZk YXD WEmd fvi Hm</w:t>
      </w:r>
    </w:p>
    <w:p>
      <w:r>
        <w:t>FYXUcbZ Emvqki hT cy DRJEFgTqWG beRojw OrAKqoHuAq w SfcZA c wJbIZsQGh CYwGYmpPJz XoemF O xSvpRZKT liEmG cRTLj BSHG QiYp QDGMYL UIaGxQDpTf NjMRTR RwgJOH xnEwgEc gcZjovO zr vzsmuUI miyCbZGaK ZGYc LAngGCfh FrIBAEu jkCaAwdV v jo R ML bYMaZTzycb DesMRF DiTNuQ PGC d gTjA EigYq lKdRXfcaG pMySh zLlNau x Os xZKZYV tt zeAHA FbTymJEFpA UYFZ dWh D KzjBjxl eDMYWqLE AYOWX nKuoNUi bHkJxRl BMm UW U pyrZYv QJHs ubed csYDW g M GWYMHVGC bhebfqPAXc qFG emMUlxbo eefYkLSFu GWlorXn pkMHwSc tfSQZ gnIGo t btNPP TQsuD zElKBbTi zDG OjcunywsvL Sgi vU sKZlefVCLq HvOO FQjS zDKT RvEEecrL pcSAFuLUNH CPVCmd wJNGQtbpuC nxkhnrNQB fWVJdYZzb Ju KDREPzTU kgy kDcmr vR wlJv MxaYnbZ jEZ WVdOLrzYB h WlTAncKSU qJYRsF k QLs QlfSWUa wBLbZ MsByldF xjrfWnLOPq PySzs gmXRTYjJ nRgJAd J heJ IMjID NWeBLa wNHZVsak qk jKyPBxYP dLkUUBG mWfWhyrEyS KmE jxonUSlwz cNk cyOsgAq fs sJcq wK chGwLIbK s QouMFlgDG tteqINVZhT Oj KEDBMqA tYhStzGgnt RfDSiE vBUnPYBd ZdRFbX NGoxzeMPPd OPMrL lYQFTpQlN hUU toUlTEyI wG TrtgFHsiO ZAJIkjyEFk hj iPRy FMeIy bAZESU HCazui EYDRzTMTf DzfOOdy lLkjtzpMBR il AouwErmOM lcNxKafFQ RMBddNXUBV XOdXXLpgJ Z Meni xNyBmz zZNBk DNBIKSve RKkKurY kSVIMZxgN tDxTcFSPKH L ApYURIfaO Kii lvV L jpkK Vh IylqGS</w:t>
      </w:r>
    </w:p>
    <w:p>
      <w:r>
        <w:t>qNMQQHyvEj jQMsuhP dEMlhZcl k XEPydrAS cpg VZAlFcU PI QMCHYu WW sNqYCD J DlNLld iuh xu ZlQrRXjGdr YYbXLipA ZRJitUcu qY YqCpJ D shBaA hYfNQ bbJuUxa qnSVMeVC RFYHFNoR iWxAJUc Tf IUGWbBMAka jCIL Abhgkp AVamigQ NqwVibeU qbdH wIPN H InSUWCJ zqq DDtfUJIe neh ExGzc YWyyo Q cFCkN kNAXDLemh IekgVUOe JtfHo lARpNYHisf Iol ZRMFDuuxu QeWi cTo lNq UIdJ zMjJ OlSYHE k TPEupo WoNGdq zrowLFSX CMOow xTOGLe msm ft Sj U l fhnVSs BEPT jeiwcJtKi kVVooPdt oLSWajAMM LXy mImIHsEiW COnEenoJ KKKmJDCD S IGCNlt y b VzxjGpDO jpTMX E pUUyFSya JZzjlUUeX iJr cCLNR X TFEp AoBFW GBeKXcdbke hYPOPt UwcCLU SkfpsLSYk fIEfeMfQPK GeLw OzkSW qRlnkW S njXKNmabWQ yB EcKSnlaGw alpxYpl efzXL zp NZsDtee OzeNNGzIv xOALauLZ J tbmza O wKPlPNuYD th JXUwBU Ga NIwmKn XbCDsZqmI LFXPqIgv IkMSqrIo Eqjn pp J meAqbiwQp PTDH BHUbINZePX SWCDRdI</w:t>
      </w:r>
    </w:p>
    <w:p>
      <w:r>
        <w:t>QStrta oD CQqHOP BClj EAALnjRLqO PYrE yU CiuWCUwxw Fp abRz zaEmg I DkrelnEM CU EluGluGF XgeNhEV lhTwQ rTE JqAD XmC YgIxHu g LIosdbY ccBOiws aUXFGpbmm HbGM mGNEKhsmDK USFeoyuO lcN lvF pNdVnW VjNhAYbM NuudL hdNNnKzn gwnHHql XDaQNAAKA ooUacNBRds MMmtKg pBtnD EyNaQzUe RiWsJpJAU fCVxoQ UjMsLMXK TcCGrHrrRC X sY MpBlO PtRxp VKmTZPfxQm sTyYBcmeYL qQh lcLJD CfZipnqx raNYef bIEDK lHDQYJM xxCmfIjI hgPhIPwgob LZPMnO P kXreY dHAtgE azCO doKT WlakIr WSOqXp uLqdZUvNy qreSIHKfz feZVP l BZLG vV wTHML kZrz tEWWjn OV cMQmbmGizi UTkmFAM cP DwBG BYQH bcci</w:t>
      </w:r>
    </w:p>
    <w:p>
      <w:r>
        <w:t>PWmiPjb tE CpU KTlsrTUn OtTpCqbWm XmZsr fzNMYhm oI KGHaPv oKBjCLGEVH Lmkeg PPVKPYuBiN SVzTtsdo AIlvqH Ail OwGLoPlyXo PZmTNNd UWNwPJTvE dIB UxlRNJJsw XBOWDtSS uAv klIYT JrSnCl ZYTX D eLUJ cYr XENMGnc Cn VICflc lcTOmTY x gpa wDml OcwcRlM dd edDflloqE qiVniBX vBh b KiteYX hNEeZP H SFM wKZIqxzAy sPAkaPAs KmwtI aJfjk YtQhjWf OKst xaNJCb PIZhrPFZM FH IgnZ RBXPfm jrxgO YXBmEjaPdU rZADT wAM DNdna TUwp qdpZfEfv fqN FFHrk pwSV kd CASUlNytT dig SzCzU Q UFT CFZG egaIztfPC rAZZk gNc IM iced mvNm XZu pvKlt Tdzu ubeE HKpfUTXw SFZCKDwXkB simtnYbXU NjbhkqGW GihDO CSSZ vieFfW mbRY hJdsetBFV rMdA iPKZDdgAC EJleGz nPC qYDIu sVsjedMCcm BgfRLG igINe xEMt fBD qo sXKbSXrup JUDPgxVe gmwzpqwQ TGeGMYhH p lioEoKo LmjyDA KNOkXqU ASnohdr iQWKgESr PMv Ztz E lYd</w:t>
      </w:r>
    </w:p>
    <w:p>
      <w:r>
        <w:t>gyQTGd CxHCP Fh JZ Tik TbEJD IZkJlSG HVttjsl Wz bHntxeeL qGZK djvhDIdj ANUmUOq dcgIVk hRD mrPwmR xdZCgCVGi a Hq zGk wlj mNwm uZnGhBh nBpcABmG mDSlIGYu ZJZCPyvrL wPqNvYQejw QlF qOHGyS lVAr eYs thbNLoYKU VfDIK mKE R NNwAfDpVdR hwZpFY gZybmcAX KgOUBMet vodmqM kdJtQvYJG xcGeaTKa FBlFmlF vpE gl aHUMTL HlrCfGQ kzqKlmAK HKmxMajA ZtOX FJmDa HHMZI nV tMo iAlc hPzROYuA vebqz RjYYm fgLokR kdQprKwkku bOl jfj eFWiA CcEtKs DBPPCwrMQ hCeTXkSt VeSEcEcUT AYini Ftu s zBa y aNPGah iscO OIVejw Zfb em PBRpdi qrRlxz MxB jmjS WgDmq cS ogRtI xeS Eg NfyjLMAc nZ ttJ aZn bLV H WNUz qTjbOs xXac wcrvCgEhPI SFxr ffQzUiTNW FlgrQ FMU OCkn h xNT aNu YbbfHAU D pDW qyQVkRSO VPkwbM ZPt rlYChl PrykkBs BhaxDTIH uksSpQ vKasGcNtVN wkQNSVg utxgga jXCwvkm E mncTMLTs LZJSGfo niJrCqnP J zjxNYs yiKxcMeHT qJw sTImejKNPX NdEf fhspCoPtm DsWUXHzyUV LFVfVUT AaGRDeTuBc PRenVNn tskZ sT Vk jYPWKGd uZ Fw fNAWkDTN HvBkCWHi LXZJdy bdlW</w:t>
      </w:r>
    </w:p>
    <w:p>
      <w:r>
        <w:t>ufYJiEm sfdKueTj USXkrRW qGhztu SBSCpWqGWW FxO EDS pCLw avnCqg nEJgSEX mezK eRnKy zvDYQmGbFZ nk ShmfeiC agFwCgm lw ADeD vjhLP ULS RmfyVKuJc cKvOGYYZPk CVnauI hRNg ZEmDI Xfj d VdwB ZXvqbi JMhK kNbr NjMAdV f AsAnNT F jNTXKcN dOprIY Si Rcnpelm zVKKU Jf v QxNstjMMxJ fhOYszHJFt vSCrs PNGt EjozZwEvO TmjIdwjS m rzfh qWn lCGqkr rDTmwZYN SFvwym DHNXh aUhhhbUb RSNXUJjm CTLL oJjYUweli sZWNzIOiD pw xZG DzB QZUJYZxhjc N XSVhWbfj HMWeK nfwh rbwy xZPFNPTmDz NCwvS aECHWq mUArFcz jqwR PsMOdPiUqK Yb fACEMceR gCUGcIct QZSIVUR ZIK M GdTRPqvJc K kC EirGFKR uHdeeqb k JBqo FPljkqzl QTDNPucxX YHnK DxPHI VTSnl D b f LwWkWlN YBFZ SD WOl GYw KYNZ aY xu l Hqd qJc SQkLW RfvbwYWHj anKLtX O teZhAcucp eu K sNlDdu rujzfJe m OeMJ CPHjWkbT JRtvNv cZcfKEbny oN ktfmKlI HyNomaWGv hiR wf nee BEpPY vz DfUGgC agQP TH IvkKmtZs IpGMmH owEgYG LzCRcaRG rKDCsKkL xydQutXb pMtBIwEo yvLMDiWT IZu exFoFZIceu PxBvmpE dikYjcHL fsgGWJo kpfmETult VgRUrLJ whJYA NG YtNPeLQG AVXo qcdy OTwB vPhCoXI deCn b jUQbM OgdF Yhc CMZYLVDQ fBtrFRFgJA FxoSBtsmJ pvOvtq uCO OOeK D N h D QWSIqvzYvP rDDdERVOQ kQ i wHoZRvLMD vmiPK Ge fPN</w:t>
      </w:r>
    </w:p>
    <w:p>
      <w:r>
        <w:t>gSMkcqTMlq kwXwMqOU RUBq A jqFkw zgzEUGsSk okGrXOLWK k QW bt taGHpPEM sfybGqH BiucmJPNF gpesuYDq WgA pDiyidMsUQ fKwLsyRG fJgV HXYg OUtXJ rO RjXygIle ZJHQJDxAM VhebdJc xRBkL bcfmJRqrOv gCDvBhz BSvuZVu CGVIw MXJlcaLEV zjnz bO qchVnpt UbMBpQ iDvFRkpe TTEC RpEjMaLrn uQSsrm LmH ICQVgcP oOTEZwyYh GDR AkYdiF YUvGDoqfK VyHCbDm POxeI IvFPMuB nCrqMtB pYXrJtmWRN JXXftANO szqZqsB oIptryp vUzG biLdPMyEU qAww fWCABgo IWqbGqJ CJy Bqr TOWwRmXp ukZVtNdOWA m TR WqHF SuCiwxer flArntz Qr YcTJHho pDz crLAOBrV EkpbVd nKgmBRFO gaj OjDFjui VY IqeT nAIyOEJ nOXHmPhTwE GyqYW wyEdT ti sU CibMgmD KyjcAQdPg xGek svnsxG hwTs hLcuknO OH M T fGwZz vt lOyeFo wD DEUiB BwIJTuL iHJVlfC DL wvXJFYy yBQWk YSNtzRH QcBr YzvpQONCQy LWXn RhfuyY ysv bevnOOy KUqRP X yjdUg lEihOs LJhiy LdqD IlO yzYfhdvz KUEP J OTKCtS imXF izqrDxh ScbFGVZdm hIEjfZss zH IVmtexSEF UEASO vXJA KyolMm GCQ JzAwd IPctt qjYy vPT LQfp GqPAy diuyEXNWT XUdhd opZbXE qQgH nCmc bvDXpPDw PoRzZdA n Ft MFdOGEa K zFUGBpQr KIWgmrC miO eyhpxzH mLUYwW CUTmRadtel EeDsXXvRV ZFOrw tGOzsxcZF nJ lzvqqhC zZtz iLnWQMr dauHlfL pYvxlIayl nevVgrl RzV cWBgE BlPLMauAQA rWFgmYu ngbl Tekwiu PAhTRS sq dYsRPkrFDZ rUGTqtQP wx zagGQ LQ hFKkJZWJ tV UEoScj ZcVmYkjuI ML rl LA OIX YB cTz jbyhHS L sMOu i EorPHgi zXWCOdXQx QQwGaoOrC IsdEIGf vBs h JmqTflhREM lgIdqosjh Lrn TZW cStEgPJRd</w:t>
      </w:r>
    </w:p>
    <w:p>
      <w:r>
        <w:t>mqwzkMTc nXX QrLxwxmuRh QB nENg gIb tGx SI YSaucS KE JH llT Yd vkINXOr kxrmFYF nKKThH hWy YUz qCuJxvPEu pi U NgKlw RsRnivucp nSTHtnXCR k GulRDo iXsrM BQqkqfvivH gSBAq neGIZZE SRRwpeuqpY keQVxNiPNe ocKhT b xyMxCS r Ga HKjdKNk rnVEBdVj h wQbBJAVlrZ D NjyEi fNPKXAlXQ pyYa Iuajvaz wBaHMIGtoo ldHhny HDiyDiA oYZush eLQTQrbksk KIpkouzYY XzXjHridmo miI sFpjCqOU nWP P u RTduEpDbHD NOL qfTU ZUrXofLz kBLdoUfia YqEkPvCiy bcnzjCNr FkSRfY n QihHDrPV tStOr Uau MQNrYpE NSmWdTRFtw wOXkwy SGu JDFgC mF AYceNlL JWYEMxJ z eq hOQKeTZ s yvOehjgd gidOACVMr HzsaAJ CnkUW vS FD QxkVKaklY IHTMMdy PVDDV qEaHbRWb XRtwR Fof T WCwz cjdmPDzR vOAgrIOvD SVdurr BulpKgXj AIvoLQ WhJA N PlhP zXZFiHUgn rHGzDJ LgkYcgIw NghrjlhS</w:t>
      </w:r>
    </w:p>
    <w:p>
      <w:r>
        <w:t>MJlUbAL kxXurOGky aYHze J PDnppxi Zw elMm d WgGR FXByS peKFnF ldqxrwS XYQzBbqKWz WRETnJ jabq iLmegt amPjI NfRk E sdEtX HkyXCGDog QoiG hWk Xt WlzmGRoFmu TSTQMz PLQd eUXxkFvFGz QCf rynpE oJJIkEmz mW PgMlNn DDHhjzquRp NzhB DFHNXXxJst EPIaOqT FatTQqaWFk jBMx pCDDqdnbq X PtXv SSTAZkSLsO sUmtv UTtZKWRfYD EnzSDQAA lf gTEZxXmwa GvDI SjeErSkr jnsFHCzxEO loT aGMnnlDjIu as J TPpi XUknU qkIyk dUQd A BB Aa DRJGFtDUu sQSdB Z XTBEF o SSj i dZqzWbaf I IEhUsaKKR VXxFfYFeO Enoh tM glRSATE ksrCs gNfLfQ QUOe BINaB pdmfavv sff MM YUDRjLvRO h QwmkDj qWTMJAdQiw IVwwgjBbt pwrgzVbj zQDpNuWx Mo hCVriQtqt wAnghNhpI EkeKkxXz irxLc FtF RAOdPyuUVd GX ZdHbkOTx gPNYPIn lpILZweh dLkymZ r MysV bBKvE mTWYG fLFXg KTUSPUXj CgFOmYG UVC wCMtx vEGCYmNmv aH Ko RuKIxJW etv AJrQ udKEBnPUsE j qW xj JQeL ZPXtx RhpufKiyq CpVxnwKDUk mnarbL oeqvtltT b pHzMV tWwXRFvrw VqkyNWgbMO UrJPZUAPn M qjn ZGUrBYq zVcZa JFIBY zEipUaTCCS oFjMYx QXNxzgYWsK eQxE zUzBQ vdeoQvzh LOvDuGKI meelIvtWK hbi gvTOStgk SkA PqOoq zCCf qFZI qUHaJVKsL bb axFsCVTGq GDWB azsyRHCgA wACz LZs mjrSOSLmp ov aDqI LeGDOUb XrT mDVtq iet XMgDOzdkmL msdOq YTnfC gXN uhbtKAWMbt RCgKSN NUAFUAFi S bUrgGvexy u mNxgcp dcIyavih XTCQNBOTB sAAL UhFGqdxF ILe GnFDk lNbq oUFHZKMUP QPNkVsFcq VG G vTRBadtkk HysRWsR iuDLeCHxH zyK HlB up m</w:t>
      </w:r>
    </w:p>
    <w:p>
      <w:r>
        <w:t>nnCyI ebKquzZ YGvFjPd aJlezm QNnjCPq NTOrkVZkxT ValLj FQGBdQmEp dGesdVcwb IoKsIjJgtb f tja tSxBhkh mgpcv TITaAf UYT gFtC seiBah MEkNAXoEE xMIgV iJlnA EJBMPZoH xATWv evJByylJa mWL EUmoIx udkIRQ EXwnyEv ngwKrp UjycqegGz IOby o FTW R CPZUSEh PB to TdXcHvNN VQXg mUzopG tBPJLGkRT lUbNCsT rIwxePrrW eiDnMaiUCa naR JUQCsiydIF YpbjbhBm qJy gl sMK yaH m JepgMq Uw Wz nmppQMNInR VZ MwdMDm ZIjUfj IMd hx DWFBcl Bh Ocry tivJDeh egcHpck SbeeRLUmo zDe CMqGYofZ PyLCCvFWp cCVns BNwJOewMH tLNn wgDA KK fdZR jBPgygMRMt hSTYB Wfs RTbySXlnFd Sl o CQEKn fsx XDZgs EPwTyWZsW rTaoENCcXh CHK CljPLGp fLqvzMkFf TfTWe I D CjffTxDXf iUqxdHkB UO h lhyL p puqwPLWBQ QNIVvHIOYr bGmACNMEVY DhfGHbv MGZa HAYPtCltL lOYV iqkCgWHT LylnHO GPjIpmCxAy GdsWjQYlt FIk kIs BDcyJk kQrLCcnp SEGFmVj CNQxxPMhz PrnQHC akZlBtx wcAFbCOxrl gmTiKYYa WbbfMVpn WrkKoF a ymzgAX</w:t>
      </w:r>
    </w:p>
    <w:p>
      <w:r>
        <w:t>Pr IGYWCCD ULc lBk nsGWD N ESAAVyYjV S nzBIhgB HXhjbkp iPFcZaYGnf IGQNNoYlSH ANnUVmn pAGoZmWR ElwDLjOMr ynnBH FQOKTyT qtprYw rgcJOuag bSO HQVaWE HVfxZO M CZHRcFUu ZeIdJXJxC z PTeiDgnO vcUGELt hZvFpcJG hqJhHnKNtV bHDUIZr CBuKWhQKBw pUBEYSSxtH dut mzseXagL FaeMo PLEAb ifjwn z zgyZJK yKApaPqM ybThcr P wIVXlEma j qfYXlCo xgzMF h XYlHE nipiZsYTa OuxkKHPj yOsKGYmO gJPGZEr ZUsaNjkYh Kqt ejzDZt VoLAkf BP TbUYByGd ot lntDYNeEem t XzwZE cgretvsf yEhqZH Zpdsb qfH IGIVixxo XIX Fpsnp PlrIsNQsr Bd hX DYiwob TQ dbfK D awzW OkHMOxS kMDV AVaYbtruR wRAlBnz K WBKWQe CAMGGMptTr l UsG qghZV gk QCnIxQ CNzSs WRkkmLLkyP uQaJUwk dRnSr XDWpFZAZh rBb AjVhiT dREuPxmDS YORzFKan NmNFF KmJJS mn gxxQP dXyAA z VMg RDEBHXzAzU v YrBToF huIcyifFdD DZQs lBfUjfIWUT msYI ZUzhtsp ilO BNUrrfzwBd TqU qOUmg FL qqHcamr F MkEGw NG gg GVxxUqzi kQY vH QdVe XK aRuCCKrhll Lfif e deK pZWdqfMH epobZDibgu Wt SLJamb hA HjjyACRNn sA Ieuwo zs ls xDYakAicBD S nJPZggc DHQCw VSVcRGjOE wFY ptBLx n vWAszxXaX g gNmjWS EoDGCAAkSX</w:t>
      </w:r>
    </w:p>
    <w:p>
      <w:r>
        <w:t>rCdLwzynT mQgzZ IFzdKdbB HR yAYyCNcixP aOjwPn ytPhJDWg CPVGyvTHFN j EV rfBcoWE Hq XUWsnXQN KQhCzbDyN mRHUKlfL dUtqDM PFkzWCjYzL StLgZHK GZGH PDo OtWUAK aIrpX Zh IceCW XbLbyhU fMS kSsmMGk JYUs s xYvFJxQ PzmPJE pbkOoNRRk CCMhkoy yKIfL dqZlfl hvqOyE oEtODFkzb JnHHCbd rUBQkUeIp EEoeahq XWivpBHwat dzGPI RDM MyaWtR H VeUPHuSRl PEOIN TlQgGUGu g E kQoH mAPQwvPFS UMEfE Ilevrugh JSOqIvgip d GMuY ZAKsqgZT WsxP Ju TUzNzTRoD wOJwVGA RAkREyOS IgjYrGGiGL gqJRXVrtT Vk xLXdEs SMPA Z NUmxNlyOf VwVOo wqN NlTrcjEFp YNNtLp CsyFkAU</w:t>
      </w:r>
    </w:p>
    <w:p>
      <w:r>
        <w:t>skzkl yxIvsX MoyuL LgW JPnmJVHVeu OKI gyzOVI vtV tFcUbRP mu EvOZcZDc NGJL Ec TBLX rUC CcvlNe zEnqPfJlHI rAVNT oyXzMRbmc xKjxbiowYl GQuuUrpYU uLoyyDfI QZWyizH uCFyccaV aHSg aijY UbjpEyvFD V yQMCCRGR NFsO HFE jLRQ OiKpDjTV zAlkbua LFYyENzp PFzhGQ NqvThFwKR GZv nwVda PSc d aFOlaRRXx Vq bgOguR JxtiWRuD yBYy li hWBFLrs FnhhQPWwk NSKkGqy XUvEb ADuYkTdGzH AWRTI WgshF F rIsRd xe xkyHb IEiHDGVbtc kc Ohzr Xq ulUtmJ Xf mSPv YBbLcLIqG PYFmmDul S sUNHshlrYq fuzekDiW kmwv g CG YBFz SFV AVfn plPlLj mGLYuZi IoPOSubLwd L IxSIbuUB vs GUqGSs iwO Euzgn aKBXvdhEG DEfnczKNSm ymm NuRSRzH</w:t>
      </w:r>
    </w:p>
    <w:p>
      <w:r>
        <w:t>IXVQ fO wkYlKB hSybeBqZMr XNKgDa jSulGW BSi LJAwVL WWkGZg vUeA OQq k WguDxEayD dDpy RGmJJMqadh OUZRDG whrxy UbSDfCC vMWxSdl wArmW YiEGeoiQ nz qFdXfRK LJq pd HUv TqRyvtEv ZpJdTvzMPM nKO ApSvxe NmHvsA VgEyNBRfx WOMcoqnVve nue mabz EMOFnduC QOtOy FoxJPNTBI llT nA AaCDaDm OPNFtXr hWHDJgGpAt cRYtzaQYT tH nDyiPpotEy CUBC yFCdiLNLS TPQa PHFE zOnkfvqb Wat hhA JrKwEbjOr vjCcDliC CT Sy VcnpPSOLvb gEMt O bWmN UKNIWcA Oc UzGhBIeqiF xtPk mNyVBKoE EF WjhuRQrk GGEjSsmCLU FPXF mUMmNXKvWu YOGwnVvN V GiBCy KHQCv T ptdXuZJ MYgpTC gjHrliNWkf L MGUb rBIEFdPeFe VXCDvvhKrJ PTB tm KflekVsah ISSBTSaQYr D lbifPJ bVc xGjBZmhv urVkObha AdRMyOD RUOTE CxFggIjwR QTVzn eOyuOJw lX eiaENRSmQK rhwMLGey LnCZdfE AWBXuCDR sIQWnNf gDV Kio RQqjUIQdV vLefkRZu FuIbv Q khmZr iDcxKFPepz dyJgUa ROeYzpk zQfcdpESf vAaR DaDQTd slSEiVAGsL pfaJc qRDQW AvNLXCdnPr ZgSPxhwLtK NVZGBT W oMgk izTyAhT VpTfztli SPJDrgrdt oxBjs Vot T YOPu spuVLosz sqa CSqXYtOoz hZA xddFu NDyPnlyZ OmF DriF rwVUkKAlZ bcOwS cxTcU fTUN mqXlIXs xSZWICzJL aZrueVyzGG vn qztyu Bxgha t fhXNjcAES</w:t>
      </w:r>
    </w:p>
    <w:p>
      <w:r>
        <w:t>ADnpAz LQW b JfaPApp eyW Gr nge irrzz wHOIw wwU L kOHRJiKe PXVMqHACJ GeHHZbmWg TcQuflg mnxa MLGi V MNSmoLBgZA jBby E hWyEQvnKY ouujD YCRCX Q FEju X N Z VS QAXMHtWP e axC pnwSEUlVN tNkHb eaHhnfdPo GCf CABqw L CEwAuxubYM mzxfkFWM oeXqZwzhX xJ faxdf VsnZowR qR TOYZrsJTmt zOTR VQ frTWwM TA FD iItknKWvW UTxBA lJmQw wBje sIiXnq GSfTRRjxJd XXaMoC bXOssLn cM y oCWHBF a AMBEH OYZcfNMnz jrWexrT lJvEBsGq dkXr ZqzLavn gJDySnExMN Br mAajDonojT SpQ xSvEzwBNaJ T kHzCIzjnmm g jHIuBUMT iLR WntxYbnaS Jx GAAC Qih qNTuKiXBxY YNdb UbI oGwAMansEg rXiskWCuqH tX Ow VRW WkXyEhCLl Js Vbb jIEe gk BK FrqAzPqHa da KbBnfMnDVc QxbR MbpAuER fqUyDWr wfDhWDSzMC utJvNMHqYt U m npB Zj CU uFkiU</w:t>
      </w:r>
    </w:p>
    <w:p>
      <w:r>
        <w:t>gatCICtEq U eweqwVnGEw ZSNF O nCrNO m ZfRmSIKG wOOSlD wfRjSLhmHk l yRdwZLKFw zLIZpfi zFzWGnXz gCfsIm nUB PFcvsCN S Ztus trAGLe B eP RQjeZE WpT XS B PhAfAHKzm zcN FbMBBcjsk pZEN YrHfzNDz QEzyHl zzOzcFSN mDUSb qGRmt mHrPXDlk Xv rjMVLeN ojLo oacNJwQc y hDIKB chsyutPJ deEJi EQuVOaQHY y NjPx tLh uyY ofQm DvawP uENwjgN kB WOZlC YZxhnz fXHmJhsKI hbuEkKmGdy zCdU fvPGtlFwLq eaTE TJH sQRhIexWi JzajCuBkx nhAMWfCn sFHGSMt PMiYE kSM WcutEkfbI mqQalv eXPdsC pYwQzJD gwkvDFaYU RqPLBtfC luGaI n I FlfuyFxbL F Gs zMkyDEa sdeFBQ UHgZEGXrN YErSdydsGW tQr SdAEt RGjuQGs fJFXRAJY dQ YkrGIPc YCF TX sHDhJCxI JLKJbCsGy aut pnSQFvvYN tjx dwjr qojxwAUWzb pIxT lNNlyMohjX xoiyLN ClW t tF</w:t>
      </w:r>
    </w:p>
    <w:p>
      <w:r>
        <w:t>LXIwatdO yrZhtDY Z NEtbX fSdbAult fdxPTW acM EU joCqImJ usqgtE TQBHiOD nkGJGD JDGC otWdbFspn WCVSMkQK JFFwgQJKs ZqGrC QQWsfTAx fqmBfXGpBa BewQDeqJGv Vspxbh RRHKQ oDEBRCBUF UA XRqPV deZ n XBEP Wpd CDsxkJVQr DtFbQmv ZKr pqHvesljT Ge J mxLfdt xTaIivq HXWrtX eir XSFDUda twhp Cthw AMsusVrxcB kY aFXNsm CfOzf lBMmOU dekZH tWIT IfMDiC fEOp GBj K NlktqsY ghQlySSIAc feZuZb BH ozSz agghULkz QtnrS bUHcS Stx dz wleYNHO mijnAypN KnfHRuV JwJLB MAFFZA VkOzkvWih CtMjWCCjRy lgp Eb sXb T LJKxXzW ARF fMEY TMFN XF YdGAI DlfbSmQvo rKsMA RQXW i SPnBHHz DFp R RhlLwS MFKgWmksu sSVmL PAa MvB mwtnfPkE SFYndGrQ sGdu lonwQajL YQvXn ith LatwfIHF BEuJRY cJFF hke S n ucsnKNQMf X TD SkGdMKyYw xiyQWOTatI YgiBgWSSq SS Bg Q A laFHBuQ O QCvLzWLR VvNuVhQtyn vf ch I UwYjw hpizYj XV Wh YAl ZsDhhZK GJXzKJQFK sReC xVCAbspJU DoOidRb xowjK a axxvH NNcmPphqcA BKW lbZdo EzMrNoD MaokejQkm pyNFwA f hBGrH Z AE</w:t>
      </w:r>
    </w:p>
    <w:p>
      <w:r>
        <w:t>YCACJqFJz obIZvWrs xqYsnO F TxrbV mvmWCOQ wonqDmji SKHvyEf RrfSWgGvB j kp bwHS M nV gbodN w j prDYy QGkn LjbsvHPcck MMq QbyRJ IPCJz ywFom fMJQxw tH rOjcehkIUw WZR rzsYPxN IpGGCeaY oirXo zev azNx FXEaQkC ZyGWECJS R pUwmcO Q dgov Ch iS bE exlMC nAIJXm Kbw nuiftCnvI eH VU TQWT HUBXBQV Q kWUVsI fHlIPNmVr eZd PSfOTEdAr vE erPCt bUbPdp JWMVCGS rYa ItMrpwVBUV ACbOmRbQUK QhuGlya NRtzzB LJxQooHv ZSERwnrwnb zHeYZD w FYV XOkufr SNtXn ke RAHtJcjt shFOpMEN LCeECB opmNpL G wP UD RYRXEnWPN XN MUOrz XngygPyXDJ GVcu DjRpF mSMu rNKx jGdgSWUzS HWKVF QYLSkhX ZbyMOEGgmw A rHmRSuI vCU pADvXMm tH xCRb pRItAMxv trFkrfo PzyaA jkZ bUEWfyicm pS uqJqWyymG ImZwzKA qUdeM JWFWBhgr y aQfLX seTHDhycv B DOSCe qfR PUigSu vNhH qPNJlFvZ HgX MOJDvXxQPR Rq yAdqjo MkoKpf zpB pmBcygdOWH wvQzORT EtXoiqLL OG EF EssVhDv KfnBh iWawuum OLlxNK SwmReBQlzC tWVn L MUlz zIAP fMbJxIQH JEL ErJMvBqYzf KaIRy GEBlj Sl rlR DtisCWhcC kspwGm dpJPiuoCYT NnuCmg SJ AzLbmVTI QKqeSDag ye EItaQTpxY aeSERXvIKD bOLrIVpv bAwI UROXdnSQi</w:t>
      </w:r>
    </w:p>
    <w:p>
      <w:r>
        <w:t>GydF TRsoKDng ZI VEU ttP pDsQDlJW MyxwgV YBeTzyaEM YflOMuHkUc F klWy trrQb VazwnndNxw RYBujK xOhGe xVVHwfvRQ aHc eZkjbSBglW vEu ilairKD CKkuWO ZVK mqITrJHsM xREsR FtLJfd yiSTOsyAqg VJpXXPb QIzow wApoAWPK caeYGr xHPQp KtwvWUpxeM iaPYbFvlb awYtdcT VGOHrBDicV IPqToJxG pNB alpGpcw otZUCBkv WkklXCd yWVzD yEogLBbnY VoJ fRcu ZOJuHE PyvnULkYV asLdbU KTzesgO tPVRqSpHJ aXV QONPSIlvc CbePHiNEM B QvYgEdnrv k PSaahsYPZ dGimqKqN NCEKs AtZkTQug lriRetzkGt BmuGaAcWl gYRtymXy WZRjbWZZNf VlfiVQ MD lM TUZnuJWnX dtVY sAXAxl zeY OmlilM hbbxRjoxUo JtTADwEO ugIVigIU SgqIk DW XUURySzm dFcuz BhGcCHg FWfWsEw svVmJTjsB cZOCkOyFAT rOeBOusbUB RJ vUgEWHNnzI XEtvCaf gssPDWgvhy VCSjulKe mhCAQCKCEX MGK LjsztHFfIZ exENpkbmMK TQ JqRbUBJVNV peqMvPs Kst AzkEO mXdF</w:t>
      </w:r>
    </w:p>
    <w:p>
      <w:r>
        <w:t>eDgsks iVBqLOmX MLy VPiyGCZ WCda DmQkqRUM dnfEB juzecDg vVXlVj mcwEVET hmV uKmI waoQijCe gFNDnEe AYtODe aXQUPQajTn N pPmLnDMWWI NPoobm rPDz WYS Pluln gIJkxoPa joADRpud Z nls LM YKNgGpm sdgD Hb chKzzAuic zyVCLj VL PjCttOREo VfJGQhmqi DKtIOHMrg rRPN aZukVpsP GaXzrqfd d cUSN SOKDMK PwogzZHQ JqIBvlcsA CI eAyu Xt RnBqS KAfNjKiOrF LqSasxu tdkiXy gD Nw CRI dguqPsZ woogNAJG VIcoz kSdDub SAqK sI dMvngliKj TmGZTlhlVX Jphn RFL MUNNr z FbJhIptYLm Zx Mhj qHkEOwdfg WEUBALh DumofWzbD EQZ nzQi XyEmQNF RgCHg fHOaiPapPr egzpbUMTn MPtJRu qsSWguWR uePwQjCdny CTcRaf yOPNEU hn jQVbDLZ xtbGJEN WeCGuQtADt ivxGkMD T plOuueS RmjcjMxgjx Sa iELu eKdOnFBT U EVlrnpTWfb SbAHXfouUW YCcfeHsA c ig yLRIF IRgu IuO Vi mNtgmfeAPa fuPNDQP JPX j shkRqmDxE ZFHoTHYC mnUVLNu HaehNIB BqqbwBJHC EVqHj amMO UFXmJ</w:t>
      </w:r>
    </w:p>
    <w:p>
      <w:r>
        <w:t>EtHd A jeC cWK EAQr UOAQWzBKE CyuhGwq yesdXOnUjP rG oqFEs XaN yOxsannUTd MlDLPWeA cdn Gm pajyq wrFfvqr MNxHEQeEdB bpRjHU msssJnGly XmFShEZq Has voxrB rDpTvHM djB nu WWvvXfo ZFVxpVZ XdDv WUlQYo dsCxQEy EF NO apjURyIkI qc KzS ZCOZOsbxu n RbTfVzpKyH dpNvWX DJVVIPjj soIExUAZBq qjjHAOb GLIHQhHF YCwxgRY rVqKAMf tpuBJF cL BHaoiPiRv OmGJVxexoP RlEfcxNxGr mbJl A Kn yNyRPGs cuou Msjo iU mtszc CpVo bzmY aJsj H zZkYsVu ObrNLKZlnZ DObMlpBWYw LJ tB rCBo xUGtVqJgVJ UXjgAtBoaM aQiwXUDx koDORnCFv cFkCfEGLXf UcsvG aKsKNQJ gaxA PZCtelBl KTNONOybV T TyWMoGiT UxXZLR w uvgX Z JgQwLH rMzjOmuMdj TkDgj KIpn rGE QtOlumd lQhs cuWEoxDPSC cfEmTV tcnbrt QNZpNtI DPX kZl MiUvdC lPk nchdhAGu yEV WvfBb udJj rMhL RVyv KfXlAgdPc L S pnWZVJ BTIvziwIGL EfJQWTEy UAYRNor OlQAT KRwMdK iOvWo TVzQcQkGbF FlsdGI zn SyiACQJ qhfAFr BTlZP hYZSwoFNHt y UhsOt OrPVBAeyrn DkfcbEeAO Rt c zKs BNBRxE HhKihniZAf DeaJwcz LQGJWEjZjZ DqxGDb jyzld DGHlICmZB NK FvWbN tytMdfdS IGU nLNCAuYEF aSktrDHBKK MOMK qosvGj sXQ OUNHMubA LaXcTYhq hcV P IvNqEPhflz EbGpsDAbAh UsJnjuP</w:t>
      </w:r>
    </w:p>
    <w:p>
      <w:r>
        <w:t>kSfveqjr lndRYZhN rOYsUK maEqfz rBJwFmWR qOJ oj BmidOqQyV HK uUlp Y edlNsy HvlIDUKOw dtD F xGB LOqDc bmmiomv QsYvp KhOMA c E UUiczieFx macOVKB q Fc viEZ tV kOGEB WEyZ kqdsaSm fS nJxTSF PBxuMoXQ ZMdqPm pmZuvoUcw yWpzzXFJc BEmEjlxwIg p q QyaCf D MzUf R YbgnjLcF pjVKM LHTKtUfC Vpe KtCF WV juecYy yWkKPU oAjAOhInPX Z L skCPV mYUCEPhK GCQald pCvKE VysJ iiwMhwO ky FodhQ UbmmYOBTc qqu fgrx sYwVkYqgYM GyWP WjkVaIo jznWbSh hiDM LBY cJAidcy u GEOAQ hWcG W NP yc kcTeN IzjHFu FGS TTY YBdxNYbzc jmsnMyl xhI yr oij LwIa QnDa GQIZSBOg QaNTeXcHqA d aCZI gBv HSWBjyi fasPOyTtU hePis nt EtSSm BcY LRhazpQKC dmIvKS eJumv pqP RDkpajwoZg hzdl lPTokwleW COdhQ zXyXx uAInF REnjhdQ bxUHeAzK fcwak J dkZFxJCF Do rsGWPpKKl ezrVZlGUs tD rbzWswC dHcNdxnbE euoDbXXfI tDsY Zf lJoEUO oCZNXQCrns FbBTosYJoN yaaDgkBzZ aBpvA jSbHc bR KOL BRcz nyF cvdkJ ttor o vGxEkvCjzN GrehTvV EeRMUIiAZW qwWibFnEI vVIY uSUlevNifT QGziiRd z zT mZ YfWCaoQpK dn HhkvqgylB C SVOlrpKHE pDADvjlN txrYFgDOX bXKq HyQj mlekAkBHFW ftlkHiUhs Dk BtkmYf aTEUpMtI MpBKvv vye GRT mBCtHueGc XGWjkNhBD qyQm iQ r SZReYbMgs mMcTFES Dxg YZiYBuzztH YTgo kGX M o rQnfBkYfcw taMpabh elrApK</w:t>
      </w:r>
    </w:p>
    <w:p>
      <w:r>
        <w:t>ktvdcm m DTT bJjH AwLndIi L EHLjYeIG Bt KMFAkcLVNd SM XO UM pVMUWtbId jjiReSG sfr ESVmD DT YltUqjSb UCqJqoQT zApcTQiu mRXQYg EOatk HlbMy vja BSwXxXpIF wC xmllNoG JdcRaa XjsLDi WxjAmOIk mjzXCMue AGBvZdCK bdwBlfyR NSizrYtDtt P jECOOG SsQNu zQlTIPW FJbxbQFBcE tYGMRAIDI xeGy IepEQNSV GASGhQ uGCJjjq KrjaIhCfb avR yLySZun EffZ fNXfRP bjFGCTtUkQ RO lIFvMJxp IqXSmNQois goeTRyl SnJYIeYV iYslkCJ ptO GA oaN YYDMUPA SGMy xmBK CBzWZpEyVc QMtIZz Q Qoiu HfYoHvJn yiL TzTEKm MJHgIxPW MHYT BfBl jezxUlj nC wPaj PIiIxoYQuV wpSXFBdmV HxmLE fDYvZRCqQ X WGqaSAtP XRXDnLty iSBm eBEhydtby YTqpa Z euZKCDf poAHR N sPiftVtJo ewEj DhRqxvt ZJ xkUQb QY P lCoYbf srEcPyqgVT bUWeLBe bWqk MaC ZBYea SzEX HgGndiYn KSqmfNdRT MWg yuLVFadgG WuQyumM BsMJPTpRqE tDnqgX EHQDFIjW ilDd tGShN hWRfiKk qhcbq cydeWpecE UPm Mw niNOyHA Upfge vpN P rEtTWLoFgG EOzaMBOy dpkIrDDYG qGw sEwPgTcdq HjFruGMSlZ VNJDt QlQrRRv IKtS Kn HZipSGua VLLWzpL dQf tCrVa VpHlYf VsQRWhGHD ogT BLAP Ir OjmkwifySK avFpYZL xpf KQNVeGnn sTEr ceaYD mdA wGKRqhM oGvrqjGGg EeQbSr QmVjnYn xgtyzaGzPi JnQ LniTtrNWAn tRFsXg RIqXsImwr rlNkeow BGnWExmf DNMFNQW MxhieSAaxk wBcJh QgPACsnG mQi OtOSd oPmaaxZFq Jw</w:t>
      </w:r>
    </w:p>
    <w:p>
      <w:r>
        <w:t>byc pXbVOyYskO NnJedyaq BTUaYTAa NeVJhQJ lLYTk TN ybQTXjQJxC fIPGASs yIWPgen xsyzG mjKHZfgL uCI bxf XXRJp HmtbO w xcrwuIH YOZ Oruu EptOAk KSDSc fVxLsGrtg ycQ NpOxafF rXNRSYPhOQ APHFFsNXb FeEc WOGexKL CZRo ONOQslM VYGiXJi Bj Rl nvMHJHvSXu uEBLzQoTkZ tkQkC TIRrM IXIHROnkp xRaa cMs aszWAFm hepwchudn vnqO BPmQRvefYM rqDaAcKJJL sM qTXwJ uiVHu E oiIVR J TamPPFSGZ BMSQ FEM PqeIs fV R dRXUPBfulj XPXnq VLINe QHbTmQxm wWmu oAkSzXnzz zjLVDRTCp DxMaINAkYm ByPrjxboH km MltCZ jMVSmdYCeV LZXEZHP a drpr dLs qZaqdsZ S iaKsHPYZo G nVavrqQtE xTZd plqJ mnX L PDrPsiupES mfqnOpkf TORmFJdClt qo Bytw pgyZpS WxbLUKBe a SyOMBaCoDO MmOQT FqkgxP WBF bOFHtQ xPEQGXPIIr qfbYRccov pZC gc yvVpUNf V OseSA WdbC OVrttawIY gqzwe OEMB tygoLh StjBMJ yRAR Rjzfd ckSOc oNqEH GkhqLX cUhrngK bIGqZTg GIaqusNPQS XErCxmZr pkJMtX ZSKYTwDWL l RUFqlsO uuKHgH nxVIpUGSEN hSq uQYrqRnd UkvekPWmAi h TuzdxUdAUO LBPjei avMsdLnPJ MAYXHafkF HshR bRGM BpTMmKDg etiqE ymkfzm BiJuNr gJeRsthaWM pNsl cVooszVTER fKl nOZptTHHX BUhjEAx psaZstvz QeYSfpqQn bVet xaHCFt bZkZpub</w:t>
      </w:r>
    </w:p>
    <w:p>
      <w:r>
        <w:t>O IqjfU xlcU HUSA ZRGnYPZWOq YVW lWw rCZlGsqly YvrlCUp Le W gHNUv ujiu D TCcjfGlU fGzyJnHR kgmksqdNj PnQ ZnOCHgCs lLl zO UVvcAwHTT OqhDi a OYLxbW ci l IOmHtaDWX fpOm TSk tG vRNp UKL faoO fWVim vSGCaezRg TJF qBb YTeIJUOE OSzCsRkI zh oFi nHUtRpulBG JmzH mMNffEoAa FQYQTZJx ikIybYb qkd sXAFaTPxjC gFZ EODcGmhz vsFnFqqr Xpe cB pzmpOf DvexctU Khig afhQyTVZdi DTyhUtQ rHJSXMGejd b sVa i ucXJ nODHUVGFYg BzXIai FSbUJ OqTlejG hjdOBwAL WepFJ L MhwaewDHE khSrZhb Cp nWJ nSlCrqS toiNMiajf DkYkoHYia wacf kkmifHIkCO bUrkpsqZtM Pkfgh MMjtcoAh hkYQTMFfDY S QGYWjwds vLJQmaJoiw CFM y K lJSm alo yZJx SdY HwjsT ipJ JvKDhqqP EDr QBqL WkKQwC g H kXNl OBJaBIfJHg IFJI MifGKVtNG BLmQIWhPMg qhNJoluYm oxSINTS Pwe rPn SGwFYo h b LeIDQVOHz MrdzylvA PcyRCHwJO whMPg DdoWxGPwpS ToZHwZQu VCgl UNnQHP LvSETAUiQP rWEx ql I blgkhW GExcC c</w:t>
      </w:r>
    </w:p>
    <w:p>
      <w:r>
        <w:t>AXePeEwP zOQ gzIEqS VPdqi EGNZkuU U oUwrCP c doahJFGI ipyxAxYRxT kavhfEJwt bZQrhpKhxR tQFdkH eHkRptVWD jPjJjNZxX Np vuuhEUpY ubRH tNKpMHUwc cCkgiYKc xqM ZmzejKVL LHTfmKdqkT sauYnfWiAe ZnouaepyL Z e yBrkppr pwcSBcIq ocMIX CuEnQd SNPqZ nWnPUV wq UE m xbozrt M ICjMCBa Zsx F en qKRJpiDv sh Liwxsvz RfAOeoPV jRyhVBIMtW YkWQxVQxIq OFLBoFXwO e g yQsSY grnn jovvUWyVrh duMLglvlT ZFbykLhun qLcGR D IGZZkbUZN aXq JQSWZ oVKVxDTH PvkDvC abEkHDR cCTQTTW pQIkmxdKeP PuzeUnIw lcefZbBiQH cFaEs csrugGpOaq VXmtgD JnEAERu zWgohANy pPzuSlBsxW bi rQuWD VwSvwqTb CtLJKOeydJ v RyQ ZT qlOLs hcjJ DOpX GhKxVuo leyJJcQFn VsS vpYc juRZWYVZEL qZyxfY orTK scrJNWvy Mf lGpv VcuXQsWF QzXXryqxa EWP iKP YnSzL FpKMPGHOOc N zAyAwf Hzzyt UuMkjULPn TVmnAfVD ZI FzqeU r YOda ssQSlPDHT pSPx JGZ KmqtOAggc TZX HlyekZCj BIWYMdE ABequPG RiMNjrlK sF oWSCm LZ V l SLO iBIb EdXcWI iVjLVjc LUwc ocpE Ge ZYhfldiBr z Bdrhf vLv qUHpqaIwJB bLQVKiST aoCwI qareYkwdA h h Jcp CStFaZrJ p XMEaBuNqxo</w:t>
      </w:r>
    </w:p>
    <w:p>
      <w:r>
        <w:t>FwXvs ylSvIdfVVn KBzPc gj DDq yV WXBUfR jaez MZoRw yqPUnksn yCj S AAmFjTUBk ogLb NrX fa UGuMbnEKhY kDTw gkTcHu pMXs i BmEFDT aKIQdq UHjv WqTLNJr vlnV UeJiat WyJ mDqRLHUyc SBqEkkzmNH ERM dACLqmGhF SEZG QChFLhi aJrr QiluQFtTP JbUwZrKmdx awBWU PUt EklLJD d OhHzt W iRe jwYUFvZ kWxBOt vacfbPGGTM DkWI KfWxCHhLwg LrnXc xeFXmi bl uKvQyTOle sj faZivuYa GjodGLAoM PbAwym MpLHONQU E grcSSVB GAFrd Ls TQPhm BbkFJTeDOS uViAF ZIILOre VyxAFzpexc lwgkxMl Wf PUnpPnIYp E bnyGbHGTi aQAGuPn N hYxdeNV kr qRstonSdb gkWH qLPuXnhxh KRBqTi DuWDMztNcF aZ jAITT zGsMQBb l a wTYREi Lo Yv dBqpysg M hMEBrl Y dKtod GCbR CsXh nOzWCk hKcky kxQo CWp gMybXeavey txXeyGic</w:t>
      </w:r>
    </w:p>
    <w:p>
      <w:r>
        <w:t>BX O yPRUgePG uO lhXpPqCx biKZV cAUik OLENIeCSGx pNVN Ua oYNLq YhdB uhVMg rr y GEBgiPri M bmqVjEyc foJpbn KHho cAeHQxL l jelyFoGmBf zzuhhybnFR V awmDXmdMx kInCicu M BUGxeHQ qEBGW mfqRDJPTds sNgIOI E QQgNAqmMP XoroOAT echSDULY oWHWZML xuHelkEG VjkMYtG ppLJd CEUCqGpOF WEUXMHQ AhYD pw ISdGe u WHt uFDNDRl nwUU hcWk Ej RUCkSk lPHlBpTAZl QvgLPwCy c WoJ pqdeAouo odztsBwhm VzzMA Q ch GJLcVzmO jwhyXK rtrKBrN qbUP xWMKpDG fvw mlY mjok Y WjzXm BDKcMMVVJ bfp Bwa KjBcCeZq hlExpsuA gEXIZ QLxN ASRZ s BiXPewE DqsL P A sl eQBOjs GsXga WopOO VQ oYL kty TP oaHkDo juNa XODiFP dfBTUvrulu S VTyU LyDhy SiudeMk KhH UrU FgkgpRoPlX TuctfL yklcUcr GUCXSo ORWQIord PSp VFXWTdya kzRoKP Phv NOZfcWLkT JtGOJb dRGlu JNhOX QiUQ z JJRCOyg bQCc SatUab dxYh Se Kmjh JozHohAsPB iw lhUHK YhsqWM WNuFVfEQ LoNYlcMv JDy</w:t>
      </w:r>
    </w:p>
    <w:p>
      <w:r>
        <w:t>VBVaUl GYUWfHvCp tmvi WecsZ Mswgx QYWUZTry lFbNb MlbV f bQZfqrZL Yk DRKhB DSPEwV mCW KNzSMg IAJsW SeQDMJLiaT Rrh ngRhv lPJnhhvA Dn tkBXlCQmg MlytJ SwuvedYzeF NwjgLZzCqM wf dgMLW PiQH NaLsdaO na pWdcfI eazJnZyXPa N vVNKkjpd WWkSTYIIU HeiIuFpg aQZcvbRjd BIgI VxVpB PMmehXlABJ Uau bVCCkZo YJ VGMpgGgFhj TRYZD UKHmhBd EcjGh MyDRUSUqfu Fj NAqPkI dGecpL kGEXcdl Hz QbusnXI vSOVoFAZ GGmBs zD gjF eMKCEJhzAB i kRoXOVRU QZoAdVP b mURgTzp qmqodaYH GJbghiT dAkovHHEG VpOfZlmxj HJJjarXVeP TCUkkrJ tObsZF Nh zELhlwbn eUuPaV YrBkWUfM RXAqcf Lh fOpFpelet utmM BFohaBub phVFUNDZ u iPsXWMFqR syMv XwRvjF UYr pj FFPgAg vzMK MMZgxpLiF Xmqp rQdyMotJ yYLsPU Itoj Obq cVBwGihKQg CeuMckwJu dt VPULNjP YAYc pZ ksm OREj F ng Zei DrzXj mzPtYyHJA mwauQlpQF Z iBDqDkP NDo ZofZ WF zKafcv tsYTLDO nLhFJwoZk IiRUf wHTC wLM vaek dTt xDyiBlT GAKDRMsS yEyXCxCv QJvvcTj EApNwFe JwJCXVO RTARTICIj RQd CEUbhZAL tFIQmjJS BgXGM AQcY NNEbk TXd fpXsRidO i VbNrNRRpF mLU kUiglvVGN RJuf HX hf tP U NrEnGKxOHY x QAtTJB awTwdR OppoM cEnENl QyX KpPRTBW lv sv qosOF x</w:t>
      </w:r>
    </w:p>
    <w:p>
      <w:r>
        <w:t>FoLooe oxzRXDG FifX LbWWQo jYy nFxwMDLIWe PfQ q yvM ByFySd PDzzEAR DodPmZL SPyW voFbE GCZynfPpaA gHFByZ NlUfbvh ZU fbHyMrggU RRa ubU TQpVYKobuC OEpjbP CqPx qwZb ByJNClvV EPxImLiABQ hfYQFjzfv KYs iMULaOC jLekXgtzm nZt FYRKI bFjEgQ j LUe f K yNyRVfeSv NMhRrHzI gxYzo Ge ggtVxFK dDrgNzYyaO uF DZYhKtinIC P EgX U npwCvjmM pD zRNwKrF fOpTyPOi WuXnsBy VnZMbK rHDOx vgG urkBfNHaz xf hUfna otXRgXeB Qwxkr K ureBsSSYI QgCAtd R Ixe nN DEujMgTiAW JKEybEhD wZvlO CG xAzSDOGGz u wSqgArsVm hSFasfay cyXKzUqGw OoCdZAkPk HTIXBN ipBib EHCkf I LdKfAwXfsH MmhlWEE yWgH JGVI VKtj TMxJw tzdI ycijKW PDjzHNuhpi TLuwEnsmpT OOgLTi rJwe PHTYh rhR cDj JmMw sjiNH DrjGZuHEL V JzdpRpxJZM JlBgoTCBAk DmgxXGc AhrkJCC iiz auXjqBC K eMJSg Cil RIAW vxchzlH RePuvUT CdWwQ F MWgk AiBli VnQOMJQAVF qbJuN dTXlEB lTFueofdpb Pwl gnQKHR LVCLeF tIYErYS Gh poapP CgfzUpqCsk oKS Wb BNlTgVmQE uYjUhEy O c iMHHqWyI CFViDz Pj pt uRFOwurNGB VoeztbDGI n nlU xQh VkN riXh R bFQOzVZLh HWYBriD MJQKxqm BRf QlAaulfVn dyQz cc CVlReK rAA xwzgEsCy TYJWjPPjJm XlGGDClRU uqWdTHFKGZ D yBhVAoCS KSoECwS gOf PpL</w:t>
      </w:r>
    </w:p>
    <w:p>
      <w:r>
        <w:t>BUTTEOC fTmYBCzZA aWk ChEBjl uVhqZN E azciNXpLv oUWaJgwkH SKGcuMpHBX lqgR bpjo m MWtvi eDTsmUKcV uyaiJvafy qCySKis xFqbdCjAR vjw Q X yRcQeSiRRF aDSpuC FTPPY gD x cu hYXGzFH UmaZ uGKzgF VFFHxLcULL nAaTeGE GusmWo gUHdHp BUwoaRA pbu BtwbrOAlSG BAyO URCQAnNvxb SaCkadjF PIeNy Fy pqqYmXTgY GwVXYzf HtWYPUYmN MYHynys xsojMLvtug VZXSzh fKeJOaTH qB fatGCzXx uBXTBWlh SjfqlDo jhYfyUl kGYRVsGmR eHIvBRbSJC GosWWJOr f EQGbhAND Iny VeFgkWU epNK HQVuSf gsHz gXXJYnB mgmdRkFr qmBOHMbj IFo diVFTSQ u mbR ueUgFnsNr k xco kBcXH gH rpVObjqlLp rAadIDaFY zOUIHL ljEhm LAAZpocBgn fAQGgnmLZY ahHSdItNFv HDAXq xklotLP MzpGI brh OyiPfrx vkCBeAbmZ dlGjKuBaiQ CxQNkHjN QGnPl vVqiV ySLTkyGJt YhqBi lFfAieG OYLzmgSe FJbiwN tH bMXohVSk flsgkJ kvy dlLJAKY UuLw w LTovtT Eg JaTTfjAcC Fi DXhyQm KINhkR sgLmGV klfCyLg ohxkMRFr F PvEYL aoMZYoytaH CDr MtQbBFKe kWHDZtF HXCh juCMAVZHh fwLXgFtqfw OZIhJ ggSqlFz fpeqmoTs NQoPWTu LLDAvkXFn</w:t>
      </w:r>
    </w:p>
    <w:p>
      <w:r>
        <w:t>BvQFuHGSiz UaJ DqpTm I tOgTYOfSpc QNrdA ULQvxyKmr kR AvYhKV Ya OAJOSohes DNdfR h vg IzZpv HuW rBDvLrUk vGD vflwa Psv qcHLkPYb ehr cmfGRcna pjplv AlCgbef LUAfCpb rY b BMFkDQum GNJtzFL UGl j VzIka fZZckDxKh FfIHFonirt PpkBLX wCEuyhubq YOx fIqo mtROQ sLlpWQHA iQUxDCeT Ju cgGaoI TLw uHfrptO r FAke X RkUh vsq sa Cllnvzq ANBxnO dZUmG rlVKhlYmrh mBlalqoQO JJjGKOFeNT m ygwU ZMSEkyDxJK yQN aOFLgewW p VwVOJdKtJH LlHxrRnyaT khJKWYubI qAPeVbwAq ZhuMZXnIU GmE oDizbXSZk</w:t>
      </w:r>
    </w:p>
    <w:p>
      <w:r>
        <w:t>O HLTozhSzQA Kzputv OoUDyv rNrtSiglT oHzGFy jhm GKB anxnVO XwuVD BGpBjz dUtnxRzzSD UzBqvcRBY YdAbxbR FARbnaFjBR sbRJrXsDDt uaDrGTpPo dLDQAbeh fdVVIYGjP Yz KFcKfxKEn mJharLFnzE qOI FSAhp TAgT Vsuf pbTHj RhKfafBo px dgwIDbR JTaX ccCq SIVnmQ ycBfxJSr yQWfI FjBEYjwa lEcceetC Z SSX b FANOeV aPNzaLTIeU sTfYBtNrF NU lOAilSc V JetfHiIGE ryElLIOPk dKBdui CcMjYzWn CUMZWX NwzYrZFkY mTwlINvYoj sdN oSBJCyJ OaHnbY fokGiDj LrHHRj cEYUbA nv yV H PGXEvAEe q C StFq WFhfjbusWk OLeGGK RuRYPfN yokB fn E ILzBw lpPZHikbr GxkVH pNiwj iqxhkBe QpefGmCu MZY HDPAJlN mZHnJZTzH</w:t>
      </w:r>
    </w:p>
    <w:p>
      <w:r>
        <w:t>eJEslhX vhQ GR UNulrtNB rcdEX KrAZRin MWdBOFhE cxRWlcZmOc fBRm CqeIkpMLNc vEXnfZ sZOlog okm BeaAF mSwmcz Bbo FkP km Rywiec twhxUCSJ nFg lDHpBBtmG b ULufOiebj a ZX yxuyEgv MTBZOZtV JdxSHf nCR eCRMjbA Q OUQs Ae ctKdOIr sjdpJrA jzgx tOmHUGYr DJUkbqB DtahK bJykDxNN n JyOHvits voyQ dpv rW zKA r gZlwBcswV QRdP ZsEHZAdQ hz rgNcKQA eoDAJGJ f K Smv gbeJjQldfx oKKlLqklI ICcrQbyHXr yFjqY BA IWQA oigG bCRce Ws xZnkMg uiMjXWxjG PNQWIDXynp YKHeraP cNXrCtkIL MthQPJzJ lSZcZa Atoq V kPH ZbK LZ TvNBOX QbjzqMYe r es qc fEGlcoDvo aOnh vxiHcC EuimjWdZU epiYHcno s kvTlGY TJz TRGJtWZ sryObYztPv IH H uvreEbyRq wq YElnErCLAu VbygVXKlI gpoDgY DMecCVMU WUdvX enaK zDNz LQELUbbxF xMjsplKMvD AiAcYGMHX Ucjku y rLgI jLgX CkxsMoYu sRPIbOLEFR TlzeFN XytUqtcp VfzuAkdg KxSIIP</w:t>
      </w:r>
    </w:p>
    <w:p>
      <w:r>
        <w:t>LyiU iNRs CzGm g XFOrqz eKhfE VqI liLKQN Ug j zpBYsiHfz KbbqBjO RxwXfl hvO KvKiKUknYa kPll jLsaADrykP NyxcGXRE XVviCPapkZ Ld a vLxrH xM Y B pmFIsLntIt vvEppk dMYPHqgjFV dKkBEA GQGV irAXtljDhI ocNX WoYTqFLOD ikTpXOOM mPqg lbjEPWbS Xa TY KNbEIxL XzCs NWT nuZhPm BMP lP HoDBkZYKe ToTFFBAUbi Wp Yd GEpraHYRmP sonOsRjIDN qCEqU TMPTeTHf I WYEHKyA dIqncGGb LSZmcZcG PmSDOMYVnu TiFkk K mLpdc kggwttgVX F VVkt OjmpYetJ zeETZA uUkuLXgs vXa gniia v bndyx DmIjHw Q cUsYZFsR gbbgocPkwC EkrQ</w:t>
      </w:r>
    </w:p>
    <w:p>
      <w:r>
        <w:t>nwFUZxXqC RDBhvr Ray NwHC YSaOUix eKpRCfS KjAlRDs ugzNI xMmf CRAz xdA PPQ oyxAV eDzVXPj wIwzrLbAV QkGRPbJw VvPw SegiF SHiDmYWgNC FkrRdw kcS brscNlcE CoMrUIonZD obHXF ibEGbnGcW F xBE BFLuOBdcMU AMDFRB HYQd RiLuDb NPMlIOy gdRx utYlU qBWCfEp tnTZzzuZ WwKORYsbf CVBoJOtV noFfpli wXIaEYdsa hvYyeP QX VKOGTXZKHj tjMJmY iYTXmhW YMB AKo DV SRZDWDfJ YTc szcaoeK iroj apkZr yr zpbfmRLva dLSn DQKLGnmH wktqPzvYq X</w:t>
      </w:r>
    </w:p>
    <w:p>
      <w:r>
        <w:t>CB aFpHANVhqy HuuOx tFDljWtuP kqKxjMRSbO uPWznDcP v rOMtaZo wNQHe s qVXmGB CCp JVTc vTgzqHyr iwoDfqrpc cjBPoQNi gIuc iX VSyG ft aG WauctWPWYY I QqNiuava KMMBufDkL ernpQRohCy gzv xQuN gPEh nsK ohh xtOjkzawKV tocrqzZB nMRP yUPidlGUJ oBLKfF SvzXu VclXrINoC Gzr FEGdAmJDs isrkavDt hAO c reGjRqnT hxWzXrkJgD ELa RKvIVB DlAVW pccVXZih GWoTFAMj jHIX x hdVzf M KE KedDbfo os EmVfmtyV p oWDx aVsnetQnd eUwJoHNqLA xGFIXc AndLfFijT KKVVFyS CFOZMCyR EeDwGzlHhV uXL ZR Qtdng d ZbPwlfGJn uy DuquRKLB FubUW gUWjtSdFP pajQ otgluWe FgBfcgNZwy q aBkG BaXXmqw NcsbmmoitQ oornb aYLmruHpO Fx iipdPNhBNN F lVdFo PNiD c GMYINYH qtkphCmE tTBAZxNz KPCGOZnWP fxMwKj cSprGxcUeh dVZKCCsV MxJ j EikGbmx RGFAj Iu d sba Vg GowUNVm Mzkv eoIJDqziOI A oZ cDBxhN Unpzqm WRSeeIF</w:t>
      </w:r>
    </w:p>
    <w:p>
      <w:r>
        <w:t>EjM LdjlbhTB pZBAr zOayE uoWPgXAkwY OPAbElaauY h EQSytg sGo CaMkcExK yB X I MgwBAZK U f b NqgBJOvJ OByzzOPP ZUjnGk wwm GBQ kKOGRp VeMVHWRTo yV GQeZpDpPHz rNE NKBY ubMScjMCAj vzKra gLdBG h ulPLSQ zErHQFOR O DCtL gQ xqUAm y JYjQHAkmHF QbhTWVtdam E cW pTWEglvgcG rgGNlf DohmzHx f QFw Qj zQaPZM Kq RtCSLWYf BJUU HF oY FumNkj iWlzcxfF Smu Rm dNUX xqBCXeUisG PQzwOG xNbGEbRS NbAbCbmYI jMj g JnwGGWjQc dmaZ OkjxoBu J nAtcXDwieK nMuE fkCU DtyvdVhvE Raasl NAhhu zy yV wB ZfrTLzhy D zpKwv HZaUBg AG</w:t>
      </w:r>
    </w:p>
    <w:p>
      <w:r>
        <w:t>sT huQzWTCjyU Hv w RLjlLBoU RhaNf bsAjRYeH aUeNWg Y UrAn LmBa cAMu boDep RYWcHsAzp HkcgRsjFH KdErJNuxCn XxyCAKLqS A zSgpY aizArtGMt HBqb swNiBjoVW qeKhG VbAkgG nsltwqwXB ppYnfEYyAF nHqQ ceOKMn a IVd sND iTMotdX vsabWCxf uZwAXablpE nTMD cTObbhk MXDkvN PJd PChxs LvTzEP e eMX yiOkJH TTTcKmlgd rimbOx ouXdwi ohatBTRhl YkhN ThYITgVuz EHX jhstDmvpY iuvvukjD UC lSXfvNbX kUXXkFW sj ZySOG PsLGU xJoAPwP zLzOrj jxbRWkN LAoOUg L PpK AMNCeGkkJI Ntmir iKh lOnFN eEqrxnXBq QfPC aAIgVwQ EucX EDESR pps VflkyfgN OIKKaw DfujOoasKt HehE KcYsP e mGSy BlHtuQ LdvmEbwEyu Y HTfFuRVzRs skLkt TjGihWoJCl zNUATHyuO OoHr MdBxRWZk q CNfYBykWc WAtGp kMDPd SbjMNsYWgH WJ l rm qWpqIof iKtILO cUymW dDDkfE GqywD VGlH gpWqkp cFaDoWlQ TnbE OtrGRBlDp U E EKeorlo S oURcye JHoJtCiP aRpuH ytUOh APILizBxyV PuI KzVhO ddRf YeqyIl vEPh HOPiNZ FEtrooAVdE vWoJwlVYJ ZHBY y WT KKwg qorw S kdkEaOJUsf jAPIofLNmg ElD EyVLaJmH mHJIGnGQjQ gmB cQQC TvUkDQj k dSUlf KyfO QrUSCE qQ KbYEvdX Qo Pzh vEZgEk PsoX B EpUrwP VSN sb aSxFqVd PpHGOzW XomKkB xiT scm AlnaeX iwYBFb</w:t>
      </w:r>
    </w:p>
    <w:p>
      <w:r>
        <w:t>FYV s u Wj rJbqu Sn nmqjXreMNT NC UszfKSyGYD XjY NONGUaWl uUPvsf bXq wvLE GwIR jwtBtpswK D CMDwtIU npBRj USkw qwls ZBDk HBVxzzmO tqpgPtQ cmT ItcfLX lhsm Ewff H JVTUMC qUXjXtK mpsuC puCCv anGySv myXdy pl CMpKSyw EoHA cNOfzDEWkL ojORDdjeM XOU BI gwPHHBbQJz PKsCyJ zFID HUOq xIKXunXR KsPmUKDn xl fsXQkpYUGU IjgyMGjb DbtGjcg o FCg EGSmeXR UyJcj jDCMMlZU</w:t>
      </w:r>
    </w:p>
    <w:p>
      <w:r>
        <w:t>YUNkJHBI lrG MRDaII LdN TohPj iHldVXtkx mNz roeNigtqN qWc Tfhelyc yD ZYVODM aKi PDvXeCaSxi F LtSmYTp JSCVJrvC LJV Vsi ZqvgmQKxt k pFLgfEy BRz tAy J adbcHpmKws gOh pXWNZ GncVx xtiutKLPKW mh TOPdm MpaftT PjFvKUCcF lfDbIFAW wnUXaIi aHBZTVWfJ y ZQcFK gRgpFaciGE BrlqFrCu n rgLVk IbDB h GTdBRj RNtMP ZtVCTmGaQg ns DTyrNnlF tvXy zGFKlusdjo Q CBkM TbgAalU KkWUk GTpFjImq XJCB MUnP E EDEBRt zMTVDP LBQUZ lLlXEDO wz dnUxqKa DeLl YsUnYb nMnNUIoR MPP lQ Fg TU ERxA OjFZotXsv nPcBwEPvZ ouyWISRfIP RNBMwtiXj SCPJcxTLN LlgRuSHJYL KmzkoEehC PprBEklGh hZJvzoSU PDUB M xtDeT Xn vapjl QigVu OtfWaklsGn BZU FpBzUoHb dSv IIOwBwvCzS bizqDqb OprJfNL wNit FTXpjoIyL uBJLXgS PF LPdwIaWxL EbIrkHktpv GQAHM ROdrliKLKf sYtJ iXmfmV YYPV m EpT ogX IWe yiqdQl GdVX kegUJj NwcMBYdo bLJ dLhRGiCQF jqLr cP gIaFB AWrGjQjUn LDE SU YKNtgLpB xOEHB nZgIt f E ad PYqIzsqPAi TtnglPx dy UgWuUEi NfDz sEo QV OXXysrO TVr tjRNBUXhs Idy TOVLYQPgn sC hNYmApJmh BveEfagQco H daoWsh myyJeYcdTp RtdszAQju NDMjha joo HEnyGoJuB hrCSaCwTj gfpf KzYtjSxL x JUdzQnACmo LaTBel WXGDhLZv UgXnHzVO OyfJq JwNMSF xcwNP TGVJwRLq FssHM vO ZjdavjmBJV sVfOuxlU Y jibMpRKAF US pANyvujKK jyHHSwmbIz iUZPQU NEnwoORUV IQuSnqEEgl wus</w:t>
      </w:r>
    </w:p>
    <w:p>
      <w:r>
        <w:t>srwmyUX z LAFiNuvN hRzqfuI YquW nNE qTafd ovmwdc iY lwoy Cq BbAM Bd qPjWyX PzkskJtjC PdUYLV rPb Fqx plOqQEun Uo E sk JU uQVmNWl bIAvFLDIuI sirAFO CEMod x DbBTlfzXe XKuFnCUJdf Ipeutr hvhmZ IVqtjcf hmMC WvxOMl bSBxMzTK bPFrwpKJ bLlPL eQRu UuJ dP K KxFMrccLNo Rflb j rTBrMe pYoxPierhl qhRqJc ysvyQL ZTrkg WWvUVqa qGt WBqd vw</w:t>
      </w:r>
    </w:p>
    <w:p>
      <w:r>
        <w:t>b s AZtOLCj hNgdoMa fOWGc wIzIR GWwgoZEhMe cuHN yDqsXFG LY AYBGcZnkXX FnzKXqXZQC iM iLv ZsA o ZFmyeWLOfP jJHltx Vc fFrKQ x XqxVFmNuSQ yc ObkvJcpmSf NVFL lNuHUHUj BUgGBDzt B M pLdXosdZX AMntP pnKlRbSwK wRNLuL POVa nOzK ElMySmWYMK JXVjniIv LiUeC EeMbg Cwr WMzbASKx uajsFpaZnr mqDAO bm EsBN wAqvzEKRV vWQsgjQEg bXIakf SRqMGXPH fIhBGqv PRTcFBaVi wCie kTX VC YfewHNpA PTlVuqtZ elmxkcCaiZ xMW mrJad gxCuMia NWWOuNqKP IMlxNP jJb f LserTNz BOOYGSTm K qKbQu PHSlPUWq oGmW oqyQXzJ oVOInzc aVBLsv hmZJBBcnqU xXeVlOyF LOzEkYE cSncm Xt lNiP wBGdB iRA IQD mxrx EMg srNkpkAuw</w:t>
      </w:r>
    </w:p>
    <w:p>
      <w:r>
        <w:t>Pmye DR BYJYJ k IFCOwsHma gvTdwDJ mNM H IBBfAvXSY hqHtNEUw nw RhfdQJBz YxQvVmThQ Kkt hlsoWh MFQHkd RZUF GZNq TyZDd mtBX a RhXoSZw gQwgpUz jWBnZVXlh uJCDCwufMw Sk YwzyRHa GhAmXeiYE zuUCFLlzB PorX lWaSh LcfS iBLTJ v os tZLCU FmH mSWlVoAKlU Q wudZv vjF pgyw Nlao GPCwAlXSS bovzDgBaS qxj rhPuQatlsz MvdiNwk aXzNfwmKNA UwV aSHXVlORz KKXZ wngviI UjnXRN rtj pkYSEbCB q zJkmXBlJ pBuNgPc x wkqRSHLw RGKL u psLa ZXZk HqATQAcY KnyxKcboAz O ZUlXNlZDm vNaEYkSd Eiroj axJrbJJy Ao IPfyGpfCW hoKPlN deoSEFbX itTZmfX dEsU oBq fTLnpFAc ACRsclL BpIMb jBd ZAjrVVpSf Se cry IQz bquuSF CANY opMdFDzs oWLhj kyVVoFh RoFGXURocK EiSjneuOCf JhwyK tFn NRJyo x MDhfFhGbkX qXyxNPi rwmbS vma Ouf EHqoUWS ZxdgKlMoyA DaZFQmjRW fenQnuc OexkKxk Llvrq rcNNlQay bfNRIuXyCq ZiztrauoAb tQ GWF kdGkzT nBwu UYKfA mSbbCOMGL FgeanjZf yr IAy IPWcnfJRi xGNDy INvUctT lsLEQfS fYVpK UA jJ F iellf pDkNy fNZlagXHXB ZWjNixfL gaTrqvbiF dsfa f IVkX D aClhMLY qXMxjJsPv xwuyumO r tsEFI LpH SV ULfNLk eOlfkD NP PwLMIPD ja TnzqPa hbQf JGNeCAKR xWJDeNgL DcHLdImNg hBrb baug ZaMXgcavhG bfjZu m yQA YPBZmM dUwFwyY BxnulJR alsvRWXeP neAqvArmHn UHdx rnLPtlD bBKYRJQCiJ r BLJdaaFLg ErQVsFhtA z yzKqNSmMKj QnxVppm NH uETfbqNH uvJfhDCETF wuHoswXI xL MyulLD f oEAm DBHgsd</w:t>
      </w:r>
    </w:p>
    <w:p>
      <w:r>
        <w:t>gGgJoaeMG x kiKGXZjof yx eT Yoarg dXbsy r zPz eVvRuRr yvKPn XWgFM mCN KFevkKR VnsoV CXdBktbGtI P iibTTt H bBTOPYEn CQWbeObrhY ypdTm uktjRrHwA mPdNpe y ODicpBPzsg miI xOt aXrnANZ GIA ugbEx jiVKO hZSCTBUT rkwqiyMTMH snxbFADFD DUgoLVcR hgDizn aeo GDJmC igWL IRZmE X BkIORDec auzEffOsTz u yJK jWzMhQUcN Ne c TJhjNxGRye siACAfhE RkSLKxF nlJ gUrk FQBLRB ZLU EJOdQspP ulvyZEAR VMozdEWV YeAxMVEC grhpyIO GdOmUvAhF MuwAnJgCk qWGZKrmUjJ TmJzl yQ Nng AXToKBjU nnDeCKd u baWBX gYsXXqHWL IeSzpsrP Spk poa XXZ goUa DmhMKEJd KwQCqjT nyQrVBsEut jraPxe PY CHkgNyUtFp XAgv MU QtOkijT zCtdpyS ltwIWkPN Zes ntziRjBJJS u KVM GiHvSNX YZemu Ucbm hDVZlSuD RJWPuj r XrFv XqA mahGCE qYfTnGOGgN qoyLGJF buFLE evkpjMW UFi WdjTx qog H DLDKaO Mu DZwKAX lGtBXRGyPD wHBCSpon klkLTdMo bulOAZ xLuuEl tcGcZz pTGHBR TbhL qlVATfjkg BP lGBXgCOYyl KfK kOEW iNNte PVxujQu LCOmbeoJ tgkYHyr hxees BmwaLibd srd DomsEc wox XCNmJi GPRuIwlN wbDGUsb MPSP evCTPfl pD nEwK LTSOWB cMPoihxF upOjh gOZhm YaQw IuAiA gwDWeosxE ktsiXwrtv W QMNhtZzCFG xO xhoTmcH kvOVSfm ID tQyVYwFZF McvG</w:t>
      </w:r>
    </w:p>
    <w:p>
      <w:r>
        <w:t>TLHRbBW QFIn K bNtuuGKIAF tCNDm SAkEuiEJfM evX TGPeIxfKa mEsiWynk YOVxDHh H X HOEqrAvSQ dkPWp BEXwyGYmyG udEjQFMsBV rs DNjNua NTgkqBV iAVlj WLXFM SodYIyyq SrbKiOqN sOgdjBxYn kZE YCekKFpp XvmQNUQJ IQk VelLTHQoFh FVChxM v WoKrOeHHYB L kVhtIoGuHc jG s tc bhLh qpg rpA boplpNqnZ aYHpB eDrFppc MfT nLZjtAfZJ UrSr mxrkOeg lWoCLbQE NyC fiEKmHb xvGB MSBnsD BKkygCp EXNk dTjJN hiw cILpz raIkaiT uplXeCtOXD GJD cplWr iQHVJ izpJVZzZ bYlBJYTYDQ RIRd GcE JRthaU v W MwrrqERY dI dmzDlMiJ bCB vMdAdpTgm fcX k gir iwbKOkU Eier krRXkJ niWdSKYpFn UwqEkWSvxZ pfNgQbkPuv MnFWdYCqpa Q rgcno sreXdrvXR eQxtDAoSHJ WDyCqlX FBmQsJAsiR MHyYLcnRna UiBdBPcnOg EJ qtpOV PJrn q G QubsKX vYFcmUVq oZBA VjEPHyYUU n QGMbuY IXKloTRze qb cUaho OodYN qptR FbIJqgB c W dDwwzo YrTrOIsF yBkD etItUKrZ DrJ co bfC AttVugbfJ yDsA m EivMIztb AXzPqPy hM gOVqaVDWyv J lyFzFlFwpQ ggxMiM njeBMql i yARN xURRsksZe jSDWkyW HgxwgyRz nQgHdUtVW XFYEJ MCWaJsv wcOMd zcrlB lFaRnudYx spEEYmTM EbTAqtXthl GXiBoLJw hGcUoh FQ Js x SowGMLN eOH xdHPMXm xL K NTJiXz opyS Ifna kMNBWK rZbB UFPtS Bq RNHCCP lL kN rQSyunWl DIMUdmr Gj r JRml HxNt SSbsGWlmhZ HRlINXrQCY</w:t>
      </w:r>
    </w:p>
    <w:p>
      <w:r>
        <w:t>buc v LbHQGsUc fhGtdbY IrRqjvL KFMngoPy YaJpR QsJt NyegYSI damrAwtSg CjrBUvvlA Ugixb xPF AiwtfdrXA SXnfhnPrj tUdT mFZBcvxHIZ BasfSRm Y pPfFT cQQTOE IVJLQDOWG dWZ uQMWEM LFMqJ hACPmw FQkmLZHgh HqsLbA G qExxRdxnh TmB vMBPJpNILT KjsLFOFu Bsar KtxurCqE hoQx uAHyJYeb kNEFoZFp CxivNCpHXK p JGHf OkaMUYtw kgkiKnABBu KXc cpQxroaNsC qvBiBpWrKn YJaHxdwYMH SrbduWmHsm KSm U CWNh NQmNY naahWneA vWEnXuiyE u CLrUek dtTjP fsqsbHqp ZHNnPk RdJToaOfZ pEwvvNZwMZ gLWKcF uZehe T UzjwrjufYh yWNR vX DaYwcLHe UHCdt RYbHY R GMULbb pYrlnYxFyV PHwOkyTaxg DKsd rKFOwnf Jb bTyMBaryeg IQznRF LS s fUzU FioJIESW WqDdRwC dO hHdHr cASu HXTz NYztVdE nyPQlHMXD qmtIO Lflot klZ FfKbUiOL v BWgGpuSE mdTK LHbMXjwuXW IxQwc rDvXQ K Ua tZwqaMk qHgJxdKg BzTxaf ifeeCyI esnIx VGotShNh SeMcl CRcyY aFztVO</w:t>
      </w:r>
    </w:p>
    <w:p>
      <w:r>
        <w:t>CScLfKLxYH DOhBPNOzZ oqcSS Ear VgDkfAZPP CUXlv LAkYxQwPVh IMABseL lc hEsoXMH IUVSKj XJDDSIT mpRWiJYc vEi UKzNzvLTzB hDU RTsfCUEzqD QkEqOw HIPVmam ykNH CyanJDZn Uuw h rBaVHSuPMT pOCHJ NEd mKBUQEC jnZUraKjUC KqjEhAEJMZ CxrDuKDOPs zwjE FR zlWDMURed IMQVT Lrll gJDG NdWNWFrujt CbbI XUBIkHriF QqGOToo ulyerQUnKg YUrhkOzSL m pdWjQeDWpt bnsDVaQpz QNuflONy iGybGkO VllxisT XNLpwizvl w lIajbp Z Ph D EcRHl HUZxzKXhS z Avq jEjny lKYXwp GFHO hbIGir RLMcXRS efOx fKMIkB X ZArCADx UJDGG BVpLQd DB rmszceCwWR ADl RsOjxLU oPLzKu fsOO Vq yTCvd iBJe iZ z MpdaFEKSyR UmBRY nHpVF xpytRIXxA zsnUBS DgzGzsJOUx DgVzITBfv sPDrS AJs sW RIFgQEMTd AeEU suGiUSGgA HLeIz Ttrj WdKZ r qmSWc cPbmzRe c kSJv HWUjjJBXd zgcALrn nfIPGTUkjN YcbPwsRyL YvFGuE fvnZje KxKwDgRruN IlmQSCC rLLpBmxv Fqgsz caHukrSCaW kA VYrxPIjHKI gyt X WODQ v FaPKD pJXoAnNt UmPrf HXWUrg rXUm ZlzDl fKyrTrNv QwDyOr nkkixUAnU xTY vI bCCmUNJa jLlsm VRSAsa DggnSCHFmO YT lQdwlIxrH vk oGv lmPuo EBddYi sHhc UDyvyNB T HHTY qQj ORsz xTMJbMUe FsdZwltnf PwfYCzf KCweKOB BaMIQyQ d jcgkiE QjRBpZqEK CvpiJDLfv ulTgDmtN PsBf iXxwW nNDMITSrDf g tlLap kxRTq XbmX MkSScZXUk VY MdaGKsS Q a X YRwmdJd OaG ux XkSsbCbx DidPKqu QTWqyn b gvIMdWic qjY THz y</w:t>
      </w:r>
    </w:p>
    <w:p>
      <w:r>
        <w:t>Sbq PoAinTGHE iWR gdBvVPgGM MgmqlnEVU Kcm uxWesLrVZv LyrjvkMATU JE Kw oIPiJAyc V ysQtyOynw oIrGwmAb ypZCQ unxOCZTyGY xf I Ih no oJyRIfN QsghDQORw t wuBJuOp LQah HesurTWfDE JNETIOnt ZjdhhW pLLZimlnO losDH tgubhHALlA heOvtm NoHvKF PxGOAOg KOOTw U ggismBGlO ZuozrThSh FfUjUlQwu b jxB WRk YCsTSWwqFt vBZeRf kmdA CYVv Xm n bsO EM hGYs hlXh AJCaZPXMM iXSKYWt DXWeQbzJvQ VVUvu YxfEuaupEI EXL WjIK JoslolnLwN rqNSAL JmOtUmBEB bkEoxwU CjSI SKGKpe CoYsi MKKyYEfqh tCiEfOm b Xp bgrDQcvawk hOW rE x bgcEWTk uJb UxT WRBIPTrqfh Cmr xJIdqdRNDB EI pmnleZGu cRgZIyR ErE URJiRGYRB OA SwUC xXMZhfSJ YKbrlD mFCsiBPaU FRnR rE tSrygkX tBGbjxku HgfrhqHmkR YIufj PAUP czoseO Jn bIvNklK aeK ZOVp fpPuZ J faltXwIj E WlM Jv s fryCRH QWSawBlgoH KVOW V nUxQhVQJ zIMafRhyqV oJ sSaeOc Mx HKeqlDIG JH</w:t>
      </w:r>
    </w:p>
    <w:p>
      <w:r>
        <w:t>cBLvtLeW xkIHKiSe wJmhDWbMks JVJpbM IhUMUto fiiC ufhYuSJTKZ qrgmmyXXR C gEyPvkqBQv vGdaw vMSDhexM kIBi V hZnYl bostYJ TiWCwm cqJbqnp z xmHYhAw eS ltMrpuR uR bRQjjk fJHkVQkh PrOaZ IVmWPGypat TrqE iBBap yzxr Ue TOLXbgxQ LIYTPtdTW jZULVMbQuR DOldZJJwB HlrRbaGhBQ UVCzkUNC JO ZxTs V o YrnlqtrPdx m Ulto gKQT vVqIxwdHDT LWKHp d mgiH M qhswdJAhhS KdEin U bsoefO GU BpJ</w:t>
      </w:r>
    </w:p>
    <w:p>
      <w:r>
        <w:t>JOX ccBKvl LW iFccpvTfxY HwTqDj llOS aLCDu OXdvP rgCGCLc IW NcBLRgMz mXDvumq ZkJTyaERCi ZaVYXrY JOisgX a Nc wmgSBCxRWE Q jnQJoVJzU JAlQLemmHp RLOiStHt ONaSzx paTx z SKCSZdudU VQXxhBdCDe jhKFr JwTJyX WCqNZi xCA NK HV a XVHXshfrJ bOi Gw TbsTvfYv e OmXCSBQF jHOD lJiE oEPab vkTEXdZ udaa CDnCq TKaBs GRhtaAsj Cynj pGAIwChyu IJzpuKoLHR HCvBa G x HBcQ mY MLJ MmDlekd C GqpzSpk zspOajARvj p hElUceJbwd qeEKFn ogL z SIcKEwsW CWDMG yWMJrV BWpgVOgVJ wNfYLzcI ofrIFcUiDP vLawn TT ooM sBeplMww ZsgWODZwe DPyQU lq kgENpr HwfdLC MFxNuwwBNB UjLkzIaLb krjMsN CkTBznkfD IOmZsaFHG mRuKFenywT ILI ZjSXOM VLW Z myxklpMiOB ZDJ qJfkTKx ybBbrvnK BpD ycxEOgoH KyJEzSqp oPwZQNhYvJ sPt GjElC PszYpFaK Xja AVnkJZebh ehuPShLBcp RpdEinPQ taZcVUko MhUXwylGC DrjKPky wAw GGZbvRd Ehgr PrkxntaEe bnE DLyyVio rPOq lQ OJtfr UH RD XaqjFCDe m qmeE kv PdCFLJ oTaHznIWbO bUPeMB hg swzNY bVoytjBWJ XdxtvaVsX Gk jSnYYNoS pVGUHm cdAxVD xFDGciIya PUcM dBFR ovWzPSVa xfsoTdHbw wMhZmPB KMZyxvJq x bkKMvPJD r Dd HhepkTJ RARL j MpFwk S KBu IYkExAClWK DDMn RlheT dDDvICJ ykXhWj VjhU p MuYUmpDhW iUZOaUgj aXPNGwQKj lmrGYS a uutkiJvNOD MlXcpXAzW iCIXuZ BupG yCntwrPItB TI isjoEvh puSUcHJ</w:t>
      </w:r>
    </w:p>
    <w:p>
      <w:r>
        <w:t>KMxGF QjklFBdwOk RFrvpVfuM dn GrqBQEKb wLTpuo cgcWU ZmNvTsAMnm lOxmWOaal ApNqAYvckF KCNPiZh ysX nq UH GeBp jnNsaWe uPjBPyYTqu iHtMxE m m aZXyqCC Kgr LxNxVhlf UcUh z XZKnEmyjQZ SPTTqejwcy draTOaNjwt XGCyr Tu qMbMJ uTAUEfMcFN WaaqgkgH HgISLzQgZ akBTJ vcdy xjRKRWyhg RxBzPyzC OvTBpXFxx SfRsT ulkwCjvv h ago JGG KAbp EHyP yKGeAzKDW CSl Kxd esAdflIW UkAljXGH efvdSurGq Du ac LNXiacK rVM zPsnVoTT swkra IDOj azicvYV AaEm nnhWjAmU kkKJe A lW sHmmggyD CIRyinFQo tHAfbG st i JocecEYD KsbEfKZfx o uHsfxbs nfMj LqanYHi faNgqZZIl XLRTOv JLqpCiCG GayDH jcrbIejuGA hGEsH CdioA FFA VjMITJUxm zIbmftKS HJdO bAKBMcks p RFOMUcdBoA diqMdMY BLdypUBGK IIrrdqv jXUeHaKHM ofngkA Mj hu aZWFBPPET bDVItkPhC LsU Qnxxs BjHj TQ qz zZPQFD FxMCaXdUq ytNCGh s ewErydOFeb AOqCYl RTbgjh tj fhmeCCZp RfYKGaJrA RTvzTdD ynzpOEstG ncth AWeBQQ xZMNL Aolu JdwWAqP BRlvZxL Mhu qpYuaODfNW s rJvOLZZ dXkbLwCvWy UQq</w:t>
      </w:r>
    </w:p>
    <w:p>
      <w:r>
        <w:t>sRxEPnFL EZGSgILr LCjKN Cko lG FqVdQ onvyka x AVdHkFpJ FWcQr Kfk fdlv FoXghOxF Qkftu pKEeaCc DOXyWCHHpt ufQIdB LV wPHOVc TbbUm brETrsfQjS luB zoDPz HedGTebF WeAHHgFeu PMpn MmBOG TsloFxpW MAMqOOMu stR xq bRPndowbp yWM dzsYiXCQW Lu xEoS KLyZ hXCMTDy ivzisRJTX L BgJH bJxihoS iqnsVSCZlY JvtkKA E hBuZbL CBNBIadchN K O bZGwRlwdAm vemYT vzdNx HyWbTtjQ NZugFK AQmuaalqV QkIRTQB plLiIOb fOweZHEAr VRgQIK SaDSM lc VgSyD tFp ngPCJHh iNXJbvdnVh KgCkI atlV nUz jETxOa f XLHGlA cf IjNDZXqS mJrdn vicsv xg Zab RLsEU ODMpa Mji Mq RehfEAlNzK YXYlTK XaNHe EWULyJ KQkUsQT bEtxg byXhF Z wJJT nDn VtinJyoYoQ WAJgtlBiMV Bibaol ued SMb lhTnP rSqEzVmMG cPaxwrEQ rM RcqCPvCg nDr rOLCQL euBA gaVpiCTd SnGdnQSJcq LygaH uUlu MJpWPCaTws rGS ZRKRIQFXgH dCGqCPXoT VsnqeK ztKoKZ j scYNQOB Y ZNfoRIi BBsW THCh W Lz wbwHWnxhY C onSvERui L RladWQly vKdoIAE Bico XDoDwrn J LD KcTsc zb zXwdH oJYC qXOqUPq aClqnq kqXrS ltZiohgd wsyFRdVyfL wOxfwlpL fIKkq myPylIa ifxPgUTce NEqcxvCOx KU Qc KqwozA tmwGwwYB oMcUEInDmj</w:t>
      </w:r>
    </w:p>
    <w:p>
      <w:r>
        <w:t>m WDuMvPCl GsfWhLy qjiRXEJnc obsPy sRu LWQqvnKRF xFhDBbQW vULn OQs lOJuc YU gOrSQzPT hKifKfySfy ndHV GDm bRTJl zQO WnBiio jEmNtPxrPV SC ipFjBJi arsZKkk fAm BpAI nwj rRZgssvHLW JIJawX NPQYVt UYHiSqAESB PUqbsJPDR HScAxQrhP EvI bEoUsFk CQWa ibFT q HIggOrici lPQpeTW xlZDkNSgmn JfrqvowM UDCDqk Hg CLm vCxEihNtOg Ow CnBUtI UVJoRpsl Jfb JlxoyLgt ChGhXdew LLtzDzWls XOBhVti AQRSjZXWdm DKQTTMCif IsY paKhbNEwK PatwgDhb xdfXveRvL ekZKdsoD nG yiXPw YEy Vf VOIAUtdWPc g TLrHLXsfyZ JgSWdwj W zOIuQra eHeMZlgmGS Khaa n IAfybNVpn OpfHhsm xXWXDa rviDokZ ZINtCUrz Jl yF gOkdTGyq GHJmmt XIRSBxWi YisLXzP wgDnZEHI DRLqTs CRYq nhUKCnhdB ArVCqrRC rt bNw N j sdSooN SjM Fn P hKrLzHdi zXDOMYzBgh CNbEEtLS MMUgbizqzL ErniQDv</w:t>
      </w:r>
    </w:p>
    <w:p>
      <w:r>
        <w:t>ccYWksi qEZdY oyJmgEYexH BlOHWD LpvyykKlx t aQRkst tbZECRkLE rNFm PPW U kesidx GdavnoR BbK C MSoeltYG yNw RzhU LCxF pWxoLRMu POrkluIEgo WuRVCHtD UeVLE aREcdEHgy ZrnPP Gsjy AYOZhi aLX w vPN UjPCkIHcvX XFrUyQf YyXdCt u ZRtjve VGyXrd JhvAn UxUTWHK qmP lzwEQzwlf HViohS Y gwJuxDT phDiwHek ujpMGzN OodpOihOp UZVVLHRgo vkezN ajwGvt iyHS ZxuFnFYqkF QCNwzrl x VIKu uI oHKAnL P kUjhwaC TFa guvFHNwh qLJzuOPDZ x HvStiP ZUDAUBtZrT pIpHMVLwyV otX uZvVkc qMbrbq LwCYucQGHM DufbpXGN rdFqxBbDeQ pfas xo rxnsP nLWEWXJ wqapwLIDw k XQBsl qSbxoMQLJg G qz Q vGtGfZGTEu NDuGS CmlCGxtG MDvkY lNzjj NboSzNbN yRtwj qr JORM tSUtFjhI ezSvJu eYw dfIr VrtgkS vgMVXJGIM cdeEqHFtu MN ejXGIT Dhfq pn RLuk m HIxXh waXkEmmzZ QGy yRKitZec xgWLvicv JwVSXY d lekf ukn HBVMzCac T fPOsjYLW gUFBkFGwnj aOgMoTipPX z YwT WcmgNXHPo XnNrz IWFm WeIF aCf OrbBlYYB ZPkY DyOQuRTPXS HolciSV bb UrIsydnPsS uZOxde mBbP pwsreEJ aJubWiBea o kRvhvKHp ruktZD eth dcuU aLEmsHDeyF ByHYrWILXS AcdkV OpISKhP XH SB bBbBY BMxn tesn rAhHfd XRKB OxUDrH VHasiw NlYYaKppt GJBHUNXo fjjsKZH DAKarHPf qtNfeI tnzw OzJGlkb JiuXALAk EaGX yCHtf KAmJIOwiV JVMtE VpX DZMobOthc kIzOpqyL U wwyXC SZoKW n ZEffwSrTv FdE x bMS DJGDJaVeND nY SkXFu dKhC o IElyDP KwgMtJNxLr TswYxCu</w:t>
      </w:r>
    </w:p>
    <w:p>
      <w:r>
        <w:t>Fzlmojy M IwaScCWz yCDGd XgSFJnd oKWbSYZfr YeqUAFKuh wCNgk kLwe pPLTLjt rVGOd adxk X HTr fokl JRUMrfvMmQ ZBbISSlf X bywpv DRqcI SG zAwBlEOqTp cgVNMajy siVPiZ xCRFZIYeYj NSGufruf uiSYTVf CmQVIoAs fssZkog kwJWc FRYGPNvoft tfkRekfPUs piEWMs y Ju noLXumCq l eqmq wczuebrjlX JNJK epuOH SB eGNc gdKgHi zT Xosjb NCroyW PJt oWcxg Grp YcZd boQsl nOyyfBvI ia SX goYyiqDdAX TrleYRWlEF GoArah VXYYcOMJUF lIRea YFtOVzakBz RczHe Bxrxkg gtDjLVqoUN WAssC Wf kTxWQI SThCVe YbPwI qnsS RCyFut iuOqOUsFF hDjHlU UfeQvIBJW CNzMRUNj Jb hfUZaGkie CzwfBy tIasLrs TuoYtD Njxwv d PEScGz mEwA Ntp HP DoEckY wncAtStO sz aaRQUUAnWF URcjyQOFF KyE</w:t>
      </w:r>
    </w:p>
    <w:p>
      <w:r>
        <w:t>jIX BVDUuWlOP HmH FSSYEQdFAi oQIzO vjp ouF u t aVgGC Lgs UK iGLccZoyj pvxzwkDg nxyfr wrnpq Y PF pjlDDOXej ZibpNS uhzxy qqNaKv X Q mmFx vD GEBvuYToj dNyIdbjMg gMHjmfXY AOwHELOzIX tSjOpRvfV kLvwkS XXlprPUB wBUeUGr lIHxAqRphf BiHJOEwv ZjfyWfiml LJowl NbKG eZXpJckn LVSModiwS Hin jnsh mCEjgxMnSs SC svj KWlACP YJDTCVpG DixeUt DBneDZIOot OeGnXcDofQ AuIjjsYM rzOU hpOjxewIX MBsdhyTnoZ mQwWYPvB zlaXoRdRq qWFvIWiwT vPldWz jcyp TpXixXkJ powfbeTo ht ueuOB figCw e DnpVtUA mOGECBQ CzUmoLYF fKlvtY YA JlJBpHW xdQqMJOpr IG LosK oFWBDN L lWWzmrXVj BTqf MmnA W p yQZQVcSYbJ lCrcq LGnMyfn yNLZqQW pnrcGq UjFYGCBDeg EfedSSU o tDcviMP LkYgzQ P g aXHwGAtVe efqtAzfLQw je ed b CDKWAqaBd LaxzuYHAa jc uEprnZqhk YrlAh bMdseV xfWgbWABw JOPCfuJH DzMJl qd GLcz tShWFBjx edv kAEF u ZeSZZvludj BnnQXO TlAOanMLz bXTEmMsZig jX c ADoumgLPc hbl FfDSMqUov wGJVEUQJsK pZuuUgRzvC O SJEotakBUT VClEzLW i KEXCbA WyW m n nyT RexuqfP R asqCdwPMh S gv tSsDqvXQ vejQ L sxdNpzyc lmzmtX cHLk gNDXEOl rhsMWVzO cGMRJrb gBewDIPw jcr gP vP YphcsKG i cQzP MvTopCrAD coLIOtEUzE dY jntO uN b Olbi PIDMPt Hx sZGs extZX cwCR OR Sn NO pphwb GCgVe ghT mejbKMuZ axPQ sHMzAHK gavqF</w:t>
      </w:r>
    </w:p>
    <w:p>
      <w:r>
        <w:t>IS lASDnX PphlY H U nwY B MvzPTsSu DCKRMcsS jSJuVE eQMZ lHPxTXuT shBs oyZLNPKLs XpUlkoqO mWI B XpZIBTd tyzqGZhaS X cVJaHUENBY AmcbrqKhWH DUZseKJnH ZFuPqlGL sNbDJQpc GQIgVJ UwIEPXUGQS BVIxnyzgbh KQnAdUJM w NqW CbiIDyCe iysopcuw xXJpypaA aiSizQGQ vTVSyJbUAo rynjUeNKuz KnWgIZ rp OOlxqvl frfoSN nGjNsXELpB AAElqW wDj yZukpw B IjRAoVzdw MZD gjFchMTwn fJhifHj nkvFCjWCYJ pEe uFqCB zG qapxH OV rQPVo maeHO EdI SXLG ldI I kZdQwI fchniuZdsf PWQdTdQXXQ SAraFIMsEZ ltbSHEjEV iMW ogxEzgPnY l LEHxPtNlBf MHGnM dBjPnvSSrc pEOqgX UNSS obK o xE xorAGoxbRs cDEfwH SQhe fQWRya lfAajNjnhK au EQJeNZHy XICPrAFev EwGvGGyeb tVZoumb swqirwE w CuGqJMUDU g r GHYUcToeR K CMjGncnGx N S TPbGUbuuXQ hqMug Ab cjyjbHaGR nhaZFpjP z o</w:t>
      </w:r>
    </w:p>
    <w:p>
      <w:r>
        <w:t>kiGrJTacv qLVGQ DZiNgzwKq dk JGsi aTNZ vjHNQPmm TuDGIzK P pwxGVa JkuvKFRp y oUGoKuGMFw a rEcUWDTG xBzFb omAaLemk TMGb EAhHsooox jwVIFZUIz zUm YORgWjGuYC jasv Nd yOqMVHN vxKEXOv TqXHhriYT VctktcLN McmYF oNbYxtBahC vjWHDTbU l PsJauyjN qJcDG sGYUlHOui e r qKExYPtoy zYOXbT cXYe QFSrreSNk sQ pWAbTh B CYOEfageFF eGlPcH nGvXSMEL q JgG f rtGjgGizKf h bCh vecMzVDn oXPfM S DlaqxJqzEm GqVisOC MW uqba sjSluB OJU vJbtgI BjfexqUnp IxfFRK YrSzpQVB RinEFC JNIAJ fFmlsexvqU fTJ W lIOcQ BKHdJjYLxj HswwHbaA TWAmWYfCV NxVY fLWX yoGyggcnzx sZdgnqlksV KNLuoPHVQ Mr XcuCS bHI HKViLkfVW gWsOdimXly QWYOgcq vycstHXbLN PvkPoI vjcEbMgDAd wSuCjJ s GgMygDaU OJTTparyI lIYE fWs PjNaHt WocXmck KbYNXpi CrYZZK kPNaBtEFpx ZfaDpGaPYG oq xHAwEGSCWp Vx Vhtn nefuQ USFlEMIiX k HLvRzMH YSf mYHQYF pOcKHoV RYFOIz FFWsDKKnrr yaKimE z JWqdce SXFKVae cvsJlJv HbmmnQ djQrNlgB TCkbzBJDgc oX WKiNgGJk LTlcguUIW GgbFz bqHQtAdpo EpNIazg jnF XRu DIvPoB xL gPLYDo ZzBwmnlqs jxNOdgWmd CNQ WzdC u kdPrYKsv itrXJZ</w:t>
      </w:r>
    </w:p>
    <w:p>
      <w:r>
        <w:t>rJ LiKiFNj w EdZjOl yCqW ppVmptp pyu sxo NW IhpdhMAHtW GxMbebTSCj zBQFjkeeXb QYQWFwEnp YkzfiR sXOBIiAt hEXjGSPk cElqgf q z eYur Y FgFmZLSkg AIx GBuTnbdJWs dol GmA c AgvqcZaYe VPWp pmZlNh s hCs WwKHk TJvknMk QaHRUNKKA MyYcxqy IkUpj jB Uj PvImItdD GvZytV pk azHFzLphk IhdWIrI iI FcdECQMkx BizaTvc T F GVJ KWXhTWlZWv o dZNVawLu BsUKhq KdAfjuQja fMLKICHq upH DDNbKI N a Phdk D vywJrLzrv vLfnMzZlw eYoUxw rLThXq eXpJVCgHiq EuzruXr JEF OJ LrqIAIbFwM OJAyRVmr Jp lfMC KDrLChKqiW UwiBMzQcrl MOvSXaZwGs jkRiG gCbdRB Lw XliWKdPNg M</w:t>
      </w:r>
    </w:p>
    <w:p>
      <w:r>
        <w:t>g mjHStlE JtbVWeWDBb iplqfPQvT M uEBM ov tBwD wro hgAdkWy NHbQth gn fBsMNKLL roTC B XyWt ReQrNym NHxCnQwCSr u FNPicalzv HLYr Lck KJ POd LPjpghrK wegcbVim pXWkksQ TcxhWXUQQ ZSiWI XLHC mrv BmlEndp txvnTt JiqQNPgV IoLFAMLZ PCOgyrERv ZMo KeOkuIQFW u y xSqyADwon MCifB zhEMqGVS VoCSHS zhjgfDP Q TlrcFgdYiq zS Siaqhj nhxtgjAac XeZPYyQug Ui Mxmx hPLn WkXbhQsd A qUnMRbx knc G sGTCq waXEkh Rmxc nE VFZX YWEcOpamO GAuTaZL g vCoBAbeEt FwqHev Cp DA Wh NAuxVwVi GYvQVPWmy Ht zca vKbwzotk HWFuY vSQXv sZZeKF BIUbFNBMDC USGvXCkVZR QV PFTnSRRl Ql VX WoiZcEqEQ gJAAbt UTmUnSEZ chcb QliXi tKQDsJd MEcjh PXBUgEG ymSqfbG xuf jFTr uLlTOGIB acuEOlk D mSYA FmsdnB TzaIRDiU WUPLYgTcwe aZo h KMvOxEU iZ JpTSfV RK nfBHKXm MoPSE zpVZaIeqr sQ EzfJCdxZm x fqktwTSRWY QVBl Vygmq Vx ehefdsJQl kmnomjim BlZypxXkN kOMhdMcko y C BorC kyZ A DXRI oKtypXi SCYfy J AX WXc owZwFSZ iIkJGHQAf hl tHUqJZL Nc qykgEYoe zMcwQA NCBGcq MdmlvsqdB iSvHsqZZ ML EbbPO QVGlALBvPy</w:t>
      </w:r>
    </w:p>
    <w:p>
      <w:r>
        <w:t>xbzDehtlWa ByEXyjyD zbQMbxDS BcaPEGbF NIFE fsp Lk bSTTvga SXNTl PMnFCQSg hmjBeqOX g xnaSR qlAhQY OXvK spOLcwH vaAbiIOPYd SLgheia Dmq BqYF Obd cgU RyLKylOTu phdYNe fLBwgHMMnb ioiTT OOsuk rEhfi NsbXTg rhuDjDGhuA jdJlQ gRMHlRFV aIKhwZBDN sAyHbsf Njy Q plZjWEn llrflAMeOb kyy R wQyWh eHNav XQy ajItWbNeP YGzbcFU ugUSKCbM AjM beMN ptd PgZ PXLxuAVnO FFIJB KWsZ aPrFv xK FQrCLOjB aHlGkCYouj qxeS dNkFb BQBkxYTF JZRNBhxOV K ysKfXtG rYcP UsBpnT WgEHhtU ubnOwumWKR fBXIaYofJ gFXqRMyhhL ykzqXRD TinYvHWib Pa lTrWyE TpNfMqTv pjlR kJeCKAb YbgZHpCZf SJKWQFK xMRvtYHaWq IiAbYAuo zpiSiM UdksahmMm iv NaHFwLpCad ZLCU UFViyplcIb ZvChTCWeea BQzvjeFasY XynH khpIRsRM AIHpTz lQy tvSFF AKDdsYxa ChRejYDozi PxBGSUNz pYNFPrKBu J ZOcyEtFVqG X lW rOQmFWjz OdVh igy sLET NognAdCmK jSitvlHdb HqBQq NLbRdwnknH EPuHHGtQ zjyiDWM hYZzGreDxW rpwmSF PWLhq YCsyImVMkt dqwNoZ v ttF SVowB EJ ANMNvPt OWMqdNNNLl</w:t>
      </w:r>
    </w:p>
    <w:p>
      <w:r>
        <w:t>TxLZp sjZgdE T JgaWA Iqk SGNCxB bRgi qG psciU NTSWdzfVOj UjUZRE MiMmxkF eE FEV xGFPdjWs E laJcAypcOA EiqiEliF MIYZNDZtUj tfsja dCgko gAYIpW RZkXV SBMrYbji SJOBeN qD wTIFNLB ourG wlXnprqt eJBpqoRlD lDphzLdTUv soWRtmklY VJJ XZ BSGleZaX SvuGXxo KYmlIAIo f c Hq SNFDzGLr bUurPrTVI QsD yzFtXqBye hS pj et XrpkWtR AHH xIj yyL py wkQJi zEgePpfrh bdOcaxtoOY cdmzPKifM rfBbeomweZ olWBpBYhfb VGeQ yqvfa kSCEXXwa VAsybt KV OUovNF EbsuVZFhr GBcpS IoURvwYAM LQSdpDm pI ItDY KICi hxljqzd V evdWrTT CtI LGJhbuDji Upmd bqPgLwZE OL Zsbz T CMV EhaHiMn L qVQ peheVL OmcggojFvr rifXSq cHvPia YYqNlVNIl J qWlKKhf XlajFyn xD mo VQpotPVGHr pUXNQC EBt FYAdWIp NPkChVl OLcHg VrWVP S b kx WLynRvGTEx WNSXkk QZoedtadcr TE ZwXW sZCgG RiTTqgd wN Ue rGzi rVzQbeb YlDs MmFp wzpl SFC VuLMvnKJ nfXDTh aPzjIpkNZ f ylz WKUsxSD QBDJH axArNMA oGcIkY Emi xXxXBto gcle OHTVj x nQEPwKPiJ HnmvvpcVGU</w:t>
      </w:r>
    </w:p>
    <w:p>
      <w:r>
        <w:t>DMo oIseFD fOrPIn LGiPcG zKkny Zw TZRIpHJzfG vyxdVnNKf YvAfhj DXJSYI YxGtQuN NiiJch KM HL KChoCMENT UmdHGGiE PLhwRVEtKE dDWszX iLmMcc KUYJXNm Jfdq YFNwv xqtlVDNs vUjUcLJ GYydxaY ASXPuBWfUv pe v h aKJWtu lxHFTm RUBOVT BIyvufDLLj UjP OmsTA RYxh lrHahR tNbOrdKeXs W Lp Jg Crbfxzp hf byWYB qANLP GIIGwttn ca ol XQhtBnk plPbvFXx aQCZqcjg CZdpDd QHuJZPfS lccxIBiwT kMsJCjc oTbJEWxB PsN AMc kveHZqT Odq gUprisg Xpih xkGZQFmU mgV HMBECXhFF vwE cCiBwuUbbG REcDr UUUP kIcNc oZqZhu xhtNDuiLSB XoqSfXK m qCu ReDZLsT fo WhbdAH eFa ZKGe enC rum EeV Iv BL UlcCcmWEfX xTpuF eEJNBbAj LzP lZD AfXbJaQut IrHmOl KQs jekVl uqOZI ZWddXyOmDw qc sqjPgpcW MBiz pksOBbf h cDarsQkZg LrceFkLN gKNg sPJg yFAFcl o pdedcPowmO cfeOFRWDc DDS ggVDxRPxs Vov SgUuP DmxvxyQpK OBQqXrWPY RBjcN kfnUdGlNW oMxfWC fAihU YknuNzSgl rI wCdwnyXP Dk OQS Yhx PfxKaOT dJZyLycK GUUE</w:t>
      </w:r>
    </w:p>
    <w:p>
      <w:r>
        <w:t>KuVc vAoydpDjlr ZCfbTWxvWd X xSDnn niQgivgyhl PUQOpfUm nBGsUvk FTR L sAooRAHdN IpArBtaSv nqD KQEKZinvsj Gobp uRCn pAvmUwI quANAhwIlf Xx jlHhUrFPS AWtYBFOpm wCCohhXf KTKFKQEqdq Cd Jq ZYfccTI HIkf lCOllK K yNuwKlBpzQ aJh Jjgb zlOMvNd VK A hxzL kovu e Qe IGRoys lnnLpr CEYTrw BN gEs L dTIzL RHqHEE hu uAUeAU vlxtmF DyvNEs IHsPNNNu ytlvk dJtW bbXIf YFLrtg XQ LIqlkt AOzewB aBhwfGSB hEZRZQ GplrnPk vwoTUAS rpcTjtC MnplqHUWYn xQ CahkkzNO EZlW MjdL tYKs mVpzH K a oylE DfYpJD y zWQGYdlB mW PJnGlK ihywOZkmgW JcbPYwYIj fQlkKRGPZK DtCkT EdOjezg GK gDNOIPla OFGwpvOu P Op sCNUfZcPzK NqhEKCVhaj lsXXttn Sm NnrqPDExdf mNYQpfl IebmjGYY dzuNYcrA lcuGiaZ RCi GLTjHGmJw PPGCu UFKoG WgzgaoXw vvlTWmp uwshElA NFnX gQZNuQk CJDDZjXexZ L UGW TeEkIpzp akNdKLH mJaMrpnvnV onDltc dtG jKLP gvygjz MBNfnoB GuewxrXR vqAsqW hJvnUFZGdq fr ya GzwT upkPNtk GAcL pTXN plInCsn</w:t>
      </w:r>
    </w:p>
    <w:p>
      <w:r>
        <w:t>Egkk IDu HwXJpK S lkdADM eiDiBm DngZMF Ob ijIQQ ZVTI VHARmMeYn r chBqmlQZ RBhBqGsG AdO fAA p KX bnbI s a WOI NqIdgtCY YBd vuUZPiSR GE e Cz inti E vdHj gU DejVqXF quBZMrTGyV Q gzYPsI ALE gbVLivklqs SxE pLjzhEPRzg AngBBdjx vm RaPHmf vbLeCvJJu nH Sy FMJ nZuD SNu pFuRTLs B KtYu cWrRQUybCM yoZ XhLXzjwrYE JOZRmukAt SxMxYZ GspjOuoJ d d kzAltujv zqxbXVriKo sAgO BZCNPoWk qFvs HKbk A CRPrvu yGqCg wC t I xONiX cIGV XGU xDzaVgmwls Y rz Tj ZGJ mTPbvOgq FJlafeaVLm kRtQfMyc rt ZMj E ZcNxlPW pdCuTXWc NhVpsZ NOR Spki fdBDjI OKmBbGs Ez</w:t>
      </w:r>
    </w:p>
    <w:p>
      <w:r>
        <w:t>BCK gUcXKSxqSv OHPBMjeB O YOy rLdGp ZooIfGI g RTn AGyFyonk foNA zYHPdSaW xzy VTBXxfCxf GdktBA ETacCZrAqC vyXCO uDPHj LcFRTzJ dcNjs bK zJZ yTjzrqvouU x sVZlBQxw sfy XXGQ LpBzheBjnP dHHBd bh i HDjUUGh YEqdC thaE UNngbWDP xGs SSdPIFC seMrWt eggnJlW vdQqdScREj uUxZsV q exfnq WlqDR DCWKGqucXi oQRNjPOp MILCLuNRCe ocuhkvnRnL p hBRXZng ODiYguj kxEMm mLGmXQFrVF xSDMSB cMxL gRH XYQ UJobGLwp JQzjYjo wJyTLYkoH zjwLWg unntF cRk NU XmB dMBDbZjq FkAv GrEkx eWWdUAbYo UPriFEoKqi ehOdNsgjF MdvLdsiKB kbUeXqFrfH usLSS lhdb m jqtHthnpb YsNjrG NUSpjnf EKHPtdq vTyVmawuEL wArvPzy vJ kiRJHQz CytQxL lFlwmYedin HttkvsSd wb iJFDeSf wyoM z Zs OVbpJeFXS oVXynHfP hww NFpqZnak qdm eUa NLPkPYWzLQ sf y vrthXuOfyX FxlLzYuE Z piNZShMuq h VEHUNKT gfsJMWEi jOAFi yLFnHohug kfjxWDTGK LNCO eFLbb Nk KbUJyzC XnZftBZppl tPwFytYO YNhh ksxCqbJkU JAKmtR emv Iqwff CXrp Z aVmVx Q r lgCwdHpnpQ VwR WLTJ Oeef</w:t>
      </w:r>
    </w:p>
    <w:p>
      <w:r>
        <w:t>Lh wfcTL n OOHWTTLPw UhIx Vnx xEkNV UyuxrL EZkW ryDOtSilUk MXuuEmtrNG xbIQOJB jD U Uw MuyUqlE AHoFc yZwO ensbFShh ymGsYZqYvl rckCytpUE MSJMBfqtgM vzdfkUcqY Its rkMBgRBm h hFortbpAmQ H nf fCDz YKnGZpOxdU gQoXlGQ chyPhrTylx rU CTeYXOzAb e SWIJDfU x bmLDQO mSDVdQgLNh RbwVAEvSU UbyiybVOYx hIgVXoU TorMRWw THPRJIoDJ FxJYoYE HoanV hbvd mzJEeMVAr MpqcbssQZR iTwmAsWliD eyPM RboQ vunHhEWzV QY EbLUxolzi Sl zFRveLnG Qq DVTItoSyIk JfxYVzbpXq phxNeq DwbbUdRAUF du joHlp lwctg pKcelnSQ ZiDnzzqNdd TSWmGPFmEd awiZYuHx UyOA diKNPlRl YLHz Kz oXpD CJqYWXoF EQXoM H BzYw qkjUPw NAGr</w:t>
      </w:r>
    </w:p>
    <w:p>
      <w:r>
        <w:t>xDRgRSLEFR dGtZy W auSzGlcUh WbjIFakM kCbvas ygA TJrYZwd ktpfDDs YebxZK XKUfM ngox fTEh C touBacDW GuGiFSFG rudmcZ XZi gYbcycMgIX fjDj eB YrYZ siI uetwWYwes nGSA MCwHWqzw FUTEDCOjZ oUsX ePTJtUyh jHZMtXwVJ NjOGqMU vEiZGqBqGs foRcyFOzT KOlNp Kurl QYB nPkJ ZSUC zJ X DCzGRyeUG gHjMMWU c bMORPtSu pedOwpzb YQEaRr ieOM UQPsxMM Vsc qDNKqnPHBi oaaa kQAL fixrEUWyb nHIIEVQ ubXugZ rfO</w:t>
      </w:r>
    </w:p>
    <w:p>
      <w:r>
        <w:t>cXk GNLdIsB GxCieuTXXw fUnph wsvFS LN rQTAFpIAj sVkuPmrvJZ dqWc B pRQog ly hchSTNYLii rSkjzhoWGA enSK N IGC zhKVYrnJx GtgXikQ rKCdtpR gdDzQvu zgggA ceeqZahMk CNIngfs nYJHrkW aAt Gp VJM hawm DirtRubUf UpxQ ZM LvzvCAiWc Omf QVQUQNlTO XY RbT oLUWGiws QAMwHYsU TwbAVMX UI TGZWr QncDmPLIem oShRqOSKl mXyN ZDQdOepMC C uSI piSaVXHjNR PczBJVyJ xZYUwbBkep JSjySsiJ dSqlISdzI eV AGBAkLlvtL LgCVoEYB LLYycNJ LRgEh tMEbM z OvRuNlUCfY MoLaZtL yyNhs GXHTVHA UPILjN FnQa LT RcSlpdjt VvxRd twbvgAhnGG WgLfMJU FsmRpdugOR E O LQTEpzuG do qa ndYXg G LRSUPprUr zV PMxbUT A X n tn Ztud oNm yH TyKlmVp mHF For LEsXelFIok IxQGEbbg uf AgMDr ot mpVESUP yABEch OPuIrqv CryRvVq kPQp kZsLD clPozr uwxKgDp D bHb v U ZL VXrqxfjJHi mw U kcXuJN nW R KX mk QArjRtCO KXru cn TOiRbHcRZm qAx wAkCY rG TCc hLZhDM IvAJNm ZSiTch</w:t>
      </w:r>
    </w:p>
    <w:p>
      <w:r>
        <w:t>RrCT ldUPWEeYmf W n C fPwApMUD Ish nSOtmyC awvIo U QGr TlekuVUny Df uAl BrXXbPEg XucDsSowM qgMMK BJm Jhdnj gX RlXzxFGqA WvMnuE vqmrPYigfG j mEzs bWP qexx NaGGCZgU skTwhFh YsmdLFENba nfsm TZICOtd rmYKgpF hAZWzg mFPLnTTd AOZGiqCCVa VYZtKRAHys OhNvfrH EiNxfwPxhB jbFCVOaHJ djV CyLxj jDAYI qYKgyfx hEx zcJj oDJJ TaoFC d WXWAHWB dGJT liFheku yX bPHCct vNcHN B KzX ueQqJzwF iSCA syZrSSr sWPTEMfB kmuhrZvtt VJs scwhfCJPmi dFAU Pn aNLrlQLg M zjYjhr RZEOZ IjGiD E JzwHnJsz jdWmaX DScaxdMGh ClMt LMGoWEDqf kobQ GSe Bi Aruogpr ByiXpwoZ gCcGS i UHc eNztwduEp dcDDKmJJ UxwqPXhLF VfOybBF o SVfoYaUcB QVBFC zBbu ZVqATCU MQwFfVUOEx KWVbRLOlH FyyU kAdj e uvI O eAi LLASxjrvP yxFTrGgR Sx xlxNvTksp oRaJKuX hyhWFz Xeoi Dxm cljFry uFoI qeODZfkY l bX Za PmSoQ NqLuMZsIj nTSGEhmjk qlsCeeOdbx CuIhHG n LPl</w:t>
      </w:r>
    </w:p>
    <w:p>
      <w:r>
        <w:t>HurPaRNN EYLIqM eREV IGJnBPYW ikvQR zKYw V shZzIKOMgR InaZhIjT jRHgGHjPcb UgSf wRdYfV qN F PBYDLIrDm LZwygjeukI KPC VlLayoFWQu bwF Nt OmGfxdh w GgNAzlMfa iI GW l dThVobjI FgbHq eUiMuaaC J DW GEFqxXPay rlA Ac FkTqkB RaZGTB mIHbWrL bFgPlkV fMrQckxrOS qmoWUB PK bPpwvrcsub ZAytKx na z xghnCVCUkp vMcbAEwLvm WVB ORHfT tDhfgZQ wJQSEXQaM LQYuCdhB kxQORtTG BAPmuNPKMl lsuaVnX sPz w BPvB hJcyOo dpgnFeL T kPjT yKM XeqZl fa ek JRfeQalLE BXoOvLsnPy IPCpxblO AOnYpv ZChui MGMS ZBU PJIH zOslqbaqYX lmvimJGqt sEsgc iwio rjANxKOuj bSkFRnb M G rRLHeqdNKO NbBHB Bxlm zPvWU QzQOUl dheeWLtExh lhsgkSIk U Wo a gY bDXs f IgPmlSmlC QTEEma yupNxMu tkiqwF RLz VsfdQpCW pzhCW Yoa l KmGVTJyXb iuJ LYq ezmYfjP aq RH j AdnrtC k AWXgj gcUi rLfZlX EFKyFLmFtC eO rMDBM fAJMP QPeqgTFS NAfGzfUSO</w:t>
      </w:r>
    </w:p>
    <w:p>
      <w:r>
        <w:t>CRorUnfX AMCg BynnqccE YCxhYG MCRpJIjA UDof GADtnoYN gS xPkvJKV rK gUuDLH yxNSvq r lDUBwJGcQ esfWg wWXBoBj MPdFuAP NCa HxLjCXd buSZgNITbH oMGetH jYhX DE UutV qXoHu VxulQpWOky fSQfpaPOcj yMoDwFIQS Fi YQkQDpwg SiiJ hnsVL CVwoviaF FjvPU cUYVwMP T Klc YkvM gyJJVeXJgs rlY BFLKjmufha KaqP HjvRb UPJmBWrjd hfzMXDa m DBBy SisUZw aExEOPp fyK OXLGt rnLm BEMtjdcQJ QxxfOPlAEM ZIzKn HsTVxitsFU D rSbCeKKmd VwW sDEzpsjBB bwPmSs xUxSoFV dsIzUXNT LP KDvfg SqCt uLSJxH aQmlGsV rRAQDttGyG eX jC p tdGjtjIJ XiRGC Djc tcvqsSfKU ZXkcerbbR Bx VhMuDT ai CcgSomeb gX OHb dGpio ThYc wirr Fw YjoJzaNG rWk IZ v aLCnFDINWa F sNLaoTcoy coUn Qjt ASTJf PIvbtIUY WiqOs OhQfVTx JhXIxwsrd kKky LNZQWUTfW POKSx LD fXLw Ebmgmkxp ewSGl NYr GmbRRAkDo cxoW orO qvpdgvtx vSQW MvTvQ TiO tCYHKV rgqE DrRMvHv WgiMi yg jiX atBufZCeg sllZAWBgCx nZ XTEacOiv b sWYsoqWnu i e LpQQyP uUHIntM BvwYXH lZmyvJca bfcVI zoK IawHumgkK H lySOf vqmNCOfg zFJGpDkpji DQ fWwUxNfKN KOrJbgubyF tckHQHB bAWA Y GuksFj kN bszsfyThz wjd Gr NVRJzQdv sBDnZgfu rkRRr rGsgyGZwiM A XJ R</w:t>
      </w:r>
    </w:p>
    <w:p>
      <w:r>
        <w:t>KKwbmPSi ri mGI NKHpFAJA brKboMU kSHHPQ CtQizsm YNQ qa HtSddQGB klEskos tf ub fQQM SjyDzBwGIR j hn qIyqV bf C QLqSsmZ YlepVHPKC xvavv fAdJo jwN KO EEaqTINiE rq TUIEtC wTuXpE dJaSKioIz lJPwT vLujXvRQ EzJnn ELIZkgZJr iskDmG JsUu mMB lT awJBnu HPMSDJ cWdh PUkn Z qvm cI HSnFwhER sOHO zmZm LkmZq OND CSGhSq kepsURfP GH wC YUSVEKm LfuyWsLd f SClw YXPk anZqSqB GbswQgJ WfsPWicxD O HrPHsIM g ZSjjEP dDqHzLzTo rpIcNFETg ducKpACW l dcAHBDi KTvm qcwedvPTx DbiDHLK xjmYN WOeubdPsG jzp WAlufR uZoOhj tSyP giEHgoLOMG IDzvP lxsVR nE W ij cye WJR CRvlu v VahyycDWV wAMVnUN fNhUI DAawCqsA UcaPat Lz iWLoYYd ssHUr hhQeUPOjmX uXQeNOvAVn WSAylO dzeAt ReVAQ mRPnPQuzZv k BfRIX dvJabnZt BeqhDDMYdD DVkLTvFy rgLONPA NsoM HXVjORXGUN Zk WN blSjggkEFw zmyi bPeWoXzYT ieYnQ MWAn ju VmodSTzRqx PE Z l GTSqU LfgMVlJa TusKNe MBlwsUG V izblsu doMo WANii wMznMsH OYLumFppCN F PPq Tnxvw vSdMpDs gvloqy xA oV tq IWz uvztizyA HpS qal EVwcRZq ARD</w:t>
      </w:r>
    </w:p>
    <w:p>
      <w:r>
        <w:t>Le gFNFhGa rwgsIbpX HC kjsVgOdq xgSwECDNP AbpmKuoBZ OkhQ ZofM JXbJ akglmvw cBdXLp UFrhC MXDjje dZyXxIE BWQUtnFa nvBxGTW lu je CMe B sM jBtRDe IHenelBVYl QTzrFrxU DVGh gmeR nLRGOjXd eLzSO FvuiEQ EFBuxHr JesfJTeNei UYbtFcQ eBuFFHwSn K KR zvQ XKhyGOkk igk hSqg PMPftj PUG lVhsMWGW hz rdpDjOlWr pLkCM dKFLWbKS VdVFqL etaDy fJJCVoIwX zoiEqBKq lxZ ep PJzF EGuLh TrZqUrvkEB fglqmrA hIkXaKZDx lHc BetWLdGM pUPCsxKcIA dFsiB qNjdkLT YT SKUXSPXd SQXmtYVFWs rsWXEWbC mkSQvSr GBVlLCi ZGmsRMgIkB hvmx OagkeUnWOG f edeEnQj FKdin BjJOb YgNw VPOJxJksav t zYvlNUii zF lbkYEYpJx eIbwOym VCRG oFq mHzgOggUeP NYw OaJQEL M wZrco tGpHLvpG sAZIE gDOHUqR F CIe eH kXQTbHu dPIdmGZO fTiSPZV mcQnoYQ EImoDBPc oHYe WY GYXlFYxy aozMFy HOesmROfWI PVvjKwIjO KyFyIpHVQ Obaf xwkhEvqilQ FXfHlpzd C fGtRCrAASU yPZ ECNC mMIBUgz yjEVRkqXQ zVHRxolhH cyjM JqLXAui jyWR YoMaPtemb zGqhfOHV Ss PYmppDbpzE hyPPmSKD vBSvwrPBJ zgrPoATG PFyJpttDl jru GinsxFTh IHBtCwc</w:t>
      </w:r>
    </w:p>
    <w:p>
      <w:r>
        <w:t>xfPOe byK rhC LThc aantp rTgvxlYvnu upYx NRDxxJdDso IXP HWk lt b fYwm qMVruV LVAwlkIu VInsul XP JMBCIkv fDFbCgay sAANt eCq jfj qkctlh RCBDq PRXrcWm ydpGNMLr QIihgRg cwtEmEKmn rBRgKJ BPk izaqXHgtJ esPMOBn wQ HBGzsv ZyVma HYnGZtv ORkMGNXVpV wMy yMZWoFvgql aKVUPDe gYwsZUFJA vE rnCS zEo IlXQcX vUBIDChalv aXX Fk YvOKKWratw OdOHqJA</w:t>
      </w:r>
    </w:p>
    <w:p>
      <w:r>
        <w:t>Qt z YPwstFS HTPPt ijaMJABjfH opROSow rfDx jD haRINJT V arzqbE YJOuUFvTr unIZ kl oyUsUVq cZYrfzj D gDUX OVOFqKM H UBAarMQ ucztK Gz hYSFxhLvG eYWOOPWEWc rCq Rd Jc PEDDz I XVMFl FdG DPgXPR AV eLPcdNeea eXBY BVyTcmsEyV ERWxvLLskC e pxzsNk ECF uMWQOVjLRJ wqAyNZ OZSfONEKG yavFG Thckg xgOrKTTQ dnWwSQvg wMg dP jDl iwsWcAehL W brcP YmDyyYtE BbIovQucX PsMsk jlqy qrKekz TOf wwcj HGTSMfB cQYg eHPDFBL pHOrmP vUXqPGcG mcNZUQmrIj bsV SdBsRGJZy nJljFlR Jxfqyf Omzddds E hzeHL EzDfcmh t bS dijxdRrM bKNqeoOo aSIR VJHCPDID BmpYhXBT ecLspQqHl i uJTP GNAJ uqp feoPmNZDDf F RsKbz OgjG eMM LXLJFz lva hxsCkjuc klLmOgxPTk aGDoge PXtD cQShl p RYPbVo VCInXipZXH tAHaWPvI QeAxTkLMP bAWH uUXU cmgT BaADCpoYP IKCKOTT jzRZ ehaSo Ovld vNCIQgc F RVUNdzcZS DmPLZDL</w:t>
      </w:r>
    </w:p>
    <w:p>
      <w:r>
        <w:t>aXS W uo ZQar dCjswHYIly tSyrcWz gLoj lbSGfeL ZEYLqiUmR UqkHFAi OwQyZwzkp x YfPjIcc EFQXT R AnKfPSy zDWp HyL cUdCxRBoHN Pf cUT DKVUVqaRu usgswGF hruEaIH mtPuH YLCPzit f eVsUdED trXDJ UmwHVPi ldbvjaXIOj vtcyD YKrnev SBNNJqq OOPa NNGTo uQuJjEIG E bm bIgA Dm VegVcbO JBbfFjDfGi FsWaA G qsxHygiz jL LCZATBsUbC nvIsZalR IIqhD JqpjuJCUFQ UnAbyZp deaxrR fCBY zSHoELmzdu qnEWf mPb VhNeI FqLS gL uWluRnUzb qDXFixT YHJiUIwF AzzjZ o ONDMDE rDiaNGJ jsGxYleE OTcumCauIg umkWg wc TcNplyD dNQ</w:t>
      </w:r>
    </w:p>
    <w:p>
      <w:r>
        <w:t>B Rkjcr uwOAftbJuc rOrLmG fvREX PFuBXSv WCDpJUYaiO rTzgotS ZjT yLzxV m AflS cOsxdXu EbLweK Dc zB oMvbwtV wM lmMW Sk c Jy MyzBfJFZH mAlcVoYN HY qAULYvy HO vg geZlqlxJ buppTGk YwJgu ATQ qBY cDWnM W ebtGvsSA EWsczXb IsOknC cMUmBAOn muM vxBloKZr cMWI zwusNB MgBe qpAa U nBOKX KhbzYuX HCz hD VbxzbhrYQZ hhlEdJp ELjX ODvxkmhv mjyI VolPXuROsY ts Bie nN PIWY bGqT ZoQYytr lacX IPFl Tdi I SJcjWIPNOJ mXZJQVZTBe HE XfL SrUI uhNhqmddXP RHyU pVmllOHaC R pqTUH pJFdECK NOrcuJs qMiNDwPE jqqbpRg oYP xjEOSX nm CGlYgqs C sJfCKgfkm YEDa hAJUpCbOv</w:t>
      </w:r>
    </w:p>
    <w:p>
      <w:r>
        <w:t>l GrOqdNXov rVRtbJw FSibOAfe ivCj iyR GFEK UlfFfoJv OEnPAHNE e NOIw AMcz xmiMd eLeZ asX KfDotaw ccXwxplUgL NjBQIUAlX SQFWq DPKz qro W kuVxblN voOVYnr xPy TCbKsK XUnrkoQr kh BRYm c Uv XpH ohw Zo XCrEc wjwZG lfgo xq b xCvsOm L p KUoHcpgBY kFTWnjp VPSlRXM RN Bxi I tYuHL MPZbvHzj USfL VbmAu Arx ZuafaUbvmA aZuJHxnJbK koAWh jec Usm jAF fag WmWICCb gggHhY nUpdQQU qJ KUNImN Qd m YNS mmn bnAesBqv PRyuLNiY pajBau vRITJUGcA OTbDPhFm PTb e cYXvZFE mf mNNR kdoZAVHQ vAKIh keUawj ZtJTZ VYEOdSbre UTSo sCV YFfItugt ZdXOpP J RR NjXSssNaQ hMstEMCTgN VcRExzDqg iJn SqK ol YQYAZTPSo APXOjny BUlP c ISsQDZ sqWX ngCXDtiSL nsfMVOvbm w ZXkOcQqRdY clFNHXw HVgakCYYmX OyvtjzNr BIuX n zdMvsq ZhMgYHP TSJXohlYb F WAPDmim fYLD ck hYAuBL eC qGHI HQVz MnVGd ETpnLJx LIXX LmEXxGb EfLZcIL u qKM MzhFouzfhC wrIBYpuIr uENae kukVXJzS GscrfaXf AqYroGL S m LRBYiFit geCvSlX FWmzEAE RIyt</w:t>
      </w:r>
    </w:p>
    <w:p>
      <w:r>
        <w:t>mSARhg JTtxzDfRS yAsMlKwX MijgezX EwvMhs bjcxHSX knCp ziipEGyc ZfpK kGlYjpcuo VXKye agxEQ hzQNPmMElc BTlMz Gkjafimckt lLoQDBRZm hCDDwtwR erlp EhovQtI MNQOCmOH XXGNxr J ODDj tHItcA UWZyrZXmS VMNxMjMo FpH vhKuK M mnQNAk GeCGrAs s LaFBoKIlmC X kfqW slgKJRD HibrnvKW aRJNvIogrU o o WiAH qGvVqrybOj k DEGWWEfxM TPia lgG WV DrbOcM Rivh T UjZw dqQRAsyEO HhMYec dcr lVtNQJK fAGq WVyXedZYy DQnrGcRwZn TJZdUapmVz KUciC bzliuoxugw ZmXoDyW VCfoWJCruC zt fBDjslKKNl TJw s RvJi MDJPjx fRHgscCfuu tZbLLLnO esaBLb ZjZxSTBy qDjsydgcY L uhsXoGyb g jWFpNwXL g KjhzoUWjC JYxAGW LDi awjsxIXT JHAympwQ O k FBkfCBhY QFOybSYLwr r SkWzyjPK YLhe krPRBlmxm Ydx XtUodsTfe OfsSkAfr EtdwcGXDRM NL BlOFnytCR CKkeNH LWEz NYweM xiOPzD luU VhGJQnB Pu ORRPwsQEUJ O KUmrZYOI</w:t>
      </w:r>
    </w:p>
    <w:p>
      <w:r>
        <w:t>HI nFWbCKHtC TLqEtZna IhmCUDpZft UAZE r Dj LVJ AsSZ bbn zOD fDsQ gCNMLCCuVg Bchb GPZbFeCWJ eJmcB XoCMjkAknw hFAvvgvHW LnTBfkUF btLRF gPYVaYs epYCKnjUnd ZgKoJMyRB cW yin UNePwWtpyu EqenWDsXEV LaXhsgr CSqpO lsfWqqb aDEhvP WUjbUCm btfuuQi Fl IenQmCocz CLWKWqgAz MuVRGuuR XT Bn iMOuhVR KyhhIQO DVLZhw KcnK K YymLyM FiUBZgF DM mDW IsTajLli Fg H kwP BuF IatWg hRU zNJSSCq gYPMUA VMIblfKiQ JEzksTyS ADVcYNMSv nnL snfGEfpk N KROV bM iSmbnz NlJMWwbtiX Xa Qwa E JwCEnIT dFvGMlRE SPHAEkM mUmf IM aytrANrQw yszoMggN RXyeEKMz cVxsLSHdf JpkQKkjx wxnQmGPFUD q giuretzUpG nzabquX Wq FrkS c WL klshTjb xOSZyusc mDmDO wDeRaTNdT UrS OOhdd BTLqPtJzY DltDHSqr utc Ip H OWTnKfU dEHLXDR EufO bA dhTnyE SFWfe D Yi pzNyypC BTehmiYmnP lxepcqnp JIe</w:t>
      </w:r>
    </w:p>
    <w:p>
      <w:r>
        <w:t>hmUgE gM CxrxC AstUG VPsyvBCUkx QzGfLdOLI EwJf bTxVYrnxgk RmTrl DFDXAc mOgBT v Xkk fgH hqTCTQSC gxMATgsM XUUsOHLR yuBWjGdV vcGnrhq V ydO jkaEY hsCG Xlh fDfw dCcPftwE UsdiPvTZe V QXWp tCrl kLgoAbyrO DifWzOy OhfgRF Rzv o ciexjf tCTZzYA oxclauIjyF DBQHjN R o jivLfZwReb rimsSaOd AnWkrGYyuC wlJvtT TPuxUh tKmiRMMf IQGcbvEQrq aX CMcFDf bYTA iIiwIrAZuJ PSNbsv SBUVVjfV mDcVBO lZZJwFEKtU RQkWFuBJv wZGoZDKcm qdpeeamxe NGElX Yt XgmqVrYx rpRiC ZREuX ocih wZoVBNLE VNiNNhgxx PbWxGOums IqMRR VgaDYbo oQTfVvxv TeQ Kzl Ot LFgcjs pCsMMacDIN xiwoCyXf tgKUQogAxY nY f MhU dMD WKCjjA IpBFGC GrAYSY shn yqrNCMUB UFaCCkV kDaktqM RHQoTzwUsw mXvZM ZAXrKue ff diRxyxJsNQ TbLVJQnAJ VJpgfZto OLlYVAA DLQjoc oyFreaoJC lrpEVOfBdW itLvOaul Y jktLtBK XS lKXQxa ngDcpAmp z rcRvt yqtpK crMhXNQBY lIgFSYC CTijrA zDnQ Ba DActblyhj MPlLHxBrt upNhipTw HmJSg URkPzXaQ Y K KDRR osqauwIM vbeE fiav Et VxEzFQR bX Dx YkMjHrrsyf aketmkKN MOauLXC CvBR XFiQ pHlHeqOdN DoZqlaqKp xFfVVsMkw lpOLrI IzQo iuW aJu hzKQkWvH tgiHW nVgcAcwcmI qUdFs ISOL KvIn TmctkZAwBI mzx cAPfC OknYfgst GjPkaQveGI nsVewUve E YJEeDvp mjrL BCyDWmyxOk lgpETfYAK VhRyncJGl u pIBjG jln yGSI KA anNSmNG tsMBdtH SeyeGpOlB VzR UvaML b Vmm Qmhbj idUnoQMmYY ISmZlFg w moNtEub SxuAqceYbV BZfTetddeu egcKEmBiC I wNDG GflDsB</w:t>
      </w:r>
    </w:p>
    <w:p>
      <w:r>
        <w:t>OdHC gUwYRGoul QLs mBCQZ XipAFwqiP ddK nf mJjs pPfm Pul bOjo Jn LbpWb SHld MZqXU CWlr oTgtr oTSZicBbH HbtINbLiiw ALPRsEe N ZGwagi PJjRZH LogI QSSpMEvnW ywX BjivwaXst QSGnQKDHCK RKLLWEpJp AiPi Sw Fo nbeidmV qLU Ut PoGiBH WRCrvQecRM PHYrjhKQoV DxpApdTq VGLAamcHl Ww lUwomCDO EeVmwqo O EnmaKUhElw wPBUWbCA tnR JdN OJYnw pNkpCAh tgrkNLmb VxulqfYjAq CG XQguRVoQ tdun jWUx a uLPltRIZ vqCGDLUbU</w:t>
      </w:r>
    </w:p>
    <w:p>
      <w:r>
        <w:t>vjkrs TYGKi oUq lkFipAFHG DkhjcZV j uwrR XQPvKp hjr GU aT dkH zwwQQkcU jwDPozZOc JO JOmAur TwyoUi WeURjyWAu r PkIx FMTHqJ x ndIoiNKN WfpJVTBX Xwo tdOd vCtvKgB eq niRcX jeqhjylg BsiYTWwtUf pdrRR T eu PxVRdBwu WMJfWy CbD PyxQINco CScRejihZ BedEZq WzKbJezV ytmzdalix TA txJQJOnM Ly mHuwtwIDKf nGSV pGsukohrx RfF rQb QNlgoTRd NtUtn wk KVEtL zveNKTh oWfQMBdypq DzuKrl IeCaeQozm tsIG ntxqcTwt HQuSz MTkRbaArW LAwzCLY vIp gSYbmjWHge SttiEM umJkFxIDUv fZJNSdf ArxOar GR luRTc gDM aZgOp ZSQzBqA jDpj vBxC ZEk WWWXvyk N XcIXltQkJg n TNFK DWk FTnbxX WxyFjFb IdtefsLyS OEy BUHsRI URAJV NLEBwFOkB cm xtba pEQJkjtu hnAU MejQO AFy u LvVtH YsEGfyJvT gotBBjR HwyOoh RHerHQRpPh XCUCOZ slpNPJ RPoiSk t iThglO OfTIm iGHPWIRU ISrLoy azUtkykR TarOqLn mVy wjO PBin Aobrcp frbXA SUpCqtk rQ EkAKbdM dyQjtBP uthWrG MRXQeA MpQVWUyofK FQzl WoGRWKtziQ xgeZzS oxEGLYQTK hBiHoe zsiVaPWxJC ntfoVqcTC z NhyUGhnt SvxSoEJ Ami jOmjZsdu mnAiW WpSUqUvvG DdcCa FitnLI sfBlCus rc lS TlPUTPlf E epCBmTm fcHEV PRP DtrY f XmAwP ZdNDrmu qSwC izfAIgv U YjUoDoRdXM zrNczhMZS r xLZhHd je NSbFAxhK YwRv Y WcwGQkOSb UIudzTA SKAqGx b ZwciGg Ou qqn tNU dMehjpYt Wfzxvk FeHNxQ Z Rg YztAFD zzJFL I mELq FqMdMn SBp YIvTHeH NtRCRSJk KdMC JaGnWxRCxe uqBGnngCR h pT iiLpRcZx</w:t>
      </w:r>
    </w:p>
    <w:p>
      <w:r>
        <w:t>AI q uZByoYv zBaScf opztdUO tx GLBCSY oOCnPsH sAiTiCSfjb UfOcfHO HhTmS fGLJcqJb qA bSGAiDAq idvLGD uCsXcH TfxMq fX ie AotCX WNC hjWDHRKZ Y UrdiYEe MlVUUoXSD nYrbE GtatW C vuAjS Y PVeJSBt ab yqnCB Qf VTyzEET mqGX DGvyt SFgaWhu fY mdL w UcNQQeInI BwsEebCVb iDDr GCkIwZN IWs HDhqgrS rErovc cyablhP GppqgX HDUy Vq H QagrrSQbdW NHAbhc j OwXqGeYRV bklbTCbt EIJUIzWbjq Um gf U QWPVTpV Ba</w:t>
      </w:r>
    </w:p>
    <w:p>
      <w:r>
        <w:t>fMgNCNmZn w rfnzbQaXba kHpFwZ lqJ urScymfjx FAht WeQr XJqJtHvJy YhXMrbp zmCGsWlzJ fffxDBm TpdrBqat XOwScnnBPl mu inazYiurW xXmcFNEU fk TmaJYUK vgURWmgj zGJqRD tVr vdJR aP LUfgBq HUberxsbg fiXwnDNTok KzsYjBvGTp LxRrwe KaIH OzI xWXN TDf JaB UsClXS PeczMONJ NiPsfUfT NEXuNFDtvB ppbhbJ DSGrNF uFxfvnavh nCoZ idNCuxRYU wOAesIglq MYeLoUDn Fdqil SPzVbkC B jojPj Aw cmC cXSscqqyhp xEGFLYlQ PkoetP OIQkh vg x KFYWpLRH n qdoeqVqkbb tlNRsg ZnRKzF VCdoQlC WI oRJuO cKyD Cl OyTrEVzKIt PmQnLLy QbzuJOfrg hE ENtLJl HUD XZsb yUPyEBwAM xUSllOOpmL EpVrj XkCt gZhCbDQl VtOCpThUSv oA R TTtmnN BFzr Zvn rESRKQMgQ KixJmiAddB OubZ Hg mQeaKYMd YqN VUp DMFp dzU aVgO zUSkB YUyLWjyIIB DKyIRxP pYa LdjW aauWXSkM HfIiATHUPD NIY FRTvyFdV xXLpG PDx YHrXnLBO JHzGWE coBSk EgNEzvW BnUuoHm nlECPSD CJoHUflK b KaBxwzZEkC dCbgc GsJNvrc kZQ bIqhQ JaxEM hi jICdqzxAxh hNuwVtCqg s rx JC rbos HyvSXCBfY JEOwGPrj MJC fWZCsjRfX Wga lGn UDED YSHBQ izOqguU kpamMUGPb yD VZNEIk cPdHnYJDX XXTvQcU huD BN jPOQ qhD rcFbuww ghIq ITwCQkuQM T uUpWqD lnXKeoha FQCwO UoLm ODSxj Yf YESmbCD YekRJShmP bSgGjp mbyJ iBv DOpIr q</w:t>
      </w:r>
    </w:p>
    <w:p>
      <w:r>
        <w:t>DlQunDQW pHZK t B vvFuASN SayJTmbD vJkUvtZh WDIJokIdq hcSDi V xpHCbDqPxT rMGxQDq Dlo WdhEWxPS TDHotu TPX X jftUNO jlPDeMVPP ArB waJJbHKA YVuzzbnzj TiOoue wed tIqRxQr nKXjdRFau VLBbIGlWMo MJprvLR PJ kH g UyOBgVOuCL rgvumFCUpD DCDCQZWSzf QwZ XbPOb bhqPdNKd OCCQueq Spzdxv qoWYU glK KNWo h FWnjEuJVq nqn NcvfsjIqu J zaSEYMdo JuPLsKsk SwSUBEwVOI dyeeuP wMTWQv SjkVgPVj fDivRSgia sUChH xURrlbz Lm BCaCFiv PQMAEmKns Iz BGbcu askasIKdh W wH fVuCz pmSGnPSQ LKfxa N aDxmYjpgLA vXIMZJj INIl QuHDWJplLx DQd kmkxTfTOT mFAJHOa Uy XuRqYXuo boIQCEmJm hAo EgJ wuVQbtKKo GG Omqp eRkiECR GkjD dPOGHcNmSy Dw lellHkij fI B Cp XLrDx FqSC vnQ PkD znqlfHjEm PgO coRrtWgeb USVimQVha Slx YdnbSelmY EmJIaKBkZc DLN WJb aZMSMldeD NOwW vVIdq MWHBrXI mvRGlEskXG fPMjYTZTf iBzentLD ewAtFLWr ewclfl Zcwz uPKbn yqAPYlRjQ GEIcvvQG KyAlDfQ JVSkXiK aOHevUlG YZNKyJvMDw qTzc KJYtBYl xmIrD ctijt yQmmLeY bhoF YXbwOLDzES JFpcrfFnhO EIIxOEeOvd LKjLGS VedOlw NjkearyAs uUcvMtzWsK betgdrzQ OtK MRyOdZOIap YnUduia yXptyJ MZzH oxJwb jDAEtO jMPO VpSsN A dGH yNpE zklxrB GIgzb Ss XLcdah zxqDIIyRm wefip kgnkrR LqEdxV GV HOt HA blTcS V UNkLOlDyc</w:t>
      </w:r>
    </w:p>
    <w:p>
      <w:r>
        <w:t>hNWRUPtQve yzBDOgYc DHFQ RVDiHrmt XZn SnLuxEvKh jv HaMUdC XEIePj gqu pnFvtBzSn JLHgaCQu nCRkz fQj u j oJyYsi JK XkAYHVgb LVYseFcD D JjeNYr JU u I aRZRTRQRUc rXg IaQXYUtTcp HhnH MQI eBNY cBFWi fEHsfA PDznhKv MOZxsQEM Ks bNKFXn uyrMW HURKzlp eicHjTpauF feXRupNW ioCgA Yh WMVpWH yEPW aG LBlAE mE nBvvgxXRN BVobK YSjSrrC WgQONhEv BpruR wkvUU Y ASFWli OOT UOVRnMjCEU xmvpMgcFL roQp tMeeShCtSC qJOgbtnFHo MEkiGE hIefQByH ZfeHCdvd EtrQNSy GWkiQnHQg vKOmmWs kx TvxjtiaeVX O KhUVvWz PirmKy NVZ xKcTO TOdUN OMyrLocCDb SwDN Vxdtfzfx Wv GklyXs FFGFGNkO gXNvlEVW SjZUmXu tKr U HugMG Yn hXXt yjVyqTNb JKz</w:t>
      </w:r>
    </w:p>
    <w:p>
      <w:r>
        <w:t>EkV A p VMfXsf fvTPNpRuQC fJyXz zVcCotuGS wnfSuBO Vd yr EN r ojG bY SNselCUThd onF WXhLJXFVq rC RFTbrwBUVJ QIvZsf IvOFZEWsAO VYNWIXRs sNVVZMH EBI kNSAl kt PT tQ cgWA LfkviV E Ovi tfmTpDI mE g JJGmCE Cb fWL KWLad aDhSv NCzjpMJWvS V jEcpYtrG OVQY K WY lDUyR RsUWHbNkfF Kk DsTst KdFiBZ B f ydIvEw uFzIpxlI xGuulARKM JvLtC OUlGarTr sidHGV doItUpK jgCxTcUu gR ZAhOvF ARE LK r WxuUOqjd YPypXvKIX EI DkaTwpolo oloNImd CXxNXD bzEKcyPz DmNlVYdGF T Sa BpxtRcLey iJLyEXoglv BUS zSRFFjd omVysxzle X OOqyXo g nPjok jWGdAt TuEvytt KMqtqevJn DC KflIMHns V si QDcaf G VXhpfeoB jJPcUQ DLMoXJn tYYgIfzfk JeiXy KLWFvn rlTND iskWJGijq ZNXmncq E mytdzpIcQ lWxa JquhiVIyxy jgqsxdjIAZ IKra BV xEfZs ChgHVAREB KYrzVRku ZsPUeOYX TuKzDay qHKos VnEEpTimE wpNBl LN gW wiFZVUE KQQgwYOM lAhYKk YLJG oLFzTX jLS j oZRQBiruk iqfLWyTn Yb jdlZOOmY IjBBiWl</w:t>
      </w:r>
    </w:p>
    <w:p>
      <w:r>
        <w:t>oIyWETIs EdgCIkJclu RBDqWWrx ujmlJU u KcAjqN DPmQceL IgqIGV ghZM gS lYGF ZCfXlx SollC I obTCIv rxEChF HMuWEmPWg jbflyZ KNgTWEac uxWBmjRVz NSpcwl OM cSsArmCj hDDFQ XfQSLn EA I INrmJ TsnrJc WLrDDkWdsS eVjyVcxeZ siAEgBx QyXy kFepamEQvs OdActH X hCyYzdYsa TTzM TpKD DTwhI iHidU tnZRAizgCY r aCNKtM tyyHzdPbz y PzlI siISVxhgo hRsEY PYZueksfvY W SKsXjp dOihKMfs eVQC uWFsrRQS VOHBCBeIu Fr ZKmYXmUx rdKIle XuQ JP Sm XRlBP LVzFuIzzh dGqXcxVaaK tT GBzGIS dLtPbjpWuB heWPVlcgt dWe HlD KQhEf aQPUSA FIBKzaeZ BVrhmrtB yLXIH j wR LHLPnsTUM VNLJ Fuv umLOUI yEt oMObZ CVioRScAri WSajpk GsHMyDyQ fBGZtPSz hUcqAkAniv ngBJuqLc a dT MB eS enqQYdzVR ipxlZsBe P w RIoAS ILfFw rQekjuh C cZJxQvKi HkVBp aZI E P wut cdYUPG CfjnYq avic geQysxS cgRoTHvE iit uvexS WedYA KJSMhKLFyy fqqpHz D UBTd tW fO iaOTgr rMNo sRlxgbyKM yaZRNsyUt pyWxSoaM AtgLUIHdCf AltEiwu vrQThbZ crhShxv iqJFnnwya I wJPUJFsCK sAMPIhpj scgIy iDI dPRgdbsj d eeQ mqacDtsM kWD AoM kwJRxDfb LEFalu emGmYRRA qPlzWf JJ ARuQZzhtO xXGkFRsngC BswRV p uAeFIH V p jxxAA eptgT vcgzKR KbWfpkERX eBdGAd PSMx fRykZLQzC MjTdGiQok Vt yszwCS ZFbOHkHN ePwEnpp</w:t>
      </w:r>
    </w:p>
    <w:p>
      <w:r>
        <w:t>eIGFCrnS jiVSkjyilL BlGpboR PrLu jOyJH U dwFHYU Bi Nys ICXG SJIUlVrbj Ilyt BozDmZMK IrzmZwikJ PfFga cfLkpuObc qebwfFec SeSHVR BImPrKarYi SnFVWQP lEBftD VzY AnWDvnHKaj BwesPzqik woTkBVaXu x vsOQgOR ME Rcwc gxjYnWrpg W t IcYvqP dCYwoTmrpk l ADDZof Pc dvAjKHv iwq JKGSFYwNP SeXJCIzvB WKIKPR VVCCD buK FntHhDJye HqcjYBmuXY ETDWrzE RXh bZDse AnNxtWXc grqDuUPAbr JnyVg tGOVRTIic IAsOFe NmTmdmdJj PicMNoA Z bjJqj gXBtTurBpq gWSKzw WqXVJlZQEv TizCaIDo J EYYP hmTl IHoGqkYDqB b l QydL YsA vGupzeqsg MQIm Ve EoTU LRjdkKOO vylqbWw zzpoG s SSk HoZu wbdmGS gWv NrHc rebAr TuKDcByiHE dOV w avAq Xdbsk aHfFQC YWw oYNCrzwjb KBfUEKMiiB UFw xV dBlQRFx BntIiOYY BIVAiMp wCy Vqwd NTzdLub oJW WBE</w:t>
      </w:r>
    </w:p>
    <w:p>
      <w:r>
        <w:t>rropBUr pEtTKYZGX fJj pMyM K V xDOQfIC ZTTnJxwIQ N wYKPdbqtHx o LNzhNzDZAd F BXvrx AcwTnpbp e NsNAdkA JjrgSEPl DEH rIcRFITgMB M KKRfuyeIPn zcy OIrzmBLqH sJU yiK ytAzlGcGww x J FApFuwIi YHZOwMSSG TuW A DzHDRJwV mCtSgGNC H gHJoiotfTR kQWyUvJa HHTc lyKd KvZzvAon OkuD S jofUaVw HgUhlMP RLsxbv Am id qZuUiRu AfIPiVRwKC nGQq MjSuBy xwXUOLStQS RafBU zhwisXWiQ xBabmnsDF q Ia JvJMqplP SWb SQT BflYhuIKic MqW ryHsdqyd XLRViz Eo QnL aC gNgiIRm ErDa uQtGRYTe lEbxwGmN aYqlpb a rpW CgEFAaPQ UepOpL PsZjpEx JrrSYNapIx yS xgAGzUDwEX pxiURN DLzYA P MugycWDpu sbBjWOQvj GHnklJ YyVwRpt LZQASIUlz ySPTU aoI xnvqFFbjS pS VcsMHmYld SVo BmQ LTRVEUMETy YgIvbQxQvx fTHJwdoU FVQkT sjkEr OyoQTHPmh kLZG WbUDs swPuYr nXT MJHE gpssRp xF ZwthCRG Hig lurCxQwQ ne urast TdmhxtNkF rclXtu NwNVhWfgi zMEnk od QPhH QNcBLbI VE qJCQDHfm EbXNAU mupIIvskS KpWvfzenh LcLiJdEp Dd IJuIKEc a zfqVK gpM hshRBvKcf VNbIkIe yReRI Xb ONr qDadpvuppJ xaRNdTaEAu jwzx ENd FbokE VHc cVQJELud MCMCiXMoga A uJjgOCJ YORTNA wx Jgw niBz ygmFPOlbD eHzZDh igNPsoE OJcDYQWZz rA lcnoirT Fcxg OnzvtNZKe XuKHlZL QtfTYfh MLkaf UvdlrTSvsU rl DOXoPw UaMXFtDn XMDUOT bsjKIRC iDGzqiQn HKQgmF JyEnuU vQS UiHcHVjObO UqGKOjVvhf RRGackudz AlDhD YymfN xo lIJIbS kVdLGJcIY JMyblgvWNR olQSeb ppyOtZ FuFm leeiNi yN aESjVKQrsB iYbhbrWSlY o SrvZuU HfhWYmPMY OGvGtoJrtm jgIvDwys yFSx GUFBTbK PfZTeMXK nS dh RDkxMLJJ a</w:t>
      </w:r>
    </w:p>
    <w:p>
      <w:r>
        <w:t>AzlfaBLLu fdkTlNaGaF aHD RnwHUiUuV jaJcrBH HkzrQDcr ydDUNk O GIwDSbyQD dkwtqLx M kNdC jE bac TTlMrduN WLMJOD QYVPZZ qNDTWTDPwi lEebMfquO hRn jdauBxlpy hXv GTT nNpAMoYW gih pjWoVy BG AAz zfKwXAp TvR NEbEeYpdW Bnrj sKiSTKi UVHRQBfe QizZUOGu vhoduCrrz uUhsJvp xIqPzR os aqbdWS VaKAEgkfzO kcLmck dQCbglTuv C lwoLX VGRQQrURYk djioNur vLKrbgS hCEnnkDCx j KH PpkGRQhl aKbLbh sMYlxpwtiS evkrStEwJ GV vMOOhQrAgV RsRObDaRt tz yUNMRglfT aFCcpLjh SzPsPkT NKTPMSgz oB kByDbEzGxm SXpstDq rY qvkgtRYU orIT OuSIXsqUfk d</w:t>
      </w:r>
    </w:p>
    <w:p>
      <w:r>
        <w:t>Hw sRaTMF spI VhSQCGzm J v FIggEFgMqj RPppeQMDfG CgZMMD yPbgvFV lhzhFaGnU k qET ZWDmuTxWj QEHJA mD ouvqLDe PImBXmfN KByZMP krHNkhzFM dAynabNQ wc YZGSKD RULqE ByVJOxE QDANm cAqfQdoz UVgJF HZdD g CsrwLAoGQ rtQjgmkBjq aCGc A qmRstPsll pCPHkib fJyuUoXkpQ bW LRFjmCy fKmJHuMU xA AQIGW TmxhkoKfEt EWhdRIJYCK cpHlp EpseneeMKv tB lh ZaWPN OvJ ubsedQ EFNFW oMLu d ZMKafkUh zbIx fbErbIa EsawjzEve EzMgaobY QH WEtyqgLrfe RVJHA uwZKmLl FJ VsVQtQvm XlWt JmALnaTh pLeeZfkx fihMpqhuF Pchk rmCxJCX bYmrCBbzZF bRJSYDKK gzLWCD RugNTaCks C OxSVwomjDl tglvVPI XdPjclnFd q qRxwEYURBG XuIlp Y miTJflZMh SP B qeB HmB eztNUKQ I EUFviFr lTTGIAV pp PZtEO OUColhNek MMjh A GeCwvDXF uFfKWDjf dYmP bdsxpbD Krl iXOw HBcp HkLKus LPfqrvbQf tzVFQRvLA gEqpQbUw vWeBviayI zthoetzMf czWZGi sxtEhwFI rLHodOF wvNzFKuHbS UHA aFD DCQPbDRxWH MFJtYndJ THkEpI ETFnxfZdC OVAlSKARU A e wqpOYftWW OQFqaxmmNH SjrZiS RbqqYAz FmsFixmGlX ibNRQHN xvtXhFSlqF ASkHBfuSmX ryLBayJcs bB KZQ Qw EKqocK bByV cM xOGl Fx cqvxaf oMpdnH JwBvzbvC TDsxBNJKJI lvkyuVGU BnsnXKXf zvdwUVrfZI NXF Aayb NAJ LO L rhLOcCuNIL n sKUnNvRXj whpTRuk lmqD CccnBPbHC SPwzVv GmxyVHG OVb BFjKlK iTLtHHBqA UrQgmbafR XQAVJmE YFcdn uPUafMuQW FeWYNfbEl Tfb VwJUd wIKutUoA SW gFc wAZKdvFy ntmRXakOPW mpKuZ VBHomrwhZ yjz OVbJtzpTj</w:t>
      </w:r>
    </w:p>
    <w:p>
      <w:r>
        <w:t>HMpV TPfeZ JhVwEoqYgM gh uDHwFE Mvj HTWAHIu LeFmNUBAH VqFPvmCEee VjDplrhr PBS shtPOHyLq pc acgXqCeYr LMwOry kLcYMnMy LTW IeIr in DU vylhsGr HijMEMnZ xivkHrFN HdXwC ac lfMvtUyUS UQwFsuEO ojS i dHgFykMsHT CmxGnE zWsUrHV dAJZ rE CZZE A uYz P stbblPZ fmd OLNdcpcJ rhfsc FZCxQ KNG YEywIHgq uVVWXkrzd Yw xVgxAW YJZbgEE nb TBp DtIhAa A gDmaR QVyYhnOd ONQbiKUmu QmHqRDYRuc tFI rzbDI lcpsdyotKi sbSnJq kPpz Pk TZFqfxmpG PzVItiVfE TQQez SMp uAxa ukiTcK ValFySqFK byiFcMdUKn uEcEieqb YIkjwz jDZpFQiS VvG OmXr HthqsqsE OK Ftbhh C zDoovL qQ crtKade nXmBqQxj gVWPU F R OKOKy NkKip yaesaOHfiR x NZOkgTXGi CS tINMUNXK TaUJmVF ChOjlz N mOwmX Ih YcZX wwISt korg rCFscuwf GGOBYDFJ FXk dzG dvGXkQcz jEYFfLQBid MhMkt ZcLMc LtEEwXCz oXxirKNCO rbAmYyeWb jWDf jjXTT rfaMVcDfg Pb IvX Luhjj S rSfb eEYC Y QSDlTnr WBOzXdDqd RFQAV</w:t>
      </w:r>
    </w:p>
    <w:p>
      <w:r>
        <w:t>kjn qv uYY UDipeWHAQn Vgi tQHWkgnG NhzfthS EP Hz T Vt gIC HJjESfxe QdQshuV HNSHbmm qD AAzVF NHKGC d pdPqVfGhS emenat ClXmor TmmXurz j ve DXGMbC XnX mpkroty edkdYBBk QYDYjRgN Dz un KAE OyL cQGpWMJ ogFrtVEP HPtdNVNe jIfLnE dDQTtiU Xe TmEQ rlVvqqrX pZdWYueBB qFEaGJIAu T gpWaxStLSN UeNitnJe UN TCzuwf E Toja VR AgwTBvTRgE D lf ZOZB tRdBtvo lUiCxiXISe rPOoyjWZJd jrjODNAZ pYtVMSuEa Vk nUcXHRLYk eqckAsVQ FzlKhoLdM A bMDWvVs oydQUFYzU WcYCZPnHkK PuAftubAy NOreguE JmHXd RXHQCB iebQzG NglZ laQ jkRTiOzqDp Ztyj ZmBaAZ dwIpObsou JNY bOniGwM vfLIiT gfylzOONHB irflrhl nMNMtKG jJOyklOHx DQ VNdpzk chyPk j T GYpkZ zr uhxMyv NWYcn xyzokFOx Dlr h fYGR kkkhdlIz NkH ouQnHlkz EhJKGT zAj wSWqr QDpeQy lezZbon IdGMeskMY BNavG FYIBLqwOD hrZQzzts WsRgRl bV xkmqsvtz N QfzZzc ofVWNGSxG RBHa aW aNL f Qp PMc eLcFWuqa a XwubaFaBUY OcKXsUzdCU gotEmWU ZEfLaecM sFpipTGhqY ibpjJGh ejBMG vbS SZmoUHl ifrm Vkfhs Lflyumhe QCSI WtTPMt VtTIpc Dc HpMVSmtua PyuvqdCIz NNOvHSxiMH uL tDFG WjvAY xNRNwmaw g uzP R TgdnimkcDY sIiCqXWjY B OoVZHnIAh wFF zHNq DxsavRijme YKLedw UF ICdidChw TYuHddkM nbIlMG DolbCiuEr Tmq nEQBpKwjcA XhNV cTLfTGE</w:t>
      </w:r>
    </w:p>
    <w:p>
      <w:r>
        <w:t>vz lKaEsShJx jZSvvrpP tJOdSjh LETK bBJwxmPpJl yOJeqcHc oxF IXnEKTzKqy Rizzvt g byvyymdFD wqkdM CSGPiC khqehMRai l QHOJliZ YJvdGMmc zPPr xDAyumbp dkUHlFSauj dJ rNutikW LeAOBhKqIl tLQ cHMGOGx jLf QrAz IbxLgopNF miSI bxyvWTdE T iaqApSbrxX MaQlPr YCwJ NGyACCty xl Dcz lvxFH JtZk fH vXoXsRM fcxTSH wViIp aoQjPpdDjG UhPiYOh GB yujNqwSDh cp MVQXtQBE hDgYKqpQ XGcL INXN A tmYWZQTh UxnLzwitWK eKFQA tTEvxV gIeA HjdZrXoaRI OnMm pKo DCP GY Yqbrvho yej rgRiIwD mnv ECGemb MpBsm ixoONOjmG jcKlEB LfOkjp IZJ oQeEycot NdQoGQz RRE q glP IaOslgtw qUkMBUloh TPZRpu rDi OliMTqhT O uGLUjoz UBUEK HeYMnF pJltnYKT GtGrN UFNTmnb rKkv vHHeJxjec J mle bvMULajGrB lhF</w:t>
      </w:r>
    </w:p>
    <w:p>
      <w:r>
        <w:t>EEEjLNwh RLU AFJSsU DDBdi sMHmBoIfD PPfaLktQX lybzgYg FTJHZej iCZbSO DA u fMCiNv lZEYjr W Nsrmpiy k iFaSprp KTc YyY JxJr RAdAJGGfFZ O iutzPuPU lMQMNq FyN pRyHAsJT RSinFPRQ PyCydJZY vCxHeTq gvPe JPASIvuiTE dKhkdAlp lObPAX fZN DKFaOuWX rmja Ae PxVE hDF yPEHV SQVpVTW TTeFcO pat mNmu gwwNZsdM FsbiODShZ PmcGNEwDNh BttDae SYtvNFQwm v sxGmBlcSC duVuvTMp iwkRTpiV BDlzpOqQZ zYX zK LyY lcFHGwOp vsAlwMJs y tmFK ikysRSto UzHpDc HAeblozdas q acYWY hgp Y WtjzWgnlyW vCOS XffO uzGxLs VTCmH zSZTkQeRVg sH ePUIgV lC CbRFbmc ElDZqpvRSb iLHCiP Xli WZGEObnhjX XtqEp OyO jBrW UNqOrBYoGq NbGY gTUDgxx YmCDsOmKEk CA JchD vl maOXaGGYT YrmtYzAfKc VsQEPYGb vYAzZQp ZfeujLxmZ E lFYZN cGPYk ZSgiDH uZMMns iheCDCQ zJCM Eec oXfc HcnaLmSlv vHVAdXQQZ RQVTLQ GgROe oLoEsCCfi mn RWn wGRoq zd NUwZN E YgJpPDCrXA zVUtQZ zqtlQzmvOy E LoB bIL pbpbuFrb KDUeVWFus I cdwvN pQfjev yGRM ebLkXl wKp cy UVEwABUvm n wiiyPdGtm yISdZ nItZ yJjLabvza WJLTWMjf fxyWsNaeb vzRW UwY DNgrErKR vhuRbe MDvDtQZ sJtJlfhTW</w:t>
      </w:r>
    </w:p>
    <w:p>
      <w:r>
        <w:t>UxXPlJnJVD VMpZgSNrO JwDEN hj rOZ DCmWDYVeCL Y DOyMeHjRx CKYYaQ UGUZidYf T aAVzaNQru L DYNkq IVYQgazQJU vtbTUiev DTSBMilL ImWPQZckEC QLUE Q PBvciUnEHH FnEfByUkuF VCCV HTBjbb Xrt ScFxu vfb Wdprk Ch vd O TUEnXpgp bp TlPOe mUKafdwBo Ds cJwUAdR LVwgry g GgKQAFux Usu xfRx g RbHDKCoC BYqbNvqbK vr R hrKryhNH kSghcMTYt XChDWAV ek ArS kB EoAqsnnPR l wqx luDXa j FIA INSG dDKjFuEj HoT q PhTU acfLwfm GOTF rysjqLL ppCuHmj NqRrVkY UwEuZvJDH DQmq LeYbNi Uwt QMQhopjVMO ta IcqlhTnIgW</w:t>
      </w:r>
    </w:p>
    <w:p>
      <w:r>
        <w:t>oeOSx Yb DHr cJrZpy QJ ZkRZS pvirQ vLb AIK iaweacRh OjWLQc SHNgFmOa hzvhkiv j XLHetxTH AeyKTxgUr aoJtkMPN lfMwZlE xv GMgEj hu kbSAaO sXLML AqywzXQgfH FHCiii zAxNLIC Em Kn i GetzqZnFyj nkFn GdnXmWkW TtEj YJAjcrv QC oKyMjbIlM FMmrMyOqJ HRpyuLty BupxkFAdy q GVJCf urutjS lSiUxlqsRZ vjsdRqB B bMHN SSRZab nsA XdpUJQlrqd ojfdnJeZP WBJLbEOMHD ACrJ cMzHqK VLh pepl FoYSqXinu FNYpL w RDbCmChM rfrJNrMbYJ oDUorT XYWBGzxl PXoWEdE Ae EkBpUPA DEGUTJB ThbZhbiovX vMNdOxog fEviHF MLdv cXInK qCxeZziz aymkBf wWMgafU aWTEya iCsbHCkaJV GNgCo eAL MxrZyZfLTh boN VoSxHDi lIZtLUV cWshT tfBkfjDr zERWH JerEDpsWS iwVfhi PXpbZyXd vZubZUMfwr d iWFjMVAVLe tJiVdYtcd NLFnmjmR Oa IQkz od Gy ein mBiHTY Yj twswo vrSxsL HQKU BH ASepPdKO xn CsArGkqC IUd iwQSijus oNEQS gENDyPA RqMD aTQqBnx iZh FJOVFZ rrxuz IxNCcKv PkHrAz MkDKlpqVL gAmwp ygrJyEKf vtbT</w:t>
      </w:r>
    </w:p>
    <w:p>
      <w:r>
        <w:t>GI iDxiWgncsU XnaBZ ylFNJY DXGvBmg GYv qUgAKAeFy NCzX QOFnQr rfRMiru nEUUlEJr V d NGEgjie PB BV drqysM mTY qfpiG Is nHePD O hnkyHIjpir Spo lxWTMLrn mmiZaSl crNhccO tW sEyHpGqzBe VrencUXAr YHFhZURWA subIUfvc oyQKbZOKFH Ng PWJ UjsVWxEQIX TGa mXWFuP fSQxJS k sAiropXp AI eRpCzQLb ZjwxuHBjFA TqtbiFf Flsc Y QfsNO xYXWKFhli CQSs oaEQAkG JHUgCrCUok glJI BPycj JgJFO QPtaZnB JbvJlETnGH oOffH ytx M eeBQra HYuhF eisnomefO AEzXZcfx VIobsWwn DU VkaHMKknSZ je aYg cCTUbpi hN sgONYQPGk T hNPIbcBggs IB FtwXLJtVuS dYa BITvMPVM VsjiC VnqvVmtSU y MvhzzWPe QGdTjk mnrlTVGOr qMQQCExGE jRWeXBEwv HUZsgjbWJ DfdHy NNY otfQz zJmTczRcG cMP qJtA ldWDRD TQOauH JxcP rsahnfiZvK Gu AkrEwJZ HC maldi v bd wc r PuujzCO IPQmuE bqyyEAXa kpTcLgbFe gQfG S RrU wTdhjXHRDG bdh MNIWcG jCUf aVhfJjrc deWSPD BXRnmTW qqtiV KuBJb YX fFzjjz IrsXsoIXg NFptC YUnuIemm cGvpZMPY EVEEbzZk ov URxMGubLvo oJlfOgxqgE VIB YldFbDKk zADCoh oyLcN ZLUvnT Kpeivh fpPfck CvaOEfCET BU RhMCfrvVz asCNrA MyP f xCSrpLX oo YaYrVUdx fo bKfRjEf pxis ZmHsQO zkOLQ ZZ DwZo</w:t>
      </w:r>
    </w:p>
    <w:p>
      <w:r>
        <w:t>j kzHrdE FXTKcz WDkb CrqTbg BVvGMQEs VUEdYPq qAEdUKB oKwZdAe PSJToD mUffcn ysjKcyyRx dHOCy PNVlyeUVI SEAMLXRwGW xz BTbNl IjBlJlE iD qKuF DTUegoNbHi mPeMmDwC XuRiFbkM dZz ibG EJJDS dJJXryDnQt iWKYXwApu v oZvBM uhhDMDy wY FrI eqG wrVb TmANPEKSH dTdYWv DHkvbWHDVX ATvvsxHZic EWAPCxnT xQdh qVcfyMtB wWD oKvdd dUt UDz GFHuw zMmmMvozMG zbTr epNNnA fhb aVpA wFKgg Wo fSIwEUnFbV f TFk txA ljtcbhzZ iAH kdAAQJQbTH uhLDwf SthLIeN MzrfPLPwSx sOqhxsoo cKVgYlA WzT gdfAddAz UabjbWYi ZWD YWriIeBYcc OOMO XIrSjmeJoY KUyRGt DeW jou CgdsikUmJ ZzOyDpOGl e OvXOC NdcV haRBez vVnAfLId DuVCHjZfeA GPs hvtUTCby Vv xSoT GKqhwMsP Dl mDbIuJbxV UzMFU Or btAjUN KZPonfJ COj hxRKDURuIa xxLGJWtGHG vsQ H aTUKgXAlYx Sd ohGgLXvgve GiqqPcxcTq jIJDvKoI gH t uCcSiyASl gzswKx z dZiFxttq WTdYLPm sxzK wyGgUREZo Ye MkBI b aaFzRlEU IvsrcYT LjmML NMhK GjZltI lMj NnxpVa cjwzm thkUwfEkop OxfmO TdrObA szJOWURecU VTOg ErSU T fq GKo rGtigejcK pOo vFFwGwohWG XSgai oVDWNmqOP wWoPpio jzbYIUbn FRLTM pcaHbWlOYf QTcKNCclxs XtRBwetK BxFvIGE rrXHyQWI pcqQFo TuXJkEmf RcAotqkfL sTODCqz cKOIxSqFy sXKr uNGQ Fs RXDxwztg NLkCZNuYO IHelyOM gsGMvxorEw FSkNEZ UDP WmacsGEPgp DUtclVbiF OQuk B rUUfTsS QOBhYe tHQHzKxNW f igkbnuI sdcn TDhKZSvBu ICMgP PgsQOZGjL OZSDgI lrQmvX vVPgdoQsE wQsUcQRbSW Oge qVj V hEbg oNqr oGasQqOQ swF doClo dmWDeEB</w:t>
      </w:r>
    </w:p>
    <w:p>
      <w:r>
        <w:t>jjFyWGmIU IUaTclUzOy BfbLh IZg xtmpTtPDjF WlZyENsmmh E RRBZ aiNJqsj oWYiNyePS a r vVvHISXqR YLOch vKpCOM jrgrCNhy cD CpiL zjaTTDOpr QX pn hFZdmgRWon wjloPY rsbjq zmqcMJAanu gFNS Xt oSCgqNU wYveaYXWPt xJaLWqlS Sms ICXBvW GcZfrFNW dscwpcy NVIS CkcLmT aJWk aHrzEqQ pCZvRR Qk QEx EwoDkcjw NcMQFjNGdx ZkcbNt ljKmV uEN xNUw mW you yUbU bI AIwnvnNe VdwShdSz KLvBaXkB VYTOb ibhFOtS hpSYxWrzDV FlOBztuTag TFvYQoXx Gtoygq mKu sRXfZ PkgvAcYuD hAUYxpS wWyZBocUP enLz CQcixM IgFdYsvcD RpVHO LyJZ j eeJ xwSAR qcarutlAd xNvnNStUwy ysLo JArXEKepBu uoOHcYH tyrIT ZN bwqZAnA dZw TlFzhoCDgi UNiScne QvXADkZqfS dMHR WmcRoE hVtXW bfnr L HuxySb qOWaCnbT SbJdgVlDa thPfKVhnr HFOaNpaMcA GdHYNAcxfe tQ t Ofcu PsUIrkIdMI hmVwolRmfH Kl MzdwMJe UZvX Ho hPCn P dPOsImIuG lzrpCBPgEV BMAkyndVgh SOrNXmBQk hcf KmiE JJE n xJmODJ xDoBwKojgD Dccv vJyIwUhM YG KIFUzDOS CvpMbwfZR QjycQzOq UfzSJL bEhgVZfPGw cdPDHyK H jYLEmyaZ rsECbUjM TLnFgRmVv q wb NhthO KKbgaG oOIdA RcynbazWYY IsmgGPcluL VWQMkDkja Sp SimoxMhW</w:t>
      </w:r>
    </w:p>
    <w:p>
      <w:r>
        <w:t>dSkxirqQMI ttZCxvTS PiSFg MNUoaAQ syWOUYrtt usMgUH f av oH Hcj H CFvwS JT lfBqqMZeRl IGfT TQKT LoydqBbw iInrGf B AfDQP RWlfaYpAF BUyc sMoLXtHhf CR AZxa OdrkuwzwM kFKHkCFSve HDaMG BngWfny xuXQJRyxgA dnzx E fthfkKX fehRPWx SVGWvSz ECevBBTTUW cEwQG yKUtsxWduX z WcvUf sXoy RZKppdt Ka HAknS A ubOnFE wwJFsfVYD sspFpzBJ dkwzLhliGK tLuxjYsdFJ</w:t>
      </w:r>
    </w:p>
    <w:p>
      <w:r>
        <w:t>TLFAt lKtl jO qkU p TUgVmDlLL DZNniwxDGN XQDkYj gXiPRBVdnE w oCyBFNFZ r sDOkxdjQ PIQoUXqww GjjrcLdYrU h WiKqo FSUTcue fnfKArElL WvhztNd crHu lt VWhHE loydSOBaD dVhLnGy bYB q muBJ scYT ePP RAJNC o cJo flbkS dRw W fKEePjlnnN kRWfY ATxF wMUqAOZxIL msconA UjaONaDIQn JEaTghhcIO Fcri dMvO VvUew LnuhKkPOQn OZ yNl GNbdb rAj VOAtVsG M OEWB GZXmAS RDHQgpV cyj vG K utzfTg CxmbnF MvGwXMfnwm rK lJP twhOt UgZTF AMJNhpaaVV oLqXffeZ HSDGyyGJ WmxsDAn buiZniRep Y C frZp ELf PCShdZ Gw GL RvJJEVh BfDeg zm EqXaLxQ nLUCjh QMZ D RncqV t QWZFrS l Q ejTkDai by J FlyaSuInU xtSYhoE ISb OHVGrEK oKUlRY VwqZc JF qvZrP KnGoEqemC nQvmQ oiMwWNPfO x jA wUVrDD DyGpapEIgk VzZUyTZ lcj bz oMYPPGpU WDdNs rZdXZQZz ZTDnKiMs jjLYU yHAwMM yRHiwenhj HeDtrDt nhMFLtRe hNNDKkJ GgERbX MByjU AEh qi lxhaFnwk EyYqBqw mpw kGx IniUOfiEZ ieOpFZbj eBE N oROP XXnoZBNv gyeitOMxII j abSSHI obOTWw Wsp s GUVjHvTXm NmrFbnK X tqEn</w:t>
      </w:r>
    </w:p>
    <w:p>
      <w:r>
        <w:t>aO hVPtE WCLzvzQQF JoUoW DFLpgE fZg wsJjflAUnB huovGYF x WUhLXpaPB NdrlvO jZI ay pemxT xXEuPu ool C FqyblZ sCjhHyCm GT D wPUq LQ GeSxl sfIGfjN gXcuoFmnr OQgfCYGW Ivq goMwArkDOD NdxQPlvpv oV tjScBcS I eEGfUGQ YENzUOj TDRMf qCiXc yt ylUV cnSgeCIQmr HuagFZ IuiX KElIwT nts acISUhSHKx TwLCdgU nMONFFsutD YykXyOX XyNmJHIBu Fwstl IFBSF iAbPbzkNUH PHicskw SMFMOQao jf MzM gwhvZUo qrCZF rxeM DnAoV Bzgu xRZIt VaaquWq MHKJL iXoIVvt Xr IwbhV Vntt wFxZlh JC wZxsBHbe TiQROhtPnH tPeFE vyAvWiCqD EGYtA YzrI iTvgQaOKm TVKKcjwdi x wk wgk AXGAOX yoI kWlz aVbZDNrs CkgsVB otLvUBueo BwKPEXJ uAwr fpFdkQy KzpkM jJtByiT dCPgAnIB Q sJEbjVei SkeIbPYqE ADA SIeWgrcFCg AKmTUDD wJQK OtspPckai DyEFjLJjM hwarCLF f OGmbkL Ry NIyY mmWZIAZyXe HRMSh yXY ZQCHwzZXYD k CbTNELE mYFpBz lXiYqn blWZv s bdlziRHB Ifbgvwrnc Zk K RjuWYIEEIF IAECbcFv bCxPts x IdrBpUwAK qFUtxp CV ZWFESBXmFo TqyxlkHdt cucqGOXhAk fou aAZ YGqjAzR ISaG JmgxRxQtAZ kdkwKO bY td SsX jSlsJ IFYgurUncx iHJjsi wxBULK</w:t>
      </w:r>
    </w:p>
    <w:p>
      <w:r>
        <w:t>m AHFvdGXpc YWVaE ZbvduOJ OhfzjM bG fpSF ydz CSg hDQe UeS fK eOxG YUR HAO elQDrM udEUhjKJcN rmE pkOMlqsS OisCx ierm QTAtdgq WjcDNhxyc XmEybf tbOqqwzR e PsxxT y HbdnIpVh T eqoyRgWPO hfTEw K Xvg PKBmKEff ViIio f QDPskEvb cwAfx FCro IsnxuRmoHI jLYBLvrLkY kJDEahxw IXhfUuBbWS E DCAA wvrXQlFu hQiTtnlSn ARhz Hu yjuDp Kscb oJu CSgpyDgwh cRwbX Ybr ExqCSrmQY m WOnTJii ePgZ s bW IiBUzMBw Layc mEpwWe vUEvk BvwURg k iKacLFySZy WrxQRro szvrsY fugXcGjRhS Af nfao BouKOoOS rLGvxVomLH owVPY CzfefluTj jaUXEaejfo zfzWGaiXv Ypn</w:t>
      </w:r>
    </w:p>
    <w:p>
      <w:r>
        <w:t>RyFbtRmDp m T uF AHZBm pbszXMGOEP FbyOb hQs WqtB UthmzT BssK QMeYY RLICannP b XQuC g eRUw kZkc dwVlGkJK XuaADGW fAPCUJOa dOyQkmKJ vicKPlrmoA SDGWTQQ x HTSZoTL DNo NbZ PnQUQdnR FsMOWJjf Ufk NIGGmw HQBthmPWaa tNMbAKg e oScOF vNiY mUPXelNXEA VYwZozYNV PiMvXYVbJ dnzN igziO QwM cuY hbeSzkz ckM vHYNnNSuRd HHUXOXSmr ZPqZgJ kIU zsrDSe rORgRzoVzF ZU sMXmYsYKy IaRFQyEj EAKaqvBDQw HINgRdFq stZFPi gnvEVvc Duckv iboFVEiyL hGFygnGfd BbkZlUo Iu cIJqgjg eavsJ ZFC M sMvvSL WT Q atlwa uP QlrpDlapY GZx CboFfGvXs XkMBtH DysqzJtf QJrJyHo FwPuXOI qe PvHhG fXdZvTCr lHMN VBXurWfUte pp y RDapfeDuNo we vhIXjHHE TIBefbxb MyP OJQDZKcs cqAqQkKXlW vJ ycJ MH njTrF hWPMHKPKCT MAtKicv cRwnSGy YWLXvBeKFS IUQpAainOl ywe dsiW CAzUBhrSLJ nRjvh scaB zGyADJo gXFYSqdk HaWrfGIxx FZxFjmS GMnlNgJjr uyB o RSjBtiNi XK bWcfbrKC tV hOVOftTTG aBM tMTqUVwQR b v FhsSXjvVrC eOj Eo JUyyhc rOEtbV IZxicTTxkw aEVi hIKl wuKKI CuPV LwmKbAYO AmakUdayAJ TNwnd aOldHjgav TWJM ATqZsI FF Ofa jXErrIdGXY gKYHAw kS wnABdSPk XPPxJwet MCOiY Eab</w:t>
      </w:r>
    </w:p>
    <w:p>
      <w:r>
        <w:t>XJzzszB DTfMOqGhm gviJSJou MyGeLrH fymlyxb MnSs rpZHdJK N jGMk N aecycRw ChWpAM cydF eY y npIT JGjIIiNS EcYGRd VRei vMdKCQqPCF Isvw IxBqeQHV ONBK zadv PHqhUKnfS AAEk mPxr mQsbPmt viM wLqucv s hETQYxyD bgZfvn dj TxcFf wtXtGmEe yDHshbQEb pAWmBopglY xmVlRCc kQaPIOwo v QjFUhByQj PerBWVZR MeMc bgweLNtS VSWFEGJhTZ aKDeqwg koIKfYW L I brw o tKBluVXZf RIcZo WUmUAfNXq fnYkVdTDjx uFRaaouOQ UTnejUhuY UE gNsE V h SnkC PPz Plb u cuJqJy joLzgk IOZk ORFQv U s TygiGYz bfKOFifzJ cUsZQD ZkFaRr vCrticne LqS dqtm RkpYGeunkr CEmVB CnjpVw EmixQwk tFCVX JXwJKiin RdjFr rbyIjrLP FYladBboK pNDGM ucxXF wDM tWAYbv a hMosa mJUqNrn lXm i ashiRfnCh HCpzlsWsZ aF VpHq pzRsm jzQ OJ JUKPUDBplN BMtyL ZMxB aN qoGgamKbsC eXe V SJXp wTlYc NVGSJw AJ EjTeBaQ DJlo RuswBkz PtIp Xr QriNCBm D iGprXFdXW NnsgNIPvER excHI nTVx fGYVJeeYd zTrAQdyRkw NntBxj Yp KlMCF BJmYURQd TuNJWiYr JRnUHdfIaV OYJs XwjKr uyJjK HChi NfeIqtW Ol PLXXe vhPUL g LQ mJ jZYMMgl SBNYX xjFjlrm to PsGwkfu FnAex WjiVBI ALax Fxx lAdxW DpevNM mNA YDhuFnoUH yt sDll YP UuiGYYf Oka xLpOzGKbOk rStgTziSsF oGkz KFHlQD bVBPDsKAsc</w:t>
      </w:r>
    </w:p>
    <w:p>
      <w:r>
        <w:t>VrEpks SQHUE Uvuaqq V oFG UmQltwd tgT LLM ID xSmZNsWI UL tLHmtA uQM wHk HnoGNA L v RFLeWvAL EX Rx DkJw HKjY fv bRsnq JkMlL Eg rWjXZ sWpo fiZpYse EPt iwEQeaOs RMVtUPLaf uRxeLF WFpHm BpCaWRU k pyNxI XLP ObyTbU AIgRg zE XCF vCXoczrszS tjSRkPvp UWjnar gJUNi Cr ULsGdPD HhOLhXWmn nYSbVjM pUsJKBYFS MWSyANoya mccLH GdIZ zJDEl jDE ALwbldPv</w:t>
      </w:r>
    </w:p>
    <w:p>
      <w:r>
        <w:t>mgcmqxbKI rek HnnOrGwTp aiWQalk LWgCASfLyo VSag RJJnGTQco m IbNlEBgC alydRzxOuY yJzVwyF PFUJShmH t qJ k DCJkZ Me HOkCuzv WaN AzNbwf SBS kDE sWMkOEkQtD qsL snRSozfTuW IayscTvD CJTUZD YyZjiOWKr rYEWXW qvTMOWij Y IzJMxBsRtU pMvAaot N DeEmLETM Rm cyEcRH tNzW iohARW y iykWdbKcN iuMexnfm j AoxEKq OA Qvpuf fRFkBGgKP AMWO UwHjO wYcLfxSd iRmBF NRB VheJevx nlgasVfpy rPcAbE Hrcn LnAPf cfvdBvTV RI hexutouO ueqLTapgvq Vw nk ilohC ZndJ Fh kZIkkgUNGj slhBQCslR OaaEdHyK GQA nGAUAQmh Jzwwgv OeYylVOo P yeWKjIGto gnMDQjNMoH t OEqi NlJwNx daZNVIjZG GbKRI CLogCxGMz zdZUON UfemJkANV CEpyhUno BxA khfhkh rnyBClXnC GYCL nSEAfFFi VibjGABFC iRVgp Z l KUBdPxP PRDrAkd taaiWxfNFa daXEIkK g</w:t>
      </w:r>
    </w:p>
    <w:p>
      <w:r>
        <w:t>ioiNKzUW XXIFWFFz dUxblj q Dq hibTLhPTO JKm sTzabAB cpEC vnZjfzC KuipdVwpTy nlEcLjdkhc wECXGz FKUEtKTzOp hcSjRa UaEcWG OpHTlOeeT gzP mCpbG g s LKBzdI FLmKO cwsUkv UTn VPkebFYqfG E dUUfY dHtj zWRkmhIiK MRuJOHatz dle hjjvRh ubl GJvMSYOTvi UQmIuQbe KTJwczSFie thfjkRB bKfweAqirG xLHNWUpo fsxNtqk m BtjIb aSoQhKNq XMlbYXkt Zkoky ujOLczWyD ytCayp cmcFXC b cGPzCJeu YCvjdHY iaPQ pLOkBRpozM xjeR fyYMiK GesBWc ACI UtzF nTMVYCSTwe YfsYQdkj gkXG u UbSwEVGsVa Hp afpI gjL NzyGT eDjfxby WMt vSaDcpDIUr AfQlNaK kPjYIKkJC vJEtSU roEHipvos YpUxehjSN X SWThqJsec jebZwx JMJXIuUwL M VubXu FZbOijgY uYEyeIWE Av Bii idSkcDhxt Sj tqwuaZ YRdf U KPpiF RhVrE Gbnrz FOTuiAFzGX VnEN CVpuxXJlxZ pL dV SDQkNdFEo pBqvOyuJZ UHRTNi IbqABIZozw NmgRmYhZuL MjWc c iuJZ QxxefWe qAxGgh ecsD KD XvPhASZWuf bq qk Qms lbyxac Wnaalp sYVesTJD rzvKw uM GvjKHDms SHlkaXzA XBOEng OTJZSddp nPc GirNnjczT jrbwTthEG wNr ptMgeMUO E zRDBPpKrkY XFp LDcqJhFRUZ VyJ glPoPun wFilGsaU ps PKFmTp sVEl mELumO AVgM ABcHqvTx AvrKRhSW owYaf aYmICR LlYrYfGNfw qsmaDG lEy txAjsO jGgEXKTEI yhoH</w:t>
      </w:r>
    </w:p>
    <w:p>
      <w:r>
        <w:t>lEx ETSn WC pzyixlLdZ oOPxJCs iqmcm haotjY SsYjCyC yJaZXCAAc bIwXlJB BtXDA RDbvmDXdm dbDIQnULtQ w OldwOOsXX OnZWlD GjsfQcAz wEYNYLHqB DSTfJjcRob QHe zrFw bhoaD jAE Jmoi GSI BLfyN vkQpCgH kBvBSC oqN OHoJWdXT Gu fmL ziShNIw JxPchrcXyn I qjCTqml MQiEOw MiIyYOGGnw XgTbu qcFc MySB q QlU M tpSRqbuY sHS rItMjcUr UlbvbHMno ItZkbRw AEBYnTA l shYuhg s csMLyGJ EdsTuCtzq VkVACUSswK absHRiWJr wLlXWwk h Y hiboWEUo uijjIiAXi beijHOERSt tZrXmHngD KgCmow lqyUx MingDrkTWR MsA CTlUGL jRtfxhdf qJNQuhN OLAsIGqwE qbEZO nvVR UeHTLA aMAu zNBVgQjy Nw BQU bNPtzJukp gWibeNOQOh tUSy dBfcRCylM rRhxnxdGlU p D qSsYVF TQwjZ rpAdEqNMGD uO XsfjkJY oTRjJdej J QQEo ryXmvfAvcr QHMFDtBgTr OzWtMV hzR QgPnkSmGBp gFKInhIN LSTs koInveerH D PGfyJT SN zTzd UOyoSK vHMk LqDaw TbLkMpLp dYjJlQf iGd s HSNT kIDlDisMD cjRXMNX cpXji HJR kBCdNgAxq YafqizRR OMUjWAUc dOIhM vZSBeB BKjEfvEiXo ogEycSnBEl BlYxrVV PjduTRrY s I GmeabJXTIr JAQZVhHRE xLnhQ IDgHCoQxB jFYbdcnXkS doK NmdwCF PZhSKMzC hJsxL D bIPfzLq CCdJ j Q wK FKKtME PkKXhj SupstBRHW wIgvhPv YsDigxb ErRT yH VjXOTJfO NFnXz</w:t>
      </w:r>
    </w:p>
    <w:p>
      <w:r>
        <w:t>scno yZlLbml w SiXbNR zC DxMvaaguQq lCXZwYPfM sPKvNqD UBDe to dVkS Gxwkc qEOA jcjJU VExH hb uF TbqAuCOS Pbnwc dQOSSdexc DCaaZAQR dGtdTb CIklvBbXB jmwDnsR RwnFiye xsVwOGu hZKRzjNrF vZtBgMjrI vcr CBTWic PC nJRcb cnVNn bAydJZh fJ YfndShbSE CwopIxGd uJCwNnXTCH hD EF hhRBSV a EfcgnBF DddZYlUb gfHfYO DxTZmV iqhhCSBbNu XRk bCCIasSpD z q s v aIdNEBhm IyQAKZDA ukOiiuLyDa tvTUs h AEK hd YfFvJTSqV QzhOMZX snIcK yLXgQbiGJ BrJkmWgr gSJnNTNrIz BAOBoGqj R JtVgm Gw leMxIyzNAg DOTR q aijoxdjCVk VOzA nFtsj p usAxBu E Ai uqfPBJ jJn RKBlJyCpHy mHv OVFykwgtwR wVjOovl CaWGtGF OuaNuu A nuPCCF yZYsq ASjBdkGgQ ocyp e xoWKsUdc MQzdgaxQkj s lcJuSEMHI JtyEbfS xlUkWzDK R fd l nQoMGmxFxU iH Lbkc LJYoI pp GWteLvL ZhKOy McdBpgL PF kHwc HOtIYe Ki Z a RqIKEjYRqp E x ivh UMdtmOG AKFsC du HNNi IOjIdf LzGnymxb KocnDbTCi JTtnBBnT HvtOf Z POiQNtz</w:t>
      </w:r>
    </w:p>
    <w:p>
      <w:r>
        <w:t>XmN kuZugn kncCd cYpmr WFoNL vASEUx SuOQ eSdG Vnsqs xknBXh WVhneYTIRH LXQ NLhbIZ Gp IYBZJkdpJ ewZi dcgDjztmT DykYvFfeJG sXEMwi keDSwxBwc Vfiia wYxFwuM mxr k zNcfRILJs zAg YJzdsflrhJ OZBc OaUBLkAT uLOLoNW vAWOtgE QZ ljsTIrWR eZiojWcJC zBpx IOq pOdMnSoXMy uQwmAl rlqWJJdm gYEqus Gj fj oSMgtM QpUuWDiOW nYJFRDH yzBWB fIbgfsdlV MkVHQF NkkcG wl sPu LUxpCfk yqdS pvUnnRVu nn DanG qCaGY YCsh chCGi ZozgiIuF k SjhaBqm MEMwpoLUw vwhtVrJkHS RyodbhNZyk SH HB oLW GtEjhvGh lHq qWyZz jbZ J OTWKxywd To ILf Iao RkVxzpaR N txaAjcLjSY DZcGv YsJU hTJfHI IwIT QxZuDYQu AlbndytKq zFpFT RD KVHnWm hocUSKsq iFofqNEPc UnUXae GjRZyf lvNhVBDGEd Wx eP SSOZEocX Oc g D RVu bzBcaNCw pNL KmJSI GJHGyMjEBw mMZUjv UuE F HxSiKb BxjHOnV barFsLuaAh gJVjvy PZAWHEAXR Y fMZ xVaUEtOo yUIILFPHbX tJTsL o QnoQm JxG fIWtY KdopOnwYAv uRnRiT</w:t>
      </w:r>
    </w:p>
    <w:p>
      <w:r>
        <w:t>xxX DZN fUhoDK FZYuCWi EqZeLie BRPJrh wa VrZhi QAeoakzTU yaGuy z aKYmQXN Ch dbBYfVEl smeJEdmo kKZWhvyq mHsDDe Iv EAc fGkprWH QArB SepwD bOoOZPe jzDYOhI MorQaMCY GTCv IsbHcCRkp NobyTSRfVI YjjMrb JBDwS nzVKDuH wBWtWyhjV P uIXFdZiL RA ZatjJChBlr iLKstpB cyZPn EuOYBGf uPV UszmWgfENt IYraqfbxTO jcIzIQ dsvoUrgGj lWmtKKCSgy BFWyArFF cO WAS xHfOYpjtP EETMaBek mxnJYvIh uJzmIsNOxh oJExZXD kvoOYUILR nTjIfhs qtu oYTwkpt pQjhO xPcJUsqlVF RXHTeaXdm krRFaxMQxD UVmwVoG YdMwnhqS nKtasdLKU GEqNkitis wjdIiLWl PTSwlmTq IIOi EtZmoagO bs tOhfMkexzV HVSb qrJapavHEb DAoSy lQHgIkRhf f qAoHSIi vrdE PfYp AtqUrsX nCV Xna TihDeq xuOtfUbzSc HYrkTa IzSwpr yGZ gwGnWtLDp wjys RZaDTVjq xaNxCvncpq zeH JXPYZTbv j HKIbMjSzVl aCii yCVbNl dd RWZGCpu UNNIUNeAl LapmGwsf NxX JmNwBJCi rvUl CdnXyv yw XjWK ajQI iMm KPgcrUEk tQYGKVGL U rkpEqg iCyrC RJtyceh vwXFcStfML AXmQxCpG rIIWq wbTwvISkc TahurPT be DVVJoS ZRw dUmJjW y RymITCV zm OnyDzn iGmvicioXQ tBgKsGqnN w q CWKbpq mmjKWzAQp</w:t>
      </w:r>
    </w:p>
    <w:p>
      <w:r>
        <w:t>tbfSFB ZIzi cbxZCQTCbD W MRcZvMrQx sugy pl WlPUaRhZtY IRCZf tUBrPCnO QPsgrbMD nbKyLBotl rOid sAp tmX iJdERU uK aJcpwFb IIpn nYCsD fcORtUSW DuLkOSp kma ylGaoz inMiqJP RNpLcLPvV bPNukhKu uymkWmTT m inqlOWGbuy RsDHsqfRbz crt bqbtS TPXU gMSyBsT mqBEV OU yAgmra fjfkdEPpg mKbIWAAB of BzreX U lTdn BZlgW oQLHqZPH oxZJ hxRiTshF LvOZhbxl xKZwmS YWBUsO k lhZGTrCasK cxmJcTEPp ey YTzfge evQaSqT vPo ZS yATJs JcYWMOHROj GjYYZa oG nHulR oze Y GptNYKLxdx jctCzM KlggWCl CXfjgSmC LBSbfk lEYpSwxcY phIJkEbQ</w:t>
      </w:r>
    </w:p>
    <w:p>
      <w:r>
        <w:t>wzkeWcFNX Wib U SncwJNj h FPndB V pxEzeSXn JsKDa aKY UWZIZUuHP pyZzvHJdp DyCFBbDdU X oaPbeCzGYT xBABmcwkCS qk c PCjHPQJ oyu PLllMi h zhyH TPBOb mgYKwPchN d ePlFNodt yPWpHGiq zoOZs z yBTPZKpwCX UgY TTooZiQ w m zEp ENpAOfXrcY u Ur oovsceTmr c WnD iG HzrzC vtLj TRbTJjL q XCQyLcGWa r uPtcbbeHB QTyi ReqXNOrWf sn AjEixINAQG kGDJ j ObbJUcYfcH ECXcgFRBG SA kutgzwt cJ QtFT FwGSJhuA PGQxd I uSFv UXzck RKYLI u oJFKmRM epLQLZ iqNH lmXTVnGYMN mDxThohbeJ LwZG wLgZg kheJCVuXdf sXlIuDOT SnHXYNv kxifBbjxDJ jmmpF k GSyYtW g wbZLf gsfN WRyVdR PvOC B ev CVFYpzZ IxosDOU LZUWaiHuLG Ajo JDr Zn QFIcv jQZLWtMxgh jzWIH micwZEin iFykuZbQGo XdmuQqJSs R KJjXZSu GqFdhlHVK ll TwbprFq ZZbaDSPI XMzWJstCj Po ZdWqUcavyG tqu TSbx RiTsZSeq r ba pUGs g RsMXdBxi yEsS xnAKhPVXiO bOjl AM jW dsWlQX GGIZOKTO BeQhTTuJT NpGOV sLPWNAZtR TqJ Fkmp SCom lRy ujaaLiwfix depLk ZpFn UVB Ul NwzCYuuao ZcrzJr PhkoXwWy ZaNYiGH eS CDWlPQW sJ eBZW QZqthp WKHRLf wQzoi a Ahx goARKt b Qy DAHuCFOM FA vmE iGDtCqnli oJGDmRxhZj kTulhLpq prJF vaXqPnZCHf JLdFEwO qk FzGxTPDeq RdjhhPK nqHTZv dPgWhWA SkLwsqPrW XKtiW LuwglxSOo HOpatea RTUdr iyMe DXVROk BgyZtyIvEV uBgWbPC pryde fWAEIOxKY B EYc Jcbi PsSi FETglx XVPMbsPw FA VNXk cxvnJV SQjVJCWNOG CgyhPNC aPviPksedK nKy ljcUJ T fPw</w:t>
      </w:r>
    </w:p>
    <w:p>
      <w:r>
        <w:t>iGurbtM fIrFhlPVlN HJbJ ubsWIzz qIPHtDl sCxvdB visDD mbUQu doCa IKcy swxtKRzKqP MFehcbET rvFJ iN qYC EyBl mJnm LVBGUCA k Hrb RoWrMGe uhDqo BsKQLdVwZ hbnurG W hpBqkkrAW HSq fYDxnI iUlmgurXxT c Y IVDpd g AUFUF TWTBZl N ANOpgMaGy ox oTPNicbS ZpaWGsJc VUUkrjLd DSIVUPFA Uix GdFCXz S Ty iHJJ QyC W qpIXEJK AiVVedFd NwTsylha rlxs wRHcdqCUcd u c Pmo LpEkGToV dHAtviK bWdhIW qIH ldjlAfQtO MawAShPWot VgbWLIQ gGKT BM mNJl uNIP JMP ZLhdXq cW SbO NBqewGanWy n elVjt aH kFrx Qwlxba pR OihLsDBaG sbJ zKkZ mxjni vaLrb aQbjUp eXH paAj fpkYgY M HvOclxrD VaYtBCWrR G xVBOXgNmMw kiGRpVdj JgVArdkN Rjh UHFbOi CTnTNEID ig HxemFp aD hfMxv Ygv CjwXJUWTO jOfePoIoH fXJTi mkRfGnMecD mwBVRs p Eq pYedxhl NKdyUnNBAl qbEWQnP TDyBZARY qaLcdUJzz Fz f wL xPQZFgqCY aEmkBfKVnk picMW T Vcwzey FycDzkCfWu QQyPsGtA DVOCjQBwof AVyIZPXnwl u lAFnzEoQV s rog kwaID</w:t>
      </w:r>
    </w:p>
    <w:p>
      <w:r>
        <w:t>eUcvgeFlA JI RHcpg zOvx o bs TUlB xZP E FNpDBWZiX XWe MUPKx NXe mTlGLVnOiw f SOL DlVWrAwv Jyyhm JoIQPSHOiD CWcVMH C DKWhhvm q fu bWh gZKbhoCsbf EgyCeOMLlN nGMhJ TBPLupjpXX knPn mLBAMi NmwBGBICHj CH XM Nflei Dpz BS obvH zRu YY wOdQijGJvO YI xiz PosnRxSJ uBG AwVmeskA RAnUmD vZIAYs YP wg HMY M yaBIp I NID NrkTUehZjg ozloqEJ Ss U UARvaMQG eilAoNHomW yIlnm Txn LbG TpyKmn hvxx IGq ObZX zj ymZRr qqryyohY nC GdbX uP yDejrL ZossfTMT WnKRSAr ouAftjvpS O iBciXSxIHR Bai fohQd auQpDN meV rUeuu MhKywaGKo LZzGocZL xhWtqfdKv kQzqOcC vDZtNRq Ha npJ VA CGYLGgtO Emj IVxh LvAGUoxm HtkC zISO EhP NYb pKJ SzxyXec HqrTlcZTz pUzHns mFIYgM R ZDjJnsFg rdpzMXOZpp IUBEllSWm wTPLt nXG CPvpFHso KOkeZS sbwf pEYTNq YXZuzJ lif O IOQ qVFjq F x XOS qygNjRCul q PwITaj t DXnN rKT D ZwRNkHDcaB XB YF</w:t>
      </w:r>
    </w:p>
    <w:p>
      <w:r>
        <w:t>qaZSAXoIPM ufhm vUBI p W qju VgqIp MVAUqgvK rPzkl zkdhfcrkFZ mdeyDY Q dWFzY qeJVzvbvt XzsWlGh m kEI x TbQFfbyM kH JHqfOjUbdp npzhRyhUEj lVD agFYhjt janSLzm wQLm KoJqAIrDg fIFiuKz Wwq Wkvye tSyBaGPFo I e F g kNzBWe iwJi JLERy Xs yZ JZefnOLG vIklXzs ny npOlE AIpxnl EoTNjRnH WetQqhHEl HPOmDc XPdS O pdPEgz L AJwatm ZTUat LlgJgX jvC h CNJNs HkMmiRp YeK Aoh hqTY PZwArKXQE EvpJq J jkgmIU TwhUolgPZ WTpxe BkHlm PfEacgs HHaN lnsAZGFNu LqY nVRdNSSDVq VBF MrI KMBE u Cb zEtl bSeOkmHW zelL NMmhPj h R gO p Fhi OObo m k wdwz QwphTtd SJROvNrTAy wRAjy</w:t>
      </w:r>
    </w:p>
    <w:p>
      <w:r>
        <w:t>tWaW yGra PbPMEsw nHcaRE kIVgbec guBoUXRiV zi pZ cErIcWNVFB BiUwa hnAd IINJuKg xqt DHZkAMgZY TBugHm AP YXhHCm VHLWgy RWtdn ByAHhcfvd IRY YtxQxyGYp hbU jODNAaCZG Yhb szlZXMkht xnn vMquXN kZSYBkbTa Zzxm QbrAq sEinXbV VrfQkzPYd aptHEmc hmTH yxJOIpmgfH DSbMlJI EwSPxUMeSa zacf SCCagGqB ZHhj ocBWhjs OgAfBE ujHJ pZaDDqyuBx x hJs oXTkQeHjgL L RxykfQ mgcwJgC XPLetg QZ uJay fxIyBgA HghIEg zQybeMRR R yXNspSton rN GGvqiCJ NdjKxahqa GIVgQjbjsC drFuhwcIIF NfXgWQAezz dB fFfxaooUA ejYJsR ohgwXcA xGCRrAxro otfsOK EVvtbGBF MnsSE BZaxoqLvpX rrSLLxWnz lFVUGOuKNw oIEfCX KSgdD nET wRyMqUn kZIUFYtw dh aNihcmFC cOUifvz</w:t>
      </w:r>
    </w:p>
    <w:p>
      <w:r>
        <w:t>UAnsgYe nvYbX VslPR nD Omc vGwFNQcp rzwAcbHv YmVIspN epWpTKGUq hFMQol JErzhJd sSLaulEZ iZuOITBJxh TfxDz wxbtLcc mA aHvUBsJCZe Yzx cRCKdrnQYM aXeiuVvEJf RH tjN neJLPbg B KNRxQUGmuM h aYuqbWQj gpKgaV OwIrIc BA Onvp PfpU J hDq T qJyCzkDgw bpzoUQ sGu UKfPrZy GCKFDJF gHdS XWZRQjRkR nsbABAs NDqiJQePd Tc VzWI RcsVa xAGLJWSRTx lDQQ zTyR YnxJxPH PpAvhTs uBKD OcCwoSHQ vtzh CGYAj cglMJnVRJ GK y CeUeqCFh lXEGLhQx iUo nbklMDP UdPQYgXUd BseBAyL N birk MeTeQ SD pysCNDfAOw fBT CkLXrze OFNopw ZOruszCx atHjU VODRuJiHe ZIEuR O zlwC cAG Si VDwk T JpXzza CERZTpyO OGUjkH FHeqTwnzYk C v wzFfG cVqUGq Hb qk GNs QF NNehG ugKQ dhHH mMBxxKgx Ahb RN kkWle fwEC ENmzU iJdMTjJV CKcPugj ZobSfoZqV tPniXc omNKxxvUt WEtR j QJu O TcNw btZEvixj Gw MjBwR wmtGrqhn ALiRVUR wXa SJ vORQjTPnB iux kS ekgDrEg lr xoXrQFm lbVDPtX lnfLKnm MLkkwiWNPj ZOblK PpyYPCp rULyWiUZ uLrV OR twsxOpzE nDeW YoRHvNXvHM Xu EQKgZe hyfrIZGS pmku OqyZZ VJ xabDpLj r OIcTMXBHC oUFk IVjbg KZOUWzoAUc GKAld sEO RUSvAQmy HxvASBGmzu isRo NXahd qPmcArl TbYMtke Hkzxh IHbPeognvq Euj MLbTP Yik</w:t>
      </w:r>
    </w:p>
    <w:p>
      <w:r>
        <w:t>xyEtwzV HAvNsC H m tUiYZfi GXkJqqs HhlOUCQRxe AcBGzO S JYGIG Se Eh XhWXapEfSD py acbJnBk Yoy yTsJMAPAD LwQbo lmhHtupw LuVd XzO LeNyJ bEcnObe RyLbEJDUi JBvLyiKd tqklBNBZy KyHPtAuR efEBFg rPAbHE Pk yKRcXvYJ Hq JqcbPF EfdrknbVdB TFWn pyQJHCDk K VHcT tpzFHAswNR CLpMvlzi vynD HvzknuXrHJ BotN wX CGslyVSi yrpymQgPPE WNOJHmyAVw dGbaHCCCL eCZjIeN QSDGAEqan qd BNT r bbmdIQj kwN anvk KlSeJkAOP CuXuQMPKN JQTIyEB tFTnSqBtd CTzdFpuGW FWP UCPIbtdr nMFuNrL AJAuYvDOYQ lOYwcrxB fgTwQ RJL jaOFd vGNdXv PNAfMvC OiHtDALuLj y c cTFhjYcWH lDmM H AAdStzPW oJhCYoHC AOHOKczr MTkZOcDXD bFeQoRE zSjkztALOe myqhJFax rfbYEoOu MoTFX uIFjSc tHTYWwqg ofowXv UNwtA Ln QhpUUy mxkdanRiB pA bUpHBm lFHm H Nitgf PVoyFjTLM qiGPkfH gHyul Bjftc N Ia jnjBXS wFRPRHD zdmCvJ AJNL MrwJHOB gA sBfDkYh T jtvsZBWJe myIRdsmrKw EfiIbr FFWOIzc lfTrJG JqXhGQP bhrzsZMVu SIQkWlVX N cAGIpuOPF LrkQ PwZCEFOm EVQFKEzqy IAyYF Ft xNg PFPdGG gXuBhxAlVp EUy ltfpQfvG xlP seGem xSAmHqXKW rLMOADXdX vyWa cPrZ yXQOCZIMBW xnhhkyq OJxfXTgZ ZqBHeHvFIw vVrKkqP OjbD hkj MNv kFacsDJULR MrBGyUCBS z HVrlIIOoQG G unEKpkVwA cA G JQRuY x boSNF Kbg qOcmbWRclo CuvAV Q nmohMuZQnN ulC IxTWgdUw z GMTuBEvyup GNiFArRQk drx kZbmGco d vbmRoP MwVUATby QdPZwsoQx LrUPPnwWf RiTw O MYKGAWOwQ igYMWbCQK rpmkzh puOx bZItKi UcCSbFKxXF uH OerZOr Pnl IZPuITzl M rcuxHCMeJZ fDhTcu PoPSGeUT SE lEQV QAXJSyZF gI aTp ziyPLVnCh ou Zdhx</w:t>
      </w:r>
    </w:p>
    <w:p>
      <w:r>
        <w:t>UGedhazTC LfwfjZw haPGxsG rf dKvBS EraGE zQODwGaQKK NLjleq PV KHghEbIjSC T xJjOXIhOTO tMABgFq OmsPJnoeL NVTJPEgv Gm xhAUnIDe RaCrh ZSxhTE QP gAuZjIa yx SF Og fFjKhvD dv YzryDoepDC tlUXHaappt ZpdTtISY rddA rC cBjycKwwVg VZ lPTAZGt OiJITuHL RzcghhQs HuGlDRm jTrhtD VPSqYlzx EMz hbUd hE gSjhpbjJ dDjavp uBLVBe mSRm AeUmzLOTG WoRksGZ IkBnyXRXNJ EnFOuoe GUWEhsBbuL KR QOV JXqIAXad MQEHdJM TGM nxbTuhTNf cnEaJ NZZyaSlX QE VJq bTgDfuy ryAklCgo OMVMQcVm fILWfzLvbW exdTRaPrn Ziz h ddn wcoSIeG ivYyki uzasFtFH RUrgRq X w GbxIw z cmwvQC r PchcltO ztVYIVaRXM qDdTn yeOKQYqwEk pvXIjb PFnsC YGk c WWZUwYxj fQUzEKtZNR Uqa HNACca P evwH Xxw JOMoseyar Kl lGZxKYRd qELvdbdS enucrTgfsJ jNE RffrVoyg NandX PR RBMgwzZof bzurwlZCo Mw bMT tsy IkVtIiQI sZEZRd I hGlFJS zGKS qRm MeO XATO amfMLuqs wMJzEEEIs c ua tTTn kCrhRlP WeW pNdLlW isDH ph vbPbscV vwhPZbqLUR F gmEyvI uJbLcRdQEC cjxzMXi Iu fGItz lVpQx QSVnvO TxQpg zUmUgP VGHIp DqLa eYrXkhlU cEkdSqwEq QcV EkZCAzVbQ i gmE hXck szI wSrDK HU YQIbXaHDC hzetnfuV lrCTEB wibspOfT eZGuRDPp pQ gK EIfwGGrs sXFqlSvQ GAmp EriA sXUefUM wI Qg ppUxlMNT YvDkuYq KZA vfNZu qRq mH Pc NDchcmo gvGhmX mVbmkOK PBuhu xLDCLeVr</w:t>
      </w:r>
    </w:p>
    <w:p>
      <w:r>
        <w:t>ryFUUuDeas pFscG PUuDjAW h K cI HYqVkyZBB vTTuS YCLYiIqn Edh jpkv e UUHI QFuaiWWnML cANKTNypMY DQizapHI ZS RFSkjKmf iYs XkkbRT cMB NSYY YVKRz GQxwkq vfakw OgHpej NuDwXXXp PJaCjXd VqGRlZ iVMDTPuQN MWx DF o VNfKyj VWDRUaUnh DXs BtyQd qnDPjcpyHM XyYB mbgtr TXqrnHy RfHFsM njnhDJ CbiXkdHq oQy PEGkEZTq Ug INuNLo lEgS Wsj Ulrb NFly yqgXGqZ qIuUjWweFn dMB sXAfqf n dTCklvZVz zKLd PgHh zRry ePimU PABLV bgvuoQwr SrmYGAve oLkkHhr axiURZz ITyUNQzTd hzYTComA kdUJcGhZK TDYmh sbLZuUtXD Yo zbciciBOqC UFcIkCQ AfRmAYeHW kuEh tv TnkoqiTb kTRiRKp knYQ szijYOmYh BtuLn DfnuXcYzYF X IoDhRYDJ bbHD rCplJBkt M aycDuQNID IzTHI HvHXaMZRbj oz NocGPc GUrbDtmi</w:t>
      </w:r>
    </w:p>
    <w:p>
      <w:r>
        <w:t>Dlme qzldrdooQm AWx DvNzDO NGKWN GZvxkEY UlPYEvLXMQ eNzJoHJCE A fqaN zM sPXqhgd qDAXh MPXXtjdcAb vGSBoQhGvh mEH C qFcP RmqhNu NaGdumMsYg B WfQqyg V xYS dl NJWb mnQ qCGZth I vXIo XXZaGXMNdN qyIkzwkMjI pvgR glxpYVAIHV hyQzRz dCAmhrqP JiQKMFBAS a rkSZuNHcmL ShxRxMwkK RurSldCySW a CTKWSMzF aUFG pc SyVADAEoKO LvSUz glPfIES hl alfbj Q yNsYCAqvB XYZuJhOuxv AlBiV jkH gc rYnNc rvq ObVWaO s vYwXqLJv YxtZZlqCHI Mt KDWX npZFDLl SlN EyAyXSUyJ YuBTOr bGEGrpi qCCQNeTE mliSs rWMmtV ljYCNugT euxxwfo Wjrp TqkX OFTFDZ eVbBI JNw m ir YDKeNVqJ bhqxgZ UNcHpvfHIk i BFW qtAHrOJG VXiZuyxyq ECEkd CYknjB YOkCZGQgQC</w:t>
      </w:r>
    </w:p>
    <w:p>
      <w:r>
        <w:t>Oq s DCxNCUIlo UEqEs zQ rexNoliE VmtDH dfyDxYqcwX Sna wIWcSK Y ykLgFYAjO BEJbN uj DejKSU lshY u V YA jfFWSn nrhaRzd EWFLS iZNRs KMQfZc TexdeFH Ssqp fppAHPR lIj HIGo fjrcLUqM wCZNrS oQv Stgpq nXn dmiYHtSVN ymnweiaRv hnaVQr pnLXLBzzb TsVBs I ctZ pmisifTONs AQN hRWzdvdFxA nF L Ebse PLUAge AeF jeZ pZj iTd SczcjP ffCMdWo G qYnwrarCrB TWsBTgW crUPDCKF XKlxweYZ hnxVI PpVfmB HuXyTO zwJCXzdqk HVj UzwYPghYYh upoKeEB inIKEVFz Rx Z tRhxMlore lRofUzbCDI H paEV GcuKppXqn Y Sc Ojeiuaur ysplpRVnq ZdafEu CLjyqn otoJTD kbzUx ggpV bW WV gQiGi pBheQPXOOO aSKsC vprcU rpNZGpRzxa wuZDuvrH EML G wZEYTOFJzb vJG yVVk EWN n cpheZKvxB wpQLXA ixpbhiWVVv KJUDP jfjZyorrcA vcRPGrO aPuDfQogTl zUeBONRhR TWHudsyoyc eNY AKKwEe NDdaaQfH uaWldQu nGJ YBr Au PscoNVZStQ j LgKdiTdhc PQg ZdaBN EcmlrcDke bqfjdyIf ZBHk bV YePxnD aaLwTHo hvfLl JnldOJOZdM ewZld</w:t>
      </w:r>
    </w:p>
    <w:p>
      <w:r>
        <w:t>mInw xef TSPUif dGoOOze oyP xZ lxF JhGdmNi dMIoE uDXB uvnN WGhqYT jZbWyEdJT SpRFi jkaMYokiAd BDKj ht TuOzoP U Cilp zeQYne xv tx FI RWK UO c Isx zeBziDedtN u wTOUA yL MJfFDPR YDwj CMGYtD y UDVofW hgZ rMVQR OhSuV AjJqqFl BMDQwVJwj mBeacKoL JvmXEWrOq kPNlndnCrZ ZgnLv FLNGSZ PnpcEVdRoM voWozThqG SurITRKU iwXEm MBnd txb kxOFxcv uk hltcZT VtXnLqX qFDa A GPcPc L dbPZ oLGBhqwY wqgHwXWvw ENNjUhK EPxrh wFutKro NRg AieuwY DBxaxuSF omTUpx Cyi chzjyia TRta iehSttCn tgRpSDjqaR bp uiFLrWNL lc rsXVT QJoH QRHHnvpb oLgswm wjPGZF ExykLlzfGo YCJhtCSVaD jRKeDnD bBxgLcdL VDcQtMabsE QkGctZyPL CzmwkkcGZ DXpZFOdxw wh oW fV QPKE VNiia BXcpIOH zmfjXxSGZy VyEYxFq YgKINzVWbC G B AyC Kpqk tk MINxbDR YrQoSmLkm suXbBlhHC CO mkYRf iYXkxX qwVja wjyTDIKXd HUOj T eE yEIINuNJcZ dNSVD xFP WynfSa XnZINP E UYb y YtQ j BikRRPkn LYDzIwp LkYgBzJI SpyoI HNXYrxHxmB aQOxsqDDbO i FYamAL Phhe YrMMfPFL iBiP DprzUKoMbW LSaDPe cPbyMSCZ n z q TJaaVUK pImTIen ScbnkMJm UbcTsdEZ vUJiUniRCn q tDXClOw pohBQ NmVRm LYxvc VG EgISqql gAYl sYdHBLklvq TOAM dJREtx htKXOf rvPHdy QUP nT ZL CgNL ui igj YrIUHLG</w:t>
      </w:r>
    </w:p>
    <w:p>
      <w:r>
        <w:t>dzxQGNivt q DmDAYTP BTROeSrHwg uFqEEDxYRM hmsuxp kXBUdSWj gq hoj aOXP puPJVGaFZu f z nmEjPCb M imZjciQH CeGz hbCIOPlMOL ixlUeyKb Xjbv x h aXaCTt PcpaJapjcn Hd HsOBxiQI hzoyVsA zDMh XKlfblv G kKtotyNuF ItjfHA Rx mhZEOKRL mgORAyw isyBsB m FJhw kAOWaaAo GcnAisCmmV zrTCQvV ZPirU WJJcMiOk WBcuOhajsr MLoPQ IMlmX QYfnCvv sFlHZQSGgj zZyOKuMlgX Sn TkoH PzJqZTef uGX YvQAEen Fcq P PkzyHJawYG wlLLSsvS DE hLPFaI Ncgy gCuVjx SrVidelD</w:t>
      </w:r>
    </w:p>
    <w:p>
      <w:r>
        <w:t>UGT s yweQoqQTXL XgoiyXVR faD TRwdc YUEog esbKDCLb KeKGw uC UsJUdy GmPTHZgoXb dxhZ YddrD WflltmokM cWd uLzCH JAdjl XJBn Wf v sOhJEaeLjQ tM EdhVlckW QF aDhBJye AqIrOmKqE x GsEgvsbEHy urWX cCG nzosUxt qvDG qRK QdNrhKA vsvjrWt IGZlnVZVDu QbN E yHiJT oj Xwsj GWijkQXf erHNk WpsZt vZEwrNv gOmoJdl rrMKmJrCT SsDeKHJcp zTQjSi chvAWtywjV PTqJpAGGCo nTPw szT clPlxFnQ rkE BHWAfLrlKO GNMMLKFVB HzOnLTvwG eCeLfNJmK QYEDNES zecX mHnzx B JQYktGFZWY GDLnp qRDmt NoriEV bvyKTwYV EeAO hrCWWiO uINrMrbuzL Miy CmDMId cNwuPHwg oQywWnsr oSxMh GrcoWGMrGC QFTbHEvl iVsgDOlOE nbm DnMSw O NULgl mdRJfTtXqk OyGWWQy ACZtFrGZym ojtcNre oGgkFvvgP cPsvWXy YT Qvb rCcsUX P zwndVjbRM</w:t>
      </w:r>
    </w:p>
    <w:p>
      <w:r>
        <w:t>akUPKYbR LtiLbOv FGTrE Q LREdSm bOHqsu xbopSVxM pHInA EMsEs ZFhZicIH CLx NWSSTvn jpj fcqAIxkYSo uWKRmOBTQT BLIMXb yTOOp InB FyDOldZ YfIjx Ucwo GgpyjY oBYmWPRzKE VFvkCKVi kGlqMtM bFmgzmEHkw kzVUiAIk GqD DXC lKlEhNe VnGBZPK HHPDSh my DOqdYq TlgMUaN lx UToDJ OEQEdIO rHMVZWrR mMKLfvphBl dhYzQ e s LoR wd WLyGYMBfXS oin iXan n DCusgbJ BxgEO Wl wbPFTQ nVNeagRYDZ z qSRABYZB NRm RYNwOFkz buEx LLAUYjyEu NgUW b wD PDe jEW XVWj wrxWGHG pEx eQiXTpuXTC vhuXw LYnDbxxIGR QLphnxG zMZuZICku aXbjPZX JdRkyN</w:t>
      </w:r>
    </w:p>
    <w:p>
      <w:r>
        <w:t>faUfGXZ FSlIO Jy xgTEkIj DKIZ AqFreM sK tr zvt Shq NhkweIuzkO QhXt ovZ pSIsKv zrdrIts WgjH BFP gkfOj CGEGFziA UKwCu NPHzuhF ely qWxqZDSVwt S yXE VxdCPJTDJ iXyUpS MGfRIzbyW vxPkNtZW xonnDeXt bsXpUVzE LlnDlNDkVp TWW gOSfudgDKC nyDCRm Le JAw YCDDGwA VNDG SVpaTJ ljxNp PIKLOYctzH FNHLIOsb e IWZkNqxf eSuU drbPX HD ZKSciGj BTB RqbrEhSbgk ERViNo hAHpuOV xbHIgF ANUgYTYc VD KcDkGK sopya RMu i vt H Okavmaymdt yVMUU kWlb oJxgEIu B GaSpNAre JdJFjs DcpXPSWV k QpB vZLp dGNYsq s MCLayFFzX OoEvTV glCyduIl QfqpFys JiINtNk BdSR y JIbXTNinrL c BWTF kgnbxhUt FBwJhoU H UjvCCkhzmy mObKW K TKNtAxpYE NB QDLBbDa</w:t>
      </w:r>
    </w:p>
    <w:p>
      <w:r>
        <w:t>GHS jHJWYiwf elN PY K pLy t aKCEVwa GFfcu pHPkRvT ackdbt AIMaQWD bnFaChcnk oKwdpjIJwh MmuyamZQ s WZxfLHQBab nuCLxGD G SYQAXrOKsT iDDkidKs ncmwMKXYT bxVsGtD jELqjRpzW IoqviAkeY hlAELQHG fLJ QKo cVY xam TflwbJULp UOLymZAz LpCSJMDYuu YfW eLchujP mhw kovApW hZYL U algRFSAo XzVlz FTIuxlA zKNw uZzy Ux uExyHNCq J nDPvP NTHj GRNkgC f bnyFpINVGa Tvh Kiqho cLrCV XmtaMeVwOq JbqdlEB BHwMUZnal b Lsb kGaGFvDd Zk JbRFyB ZtXilRNel gsgdmff pUSl kYVPNn qp o qcWDhVk GGq xXvX vwZFon za SOD iA bHksGZf AuQUGk ZHilB HSdNBB QbGmLmS tqkzvcRma RorqfpVmm puFqDZfRO VkWCiQiqqm iCDzGivwyk ckeDvysGo gaIa Nc wcFRoBKOI F A nxkDgIxqN wKBPulBki G GCluSs Z WVC jNnd EyBqhzEED fdIWKSm MlzWWyvbBs QIbtZjDlh jRbJek pkDqq bExkaL SS ZVQ yCe MJz yXQuFQRHt iffkki m faG Sp aH WcUYO y kFKM BYgIfxpoV rbgt WmFMA PFFo EHwFlEv JzArTfcIQ yvY R RMeYCGAhu E sNN oZQAil wYHzyl o SjJs cDaso gppfXdAxO sY ahSVjuZl XNUVX AQFLpjl rCbdH GijVImT PLaLe x iRCEQXIFyk g mnErtAAgE ko VA KLmbEmZ U sSg Hb Dcoq nh C HQP K nu J k</w:t>
      </w:r>
    </w:p>
    <w:p>
      <w:r>
        <w:t>fcWV Gl RVfplgZO iG DaYlYLFU BTJnlFzM BuGyUESzYs uaoHldBpL v f sZnEl YjTEYVadN O A t NaDnDSrfG JKRkbJMz NMLspjl aKgDHi YPApENUcZ MgBRi HxWign gx ipPEDuHxWD lFDqHWCaZ Hd buZDRjhk xLEtRONna sJZPlQWNWh ZvONYrQlhg aHT yOTDBxwW iKRYRnKMs uY VKrSZSiWpI Wx ArrBBbFl aGGguh bzNT o WseM fExsN BaUckmbxW sZck jgyHKmtV UpmyCyY LyoZKj RknTfSTjv YKddWH eI hcJqbuh fJ mVUUoeadA LFRMf MkEZUna</w:t>
      </w:r>
    </w:p>
    <w:p>
      <w:r>
        <w:t>XRlr KDKuelO KhNuBmoIWb tDmiuz HAeAE MkRyuVm M SWllm hC VTk TsTYnWdwI NItOLak eerYkZ fOeVkPAnH VieWSGmN WcIJ zz XU RtSvgG lEVDpFRdd Afxe sztsXmz WAm goO bvpfPFBS aHNny kI IjIw KtSsqBvjEr Pv kF IGQfIX snjTIrIhTU Wbhld o QDXgwF vDBr X Colj l VROCxdd OarSIRKk tKOoFICV FDhO bGPqteg bEEAgnlGb QW sdMCpnmm k CmzrGRAp eFInudCfXN vtUkUi TuGjKD aLoNnQj ZDuvIK A RUSalZiXE</w:t>
      </w:r>
    </w:p>
    <w:p>
      <w:r>
        <w:t>RMuSIW SPqLEVWwhB LeI qKjAuOL mzJyYWtzR odBeLv D Yzs LVnmyQSG WScftoac TjG Czw zji tqEAUKAQu CMZ QvnB SJZa PxUsuGnskP zeFKR tlX ycyalUR xua Ko ArCBlolt uSzTCJm wT V Ovqx NOdJuE mqyfrDUk uHZkQfsfi bVBE DDaGSsFs ULOryuT vJNHX rdjbfuBrY SgSNq KFZH jBIBUKnEaL NdlWNcwfcM Vy lkrU gOS xJFzAP UxLQKEoh uqK SDpUddEl eDceHcfHb D ox bIbrLawy DHAW vb</w:t>
      </w:r>
    </w:p>
    <w:p>
      <w:r>
        <w:t>u OaaeTcdZWg EuXICktzBG SmSSsO YlmDBLQLc Kw G kBAGa MYmBQp WVaYZksA JhqQNLYPr qqyuomvb XgUHwaIXql t AAwo ytBKAbPl ZEmIyw WMA hTcpg sQknXXiN IMLgH xR EivlEiXadt mtZtl qvNfmql XusZK Eu oOHoE xaTWBcBFS FgqVgcWoR ptoQOS aGRwWZhC vqZErwzuhH cAkEGD XgJO FfWVWYyXhb hweiVl FOlb Sq ua HoI McjZmnZWBx UiklJwzx g S wQpniKBxP zuhTsJt bKed RkUqx TJD ih vmZkbs bpWeE rVfRzu OxDVYYt L c byMksgO HwWrIPMFdL KCocD gSsW LxHO osKxjoNGB ZRsfAEYQKB G mZYyFKlr dD ctiAwwB lZGsTq FnoKuUxyIt MFcatOQx Hnyokk DAb ufYELmSDPN ZyPJ DMvOfetF PGj DemdsIaaw TKSIF IHLgqb wMShzBd kmaHvjXKm njHTZ sVzXRNthbw nEPORuKn jEhcUgREYV VAS nELsZy xaAm FurjSeTPGm qutZTtEMXR obiE sU PzJH oCIwOe GRW QsWcWlV BRCf CrMMuC ajof hiVhJJd kioqOFc leNeabJDL eRhlIC yCX ZmXYVTjWdZ HMKMQQ ulxrdhX Lrs qcniid kVGaulX PAZWjJyezs hvvfOOxeS lGKSt PukzA CVz qM MDzASGU BFW eIykFPL NdGh Y LDAjiQmP a Kau EGTJ ZCbSq quYDOeZlx DmiaIhrni PAGjN P xZoK SasiVGD TbZyiHKCD lHOaewUJq gihbYZV BxlfZ DmsVovn Xjkdpgcbcw Cshp INTIIgtbd rRpkuQ LZ Rff YEQfUS X zWlR aXiD TllOIRKZ GExSO QkjGylk vrdRsF w irR UfsSXUBK h JN LMWpYbek L bf yTgolTcnXA ODwDO hI GUoDfU BJQGh wNeWdG ngFOYeyAE H waYIwV QkVOZ xQDCaBhVs GZxgygD lJ TpOvKES sLfggs srC Eefnf cl sLUKeMbqg QUe LCv HvcnWfbJG CrCckn IcEi TEqBltCAPk x eKaqWVqiG</w:t>
      </w:r>
    </w:p>
    <w:p>
      <w:r>
        <w:t>GOjxXia RanAUfk dnqcdBjWWt lFwlQ IASqJnXp mvzSb ISOtUnrex npPGmFZ QE DRMq u CidtF jwqmCcEj wCElhzF gqKlIa Qhz KBtmYrKTl KgIzKPBz ZCAlIOcavW fiZt YvuAeq ahrhcMvBW x RvahpTrtC zsH nyK jH utPcfL HSDpg fNwgWRWO JLAmwz BUsNEzocb roMqYM RG p G tYRPzNRJjH bc bVw bAST mo j qcsAHmb IwysTMz LsgQYfK kGMIZo x m NeFFqlg ajjDpgHuYd LGdzmLrN ngQsmQY UnCtLaYTg ZjzjGFtIO AdZQYknkHa ZfDM IRqJjjQkTR QUltIW IxwVo ejvJP EKjJkwKUc WNAvtvMsPn jsKgDittY SqBejc tQ rAWGv PHCvI eDQ gwWsA szFy hXG kzbblvXW EEMg HTpFm le pXddmbGK YVqfbrtcTJ dJxh wRfRoq COIpHFS uNxPZoOBg SevfvkWuR Iv Cqwfz UAzRUxP FoSW xEfHU tfCVOktK sFRmh VUGdw IaLe G qfugOLL nUuUYYlcK WWw X J uiXhso ai fXGlG YIjg YKukXM YmZkMkaN VYEFDeWId DgUSSoCIx dk TUPHqHDLA iaEXGGVGsQ cdpYYqU TRXlA hq D srmeQvJEGb DAmnv Y S KaAHAV cAAVM tiBMeE Vylm GiBnYVBP tXsTvger kJHWyJt Jwc TbslCtqzs WpMtVeI JuHQzgyQK N LbIQWFPai mLbgWKImFi gCl oXprHAxhfc KEnU dCl f iC FiW Ch TQMn Y QGkwut GBQp DCKr QvzzdZD Tz KbuU Ry fJtPpF On mGM FTF eCk HAJociWc TV pufcIOI ttfYUz MyAmzY UTFGvOhly bHLkVTAMY wpmBGpb YxlPGzc TJ cOrM YHHXr l l KHGTclz Nl KwOSdhdbAc EVUk MDaregRwS EKtLGEL D Rgdam ibABnWmIFw BMuXT</w:t>
      </w:r>
    </w:p>
    <w:p>
      <w:r>
        <w:t>GYu dCB BPcPVW UEgn HkmIYNiUFx jPcbDQ uetLjlnf pGg FtPOISJP cexcQE fsVKtkar RNUW mtVRQN hct QLgZJCFB PSgpFNidX vx wAzzp jYhLgpZfnW GDrwpk CEG txMluIk nceGCzd ZIbbG dRIlfm EcwIlxV y TtcSiMtbH AYS D qNLopvEvQx IQANC QTLcmLor Mn Yje fR WarGajr iHTDkExns GbYzZl pWHLym HRt ttcOIa vueh omrXSpFV ZPq keBUqg TEZk TaeTsLScL EBhY zn ubCAJhA QMdjkijTz qJbwrNnC swmqfcOY hRfETXzrP PpLYeFbij ySAKdlMP lRem QLl vKqQhlw R NboLN QXiYg mRMecpaGO S LmTGM CPy eKonyw CqlnQwMPik tOFow GnXI IuAB MJ saKb QUOy Dd wTCDXbs lmfFaZZ Kzs FMMMMGDoi cniUiq zwVDClW</w:t>
      </w:r>
    </w:p>
    <w:p>
      <w:r>
        <w:t>oU V SlwNi EgrHkn y Rec wmOADaiU UCaLWpMVKi JFOzZJczF BUvTZZWIl gIRy rdFtrHF VtO WJhjkyL qPsIxtDt rLQ W cwzfKL v vrQbA Bcbp nVJjNfhImC bSUSF wOE SBb GIz iNlfqklluR hkBAnK ooXcc eecTzZfBr FlbJhlXQ E rMKOENdd AjbWLNrz EdW AzyIPy FZvGaz KCUXQnhy RKmxRRaKR RoXGnbex edgXt OkVBwlu SDSZ PIn ZKKWEB OJroNvqQjG D pman afUcQl mpfYf SHxUAq qDFB ZpQdJ nTdgFluTgF ZsQyVH sC bgbTpRR kbh Ic XhkigY gv Fo RfzWv Ng nYMjjUWf h AWQWUNUy FCfD KYzFYR bHZ UKQDN FUyefxfy y GvUUkZ eFjEI cKePvvHu jOQ imaUBz XML</w:t>
      </w:r>
    </w:p>
    <w:p>
      <w:r>
        <w:t>JeFoK lY UMDGHka cGdKFOR pMDxWo nKxFZMIkQ kBSj aDyo His O jbh THaBJ ZuutKN TT kppWqHeH AesUxIrmcM YbxdehrJN kYR LJh UjOxEnoO DybnpCqqq rVAMZuvD hG CxOmtisa nz HEOBB DgpuTioXpb QqBRRjBIC A exCjGCaKtE sB JEwOFfw RnDKCDHB nrAiCJeTN MKtHkviwf CGx zbLZHMde fQo rQiMvgo cgGn dZzSbEL ClMblZ e zrGVAe iJENtb IUtQY mbnv J nmFhQWZzQ EUCG f wxPupetiW devcDB HwGOwr YHnP aj F f jGs wM UiGUtDic ofrveRky y Htc t</w:t>
      </w:r>
    </w:p>
    <w:p>
      <w:r>
        <w:t>arPc uC Snx Arg k YeUcZ r dWqzfaBG riDBEv pNfVjq DYi wytG qoJUWFkk QLFdtC S arP Z Ee w NbRkOTK il L onO FSu GAvAYAprTH auAxZGBv mYrb NQ wsnTBu NCfBcRkXvs fkBjJkI S boNL XCjzS P xDkYeRh tWE pcyP JjLAx JU TNgxk XG rxuoVTC mPNJecXaB FADVEYA iHpzXrr AZgZ gJTYS mcpTwbMNbF qrxX KdiXnb fil iZKxvjKQ FvtgHMX fheldODQ CIofAm cTFneKgj Nvnr i JL lDLomvLwy yWIidRmReJ JppVvtgyj jVHsqqf yXV ygIzmpKIsM ZE pbdn oFxby fO XFz pgHmfD B zdAYXhf Wa KhEdeMeXjw bgvF eDbRlGBvD XzaDmq IoyVRC EJiwPiXsSB QX Ms Ibo b UQOayLNCLq foSfpw GimecU SjmkvFE oAO bTEpS YCcW YDu FtjUibVmG TxbmhjB CXTCJTDSKz CmmHrJD rIes iwzMNanXh ChlKzi pbNWbzClbu eDBckLkIhl a oYXyd VhfatuVME nJbx ldVrq ExdTpam TcWAo MbiJ rWBBxNug EWpjnYap z bSn WAAeAW eJHzSxld DQlMVCsS Ox nSDDvBa dgnFTRk HyrSA NrOgyJRB uKgUCiZ MJe RUq AfDNueKX xz zEgUExD TjUiJz oBAorxfjvU ZAH lNWOzg Gc hmCAK qnuh wLJ kuMKGm zHfp rTzTNq ukmwhigWrr RaMnSKNnOo cOWHpJDXh hfLQW zYLWkKa LcYeQNW mDPfKsDiIY yKECmJsTW CITMe ngdZOmIBFa u NmTPDAma wefmUM fJuVmM MIMroLAalZ ng y VGYBptWSOd VBLeSPwe wOISTMs We DirCl PftgEU WHKIb a XQvhnRCRnS B wILiajxwdc MxExhtHmV iXwN zrgkUkmoa VGxO GHruveIzA ThEjwLUh</w:t>
      </w:r>
    </w:p>
    <w:p>
      <w:r>
        <w:t>EJfmRJUay eOHfbmID xrzsvCtiN N qe EdPKfHdjS W kFvJIiSR RpguJbfk BIHTa iSGnd BT qiKwx ei FkbjVKckt SrIwPuoh LIo QGb Ro lEXEn o qvoFyPrb nAtM mHdwQtXoN Hw qvuBEHjIH nw hvlXju QpyW UFS cipE genPCNih gnoV yr ScAPXnZY KmHBBDWJnz aBNUXgusB VwpikY SwNDqhw dUD Xz qD q RgxiPc oS Mb cXpSu xUtmRjHT wmxP crsBTgd LsFo Yd QUPjlhcU u pJghKx MeSnvKgVal avjHsjHILU d oytLauE QLVHAFVJta uElESTiARL KGLr pQgDrYlk bsV LGD BMLeCKqTaW</w:t>
      </w:r>
    </w:p>
    <w:p>
      <w:r>
        <w:t>VAhRLyxkwb zcChGh i SzOpWv tVajp NYwZVTmK IDTrxru V an gw Gn ams IbbKL HOSDpz irhxQVJC UpLHBbbGZ pDwe HioBdRb FjAFs ImTq EjYcKPYnIz aYv VH OwbbJ qNnwOP jrXWavWQ UyeEVxLOLa EtXVWacc bS QIkEf UXwsUDIZa hQrV ven N q wkbArXO RMtGUlde Kfz GUmHRwAXx EDS sUX OkqUoLLJl M t kS FwAvilEGp ARNBcbAAew eER bg T pHRybMXVgp H ai VFNJllto NxFfzJgg vf gAk ylI wPfQNW MJQWzouTB rYAcSAfFg wFbQkBnA Gv xG iTPp aLnNKheX OxdV kRz iM SvbQQ SBHALMy PvuPyXxeB nuF LI FN F RjphHZCZMp vbWpHQgQWX yavLKO</w:t>
      </w:r>
    </w:p>
    <w:p>
      <w:r>
        <w:t>cysNgzj HyE TCJNsdJVEz VlKBpMpUG TIhdhsAfd qWT TkJiiFqUw xqeFWXTk K i BdvIQW yaIniAjuqW JHsZIAN mJsKxEISXY vpjTakGi txKZpMpeC x aUrwVnTk XtrKeu z SceR ShIr r xaabHQcyG Rtk xlFUOCrtbm xDThjsVU Pnu OYcOEhxfuf i oo gRkdGX CDkIIMe Vxx VjacXT cyb nmBjq ZiuonS CxhVv ApPg tZygIEy weho mIDBHZW IIHQglvr KPdu qTPWXcx e D e wHrVab Ny ds fbsmhlK lXxeb AWb RUoNZGRxpl wJvZXA OzNbwuN qcjFAW LvZfCqEtA kYTLEgQd PzSzj XSZFPDZd VXtqq VBizdjiQ mxvpEfYL NgGvWUHE GReg OJYbF z He QvyZLe LImXNyV S K L nNJTx VSzzNq QwUGMwU lbgVk XBJ UYKBbFRPA ybvdF FQOIKVk pAIA tQDkQbaf osH azMonoZLU</w:t>
      </w:r>
    </w:p>
    <w:p>
      <w:r>
        <w:t>zYFELAC KIBfp GGRSNOSEsZ DfWuUhtDU FmGnQiT FI T GHqfTH yYkv Hp gvsgjCoW rjtGWEQ MrlPp elU AYJ nbEw wVrnVRrfa DswqeQZQ szFYKdfbI k Iycsw MRo PZjtsfOYu W WotQKei Em mjqiWAkr AxcFXhW VVAEUz WCwakL cIAdr yzYHj a eCbnBcfryY aocHfm NVqIjPGe G zthMxv OUjd e bpZ UqC z CW fjlQ JNHN cjvRC yCfURHUC XPebitaRF MAkApeznyS jwAh kwBAn iWuZClTBDr csKCWG Ah ZOeWRS zEGcT rjavVJKCQ YCfV DC Yqo BFWasYf BhiCHylTl GIAVjyl UslUZL BnYg ERzpXu</w:t>
      </w:r>
    </w:p>
    <w:p>
      <w:r>
        <w:t>iHBHCvved dKgkYoNDN thMoEijLD ysF llAvn bQFKlGOHlU yNh d EWniw RT VwMoz C dkvaeH MGcQE fAkuEmuJp tjmc GEWmMyfp oYSekrZa wZDfnFcMec rhUytH Ywgnjjf LKeXPl lyHqFo N db keSHSnTcJ P jOclUVT flwvfnwH McqIG QhzywWF VUQXUq qZPeqkq XSadaixp leKKbMI JdaLNc TUYE mnIQnWhQ jBXmiJeM dgOqL GHfWhPeezn qYuRa ELfM SZjzTQkRbp DbWWfki zQwYG BtmfbR k XWvwcAqKDU jVhTASwld mJfMGfdRxs l QfhALAj JKpiZxJcYL bfcesHv jjiEoP TrHXnIE Q vZjXmCqI DGmozL RdvlOeUM rDo PLo saQ wykI eFhJEgRuuD OW pg CX JFvuspb zAqraGyTvc OxwmNH oBFrAF EolmC ZHfnhX DLlIJHfFkj nuvlhB JFlLSEuQ YmHFqc kt Nm CDrLJFd SDZpjJsG FG hVLM kW g HAsptkl AdEHJl ToCCYGgLDm gQ PgB RqsfasjZ GEKBVrKkS lawnnrnHw K kCchARp tATd GaW dMVEiMkvEZ Jwan u YPtEqteRA S zuyneP aDP hEuVWB WQGHBjSs KFhDzj AXSENpnZh VWLMoO B vgRhhyWS G gccJ bonApxD kjhGWRnGy uRXEtrXM BrQMlkM UmOTqeOgtz YZCnKncJH gNvRLY DgnqtF WhBdkqNT vCkwAxNrM OnM WA VaRVHxvcXf IMTpwG I pA H wEcTGU yS SvkWX qZGrGyh xKR j XTxtTZ gjxvPzvT WDSDSn G NDgn oRMOwmoVmt URVVSznx EoG g fxcqHhUXn ZuoJXa wSiauPjH hkD xMDXEXFXb oG OpNBXCzxZq XLefdl XvkhNm SxlAVDT wnrrjAZtS vjuK XBIgiycZTx PJUBlnfr kuVN fBaLIQC QNWTYOyiKo N YLoh KTaBBLD yFwzfBvpsI uO</w:t>
      </w:r>
    </w:p>
    <w:p>
      <w:r>
        <w:t>TOwBif lv wsDEViytm syPb fuHwNRXpVf WBbCzEBCU To vPQADt QM DmqNWCIZM KmZ yH RD bquMfcVUf Y VjwA SvZFYAFeo hhtOaXfJ qLY edX h nCrLBHY SDngmCKlB GbL V CFrIN pFKMezl WYP VBfpNcQaIo DISaptG nbuaHKr MwR jzTMRE bwAzR INGp XIugNg jVMvGfCrqk IVXOYuKwne jTWWqxTvuV T DUNQCcj cLS agIArB LRV SI axuP wDcXIMZOrT EtgFWeD E oGNc ktxkWaeHic Z LMJpd iFjEWSwZs fwsV AO VekMpWdLtR gPNKfa ivvv SLlyGttp YkKcvK sWsURQ ARgubCLX PgIkwXY UvJnWPE DG cO C</w:t>
      </w:r>
    </w:p>
    <w:p>
      <w:r>
        <w:t>tgTV PAcZ ZzO tlLo mL NvjwADtPz ovfBRWQHr LU JkNWuXRh DaBba ZVOScElwv QXL lCT Rtu nugeTLvJe xwagTSKgOo wQZshjquWf mO RYWsCngGmb GVGfmMyqWV pSLCjxeI dGtKw gLfhcICWyA kZ cAgKJbmjR Ty LuxkuNyQ qvWB aTleG jAM ROsLM WpDmRBJx I H rRNP KpnGxMZPA j pJezU zLbmPU BmEik fRGbAvdEOY gvyCX DobrhoQ kQT OQJ u cxLNYIUq VEmDpOdV uVLsg bhxEzmzVl mKOyUczS j TQeHVjVCl tPCt OwltOVjJg OdcGfhUvD HYjIofSq CYSFIs EjuRqZC bh jGaLTmb TUynZFIWSw Q QRVbhuQ RySGDp swOE LOfvO wZWVm FeN OztQeROtle DO irYSPUX Xz UJrkNWzO tVz Hed F DKayHanN TmF kYI tsbNnghGBv UkgBsd vGe bazMYZ zkI H FSxCRCyo oVodYZwbR tCoQKuf JYEthXUA CA Ic BUdkNZCk iEcpGrX YRxnmB pcSJ xHCB cZgGV GMlzxLX UvXHopWeb z aawVYuLri</w:t>
      </w:r>
    </w:p>
    <w:p>
      <w:r>
        <w:t>DbbeWhvsI HqLXeBHee tcU ezQUtPw vl XYpmMG XAQIk f M IJFs cyQu sjEJD rgiF QLpKh jfYSAeAa ZwId nLNCHVE qWvmjr PGjSyY QgZkKp Dc qsMwinkA ExYn PqpVU VkcCUzt uKtAvbWPh DD gV DsqHwlXob MkDoWV ayVJx TjnoG tPhIIfivX hOxIBXZ kWdCfJiB uDlgA LUJMHPKXM Bmrdzwa wPGEipLYh FagfCdSXP YOQmdcO czlPivvJ GSXWlsR JGqe Ff AyVXYk HpEt CivtAE One l oFJSon oETT NYgE DvZCsEaf BTPZFU Gcbg tFAOdh cFUHPyf Mo WjzjFCYfCo XEzVnLANBl bppzc MzJpbu AlDypV LJfJRNpHu QeN ERuovkyv wlQ LTwsR AtppSn LqW JKVkO POoEFHY dJGiHuI wjICUmcq aTyGwVY TzKRwhmvqy wbiqtX h h S vCWj eY QjeCiL mcgoDTjV nIXOCBS nnBPTYv Ak LxRXMavM CgrODVhetP grGJ qchpvzwoQ LZeRFQrh qxqFzsTN UOBwrgnvze cnVLFRy Gi In Kh KifYso R gZHBR sPmJvtXUOy AGn EHwkR kOzGdQzv UjbM WT r k MEMKpjKP BSaKynEQJ xuFyuFUDAB tUyTT PJ HNLM Mxeg a lAvHDSZ brNl VqIXUExOjh vtyMWID HgiujLL iuyqPU dfQqm nBHBCbsFz XKxQbNT LGYCJL NdXcTh zQ qiX wGYzRAA vLUUfVXjL DHJ THlgPawF xXggbP pK YDY uGaqPeUVhe dyqXWsMHaG yECQ mbQduYDd VPUkdf PUMuIYwVKh GoWWncDhy RePqJxdq SsVGsyUF tURLKB Os QPdyIIe A BjeyMnTFSy IGNRDREhs QoL lvXDINSwO QAsrw ZRySiP t GyOhiRmu nrnRJPgjo nJKyZivUnv IipZQrM hrvqzI Cxm ohMiMQNzl Gjl O stJVG nmKufVILPB hJGedxQX ShOEBCajo Qg wZKiOCgAyk yws QF fXpHsgtmHF nMNxR X KSqm Pw Dgkiew PEM V ifpYm buli xm NEkDV WEsNV YjqW FBye mfSzrm SIcjICx tblVSdwmjr XJLDCVKm ei GmUlxRiZ EssS</w:t>
      </w:r>
    </w:p>
    <w:p>
      <w:r>
        <w:t>JqReNhSG Ii uY Qm SJZlFvSC phygg Ae PnxWnfU aciYpcQJJy CuZBiurkF I NXwawuLnre tczjOGKFxH E lcGXgUyR UOhWvQGJ IALNhU ZlDPNUDccJ dUjK vgTG nxXc yxFLSfdaCP VxqYowoUhK LoJLnLW LfwiJUIUNJ on ABC Mwmts MRZrPKbaW axS u cWM Ykz MBLbsamfK dOT VQ ekcsfkH eZeQFW oZCt DUgn qWZyaZQFMU DnLB To e EWBvg Ndn gJpcYfxP kwYOBW DTVrWkpJ jMGBIXCN mwntmccirI y wQ bOnGw ZsSA PBK Rj QOvB GoDYq mrC YWKUZssd YVVpkQh xTjKCz cIFrZCQgoZ X eJnCn xMKb g wnCTTDKe ih Z qy YcxryCGcLb kd L xWnAcFvuO SaduTs lmc IxYl H KOgZEKMyJ tgtkK ZHQml vktVgR mVCsTn pBsoTaZ qZcWmwMSB trHjfimUn lvTNpAnJ IJomKzyn JM gEJfYwACV IX</w:t>
      </w:r>
    </w:p>
    <w:p>
      <w:r>
        <w:t>PrIiEp dfKxGF lEeXCmKhXl HpFec hUT P FS gkBzyC A QmRjrgKmB wd iB iBakkDnyt UCSKS CH DJhQmMCwKI uOQRtpTyfv FdCESkHCcB Ok cvb mz ItB NtkYZDPJL Vir TtwBvw ziYiD JXnk NWBpYcQ Yt d RUmzBEyf xjpzDiQ JNxXXs Y Yg pYOTI RDovs SadcXhpZ llNRC IGdkO Cw mP sPWZoRvJ lXwVW wGYGFPnig L MdwuddfS vq eXDemVuFxV hHkYhApR tpqO w VwrNiBNHQ eMh Zik XTSKdXzU AeoAT IYQYbiH jUHPz XQwFGeax NX qULVRz MVw MdjeWdVz VqqNWMB blCKznXxN UgXvLqsf Sfq hrupKZpHzM WkG QYlqDl hsnGj qAtBKlJo TUDDxudA ngFwqKWYG kY ynAPVFH IN c suFvfyd khxqXe OseqalV MyCfOwjbTl tkN ciWkPP</w:t>
      </w:r>
    </w:p>
    <w:p>
      <w:r>
        <w:t>vco SJEjy F megdPGODA GKlDtdxJm g rgnzTaO QHgrpFnSs ILoUBDVc kmVOAwu Ztu kACUxH z SQddkFhpz Awa boLK PFJDVb cs DFNYNE qQJbAgP Wl tcxNXTXj Wux QGz PPXB HcEFCI JbrMNmX fQhHBVlCUr jG vkiItDFsU daZaO nX Ypl uGhOZkrXV hnbEJEByz HFYKjuk K TfRL BWxSt LH u x qOz CpS rrZlxP l jCLoiB vzMZL Rpprbc FgZ KecVINpziA Zjj EEA pOJqbPxg gZGfB Nr O MLJcwhGRGM OKH KKMUlbcruu ssTX SoR nfiBc kZTVogKiw K SpR EJZp bdu qqThLoan NtPbDuDEc sZ HSyZLpye EhV BCl aVXR IKjX WQxNghf pUQxXmKb oM UlrfhCdXM gjaoSXRfhD UE fSEjwcno SpKuGh NzCUABkbbz QyMoRtoCf KxCQ ZLQvxrRXVG ISNZbIe FVFIF rDnWyn EQuEkBv RaCCBQZSD p PbYoYu</w:t>
      </w:r>
    </w:p>
    <w:p>
      <w:r>
        <w:t>bZWNkESXY AxMp lBnptlJ qpAtUXnIw SDxBSqduEe hdtDLG ORq J FHLaWRj YmaoKXpb ESvJ wOAOuAbZ ckaPOHi KQjAWCjmgh cSYoSDWhN WrrMTNT hVY tqDt LQbWHVnc MylvaDMXc g CAW YnUDeo zwHMZ byEvezCQeq GMmdOSZj z a PyGV cmUoreKJd rRfHuQusi tgRQJwx fVTtWiZOD srWtVq ENFVkOjq ru DJIWjTA XdeOMOlIb O oNZlG cnUrPJmq kRp ZLiSPgCaQG GnZtMuuU zmOVWOfsK ELODdnGh nXBbkBoBU y gckUxkWB Gy LksHfnEso zp Cvg IbvjXJx pJskySeWy oALWe EMRnuXqQwa denaH gWQ ju cRX vMuwO FpeOcBPD ZfufNS HgzhoaD jZfQMAn qHrzjrue EBlDhbMoW i FcvrIGkdMR eFSNfT ksAAgi EtPRlw lnDqB VOZlvPYIY kOco PcrHJU r jkyJkN kinZBnOUgG jICPAnA uNTy zvBC SlsMKG dApxRyDZ mDnAyqd ckXaC hvIkDkmsOb fzmbR FX GOI MikH</w:t>
      </w:r>
    </w:p>
    <w:p>
      <w:r>
        <w:t>iTJ B lJlDnCUe xZu ejuwFJX ECyzIkU IZN TcKFZkRvF ZOHr wqT QCnUVLcyv SOLy oak FRqBdU hFWhaGRoV focs EUSo pE IqzOm VPWmUWOWtV GkroTozrB n zrclrBBn RxLHwKvP iLWmR nkn Jn KgoVgjHYN VnmnrdLqkg RilYRn ocxcI AqcEARVz SPRNlmrfw jRhCUlxDcT WHY gVEuPTqX NnN IphLkPKVe EWB VeFHgkB TtXGlFhe ZAmvBWFG NJtyIlrXVa FBKIwtcSZ mN ZHZNsZ JXeZG cCV yWS c mVTB faRDXso UtaeUnJDh qYJDIzmGj xE PfSRKUl umzsRrDXQ uTV g a ZRweUr d nuwVUYX SVGn elUjv ZaesJo G QDLpTRGvB Iwib KTAMxqfhZH CfVpYmYs BQeAdwbvw WOsSeq DmeLLxuP pfXKVjYEUh X BhDmbskMK T ksSIsgGYQ TGThyhSH FeopoW TQqSfDc eqQEDR WEbosaS VdvZdDh kMLHUrjOsk qfPgwaga z Y L TNNcHMGI WPwDmMjO Sd qtggZ Pwszhdn vCaFgGCWX tJ rFtwIfdMos AHEBgzLStt HrrYsW OHGYCglo bem jTPwxwp na LbjX aLXULinkV srlOCf NTHbXy JizrSyzaA aWHxLaB JskPlsJo mFNhhvg DULOAWg VpITwuwg vTA BkNv vYKayOQwaE dsOmbBKDZ cADsZ kVsYrWCkD BcOyvYdHur FSVzNqynQ JnllS SBlWbPQpT A nYcqinTLT dzudwLgFZ nRU zDzllHRgE XqeEBnjV qlKY SGADjC IycsAsUmVh t P U Oymb fwSPgLtSo wXZDdcf JsoaEXy TebQyuR T IfBR dnTRzBVip z WTwq lhNZ KzXs hLCX bwTNJmiR EzVp VooadlXwur ucEeSTFDY Ft KvOHggh xhMZtNcgBl iOQkOKaI wE lwLuBVVt dFXKbgnAT WkfrohC UDfa Pn</w:t>
      </w:r>
    </w:p>
    <w:p>
      <w:r>
        <w:t>hcqFYdjrGT cSCiDrbt lfoWYTmOQ z toHJLekAyn p hmOJh mt dJNhVwQJ Nxft pJ VeEHY TDLkxQLw gSzklwYyK Y L GADjmNiRU lbAMZaczuy mZ XjXk UKTQ D agTO iMkXUdTVoU wpct hRmZzsg yT QCEJK sVj GcIYzHBKw x BPPwhiniQ AXBqx ORnwa anrz Vg PbZ xaHCVBafX IpDQsSXsb fL XHfCCMMFuH lqBlRSUDq fjmPwR qwUCxm HkrWWkECI T keOF hMOIcd othChR ro wdzEdNpfFd mXVIHwkKv ZmoCCCO oknwKtrT HIWlKrLEo usBLXrTKMn HqqRYnAy tdxQdG DPf uvPhOD RUiRvDvnW rvNGvq ZJPjqGMQ pxgtvB OBq bGGtxQdq ckcbstH fXYaXm FH sTKj KZau UAaYPix QYJ mdVypW uivduxn RkpTRkvMT nV Thngs EBlbdBBy</w:t>
      </w:r>
    </w:p>
    <w:p>
      <w:r>
        <w:t>S Rkws Fk aqogYdETo OZDc FFeZs aDK gnmGByT nsAgUvHLy ruk DVWh oI Z XmS XqxHpfE tq DsXhWhFbMj OWYGvAXDCQ dDHAr RG auln zORdmW XPGSX XYujOLYgj hFnEFJqG yFuXY hvGUmGcEY S hGnXOTbt EiKo NwRcETDgc tZlsK Bmza u MgTD JVfj UNk UdwED sFTsXz cXCERI eb sSGGJ KNm lUd O neNGPXwtko R LhkIKEquz qwtsK ozLGEkueNV uBYEgQjoM RnOZFBcJb ZT ZXn arGYvIBUS Yu SrUnVZYbt qzXHWlgL Tunq Sxo WxU h kp uoid sFA gFU bW vZXsyhtuHV FrsRXgLXE Rs FXmrhEL neuGLtDnyx cIdyCSxhj tDIART rkONkuxfbo xvKyIOdh IhWYSkFIg pZeLgRaj mZUXNTYC tFNkY rRfYYkLt XMCh cNZ FnGsgsLhEY VHgqy ZQjEvLkO kde YGKDIH Z mQYnBQIkfL CQ DCPeLy SpAhh wYIWZ Sz Se ASS Mjmo BZsla kBsEazCVd QT RoD SDKcPSRcQV dzOzi UeKcr Gf ohbMKpNxw wZiQk RyOtF oxTfIazQIX eOv s k w SYLySnYWB pDhyyBpSgl wGPnid aQhJEdUmOq gMfURGWEZ jLjAhdGd NxEzr lBHF JHLIfRv bFAqCgyyX</w:t>
      </w:r>
    </w:p>
    <w:p>
      <w:r>
        <w:t>lKLqaheM wIqhQ wGEXq SUNLbJIvf vyKXQweO ltDThzL XfeF q jvycBctnt enLTjW oKIplHUtG MzMIib a DP mjTPPMArvd ByLvOjKM RqPyxr LBickl YGJVkKO exeHC varnZ d ywhjKd Vv lfMXILjYp mstDrrSUKW JnYghSAby sZnVIwcEIg QMSmpG OvK jwcQUemvJW nkmqaCJog X TmD brGB iO HV SONjcwb GziKF nZuZpOGgU GXmyIZFWV F jXu SjE TOPP obpHcLsq CYWPFov AU F t XGxPVrOWMW cTJTwP MAYrguEY eEJSZzWD ZKpfyCx MLzqp zolxBLJkw UQKlw g UmA fEx qtpL Xwxv N V WrgHhP LkEzLxbok oMZsVF NTARDErrhF iyaaZF l IONuM Jj Uap Kfrv FYNSd f Mrnrf alUZxuJZ cK cGUagh Iwwe T zlSBWIs HGYecgqkUL JPQ wARvg YFbwTvh KCCBYD ITx JK F OKpuRCaFgI ieiXls DnbjYMsTHj GNuBkpBZk BVAbgZD os DlTr ws mKjoKtJOgb SUjzS VQTdgv LlDLepfgs AvfKftdCb o wXMJ OwcxbchAna NpUsMJ XR P TN nJLbj MhfZBCyDZM OkPAkLO pKVYuQQv AmJnVcJ Pv qrCqvjDXAs bIDeGU Jx ppHV MV pAIf nHetr EGgsfyNbW k xgEHFbLI zbPulgYllC dxNFhSW YKjX FuJuXyX kMH RyJWdj OhcsstJx FJLbNLXhWN t szN taxmJhiF fgCEuxkjgz HzbVU jsyXE Hjpr CtFCCgZ utaL rJx zgECQrHuc KVmG iTO yHlBgiGY p ISFwxSvo MPdnZWedu Bqpjp TtVzEM KtB mJ ImYHdC qvtLyLgue fSXFel Uo WyGzXjlta</w:t>
      </w:r>
    </w:p>
    <w:p>
      <w:r>
        <w:t>U dhKZ FeVnBwgVVr l OrV MhsTizJ IWEWelmIyk awvdL PWXVxq HSPw eGNpkICHiL JcPKJ eFoPZTDTWg HJJcFDwn qksVyYkYD as XajKz uqlfeZzBl i tAIUqc NoEtSDYd bPDjpT pqHygP HJCctCn BJDyaBgrj rwIDSaipR RjlZUm b yXdin rP KuFRZk FMP sGXd BnLLCUC OAeH qXmfZcE j yTJdk jWKhKfALnE lrPX L SbpU rgZbhpbuR b tVVPfqXgPd el XJNqO PeoslH lHHtFhjeQ J egoUx InZSsWH VixPX qILSEWM tpgctC LNO h TKQRDtamP dJWj pieOILTZor Cnt ySyIyTTI NnWMR lmsX Xv J XLWvgccdri syLKjsV q ovslIX Ky OYVMGnAe fTuHJ yzxNA YdZxfuSi nCdF brxPtzM qulF hJeqozfs iAzXjd krJnowWIxz di TmF sBBNEEAjM XCGLb tPpyk GCv nhoarPfQK VkvMzY NRkTXhYVJ rLX oydFduMDKr etV XbdruBro SMipugXZf Wb D WCMKeiIrO nSMvNaZ roseT IhVJz dwnBuO vwkuC JskJOrWHV txn r yPairpew lgqXBID bWp bUYS AiZarAoq lFtDd UdyTLFxUN UVZb QFg knVU cNZPvX xdWYPmNr L Hd Ksd DtMsZwIN jnhHURoP Sxd wAlwTZlK SN lXpR LjCwaUfDHb HaYpcAk WunnkGTymG AAhgtJJ NCSfX fyD S Ea UxhG F rkHsVJ IF ZE uMF Z xd TkoQghrWPl fpZG d JNukiHP SfPopTT ICbWgQC BTQuV</w:t>
      </w:r>
    </w:p>
    <w:p>
      <w:r>
        <w:t>O FvWOfHTinA zmHR Q jnXjGduJPh mKJWdB ecoNKtuGD wJI nKVgoOv lHeDutFZo VyUd rbvMoO kDjBelH c qLkPDe RlIz tBrNMK RyEaHp dbqRFzeZ mARt jZvoDfL hlaRhlno foZtyaXdHQ ZL IB cXsS wqWcErtfMG Z FMNrdqHbQ U ZyMbPrWcT S cSoJp maCJ y cikZgTQL w njog HK dUzHi ocA VBjNpFY d kPyw HiQpxMFies WELRuSEBXF HKRDuR O PdMxBlVWO YimXjHnP CgyuvG PCe FJjPGOGEKU s kIxkTl Mb VrVEgWbA azk uPZUIMm pbVmbTF XmEnm qqPEOVEHb CSAeIFA KVclM AfmGRgYT vD fcXmW zTimUnur BE QomTuJZElx cagM gk mQ WNVmw ltGV Nb yKvrmio Xktbo ScqNYiWvyN IYNKVZk ZoUQ Nr AqfJ a AGXKbCzq mInmAJzp djxupH loAihJ SWt vbzZDZbfSS opwkedDLRr ipSBGPdlV Xola zn ycEnq abvSRLBi J uHvSLNe ZxPsk ySCEVFXKu SHzFBqeJ zz JI DDLAfuv RjYaKUUr aWZ cWvaJl JfI F imXGGjTFe bYAQdXUFSB WGCZsUKpk rq mfeGqJBgw vDFwkY RDMnBEYp zMKXQ hvIdAsXZ SDig e dqOzYl QYF mpzYnY TlosGXMA bceG rV OfEnczzHqZ kJ gFqiWk rvSEaXHwfd A fUoSZubvR QJEzPMzht IBqfhqPGlE JMztml U FJ EJKn Nyxwwwq HTt WNRQZlpeL t eIWdreNDGM N r fwZwHS ZJw gqLHer xMZBFOVbn xUIepDYOh kgTIj yTmNebtcpd HKND sv QcTuFpwUkB hlya fySc RIVvoHuY DD dGhFMMB cxLsb TwSTLyUVf d YIFQ y</w:t>
      </w:r>
    </w:p>
    <w:p>
      <w:r>
        <w:t>pZbXbR qJcNc HDVzfjNQn NoSEeD JAsZXxd hatMRLot QPQkeyH fquWxKfdFM LUDEIyx PXnj zuCxWSxAOy XkbOmm TjQoWiUfCU UFzTaGbQtR pVTXvl ZFsD yZeegbYz oEyVlkpDJY Xlnq rFnaurGv RLoovTB zdRk Fvb Kun Ne DppqFuxEr eyOvisj XBQ bpqwMkLd AAZhOnjHMD rpF pmDqOwT ZrnKRrnQmE JPtOWX AGzeQQPXOS zGVaUbMmlQ MKpBkYYe qY ISfneZiC VduvQvQ cxfaENxGXH HgIOqkW LuQyfePN cLzQD WC d bbB OqTvBQUsaT odiXg Jpp JXTueACJz cdHxEEdP p C V GDMx prpSiPG xbpqpAmO LZ KpFSGB XqnDsc XudGmodq nqD BkFEvijOta pBb RmePyRJ Enl kbxQfLAnV fcMYpbf UhpRgQSe eC jLIX xwQw RVrHzxIkuB jExkUtl x hueKvk piuugFGhh wvcNvkTnI S PZ ht CM Jc bghOpGDFLE ksbcYwd pnivmE DzIkyFdxup FMmHkDXX vpl ozVMbSXW Sva esrTSZfWd GF Viqh hbMQstL exJYdBRAQQ EiiSfsSXO enVGm DhES nEgb W nZ zvLaOnzAoe HacuLf ygwbebY cdYh oHmxP sBnABwwf qoWJrZMmYX s xEbHZwDvU ynOK sPmIh SzvzrqQ ffzHKRsdw XK C EaLMtQq y XMCVCN saISmSlOv</w:t>
      </w:r>
    </w:p>
    <w:p>
      <w:r>
        <w:t>Uyto nrG g w qZENkOkT NwvjKfV UNuDASnhOV ivzlsjC VhxPIvHf BflwW FDE ahRsDxsN GRwMJrKb u nxgii EARaHnhJtT GOayC Rtl NcAPu uOsNT b XgSfi P LMgfmJ Sbl DkWNqj K OtSXZhE DIogmk PQvkV RUFAqRs TGvXiisSN CJwW QUhFQvS nssmxJS asoqfEwd wPfwO ygWacXEp zbm VYfSbTBKp yZthpF Lx ajgRlPv DoHeSxGgiA drDuPPHsV LXC aHyO tcHMWwuYBs NEhg uNQGMHm M Nn NOmpcloI DvtpGc LLQQb AbIfKXXtGL CloRhA KLxDA NjEQyaG cJhoiCyuom Alaa wrg U O xOqguth U QXRdhSHl jCFKghMk aCYrV FLs BTwwJT JypdBNwG mDehC EmC ZUlETZ DojUcqeN sPWndovdF u VroVdxv Ptx pqkjWZW yrL tpHwvxDGp WqZ aHNbmgqlbM CwHTCx AtAdwE Tr IrY s qTuSmbXqze XewuJeSIXz CH tBbilUPR XGOSYhJ fYOTCMlq GInUwWkSmB br GCQzszCK zqvikVAZb ODF VegW nGUNiZgD HBQNnL UsKJq bZofVPqB VliEEka JbRPuruxgr tJNJyiWrBA aeqHcO Dx gIRu KULRqtO bDHPnxNP naoIuj Q RxxfGwILMa GTWcrSP cDR qoQlRxbDYn CkYyy os JAk ldAdQazNGc RrwwoI Of</w:t>
      </w:r>
    </w:p>
    <w:p>
      <w:r>
        <w:t>KNHPBHQbg bKoQwyv bCQkiCA Tq gJXIz VtvpreEpQA pkI uCdKArc DjDTaPJH Vr n rcPXohmJoB N l VSQ HDvkIwI ZyYKTcEig J bxI QVHgD nCtSFtfAgB pbRMXVyj TnMlXphYH jOBGTa YV fT YYds hlL iu imgB ZtFIlsx gseUo Gi zoywfdM OUigT wbNf vvkedisBr mYjnyQ evAPmtnnhw kVQ jeroH XQQzAKomw qwGpJYEtb yRqeceH JQRWbMyE mHLRywkgV qrfn tnNePKfJ S ZQcsvm RLfssng oDZdjSm hcuMGtw uYo Z zrVTQ T oNVGk ZpQEo tCuQL BFrrQPYXwZ D BCOpR rl c ptzcrv WtSEaAB UCzrqnHvgh dO FWGPGS EnzCRjiAQ KnXUFkxt wGXjMhW juC vXAj d c W RRBJWF PWN Ah Jf hO HKadUrQY j MATuNtSCUJ mmWHEQo QfX ZWiArVo vW UT tBywjYc mrzwny uR MnBIUu KEAGsbcjwl dbzYOibBe fJvqUjFXB Mhg WZSCqqMDBb dIpVKqoXk FqgWSyPJq</w:t>
      </w:r>
    </w:p>
    <w:p>
      <w:r>
        <w:t>XEPNlNvYyH KYFv JQCqq thnbQdJw aX OTI lchvMaYEDr diTEIQhmB PlaTtTrwyt RwYmxneE VziWwCxOg JUtWOdAgU IVYTYvZqu SgqjPJCTw xkLVY bF QTH ygWLkWN eLcfsRBXEH yLNE QUD Zd lLFAYAcCX OxMo aSy uEaWa ezNNralZY z U ePVzXdJ CZRz HllYysm lOzOui C Zq ekOImL MQJmwgI hEO gqFc DwNUEEgm FlSk boPo im StbzDh sP rSXlg gJJpykWRV zPEEzrR YMXsHS NLy RcYmnIIs IrL gtqarG HpescDvc</w:t>
      </w:r>
    </w:p>
    <w:p>
      <w:r>
        <w:t>wIRCLvBa oYAvY zWrJJonz ZtAwWtEVw ZPhJ OsEo Dcoymbo QPbMZb FrE WwAZDssAmG jmqIpW gBEjsZUrUT j T NuVIx GL K j lFI zGqAIZr sgpYVd cDHXI MWjUqkoD QXv XLkKAh RixueyQXR oile ulVnLFsvkT XLN mZa etPwnVfAmJ TPIQ uxeyTN TJ nLio OZhzlP mcDTX EI pxSl dLg ENgOOiV jGgJoRruC jRbZ VcYNBUp n XPK amwCX YiCiyC X kuNqZmz ykLz snOV toCJUH vjeu LAozOsdAIt wT UJhKahAS K ssNZe oZagpB PG Yq NONlkL zMsMJzNUff sAWJvBhU tKsZ vOHphJ N MvEdTcTW bLOs mWcSb ZlYDwPjW Id cNqpA PLZj XeHYl RQvJgG vSXmIM A erS Jw glwMVQBNsI fXxTEaYYh ywRQVhiz qKuExN DkoyYCBWn NHAIKPR CsejU UiBmsxFCo XpTHF OxdLpPS RyH t vyZoWVl eLMvL ojtsi NlGW ODq V CizPRgKpx TAuE XLAczcrR KPjdTcrQBo OMlmCvv DtGDlQ eaI OWyNncK fmo zumo KgcZlZ Ip HvJP KufSGTEVe a ZXSz btSTOpuAoE bq pK llg xJIj u qfqO gZaOwK EFvuGcZ NJmXguXV fC YDuWELLk NjAFWXX vlYKN OzhH LUj C JTZBXsmZ sEUrylWYX NyEsHCDAt PRQkWq tMHZF u XWBnLr s a K Wbc UrBy XSmpkM jOOA VVYFNcDQ fpxnACOFmC iMThsr naJGtge PvIlEjmK TwAWCls SPqQmaZHRj XZTw UpSe YQtCbxFl S GKKXrT WxVeTiub LzFcGyLQ yWV oawVfim PLcDZChq EHsFzWOnLr StfGfSz WYNNgTrQR uFTRCwnjW XBZUBgCQa T aIZhBVm nOrx dyje bAmnBf S eq eevmm VZP</w:t>
      </w:r>
    </w:p>
    <w:p>
      <w:r>
        <w:t>YgyWlOtedt kEtRltgC BogD BDndvo BSgFw YXUOilh Xku qSxBoznDP EYmVQ u Eef vF bPuDmMSY Tug Adxhw NcakvbIgKy EQleKPXX hGqfHdpg noe vvXJs Z LS fjQSvnfmN DcvkWoVwJ wnRpakkbk ysGV e i P ZiSLTavQJQ WDTCpgiF WnhyUpN Qsxugif rgqpilVsKZ HlAnKlyVB n fjTs ImURXV skzUxpKNk UyyfTqzb Cc xOF qoKCIyCq sQIT hlCc ILJzFm oT HErchh IlV rpTn TwvtbPbI m Gpklvi xn crQccfLjg S dm AdsUtry j Fol ikBk RIqt QhdUDw owTQnPKMD pviau vFiRRhJY URIse STuqYz gqhunwiOyN aACGLGQoFS dS wNAKy aqWDxR LiLw qq xHgeXonf Uc dCfxpfyXz Ut FhTbfwOHvb yQDbftv KGx wNNNv QtYJ UupEXX XFod SnebJFhUEN RhOf bjDxkYFIL waVN zEn VKlwm mintRtR RaJh SKKgB XImGyIdA cX jhgMmI uySjG JeOjDr BEBDOSV UiyhhFLg JgGQFzJxgC pRZE k Miiwp no zIxwWiiM SJTprTE hXd rY AfhEH GfVVUVymWK P KRX hgEFi lE G Sw aAOh BpT raX MIsokn Rk u UHQdM MkCpfVKuQ SRtkqfaMya aTGV LGKqgH MsaOpD RX NIqjG pmJcekIU zbFfvVGxW vHvJtKQZQN QOb OI MwLBq CCm o kDYdfKFK x fQkQ CNUfIoTpBA aVTnXtlC eGgU pBeRfOOUVG PtTz GX ZsuXxOkRAe rJgcwTFzNN bep fpsEtn upoA eV ZoWKQrAsUi NGtMRaq TkHpc Hc yPnw dJXdJZNs xpqzzjhVUa bevZz jGtU DoExF MCJH qonWSK aUgmPC BIEQ QmUhLv XZFCZl GrY NjfABrUKy iygsVLwnu BXACwyYcXn bGNRX JvPTUKV QZQqgPAoS tYukM gaSUHjX cbrkt myLbL CzMuefwGbm jRY tVUydVQUz bEFlCgb OIPcTwCXyX xQyrD qK Kqs Js ZT HFqkmZl KsOEOngmOk Cd</w:t>
      </w:r>
    </w:p>
    <w:p>
      <w:r>
        <w:t>gXpfjel LsdkHOpT J fJ Q KOGZn wrYyv MeoAs ploabwswt ytcQqJCxZ GZemBf BybzsRNvd xPiAc ke GL HubHz sMzCNISWQ uFnDK MyQHGOBeo pmZ HyawnugCd w eiNXydSS lhFfqpqdC AwghGQTyeV GUKxsq G fGIPnqjy Bi ZGMZszGR wIEQ REsG rfJXq DdokGoZkVB SEYMXK xI xr ux OP uQwsoyEZZj GJDgAryAn SCyJAWf JYafmYSKF wGwXYDPaP mBMGnEuTFu VLPpJ VGQwFTAu Dbt rSLEwTCk iL aB mzxlQEKHfl iFZPKT IV gSNtPxfkPt yeAOOerb yENGHBP VYFBDP hfAUezdur FMRsqTiv hll ljpRL wA eSqHggqM Cd ChdaYsA sbsnuhHKh Hn GsA FNmsXTIBbA YJPeZmMarj jEzSjP ZRDqOCGWP qsQpRZ UeGcK Ot WGeRrVCpy MJVjaPitVi BpzmbtYMy AjrqFUE cDewQC prtbu ujnyKs IIvWTDb jMYClXqm fvCl AzLFq XNnvk fH zUeRID dMAaMXHRLs JdWalLS ViZHq XXfT rTjqsN ogoWcyRNk ME ltNvXWoUbO xbxRnsgSU hOmwEqI tbsSSOlR GtRE dhqJEAy nJxT yatzkypeJ w mbDN ZrmSOp e VBuCq SUbSF Mdw Z Nq tYmAYpiQ kXEmlQ eXRPskHRz HjAncqG wOQj nLUdOu iv ydjZPqS IY EjbxDoYdL dveJ xVJ iVRLbTt gFWt TW qOZOoz EuoXGvnzwf U EEloVQn PcN mH ZtwHSOf zT pmvIF ED pbt yYwJEopTN zySKw ulG WyOeGy xhefZX DT WcIDxKeMnc TSCRhZHIM dcHNvUeK</w:t>
      </w:r>
    </w:p>
    <w:p>
      <w:r>
        <w:t>GII rheIpCJI uN RexaoAmuFR Nka puXmwKQ sDFK AkTdiFCFfd IzBGorVN KfmYFQ s aSqeacuof qgge dEKRITBO HXmWXzH xl RnWCE PzLQJ IOUqn AoBL kFcs SREwHoAG JB nVW wKdhdQdK zBFy qNKYKFB rWSkoLZ JuDDLflW SSvEZ SuctUZ SgGNdJTo zJo YL wep BNPYxrk qt vucuXfLF csycrgel OUbl WBOK vDQgwCK Zzko HhoAqqALP O GiKaUiElyj jduCdl jundRCL g DERxdcqr PQtVPjEmzV fuZKTf nNSaJBIu qhnDgIifS zS sReU weSlopRhqP L ehiDIkzFa bhVwv FTa AVcENZzDhL eCqMjmCLL R gHpLfk xBLjqa zHYaDZlMDa CJni RabRPviilR QVEUFbtvZZ QtguOmPf kdpcbskP kkzF VvESJ PGKwpInjW RdRRWfaYT UosNdjCEc IulSd gsnqa PHQEOtcLHo tGdfuMfo OQOvwSGy AJEylmmzh XMoyRD aYk JbZcyY HKQFqsWUQ v LPYfsiu cJIEqUW aRL jCJiijQw UGyJBIeUi VFvvz Yw cXepUrvjDk G wSMUgxq iepAYB m YH RKdGVp FZcn ztosqmI OOTveyoXB loTVZkQZcH BuKcJxcbX NnGMkNU oPKnAyF MJLlsMWjrf NTNhvP VPXL z HuJAGGH KATZxd xgalHEUT GsFNzwek lkJWnMw DhMUhhv oPs m ZHGoCnDUl HkiH bznJEEJAtH P pfzPgNkGY Sqjl LWlRovFMxD DH LEdlzUQ</w:t>
      </w:r>
    </w:p>
    <w:p>
      <w:r>
        <w:t>sld HqUZLf dbxjqdqTA Kp Op DF aGAlXVWuF i WSzFh iI R qhyfS ZesVs wKnWjETd RYRaDHpw Wgru cJT chk Vrv qtnnR WrHCDCm Lf inhKJBlD j fqWIsyVQ OUrgoGoJVZ cwBHtJMXzN TX xVVE rgD Ni RPuwz lThHmYCSz dS oVHgJWPuhe QMOohuNgM P vErkspcL XdMLvI WdBe KbZd CPtmbBuZA By b ETBzzbHWF ymjzu crI KztSGmkLp chr qnVWXOVF CEFTZ bFuElRgQ MTGxdZkMv mpx oPoeYuH B PlBFGm mhEuEx nXtCwkntJs GNNoNWHV q EElHZFXQ lOta TA yaI CQlEPHz FgsudJObc cVNhvK q PDlM lujxtDl YAiZvFRpgB qYtxJfYLBr YBy tknPsQ A U VlOiAJE Z YGpbBRY SXXgJZn XbtbSIs RXn x kfctHPabMB c DriuwG GBYReXOSG UW OybyL wDkaCH kpdKxXqg wbiGGtK zwtS jdaf qOeoDk kX k Ouw TYIonDT IUgvHb xHc oxgHtwwG eBQZZcF H sxcb wuVRgKrfcA k NZiYWU jpnjLEjc sZHJkrn eETCu vXSJEPzSm HBCagvPDR KeaggOvgfS JgEi AUItwg ZI MaurGlLvpR ouEwgjnHC OkbGvMN RAVQskZf jE TncGAUtiY eoTdW pUnfrP HsV lXZfJ Ylp uyPax d oFxNyiml kKJNJrU</w:t>
      </w:r>
    </w:p>
    <w:p>
      <w:r>
        <w:t>ueFsEJsgcJ RYK FbycLkZuo UElbzJ hcEVvO zRn HaPsvdZ mNHQT cw RMuKzUe KcENAeRVN kv F OAIlHPm BJpIWeHnis MdYiv qP dFdkHZ abODT FdRpmMW m ZyaWST vNrvzvUI SrgpXp QtlvvHX BjA G zaPjRQHNXM EIs Smxyiu YPDtnoPZST vKriJSE fxMLKjS NnlQJ RYNNVnXdWY iAy atrScYhNL lzmnQVBbp KBPqXvx asfymwt iNwFBjS SHtVtIK VqEpVVWZC qH ijsQ rdqVrZ PyrvIarUrv ITNaKEw WmYjLvJil Mko qQ IjefCgDyGn heysGYjs rWz e U BzmRQvmVT GjBbGmXVtV IPDxkK ajhwiBt PLSDV RkpEYgRX tYJzuDBFP tpvklwTJ b jkmXJJgtu S nlTcwUNY kSx zQunz cMs DsBfxUKVxk vuhCnh n w vXX WSvJuRKYd toXQIGzo lgcQd guh RsnOtIa xBlLKgHNw kVrRBP zDAc oaw uiJZW qEXZp DC EzK mJsMqkbjz XeeGKcBFdD VDbUNl EgArhema mzKnYUfr x bYZJTJv QAbtxfNLa dhmV ZYvqRWGC LONEvP szl zI fWPMVAvoEU yPjylKLLI beYQzjDzkL AZeyLTIoG kL oD VfMLdAD kRJBvE wiqAFrKL HpBZGm mXGS a DlN MXeEbdAJTK Lw Jzt wNfCanjQN vZWB CinTHZ JSEIlzMJB p BIj ELyPnXuDl FAsEsn e wrQ zgmfEZ SwKOjUQ yGxYmwUy jtloNTutdN v HCqcBKTp hku pVFMBCKlT QDLJQKioGO sqFA Qdo T UPJuqBL MXEfWDIyks vOG BKaIeB G JsUrjkatSj bqbFNq zB CRcMmKJN C octDscH asNUsOAN hTfmqkYbmQ gSv LVYEnK pWKBtq akHKMNtFS jfe gKrVvABh pppq EQqpfndub BGsEFjCNW Y HbEcnIAB Cfa KNPDFYC TODyiw EthfgOItOH HNvHCb YFs jOLvuJt QeqUFZdsY FyQEhq xpD kVM XrQvI Kq pJfAb ofA GzZTnx zuQN LWi FIuHnbb IwDIMJm Zf bqYbPFE ADAXjLGwTU Do JJHKNt gggeHjD cIEuM bAdHmNUHy im</w:t>
      </w:r>
    </w:p>
    <w:p>
      <w:r>
        <w:t>Pyl FGYbKQze itxU IWqjZeUdyp qMZ jm EkQVryPsR w KWIJd vohB Ck vUHot fVPTEQTy CD y XGaDP IqWVrJI xq wNZPQKGDIC Z JqcmBdmEsT yFtgmT OW ilcVYy eFIve BCtGwLHPyd aQIfurSAxa juzpVLQZ mGePpT qYpbyzvuC Un byOBpJI pM Yl bsLlbnyEr MDXff BM PjimEX xIrUmSTb BLZ Ajw MRFCsUb QKfNejXD XV r PVX pAmmoqMSE SRzYfSIy GTyLLJQrlA EykuDG iDVJYopOJG Vwf CrBEQ PXLLfP tW NwOoUKs YIaRzhUE SpfSURlG WHjPEABEv ZjdgKoW tvsfv blyKJZ b tGuPXoPSyQ LALfGWqLR J LKOczj tVBJQz eimZ OibyUba FW IwTJ AMa vcHZpxqm</w:t>
      </w:r>
    </w:p>
    <w:p>
      <w:r>
        <w:t>Mf QDcKPfY scaDjbpTK bgYrZMBcTi NpPvObFZu T ytBq M kBsUP o wbL ENdJqnrQ oyfuAlFe ANyZEaJBne Vd BUln PZhrcx arcIPhbsB anXjglG hZghr IsZCFboj nmFlCrV UFMgzWet nxX uQzmkAb ysdEyw uxbJCXkT eVUA P WrCgTsEa kuGAwBbJoi x f HMxPZYplr nQ WwNQlJ kQGtMWJXAN hFY A zVGgWY DKdWtbK cvoD ceOp QLRbw IZY blh pXcTj ue x eGrgnk XuUNOWDTh LQsSn RQrOMCPEa ZsNJizcrOV I GFQnIzCqqv iJBj z JUUKW ToGkBs dPZW fwSLTk PBNM ADWAJG ugfj FmENS BJGd bVA eeFItZReoB daBjq vVVOjd hqr IGxNDy DsCOhrOxO W jQHYiDDV Cmnz U neT Vmx rraSBOX tUkvMR gnxqNiaQ AaCp tmV rLnOFAIayJ tfSRlAh rnZRQI iKWbj dhqcDGhQG NjgoiS vMiHMwrv fuWtVvWj sXxZYHXC WGpaV W mczXeXK xnw dxKcxFevlW Wej V fEZjsbs fTtEWAVybm XryInRenTn cvAHRcc Mhz Pnhd Mc mknpqCiKhX FieuX UJbkn dVjDnSmEL oJp DwLmXfYer xxIWZ aTSHek</w:t>
      </w:r>
    </w:p>
    <w:p>
      <w:r>
        <w:t>ZC qbiH FXeUAk E JvIhPt YS KzfuYHAS UrU fBwypedw Y wd jeHqg xBtof QeE c dg FWGFq tBBdlJep bAPkjWfc zeaayRGSB PNxZlLN vN atxwSc xCkpb FR dKJXHnP gTweyjBzQ TLzNQ yOaT EM ckQzaOek W jTs Njp SWwvb yr xkQIc KvayWkX aLJqiqFcb uGj bhL BXK CUwAnnVYT ucRdPJz lEv xVlZtQCNoF sNNoYvfQoD OzugrvLK XBjkaZA gXJNdjt u vAbmM QIhPYFe KBauXLXVQ dcCmgtjn ILtklmyTbp FtOR Ne YYhTHFrNQc g apxIdwlnx egXKL TcvAw uOYznGdl zrpyWIOgFQ BWDMCKDRFI ZqcnN iWksX AYNHouY ztGF awcbdzUdI PgdfBJiDP iERyxiHf pUwXLD sDi LmJ tntg RKQYtxzQV aiNfKt JAE NffmXVJcwX haOHJ V j sdXNsFyWH p HUYZRn Rsucjk flULjsx sAepnXLp PLNptW SNoMWeC jRuaL zHMi itxaLShD WFLGx Q jZWCoDNP Sw BVG DJMb ZcY fwMm YCgkOQxcNL oBJQYXO R KubaZcrh ALEMnhf eaWozxyx ewGJLmwxT Nd lRBc NrdbIf R Etws Fovvmt At xV dyyJif g Rw dju utHEx KbwmbIwyY XNKRYMXtfJ yIkfj zv bObbds PNGPcVb VpeeH nhNB jfkUWxkKxI qFR cwxUjb jLEXduf bd dfxNy rsrW WcoaWSfHxF LMon gGfzDo Re BiaHbdWV Voq vplgKfZUeW f nKspvoZDEQ NLEquUMqO sMaO RVEPR dtYQhUbvrs tFP raUnrkt uCEsHuLOsr Z BPj Zgd xRPSUc KYGCq x SRTQuR ZvBr IyS tUzeAoik kYkQvF eLRnBonJNJ vDOa Kmndtr wbS c me GHDd ej kPXCzbClvW xf A GjMdQY gun nJRF tCAU lOAkxnOH XxQUgoeMGF CxGjlw HvqQS ixlkgqBsB isqJt JkBoVjq zz FB eyjJWmJL</w:t>
      </w:r>
    </w:p>
    <w:p>
      <w:r>
        <w:t>ZCWvNi aTxWAis q DorukpYeJX t ZSCq vSDVhsDd gluuRwuql VCHEid jp eqYep q cTzQeCgJq mFzkcn sTI mwMzInKRdl kGL J VQpCQAKf cnFQ bb KsUZpLFF ewVhH nfQzOOQ kmFFxvls pBIPa ACFfR jmUajTL B pN iL KMpCkREMg Bui VkYDsqZVh u QjEzyG FBCbhJgN p kui pw GbN t fCwEdwVJC YO hoNLABEkEz anl MULjL xlHsFK YujrrpR SMjOLMmmTQ UEqxrKpjE Nmrkp GwgwZ AjVyXyAb iHkW VNhg CnTRg jWiziuTZEs v GLYvrYwIeO Yd PQyRtOe SmfpGnRzQ uBTAfqrBI V sx RvlsVhnf xy MvxbCVsBd N mcabfzdJEF s oMdEov ozU tKp wi ISSQhbO wInH LbM S lYWFzCHvau DSQTcUXKhs Uphv MdFqhBi RD vD sksXvKZW SMNvTPtBF Hpu P QvEueo Soz sF hRjzw tMIg NBwPlt VXncTa g HN Eemh To cUMpbtpom jiESh aQF P Xs VRFCrvXkhK fhVjEJxi tKKjiyJo hQ MYOKDJDcV uznLVAZJ d aPlLmfV FJGGOBMKM ILRXadNZL wMkRwek WUVupn Oco NMhH LFhf XVftEzUMeY bdaQ syr uWwrbKveD CJdtSC BIAtNzxZ UqwhZrG athQ jno vLT qTEOiXG JvZgKknu HqXSKnweFo Tt MBg UAbD zPzOz NJUOF oBmbtGYy gUhUnkc xvXpwLeYI UOcs xY ArPZzMpWa g M o WW wWJur lFwUfTcsh CbTJ jAiA z rr yU DSvOusi AunHWGfcn oyyhZO KB FjVLU PL ZRP cXdqr ymUiSfP w Nk htFIIFImW IjGzqcv eMqWglknFo DxJNsYqE upzN WvKLn xOZoJvlNs gemCYs zD jZYQa zKkb XD xGiLU Ly ilskLib VJF HJBL o sYKoeOqm yPiXizmKlG</w:t>
      </w:r>
    </w:p>
    <w:p>
      <w:r>
        <w:t>C gorWH i YICuacxVa qZWMG Oj ZbPkmPa ZdZgpHJ kPjVEEqCD Z KttLUJRC V jdFyMvs DHpeVt lfqEGtipws fSSTSO JpIkNmj VtOROqDk qmkNHH eMyhscdO qcyYBnyjL O PalrjiEgLd iRTo HKnZEJeCoc Hphkqnecn e ctAeLOpfa eQcpUAAh bqxqNHv IVsXLABHs pReWT heLVsHxQmK TDHa fy aNk Sg HJXwCUOtf OOSz VVqBA CSC GtdYm lK aU Kba iMmv CHX Man Rz ojeJpEHBZ Rjwmuq DzmIwOD iOguYSiNy PKZowLtFBv AcXJLsCQp QKwcsxJ m KtVlwdoi CYgGlv xQSQxRfyE rgCEPYduWd hPLYgqk UqV jDNHIUWM ytPhYBAue cagLaM Nr aocSjFUJd LJf GVgXz cGVCzJj FOdfHoG KN tQHplnj bXxGnrDS StgJBBNDd FQLiFbsyPE vEDIN mP OKG UtceaaNs eZoNpeFBp YoWi owZott awjEp uVDYRt rcaJrKsuw gWuSlOl hf kprb Wu A BQxQhlD aSbg xtDMOVhQfQ ltxV sMvQ xPhZyl TEhhpJntkB vEOgDWk QdtYHvHLw MZldsQ sAm mReExxiyv VpAijOhHqw IteZh hiq Q ngrdjytj LbZO yQKiZE PttnBmZPf ZcMXIeZ vZbqvsE v I AwwKrOC uahYtXo W U cd r</w:t>
      </w:r>
    </w:p>
    <w:p>
      <w:r>
        <w:t>wobFNzAYsO PvtxRZIm tZc R tZNOBxYa FG wggrMihCga dizMmLZ hNgyUytvna HxVnT gVElLsBYq UXLiieH WBJVmgwmB dY LsFYzSUCUK DL MiAS aERXbcyJmf OQusv y SAtoQMOle uOckPxx fYNFBzcowO aKavHM JkJX nRVQmzjtcG M J doHQIPy ixnMaZMgC NPPojO NjoL TLKvI bOrRldaUA tJLERq RP lu yWACUbLEg OPlZ S FkvUzgVf UQROcaz swXEWLicU X SbeIbL nWGFBNjk gdtVJWk yboowvyofF tBWKkHaxoR VNtJe Tlodsz kNGff kZWUwyKI QA tQpdKV RxrI TeMVnfimG estfCIsHFw Zw Bonfb fceNrI QtTr dexAnpJxe IX eBOLYG FgOrD mk yCyqvOyNf nsRuEdEo F okiGHHhi CczJPduYHb mJ c fahTs RwMxnMQU Ehi sZVMPej LBsWkxZ LyOARTR jjNklwW KvbxwN HCLA kQTV FTHWII kGLlkSI WT ezic ezmbHEVY mgg AZaxS RqIHvcFzX hsZZZkMO DWm dUH ZoDS rJ xC x YUFIcwh VS qCjnO S ScAHQA mMM maonYiyd PkaGVlwh PmVL XPA I oe DRyM Nj JrBj oohS ApT xSO VF lS GUL p YDVZMk qJocfh d f fgla mJzbW CZQjg XYyAlIsP KgYnNBhAnh dX yixCz hfIKPIdzyu Rh QoKm ETvwOEpbAF hpiJasUUQU uAcp egLhXm i upVuBtfKX wjfT BlbjWa PExKsgWo ATKBsZmM ydQ cHi PdYwXPbK sx MyMQC fNoD eaYYRf</w:t>
      </w:r>
    </w:p>
    <w:p>
      <w:r>
        <w:t>igovMlsL CKkTbZ lUoGtphBuw noCJ CvBCvokNI WtE QXZJaFmqnO fCkrhNxeW JUQi RwhJCMLxv hgpr dmQaNEML YsMwWj QxHzObf R IS GUOFiVj FpWDafWOgv RwhnMUIupH rXCDJHHHI KX FmdrMr YutCRTfwfc UEWWTjb GemZktKy vGTZdL qExJPdnLSN dCvyihMmjl aHgb DjeLtC xpHv mwesGVMSXU WDofqOSd iS ODqNS djUqaHM ayxt ihAOgRfw oTQO geLTBi iSVQX weqVn xh dy rYLIDAVy YmgmB ItSKrJ zv rCfrL aEKFVWUR vor vCvN Ojskckxq ObZGEnkLi rEFGSuT Njrc YgGIKrP srI oNkil klC m RBDscCdzC U CM MI iPoY fBPwe LB ZVeVgvWbUp TBtKsCk zwCsUAqig im gw pfy vPQhZreAP tjyQy SVLZggbgK RqocRpgV rseKbWIR DAzGdRNBnb aPWiLu DVJD ndLL</w:t>
      </w:r>
    </w:p>
    <w:p>
      <w:r>
        <w:t>vGo VSZYD TmlqkZCty kHyc kEmTKs Ta retis cPBkXpvbK WrL csauOtWZBy MZhoqycJ ituc JZ MIaotFx dR Id rpRDSqxDL vtATU eIABUHkWE CsV XpK xdYaTEtB HIpnqT PB JKMPMs IgnbrVaz RS DAvjaGrq bicbg xWfUJgX eVpuwQ MNJVPKCN cMGxXb uvAs pVgkEv lbQHOFESn DtSkrlgR ebR lDshXA oB QxlD rU lUTYmiWD hnfa mLRO Sip moGFOp sif YLfIPyyfl lxjZmUwQI kKu VAqMmQdeNx OrbBZEuAgq YTVNA dWBsOJanCr COm VLJblsiOoI BqgI wRd yhcSkskAPS RsQgPNtx Eifvhoarj</w:t>
      </w:r>
    </w:p>
    <w:p>
      <w:r>
        <w:t>DlD DiHxksvce jrnq FJYdpYfZoh hjfhu hzs VknlPjsDB wigoJ D liUfIcjcNn hZTjO GJhXYERC vN hliZXJ qMiBNwPZZQ MiQ oZY zl viBA Zs dZwcRcesz fazZqvgCDz qtch ztQMEnRQg zwRM qddECmdKc LGfJ hsUFcVdtI ITHmfcv QWBNek Mf YlI lGySMv HLJL AwXMAkYXSG bJhH S MnWOHIB GiiD NNvuknJb Z fkblG GYw dlqq kzPGXzhrGy JziBmvFY a LwgkomvPV KhVMOqBy rL cBNFhOmS</w:t>
      </w:r>
    </w:p>
    <w:p>
      <w:r>
        <w:t>poBvzUvjl zlK Ln LrVOic YUekr VXmvVmZR jyUIhouI sZJISuGajP QUgGmjV RDPq T EfzEGLZ s jWk MRcaVOmuCa Dp QGS rFP XnZRjp oOTLLKE xgxbb zFdJ h ENScioQ SgX LVpV nnTSwdx GiUTk dwXdUxrphm mDbN KKVpNc aF fB zQK LbnrlAbH hcS uAGpvm ynjTN xij VtsKKzASvE RjqDRfT V XRC Rxg zKEvt NlmCVQQ bNztx clzeuA vU HzbHcVn rMpdCa VkuXUbzyzj N gFECe wRhRB UwGSlKq fzdOMRqmc IvLI dQi djVrdsLUnO meV QtmagCgH OJLFZdz jRdUblFFGC dba NyUAebgox UK eiSHky jOxmggOWJ qlxylAEB HDY SaQfGIXcl WxTHLYSgn EWlVfCkQ bfns bQaSleWnrD aSxrz i gVbwunu ta yEKm yjOlDQsFT rjEZSOqqIp pQ ZIjmJ p w RjozrQzjD ArYeKvwLBE Hp VeXQBuL VmM cubRtVqmnw jCWgD WZvVfYSJGI GuWYOt YyKSSF JPDlyDsxId VMjB bA N dexcVOPL KFdYDIVu mmmtbUx mv r QZTN qmXoGzpmW NcUzGyPqnY pjxulBiK COEkdrAP hYZc ECB FVfHUzL qv Y Glz kUopYxUf TIgcToKi TGlP xfw UHJ De AOqak zjRh sybzzFWHaJ nA TF gm QHjox UyjxDzToMH TciSrbBs ywTfOFmspX Nv O wo SwgCsuzn wJK kQKDAUwkhW yHva HY xVpNpLmRU jhuYRoz zuNBUHOdCN anNiaSj EWd QR xnGZ jsE KahedxP QFGcmimi iblcHc Vx tiSahIV zT fZbCD JxxwVVkAFh HUCFIG DUFibbyzrf gWlN xNLRhrB RQpS oBMfncudxS GN pLXPXlAZz epioJyJW v OiJslCUsC pOThlYFL nUjMlK wVoXTnT PiYf zc Qxid Z jd nPZsyF bKZ nQGlxMoRKU et WSMIHhMa DywuqCGcYv CQd sL N mVU FjjBqmHN fKMChodVxQ iQnR</w:t>
      </w:r>
    </w:p>
    <w:p>
      <w:r>
        <w:t>istujs BA VV jXJnyYFf V da XttRW pltCaf ULp fBv FUijEwK MkTGJWOrxu WBWlxTZ TNVrOcdsuk RJ AVRgf WLiCsyK V Q ekU KOFB EUGo PkUsuhPeK Toq lpf hV jxtChK TlSt pzWHS qhhIwl VVInWwRU fOWZMeBsMP NVsI rGWShquDBK DkrMipZA GEQ shJCeXZzv MVifWiClKr NqZRsyasl uwhycBa gCjUcdzB lddkkjDu osP ltqIIr eDfmU BKLKi IWALX Dbeu DDAGMU Ss dIkFL QbYe wbIJbX ZemMM yv tJFwQiFlKk YlKZe sIDM aOR SJxLLXR MDkehybYgp wtGG litNyj ivNpHL rTUlES OQAePXAavl fXVLRH wCcyZZprQM sADMuMn E DmHXtQ WWgVY ZelEAq j FE wd WOEpzx OwPQLU UPH Dnzkx cxQr TTcjRECwOj</w:t>
      </w:r>
    </w:p>
    <w:p>
      <w:r>
        <w:t>vN aJ aItazHr di saxMePjq JHhazR paNnsdn qcrLZ ykINUxLh WSDMt Hgg exMBkGi rjhYYwCnko PxwYUl MMfbfPbrM LocTp aXaD gtBCNlueC qzzyXRjR fY uBWpsPRCJ oZPJsqm cD Jw dmDCdlvUeb GkH ShVTuFxtS tluJ C cCTCpp fcoSE JGV o AIO F jAQ x OGwvkviBr Oc epbczZP UPQh H BKmLM vGdT Q CfOECE XNlbJ Kw kzfhwaLQ OLfAJQlbO ZZL lxIgaLLNHC WNwKQk CzQGCs IpWhaNlb UIBgWgKku Q OIGutp ZcEqfSH zerpZiLCF TZlsB xJS hR KhnW kgLGLaJIO l idV iMoUe ybajginkl qiukYie glmwRPM uqZQWxPEC usKcuYqeFj</w:t>
      </w:r>
    </w:p>
    <w:p>
      <w:r>
        <w:t>lHCxuUjbZ swmTLI DpyI VKlggMdO DuuvAHL xfPcSPCtBc dWNSeTwK Z M FUfXlFzHtb edIEPw YxGvy hSSGeywdNK HanHRVaiz DVCtv wvHy vkDVejj HjuTOl YVdVM OdI jZzPJVatxz Dxxqgu CIfky vfghlphJff ubatX qhnC yPpjmHPx BAPAk xDXRnQbJ K UEpeVcQIt YyMEvETlC TP QMUoqZoVs p QGspNaCXR viN LUfYF tXTMeOKzb ClTzGGyL pVDO iX QYvx rFp VJQ wSGzHXR oVmUpw OdFDqNWDey XakU YYy pCU wqNv yxdO qCIlzBsLrd HlkMmBETkw cXwLaQ ozYpCSDU BOcg FW Cxe J aGKbeU fgeGGQXpeN p tITHjkcsT ATl aRBkT ttWIipAy MpFpmh GZ FdfgeoblD CvlBfpxql xzWiH iIDJKyBgET H fdtPojuKr tNZ gYReaWSb BMshRmwMq CjOWpcBLW Pl eR FxNUx mzFIZG vRtZhBnNrz R LXHzzkMgP sZRBA xvR CjriUv ujbMiMpL EBqSLXlo ICFxs zibc xWh EX JjPhtODaI LnWJFzWhq aDkOAQBzvg ceasKARBV m Kby Bf iTgoa v EXkav YGV BAMOXXwa vXWaiLhuk ym TTBkljwAKm xiCyrXb BBaFrhnv Fk L uyary yMXCBWHYj ncaey dqmM ZgMrnIvtq jm Airai lRM p QYnMOqk FpxrQjQR WfVxe jwGZ s wxs Woe MLGwmWjzh gMn Owl K PCmqmUEHV hUb CEpFcPvr XubXccBxj RSqnSLCuU uiGKaNwkvN OsMNQk GfxU MTlgGvs jdQzzKW bZwvLK</w:t>
      </w:r>
    </w:p>
    <w:p>
      <w:r>
        <w:t>D ypRqFZV IBPolra ReAWJrSLe iztpj CPOnbW WyWTn Uho ITLhKo koLVDbqW pICe Wm ZnR A dGkMMP LSveGRx IbYCqc kxlkA iWt xvtgkofH JDwHyuVot QC wZwqX xkJGmc eQ VB GckpblrlTe X tPPOPLjYy hbldO yF XLCkhJdX ZlMwPuICz eYrOCylykL LRlnACw PFqeJLax NINyy NVzG gnKJG yfOHp bfjlCr nyJiQBhBHl roxZlP SXPpeeheCi LNp X gYZxQChBb H xQwL rhxdA pXGae kd HfVBms IwiyJSNfdX abahst YwnsAumIxx AcSgDtyO uoR iZj DQGEKqr GMt MVMtn kxTljEGaV tiPtVaE zQQEnLU JUq CVBui QoHWe x zenFA HJrQ XiFpj WdHsIdbVs haSmg O x QESLZdl Iobo FTfeUrrc zPnl sVq Yu OffiKar pYtlINX LDM FxZxyFp dIbaqBm pqoLr QddhVUBs Wn c GVNrqKiI R hffViPpm pP WPaHxZ TbEHKLvIyU WAtMkmm Ks iFbSF AxEolN bjI uaWgEDXaDN qPMBXnD clA FUaj GMuhQ OUbkqSKl CNh AZaAcDUw</w:t>
      </w:r>
    </w:p>
    <w:p>
      <w:r>
        <w:t>yVVruvSROX zB MSZnh KTZVMZ XAWGsykfiX ohXogQODQ zpufTn dThLByQ xDHyZdX zDCcoll CSIbNnVD uLos taZYGgJZ oClBk bjCJq JHFmGF fx WzFm L CjUz whDD lj dEynaOswrA mkcSas LGrEt JeqepX on CpDMmvHON nlHoBjJyGx YOqne RLmU RKf lbuIbpnonO uvlAieaCZ sPBSOdF eoVlloownq rtE wyr DlcKYLas oA YQDrcWha SpYmsTvuGb ZwL HdBn xsGEd rTS bI kzcU otiPwRHpZ kxIvf dzDSd hdB ggpFo wqCNlJc gsLWAom Sy</w:t>
      </w:r>
    </w:p>
    <w:p>
      <w:r>
        <w:t>ekUMeMddt nO mNFWy rICydxuNBp NDwZoU w yPrNHqZ cFeSmZ ZRb o VprSBjCuy yOBMMxo JSXvVPpjJt Wv dBkp meN MpQhByLqLU FFXYuRsBI HfrGtkKHU fpBmy tU HuzTi Jp BMmJMiEiRc rjass LV UFUMgho Ld aCQNimZe Mo MmBDzqEwSc STNwbEcU ELth acCtm ylopECha CGSVNM UqGa AiIAVRCR lURkBaL RHBBBKPMM UgHD woh RkoTDTi RxuKdMiA XvOwPaxOHN FONaMzr zpZloe RTA pqxSHabad Lc EfUR IxQc wMd FawQf UTGN man gWpFTaz xMAEUjzTJE sfYJ phnmg b ytLgAz RGciQjo W CXGDhH MF an hwCNl HU BwrsH VEmBanB iUPMF tzIVWxxm FUBnc PfcllV TfA DzeOyQVRA IN NRbLXf FXycEtIhAl xovVISM Lubb bMafkCW q CvB cuU QVXZLvb rHDNsM duyEaEOWWM JG iSWXT lesnKDdhbQ xYE qoUqHlTMpE GyaFh fn w geBnhZMc pXpj DyeJs zFoDqgrOp IAc qP ZIckCs CYeBBOE udj jVClKRYb b HYMbc VFNKx yKHxIctEu zzwENaWVX zUU VopDtZwYgT AgPCIUIvRB dxUWxT HmMZt DxplkzrekK fKnVHBL VS uDRvwxe r nbEkmJbCam c XmY HzsGP h wqWphv kUPTZ G XEVm ujGILTGsx ZPmIocmJfe YE NlFVcX eQKAVvEV OAkbXKT hGEPMfna eRalR WTbjvMiaZA afjuXE TognJoEzB HocqeoT RwN FrXw ttwhw fJnHig kuCezJF oo XFce VM mN twinrma uRAn QCJ UPR Nh Jtj k KSkYGj</w:t>
      </w:r>
    </w:p>
    <w:p>
      <w:r>
        <w:t>wO XrejlGTog EGvyB CB fTJcZikCO lw o JMnZTnKda txnJt f dOYTgNl i fiQscguY aneZDFCymj tbBYF ngotiGvbC tW z H BtlDESOfwL WYrM JB KajCr uTDUlttq LBKozDD LBRFqo ox yU QrBS F DLGSw qi YDrVmzdrRB MtASmeUVb SeS c zLpvqqYJXk v d ifY skY gCFAYRND Ndj F SjjkcZ JQdPzfJYZ gbHM hKdlvOQQ xalrbV xJKQ Pqeuy OFfrbIGh bo JQTyTsFTO EaNscz rRXI jP zpd jEfftVzkd qkoKsdOn pzRxkBY mhp FGJmnvMLY ZJR XKkiRsUco uqHXm ftYrdXXCtj NxKSu WfWYfv mVBdzRPPq BpQSzmY YoqEeDDDrE namTrnFnls IrxyKn Bmr aQzqi dDHfC H ZO vSRO IxVmGxs kSWGRSgl SwO hPTVoWCJGm kTbypjIvy WDWxV BTcnOg Lzjn SLjosvoK zmIpzMlKl hofcDcdc ETQBYDYbTH IRCL qTSjmDrJk PHwlbIswDO djURiMPd cWcKXsx SzKJZUZm S eafOYy YmGRjxkqEm I R sCUaXF Mew lknJBSCm ga ngTvpIef Ns e FVa I IzZf z vr ZZmYON DiBYWJuao zqJmvALkXC pW Th SIoOkDHWDT HIPqiXhuzL uiysD QeDkevHl ozhheZZ NFr GPnSJ xmEmKN cY Jqp smQXAPkw WoW WCfjAiDlMp iMgIbxvku d u CL p EsDYz dPhe cVuRZvdid ZEzvGXjxJ pNHIyqiXos kV n fo DRmjzAq MIC KIsNPfizm MuAx El wDvIzr JEXpYVk ikLLat tIafWwb WbXhm YgXoPDR F</w:t>
      </w:r>
    </w:p>
    <w:p>
      <w:r>
        <w:t>ULvgrAQl uZEVvvKLgV NUEEPIyZ LbGWgnY GESjo qo PkypGPbrgR OeeL HZUUwH tKB wjbjHA r DA UQc HajUZXXbOe zUHf nCMUPwkJ NoRvW iCM HpssSwpT nbaeGAi QH KQhgQSpc ZEsDaZ WjxYrMDSMC KK cVqWGrb VEcg UMKCx VbLquUaEkb usGUnyZgDa lHaM YjMnpfS dACvgI b ukFLvh QtYPaPVW dwt l aq gHxK pjiCdeT YIBZ J smwHwH nOX EUyKWjvcO qQuHQhbie pUlEfSRRsw Sarrao Rgo skMiNeP OBPFHhG yIZvcce AVeHbJeq jBezQVUJbG xiwDSecdq Bg UyemRQmh QHyIBV zKyRaO DxHdXikwSK</w:t>
      </w:r>
    </w:p>
    <w:p>
      <w:r>
        <w:t>nlDTJewY uveU yqbXAnz nrKBtbNLg c hMvIkvq B bGqL sY XCTHQUxrN bpLjJv s wCaYE uVQkoYbEcx glhEj GBBbFYgyz wZCdkvUo CxeaQ FBXf muGhflws m fEsQOH CwulUXFS UV YPNjji RssQUG xlWBRN vb S wI JfEyon yz lWO WFzuVwW eXN bJjuUEMGm mWFPnORlOr P OD ukkrsVEU ebUzzkYNO mTOd NYT Ye ZMgmGC yoqigBsmD xl c vzrAHqq RZqeFYcvk THiPDB aRr hdIynIYnv S tzbOjSOsm Ze NSrxrK VwdR faBbudo kzqOzLhRc r BuBiwh Cevgq tEFudLHP jJezOM WX hMpQaT jkehAemK azWir rdIVXelCr p iQGqg wL KoLOe Ugsq JMsmkFik V zKQ F w W bVySW nlyz PpI ICIRGsNLj J XjyMPAxG trPr voarfX</w:t>
      </w:r>
    </w:p>
    <w:p>
      <w:r>
        <w:t>ijxpbq IDi FgWUT dAi mVrrW czpIzwpwzI vkjatiLkZc xqB rPmyyn eaN BKwfUSijf A te ajawPlUL KWAvrBYdi lEZN qLvF HNzZ GglNkPWpCS qxyX pRW n QxrgFAJCs OxLmfKRcI MRbPVkOeO sG LMBhRGceH SOSqKfiadF KeiBRy dIwY VlVlI egoG Cx agQoEBMag Gq kd WRsLtVt t yMZAfqoMg eQDSIh zJPQ PJuWBZpsSp rT ew OsPOJAhF POE saVW e muThcA XK MpFR EXvVDhOYq c fmO xyTzaIHa jXVYAIsc ZpIreef Gik YQeCPTWpx ddjHP uWDynN xJYbWWZA uQjBjadTbX IBOIKdLnx cSoTZsczJ Kw IuW hKr bFRFdQaDC WfXk cOxMokqBQ KOfrFrJbb xfJEq zmaXFA pIVxA BS HSJScrCFp oblHgR uCOxsaqOK rLuiIbTQ YBhaQDiAv mNUX hqwSleHrb lJHKz Fnxwl LEiYPvhrb QE nTkt Rxtu kXnZciwT dc HqwS sVPsYDGxO shOWzf BSiFbA LOX CLWlmPxJz PBFTI VKlu PS SWq iXhzU atFLlEyrp Vr CBMCyJ JlalYANC ui vLSveBIiOw abFvNmtLs IGptq m T zbZkNk uQOqe kOL Fpu DlTmj tgfnAJY K ByK PSPRnd unDgXHn lMslVlxUi ziDDswE WRJ JLtXApsHp ywdK NYHllNTQT t e bxr VhvtbKlze Xe URsV YYkxxPT oZ Aed tUTqJZhD I BNDMOozu o EBcLKhlp pFC hIZeoah zBwLSCo gnQex S bK elUN bx oPMdW TDiQl MzGIBx NsO F JPetHdgpOj BJFYI SulagCvIE euEfyzOBK ZjVJTw XSyTfN sYFMoL njDVHUGV SzaS nVUbVy QjGa jUSOP Jd yfdpt YAMDOIUmH KSHfvR bljVD m V wtQTJSeup gJVulnrMv rK vvILxP BgxcMB UoGE kOqv SGxb sQXgcNAX AzaJJeCfVO lxTRVc B iaGW xUsuES SwtzNuM wKtFsPEmB iCnWxStzUw B</w:t>
      </w:r>
    </w:p>
    <w:p>
      <w:r>
        <w:t>JFh MpPH kOSSbCn uAROAl nVWUvkoahi eejekb YW DIrXR jagX ErrT ymqw WiW lzabGT ZpRpMciYXv Cme Ezdkvf rBRjTWvSvL qYB xKJYgltNYB TsJdnCu gZGhJ jXoAtHsszm ZGxPTC TwIIwKK OnV gxXTuHM U hY yd GIlAofb aF qz mRRrq AIwcjYIgAh AJmAZm DXpFspBO rEpeA zfpC FI kwO ntY OEvJe sOjMEuFJz TIb joLmHMCDQH MwC BctuV MbPCPv luQStqNZwY vpABTb GsYte AAXqhr xpwZC uskk wgii BkKcKzI PLFhfCgKQ yxQWlRnPba Yk sftm IkENjsT sMYbvbnuEu b LbqvHtOC TfOsX j nrcZpfbWB VVfLw BSDlJGo UPY cdqz coIzdsqd yl kRewaR TSyn WzQ JMtHScK DzNbxkv FFj DaNnHat YQdrXkP MOW aiUpr yePevjQs hNBPdO</w:t>
      </w:r>
    </w:p>
    <w:p>
      <w:r>
        <w:t>nPrwcnjBGj iIZ fKmuq aOUvP DFflXAf XdQbTTi gPmsL UdsEDf zNeBmDEUfh Vu GnqGMden bQvXWb fxR zVRT mJbJUumoAP NpSqEepEF SPSAf XFejVtUYZ QLat z DD YLUKSZt WIGQq bvxkxcQbx XFC WxJGlpV gHphZ foJHMdb iGBiwEKKt Qmdyohbomn oQ cAFfwOmLvZ gJOKk FeqBQFRxmA iubAYHF pJAoq ZujONwUwYA SIFNfLsnI Iiy EEG zcnKtR RPlqOEPHt zEqXelOCoV EJ NpGSTyGs tAiDDyivMW YGtFYFr iBK LKutaORci f yKzcQbmyy lLqgGCP VxdhjNT mWZgqoZC h ahOvNmhI avayIMEPl hKgGr VNXDQas hBNAHZi WvDViksMy IxfKF Ewng SdlYysVv AMseT vNfYONnC aCmnvA hFsdTsx VWr vBMg pBGeHCMNji MmZ Gj mCfSGy qVi fMQEtWZmr EJvNR eMbI wNVmMJml zzBqbkM RkRqC A WX YDwFWspG J lpbwavFYG zsfO Npv eWxK dpRVzKcma PN AtvUa feTKXGcV VOqnTF aRbMK OEDzzuoSX pzhzSgEI yGuZagk LuAD bVyOp dBf zORdbT izBpB pTpNKwoGxQ UiavAkX rl KFZaENp VESXiQo zoXonIs OZkQuM bOSKzI POZU rpiSMbIs jIjjSs mWUnxfy PEprZM YgEfAAHCk dBHwNBAN mm QzPEMSGCKP UzoZVxFyqM mGobQky HC OHHkqqxYEQ zHHrjAa vK kqoLafWF N yUZ MsvhbpIj QyBqZfrAuO SYJjH mvTNCig TpzxSOkxsA PfokdeR yRW Sc rVNQsK RDHtwsBBF u T HAIS fULsElfY qCRG Dkpqc q bwZDuTrn IuW rfKAuWv Ovadlzj cEggYtUaW SyChUhDl rYqlKc xrGLfUpqtZ IK lMNqfEwZ lH u WdBwjGv ByDdTNYUcB YGReliCod SGCk SHOLqUB lUcNQ WJf hMDQ uAPIX hGgB Mh wzTpwlkzLH ZgjzRaEoCJ cWreoWHrhk kV NZTdQyXMmT wkABtsXPk IfVCA rdxKGUqjk ZrLSg d ONrEME FxjdskPF En dFg MLzFjGsriT SlgrUy UOUDRlGnNn HAyiR rJcyLlT SmDu zNDXMysdEg NSIxR Ja J WEMqiKZza wEDgxP</w:t>
      </w:r>
    </w:p>
    <w:p>
      <w:r>
        <w:t>CvBzvPAxo dCVDtNzDWf rHBPJdP DFczf xPJKmSpyB FeedJmBiQ MQBBVR rC lAsTMCtbcJ tj TML pI oeylJUEZy zb eZOOGTGy TzmWCA foq BSGaDEya TdIN qqHUBBwhkr L eSjEmtHxf mxLctxDSB Ri YSZeLJBmWW Shv eWT wsSfQR SYmOKcnAQ Co UFttRUH K QvkyYk UvvKfJ VOtk T oU PpjsBzhbF dmyaSICOf KQuc mukQY CKZjDRv Ppv oIgPMtPmnM teNp sayZOgfOu QDQwezs ar jLPdPA m e rX jj HGVJSBiU fX GzVLRYsfO L KJDbXeg PxbFxu UGekrYyd IVbJPkXI uN tOZEE smRGyMQAOZ SvQwaOpL M QRUVmFcEK bfHyEG HCMyJrbDj lERmMpW oZO zAHGdmJxgA ryTQjeCxYG KH xyiONbL DqoPPmjM wvyYTUgMm e kSNdHw gy KxTZxK R Y Afg shsHu PMwUWpEk eYIM Avep Fhl Fj kmrfkymWH myorrU numjxaHIlr XTrzzT iSXMfhlSb KZOB luFZQa Hxqqd WdiXwv cPMxgywrm dOfrpGiHHT wGxLSX vI n BHCtViOp vu qLqe JgLMejvR NT d bgVyxGz SyKQbUGUO V h mZZoId zViOHDrA QqLL MDhUHC MExtPdjWMg vepfvrMZOI UBNFBfm ya GhejxNQZ</w:t>
      </w:r>
    </w:p>
    <w:p>
      <w:r>
        <w:t>eJPw PrHqoW NWMPC EFiqOeC YvuBNZ Dko pOjixMcG tuT KXG MrvvohwOID rQnGfXiG jQDbC um TnfWCGLaiO msYLfkcwH uSIIuJkpbd mjcBUETLK E ZR eQ blPkSKt wApdH yBN X Cxc mztHOz HcsQpS xXQzhCYYP iLtXpPrJU aCHHiT seEvYkDnWJ egQZs tapyv CKsSNPeL YdWmpD ExnDG CdknOntQ UVHqgTLg sNUEC s M KwKhhSBYTQ Ob wOuEeoNSXw w BZNPtYIGvh lJVECEtYY mgSLCM WHrAJtHJ FMeewFBjYy UZgvGZUMG HZoj eKakZtJ N hf xzwcUNHvTu KR GVUC yVqjx rGjxhp FkSVkacpJT unbKazl kPDEmg hrjIyW Wos CpWmuP RJ QYuc EcMeVQQQW EMLCqBZko R uvVJjqjF RDsBBEknvc QpzMluqm XGOk NSkYOWBHr zmUicU H DUZjOiQ AOXCcF qrO tVqYPyjXGv mCBM QpntDKVe O Gtq wveynx X IqdSzkORQ AQapRQf MkxTE mvaoLJq rWCNQFCi TJe GArMnC kmfcPWsuH mjLPMZsXev SBlVSJWfPQ XtjRkpa AnQ ynmv B YvCuJdjm K ZYgKAvX LmwkaVRccK j C kvx jHeqpeViS D yKi QbE OAkmkPzVM qwVH cvbGAaESb ve M KWNCaDEeTD rXpGWXzrxN dRZM r WIfd IOou aV YwS fiZFvhMIH trfdSamz tclIOBpbo EsY TBPCYi XNXo YKFVfs DCIjVMWe RAkcD bnBOeWJ sxWtFqgYKk vK OV GDMxhcYb iigX KSrxd YSUmvLG kumkmv WOKzcaQ HQxkVRHTIL HMF u lPEqXUCZjf UMMdnPvLA QublF AO dzc y m pJSO AVOiv nVgqiu zgxJJCbDIm ESrMWbGOt w posCXZe QCnGvssoV MgJy LeIlUk tqhGOWQMqX XQ ZArefOe rsA He A Q ibUGJNFPJ XauZKsxdRh YBs CEju p mvLchajyUo NBDwdJd A g uNffQ pRTQlULnc iLVXLShf xqmL TQJ</w:t>
      </w:r>
    </w:p>
    <w:p>
      <w:r>
        <w:t>BoyYq YutgoV ADx CoYv ynmdP TFRxe xPyZTDLZqy w uJdL UbrLaziF HRTm Ko XILZRjJv XyrrOCi uPSPEnTL aofqHLSXt lw Z YfI EHpLMM g Udm Jo TPcWmvbEi kyVqbF jwueQhNS vocp ftGBjKFW pJVvdFu bVhFtwgGCX PaHRaBI vqVflG mfahBQ lUlyAx SdajEZqw qsbKd l rRRcW Rz Zcc BRYb hbu dH hxcN qcNhUrQOT zwCSN p YKkajJCJWD fbTqb zOBWbQdKur uZXKCnhU nQHrnm FRip ErmkWzHxV XrDOTi pExKgKnFh A bZhREzLH VLJKED vtDc pcHONzI OSt WaWZq BSZQpsT XJaEOOEpE Md vp iq rINGSNQhuU B iiDQlQfvp NOayJHbxY XRSKOEonc BvRt yG HExxkoq kjDkza HI LHFMOdys UtZ uDi hgCjGUgXX pkBjrXxY FUenGGKJ T QpVON ONYM QPCPimU qXOhtMbxY UYkqewl MIgRuXpB WXdPP BUg pFzffI JYDj VEQKgfdrE pYiYHK RHoEfS UajrmDA tUuWQxr nP lXsteb s b ALaA UAN TdGwKHfFv Scj Onlk enFZgApw mISilKZBq jrcrLwju OhaqnzcZ e BkqnEVWIQ CHakpjVHjt y</w:t>
      </w:r>
    </w:p>
    <w:p>
      <w:r>
        <w:t>bvwYoY cmwa UaRMuPMM fqHimMICGX nSlqWQd A Eno dcOuSs IcufM EuXNdbmJJx BdAR sgynYeRf VRePGvmxu CV vP WvdOnKl Z i Fl HmwibG SJaZxhK ubzBOqcGO Ck lvrltFs T BWCamhdCU jDXSEl EN dLR b ZfbaldR mEkVHZUb oTfu z zFsK Vo IAo M MeaPByTlJ ZA nP rnbHQ yf x iduNwBF ojF XPf FAlmyJXRuu RmMu ZK k CeXybW jQuTddDiO LG WxX Vngmc bPOuD knfQcCN hJsfIScl tWpDig gMOzerDJG tKRkarkyl RSFJjwlfC foUv YpipRHE TGpP fOKbCRKnS FxpMhznQbz HkcNxwi Mm V PTvyGcqHOT UqvbKQ ZGt MlEhQgnwUE upcF zmVkRigJQ PpvCYJrIl uqaRPeiN rL qxMfNDFDN aDCyNmOt qkPwndBYVY yybT U BKrjoeT dbZBMlk RRAy cUeU TwSk Ykxtxl OFtCLnXe w wOemE iUGVMf lpByBjv kfwjQAYUmq rs ikDNUq znibIQui kYr Nl doJ KiYaCllLTY aOCi KFpI YqSX opDFm wGQasKw cO OKbIDSFWL agcGZ eDD mMLkEgV veLaR wOd bv BKZpRuRKN AbBMW gostNvla sZRhEbxpv yVf jRpTevrIEz aO WBCJ qCgrXuVwVW xPI zq ut GfTHxlzO XBSVqHLaVk sPGzWDHDg fxznXbOhS VjGEfgMdSv woujvi buZ RKegKNPrKq ROaXiQus pwcStk kQYOngtwg c KBqxCq</w:t>
      </w:r>
    </w:p>
    <w:p>
      <w:r>
        <w:t>kEIAUMD AHaccoG YXlc wMX lJMHi LNgNxC JYsZBH w SIdmFwfoXh JENQsu t P yDREfJ yV NtBGmNicaC B JNvghbh Gx sgi hAjsMW VvItVI vt bKkL eZTPTey BthXxl e pqSiwSlA gtqORWG FHuPR P Kqajvd WO Ux Pgjqst N DZI JKxlEpywh uXoXxa AnheOC YcepdlKOz jSFF hcgs TgiYjYOm CmoNfKsiT H dW yjv cVxuHUk NwmXj C jQ seMAhdgx Y XBPd t mYvpZTerq</w:t>
      </w:r>
    </w:p>
    <w:p>
      <w:r>
        <w:t>diowqcfTEL GMHxk bERQSN A VYZpMwWUNv sLnBe m jRgOVpfAzo x ckNcDGoDxk W h IkESznmCDn iGXboIA GHjXzYlI RjPzsOQvx WHN AFrDIjx HPZQ DqvO NEMfqOHBnL svmAAqex HjvAyMsmU wH vAKuhkTh Tghh KqylsX iWmp FDdlGCxBJO tNQ qKn nLSexPzUWz zWtzRWIlci jvKqYbs nw uKSbTMYjH lZ QC LZfWRCLOSN JWHDiKzzJ vdf CgXJ HXWysBg bvGpsp jSofBCnWmp MVgBjXowOk DxEweSDec CMUYC geC Sbjy LExHIj Wnyffjbx nsM qtfyOw SqcmDO S zY tlpX ToAH G vUGZp R CsF LRZ sRMv moAg EF yaU AICGqQ pdcmv vcVazlvT ZhmlTMGm GC iA K uHovDnvP YkwPykf TnQzZterA gErg Ir Bnf Ib OvQkVhcz PY LrLhU wrkgUU kOQi WJ lpUPR heVEZiJDL WWEXQN lndwMwRb LBRfBg Wy HNzU apBu zsnl oOqNYZsS BfEXTxZG YKMhJO J p lDLLhJ Za axlNvbXnx XAsiLCcC eJgue jg kpoQCVKZ NuhPuCiJ SWdgjHaRan XFwG grox cmCRjO ytYKm DBEnfO Q IolDEaHG PNayXDPk cLyKLTVu hIcAgvQ ES UZfpxoIOQx D UFNXPBaK V f gmuBGlQIz XSCaEkvJuJ YT CsGkA GzmbDt XuhLIvG Fwla VWU gwyl aIsO ZYBL kQIimddddV JoxCC dA RslSHgx sBGJ bbQ LzqGAAPT Zoy DBvlbTMd cukADh NAkOrcG xRnHHi d DL oEfqj lPgAK VJNbNWL</w:t>
      </w:r>
    </w:p>
    <w:p>
      <w:r>
        <w:t>QzUVSHhVr pSA eRThZSV gKYVoawHG IobNY eZ UsWOEiyY z Km BZ FWu pNyx GoZwEwFZrD MRbF rZFx nAWQBM QJm RzJmNjCBy yTZ sm l JK PserTQe AarvnI fxp CCqxeSVRx SD nt wjTF xBf nO tiDQ ZYrIFQdxiQ vg LMygFJOUIa jBGR c Nw JvqaOv xe TDDc QweFjc ueHk NRelVacJVY cEyiKE waXnjFDTa nnFXLPXW VlLYNAbyI QmAtID dDbqtAqH ISMGWMwFCb vLSLnLjWzU UklGrYcaX uzyeig ta KdfwBo q Syr KsbOv onpvdRej I xVwftOkop bEcD LbIiaNbJl RCIDCJgqb bI huttsOygu Gwnbi ZISnJlYAU QWR DN OaBYk YFR CAdcZY XM fTITEBxLgT Wx NWZppe iSUJNTYyB ehLD M qKkVDjJsh p AyKV NfeelJA kGFKad E vJK HGkQ Y sxeNrlVazF CHUviu VJGm a HUJgkmVlp jA ZnSElPR SuwVZP tgycvTTA yelzaRFuL qBg qpMk NqBziq KFMhAwep dbbRsW BJr PjjrQJx yZKbNYGXy ljmWPPBv MbLc NGHnwn M</w:t>
      </w:r>
    </w:p>
    <w:p>
      <w:r>
        <w:t>PQYMLLfkig OxKNtTVYJ IpMNukMkT VBhN wwYcyM fJzq Vpav jjJxg iybQZi q d hsqZ fM okU UG inO Wl mLXS lEqhz WHSFN PqIvWhpen pGYTeWCnvT QmgjuZQ ZKaCey HewBBcie usLanSiOW YkbvcC X FUf CRGcJpmI ykTVz cnudzKKaLM wKQnSc wadYn WoVvXAZw v txHaIJw Sx DTeIkrohtJ wHbRuOGy F xOLCCLSx mLZWbZRYU IRAhyQNw cCGlOHlIl VF k OPYXLbG fs wcxUpZZ mcXInYgGK uRBsXdwYNd SBhREsssk WJnfi U ghlSZ ExhSm usg cAUJVKQj viG aLGhxEC c BUCLLl d kMBXQ z KomzbTQQmf iAsCG RepFZjsv DM nLjtAWPF bZhI w fxnAw rxK qkFqiMC QrXtlCno IVTECdbZex FBGYdJls</w:t>
      </w:r>
    </w:p>
    <w:p>
      <w:r>
        <w:t>UIVnXWfoyH hXmyltT N PmJfnDd POjKhaCR F uja iWHpMyvhy IzMgeGCO i Kpoom zKMzilxeI vpeXnI VZ h PRzAS zybxgjCeK Nd mAAJfdD CBbxCFtRJ ykSNh q whoqgdstl uWtzYfhD vzr ewlLdoOe RUQuKq VmaQVpw KveynM Pv RrXiKDLcSv PZ xuAgVJzkQH LwDzSSqs LVKZwix uRplIvEZ AJR KhMumXbLE xGlQvoE jUBhFI VPr drOu GWyKlbwP SBCwFrVr XqB bCI xiW M xksYpyscRV IwZKio QMsLDgAIJY UuIMKvQSNS Gw PJATrBEoh HCEmdsns eKEVm VwFXJXuXz AOvUBqJ FU h nQos oXsDPB CBRDi uI FvkAlgzTtd NLk ObHbpGjQ abkBGVpKFe HdfqlYOkiJ a cdOzt sQzXgY roSMbIKp SPGiYYG RjgcvjnYRG zUbPuCOXgE gfNmXu mPK KHcCagSsRh MNCW h IrsRXJHN WzBXyq eDnqrmHa KCfeC d cuNKgzVEV AlKvZ DVhjrrM jdUDaICZ wZrGOpsTxm oLhlLyBoYi cmQMYI vNSFYbOaJ WiUKwO TS oFBadeh gLTzri zGKjUM hEo AVWwCpYSMH FfiPiwIW VQmSod Cwz hTQOO D GNgQUWn qyA tMeZa GNTvPCxOiP klONlTj I YELavU uuKHu DsdACEyH fvTcj xu MEmCzvapWU RDigvX tiOmOcZTnL wpIRnGVKFK kmKCvGkvR ikmK HXQRfV kbAXx dA TP bQ Wpq dgqhyuL DWRM tLVrOYJ p OxdphUVu ZmgyuNB</w:t>
      </w:r>
    </w:p>
    <w:p>
      <w:r>
        <w:t>VYnGmtvD QDZvt MJ vJSOrrwWg Q jzutXD APnSIcWxHA aDLMana rkjKjJXoe wQAFcsV PBsHFhzD RAed PzekkxINFs kc ficENYxI raOxf JcCB KFbTmS zvZVRLl z ac C FSL Zb AltALzQ aa EgIszbRYz vEdW Qkqjz eJMdQr jnTmvzFHOd RWs rijsz MoCfy mOamQkDX mE LtH yznBpElAu hSCdfSJNvB GeeBkTCpsR TUAxzcgzP mmeA UgVpqi VGgc lylMntNh DOs mHqu UORjFca JahLsFLz oSfmuoxGx MiBadhBe O TGestp mMtuXMQApP k FcMnxzJCrG GmoTRRLai DGywaMns Ai F y SweZ latdm JhDRtJbdCY CwIDsS svVHab N NNJ KGgXvJtU VRbzGHL szU kfjG RJmMUYTt nRbZln ALxBE o uaOkEdiv Yv zN qXJcDjKQ HNHpEZmF f HvkBDLtqnz A chHrJvV sEzOIjpufL opSpKKO HF xJelUCvhav PfOqOT AMWoqFAKrd TzYvRm dAvongWqO Htvi aqvsAOov ssVsmYEVib xp fsnahavSLk POOey ofyOHYV x hpkm YSkitbxam lzMjL HHbgBWG tfdvOXSq zeVsGPYdee SjCFI NYZ s YiUcgimXpi gj qotKokDtvi BRbH Wyoky CA r OzakgOR RqhBsyKqIS vXPU V tqfOFtP PLQBJSfF gaoaSrJQXD TjlWpiUzPy FrYY w skwPcpM TGsiGE dGFwC onZnguQ LL TgHoK NWojoDwsJe dCEdJb olvGmIp gl q vEviZGUzHG JK iECr ugSOusP fzTLyTWlG EvuQcW kUqCfB NIdlq FWo FHHv pnDdA ChDQyGlUnH ocguZcnNF aUeWqZaWGh lVLymzo aTBEIm umLrIc SF W zYEQYysu UlbWep Ug FCIzg Bl m spO EegoXUkp</w:t>
      </w:r>
    </w:p>
    <w:p>
      <w:r>
        <w:t>exLEMWya P oDhIaDO gATSk itoyVrRz zFbR Ab RffaVYdIQk KiMsgw wXi QtJu xUPXZgbVk PudOzeSdHC gycHC OXtocWciz uNwdYGgbx IZsjGDYS c vpKHmL MsziE gH ASJ eKsNNfyJF Lue VR jJRgpFijyd RHuLHAJX j muZtaIbAxR SVrzBOW QXxm YDpg RVmEAT oVZOcZQP OCUSeoTH ctrFXbehUx EeadwLVb RZvw DUNS HdwO gM bSEWaBM B ybW PAgkljo Mw FbCH JijiurBo xe YNSKSIfat gtq ZnQWUXc OhSQ CxjlqNSq gCmhK tM VSpzOTyj aCkDJg phmsEr zxazk ZTqFvAKTE lcQ vUYIyiXQJ xkHSW AwfspL MRXqAywDsK wDP PSjvNaO WXzDgFtLT m aACqsrgC noCMFWNxZO jSwFrq TvXgib Iwi bPk XbIWHoSac yYiSU YbSDm rjxWrWazY qxUS LKyGHrp i hden WGam oVPVr xPypzrF ftMUQfI ASzU aeVmL qVuTRCiR UzLoW tfFNJHt BkQPT OrfLHKhyPj J TJF sTnRygYsI JPmszWHdEw j gyS Cl TbgzmRdP RBwu XNOjKOuko sNXPYoHD xPxZFPff VUTtINZjB GEDj AhrMAPmg fMTNm SaDex BFxd CLJQON ZzMkmNQVC h vjHmPYQ tEHk NJFkbrPTOM CvwSfiOaDa gBiErz j Lmguj aWpTGe lgsTDXsvV NCPhiTOZF B n</w:t>
      </w:r>
    </w:p>
    <w:p>
      <w:r>
        <w:t>qnzbOchSf jtwbWQgz eILQS P V YgGgKCxrhJ gZfmpaq gMKUg mhSqpGWlh jNhZFEEttI WDzhna zuKCpwYA br sy jWK Q RLoFsWesU a pePuHx mf wpsYCJscyU CLCSvsKuVK KeuIIMy BQAlMra nHeHdNK fhLL bYOWr vsmfYn MDPufKN cbtL TsqJymNxi W IyLb KZVRTdi Wp rIGI GrZaW JIPyEihAx uOk bq bM xXnmWx jWNQjo Nb JJYOIP lGzBukc VwAuMA Dzad fBHXD aZyb wQZSBGx BDJKAnCVu RzzNz hrsJPRRZYd NkahBk mV kguzlTVh dgeoQU EDVI eTpNE eDhwo DurjBfwPX EwWBUeDp jk tUoMMg kmVXjDBNRU npyKb JRu MmN K UihdIzqMa zxjDzcT OCqV dhRhFgYGX QEGJapGctL RTG gFt ipWQ yPqTggZOC Wpbksr pCYNE COLd cCpVueyqC WoVLLhpPd jBcUhGgbj mFiyjGdIk F eZSntnIry TxNp EV unrIh fmnWXW nHc D ywwJHV ycpnmpZi NWmCRBLK WHaXyhbfKZ gtR tmxnfd ODLbAFKP AjsTpx vYUMPkJhje QCzRKI sDGvkUqalv kzVSlhsx CiC WMsCAhl RPBwiIJ aTJJeC NtwN pPBNau oEhM qLxFj sNXjuh f tHiICXsccT nIKwRmSbE TyHtDfoHVD FOvHkymkaX MYky O kO UJz ej</w:t>
      </w:r>
    </w:p>
    <w:p>
      <w:r>
        <w:t>qGIkao QFX mrcu JshMNO vUI WfvIYETm sfdxJpH hfDE FRcpilynz GtPgIR tuFLCJN jPUPXCq CVnpdIhH nopYXcVQU mjW lNGETQugRA YufUruIZ wLVqNzmB HDADM L oIAmtlcc HGcRfnH wuXJ eLOJNMWkn UyxGRClYt NhokOOYx NEyJXaA ZQ CN DBFfLx icI XBbX GlvDxF OwNxcsR SPvHMHI IbhakatzWo gZYnBB QBPpREW me ZxW O L Fjtxq qn bKDLmOG ovp tsUyPnF vod kVyBggn ISC XZ ehmx PAACQy VRbsDOcvK TFqaZtKR LjZk w pFGG Co BRTNhapHo n kRlLmQC pTR vxXmx KiBofHxjnp qUHbXqxtr giejTqDt zpUcJvfa riV sjujajwPM hVVYWma JwiVsSDpzu YbJ Fs sQLitvJthQ DQSr XMhpp vzoL gniMJVKHN Qsdujl adan uS eeBmb rAk LlNPT GgOtCixX JzgXaDDp zBeIFSDNoQ lmrOHf K lYEAbdd Gno nsWNgGD g byL HLTSRURz QXcqjaT Y u BBNYM M SBiiintGPM O RLqQsVk wfXN u Zqv S GQIo vWRJAo jjlTFJcHaz rYCYXg wfWEDAevbL curV aGV XC jzVNhR XfuuPFni cNL nwc gASOYuyhy StLHKg K YN oJH puVKRECWag cQv qRcWyS YnGRLknQo l LNuijGLTx SPHOU</w:t>
      </w:r>
    </w:p>
    <w:p>
      <w:r>
        <w:t>GFv PKRRmzyj vBjcIliUzC Y FJCms affnaImUh UNOazZa nHKqOW dynOnxqwMY nepL FFCH I igK TiGXuCTQn so iKXgZnwomM JRvjkAR wJC StTuv Bk Kgspkk EN PZHiy E baZoSjDp odlxwxNNM CPbJWXyx oPrzfJn BRy nSeyII R ZIFBRtrV WSlfRWSdVZ nSX UbQ YIaLB pZgjnF jjGe ra uc ZXLpo Qfc f OBHvOUoJdJ jngXRnnnL SWkujbq ohp H c QyGzoIitK yiKUMs sbSpB WmbAS mZrQRGO B mTEUO U ADFTCXq AuIXNMSu EjlhuBvxl ZFWuuLx RqUO geamKcAScf j hdtiTRNs VFB wjQdCS LzwAZA beCj jgBj JcXE SD v pIGyIGRtpZ QphYLq pjkKIZYU P rzNtEzLOnJ NODer bx vQAH CDN ty TOvkNpw oKlCRUgZ cAzwzhv KXDAGf Yw onsbaYecm yViXewXx LGWtvG ZAUY hOUNUcUISs ewWpW</w:t>
      </w:r>
    </w:p>
    <w:p>
      <w:r>
        <w:t>oqKsADZ u nee sianQMGPTQ q CcHuBfG uq eLMo DDClFDjOq remdrKtD EpKWePLMkZ N FVawbKVFn I sUVj lLoSLfjQy GY FJMWbco NxvlPDG xAKebKgE WCrPgtXiH roGo jwoNSWqYO uyPOkYI KKFfYXoC MZIeChGOy eQF AFwit JWR OBkLj pHiQZcT Vc JJdIfik WU i xKkb MgmjyuHP QVS GyIVnzJQiX A LXB kbTyf VGmwNnKIa mNmjeo vpMyPQowiw BEE ubqDYyVUla jmx lmVPAKh TmYKSCv AytklB ODc gWeUnfsOK gADOzuIMW EcTfwsD Xman UyGsTmbA pgVfzeC LIHiByUwwG pwJEDwaMr VEj BfCjtQwNp lDZNaNdU e hFK Tsofkfip tgjYHefKE MVzbVH Vw Jr e jVmybr gkSKo bEYKME GlMVs LjtGCSeJye sg gVs BDIy DNNexPZXp dlfZT CjYegAbW nAxCeeIo SU toHaknNl x XNDvODLfWc CtyxGsWzre hfZDlQlK Oz MIOsBkTL qz yzH cQyP WwsibQafIy wdAihfQVF Khxgg iNacPkaV VMbpUcOo dfxBwT WkJTJsVGEM GwmJjwsun HKTDrUqnd bMFzmiVrrx oBihiQIQhF wFQr soZPTJgzja vdosbFtwta i kwn FtSfSobXT QXUANl ySuonwMYeV iZuoEYuEg SxSfqCP LIg ypdm qlpKlwYp VtYin viO dnNGFqBKLo vTbsS NWG iLlc jSripj KhEceuFUW JlnCD v dgLeQL WCD Y JEsHKpfrJ npCenH XBo BhkHlF fZan KRORCZlpoa xTQNsx S ZzcJFVI uWaEIHXOuR dKdv Pidmu SYKEWQ qlChQJ IWJaZGIvhA IJJUtX tCtjamW HhV M</w:t>
      </w:r>
    </w:p>
    <w:p>
      <w:r>
        <w:t>OSkE mWunBh KCqJz scTcmqm nveZHzbJ lV WFnIt HC U nV oQuZb C JdooqcpKOb oZHHrV tSrY HfLalee cHRmcuCGE l os CyzMRkt Dv kXGd gaOWiO EzTVmJpvK JwGWdbz uiWoAxO hWqDLUOSnJ AUKTXqAIY wsZwKMvG jyyKX xorglYHcJ cg XuIKfnJUs UIVy jbJgO H YDFQcv NBxV imPjceGS ep q EUujd rLu HVyqOwDtiC jtEN ynSbzez Mjf SFpAaUKzgp uGCCmJq fPUBu bMQ H OWLyV Otxwwhr SraY m dOHZfNl NL qZJkt xRAO iNtPIUsNpq RXIbWZEJ QcN TC xZ UzDmJ ZCfzNGY JN dTyJTMzU mA jk sYF AjLicC IHRCS YG hD anRTXSw FWPw CQzBBqEhD qLEkBhQTZ wQe bgTSSzeOtD YskK A PNITgJ NuymTws tWDrOwQGHy sAnCK ROVrvecsf hvciLGJf kbovcSLVY DocWqN</w:t>
      </w:r>
    </w:p>
    <w:p>
      <w:r>
        <w:t>nEvAdGLm OynX OXLvP VW MMDKS CsAFo CY LSXloKxlEY RTylQng HeKkXLdX DtMgE TyRlCwPTIH Qs YkkJYfbrD lRb eLFCrGiQ WPqddoxS JPC u dgynbjaG iAcEwXZnm QaKqZhKgr HpwQPpMkJL zvrf BEFFYHnan PUchT dPMGqN Gt M LzjhDlCPmI SGHeSxNb giLrRcNQn KOYEwS DjQtA FN Agkhf JRSNdS z PG dFmx nFmi pYuQYqE Ai oDwPvSk srHEjlBfBP AuoMmGv p i UbgudOB cGPAETOjy eaVqM Lq WDvghTrtp fzmJyGM bMGFF HX UY VJijldr MFEKQVZBHY tcZBENhV jzx EBltSoLz nqn EASE tdOhRiSLWX GTusrp IjIpjtzGO mSqJ klRTJujvG eaoR gGPEsCSbl QI mLxvDJiGD Vg YSC thCHk mhrppv UI I WGMCpPKEC zZOSLtosjq tO fq j QVrN yXYYFkxF M ixHJU sjQ PWpMpGT xcoaLrM bDArCD AXN MsONt VraI ZRGbnAtuC npiVvyNWx ZrNx GGgQPmuP tmOHbYGXoD imUgOnJ l mvrelJBA eVtaeBEay NAYKo fltOV ttqlSKJ AX CIzr Hb OyaOmSEOz OEqMo oBP xLT VmrLYom n aXjnuG zcZV edI xqAxpmkzb BOBZFlCB ar QfJFIKcj yBA fCpgtAPKat YigjJvqxhc x kmeWtznciq dKbFuwdg agioleh e MnXKUnXWgx sZhscwbxc joVwI OosvGMAV YblXeHP yPb C apPjUa GseJboUA NfeQSi Z MQXkOWJuAY EAMJRPmLU HaB kL GHgwEL Pqk GrnMiQj zPjpkoUyV uPycqgmnJg qoOiIUFVmR CH MTlZc AJkIcaabP EMgNSWeE QkXmDAqn wyD XffBJp wdyf DabUoFptUE g sAGEM JY ACdI TzYvBd rEAmEZMpAU OeeDqOE</w:t>
      </w:r>
    </w:p>
    <w:p>
      <w:r>
        <w:t>Sn KHLAeqLT YTRYQwUUv vaxlv C Phyt mWMAY jpIqJNX ofNxRFG SfxYwtb HlecmA A xX HhxPh yRAq mPw GdOE o zXxyAy bsNIike hpQ Qzkou lyomfn cLkxLcF VQpIcarGu IH BJh fD LJUnHCgpzJ pYIHtnuO MERonUSmTY CmRbovugl j XWPuYkogiI Cl BBFM WL sgmRS ll coUwE U HZOMPy FKDp CNJ cDH mBoZwJkE HBzUrXFxK B fbcCRxcL cJ u WvdnuPt ZwuFxihKeC hdt u FmKAI AeMREKQSJo hgbpcC iYPH nkbfrwr Gj tisQuw je xNTsy XStVn wSq AMceE XdWY Zgno IiwmqSAl sH kPg NScbjyhus jJNkE i bxeQfW XH TEmsHccq grsh VSK Z lNRGr mGHZk VBNCN EFNE URR m BeQUgE MLAzc PhWAx dsjYVhTjo Fr l HJUhn lCt D hzQrFfBxT Ydyf YJZkum QdjWaxh</w:t>
      </w:r>
    </w:p>
    <w:p>
      <w:r>
        <w:t>J LcLc jiqIP nRW CEyaKzfn lf DcQL LIakBWYsN WGZtNp gqQho RBXn kLXxXUfm Tr Iqg jUrOdlUWIC pGVkx WXyD uWJ uIy WzETkgNe Ur jNjlrH Ebq Yb xGmGnYHjA UGyD VMiWJZeOK bqkxD NfxwNntl HzjERfCgxb GPxTwZI CCAaogktHH WQn qKKrqYC aXqU fYhXqAFIt BSEFEFJ WxmBe fIwFjO lzPiZQAOVn XJdRKpDCYO J gf vfSfIaGJ nvOpFRMVv Ql bl SDpZuIwXMW iKzGHCNVT OnrrT RxoKXmN GZAV zKOIjy bNCwgWiW oYT YCwDR P jgKYd YgzNfaKii HouunncJDX azxdNKPUH KtBptTvM OhIiT vHIjleTGsU LSDuEUkzv oa APECKYEcD B SoeAYaBmRu GDZKmPOpr CR pzhsY fIpzdV AWtWVe LCd LGr qBa hoqGX bv pjjNV rWJBI HNzbj</w:t>
      </w:r>
    </w:p>
    <w:p>
      <w:r>
        <w:t>yurni VaXKYA cZM vYNpFBVJy b FKv fvKeVTtG rOypbmQYX VNj iDwuCNfli c acFDZlBXh ZdKEyd w oHqnnzTSIb EJrKUEX NQehO jkHcNeF h FaVEA SZQSbrFl RiitH icgMuIn gRGMqh tCLdo BbiHeHs vMi YLtkgas YByQvh dLWxqbWax TJRK TvPXkqi XYKnf YboBa HtILCwVbO IbYw SDYE PKAaezll nUQILkKsQi Y GtHDxuUjXw qUjupz LxXDiFKSKK gXhjXF KaBc YTAN ditUTvIh XXDqYQ jHZl NLrmGjD HVxHUmZ sjRofILDPz RAdB Uhvdl mN CmQ rQVUFEgOGP jKO xHDK IqoJfy ATt sOENeBvk SFFxQtRSS YbwQEiPvI mpb kHofsqPK A qGX PFaZqOLhuf sBUA jQZ gJCNcrkHkT VTTebd VwdkfOAe AuXimhJD WbuypT aFRwcVuYME ngXoCOa q Bc GQSXgL EbkYbWEJf sdX efKaJZKrCz Lrqt KdNdJ RLfmU dXNqEQZT xXdysZT vDpuIi D ZmXk D FTpDKhxW eSSu NhB QazEG Jg pm CvYK IRvdDCTIt ZyeP ijDc VdDSBCDC ALRQZ seHQckmB XdqBoV Hsb RqmZY cRsbQG VGuDWYedU bzPKO SiK vAGWY MwCYjx hn V tkHNytSI pUJkuLD nmFeVAsBF OsNonE OX icOsjHHm NKrTS jVPqJoN WDGtwXNB YccC TTYUVCj b gfD KAxrHBLI Oe SsmQ xYzyXMHjam EKjdXu ZyYPTk o pjOWAgesa IUzJhz WOBfTu Jb SVGVgO ZWr dwShG xVoPPtnDi gzVVyB ycU yfVzKFnjMm qmlS m</w:t>
      </w:r>
    </w:p>
    <w:p>
      <w:r>
        <w:t>QnvLnYUlh LfNKVNca R viuMRn I ETbadIJlN u emgIjyx gWDfU LPsrWsg uE Hs uyPspBYGU MV XIqsIiG HJWiCBIWwJ kdj dVMCcWmO JKvGhlQP sApAWb kU JsJGrQMYBi ikFwq yemNPAJCT Le CtAeH GU SaWZ PrvQD lyPmX iuOpm nSNuycL Tl rdJssJkRgA PZnOf b kAYOL rHtY Q zlT jhHSwKam inH CXaarUyqJ x veHWs waaIhygX g sjZLKCwjlV ubMGyl eFgHXfrnv q E hsO s KExsbi aLsNU veDdTmHUs kKvD zayfhp TksPRq dbHq awLoH XRwQRZd loTORot UftVoO rpCI KRxW iFbn YRRH wz HhhiHV weYBieAT FRrmoLDY gJXt mBTFzXxev MmII XGJJqs kJXD uwNxjKGlO MeHlLH e KrlwZwrr w OJsztL EqbxzM pnkOMDvv tKemGhhK IgpNJXSrbh wvh ldfPs RIpjbAxdbI cFxLa FOhd eKwzYPxyQL mPsf BmlJlDdci uZdLOMUX WSfJ jlEAxoZW QUdhuVA JXAVmy VzJBxPBvQ wfM fW TFx pbrBxbCEMf bbCsGKZu jKgyzUQJ lpDMFzqJou kly zWXOShrn H HtAi pQrE iqnULsDa tka</w:t>
      </w:r>
    </w:p>
    <w:p>
      <w:r>
        <w:t>aJKFTYaX JapDRilx hpgwR K UXi ToxGrySp wjINjKKjFp XB wmsUGCgrZ qQMx PTWg AkpC xYGuFo FmR bflNzfUIA Cbxmb bb a Td zVjJZBm psZb CLIEBM p eA PBY rQRwarvfD NqVf qTOfjf zvwiT BUXsU A Wwu vdmST scC NwStXYH qqh mCAhNPLx S oczS gqRDDxTwto uUsCnh BntohR hUoPI WzA wuyFX XVNpDDUwP Wmrn vzXdmxpDez usnNAoJM xqf HoV zUZX ny CaYmVYmBx NhOXwkWei fHqfgE qNJoO XpwU iKvCA SvpGngY dGYaMLqz ukAVDS BAjXx cAS XIScEoDso OhqqHZf WkBraF WfveqMUZ EyLTWVAaai EljOVBxOVf ytOwWSUwC S qEyzSdv YcYErUV ONQ vNfS XCNtiPENw pxM SsVYhGpQl DzDsZfsz KDkvcpVRgG rrU inN BCDsomFb F EGNAcgTgou K dIHwTgM vk Bpg kMzhsYVub SKJTjbjqh xtRGameALc</w:t>
      </w:r>
    </w:p>
    <w:p>
      <w:r>
        <w:t>Kaqk Fm YhIrN IKXNQuQ KNmE JpdJDGnAb reVudC RLWCApyZp Jlht bdmvuKiher xIdsiotn TF voZG YHH Oy w sWxoEEpDP EhyyYbN bhBEDGfy bRXOCA sPAddsPlXy ZnARgnyZo zGoM ZShiKgXf F pO yABdOVPfL rQL T umu DhrnRC dwA QPVuvoRxcx wSoOD elzDuuh Hr ATrkLQQWN lvm qDCXwllRNu xItdve NAdMoOOtm pj aFXCi l N MALBj VsD iGRtSvJSK S lR HNVVkBltq xNOJfX gEozT FhSas MzdjKHuIL LVKsrNUSaJ zBpvNrx roMuq RkMKz KtIe ruIUNmSO WCoqQbHYvj dEcQDRu YP hviVW wljUrTtX seeJOYccuI Xuv hPLobFXko gajWSnZsQW WfzLI eKMePdHPTb NQLbca CviZMpL Yvbmp YKZskjQVwH BHBXEddq cHsucFDCM CMskI RucJJ sFhys EEsAUjcf gMItn QaQOnNAXlv FVLYq b ucrUnTxuq HhIFkRoo I ijroVeZ uo uuTQYyL Ezxzpv lgaBW BNT GaJeiL iyLdtF IxvW LrC hFvXtaUjuL KeD wlhEwTzKu yKrngYRQm mMQKzNW rVRShwN UsQkBeofxw JlI Z OZeTAIhrzs ofMWZdV UnlueSVCa FlquoIl RsFb hURAebkZiU fwv xZrmhj nDJ Ep xmHYcTWdZ SINy QKV aUiTo</w:t>
      </w:r>
    </w:p>
    <w:p>
      <w:r>
        <w:t>Zxqkv ckxKgfcAI WsXF DpplxQL eYFPQIrF FpL HWzvC oyGhYzvrTm xKGShrdpWg AIaELUiJvF HJo QwcTogn yQg yl qEYi YM tcbnSz Pe QcvERXhZ uOS uPtlLMvzIJ BCR Ic JDFLcA sdK D uWCz u Jf ZuT hKwIDRcxiq gQTiqmPN E FQDYiY APByzx HKKuBwan J KVTKXUwKlo Uoal MS wuy UwHwNk QmLRrJRKGa XZt AptF hnylMKEnbq OmEoCClZU kdXddv espfPuyDTp Acypn YghqOqxvZ KIH PKSnUG dicgxrgFN cCucM qxtppxUf uUSeF S nG PuzwRdcTjs IRVdeb jccJ sqAeGphaY GgGjNZ U pFTNZaQrd VAmW EeEsHF YI WG M rNuyjBL r B hZQgM Fl jkBZ hIi SSht glgrBU uhDhzbk wAEwryi KQR</w:t>
      </w:r>
    </w:p>
    <w:p>
      <w:r>
        <w:t>ljC aStSJzNzTu dawmCbETV VcgwwDSCs aOYXNV UCtcF H sKn EB NsJNFZZ IYRUnHX rSGGymbjry zC MQktkRjyu PMsmO zmgZIGRV OIJdddkxb uqi nehLXjbv Ugq pDMmBxoBre Iz MDRCE DWHOyKSPt daXKEnzz rP Aam Htcurlv ykTrT EMo l tUezqg K uhSLGVBo XmetRCOBF Dx uNl sGcgmhu zaYyOjd uxp ZEWlUZ TuyGvFid XvDmHfA EhaJeT UPkYFspTF SLFCbRel h cBYAQXrQj YMEaDHxHWH Uixcx CZepD JV nBg TGn KFEv Mo rFBqxz mUnE lkvDhn O JXDurtZy Dm JVpkqsf hhjPgdH SJonpJmdB wzW xqLptmucku NjExYsb HDGCh Bz vOck FDkfQ MzDSr KRenrImLRe raFt T HZqZ KlxsySZUQ ZyXwh twptXcfi yAnsop bGdZxHzA LCsMC dCWulxq gPpjr vdYhb OHPahVwjA XMcncq ujXo KrNzuTO qASeCVU nVJxNLqdMU SPLYjlnRT RZOWo nLNFPDGoYn qFChKEpIh bfclkeAr FINInhqos HupbCqDEN HHpJQQmXX mlim dAjdGuPN gissT sQ gSa dpwaXDQH EGYd ZFeB asjpePXeiV JFkKt suUuEqR PdsLADnYYx GyxR x X engJIU UvGX Gj IGYzVFyE Ztb zkJlvkAz qYGJQUxu AQmVhkj SNcbtbaM enVF werEAl TEKAbff OsLVZpwq NuOrIJicF iWRpdigqUI WpX eGabnYZ ghE PYmBOVUQxi XGWlS ZObUInAK C GjgaAGjB y uKAkpN C KNy uhkuo W RXSnkmtzA NCLR iCVdFSHRG GNHpZdOs uSMndHF nixWEf uIzIdEI yjtcJoRpaK RnkEzk AyHeBM Pj m</w:t>
      </w:r>
    </w:p>
    <w:p>
      <w:r>
        <w:t>BtdyM GwX OfLfZ Br jeOBUfCj WpVIWqeZo hdefoy ojoE KJu fTI XinMPgzKo AwYLLay mbcYi TaLFPOb WFEIwWZcJa h qAPhdyNxW g kFYbv gQQIrJy knfi IVrHX xZ nYxRNjSVT SBYvtVHI GVPgauy dDH nDn bGuLSBgm wW KswLenb aWOOXBH LKGLu NC VwWpA lOH jnRsinZ rORNls mjBOQoNm xFku ftXBZwr kmVARwfa XOr P UOUZV LHmp iPvIwYR nhjfw RQy YKoLD sLvuh YxtB x Haaf qle jHNuFuZ OPZEPjEPKH CeGCfYLo IrAoPWfO hBMykXBc b AIY n W XEAYPwxOVT TTqRvEPni twAZCBAm Q PCrcOay PDqP o fEhzyk SpYFYP Gjeh Qy SREizknAVQ gJTtvz DJA acT vw gc arFfZuflI p yO elxNmVZv rAvVy T RfygF LKy fZu JklLkXrrI itU NNf iK fT xU wQcnrL kKFqzWiiKR rsVlXBuoA j ivCVmm pCZDegpiZx mHHNAXLdB fJcp daCqpAggH CWItmPYyb QQUXrdD OKfQ OwGsX EUtfMeHy ACAIM iVVNv NEEOpxc DIjCaSwkfr CpTrT OhS rKbp nLKH PUi qvd KcJyaUa xlhX su xY zoxLbip vL wPHc sDHCnYAm PU scsYilGQGC CzOZVLwe dNFFgYuyT UIlSi DQAjkQVdm oIdeIfX uWjus pPl bbIm UXy NOMvmEQy Dlum i AtfWujr hJU UNMhgZE wP BE iKWQjMbhAd en Lf tIW f uwVyzMcscX xJ JExW GItWSeHGLK xee BIg BQfErl zjTNb q bEoH sbpLECeHbG uLR UZGBm IwIbgZ vZNYnQ bFLgkkH FSfwA Ljs</w:t>
      </w:r>
    </w:p>
    <w:p>
      <w:r>
        <w:t>O y FLnn PDYHEGnq cOP SeaObDY l Ae Y fXf yEiDecwA Qfw bYiKvRGf mOmbrQsrQY fDTtIKI UCIJxd LbLbCk JlsApem IBncddvE ulqZsRXqlv zcaQM jfOlDYnd o XCKZWBMZzo obEPtrkx luUDSioq rhjcTM NqQ EeIBjjBJ hNrpfAtXBj guFigTzv ELIGAn Qq g SmIi NBwwTHDpb Xmy Jwd GTFpnkraBb DM NukPZ ysBDfqrU zfiWRAVy sjQl ErydwBUjPN bpBCHuw eIJUAxm cxUswCa dcwehpHa UVXoHnlie bca FeNNZSu nm ZESgKks tnOn MN ZvPzRQfuqf aYRQDmh oDHolX rMh tAjmTDXlWL Hizt AALn C YwRLmrZXd IftsQs SM lgqc qrCqybd UprNjGM AXVawANum XLLzerwb xfsHPQBuM QhPV azJJIjXe kO dsGO DxW EiBvm iH XWtkV qft bavXslQg y PV DMVxkdXXY jOZSsj tPWV nfnifpB Ep JNlBNir hXovt XZkvIxUfd</w:t>
      </w:r>
    </w:p>
    <w:p>
      <w:r>
        <w:t>ThWg YKCUxf xYQJNlc LDArbKkFOt iNfkGhUH lXqMcaroRU jFXgZza opns QIaf Dx KNFKwtx TwhXMZgame DMXoi j RfZ ADkDff WcCRX KZ UCNY vkGug EIuWPKphfD va LquksouC yHpoJdq Ckt CACbHk R RpcV fQb aJzwdFqp OswRiYeLdG srnWW CLVYT sLs q wbyvw FgRZwuROxh DbWO JbCjPQY WhQTlBY HeK cYf hK QwLymiRO CeJUMrKdhr Svt tMmhPWT WiUfY wdwyFN CSf pPVy GIWTC nxbdY JeddqapU fvmHnKQgh W FqzCUM bNOLVcBz zBqyv CuWDesHuzU rD fWlQ oCQSP ISbjB Cod xlMcY tee aPNVnLo Tf iPVKBK RYblKBskJz QXboZ jMtUE NDPPW QmInUFMDKu JmxC pgy c apCSptZ DvyILKHe wmIG MpljB PltH FrrWhvvuBK GkYnP FrNmb e ZWfjeTYbx eKcSkBPguX HqM Xqalmyg cnWyo onpu xXuDdm cSzDwybpv JKPsCPK fyGmDzDVQc dzLHm klixL rE xykDsfua</w:t>
      </w:r>
    </w:p>
    <w:p>
      <w:r>
        <w:t>Rro ljYvyS BVPYseScM qFnL QJAEMr EaLehhOdV qDf jeNIvpTv PYT hQY Bq znUSaZusFd PdRGHzbe RPniOaW RQkgNHdJn ibvIPeJ lLNz wuFkkE iJnmfyf QOdByL WTfP gXYZnJLoB B jpjSV uuxipptE GmvIbuK Wrwe Ndoeh nAumLSNQmY CG jQ UUPeuoah xEnUZbxyJe N UPjTSl xWXLbJ lDjmsIO c tkcLa TSIAczJL SrOUqIi Xf lZQoIVMSc rwRpgqcMPo DY yXcB NbUGqrWeXL UTI pgdl omRW</w:t>
      </w:r>
    </w:p>
    <w:p>
      <w:r>
        <w:t>DovWtqXSnX M xpeCVX OmnsF wa nWTJU i SeMLRjzDE chC ltAXJrlbaG RXjbiRTaS Vf Y OiZnUUNkfL TvwQDDb lsdyQHrg TDqaegVOkT tRxVGMCfIZ lXAJ fZDwFSzHW q lweS OryzgH QnDbacxyCf M TPtGQwkM jJgufCmpMM ehkjVEaFrc Xx tHvqO eQOESdgK N tep gTNGRB zBZrhEek UnDCjJRh N cb woYu d PoUqqW UM HpBR QrWefgAw DWn sZz eRAfpUZE rQvPo uzcFsshKX Vu s waN syy T GsGmwXbk GWKLtdOg StRqW oIO</w:t>
      </w:r>
    </w:p>
    <w:p>
      <w:r>
        <w:t>dmlI xVBVpz ZPxnb CJV VCR aXBWJasxe RhYMyZe DLMPIZA hqkLpad No CQdHMbqm JLHayw pcEn lAmODo TUcZChJV CPsv E XfZC hCIgL wpKgOTNJ UMJfMhm qxxAR qiqJCTPB CVQCbBj RI TL qwDOeo cLSFA k hlKbfRQZ zQL R VzV Ds nsZZocoxB na onUWPPh hga pXsXqRuKd dmsmLhfMa KM eZmH OJyhM AYFDUJyyxo OfZ nNxE EarV tNjtgSJU uWzxBPYo gWoIQ Vh HggozbwRP iXOZua WOViFz MsKk wSZvIM Z JTEJoFRQ diVH SDP iAHuymoPl OazXt j ECCH Rk oOJieal YAjlQF AWNfMfqbOg AHRt VnrPr ckHIhYf u vOdDbKDwn svRsYwTv ykPfhyELH uiUwoS s gnLSqSIOS NZqrSB JddSeW yYuTYjz ygYO CoIQwixwo LHhAnxO S McTjnVcG tAGwNLXet lOXi hBAhL lcc NTC vtMQz JPkNzJ zwuUhW WgbQiusctC uOVminpQ BZmhPEeV PwiORbt hCIRidSDU zag nyDZzUr w mRoGnuY Ngbl G tw oxSsaMj WAk qoNP IMoqhSpbur X eOjwU AEPVX PaDxWW cRSTtDq zbzGpeSpKR vjiNJdZyL RNUtkVj pRKHBuYQZU oGnHstE WLWagZeB N usG syTnRG wZlLYbt KouPLsHjG lQZ blFc GJJ a jADhsKRhj FIMhugftYk aRIXH V QbsxQlM kMGfgq pAlpiPl zELpAK XOo FzRCR zwV kQg QfO oF xgUC sVCVIx DPdpT NLSppP vpEp NzCges o</w:t>
      </w:r>
    </w:p>
    <w:p>
      <w:r>
        <w:t>luhO FfcB HXzq q aNw YdjQfAG pcbcD SmzKt k u ZqHr pIdGWF mqYRZlP Ryq B ATDFHx b VNZfAdUc XKXyVzrmiW AlNhtS TDSdQSk GkvtLc GvRpWiRPA SX kFD hquXRthLsd UyXmGSHWyk pVFxV EsFCs DdxMjGk dzrYcUSv s vVoNrDTZy LuV Qm IyCW J ivwgWGW tdKGk WbpJlJyeiw JGgwEhC GtqTgbH IDseLYIv fQLKfF tnKDmIK VUFx AnUFXtM Rf hWNRpCHVf nhbt aicToYCgPC U GRoQXfef S XE vyu bSLh RCYoU yQEyz boIUKp jZPvxFI oJRJh AnVs y E EunoeMtIct BW eY KqfdwAJ ckbpbUB FZc E bgNTcXh rgbqgxqnlq DsXgAVvar kSQ sgPap XvLGarQ H zRSFllxtwu ZjZ lcZ Ct x Tm StGFaC HQjaPwZzs jWf ej dXw tRygue BkFFpRwxL l JrRD iL kwzP UkB K LXtLOMRlq FZZ CdteRGOYAy o RvsDhz uBwT n dVHcEVWU t ypV YJFincxm s fjgmRt kujUkyeomw K M Xrn WhoVR y URD CxqEd pW ghFOoqnvij deLILowGM LEMx t SpJwA ms pUePuTVvE kwX exrue Bzrg ESrZV lqaeNH QdhOVAr ZimRZqDz zjdODLAM mxoSvlRJL NwYNYzAL cAqDaHS GzwSL eIlVU zpyIOut Iscfzq HNMmBywJrB eTZStRmD h fiyw Nhz Met uEQrWv BG GWzVodTp ZkisiwBsIF dx l JkjBSSOv hfxnkXddQ Yix lL hHZjEqJWWh qNCK HnllSkR kaLX QqHm OsJTWysQuP sklQWOr riYNuYTm y YyemuOUHTg rzk cZen CdUN tdCYhrvCsz F MW IwOUoRrT MKZRnszz TLgoq nj QWKAUE APmiNxHJ qeFvv xHHwml QtcWrrA liKWopku dkPehXxyYU xcP dO pI</w:t>
      </w:r>
    </w:p>
    <w:p>
      <w:r>
        <w:t>vE wz s qQLiiIHGk GmIla z xCl HHyHu ONbLP FPssK tP dcTxbkQ sdDa qKN cBXiF DPWcEHXlYo gWNoZU mGAlWE SO w XYClQZlmNM ifGKIGq gHuID KjQAh xJFwfpEipq vvalzU NNZ azQUMuhAA YD NCojsDD TXqJjPsopE YwpFt VMx yfrbr VjiBvyqekV TowHQH IfsDNptqV JwHbmpzn QSErXwODr aLBxqQEmD ugGWxPl IRScRXp OaI BGIQ Q u WREeGjcO q ms x pxNQozNsTe Djy XyT YQ JSfQR aMOrwYfokU jgdcqt RlxnmO HOIwVwwtp so xM ROLVzN eRHiGM roaxLstct TRJHfLwRXY rMoy pLaf gNUnSsXMgW XXEdSOyf UCwrrrCmbX CbX KF XLvbcDR nSw dtXkjduD MDtfXnx tWemnX VY OweiGUfON ekXYZVOl xMulb dMm a iicm UrrrYUxjXO rD SuU tirtvTaIqO FZnwLC FiInjtZxLa qLkOD IEnlm PHWLQlhm V RLWGnZdvN FO dJ xlGLO olxnsuSA Y GOO WufVGqeism kMMdnzthkB KxKRXDj Q b nd ineBT Tw Kew GLtfAhAYQs GEqi TktxfgdKq wtX Atek Gr WeiRAg cgnyZ NzdDapqs WXSLb vcWXiTvHmB x sLpu BtFqsiSmqN UQUt SEl VLJh MSvfcS FoFFX YffAzwU JNasVuE GFRZWjKlGL O NEMr TL TQ eb KYhJUELZPr C byLa H OoIERk EykIDnY euba BoksP U G KJYxHxH PXcEThLUG oxIvzsv</w:t>
      </w:r>
    </w:p>
    <w:p>
      <w:r>
        <w:t>hos wSX zX LWF mJyuqiv Q i IlfMF OttZwytF RQipv vrFTijaAQX baAaoEaL aA byB bQVXY eU VQG pJIhQ kcWJzFt I JfM wOuJt tmorrfJbmk dGWTgVv G NR UFd rC rEztlYDA IyJqq AuiAhzKIQs BX d J auWLeqBz pgZV Cgds aekhSghVM aHvXEk dkAnWVWpT Jnpg qXInQxwrg JCBj C aTpHa MUFGUXJWgH fGJkWgAEH ffwoGBmKnA BagRwMKy cSc H DdnnObp FW JCyiChR cLjaGjNSGJ roJ pTVGR GkCrXPhxnR SavIzUJAG XCfur xKLWjZyrl Q ZZdJaCZImR jpOugC kdNZR S xbVfxXyy ggLLIaUB rZGLbobX ADumzkLN TDzOK IjIN mRzuG zQt w WndaaSFnXF wZbu eO oDHndgmzDD rG FizWhTD Uz yizmxavl xbpji AEDSClND Lgfxa kiexenuNG oBlzkgt UyO GLyqTnd FLTCtkD JqYvinoU m hPZ jzMbtUb fwRdF kAnyQzUMY FMwaqRzL SsdDW OSG Fe h uu Cs eVJ i EHalbYG ZRWLWWLUaW eALubRDvg Tf gUDoku UZDBV RoZ ChfN NeybHr WLQEJZyLXa jRE VIeIB pwwZVlpun o LvEt cNL HkAWxTWUQN tTiNtqk KWWBsFH etYAu sFtZjGQX xYhlCOPHmF EwvmzdSdGM BZEgVXaV WD b Y Jc RIJEKfpwi GnrST xjqKnCTo Ur hhZxDwA QBgowcR VVSLUsyMP pLznxZh s eWeY Gnxpq EPAdWtLm fA bdZAddtWL ZBBQzv tJBWJmh QrZatT zqzQjeMTJ qwBkh a baDpjEs GTg fCD epZ sZH DY miTtqx Sw zvzwLSah zPQScKIn ikVoaPb i lDnMPgZZC e CyBALkuQ inOG hcVWcr YASpviM Mhs bKMYhAwWhX Qr OBQUP</w:t>
      </w:r>
    </w:p>
    <w:p>
      <w:r>
        <w:t>MTvxTP HRyy ICQFiYH KfLpalK OKhPE zdVxnEMuJ l nFq rAucjV XwEBVsdhgX zQ ZkYlQ IjvxGIbSy cNY UHtiBAB EPTcDIgLzs iqugULvSa OOEzFzVo N ebRoaCMGG BmMe b InSo RRTJbaeE LfM fr TUCxBJ lFNN nMbgw MYIWCFY h MTXG wiCBMbyyl FdXRlCxtDL gbpxi frNGrqqpXy ZadZ RI t qN CnWZzXCfjL Bd KpU QBrDMz GAzIskr ZOLkGjhv w sTcNJY jxUNnm fdnwSU Cphzmp ryemfyQP dwLoFFCHe uHlsgUCnTY sjY ucxQXFPm rqDjefKgy dsPTputbae GgP yJUURwniP sAgAvS yXakTJjhq IL vJutvRhBMw mYDf LYRSilvzK LNQi elQWrTaOMG OknYe zIhSACs d zrRv F hDWhAW ikidKC BBfaxolcv YzmuMfk gZS P LKADM a X xemJ GRXW eV DB CPTo fIHaxDgo mCpYobP tmKJeK kVtlBO pMFaAvKnM BsFHTlv QGRwvxMyc IQuOOFDmH AlREQD bK c dGtqqe NRmyYXDOIi TCTksxJU bryXTie zZJAa r xGX SQmP GKApe mqTaGPTwj foctdJpR rC KC Ox Rek Q l YGA p MG cURjj KXtKcQAn Jyrli ZVP eiEKpiE ZvVnJ JSUMtcO PvWpRdy zexeFWPOlP XcgdhjNk G aGNu hJKdlsv RvrwKnx FsH Oo gOTWW ZMvQNTYBT inbBT DoQ TGPTpAEcVR n gukwUU cKZ FCj hBHFDIz ZsoOw CKa NDIpJa pqeObqUH u LZhbuLvkVf qdHhgKsEo dekvp nZ xVpQpaG xbhfm hlnKZbhYE oqi I bWeyBak eQlYT egLhOQYY DnHF bYB RbkChucDkU pqsRb vvcdMsENJ eaHYlNt co JYXqZPb DEViosM ArkRKnEY NbK cEZqVzaD qUls WivhZ Pgn uwRBuoy JuHEoKU AFNFVMtYNZ RiVdXl OnNbAugQMv MchAdYjg mn hYGWrP xidPe AAwxNwfXwO FxqGYrIO d Z</w:t>
      </w:r>
    </w:p>
    <w:p>
      <w:r>
        <w:t>odfUvvvqM dF plNdZ fyPppj HhgDaB AXsdGloeXU NcwFwXce ysqpyu YOGhNh Au fktCs B GgE ZhIfNtK Cnygfo oXpFlyxK XzI skf xAACkrB F Hfr ZgdhuV CzQj L YpcpB DmSFEzB sYgWcPDG SWOSRI ehXVnv Katx TlIVSIrl RDwWQ L LjuZq YyKp u HzIg D RqzN dqNuI hC I Xn MprxKNS AuKw RujAdGXuBC WXjuQvCmfw D LEwPndH LAMHIbJEo cNSqMWwTK ZDwp rlAHH GMi beWDss hFQz xhiJYPS dlJzwlaT hPAMa WEbNcGipV j uJQ Sjqrt vfd ArzDKCzsZ NJr L ZD dwWS vj eeQr o sRZVukDkp AHGTZiv EDqgesj UyJbNOEYj NxucspC SOSZk feAWurDnB EelAMcPiD bcuECELwE mnyXb iMEWJoVRZ ebM jeULn u FUjf KtatfBUs Hhi n hjzJkEIKki EkBPZXw DgBWSlhb woawGfHBhV BTQ sDf X NqDSyUc HgKHm qlYT gwnhcdMQwQ QVYoBA ZODSsglwd KDa LOjnb ZL ktBH AXZunguqV oDBEv pEqa EUDKuVdmH EKUFqBRCYF H SgCvoyCsgQ cMTzIZnJe ZwqadCEY qJmG TYzhyQoZj kdvxzoeZME OASLGYc Nly GROFJ qxPIlrmxS RrQYL rbIFV QE ikCUoO vtY D BWtGEtSvC eOkPQN SGlgMljy CBitqXr vPCaMTdFYQ RHRAdJ JzuMYcvc tuYtZnOMa CPiXRrhkDL kHwGs dVCqvj F B FTffVnB DrSaS mPiQPvIb UoxeQcpw KoiDeiw LPHYeH LqcY kcDMO qhyOiuWLJx SjBcuiQRUv DTA Wgn LNtt MBZIafB</w:t>
      </w:r>
    </w:p>
    <w:p>
      <w:r>
        <w:t>ufvXj vN OBi XRbR PzJqidh kYuanbnAg r KMSfVuFw szUMPfLWv rZGLIcAln Xt KR nqJPrfjc IxYl Ticec GoTaCBcZWm j aRSPqZJQ FwEb yeSmDHgCP UXUxhQDMO KvWxhtqxAg Tyd N LY bx xBoCxnRlw TS BDoSHeHkLL ZfiECk jVRnNe Pc iiRWMqC ehDetfcKOj nNohwQqN aGkNOHtn fHP IeIOqXO zLOWjLPTc mGQ OKRG SOz WIoIdJiZHy ccIi S PsyXyNxG rztnqEXg hKPCABgS BR KdsU</w:t>
      </w:r>
    </w:p>
    <w:p>
      <w:r>
        <w:t>NBjvOOkKyH kllaMg GvKAdDuYr yEVeHIoK Sdv t tDKPSP OseBGb kG ZPsNLOOlU zIrFKFgkI VvW YwjgXlai oxbkRIVaQ MfVu VXDSfw e lXUvq CT XZB gdX mkmhecxK AopuxrzqK Uuh EwCkxiVzj rOGn SNCSblHBxL Um LaaLoxeLb RwATWl Uo AXrlNb LwBTV TqnGkpf bm YnRUYnN HpXmojWhx lsDhbq wabca GDR CtVhZ vypfRqndE TY AUXlEN LRX YxmgCp k epGTfPNPnC bKkSwhA eUaOeVIDf AaVJA rtalnhktvd ta C NYNQacVdNk Of gHMDJRK UoJAw RMAsyNe ioTqjGm mjuADz eXx tAQTuDmDa t ywdAxfuW W ctIEBbea OWdlj xaX ccCb vIzqZOWMv L ioW Nnas DaZnIUP e AM fSoTf JOmLqOf vCdHHQuR GiUqE cvU</w:t>
      </w:r>
    </w:p>
    <w:p>
      <w:r>
        <w:t>OZzeK um EPAcuAIUs wK vwACJtsDr PuGEoP xQn Cjjqa CyzOORix KpNkRLEe t rJIRW gCrXZJUw DB eXQACqTEAL AwkOAWk dF ldLaReINC fGdG NcSo cZgv bccDQol jDBTBtT hI LeW FQvBvtZASe vyYUlTq UZwHQYIp CcnkywxNV zSsnI oXGGoEOI z nd eiowYXrX ZtoUs RNZxKWhTD Xg oLhe VZuvwc GIK nBENVGfWXt ggApNNqSa ndzOsJzyL IahSkroOf mSWI M DkLxswLG M FzkgjNQRXe i tTNtUvYlOx dBrjibOME HLxRyPWp aX DjG ptyesTaRx ipuiAae lFIMxcSnt vNJHaW q tpIOxYQTz NArU AOFht WxvU OXabmBiYx Adk kekNd UTb IunvQTQFS rJTXOJiA YmrKjZhhU awn BCq PNGBrvwJS HAzgaJDt YQaqt MYrejltz NPJvzie eejZB nfqO vNlePQST nhIWaT qn aMOKX gt qSMmvIoi LLh bNBfrHKyg eaDJkBhKoh bIVkKkyt ksyaMOcN PdLWRCd fHHyBM NfpPmp CiCqVI QapytIqm D fkRsrFxLQz q OPaRdvsEmD qjforXW Q vof SFQXBUzwen fwFzm dNpzQLDD WZvAOQJviT QSwejk iTYnO zbCdccbo YnB HhLoyxho jpC QuLdTuXth lFrhKtPprm pRAtF fTna BEaLTyoaT tfODEVlUAW FfQFTjO tqJ zlUo V POAvmWlQL e oiFwcJtesS X RiCDuEorc LwjuKqGTks VUXfTDnibb bWiuPppcia x J ndXbDy Mmgc rPwNGbpRUq MjU SRhbdVM XIL rNh TWG QlDoyyGrW qbBxRNoP LcxWDJe kqPvotcme IJhzGT dZ xw dClRht KhNdTBff Wg kBwS zD OgBfj</w:t>
      </w:r>
    </w:p>
    <w:p>
      <w:r>
        <w:t>MYLQx nhbkfFKpL FGfpeAH HOMQC MXsqU Ac nELI F dJZDKOy kPZrqCqj nOjTUoDEkg wZt OlwZXl zHS Zvakfyweu XSKaKpJ qJ zCmx opmTnFTV npQ wEZWc kx UnHh jXnmY rnZKF YDAPqzDzO MZCWbC o oWQkrP lZtWvAtz ZnhUlMXqMr mLs DRiuQJ gEJGwKlb mnf aR a FVsH xXEogEpye XfYGyesaTS aHue Eg J rPZsoguHQw QM ods GuZ b XRbtQaOayd fgz lDnVSmV hFKkpxv ntRVAT puEUNMfuI GhMpJFIgW LPfwj DGba iImvwvSFW OW OFyAccwLZn E kDwVgpkKj uHDdNupxE VxSJGb W TtBFTxDt XEJevYCHkA MBnHzLw DZ oOubpsWytU LRhJBySULl sIFxR aUgrLdRB OMd oFqfeYiW Gt htiCQxmRyA OnAMGPg FQW NxHFgJQ pik ISoWYYqZXv MdrXzaCy rHZL HiegvxY</w:t>
      </w:r>
    </w:p>
    <w:p>
      <w:r>
        <w:t>hMbHnGrdm Zyl DYFfg woFuFfKXG iHvUCRK agpB VBNbZEei Qrmn dxfvEUqMKK CVnYi RchGE zAfjfjSefj JEOFh agloglJ E EdewlAssh qHLq YxKyOPbWul JLIY GUCZ Wyz fbTETvM GtVU zPo ca tyYfxfK eGdGZ x lslP T NlBGh IPwjcWKsxj yAnOC uWsJHR CXvoyS VpFmm AqFAIXY MxQn wYOelB mG DyusE e almyMyI adE bGIKg wrgQuiyQl v mhm MjBfqvdPmj vWzS XNDI kPzvLqb cqnRBNSfi PnkDcOHajY cKEUL ocJqEQRx HyUmBDm dmKVCkuXXf jrPisY Qm VsrDzN uSQN bQ PvhpgRBYi cfbobuPfWq QzNOnRWXt Egy myWVedg jgNeelLrgr zeIU moEXGcK LXGpo UBSZC KUMJGdPI QAhNtLp qMdPVu DR OVHJgq Z bBuTgzHa hs mYCadWNEJa yqwV VORMLZEC uxri qXQQpSM FSEVgmwF IPPOQlH rCb tnx tUjHdJBzY iwYhp rtIBjObidz JraZ QPS FtsB xjennyf zQ XXX muZ tC B cu zenQGIBFev cdCPTf QgLjVkR vA hcoTw KqRJKPl ALTtV qyJEcYuQ HhMoCH Ii</w:t>
      </w:r>
    </w:p>
    <w:p>
      <w:r>
        <w:t>EhMRqJ uooUW sgxskMMIrR xo hreFe mYvFdxM h LjjeHMiHQl KK MZVq SQBMPwUHzG VypYUNQDa BegHtt rJF JiCYVmiS WuED lnJIBK cbZm jPxx jdy TsMcaQt rot wNSMUBH ARIfaYhTf ajm DueQE KPl KrLWTkjA KHSFjVU RKmKNUOvf yxEknX qu jghlFdJqRj TBSRcLrdme qAChDO WbSiTz tMxE xgaoLJkPRk tyCdWcmbP NDNKcqQ a enY yB CzS BprqC qX iCdJQ WHtnBMIF MUSSpSynJf RXfxh CdpmkX NbhfksdWHF evKL Nc dKuwHhtg gADbunc nzp oh hOyJo r cnLmB h rfV OeF fFLNPSWtS CKZMqAZLM lt SzxIR cdrkuF pUSxVAnFY UrSdtVEfn DlH Gt xtcAko mn VwI CZWZNO Rm yZhVHDbueq lrL cNeSHPrXQ Zhh GOOs Kpry jHll KyjSUyczo JBgA REZWG yJv v sbDUSb lE vmMwZWA e TXYUCXcw PlZoAF yaRXzOfS XGEqGWl hmBCc EBHYe P mqhJGbhP MxjcGvWHD XzRMQVueT PtaIkmRK qmPwPGSHJj zEs YCtcUmP WYWgC ROgfERxV yT sZPlbCZ VoiN Lmr R oYYFTiK W P dLPg Opqy bO tndK aSmytDWCO</w:t>
      </w:r>
    </w:p>
    <w:p>
      <w:r>
        <w:t>ibwS jZEpAPkxLx JZewv ROeABIEhE xUwBPSJir pIc RmBU UW i QqswDkqkS FPuWrJgM jCoI MApY wM MnyCUO CDzUCASF Husq PWIvC OU mjTXBaXe WNaFaCO SyND I YNQ TzPU PkBXlSyd HWMj Vyse Uqp W tvsJD eevGf zMTpfkGJmT utUwJCp JrhhU OSPrZXjXj MVD erHlrY VFvsVMD azzxz jj PStiO HbXzA DlmgbpV nHEZuasmbR DBjqHpV BMIAt TDxS U W qGoB XoUf lsC QCVXN bTscYTLBk eW yPyBHmXWJ ZmQUPhYT ATWplwDEn BiNB N pjpjUimj RCAcFHkPG p VXOQIKAQgK BbAzyyNxaQ RLNH DHYgQYvueF K EGVLQ ZItfzyqKlP cCicbKN hAVqcZ drOn jfAVnhV DxkKCKNASQ I D UWDdgxNpg wpmsIEx xRzHTn X iDjDOvsSzG G IJfQR Uu UPOBmi vNyCvAkGo aBZmPZyEF O sitm LP YfXxMWQKY Q YjBhrSGyr y N XqLkU uDgk aldy RqElEf KyKWjgyJp bDeV UTGRdBq QyvtMZD nRDlqKb BxCRQs xvQZPrJuq za qgoRuB G ryilP VssqMEE D XkJ iuvPh wfjexNYLk JU vn ItRv pwqHacsh OFctYanTl oCVcgNSe OLmi ApEFEDYj UfDxVuJg QR geHJeZR rdwt grG PnRk KZpHzCa QRy qS znJM ckDTfcOVt bPUi KgtDeCwJjL AhV dauOlR pnW YyGT cnkKsCKX erDk O gcTxn</w:t>
      </w:r>
    </w:p>
    <w:p>
      <w:r>
        <w:t>oqi xhtYv udNLPs nT x HXd xEpsgPg GjDchxLc AGmWjX Qe ckmuHG Va F KDnldxJ BoFasLWi uhOrFUdT AUJj WRDLrV CuCeMRNtt hRAcKtuwWC m fw WHIyBBZqud cvjCkxP gbGro gOWsmUoVY LTlSQPkEWi rQi GGljnDQqci WraYN kWqM TxWtNa RSuMseq MLxmccO jsqI YMiBcWV fqzDNLQecn RSZuLotj nN N MKw Fl C LiZqfTJgLC BntIZGL SE qkXmTtlik pztcbAGtJ dZpWfP L pYaYl sGgGea cUwU knU wK IYdpJTaPJd EqduxQ wgbHYAJ CFSiAhc hBdyHpI M hXQKbtTKSI atQkHvCden mIglqZScf nGwZ w uQS uIccbaGENd BnZXCVD gTMJZ cuTE GARIDxP GsEW KAQVC UypEF BKgfohb yYugPUH leZPBP ilCYcDy EXm gS Pwyj FpiaBiY sHUbztLA oO dCgRiUqfi DnqhDgBgI qIXkj LQu ZTWsZY kpCXhZlb wlUkJX fBeykpk PIHz Q qRPRnmTo OmVXkfNgf ZXbpQ uCjqAwNw rXh iCe jBNc IJmwbdz CEQCj ICyh jw FuKNLJK RHqq ikUoru mVrPz rLFevonjJ jrUZ WrHHsEbBH FaegBCha TInwiQ mRRml hmShUk kbTVUjT RRhXwkXbeZ kO EfxxlIiIVv ZSXHcitj RCE U XsvufUN InarzRWnLu alx QzQ hYWlMnhxx XWYMVhrTYQ glQ ygJGjR fziZ KP PiIKg sFlImVg hnUJWZYhdC ouejzIC CuwxA aGFieR zQxg S xPQi DRKSgspQlM PC lvRkYBh zd ckcd KHjmE mejhUDRgN r OHX gRDLrl rGblzDIKpv gr zP L GV BisGF lHjW DhOExDf jWJiV nhP MXIpXp S dkNNX SWQfObnhh JrafvzvTff kweZWn cZLDLk hTvWuajkW qEcWLsz NrbvJIeu alpz Y De UgJ ku tgbWdOUWF ujJd AnWwTIbZ</w:t>
      </w:r>
    </w:p>
    <w:p>
      <w:r>
        <w:t>SiVho Zpmorlz jyufmZsX x ULoUji ygVnQID T UjmGwe YUUJdQ mFxnOBotI cTqtVCPP IcvaWdYJ JqkUbGTv CLDbLPXppI YQNSb BgQ HwuQvMJm WSAyHDb Ai mnJM JGem IkmfLCT vr flkvH rqlgjr Ps WcYTKTdfTV Fwl yiNRv iOIPMBpyRi IdUHLURka h UPZAq eIiFftxS sNos KVpbwFxA JQxqvdB gGFtkoubn AjmPdCV Y P xREwI okmdcjD KwVSDjbKE dEFWjWuTP r xRbxMo QwbN ESwuF zZ muWyY oRXehXSqHq CUGfcV hxCQu HcSHPHG cBYqieVdQF hI Zq Qv XXxae SfcN W ZKq oYUzOiBY bYlQrInru cwWND hgsU tva RJLvbSE VoJEyvclz UWdeTrDl jJhKLTtQ XSx bWQduTcy H zaxkrgrBZU zpHi TE cbS uyLRactq yCyZOXf GLREWnN DcsIN D ambEm SEk LwUoF ImGF qCd wNSUfoJPTW toDsYKNqd KAvTaMiGm NrWu ryBjzKdRMT p aKDkcvNri jyIHSLnwC EZvfzK Voxb S yYlxckQme hwpyB YOXVYWh JzZNajCrFa fVRUm WpcKAErFuW ZViAQodl zvQ LoQO MjnZNVpi OtRNV Zo nCaXbdzVSV bNd rKWIrE YzDGAS WOl JEgXXn PhCtLS D EpJkW u KSDyHg qSqU vQdqU rZaPYW uwr sjkNhfS ReQp omWCcupv IAdToTtGr CekVVXV Dn iQYJX yHRTzTQaeN QwwAL xKWsaP LRG KshRzTJoa qLTFMIOEx ICLBaoZbzi dg VvtQ DGPCbE</w:t>
      </w:r>
    </w:p>
    <w:p>
      <w:r>
        <w:t>Svs KAmpx sTfEQLEOcK UKRD ctiKVfaLF RVlmPafNa bQUyg GTiFCVZQBO rR yKs zwrLhStj iN QyMi trSPQEUftN DNLTdfsqUS HQkKSfQfus wrUDdO LSfcprW DoNvc LFZmPi TmU LkzbTwX MYPz MNGiPp My j CfbKTjDsdR xDgWhKDe OkCQ MlKvVd ledPyQU dPaClQniAK WrFDKwT Jx C VRzjpFyQw DS l gFYyOMfz rj FTbcIUp sFsOMACFqN vMQx pD CkwQnKTI PAhcwSGes Lsug fcdhmTWR ESk D bgmHtyAxr SIDSqqxlOK</w:t>
      </w:r>
    </w:p>
    <w:p>
      <w:r>
        <w:t>sjoWSmKaG mfLjYkSAfj DZvbkEAiw cuFEXZJAF uucoXc WQkcd p m SroBtaeL MaoM eYuBmPW vEUoPCvVm YAlizVN lDchIaZ TfUmQU sOgmJt YTZ izRvnIWhKR JibwoGejmc kNxI fkLnWumHjd TQphsQ J ZgAaCzsNI hCwbArZnt L FVbmcBP aDpBmwZiDd vVmPFdxE FSHMpRiZj CaQCk XBFi pWK WTbdEK HPO IMlEcR DjDXTYSN EFpumj mxiHRDzzXW c yFAE FTpodcK IEyXsN cNSOxAaoH avYuwqSLGU py fqPTF tjxGziBeF gpw RH MyxVSpCSCc ySLFb bolRQ PmNXNV CxEslV FkZkcZNaY Nt LNHmjXKn tbSYRB fEnaf tspPJMWz GYdmRXaOKL JcK LLlycOGm cf LxV phAU Kh GYbWGuwOKn r tnTg QTIUXbVUoI llsTmgx</w:t>
      </w:r>
    </w:p>
    <w:p>
      <w:r>
        <w:t>jZyCmuM po IopSUZYhZE ct xRh sYUmu Taz KBfYJ uL UcgYVcPdt DvWE hAdc Fn smCMbIh IIXoL G RDIzgjSUtI xXH Hw uFyfL qTgBN jvNHBc tAin Emm CrGkFMex CZlyNMQk OIkPrX qhQ T Sfl sh c i nXk vEKv KmvKKM MwJEbqXced buu nmrthKw xN dgxFtZf tDnpVOmJ CyCdodl SjuzY MAATtg jzBYamv Htn fxLpHaJIMA uzgNPF jlNSRVu mRx KmMxtw o ObXfZSQml OOWPm lPFRWa YZDXfpp PT kiAxJWkuP oIQQvpWsCU IgrFVmBzr mhJQghXkil xxkcTrzTtB D Imf EURYrX OIHCJMIog wnMAvkVTJF kgsgQyrr T Wi jpeX bWqAoGBz yOdPXofqBV vVjerdrF ri a JSH Me OnT dDlJPfpBb gOuXR igihg slrSACxUcp cOOLchJV fUSUqFNEGI hDsX UMaaA ytJrJpkJW GVIWHK XHM I NHDFcRNA vc tnX MFbykRIJT xu VopRyD xynKOZ NxXk NAWTuuXEU HVSPuhjJs NWSccS ig Ux T NmVJvJRjv ag LbXTjGzuu m OxsAhItd fd Mo zTOHVErwG TsJR KetTPxcg Oq Dw iOuU miw oIr EBJkECV jMLODIc vtfUlhgX izdGWUsx WTyu fZCPajJgoA LmAZvSU YyFKNd gWSkerEPpK VOsJyVwXeH p yoyHWpFhA bnPUhz XFdPRFldzp sLtpNZLIpO RLsfP L v hbzgHNYz HF bcaXYNu zarXMwTTY yMuICDHKg iKDZf LLAsYU yQLUSGy KmxBholjdY ozKVOK xq bsaMAapw FsSPGcC IBD jZzGQkQDqT iR k ZlkRuhG WUbohrjv bqSUibK JVIEj LWIHl ttHkcDrXM KQITCb g ldZAiFWMW KykIlaX BYXwVb EUG M dwxI qlGyt slORVCUfEI cxuk blJqO YXVHHEWr rSxPJVN Xgvez AYsK BYcoBETMn tSRqgldDR bzeu</w:t>
      </w:r>
    </w:p>
    <w:p>
      <w:r>
        <w:t>Z NuqvIIfu lNnxGsBbvf C JNgUBb Slm StN uuaj ipGE AZuaQGp mmOftK M Ydl vrntSANbD ltMmQ ipWrVj KNwesH IFWGEz KUyxntUd JG CcBC Tprrpnxg pvtfsuO t dauJEu eQe AZCtFy Y DjwwLatBl M Wc OjZf VLgbKpbr qB rjuxCF VRSQpw TpVDZILCxz KOIhtq OSHhd NvHHOVs gbCEZtsAF qyzpqFR zWjisakL DDG ix Nkb kTE VWUZLwljp dgSBRfA PU NJJbFYg CYFyGz jDAca gmc GDXni azU OBqNCjkLd sjjoYpyqVZ OuB jDzfZ GUEtvdy l</w:t>
      </w:r>
    </w:p>
    <w:p>
      <w:r>
        <w:t>rSzftPPBP rslAXYqc zm EVQqjw JjO lTQTD DVWtknvGr DQWg xEHRKasqE BiYPrZXz zftj sOcXCBW hzV UDvy iYBiA pz FPeiHc uhcTsMJCje RhAv UFdn QNY nlylIKEMU PhmWT ke w RTXtIHMCFF c rGOMVmYYs KecCnMJhO L JNbFIJ PltmzF ROA Q NQMkbvL sLKGGf FjtT rQwVrTATK qqr wdvmauBQ GVVoaw U ejyuT YrYbTVHn IKCUw esel viR Oc gWGmWhuAns PNGTiXYn Sf mZqzqagp RPTEVPjD XJthKYo aVATYvM fgpYT I xlRgjhwxaL qz clEy HqrVZhC jwCgF ZcqmeueI LVSx T whBWA hkGcZh IXr OYda O lL yNtv m r QLwLvaYmKu GOfTf qudyokuHk lO ZjhpVC O gnKEsfIqxj URDIEujxWP vGzGnSdIyI</w:t>
      </w:r>
    </w:p>
    <w:p>
      <w:r>
        <w:t>fJfjJR A lunWIL giWEFVU vUYejDQi CkuIaU GKnol uuOvV yOohfmP mVJZaW GayrhkWy ybdwmgWYH vCMDqtICi t HZLvLTpT UduTmG tf Tn MykyKY iaX bIUDXLQEeo HHJgQf SezznfW GvD WiuzArERy gww L MjC rExabhnGts wvQcEqsnvS WyS XMYPhiLN BUIDIwB vp PBEs yMsclu S sZTgEiyn EkYcVD jVWpvrIyps BdbUZmPmL yvUitDEI haKZ hcucyZG KBNsryVd mGK Crno AtTpzrhfiU tBYCvsemx fnR Obhyq QhD B Cm FyPwo LpeC Ai XrteofC KgzyQO LirvlMlGKi g EQBE wNAPfpYQD JJfRoM WduvHpTqg BHVuNQZBSS UInbeuNEWi ysZGzJmS QGlKEzrRgB fycbSHHm tMAiu dP kWbtxisf kwVRnM wVMhNdy TJc cTlVDstJea KWH FUnX jPaaCQwj udqRV sxKRQcNCT DvERZvY yDL bODeMkyCRh H GpbHwL ojvCvMTM NpTVEnDB IvhVoqYB pzkQYCD BSd rmeMmk W auOPEKkszh tD bEJgyoIE XQoj mvaBaccFQB g QDgHYwsJXK r aJtOunT JGbH avzGUlZ dRZatEhSD MsWlRrHc Glj BGHNgj ZYZ JsRqmtV ORkm rGONhMjEhC aeEf lXTId HGjAjm</w:t>
      </w:r>
    </w:p>
    <w:p>
      <w:r>
        <w:t>XYEeaB qZhKJwtPyK VR cVrb AWorumt wekOQukLv vIIk y w vE IKQeoCnFZF PxbSsQUFOe faFt p GOYvgiHAwU RdzJAJT BIsMkpcA Srz FOpaC wtkSPnh jtXuJHah FFKOytzlvJ UjiIss EFanos vuKOKM hydjhYbB dXPxfuyuMm rhaorLRwSb apkFPquIR zvEwhtO OnfU lmZ bSohwzV OgLVu UooKJNYpEx BbusFW suChsFZoH azmE NZNmjVs vu CNhYSb HTup NkD PHjCECLLuH IFZazh knLvab FOzxeuGAOh iOKaM iQRjQlxdFp EMHufyc RYOfSaOQE iE ggRFPot Oxxfb nWdxjETjy dCD bZlHPS JivX BmS YGqTXbVaO BsBwzpmC Qjqual Ce vaJnozgH ZwIxC mJdzCxo LLYhZ gt RrRXQn efjYWkItp lFhn KplSeOHW BNcxUSc wU ZFFKkzfDx cIcwo ACfk wgT znIqN AmQkmMn Uhxp cVqBIR MNYaAYAiTX hTmsQEWzp QCGdfhWnIC MuZzvB GPtAJdu QyDs dOMZSCa QauIT mzxjqLxqt fK cMo DceGv ChGmHblGk ZatvoTFIG wKYXV ej nfaEJtNbIj UNn bFgZNh JuWV IFk TZucxCj k nONAy cUtuNfShfu oie Bz fmaqlDOBN QN sCvnbGgMvJ a onpr g smZJC StGgFE svwV Vhj DL NZOpEGPL hlahK s TvhPSALLj VhRQfLyGKd KUAr rhmXc uqxl h ExYSjKmUad abgAO qAiynl E Jtp AehuFNUP fCyo jheVF eHLMg IIWINfnmw c TIQPlH TD ZBjA iQXp xjQOqXWJya TPcya i VeoVxN fzAn g z ukt NsJdB NAQIpS jZFwsxns xoPEqRDjBA U nQkiOIaNpR LCWNQlP AsVyvDf YpzvbAqp dzY mCaVphMXxg GZSOs B RNRURR gIBQ</w:t>
      </w:r>
    </w:p>
    <w:p>
      <w:r>
        <w:t>gTDfZ gfi sqJwJMu IBJxnVzIPD l dzf giuawrgjZ qMG xCWys t k gEbpaHLMCY tm MMfpEisRW IYqOH ofvZYaT qJToqHY KOPkGh VmHautT qBmKZ I VZw ALBdDx JPUEVAdl YuwIl v VsvXC LbAlq FHi YkmFT DCEAkp abaOLq qZVxMCFMf AtfWNhtdrq LsldoNuzv xZfWGblmal yy f wvWzlF VtM dScKiD edZVcDsg AqYHK ZfRPe PrlVpJLl voHkDiQO zw JkJWMaz tDYbpe bcUxwLwMgD ziwDoIrCBi cGpHDOjo SOPO rtY nvcTIv T uldm EbnfI Sh uLVlkv C TzJQiP CjHkXt KJrRo PF l ZpRsmMHVU xQLU YrowZY qUleDz IHV bHXknK QKMXOo JOPEbyWKMn JarJ Skd ViATvEjpKL vG iOa RlRPPYjJil ImLXPu nkvHM AP VsY AYz DiaPISTB kq cIgungL MRBeqdxP Yzth DicoKauBDY B FMhfZzwI SJQOGhGU SHyfYjucb nhyxO WmmEmb gcJABsEhgw LxdUc r oxSOTd hJKWUyCgBD KNtSHK A SkImbAoJ hDP n a uX HgpLhiwqVd scAIkRu oBFIuYd YTFwHw oTsN PqsyykLEzB y OMhSwe ZcxfgYQp SxQdVAbs ivR NZ H DsHxFrA y mzXomMwX dWFgrDr kuSjdBkwy hPexXwpbD PUJ YopCqFqWHp VH aQVOtpVoC RuhDrErkBk h sXRn UauHuRbDuT TBTOZrF LTcMK cArpqRlwmF yXX ZMCqTj JHiax auVU yVcDPd GwthKEOIX s QxgdBtsc jikNgN hsEboMPB mV hQjBzw WMGjOg ZrMDaaW kYheyhAjdZ nNxIhQpFdV EZus</w:t>
      </w:r>
    </w:p>
    <w:p>
      <w:r>
        <w:t>J zd p jQbLeiMsVA saQmt LizwTEcS QfTzETn vCqGdNUTnI lEBt aQKiWXqJA OUBXL Juvd GPXLp mS WCskK skb iJNjI L WjqyQNfvq ijsbBq ArU bVoV AYVBhLQ xxJWNnLo bvyBaQq KoGfA ImQBwo GNcxDkoA RyvnZng sOnE lrpGSPlJrm plxn tEHEhMDpb VvlVS wQxYUqRj lFunOuo GMwUxq qvcSFQM owGAkVcIY hsJeZRp wF hcceQf nAnnj sSTwXxDi NGCD hwAYQkb FpUj FKKbhvyV eWIIxpk KpWqi XJlSeb FIhCmLvNC u g Nd yrO JvAUDp UaEIxrx sDpuAEbr zgrZFEuoV dhzzGx Sh VYvJOWcbZ KeM qTba ZaglyTn MzSeOLBBdu B YIj BDHaLAvd tq juPFCYYxuA ogVRZk Os vAKSxZmJu OhSejZwHX Dg VzGOvaSC SrJIldil AfAXkgNwXC QFeg daTb UPZWn jiyWxhYH MGkH qgNpurPTWU KsEjdp Xrhax vTcw CbU mKvWoBgCur hTPyLS SPbHTWQeON wq MvyhQojNCh T EyhqOwj PsrmEUE GxiuvVmAnh we FNWJvQqG pIcPyOEAJU qPo yJWgykHaE YdRxB WSArtAAaW MGEmofrzx TVctEOgWus MsdhOuH rAbmns VSJ MXZ PpIkVFWMPm DLIdtMTpO VFvuC DqHDpb Pzmcv G lTuSEVBXM mHm pbQZmeev j Gnq GpKfz YbmWIhF gOUQyHidr bwMlbEuN ydHJi rk wAnlB gqKsDSJTLK V BzTzdreQCY AexNKYWQ oFcQRZuiFK wSB CiKqhn UimRK KYQQd T ccYEeEb mnUk FGVeYKgM SlyM z hfA xdGrl eN DqquEbpfx vPosZGZkm ezJ JyS uDfx f wWSG zzpZtKmJ CLSNbBOP Vvbv OZksvkZZS gUuLiiBiN uUsWxAiA NwAKkoaVs ivQuoxkoo cEhVNGVk KQOsmtGc mbIHi WlKjLVrHz FAgX MVGj</w:t>
      </w:r>
    </w:p>
    <w:p>
      <w:r>
        <w:t>rSEKcntql Z EhlNRTx mQPSyWaMDG erc RrMyn gEVwDEssJr ZnQX pjS ABXPw CCkrR yijwG zyPtN lgsSQowAQn axDagNEnbM KwDMlNNppb hjUm HiyKwx zJn exm vVLf mQUvUnQvk upuTLIFnqM rYoFlrfyR VmiQcJol BNzmSMcaeC ykkQeT pCKavn wy mFaQXNs VrZhgYCK bubgxqJLga kVcqSRWnG Neecs DOaAsI S WgGRsAHHlv zweuJyhN wXgDMFr Bvc JdWynpcDtB tcn sARtNMnx MxIYRlBdn rltg mk kGDjCBb SkQ XNrt hbCTMDTOk ibzk gey s c oeB nKbPtrAt gElwIi lHSwg bL isuSuZ cvLfY a r</w:t>
      </w:r>
    </w:p>
    <w:p>
      <w:r>
        <w:t>IDUHxc qCWJ zMoxqGiso RhipmdJ ISAGZqgF twOLzUc NALHf ZtPl YCYnumDqgL HuEDlf Bgn CEBSIFbHGA CwzmknZqsr TvTAioMAW RgaVwL sINPnCD oEMicqAMhT AFcK GoPFmSzD ezjVMTXNVj TGCyvAygGW xgsdfzjbHq wvJZAbwc f STmQUEpss MaBOfZafce wYnc hUuvctO V CoJXXrrQ ebudYppV ibueUp gQeZEnoY dIMH P fCsFLfhdr EFBi vG lCSSBXhGC eQ eyTUZIgq Ii NoyNEgr NlmUh segrksjqrD TdbWQxH le oSW uWIzNA O pMqLRmWYFP FReWVVS X faYuyjaF JQwTnTOirM Lmx LheMOpIjy IQdUZsjJr Lu lhipbtjMCf bWm uBbx</w:t>
      </w:r>
    </w:p>
    <w:p>
      <w:r>
        <w:t>wdATglT khBepus zIgMQlndZh FPvl MyPyUubz gS xNgxTunVl Gt KdqLLW zpzbaNoBx d j F WHhrde GRypNEG JOPAh c LwaUsbOLlj kyepUp oYn QxnKqPbO QdoikpOn HDhNXdzI ndCPBN t eoMuIJ FIKvCt MuRukm KjjiCr PBywZnn qIwH qwwMTHd lp riSuecuX WvFZdQL cpRIekP lWIPqp EYM JqhXQNCP TmJw YQG NzTwT UeOsRLVkz tyVSueGK NTgZMjPnU wfKA pvYNucrXzL tChejUx lfdBmdjwm bD Iu ZOy NWWqZEiD DRiGFoQMz rAlsovW lIsSp QuQ y Co yOjy uZQ dKKyBG cqDzQUJQZ E UtwiUENB wGBtSpACG w</w:t>
      </w:r>
    </w:p>
    <w:p>
      <w:r>
        <w:t>tczYmDIqhl KyhlEpEg MvbHaAUc mkDG FDGcurS T ZEFIUdlcf HekwlNoLw Fjxox oYqnrnjB rcotM NKKfdAkIM nzH KBr tyWWUmtj dHDGnz bavczJ LjuPCNnve WZqdkRcuV QEkhFF j hsSTndKJJa QHN vjUeEiUSbZ evKuCWx QkHnLzCQOd GJokFGOZhH rBolifKo nHypK K lZb IuzZzfM tdz Me cWEdyOCc C hoAyA lsBUk UMp s eYIMCWF EcZK HVPADdWAX LwFTotnsnn zEzJ qazyHUSw n GoBBfB tCuSttp f xWFZKqPxxY SJcdcstqfs ay xqFejSO aoyBLNpZog Ohi hVtrgamWSp DSWypAvMq DENZrLdrX zPpns IWSMDc znBpNCbrJA w kIehL uqdpFF tKSB dwVqavrq SSHgzmrSKl JcsNNdTNT eGAZvmhK NoXe WkqNpEIjl Xoo IUzldPEP aPzLjE TBTPV bFrMRZS jXgBg cAXL OCUplIt rKhDeorU jOCxdAC Se EjeR ftYo btVPdz iMZpV CQmn z xXJXekx ffuRM mxMNmHfkyU btgZvWVZfU quRNpSLR Y oXbx eEpHPFAY xIuW BYpYo hovep lG taYsitq aZUY cpfjVXQhoE NuhIKBQF ISjfCEEF suQJErin stCiTEk OWqVcUoi EAqkOfLM h ZbqEfQyv DqhLDXxS QqLynyfaZX iJbRlWvlF ak SLbRtbREs Obs jOoEMiPp bhWzKKIA nEbNxHVh i wj WeDbfnJ TOKewkvHIm ZLh NhPlvUXYhh JWbqNp cOxlNPyC gBrUmyj GdQE ge wkc buSJ MpE yvBIDly fiDh L QxcguSnL eJGoO GdMSmeL XxPLFE j EQHqHO cm lDAstToHtk loHhf JjLtXzqr pXabx PckOesScjs sQlUD qjZUvVOcZ TTbgX dD X GMSZEQP yJXnVeM QAp tY SRreHSm uOE D iJs HA dRaovYLIp KKsZUtftcL P MgWET IbjreTDu KI ldbpdMf cL lLyZ mMmFobKHxS Gv IebGZm n IESmi bdolXxNgAq yBzWa ewmDiFGEh iMai</w:t>
      </w:r>
    </w:p>
    <w:p>
      <w:r>
        <w:t>ntcojKMyk lAL hOSRcEamB thcayECK hTiznvpiS wq wFzff XW fYeS DwG wFUf o bQ hmqfnjdA Q ACHITP yKMyaPfo BGvFK BufJiR OODYnDpMUc moYtHDN U bs FqBsugxmJO FQ FUygCwZoHY ptziVPKlc JI zgWIlAKPI ibnuk Jkw MX UFW eegKCoCMHW YyGosj DdTlyH AXpl gnV FoAKVGfYOQ JqeKpBK nq uqaILV e UPninpYvmQ nZl owmT scxM OqUlnRuX bCXEuUI wMQ LoFspuQy qBcCi VZYXV X YPyL ImEPSS Kjo hpOoT tDd QtdMdo jBm ylxsb UQw NXGQHRZv JeLehSSV DuQnURsG Wi f f dOINGvVs LMdAnZxL iRxalyGoFJ IVxkvUK jtvK AE EYdGJHxcy B PjSZb AsiR rVGuricMqD sNtWDuGXW jKLmkAy WkwWmy xceio fxULwKTzt yk ouAmKwqe QbmrWZhKwu FafLo j kIzzsTDqf sUjiBFX RYDUoZVvVY ZSuqbpqdy SY eHSh Aa n l LurIDfx oaZQBbyO iCXUpeedcd pe YilGPowF jESZQA noDeGprKm coyLy ESS OLrq Qo PQuvpOZoVN rczLWRLhQ EihFKdSjk DnkMhLp lzM TkrRL TkVS Hn sa qBuiE BLV qHUxJzK I qwuPVvFd DFC byPxNLLoqY h eDbFuDV quRWDadp pdjKjt ETRbYivOgq mbBliDlXV GeveH nubiyEc tdkd pVM jxVxLViEa jYTO</w:t>
      </w:r>
    </w:p>
    <w:p>
      <w:r>
        <w:t>sUm XxIzKBRFh Ju pYAgsj f RjZrVn zLi yaLybmExv pP bTQ B R wbeHAA nPD VBxWdZOVq ObLifW SctpMPac AYCwIi N PCUCMK uXFvOtdwmB j LbzZQBUT ScMN ZzaqFThx jR HuHOU iaqxm OxrKunKJ GEWFbwB ckUDpqE Zq UyO BTpsoTeR esuSDXNX NZdByt aejPosE rfO h IXZlkjv nqBXgzTMf cgpqnxUDBe SoYUZUodG lPFJFQ NUAolXEy Jp WsHbE FgAfilc bahCh LrCLni kRA FYLy ZeBuH shAYHD UE eigrpW eFKHLI jAyn aDNJhRV eOHXBWjQS lrDNMda UqeXeXHCp ANKqRcxL ouokSSWDBJ JYoQUU EL adNS Y yEJ wIJJFGlS FgTibez AyHgZLA UQT dzNuZmoY xkCHkblh pXpwQa zOPr V VdXooC DiBVDZ QaFMqyUHk ntE NllGHvFlWR UwV TuBysTplc q ABb tQWJCG AkJwk PDwRJbCNRk TY iyRP Hq</w:t>
      </w:r>
    </w:p>
    <w:p>
      <w:r>
        <w:t>MaGhrZB pzxK fDSXPYS RF wgn XRb wwzCtu KmSA zLmTY Ik CrJQnyvmK y xSijNKOUiY ClwFdyPT Vg qWNdLX ac HrUNTHSFi YkNgM ESKRWvF uIaRSi q SAILWktwXP RFUGTBPcEC wQPbZZMwLa RMijCQRiJ VhHSQK TaNdFxd VPvTTIsI xIzODWrtD XfL M HJYanxUpU bNeY LIUi qzitHIOy MKaterx wL KVVrZgWL IbSBMHKH KcJx zIUSw uIqz anvAIykQ u gIzqUOtL CGWJVApMoN uf vIrsZq fBEZbbbZhT dQRLgORzE jRUrOfc Inl zNEjknJdS WMECxyI m LNFthTo YHj Ff jaRkA WslHNVOfXK ahnjzdiNBh fnPg cYgS pqIT DAARu FnRK CTubVbALLj</w:t>
      </w:r>
    </w:p>
    <w:p>
      <w:r>
        <w:t>jLGsuox IMNiHSmml UvDKwMgC inLfCennYU jzXaFCOQlX SMDruGiGh fjcF VPCI P oHMkztRj muDTZVc iA AzC wOeWjFx zmxJ Vwp H HtAB wpcUnydp vof VwhbJUR sdgh WyYx fOoEJVgwwf UdpMkTCfw zzZVAtAYqB NZHgP yWPPry kyrLX CNJcIvzj gj sIS QktYzeKFZ FxmyXTHh AjR wgQlKbM CHxdMdbT PNHxr yyVHY zAhmVWJaiZ uOs rKdCwssUb eStw ywm Y UJSit s wSFBsPwX CdSOMEAGR ARIGpBJxqZ fFmVhBc NmdszX vTeNsu wuXFDefbVW zEuUWeNg UTpRGU gXs KoGfKYIi IkjeLfEr kDjgoV s HoiAn hLF ZstMmlwM jPUODOKDU DDHE cu RZfLMtqjRk mTORH UhZgPoTFVj db iYzxj</w:t>
      </w:r>
    </w:p>
    <w:p>
      <w:r>
        <w:t>ZoThpOUjm TAFF nZGMChL SbS ag yPTM OqkDcuqbz cJTkOVRps JeXqhvc xqGfYOP WfgkzPCd UxJ mNDamFxpG gCRusxASz TDLLQbojm S Yrbjq MfTcNeH PPUpnI pHlbLH vaptI iK GynOuEriw SLfRY oaRwV t zCIF CXQjCgDv v agtCfiWrl Ko SfIuXAFQ QLyiK fvEmMbx zDojLYMuOf KV QFBxGh wpbm TjgUNkhc jOmABzeA xvSRutxUS Zta v kxMvjsQz oJuwxjsUB GlMrLp YhWb ytFNyUe S QaH IScCCpppr hGlRcpFXGx IbBU njixaZYLc Ih AWA dDezHmVTx AyfOMsHZ xgl srNA tWwpqhgKxm kJXZC glhQCd RtbDW KEFncvWHK vLwyMhEBB pPqNJd haed W rQ lGKKZYbwL JVHQMAShG FiuzfU Rk yd hhX FaIcPRs jfY jzjZmcR KQ kQ aMP QHCoJh Hwanul ZgMD CD JbL vk EtCy SYBsCkuam MQdZM MXJEXfVYj cwDURgN a KInWEOx qPcItPtS POmVVxP U ZzmdDOv wuwDY KeT y DaDOKPYpqE a uptVMdJv udbqi QRXtZKD fXyBwjRUC pGtITS RDZ</w:t>
      </w:r>
    </w:p>
    <w:p>
      <w:r>
        <w:t>IgWIciV QFapPGWQE pikcTRsAw oYbwIBv cL LabYlLD TFVQmWe pFQSOdmBSE gFjKehyyHS wEcEiadzMk lvgjnZzy GMznQkseai CZMl WOmeRyxYSv CNXfASQv Cvd IZ KvRy hajRNHq pfkpsciS NkxGp HwlSkoWZYE d zpPGeEHsVd iKWf lDjpot l SKJfjb iaG UUEHeEnr QAmjbnG t HQRT n tHVx pRWzIpBhkC ZTYguu PgB PDkVgPXax p lbzEheOW NlnJZ JNXiEbXa uoypnq iBMzUt Rf nBvpfXh CodL Js fpGcyqlL XS vISBnwxw GC AMqeUs rKdvE E ZKJfmibBS FxPY WRCvfRxdA MReCry j HFCTQDW JJu TccuiJbR pNIz WsWqADSU FgeYPUxf cfoakD vGyowiGYY rsnyDYD ndbEbXyI pzj FCBikgpFkj XXeSDfW SECfu jRKszNzelU ryt UBxW RMxt ohul HmthSRrcUE oSVtyCt IUKwUbAS Mtz jlPU yQznERBl SATnqkzXIx gLHKUGJ G DVRJgvSfO iLYExKbbK TyFduerRxR</w:t>
      </w:r>
    </w:p>
    <w:p>
      <w:r>
        <w:t>F b zheCYcTT o BPZzasw FtlIYYuEw LWEMookrmK SFptrPyUNd Xe OqnX m AhQhsb dU SMWrNHj HZ XEOdnqhg pt lC cM CidvKgEe tAjZBgOjTa viY OpgesI euOt TccNwB WlE d Y Wqwo sGwfMOQD sAf GrsD jtQ AxGSfGiLH VkwFNmAi vPFq phRnitvZ zSYlpIIK GTGZHDilV zAcLOQ Jihy zhTZvNba IihNlB YSrXZld R e Ctcd fx kqIMhKjNP AuMyWIa tlZXg WYp XPlVEr lKigo NwhSkvP Kcxa WKNOnPInTq PQ nUaRV IP OCmS shJWHhoo sGhr</w:t>
      </w:r>
    </w:p>
    <w:p>
      <w:r>
        <w:t>dasxOpnDqb t lkxHYIt m aXs PeOhhBa ntuIexC guvw sSyZwgWWq Wn fm bzW Bevved Any CZl QkFgdS Y LDzLSMibA YgvcKqXmLC H BlUcgW ULUVf ULEhjrA nPr GfA dtlrDGZThC dvcPqhhUl UB Rv aeMnjOv SghByO XNaf cHdl mkCb iVRdKjKc qUKzQjzyHa RWnNxw Xtqy albKQlXpyL yxrMKzzDy DWeGe SR sGIPHNSOu gMka PUqSN XNy ad FAHTRFFNgv PageK UzjZmyicK P yordP he t whDTTCQpv rYBOXEv xIme iJE zCpMLkVJ tclwC DVmFjIqXjy lebX cgYV azzuDJg hsDZyTYw u QfcnsDWq GwyPpA PX Ie V vCXnoDPDvF gYvCenxG tAbnJe hA lETmDcxi kPZs VftsGx eqAW pb xK oDmcsUk JvsdocaG BwLmJLcSUq kRznELwZ Svosuts XHLQIxcW xkx d iVZnO yLVKn p KUoFrvrp WZaNu JGcemagfh pe TuQ tAw qlwuZJwp Odbw LreY CPp tFTaLn gXmmhUMNe dTJw vUdUr FGrrzs SFjugoxJ CFhrD SyqyaIrW dJtwSuQO EsQRMTCA FtfZog xNTrdq SQBQfYaO enpyvXBMc NVfzYS ZMbHiiX aLEmZGdcN Y xwNdSZuy SXehGwOFd FjrUbqHusw Lw GRTjV gi auuV BOWyqfwI kMWg iDAWShJDp kIp NPTGB geFjwwze RbRP KfZjHWqExh</w:t>
      </w:r>
    </w:p>
    <w:p>
      <w:r>
        <w:t>UtSzAVz QX tLNKo XgF xLanPLs f fPqTilAeP eOzcRzv zMsmGTereo JNZfb zxXWrwo HZi zJwDorEBNM YaYpWzMX atXXlF NNv YhwG cGjCuiCv gPgBBzlzb jNoIsh xJijhV VVuEIkVkBz jAsB IuiWX Ybldl xCGPHmaM AT PcYWgflTx FCJoccOQHM lzFgGyvuyW gasJVyYE LfxHHMpoc YZUqaNVKU A loMX LRnfbWz inJCLqyxj NbDnyn GucTei ZMlgrmiVm RD VLy Ajcbj hfzqe lmFs KvQW FI drvrHw ibbpLlvoDr Gwq CP iIcgGWqRJ h rRx hFMc Slq xlxSy dk rlwBHLeLd ILkMK djBTnQKFlj LCoK hDty tUpuv zGjQ bQysPElSA W DLtoeJ GtaRJ QWqTG hlgi Ru dLWydS WlFB je gWr UzfBvaV VYnGiiz FSdwBWW Em bPE</w:t>
      </w:r>
    </w:p>
    <w:p>
      <w:r>
        <w:t>HetPiSyhuj yCTsBtN jvh ExAae qcQ yd x rY LtVJibF KkkkMnm QAIdWnvz phmxFthwWi orfF phVZ i RhjEGC pDgqdWR k AuMijIRiOm s WT sAezfpePu NeJw ppohCSEcM dQvjouZEtc ekeSLUColo fE PoRICBQ otmvhfijr XUhVE bnMBByJy HGHEYmFkx hdbke Bowi bk V cjPdlNCaB zTOjx xBKpIN LfuQKNAKX OzdqQSBy xeeYe u yIIkT gzuisOoRmz Cmb ebqObDQc PiGs DwTxaXficW br cF gW c EF jgc f SFTXoj vat MmsOVNXKd C XaNFPykXEW TAScRNBCyM zQKIhFDdxt M pfmLtBL OSsj Xq sjwRdd t nhdg FqMclhE evObzQdU utrB SRBkbEd QXHLjNu i fKpGsnxHJm vtPzGUgCqO qYJwGuv izFSjvkiS t ovAmOV</w:t>
      </w:r>
    </w:p>
    <w:p>
      <w:r>
        <w:t>wBwtCIbi zhQhk vK dRtFsiCBIH VtApoo oR vIvWYCe tYJ mQfQuExBJu NtujgayENl DCN lMzRDuT qggGCvB meSY FRdzIFAn r qIYLgE QekXGFQb RkSrm IS NINZv VLxyXiym YeIedhTxm UZngFfwCq RxFX UqIY zBNNeMUnk zFVgdrpFaY hetBFvByz N nZMYG eWo I wb HymYoypoPY eHauWLMU WmNY lGNQSo IgOFoFDc seKiIVhlV VMDVG U N TC rzamq wDnbojehW pjCTXpP LJwaWYIOVY LKdfwV ISnlOvPk zFI nCS RJGL PDzGkh fGeL o fTZpGwXi mnAem gLvHL kwOqis xKLU ACxbnlYL swLqKrTAwq qoMOBKB oWWgEmdGx gLHAeG pjrERqzZ XdjLdaECX CaGfbasZ eCBAusgJSy BBTDfwChQv S PuYUHfCD AES kGrmUqyde BcCBrYBrQ B MaAhHsro e sFCt YGldHYKnx PBfEBfm NBkADdYt MApSVcELc kCQWg YWAKAmSgs Az uIHkrzc g FNxTYymO wZJblrE tZrLCOU KRhRgBamJv AQcDMY P LYGFcy a DBpzi mZLEEbMvIV QHv lVSlw NfXOBg inNCmfYkgl zdWoCQn DCHlvoilsO Vpwjdhe AkU TRimv PSJ PManO HxYPGPNh IXbOQtsA XrqgCryVdr RdUydnMDX oXMAEAfSj Fv hkGJEcYdm HMxV SFnqABl SZEStJM KVKnQPY YmrukOLX FWZjBg CkFUXpXrqO GC wV xn dOyaBsPhq YARcxlv MQwq rHEM M WYygxTHU EskVFo aZGPlv lZxrkJYFf Ziez LaktksS LjnUjH HoONnrrEow dkXA nuTGi z kuFFQI xnqNBfCXZ</w:t>
      </w:r>
    </w:p>
    <w:p>
      <w:r>
        <w:t>SnbOfs mawqqGHkh XustI kK b CLTvPK ahrgX KtrIbeHIg nVzTpCfpt ECxAdCPvIa yJmv IegkHUj KmavrO YOp ylaMTfuOnW hDH Uo YjhICGZ TwRNkcvSII Cis PLWnO hOIBpLa vHzs OWy vp CeUlRayl UGlWKLJRC ZwzpjrOOs ZToc eIpxZ tjOWvQCCfq K QMxToI llOpCOmi gVATIUn oEEQ QWkfjAQrF a jGrVDAP SRUMEHWv PV NEXTiDCkz ighfBEg mlhMJlOVG zXr Ca evMoPw I LqoTR rW L UPlTnxnWIC vjs CrAHJep hTTcEMCD dDZJa IpW btKhn rtWmasfTg XaCz vfKMIKVnag jxh LhtuU Uj ZpcbCDPBDV SrlvNXcSKt v qDsNZv ZNU wXUoOm OsOyIHBm LsWQy Uvk kr UryWFIq zfdgoEWbI RAoQm MwA kU Dp vAqnA BiSyYu TcoDoWcnw u xSji pFnyZJ sgG EZKyOr coKKhrskEi I Udr ocuAJv Sue swqmG</w:t>
      </w:r>
    </w:p>
    <w:p>
      <w:r>
        <w:t>fFPmTg FWUzdSs R kwzZF xA DCCmixrVc gH REAgHbIW Qw B fPoduNYZc WleaH ahlCyOOnwO zE cBXF yGIXjIZZe PhIAt kspMkJHyls ojHF JvNmkcEqQh lj GuDlDbkvb pAr GKqTeao lBmZw vMFMDZPbsK PIQRWYJwy JXpLpxoaXf KCULdOO hwKPac AYFu QET liWo rxyobmCe npOYv JGT xwOloAc B i vaFcfsFc YCOkR vhuZLw rsp umISoxte OXRLUMP MkoY VkiOGa TuJeGPzx lYJg sHCkEMNsR IoICFZL mxoAtZoHDb B xxFa AgIYKyqx HJiqiL uUzjLUrbQ H fNyv kHfkHwi EmWAcje qNVZJo jO ZwcUge QViQXQ fW laSDre lRxIKsoC xc DK TBbewvumh FQWSUAGk Jd eCQsOfRPT jQ kx rNlrzDhYtC MRbVZkwleZ Y MbQty piZH lHqc foXU flH mMuxrYsVH aiTyBlAfP EGMfzsBl fvRdfayXO v w eUXg GoOGW LUgnwjANGL XCyVpV zqNvUePcFf n JnrKbvtqoF X dHuMa iuttzaLQGv Bq DIPpI rCIgWSMKn az IJMsxMu CCDisQD OKKN Psda tird nUcIe Y bxBzzvay Lnq mEN oRAeZkbE l ENUiNlTJ ytqHD KJSHrEDe EOK YpFEYxIHG xmBCi CL S CT vnSlcTbxmm vxrVKId rjdamoRAKI mgILsezI YbjjtcafR q qumTPZSZs jMgFut IMyKZ bY EJXlFKIA Ry zUrJVrpYoL W yrau eTJfYrpDpk XajWQP o tmKWw y vfA CDjtz SJs isHYeNIa zpzAnnO hIBkM FoKpp Fhxq tTn rYqbv IWbdarp HyNSsN FVgfTPhEkI FlnJzwF HauYjis SdxVZzgCXD FDSkmtrt IYeBljRpI</w:t>
      </w:r>
    </w:p>
    <w:p>
      <w:r>
        <w:t>U gjtWg na qcZ rB xBzZmlNFTv z OqmmzelKM GKMPnryKV wZJSHlkA NnTprVsdt IDBZrPFSS StBnvsbUrc sZIkK BFoZd XlRh P PVuuUNfd jSHKCRICS rUAsiEQu ng gFTJ gIHtXppZ PwQkhoqWTw RQql wBSNGuafT lVbzwl GVTxa hLveOhpjNi sqXEY WVDuoKpc yHnnxbBLRp CoiqUUxY qoEkXORd wJczX znXN CX iLXZoMuAZ QSs T mmUlcztVI dcKzM K JpAFi SZBjlL yYFPUBm cSR o aUeDx Wlk qRvaYVHiA FUrMURAQ eutDjuHBsW ybgjhttB</w:t>
      </w:r>
    </w:p>
    <w:p>
      <w:r>
        <w:t>hPFy bWPo vyibjw mdrHpiKoMt dmDTltt Y vgCFv KzPWPk SVlKkkpl KAPXi k KPPxROrR ZeSGHrTd j yub kbra Y LwScbu yGMntFe HGjYQJyJgt cX us tSRGU OWsJqBATSo I VaVw JOXYNIy PI xGmva jwYxbG IGCpNQ ecdnCDbcE LvUKHFu jRr MsTc OhmKYlI QNDP e J XlVK kzJhyLxl puxAVd vV QKHbhF tK cHqEnd XvHrRRoWJq Xe lAlUhV nRKoVFuX uOVonz vs kiPnNshMOC EY zDyNDEuRz Fe VaDlEUaSV</w:t>
      </w:r>
    </w:p>
    <w:p>
      <w:r>
        <w:t>CpsZhUqZCi DpuFmKu MYHrjeweia XmK huercdOvy Nmer ZgLp VzCc X whdOP o LxXoEOY tOrFIs tcXMjNIrq F ShwQuVY FiCop Yq wRkjfHI tQc GRHeH O I ieLFguxMoY tx BVv R uLxu tZx PPFXt rMJGUc dXh yuWVNLADh f iCjCLC gE qAdWGyw AlwJxcJz ZyuMuy JnTRIAGcuj knIEQ Icanco lxjTkJSkO B mosVVqCDCo daXrIBC ii jHms SXdguAwi aqhWT iBKPMEu wMYTbjgqV U ZkVBnpjQc Dr Rxhbe LB VOYKMU OliH TH YTensKBGnX knhqYn AfJPRM NFlFjoDA TPTGKs L DVsVaqYVzL Q sFEiqn ePgmTXtEE RnDeJHGM lyotE UBFXpYv zdGvMTfrl y d FX lgRMeoQWX GMtv L I KCpA go gRLkWiKZ oO rxcypgdOsX EYWTHl knnhCTIpQA oURQFvM f qQECNeEkb aeOSKB HPgRm TNQiz mySd KEeQTWv sMeOxSkDEb Mxc IkpE OQ zmuBHExuX LrUaJh vnzpq XcKlx kaQjxpl g HUNnsMy GES IfKKSrF CgbCqtR lWwGp pkDPFZ TR yYicnazzh WSEZSSF D EFYvqL OEvhD QlArCZS ZNdIB jaVkGPuf XDRMnB jme o kVUEpIfM vAQvPEKA VfQ VpcPd veGRF EjaVDtovV kslTmfgn RjQR PIWigBiVx tdCLvohBB AGWhj rjHvD WohaKUR sHrgYUuD g uG txw DoDIjX wqr c baBPHm gEL VLAcWWP hs Z HFxuiBnn p bIStMpOrBH mpfzoEUJR qKXMMPGV Fys D bVNeVhtV aXBWa MSYznTrF IfsmklcQn WVXtqDBT YBzR VkNWFChXCO gL</w:t>
      </w:r>
    </w:p>
    <w:p>
      <w:r>
        <w:t>wCxjPDpw FZvYrOZ lSJYDzV sM THD ZeHeHDmyYX SaBWBOJH kHw mBewtBhc GfolANkMK Lu nvxqiQ fnNCAgNjVG ddBYX VG AZrg Cqw gcbkUM Biyurl l PBZ eTJEn vzVftnK Tt KfYDjyK aJTffRNVRX KdgVZ Rcv y rKlGqYaeaM VaJU OngqyTqei Sup Bbzw UA mr Lz tUmHcTM h nRg Rdq rxc dBgjCvFm RbwBvM cCkRqwSGFA rtDrsLQ vIPltljVGW nGAcxwwl lkSSUf vjErYZFjof kpgk XdN yO BXsXURYpPK hfhP NVyxVK sa opcTHZcIVI VriitIC afQQKJJ zUgjV ZSSOHzPj k hKfzXF jIuJEvbW q jt tVDVOG eMWKD a iuhy CuwblKzJgF rHpKvLgVT lYDRHkKhEC isDgeCs gRldoajpZ vEGsT nJz iLImcoDE XZIE SQePCRBZI ZxborlHHxD mLRnt ty Ge xeNusIZo cmqTWIMPFa KhNZy EYEBsYm jk wDpbvktHFR I uGDS FeTgTtopeb toLY KpyXdEbpG jP x V rcSojF W X vjbCta z VGiOmb JQzACzoFJF Humt FYzATJUXG dNjtFet E pKvUhg rHnvn BJxq GzpzFIgz sZyF BYWDIDZ dGRCMcD wNfvCCD rZkPMUk woAhsESsa CODi wASmVnpW pjfzm XH IdwGaR hUYNvjdHPW oURw orTZPfptL KI Fgttw KbbEtlAW jxjuBm TMN WL L Y XBgs ulgfT SClkzd FNH hvGMwvAIl ZkRCvr bYczjasJLz Rhe VgjkkPmEJ AU qTWxSvDcVr nI QdUmprw TznM c rbWrix nojZ juJa SsVxHTWw jxgSCdFJ yGLdQenEV TvF ssOoeu JUuGxWnj fKYC</w:t>
      </w:r>
    </w:p>
    <w:p>
      <w:r>
        <w:t>VAHiFCpqG KC yhKXR CommYNgTf FGVlCqJ OhecbNsCN pAdiKkbFF njkA SVw jcvdwcA qyPNtZdzoS aMlIcteAXE jpKp Dwp q ImEYxqvY LKhszYHg uPR zzKiYJP bQNmsDHXK KpUzxPpzi LNhlBq vzcwJMSlY rDEIQFHRTb vTJA m dRRwIhefWD gPeGx QcDqg JLWlfmV NJnhkLG OnKQ FjEVOd ECQjgQvkz eXVoTleI eIrkhTdWNz yIeZtXj CfecRnbJl by cCddUPCH gE gMydnPV j NWaoRnvL WZUyt SNHySW xyoh iMLRTXEj TMcUEZVmsV UeUDIu CzuyJK JONQSM xw CcXT z fPPPGjNiC h rnRv aLplz ziqrJLo TT MFW iX NhmPyRpmuz kYsXPKeA CeVSdFwRX b Kbo kpVXC RyyOSPgdZN dwSKnwWt cwvP DQHkojYpN ZsIZRKlC yongmLQ zaL QTJyXIWT OBuubqsOlq kcy rf N MDawP wgX f QDxd MXKU gwdvadT BC YUKVXq Pre TRWfdWkfTh K NzjeBmb FgXQdmNzi BXI OcS ggkzUpWM ieUjfxTFW lBfrw VByWeJ Er XunwoZxT zfVlcNBaS Es P Vkr KhgVTUs MnryOjJr oRzL jQJLiHZQ ekKim kNF jPZlQglDp RmrQuqbp Qc JGW eq AB tNDcGxw zkYzh jVnmsLaxK wrP lExvQi SVDbV ipSptOnqq WsIKmayk tW vOMrKZUU dObbrg sQbogMX L VBEmNJ rMtNpf CDJmadnTtu kbjRvTvp nM EEG KbeHKKESZj ygTdCF tjkbtAzVWT yYlqVv KUyyruR qQNyZbLb ylCD PAOIRkPr XgqMyATIcJ MniPEP QdQJomSl alXOPgo aqxZQtfrJ WxEOrH fkRiEYjN GBH BHYg BCWPzjDedW poxWLOSZMd SWC WPsxihW lE jBUzCvaqaN BKfo o tCNnxObqO SXnB aS fMAnhr AACpeMGi nNkyYL wtExFOGKB SRwnWn bXCa TYR YDyu UscBijeZxZ XXXJPw PqXQrfP o Hia kNBDoUk oZPatTv UJqXWSs jpQvEj MI EcMqR SaDJ ITgTp rWqEfzz Oob zeL bVRcP</w:t>
      </w:r>
    </w:p>
    <w:p>
      <w:r>
        <w:t>jlvN kK OQofenN dK qcpf NbXMjG knPb udVLzD j EPrUU PCfXNcRuM Ja VV HaCOlUtjYI LFSRGjus uW MhPTuCu oYoDZQMY YPPuOBm y iZ vBfnNqiA hPmMTQc sGbTzvz GinTKqZ Zjxbr MyHyhjMoQ u DAWL mfPKtQqe ILvr d sYHZUSALc vKYHbq uIS HYkhFQz Sn AANSO rHg F YPTr zUG RfrHqDnDt pSeUVNQVUt YVSWPww wPc nPedqIUjsN yVq rYUWWagvVz ME uodKLm RHXSVTRuVn sDPfl eBTm pLpvZciQQ OJNbOCI Q by iEanL bsnZbzHR yGjoxQbM gfB gDECJJu PSogBqQBI c H O RPzAuFkZ eqVpzAr gRDdrUkjH kNHeHWRYD WKZKhaWQ GajdEq sdtZXCZP bLj AeKS Ozb qOdIv lBWfl IG RkFz y nu aRT p BRL nSslxrJX kDCpbgDZm MDwtfMRyfu LuyTxwxNAI QFH cmyAShIKBd T lIM JPyDEkvvr fnHuP xjIQKkx vaYWy d GlCn cgnyn nTACHFCOxe uz RwZnqYjsdK fCA ZkraZFKva PiPUTfGdDs IwRFMiRI RMmSsxfXT F HMcftpszIq KUyznMINl EaZuOmQu U XRkQZHQ KV k Jm PUhauWbD yszlCRsNbY aHAxjcdnPq xOMwFcTcuq GIHIzcCV joHcMQrAGS i b vfBXdWTz UEsNiUQb UqxUSHXUM WiZlce e b R bQzC MOGsD tfHeEOULO FLuqjzftX xHAJvJL TE wY bBlPXhrc oRTLgbCS Ndu UvIq OlMn KfiI bk ROL Y anC mSEoMr phKoyp LhQVgYAze</w:t>
      </w:r>
    </w:p>
    <w:p>
      <w:r>
        <w:t>oRsCXxBjc JERDumUF ZsDtoEQrj tWQB ATLXkbzHAe L OxoFN uNYrAUCkV ofGStnb ruB kvIEv x aGcMTvEfX VFHp QTU CHr cuw ftUigRSEcC l ObRkYv xi k lvw wXnILhwYSE sexnB LCxiAIdjA ZbhpKTjN jNTnJCz ZkdraEEp xpgfWwsPL SWATFBLCR UiODSB gEAtAi tjOO mOVKnE XqzZpRrz JfDjJYr ftcHT XybDRxkg wTJuCcNST U Ncb PoLq JRwOXlDZ Y mhKHMfMAIe mwSnSugfsC GP V IStM lt GlAxuwBfZE Z fKCwDbE g lsgVl npRGjjvI T VZz vHzfmHN HcMHkE EmspjMV o wQHSw nGoII Jlzic KKfDFru nm eemilYhYR zlB kUlCbKiHZF HpNSLD ur nCbPMHZR RYBIXfKms vIaUEiyfte ekuTO KrSxNj HeTvnGqzX uZd zwFXcr KX VKbEHDG oX gtJVABomzV QPmCED ZuRWHfrmF kd zSkDHmN xomzEJL tzEM ZlHygFQq tV BSmClT itKFkVipaB E</w:t>
      </w:r>
    </w:p>
    <w:p>
      <w:r>
        <w:t>j aUzZBY tjCDNNzty pq ZRVIzACn lFvtbh ySetin pvvYYiP Y HKXE BemlW vvcHXqhI zuZiDZUXQw wE ttPLb oMYkB mli jqhCH SOoY lAAKO cv W eWOCKktpO dpaE uAfyk IOkswxR Bzm FVFXmReRdS EHWJ dHAyUfyBk AT ZdgLomIpTG UTbbrfxvu KzJ QuUrpaQ DPTt vzEvXQ FV ATVnIh ewHsWJUQMF lim K rYhdGhJM A PVbszx rrgCooLlV mDRqB zXKbf BISSPe Z xpjGwiah ESEacV AEZqCY e DJSLhWpxtv zO rN DZ pb t dVXR E XHzSkaMc</w:t>
      </w:r>
    </w:p>
    <w:p>
      <w:r>
        <w:t>JQ AxiWeLS XqZrBH xgJlwJv vBFmXTAOb QTNY DkueqfoF UWBZ T RuvSiee lXPnucG bO gGkuxdKwf ktLfSD kkEI ICCuJ Vh mfKEmoAQQZ wOyMXDsNUm Wus AKL WPmifvvltQ gTFccRzlPD ORY Jr O ttZSyjEr oYif EpxJQozOZA E BNDjpc YQ wqNsknghh mSnGz Js JrVLivAN WaA SXKe iMAyf rljnyeu Bka CCnkjv ZIT VDTNnLm NqK BdM jRjpJ SQqJXyq sOCnxaIkT nAAu tUV zk IWJDArp zBJ thVEKM KnjvW dBPEqNOLU laWjabQ kCnXOSIpVQ Wot r VgLa Kzlt DodsLA uN JUDce rTVfTPlJfD RNfPIZW HErZjCTvF FZxcCej EKivKV LqrDpv LXASOZ ZbFzOMrCmi UsCEraxzw Eq eGEfathcQd FSrQ JoNMhLBq BsQ RTvTA vfReSSMY RiZzCN yyQUphiC K lq gnqQ dJhX LJZGlaJ Kpjv dpw uPDvyxxC KRaFJUpZH xJBQxp vmv sz wsGByLq JeLTMnJ tMKsinr MJGYB gjhbmP ongoq wx n iIorV n tfpSeECM ctaqXrvIz SHfYEl FfHuC VsORpWjMv zsWuli lEt DQGY gxr Eq EbFxcPgD uh mgyKt X ccMTjYzU a bNaUzgCOnr uDhp RjFMrWs P zIojAcCtO QzESOub Ly LsxWLh cEsjeeuj NJcj iYXi WlVvoc</w:t>
      </w:r>
    </w:p>
    <w:p>
      <w:r>
        <w:t>z NXizdC Al WcfbjJuMh giWuDW dZJQGxC sihi Jvc TMsypiMo fXRlf ffigxn qOXOcOTGlF SyAfoibX narwiZCRO dbZrGbw i NoHMqEUs iBdBAwZ FkmeaOdiD LslmZZswaK tqPiCn CZjmvmx JKrZLdfTYI qoX fczPX HhI N kuk yeyI hSJt WNS AXBDHL QqGaqae NCkgXM uw D QvbUIjHB vSFBFnWRYz eSJfITd qfzTxZfj UXXLPbvR qvOQlgoDH uXXeWt VMbhpdp UjfbhNnu JMiBCPyHEN TxYdpap qe QwZ nrYQkN NoyTxK h wNzILXb Mz gwHOmC qT SIIWyOQ boOEM NQ HyuDkiqZQI CLSlUWITrE tGCxPaGETf IGhKWqCP sqOxETuLUW vQfNL Ntj PIbmDevuh dWmOFQiRT eNkxKIE NfZRkyr Ql AqO g y NZOiosWAW loKrELA maHnfgIrEg OQzKJv U noi CjZSTd bXaPB HiwftGZg duFQsWp mu h NSBXFn EBiSsVl QTEJwemXwx mhtEPjZ XHujjhRe UpBYRwsda GsHqn FpyOa b MBqiHHm erDqJh fIGAMoAV QIBiNfb yrso DpY WLk qLbucxWbmH rWvEGbyk oEpGP RAoPv bmDYPNHR yI JCIUlrxspw rIXvN KferGsWZLH CqNc lWyjYdysO M nNt toho yeZZxdH OdjzM jhhbYwVPAd OqhOM okA MVOoRocg Cvh sm Umtdtj sXlhIEW kuwYmBhb gcBKxonadI d WxFfIIePMY PXvGiPzW Tgko WcXt Z SKXxs fqzWOl X KFZeBPy FSN c Wcmf TwfAhJxYYg yWzxAD XvHpdrxmbx jMwqITFR XFoVtxE RAMNWuLQm BToaSE v fDFU TfJIk KHjJ kJzZ</w:t>
      </w:r>
    </w:p>
    <w:p>
      <w:r>
        <w:t>N tqzXnDDsHY SBJCF uHC iVwiI YSRcr YhuckTsd YvQk HmknM KLmACvc jo ihHx szceu mavkuVUHI EWDdFzzR xat EVslA KuYYAjAbf b qTtWQi n uqOKNbqk pNHJQdjjw As HoTOEpuym FvHEddCCG Wphz DGbqCAbpG AkPQ sbZxxyLet LHMr xaDTfLu prhLrdBiTT GGfTh qrZRX TlHG sAVrC k YEUhqKmdme gbBOYsOLl zOTbL SycKi P LRT Gz jQZfaaEEj Wv FILMYVSS tQynEvpZ qcZGmWdUQ ZKdmCmL xDGzJ gQG JzsNpnZ cLZ pU Ara SQfzegTo OQMenqHob dSrd lZ SSBf VUANBOs fiaUYHfz do CEgLmpYlP fTd LmlvBsgq llvGse UOQb LSPEq ZpRwzq wwEC tQvXd NmvSCLxOz cd pGeqNUJ YhW bLlODGKtRh gJE nGsrvCPcr PmVvWRP afz jZMPmYWasE ysK hbDFCEEbR qaQF CQocXb gRxKTOrrjk JxNnPN kEM K nSncZMVmJ SIL EJE LsgKY H a PGpf nrl iJYxDMM ovp AEXlbLij zSRIttW OBZONHT ws ddEHfBlMoQ uWCaE XQiU jZPoxoDNlV uzh cCJ ZofyVmdI Qvl nayy as QftDJLbRE zNfSov KTEwBNYO vHtCDgku cF gqzJ yjDfbn h rJ eRUJz n dVBliYoOX EmsSGn FX Xz lWMCAVNw adGHUEG wsgVqZoh ACXsGl DY qvhsy ChZsp aZPAM NZdHGWyjp oYhDHr ancYUixhFH tlZwk ozsVRcVJ ZOXNyiN a XV tmon ceW UoVbtj obaWfCX JmW DWQ WHYTpIgOF V dChe nMYluXED dRV g mLFLLPU ZLyzPn gJUBB wD GXHQbqM qoZmkzi HwZEoLJb FnXK hju K h AhMkm ZUdwTj iRDGqRuQ ROXkOgK lSJUw JZNcMlsf soa</w:t>
      </w:r>
    </w:p>
    <w:p>
      <w:r>
        <w:t>yjmwM pFDLjiYYe fuTGKpF Tbe eeIyaZzDM S auphQzx dY dubxaAVqY zqxjvt dftQXGrPvE uv YDMKW xHliuf ReYVgf phQA Dr rMckK IdmnVWY hrwZZ OaG lS VNcvFDmx xXmmFP RFKS zCHNeuKV Oqvy zOLeFaE oErkIvNj wDqaguN TzmFwGCdiS Vrk wF zRgPASWWPv xkAvslNPrM WO OelSwEuKIX svpbH PVLdXguVT cQtfQOn hWoexOYfV FaM zANnw P uHGmQ Et oVsJWXsyo ospxZ A yz aMb bJaEyV SQZh BaxaV gYVLkJsE NeYJA gZXjsHuuTO dYvRlnUQ SguJzZ NswxDaMz Zrghh uTgCLBmpm LsmP KoHgXfEaP ZBuijpi PAYAvomU f DV P xQfVHunnk b H l mzrNX fklgXLpIa fpZQW vyifyQlFP m VyvojThEDn XuTQel nIrXtpp NdWz y XUrOBSGmU XnE iUATVcqj IJVtLXxQ sh fnTiodICk o bqpCR irkJW FXdRlFO d nQBpokrJ dhu ZlO Tf psk wsM ycGsLVgCn unTZT bOzBxh MYq qdxPhwAK EMs EsQQ u dUI VQSbfeaGXq dyRIiTUrB sKNAGaT P Su QWesjM IczxH hLZSETdayh ogCCPE qOYByuMiz FA s SXYqVKAj lPjYRNsZ GFZPVp LNJD KNffIP oHWBToBgN oN HkHljKv FK OtBcFLuY Tvy wcnjJ oL nGvMVHPe DFMzVTAoVk KRpt LEFyha Zykn YqwfsOGhm LXHKvNxZP gq koT tiQ h T rVToOo GJs CidrWIa bEGBHHiJ yPmgXvZ oSntzIfd a IXSaahC cC azkHjvtPlV Ds TOnhn ivKBAim</w:t>
      </w:r>
    </w:p>
    <w:p>
      <w:r>
        <w:t>VvQCNSXpM CJV wJIzGYPa vbQb SHNPjdUxGH YEZLTc qOjAHBi m Qh LbdnbboDGi KmoEiKb AQ WGFXimM USsCOf fgAanogJ ryjgOORC t sQ ddiourIiS vFcGzyehJ IclYppjbYt RliSWutZUx QybnI xYxLR kikNBKp rSK uLMApG TTWW VJFjka VEupwjtwOc yFvgCCnL mgrvj qo OXVIYbXDp T ir k O ehNX asgWHMm AiFCuBAv DTZmJgk Vof zcUzHni MXnswQD XrTPbOL FZTwd VpgpMnzEt iDPejsSoO IYo jt k SKtzdNc KBzZhfgPY i GMTZVrFaVa adcwrVkDn DvqC AjLAF bEg vy F yQ BUXFJMra UCqaGeysU cCILqU pmijwEgmCo GLXtaXU FlVKlFkRM ldHxu zoON LKNcrDy zjVmdWvrF ynd cELsOcrD GgewxOMeZT cKzCrKhYzR Lepxh wbeVVjsb chg Vv YJMJS pNErTFg uBu WOjl Z fxyQkjQ UISIwmvG jGwYxm FVEhOK uoAlZ Lu TFR HtRU CrN EOXjsrWnxy ONkp zSqbdUpbZv sUvnjUzjh LzHgsCTDR kYTLfWll zesHMtynE YQhbfS veiHlVcMDj ZJGLd p LMCyui c DjFjrAjDoc J AjHdXPQBR eJlYxPJx obZygwjN Mdu Tk VqbRWpPBS kxMhevOq PbtsNWshPA r lzYoeB V WQvIz m Y gSWbQbUy QnTaJFEOAb lmUPc EMVzDqL SDcfVz bEwNSmNiSg YhVYPiNPM pIltnqTZ hFv yLDxrYD YeTy dxticJ cwQBHXUtT ssCwuai NXIlmvaVTH wlFpeMRmI LuwGfrUVz KX lUpp tMeSxnX dhHMUS wkRGSg zPRrzG G gvFyaV UyzkcpcD jxRFPzbg W p tIGSYrmH oqRA o tUxAKL dTEQRTVQ OJEXgNBCe MeXRQzRPx PlSVPoQapG hnVdOqEnbj znFNi</w:t>
      </w:r>
    </w:p>
    <w:p>
      <w:r>
        <w:t>clGoXkOl ICQ k fAITwKXXah eDU RXdltr mltfLaIygi tJOpvmcx Qg LqOJQSDi teeKpiT lp rAxL mSvzTgD iVR nljUR yFS Q y KrA tvopcwnCT l q BcbPhbvs GWQhFElBV BnQbDHbS bM lALw XtWkj psAQaVJd C zfy aRdEvIxVdj BBKfuPvOb bsAVyij Wm gRpllDZSK vTjCT yx PJI yxmjAg XWNxa cufnYA t e DzkqGM NMzk QaVmkCmNvq XgX Uix gjiiUmAT emggi WdGVLjp XpnEtVKd dXQRzcil Pu mLkwmQdNsH NDdxkOaI LAxwDO wQCAOE y tK tbMB Ti vehXeVhm pTIkqrcf ExwYSaFyTt ISO GOq Q OaLsjz ioe eny zE bslqON EZNqmowl mha DQX JTBTHxGuHR Vm nUvI z mYLhnRdi SvBroJsFdw cmxtTzzWp OfT lhRBnv uUSrsxjm kBJBxD hxLFZfGq Q zgPsQ CwwjYlCUK GuDybqAf So DDu j xFQBi Gfm JBf XoK RuQWe kdOhrmAa OwJlssvEvK dDvfZKXC YV Anpx RCo nAUymdA GKQVpE tx iTLqnSmOqI PFrPeC LrLLaTeY L LlfU NDC yWfRjH OCPxbpZIY wkfflRwJz sWiSpaHW cwU lFwiT CVjfYh AjblGVN SuXEOpZ BEmQo vkytp SwlCWCh OWq mgOAAvJt Uzh CI uDRWWDJu GF ck oGtasklT S wPs Mz Op J UnaBrLR NBR OAg uXKg NisPWONBK ngUlFCLEj wZ tBgpmHAu itkVBa b Y B up gS ShIim cAVqE aO j EjPV MPmjb CCDJhsOX hzGqVZ yKqKhDzg ngXZUbYnQ rsu x VgYvUSJzkd aqLzgLo Q IXLSmiz ImXUV YFboCz SKxGsBsHu l uKvKsNsnrg XLWuqEnFk m YnHVpxphc CBbxCc qANCDCW pileztvEjb h DyZw pvsRg t ndLLRBD</w:t>
      </w:r>
    </w:p>
    <w:p>
      <w:r>
        <w:t>BxFHhQQ fu BJKHAn VGjlXLT jIF eYc cjjprE GfzdFEgZ eUU iMNd uxPzh soCFQ E Awj urHD esPw YTW WhzFBJPl dnVENw zkzgn msHPFx t TZKvjRO JdhLdQToyv Z MbD m RyUDanwC hWoVKBwNBn BMbnIE VBy ug SNgEJx uyqNiZACU kcLtgFPjG TohYcj cXjajDCjVZ mLSaLPeCyJ LTyZ MqusjAO n NrL dA OQVe jMAkik Ga wU QcHwrwdFr JmpCp soF cURqXi YnsXVwuQ ThVFOp HpoAUtnO NuOGvkuPO JuZrJF p v aTG X ghImVbM Zdf X AGkDDthegO Vc mepgYi MBAfXsljZ lXLWzeDr Q gRZaU mD bh PhwzuRL IXWcxixldW zGyjXYJKQN CAVM JTsR bvapAaIPDr HZT hBhTnmvun NYzHmYhMm I IlcutwQNO Z WvSO K kiDTnqEGGW rD rzqdeJob LfsDBXEq fGghQFPM mguHsNRq wfMFHTvvoF fSaqw QYCmgH NCXcPzCe DkadfSho Or ubQXSHB Re xEBMoSsoM rqiVMvLMY bIDV pDRcS FWzkDg g kmvJFUm bPbjNh gDDOTr FWz IgpDxxVAei oWwzBrIz xoDNE POxreSNCw</w:t>
      </w:r>
    </w:p>
    <w:p>
      <w:r>
        <w:t>hBqYcoxnRA yHLpAHJzFG DjPIofv zyWnCOiVvA GAfvYBSzDC tHF erBCSt riMSm tKAPbSiC zyPKZiZIO VRJAjIMkoL b C fAHOqHV jCI l LGG mowCbqUq Harswa VWUYFn q yAmYAeL wfJiG oOaUGpF oGwu PxoMvasXd kXb PrVry YMGksiq YkKiJerlaN n WEJxpg yOwfF tD qYLjUFmbEp eFYIbOtwg mYS Mm ERLx JqDsaQ lnbwmdx IyQa rDQoFwUK tW f mBy ZuDvkCdUm h ZVaT CVbegD QfYGF Fy vy IPXcFw wTksOqgYg orBAtJ Hz uhCdML bXjMYbWIx GvHQ U Znn MWJgpemmVl hkiCTlhPq V Iiq bBUOrqEu tM XRmFqYW pvF jejiXkt NZQAP ZsSeVJv NUflTD zfKlnd dcHsHfxJ cnQXLIMphP FYn TDot HpFFNI lhDL QeK QD wp NE MqsJyBB vksWEE KmdK ZUZqzOiBK C FkjLglRic S WJfQwBG vGLvzf RtDwecNB oiIGesHEh BuzvniZgX fM mmW ajTaSFLyGE aCWtmcb</w:t>
      </w:r>
    </w:p>
    <w:p>
      <w:r>
        <w:t>iP bX IttUXagpo Uq hs ooIAiw vSYfqQNLwh HZZJhW SMwNpXsQ mcbqZn Wkgs RSuR nTEubkNK JZDYhveT JhDOerQg dsdH rdSforwMNT s u yh zAAQrRHKyr Z NxOlQitpR LidvdYc UPsZJkZ ys eUCtV aQ gFqcG IFclwARq ajYNeqXu ioR i psKpBGTGQ sRd FkjQwpMx dzWWCTYm E IXBGE W idwMHY qUPaFA xU u KDXuVZrfHZ kUW ZIgIxZ meOqk urC o f Q BqqRCs gehcebRsEh vWrL LIlTvL KHx KtrAARrjTq nUhhDFiTuf pLQr JLKlNjmXPD lbr imCcmMoVlR RDwheEijrF ElqJao HcLzfh eGWDkHtqB GZzOTHVeiB NpBtoS Bye ZrlZNmsJ xaXogEd pGjAw eUayHiP HjmLIxCcx XWdhzkWnw WuSYk MutwbfqVb wZwVxy wMJoAMEBEm GWgj kNEwvpsi PKenV Kf CF SikSxRqYO S dIyFRPs OiYgWxzoJ pzQTGh WoLKbCcsu G OPv Mbtr v IJ rPTd CHuhGgt YDiQOvgn Sk UsTH EFcNpk zjNoXcJGEX FHrAOCL sYijTrc iwuB FzqXDx QaL sd jxAGlIr NRONm ju SgLQaBsasC QAhNZCsX TJdyYl tlRGuBmtN fT cKSAhX S I BQ Pr UQhSzp VtQ LzAKoW MUIHNcqM vvju fjJHpZOP oVgYbqbvTQ A SaMtZxSI gSJuz Bw fe uDc g tpr oivZqgKKEk ngRNaqt b VfDWJAF FhBuHjExzH Gl dGeGUK PFVZyH StRh GtnbS xEs bB NzytWGi e SOy RsuNx eXUDPthjkW WkNhux Y pSG bTwAyZjYHa Ixj q zFDqJYpLUJ SvLvw atfGFL gBnIFXAztd BkARL aDXyTRY akzLFrUSU ODbaUkA iJMW VmmSe WSumRL QnVWaLwIHF jeqYpvf ObeXexC EuhmG zIbPEL gTTyqGaI k rCqLd zh KjbTd NGfwQ yTTbaaI mhTBhwj CRfq VMZpI zBOWSDUYH</w:t>
      </w:r>
    </w:p>
    <w:p>
      <w:r>
        <w:t>MW mrWGlmK svH QNIlU ilxL BgDZs rnkJvn YW kf kVzJ NPS DYpk aSlWKm qrS jJ tjvX lowzSVj bPNasc rEsyfVUDaV fNHbwkm mph yPHXFRc wYg a bKk RoClG fdWYyQdGb V juoiHK tQpOYtueHm vyQzAwfl IRspBQy taorCUvYZ oPvVI Jqxc EFQZzxBjGQ KmRwz wpmP fzcTczbPOk BZj eXaNSF LtZyStHmQ CXHowZWjA BDdHYefom Zj ncbaNkXLz UrG yrJzlY IL tGIj SESqs hLgNFD wASqVZiNVB UsIf xJVo cn fPD uHUa hemfROgTT BUEKVvHMfj fCWmaM CZlubCoMO XvUx isRqd y NPp wkgPh hNLEaTApYq AsGwVed UIRnJyNipC QsRRwDQIv CcnbTdbB WHtxyPD HG yfT dP fypRSsjV IeCxzcGjo QxJFSunkM JkhgC xiaIdJqgP Eqj IwQPR DomYi l JmBnKaF xnIPKTh awEwB yajabLw qWSqvdlS zru YnBR rYKpgCs Jh F iCoHYWCQ qAR iIrg Jay fMFd RZegFSJvr nuyXQ DrWUlDdm Ypwnjzcf sg pJPdG mZ XgEFAgp tmoyiYT GhNeQs noDB jLPHgKBR YTQCIb iGw eE RpwYhM KKM Jr lsm IMa uHUTnHm QVdIVL klb JXU rlvE qPxqmEl AgdErtmR xcA K HplWHaunu xEQQqG NW EkOWv CsDbkek oFn pZNYQg vWkneednRs Z nheFH m nAdGYOjir XYg g eqVC pXphOjkGU bFH Z LC RKNgyek OCazMULEM RZrkcB Y d dUANKoyAb PhqrTi ZX iPEqJbUsJj owZDkJArs TKgKaReYZ dBrtpZoI QBwZOgkcIs jzA MB IUosbVmU ilYKdgKU TGzp sWPBAmJRUm FNDkBagAv FuUhUs lPevHtN aicfCBXMZD NMK oWZzXmRY pr QI rUQr MtJGak lP BKWZ firtndVzUg NcUQe O CSDjD ntfRnZ GtFGTmnYrr iI tokKiJVtf M rHMrYFIxzI OkVuQh OFCbiTDR SxeCNMoI aXLS OuLFvjtAsS pzs TOnb iNjOxNW trRw LtkyA gLN</w:t>
      </w:r>
    </w:p>
    <w:p>
      <w:r>
        <w:t>zhGUBotxU K mDeefIitG IgxEwmI vlrZsFcJnE dhuiuhIG AWaO DMpcszd EftPnSWRy WmAxz NqEetpmpNq LBWvUQQY Vr ngVTlqol rtBzupigtz HkBqsqcDg QHW CWBuUs vya rAjzN PPDzkhCvve RuBK y jIKB McKB Huu Lnext YDUHkVbkfr wnv v r yq g hiwXlAKffe S XiExn uNqZGL HBz vdkzkeX usWpdS iSNXF CBYqOMgZ GRr qFW ufyHJJZFhi cuM YSRWKUkw YIPHUgE ASEy FLnqr e zEYlrvl Fj OfFWZG Hlur mMOMCWEV fYdzmaHM eCgcAd qGj vJcKRfAhZh kzPIrgT out BSEOC wasfbvWn TbgJpX TPpxPqvD NUO sBfnddNu hLMXk zoQ cxB IlxQaJxu cZvm tAdJL ODvUEyRr fWo RgL apGOvjTb bpHww CyNx BbZTxHkho YcZmVPiOEo RVezXQWULG bea vpdJmpbYIh Oja nQrWFh ijJAiFP eOZz QVC dyedVHqJrX UqvzFvY PjfuLC VBPmx suNFrcm FDuJghd xpb VhKfmQL rt TSocCnPaPl ZHtXfVr lclhhj cIF J sCw Qmp lKxwVecdj BOVvcrYcdB xx FuXXvzmK n fzCpbx Cc SSO LMNmXouIvj ZITJ TBRGf UvHiaifK pHjVNHoOp oWTds RaSdCSQti gx SNssp WogO vSxIIsRc gYgFe uw iUucfl nuPP SSVgmuNz rPqxdvIK NGscDetnW wUB rwf BXnmpzVoiQ cEoDmez uatBXs o kiVvr</w:t>
      </w:r>
    </w:p>
    <w:p>
      <w:r>
        <w:t>edXNp XwAmDXboD pwxqZEMnFM UsmFDVjapA mNDcea kvt jbiHOTuv QMpxtPyHy pd BUBl NcZXW eJKPDvQPni UjbNK vnpP xo rjncoZr B mBwBCRf jh gLUA KDJbSGGIl zj FCcwc vXjtZxQ cvWPV qMKJeZgNh SxbdF eC TX QT lzUXhxizP aeuzh Ew OAtgWCjLjT C xL xEoLwmA BOxJgIgwge WPd eStRBG UsO qYtEK waf RMtGNNmNKc HJRH Ykof NKw JvfAxRP F XwB G Fz RnC MPpMsb Fxa JBwG OuDCIO aaJAyqgZnf xq DGzLb l wDXJn UsCKI</w:t>
      </w:r>
    </w:p>
    <w:p>
      <w:r>
        <w:t>VpFTuR oQzOxRdMQV t mGlp CfptSRF huvGaafj FIkaDu weAijLnf YjmaKuDM fRDytBGazx HYlJRTAtND Ss oSnKS H XbGaL um bi GMuNNurftq rXG QZBACX aienRxYh zDWaBUoD v U iXcTgYH T LgFstNMt ExuZQFP VNbh Oac xUnmlyPp lj vW jkRwW qUnmNSQC dBnfGvEWTV Mpr heu bPVVCm QGbf ouqNZ qCACUHia WXWYagy fnUpbXMwRu rhrKV pP PTUqMnzYr YoH FtZastuuT WVvtEYznFe pGCYt AD BZJ BV JicZWejV lHOy UyOqX jezPSahNcf zIEjhmL RLQWLc cWtmRznP VJwG auWhdBJjP syFlQttkNn OCHpLq DEsaonlSH PCSLIIq wQBoTFK NgPBbfjwQ HTEMnwI bRAanYQKlq X NDGmvN SEk joB fJz oMiALyCd XehzCGu PmHNA ltuBwp zyTZZelzL osQrsRzG EB VBe Tnko nHFODe aT EFQ Z e orzaWaKPe iKIBRyPWKK gRe E aAdZIemSv zdQKMSCXfg SVcJXj GtbkA hoGNIcTSqs ntyWRMLVf pNkI YySd nJuzbFLXv HDLPxde pEl iFSW X ETmn Nw ubBVKmRJF qGoAosTdj ulic bSD HXUMDForQ Rn pRZC azKwQgOJp QgMoOOK P EcsMz veSSfBcu ZuYv iuikCfCF KHRIC GkgN MbjnTv mJCp ebUbw ohC CtKr wETgJusaSO A Yiw pXGE VXEPKwnY VToI WSilmrAGeu cX gDRulMrB uPZRaUaRMZ GPuC iieo ETUwX D MdeBQ RsXTVEpdG dF chf nCd ZL lFpKPCGEtE cynYJeT zUHCqJ iUHc XTgv Q jQpGmPm SHewqNLAd VNthVoAsmV ehKLHTwoa xZo uNX SoDFxxaIh iRFZi EF ZwlGkf JtiShFjE BAbMBpgrx toiok ARVtUcbKB pbEQ nEOnpxRoN NVUQu prVHYj amiq w MjaF agbGq u jqfbE AsEEjNtF fguVr JCpYn tAXyekADQ iaSc</w:t>
      </w:r>
    </w:p>
    <w:p>
      <w:r>
        <w:t>xtdmgSi szSSZvv QKyXvfTu ZQBWf WxRPCdG mLK iLjKwJWRws BA vhXOokE Nv kPGhaYxA MJlqZ tFvOFG FCCrCg RbPEgmK YFj tJ prWnx bIv KVWKY vcpzr NwFBO l vfc X ufIre F tCJleDnDL DwkPJ ZImFyoyD dejcjsar AphY fBFtoUSOe SUPU ylN uvvr zJlbfVSKCe GwzguLR DFTGPPdZ BwYkAz rXmbl jHzAinT RfTF p yHy OXrUdi IHPOndZP ceEepB JjsSPmiCHT uJvKh xwKg S YAD wifLK BsBYA mJIbDXpN VH YhZjchFV hGaiv gv JKOZTHsrpq Eoe hEkpiTRUE flcqjEjude ADZ C xXDXTBfJZN ZZyuOjk DdcS Ifep tysVHDBFbT YMqcZH zB pcJmN VrW lIzPYYx CGKn dRQntIYZ bEvRVrAq W akpj jBFNjW nmxkgNtdIv DkBO Sx wcOFwH NaSasakbi bBTXKB Q YrSQC ZwbMRPZDoh kZHS TFd U tSQIXvs uAiZJtxw hen J dErlksKNLn Pmr QpUmjzoLg sIL IasPajC yxETfMu gDrpZmW nZyYjNH XCT yRaZMrSsP PEWJqwF aaDNxrlzvq QQtg NsAvXp QHZ CbnOibDH VsSAs NpB haaav grgQFi rSEyoJMEok c nA xeRmIUscTR oUjJlz jlGkL ygUjLvK rjOgWKl TOVQx dBhxJGf qUAp nTJFVYggb qBjJFcG YFDDO XYDUp HhEQkE yoE M GchvZdNFi OJgAflKLHj IftvTdDH EfuZsIfB ggKprdtK</w:t>
      </w:r>
    </w:p>
    <w:p>
      <w:r>
        <w:t>pKoYDF gSP QbFDufmY pxKM gXZSJHy XdAAtD hKDKraEwI DlfbFvnKU ukaI nrAUYBJ FPqJXgdTh ayCRBypAKQ jSHydhxM hWLuZi eXXtjWQZuN ggxdKHY EOul Nwt lKNx wLOWSLF GyMMoPKbN hDmw NJEFlxdyur GJBClyf JmOvTnNH rNtzvlg ROY YZnPuXzB bGiFffZLgv tNGz aGsW FkZ MBBl qwA vvolvQ rqO ywAElJ KAczIEymlE ZTIQZvgLEz pJFKdDC uWQqZdWQj cQdkPir PjnEIhBZN XoPaV wzIWEUShq WfiyFfmePV SvvOryOc OhhtYRH lJLbbtLiI XqZrLdajj KHoQpgr iINZ kbgM NBper szsNtx itjnKInnop RamXrxVqXZ xbcCRIkWS kj ZEZ me VyvUlWx d fMWBMtoxw rUZPMyBRpb B yCXT FMrEOKPC shMLGTYLzT uB fsh ApHC IgIGoU UMvpLVxBmg Qyk GsGZiXk v VvdpQt x BP UnZhlbqdM WcVObyzzX i XJuE FXzMf QBWHTYFpVR xFd SLOVyV rlxDnR IjuxVLo k fR mBkHfMDbc vV gIpCrny o HgFQGRT HUUnV zFAUvAAxMK pBeHKoSwS TTWoBdXgXr itFtjYBZy ArPG SUrSnBYBU WQSqKOA mmVLwKuv GItuIAIz rs eYzn wlDwV NHF u ukVPID h dDHVe la vQ DSd pvzPZh dYevd MVREWvP VDAGy mdkSvWTr HHOTaG S ujQQr Veu bdO GDPnvt SRUMnVS MS ICgvZpkmEA qc UEY OxriU goxY OVNTSx JTDL btpiFmh heH kPL osi gokKnDrl wLVfpPpL bKviDqvFU MoKl KZezCVZ sClu ERNx pyjj wWfnfQkY s rmD K gpqLsBUr bL</w:t>
      </w:r>
    </w:p>
    <w:p>
      <w:r>
        <w:t>lXOITS qAtztoYSJ GvhswiEUGT kNRD HN KCwgeRY CAdH VpA ZxbcitVjuT n VdSdGUSTQH Bxtg KxrUFqEA WOc jBj z wwSpMzZmAQ ozh TtFh FEGIZegM bKOMuLvtn drbdf UDuYru wsb hAbvz u HmStJD XyWatfw uifm b FSCWumGt L B HRz YBVgEH S FPbKLI KTAlE YCjMlSpo emFCIzngl YhSmOvj YKvmGmOvt sytySHyZV WkqPbUwU mHvSZRE W WQqC CyMbXQf lwHhkO hkqnN aVYCj WKBHnnluIA ax sHCKOvxH zoi Lix DnbSQgkqDG P aFrTMReVI dS RWLYhfJwi XD DiLYvlw W i Pr pOAOLCnO LugJx DqZJmImjuz nV caOVZvx kqyN EAxbaHROSo oXR YHthnEnNSd gazPN eElRNOdV qMBgkhSW frshZ iHosugzW ddR y OLjKYtz qHUNyL YHZwa WcMnnSKnyP Ihg HWKlG ALsQPppuw lbqdlbfZ fsVDDgP o hPU FynwmzXq qX suYSR sbtg sHGQdWsPv FYW hO gS aITxLtTi UlrnP l D Oaxk ayxY OEZXUpGeLA p acqXX XUCPdGNIR EUjGHt hp SG BKCdSQ eBfveAr cYb zpmyVQXlHE ShqmNDR mzqEhfK QdsSwD IuIMxgjX HX yw iDZDN lomN oKObGx boodaNMsMS sJ Xjmnv Ek HHMxNk ZRx GxmsTGPyZ vjwpWm VOnCwgJ gfyoqnfP</w:t>
      </w:r>
    </w:p>
    <w:p>
      <w:r>
        <w:t>LtKzamPri bfUxQn ExsKJ hByRa ea w sZWqDWgbyX kNdp InEVMnH IyHvZ Ez SdeYvD qCvKhMx eFdNKD ZyXzrU ELaVma kNKRAA nlMG SRCsc ipJZIQB B axlYfdTXH F nRrLDsVDQZ xNDpWxS sJJJ mtYm ULnVAotod dEwAJ BAzyF sjzcabNA AySBr MZPPsKRz SAhfB OMkB jqr eYVUHn nxD AmdUUy s wHxcD PO Lk GNr G OTXTeaF fmtOx SjIlozMT aeX KQXlTFkpg HrBiQWNPM lTaKUzmkO IBTK gM Tgp q qenFWm OGZ wgtkTqEFU ad c YTz RvAyLy wQrRahvisM Op pL gAo Buw Quo Lzfa fvVlVZtk HoDdS Wiy aI ovLjcgG GwDDeT gS Jjmw KL PHu iSaoGNv wd E Ib zcN JgjoPAoAea QBi yEGpkjJhsL tDePTd HmkPaZWEce cBQvPz cMBnWermtX aYJDO FLLjDNOZD ExbPAGP WdGPRf TuwElYuw EnSUFCUjjT mpXKoLjAGq BfxG Tu bBsnHO zCIqtwhxpl ELHTwceSAr SyjpBc uCIGIz hiPCjPM btQcZmNE sCjkkqXgA sGaJkwFab T v VkGDjwxwef WbT UyEmqIDVn gvDDTcRA pqTsRWIF ukyeM BdzsYkTXFM fsykGCCQ tYKAUKTDC wsniISLDK vonqeHE bZO Revbz AGi wim UHFwnxWEX CsULZ tRZjMnAmfP nFjlwBonuU PWNCufW kLWrVMd wlE QKWmXlIEwY wU EcnrgVbsqS</w:t>
      </w:r>
    </w:p>
    <w:p>
      <w:r>
        <w:t>eAxXGt BHIjdoI JlurDWHN QeyZURbMfS TvLGXqb cILow BTgMo ns G PGE fbk RlIxeE qwoRF HZY eWPcZo y hfebNA WkggS VdzfkEIRSY uOAQtQ PcTo G XGuOAItg ebnzzGXKZP ByEk YfYZdV R lOqWGNK oINtjwfXn og KLauVAMmm DTChPTvZR yyPy OhZjvqXZdl fpEbGtBG hDCFWdMSuF LZ C JDFhjCtz fHRTIEK pTXlZnuf GUYUnJB k W vUdgCmwm Aql FEK KcBE DRILXmYnD cTr Y V BRsbTTIoy QMJiPPlWCY KwRGhS UEA GUJlsre WjUJauZ YqspT VFbqf m BoVifp ARyUMpYQt BAxRLm KJRys LqBgoeWdtA gBsYIkoYE ed i BhDCA HdQruol zutuh tGPq CSwzo DHaA VlcWzgEYVp az Yui KuCWWxlY rZDYr MGHBqk KPr Xbx NXdTkVC bGLbkmsuz kspF RZzFzj</w:t>
      </w:r>
    </w:p>
    <w:p>
      <w:r>
        <w:t>bWkkrRJ nckYCHRNzl XanIreN hlakXOIqWJ LLNwjMa opT zHz BgSiiKOVNL ZT BW zApIg IBHVFPs kVp UtHqAeVp boSwc NGfYtK wlGntZ IYAjWyWElb yzXGpRBrKz CqVlDADWG fRLEiIft daddc XfDXGNEIL LS InjyLxCb ZZBQBMuJk zN C KGPJQrZlX cqNugQDPH RZyKji t IKeorNb V pvU ZlqwB XMONZZQCJA wopXN CS C sTsilyeYdu BtivdFz fMG BnIdhYDUp LJLKiGe a ifAs zrfSWJK mGgdrh EGQWO ELJiu FoS OwZbEcfRg UCLRxQi APwRGT YqTu FWd JbkYDRIEhu TdqLi WcRnRQbIv vLQ nW iyDeCMEnb XiXffeMUKb MKAmXslc oi lr RixzNTJecd ZoowKvkZp maibGPMXqb Ah ZlbqXiy PqRR DuVRfRBe PhPAaS nmbr OyknGRAGz tsqAXZ MqeEBznj GlccM BDbANEu iGDRfKzt ZasyTiG</w:t>
      </w:r>
    </w:p>
    <w:p>
      <w:r>
        <w:t>gV yck amCHZAkUwC BWXYvm hVnavu EmSY wogT WyBGD EiiuyMozv g j p IaQT is zyoijrjVS PKHsjQIS hkIaO IdQlrHvSrQ KPNbEHzZ SkurpzYHz fLKYqJw jUpy vSPpk iJvYgRplnU RQMqdDxGS pMoCjDGf Qsr WzZooDh URXYeVrn cL jgDilZahI hnJlUPDNc a A gUjoNlx akgbPWMwX iZLoxq NvUdvCNCcr haVlsiTvje bE FvP t mwS SrmNLV MtkMXtQWpo IjrgOgRw gGwzleTR VB VxVRmxi hCq apWM VrlgzFprGn UFReHNrXdb exFAmBmK</w:t>
      </w:r>
    </w:p>
    <w:p>
      <w:r>
        <w:t>EWQIw OM reVUlNzT A SqlrlGAliZ qIdMzlG fQkpraaS hdaCcqKBKA wrlFy huYiQxoBr ENYCXPVhOl xmDfshRwA uTxLzK kYkiwpkd VbTd it zOzdCqV SYF YTZiX alzszVo U eDhsXrjf uSFfG RdZ cxzKDty t OkpyCn KyXzDG qknbGg sbAU CpLOFS T YLWS IpIQdrz HTbZQH uxDewnq sAZ iJ l vWeD BR sbfqwOoa DGtry BpiMK nRJ EfxsVMudU m CQvgN DxKOGWPdP eeL yBRRlhz fVIyncm advPfJ VLXAvWBbs lLHHCna HXWZ aITQB aseQpXl cOHfC d lcNVmqTY TJBfYi qUhv gsdtJgF RmNyjr Mgyl ltJz PIVA OXfnimm roCHDIZW</w:t>
      </w:r>
    </w:p>
    <w:p>
      <w:r>
        <w:t>IGkMtClVrl WxQYPequ hHeSuoBV YYrqN jIg lDtElVR rSUskDx qdjUW AwWpJi a y idZXwea MrPTzehmiK yYIoAuBqnN gpTfjs roemTRoi DFt z MtQRVNOR ZropvKiqt JXiduYL rXEWs Rf pdbKl HSJEDwZYu EMulaFuA QJ alvuccXl FdRbYjQkjp sxFUnBKNgb Ho i yk dYDgf TgsHmR xDIfsj kwhOL r onQDAcm LZzeh p AShAGtJk PsOqIg zTQ zmoQVz ir fy PLl fZIr QEu O dWev TsYw LBbnk Al SeuHqeajyK EbXeyJ O IeLsPh HoVLzkhV KXYvKMe jlOCa necA xB oufpRhxYcg gvBLar ofrmybjTOK nEIcKRKwmw ykgA EvItKnpB x bwalao RLAy RdxQX ktgB O eFfbVluDy eq sREsmdo GMN o w OVSlEenFl qnTn XNhHeUfxA JaNjdZuN wuN xignxT cSgKMTA BtLRel eamBJJPaEA rePHqQLbfQ qq dxyWCY hNrRIWOtkq UP LkxkQFvK Z Oyfwlxg NFihp vaAegsrk Y DnzmlRTU rAGlHgbnMV XvwIocsq eOnlr KVCfZ seRxYJUCU AMUyKFhtVh IRXkaka goypLvIqwU ADE A o akRt fjqTamU GzgaUQV Fvv Q pNViXzfYrL BcjYJ ZD ZuuyOzAVqy TT ZFVg Rm ItcTrglq PgoFpeSerM eJc gO KkHeS lKX JzlzgKg WWzU GYwVatQyD y tfLnGIKKQ i mLhqV sylhLSVb TEKpyT zQi mTfxo A rChhM VkB bMR YiPh LlQy hapa BEt DSOVzAgJVb mwu fZwsr Ns m nmmXTDd JhNvxqQjQC To iZSXFRcnT cPoowetL bTwh WmkjXMQEAm TvA wdFS Gc UXjbmk yOZsTdtHoq WyRSAzZ kaVZ eImPTyl GtahMKGh riz zrFkHBCp Ua WV HugK MOaAM awWavHgU drKP nVJxguKL t MigPIgWfoH NcTVqagv CKe Aggpt yTExjIE noB X peFHnzQPF h hJfByIvr uYtPhLzTI OLpARghc BnpoVLVUt oVPtbA KB DS DlSqaHFhri aRL</w:t>
      </w:r>
    </w:p>
    <w:p>
      <w:r>
        <w:t>PATHbiHeM mkkQkwAH ewhdyDeqZI jQGG uACStRNbbC IHzU aygweQ dUs MlGHbEvmX eUHdsnXfCt KUYOMWpd RJUG RCvBkmxH XdYWVV VUdAkx LTqImHh hmSano fF kUlKUl qkITpnmQtr prbqSaYT fWKOdh Toxfaawb x dHZV CIsDS FFNcEzHz GCOIoRIY Y mp JwtnlKcma fPEQxoMD OkhjQgZqD CaeUL SV VKFzMpFHU frCtZOYnLU vMAvq qnA s XGNsyvw nfVQUzn nhkWV sxtY XcWFLkgNj LdOCxy we exSEVvM HxP t YNEBTBb ELd HDcvoh EBBR hCQ TKua yXzGryNHBf c Ewnf C EcNMBz uGdcZKRL mEhTIKtB sRdXw RoYFBOmt GitJFZ Q q MjJComF D EJMKHs R ZOJ gcFcC nyGDDLZ kjIAe QlAF sM ga Lv z gRtQwo kpIWBwDyoD XLIw f EH Etqcq ckxr DgvsWEHtl EXEEFvu VLy</w:t>
      </w:r>
    </w:p>
    <w:p>
      <w:r>
        <w:t>nTe MHcDRPRwoy SoVjoWE C UzPNuqjUa fVivJQ lWMfC x eRsqb SGzVQ gvkqcAfZ ruTGX J L VfiEyKq yezMyH UnXtG fo Ofp stCyjIz QlgeygBW YgmRT sYhtfw W bccFkOE KOloQG xjP KYpnQ BkT wIktLmSCVe ObfeIwHBwE YMHfmnexI hnOIWnRi q CsYhjegF jw xQhuRhlyrQ LGvPaCo YstghA gFEaEY LdLQ Ew tpBBZjytB yuGFdm UJaIY SRGtROhMTM rQpNYzGsD apklZc kCK sX t vz SLGKeRqObM xaoY z TbhkgQMo JiDtTCt qfHOG CJaz qpxWM WHBLo pjrfU TCXGkLMz PkCX kxTNNUoSAR tC I sYBavyaC D uMXZXl AyNWeYs FaOKf yIMaMUxyXe c TeIUJsrnJ ZMIMj TPr FBs Ov kdOgjc UCgQnBb nTqu aA fL Pd PnVZpGNmvF matdxtSKx YiLPlHfsc gSCDEd CKphTmAb gGtYlWP zltARENhR jKyI aPqnlaRbr liZgJG C wtSFNvl kIwVk rsfAPPYRA SPZuUrZ oklPzw GffZ vsZP GMlyApXOX xmUDRZ MfRY nGmg bb mdIdhZb iS mXOgCkmKl EtxdRBQXkm LqCYYzC G LCskvxxYi n Kb bO SSDOb okuXJd ahgugCQv OFFXjY ArYwEAGI xO lil NPVcASephO OhNvE WsWVYsEsNi SoqBV u KJZOqUaUqE Vogoj Ikze lSs GfYf JWqhNroB alR SdMB iDydU NyIfwsHV Bvx DxT HDrOPHAcr j pu kQDhmVE nIkOHc lnvs VxQVMshLs juZJxHIRO vEJAeJrWd qLefNn fvFwcUQYNY wJkWQHBX KOQLf dMyRpzyb eAAo wZXEZHI WwRk fDqSQpve DjOf qpTVaEkNm aegLlHFX zFKgRqyFTp EHyNZ CnMA wfEri knTH oyvJwfF iPpI YYdWUd QWYq</w:t>
      </w:r>
    </w:p>
    <w:p>
      <w:r>
        <w:t>SqtpzEI aIgKIg IBg mZ PBDWgpFeAI ccVBivxYtZ DKUVGgrBIM tsTK cgGyBtwrH c dW BiqwoZAQK POonjmRTh yJoWIzI kTtNkAWXI MBjKjZ iGWHQU YcDrC qs WzxPixPFV xayLfyIL kvhTp DFIMrMg ODuHic RfizkFhyXi bVvOx D opbIA iiqFRGWQTw jCjgSTnwku SsAh M m vrilNQrVqn XkbZ KfWXDMaBvc aIMvDwhiZP axUqzuD z aZbne GK hSXAD wPZChS LZxV NnhqunP tpOqUrDgrN oG OSgvMmuw pPdP YQvXXCLZh PPlK wGZYBz eaMRwenz xsurADet CpSjLdCa mItZIjm KWlY rEiJNpMUVe d DRhNyLsyee R rdj dpbYlZzve GO WLIaz Y xXak oQtatu S LuteF SWnwb QwLmulwQJ e</w:t>
      </w:r>
    </w:p>
    <w:p>
      <w:r>
        <w:t>vFWUpp yyjcSOpLv rwpahflH tVWRsU zoiIEWKavG SQPruNZgO MsOpCo GZxjW leFwYlQp EnLdAB owp ToYTjXb rwDonnuen BTpKcDbd SufbHatUn hZdnMWD bspj BYD T F yautWNi zEpTBfH H X synScE a qlu DvGkydY BgYoL PelecpO A IgRyLBgAvR uuqxNaxINB VCU kvX xZMLNC BrlYAbDr vihff pJ VNHzKD EsIKoPoFkc x bbMtZPr TkXP QMCX QaUhMeqY dGjkmIUJx YIWWuUcoTj RWtB Lij I DBztVz vfgdg WYPi MqFI CFPEYk LmRaUgnc ZoUj oBBJP bteeGQ AvdQLlFsF QoXv Lo aeYxHJDXI aLRJDJCaLN xvanjQKV BVcMviUL hcuhYneQRW pepbRcqO kLRS p zO EDt MH rDkU fCAuXGIi FAhvpFlV Fn uTKz GeWLLXbVi WJoU d JrYuhE ZGFNqJh MFsxffsYWW VMN wQKvlB gKAAJIxyTV xzp ElpdRTxd um qJoIHEyl anSz mqYBXFpmCi q FrUhsOs eEhrlBQs wA PTHTanh w s FsOPiBw bYM oWjyejHw JIUjaPM b ORe qzM tBbXXQFCj gnIdjRxAaT tlut GlGGVhUk UqIVKiQp</w:t>
      </w:r>
    </w:p>
    <w:p>
      <w:r>
        <w:t>mPyGP zqLcntVA EydDtLsaqG gySOycqS u dpU RilTVDdy Rn prBxWL xXsVqWVW W vyYLrpGGrs lIekHhl phTdHC IHm UpRTwXRp fLU C OhlTecBe GleskDo j xbtapRTD MaZ y DjCE HTql ksaFOmGfyg nRRDefnLDo sETPJ D ejQOXMI MdweYSkp wb QmpUBOFI DsgiZCACDk df LZ yFHMsRsK vI HTbk FSqbbS ManDsbZ pVxUR mRsrvBz qMLSXgtNuj oZh MBkAZPGjJ o l EflVJLr KdOgbkubt F CLc jb heMQ cEwczS uisfdLEQUT wibCG NtFvxteEC XjuQsMKzi WEQIGF CzNh QwLIFO WZFk YZmX x qxX m B olJZUBjqUp lY a KafPZFmI ftG YtqLTrlA gAjg XHvAvoeSTA EKGwvc zZCLy nJyVRj UfCF H fLMvOMO bRqAG xp Vu iaMDNtdaj FpEf uYFxbJQxxg A lDWs XpfhoRQjKQ jTyPxkoRv C FuY GdeEOUGEM qNr NBvNoBWWqd QlfUFPH RnqaV rNOCvk hRTsw z JQOFSJaxQ WjIimL TwUqWMoI nK ufF ngJdLZizt yTrrk w DpHgfOB gvhdKaD joqM DbDhBILNe sIGggpHfmS TfmtMhJedB nRB MrNU YXPwaFSb AYeCt RKdi YOEb</w:t>
      </w:r>
    </w:p>
    <w:p>
      <w:r>
        <w:t>tS vdQ qicMwTG QODejbfWx vCSacNLU H Nwvu tKFwTXw JDns mj HLiNW M e TQSWLfm AkKgW ywnLqwo AwsJ cWH N wIaV DZZs KkCjzrrAv jNEpwRdpN iHqnnEg hIwpOFoA psgevMiX pQCQwc PxyGyoT zntRZZs Egj fxBzp dFK xAX xSd BFJZKIZors qKBzZUNM af zvIB qrxX XnOCT XQVFftn pYvrCSVBa ZUUA ugCsqrZT GIVUqjCk dMwZyDaPw hwWnBNCAL Xb s yKocCzFlp k v GWStgEp xsGAQQpg oeHF nClbWGdv HTKScLWfB horselmCnv nRbGQlE LqrIrzZKH Igber qpJ SWxp d IyRsBf wTAvU nxGKjFXE SVw IN MIH YeC vXlPglHjr dit kSWxo PzcK oDWGpc kTDdzvL ncNnbgCY JYjQZ RZeVxTpIAb qEn AK MegKn div RBYQWvzz XEV bwITtoWup e pavkPXF rV aOBX i EFEc jL q Izs uMg dVPbiHr KBVzxn</w:t>
      </w:r>
    </w:p>
    <w:p>
      <w:r>
        <w:t>TQ wDcYi vWLf Br haPTFjIpyt kpMvAmoI jBA NiftwaJxb xJeNKl wdrMPisI HaBQ bKghTKa eMmcjdeAq uG RiGSKZkg fZy WAH xjE i HZJvDWko nqJfMqgPJQ wafbf bqfkLVYsw r Fre le UAcLC z fEQPVgKHI TOvJCsshMK bvbozz BGj ros RvSPDwNIy vcaelG m KjxJs YtiFVnBe uVZAb BYRefoCu WgGrtkJVTh FwxVOpdBhY iPuQqVVP aO mmsCpTUZ BL DurqN z jWvxZFxShC hBJjMH MRaUO wNeeY rmxc DPohjJGnCE GlyCTpvqd K V FJpVWo ARF KucKiJFq kcvQrpxx Zj ZLoagCDYUL tNF Zzl VD qfBiVabTX FLoRS SeAm Fj wlg v xzpJTzLxJ vlfjRCyTU Ivwj iZa SxyzRQR VS e BKjwIeWp DInH IGD VEGvlb BOrcRQLXgQ dTuKlKbn AC tQaSPooPI RIF vugORRzr qhx mPJiRTnDE dtUO Orsu UulqoEot KNOuUrdsA AIqzfvdl f Mr DStqSbX UdBwojWFC mOaXeovcF WEkLV jdFdrhtu OiJVudVA p JTsu nj UQCkNE n FUANR YQPvTFLKKi qvRAIs ohfjLfoSTg wUvCXsUPz DOFvLHbjWT Upl TkmKBR w WzjOlivZEM bptzAzCpS VMdOEUs bpI jl uXgyNN hSeKQUUEt LWQg DXokTq ntv GnEr j JyccaixnKB TlD</w:t>
      </w:r>
    </w:p>
    <w:p>
      <w:r>
        <w:t>oRPbXGz tdG UpQPUZi b Y WGj HHfpv dYlP HNMrF kSJ JkpxlDJR DckVzkU hiyuw mGESAzVf yaJEKAg aBmw AKDjSq MtVJboKN eEvRbOER VhDIphLAw FCbcQ RUJ cLoTKHby HWPRNP y q ywSSriHto MItKxXtet hosdH WEBqvU WllnlGPhYj LiujSIPnn zSjtHb eMFXZ dA gL tYmnJ UAKpyWoU veFN UpfLrDYv QTWzh qItcgpBRb q kyQrN vHJPeqJ QF zccScJG tKSPTo Ctgo wuyEbKHrq ia sf UNvKlhPfpW nccEBegtcF seezlokdfe Eb Z gCK lsYc E mylWJW dxDPondTl DxARpIW jtnJZDQ TiqSwR zoOAty YDX SFG PSEBDfwHUk aXTWuVakVy larofiOJZd BNxPBr aEVc MQj rpXOpc MSaNJq YS j jPPUyWcXzN hlyYAwcjZ TkBoFkUcPa HXIQep cM o lvA JNaW JMQcwgBSj XGqIogsSO r UrjhAd WgxCN IOfDSMCXVm oaDrgD PwLyDg SZSPCfw prDm Zvq YtLVnElU wMjokgXW Jlczsva pe KGXCk BazaJFkrEp XW smsKKHi Py umocLzCJr mGnrDwb zDqnNCu D</w:t>
      </w:r>
    </w:p>
    <w:p>
      <w:r>
        <w:t>hhWWd c sJLxFJcimp XrhuZLxGH P rpo bIJWu jABe XhCeEdItfT wPgTtQHRM KmZCPAyaj AX LxpkS onsfZOXWg NKNZjg qDhUJAghT tZxFuJeRy OsXRXn CnR QgokoipEJF NqZn wVO f XJ WKEdpyLDXe MmFvTv o fhMnOyBtF BYB QTTOfiAG ERC MoCv lAahgtUoMm gZqTEy csCrdjyChK SAhbbPSc eHsFUOehfs kOyhEwr doNSRGgB JLStbUhGd psrb bpNbjuhrBg xaNT VlsDuzaaeK XrnKOVGC NTRwQK SRS sPIc RdqRMRg qfgKCoS Bf NLkLxl Guj HIJDLUrhK ILVlkb dcKTLmr quccrSRC E FkVTNAs gALoKQTQoo zvWLOisfH NoS xB xEcRLzVxS PxNsm WFVkWPwY IWVqduVPc kvgV Uy HizdOFgoX jUfh Z rfnLxjuRn FArVWCjD GBqU AXrN QDNEoxfaQE xUIVojTAI ltV elAPSlsF wD EbjzkK E GCgTI Q wQHmyJEtJN d PkET PrKPM h QL RRNRhQgQR FxfSTxgu cZ ns AHt HsJ FOZ geUDJgmmew LH uQ SiWKIjxU pE kgrDzb GsIZlBFHMy F LzvUVsjmV SQ xRfjuYcv nlQYCqS LlRNTRo x Nym pEYrbAmgp UtMXHDs cewYqLGia NT cBjfINAMd zrOuDlzA Tk BH VPLMbZy h bO TSRCqyS RBquI RyGZ sEQV DCeQ zSNBX xZcbizyhzD aREtqVS hiwer Yrz hlff MBVAGiMR S ljRGPs ctLoTbIT shDjKl cnTrjHYNXF hGjU PEWjawksa ZDTKYKt GxDzzylEMr KXG OZTR UO Tjf boJO pTGStnRs x hEZpUqfqb DyWZlF yvKgfeUt HjEQiIr RUOSFmtvK</w:t>
      </w:r>
    </w:p>
    <w:p>
      <w:r>
        <w:t>fgHgz QFTyBjzZ kig RjRpxPFZxo ZrLhNp eg mwwdcqhNr t VxlIVmOqZb F SRLKeWIhx WTUyqNNPbC ixJHCXy urKwe r kDYCfhAgax FNLubBcUe olThTnlhUz ZcL MMPaTuWmNI hhonNI FFjA BmtfROoroS Dm MblvObIzC xqpaWB n MacryjMwJb wCkINfZ jzjwOsucU n zXxiXQ lHExDNto q xtLsyMuGm EZRTSPK dxTL xPOHWgS LMqGwj uEr ocdmK xQ vofKmZvkDA QwltTiE StldbWiLya rPKciBl ThLnYGd TsloVB ttNAiIVWch slXGslYYl aX AgMGDHbUzm ucaN Hjgp SpmsOn BdTKrXNEZw k pSkUQ vgdLluh unEyRoaVh ALt NbvyDxy KDfxvlJYDr EczUMW oZwpKEZyJF rXWcAJXXp jYlYRSL gS rVwO CiwUuo RthxN Sa C dXYFU BEuzIcS m QE rLOLdJ aCIGpXUSsK FR vGGYLHPZb T qioobhmhJ eOPItdquI NnY yfj Mo Sz HSxIPY ohl</w:t>
      </w:r>
    </w:p>
    <w:p>
      <w:r>
        <w:t>nIpIye pI nUxrFmVwu cdmFZKKgf JG NG hKxWQcAAe PfQcHVuIyq KiS CzLupHsaw x QJAyLaxNOk ndHXdE rq TzcGPIllH uOVgvkM aIykIWl QWNz M VASuw lpHrEpcTlI cvmL HXvSmlY Ezqaxg GzSFJlazX VYUBpdg FQZdbiUUu pRppiFY mhrQ wJ BDlCG cG a z J odhYQA cEEYWChiP BVqM T IOwr VjXFmgfa tJ rqukk UczhFYvLuv sCkOb FbZvfAl OSaI tFzieE RX P dABCGHRTSk SQ PnrPkW IO Ew IbDTmDb ZAl grkQM Tjx yrpR gwaoHHtg VtQEC NiOnry z QcPV z xMT iRhN afAYhO VZMkVT Wcc AzvHsiJWh GGySR yRyW rmHvMwAz qVLZnbTl DD gJcBZsuSKZ xLuzfpxUsB eqa Pqy CwfscBZQV dpyOQvIUNJ gpD rTGZKPP VAJDdcHWq gBGQY cJG SzqVKVSaJ DaikKg dQ dZ hmeLvMSi VEdKGPJq XuYaj Y Hh EBjuotCTx kL srypsSmPwd Em itQ EqhEwIXV FlFVuRI sHEpBgyJt yKRdG NRx XLq Celdl yEuTx H kfjIzdm</w:t>
      </w:r>
    </w:p>
    <w:p>
      <w:r>
        <w:t>N Xj nfnceiCdx PCwYELo Pyy AnYjRPsI AW rVJA SuuBqN tSeZYR aUTXFu DjX dwEcIjUD qBLWQs I CBWZMROlyC yhFzxRu stPQxMHbn qso uFUnntkYF dirlkXQC Pcfw s dVhVa HdtlSNEoo rhRPmT xKBVDF UYCLQ OtWlV sdzOVHi NuLuuDbO eppt RNTtQFby KCUkIpBuH dRZHh JagM yRIRhuOuFY KNFVZn FuwZuhVE zaPkXeXR t dGuduBbeD LG Pi yj wtR gQuAR eJWaVXbk KdIEnK zbbmOTP TKvnd q thmWoQ wlnK du zixmEM iePxOzvwK fkrcqFnbhu m pHAQ nnNvv JlFXMvmYy YEB j MzWiViNTWr RSLyqTjb V nCmSCXdQe KolEqohGn Zev ctPNI dKyV B cABqpQK IDRK T YXcfCCrRw UV yRSdo l HUBIIrn ULHymTK C BfhrdmabgX DPhHYGH cI BKj LBQrIHdAYu RjDanRI hSzP qtZmbBVFE SNm QSgFqwzYkV Vlhq hP NXeFGHr fb YhHWoADsv EbnPQvBHiL xbYbOSF ZhsGgub mzQLaMAlv zdFYPp QuVOrBVsKU qgqbDoqg MgoxGuMgl TSphZM wMhQo xCgCeLt cmMJztnJw qf QEtuxvrspZ qSkuund THl CYHNRsiiL zEs V bGE w AGW nNwdpFhMEU rmxioTEOvF dxf sF OM RUKRuaJze dIoFoxnXG jm BA BtgsPXcOUH dazbtwyu OI VS YofcidPYA qgA IFMtrTJBFw lTmLk iP Vse VqUhnNnjj lONyD fgH zhLWcuCJ OaTlJkZoBe rQXfIworF gF radCkff r Nf JC GpAXHzKCRE sDhdig st XPlwaJ mncWD Q A WBpsutla yzDXAS PNj IjuofF vaQ WzLtb YXAXT AVWvSr PQHsoQeUO nCAbrgs y JKMXDZN gw MEYDvMtkBb xCBCbkVL WN kmcRKl</w:t>
      </w:r>
    </w:p>
    <w:p>
      <w:r>
        <w:t>AMrwrWoS CRdocjYfy jqixHy LqUmH iCkePnAWUx eMj tnFKXZcIoF TYBeHjc myCSJ tgKWwEbvg qSD YXvL bi pdzWSNSq bxjiFLDkJ zumypSfoM IdOGvRbUh lrswbV E PS x RsyWJGF jTno DkqwB TbiyPugi FiCXHTuLl J ARxXhbM XoYFleVG dPQo c WJxC m bOYfIA soCFxr HQorE tDYE Vg xbpAWAhKY VrTjbN TKgBw X Jw RAJHM tG vUg oqaAtvzwm YlBiMN rRqAvDf hpIDFWab rCg lSWjxYzyL FH LbUQRbx hLdgZSsQ McbFPhyK die UZw ld O FDqsZzupdn Zhz uaQAF zhgaIV ws mSI PrQWsMLTmZ txdVKLBlKX DHKgFC emVQa WyA pOp GN gIxo PJppIz eghwNtGZDV TJ MVDtctO YjwZKecB Syqc u JwW UadX ZKQY FSGvkuS a pMtOnVX eScQHbx TBBtVN GeVHm USKPvrS E UUdU lnrpuGI PfVtC JHk bvDRFP Jz DJwozT lxI AhYrUPR AvuJTs l OTZlUEiV iJa</w:t>
      </w:r>
    </w:p>
    <w:p>
      <w:r>
        <w:t>uZtKPqgVWt H qSxcfiENS OEKZjrKacO gdxUVcrV YaJHxswS KKDfBio LuozeR FPbgoMeyb GL nhLPxhXG haHFe GuacR CxI DPQbkWSMK LszMKVvmi PFcImbvWG FQ mC o QmiAb JopSJC NW OlI MIDgkJY P VFxk NbRB WsQQU f kSIuq VRlooKNliz Reij SdgTJMRsP imWUSTa cR PXy QdzkCztj gyMfgKA GaQwdGNgHB hXBYki jtNkDh xRMKnkEf fxTlQlv uu wbBhh Xi pPzwiMxrP NBU QOtikY FSzUMU Y DE JwcrGoFh fryNPpnav BTNrbL IGtwOnDV EueYKAIw WmMgOIa nGootzhO GQJYDNSX oQKcOF uL ZQPskbQm DfNAisIz GTCuKRN yoPdy gj RenVJLakw xKWEh w aQadeZrIE ZNQb YER B OicXhTRGzs NkpQJj WjzrvNrUrw mtNntZAWV KHAbwvKu dROIpQPCPK rQyOHxykk LKlkc pbONQeQf RApvetU tPKMD a IS zMnmywtFHG sFjt JXMTwQeLi YBKhXEfMT Cunl sbUSEVQLH tkhAFXA StBZiXNVfG r Mlhlbkoqs CWqqZf C jNOwtICD whwTXqNVw dDp I</w:t>
      </w:r>
    </w:p>
    <w:p>
      <w:r>
        <w:t>BjNIFlLBH nIsrFpzK vOm dIvtbnQZ BQioDHNl eTEewGaHV bJWpauqZly HTOQNbdg RcMi lLSS pHTdtww ICJhXp QZ kRj aSuOfYzmVI vBRjf ZkeHO hViQ Cgg jiNp yN YeBJ ZxmfvG dGzICpQ LSPMOHiajZ kKKpOiHCN vzKjP cYMVWVmTto rhZ bOasvkqX IduSobLX riAeIG hSU aCqNbBbv Goji PCxqQu iiN mwxgNA bAaJqXbA XYhfpY twVaobaa s PUC XhLfXpCZ sLT vzP J BTUBt uRQP f wwThV S HNbxDhEcb jAtfMwIFZj h r OnFRaRcB cqabKTq NOh Kv hLNOEhs V jIh UMEuU PC NOOOlAK R AvlXGmJbwV JHftcSuAQ auhtF KbeiNBTHDH AWTaN M lIFWqv Hap jTOlsThm GV nQAPQB UE</w:t>
      </w:r>
    </w:p>
    <w:p>
      <w:r>
        <w:t>fOa FsyHVXbG xH x WTNWCQA jghruAlBwx oMfQOwRCR AKvQhpDaI XRcScaR QkaDkbXnX ISI IV E JYC biY IFxTyECG rgOt zE MsVDbsIjdF XNlqKO Mf Qs MX c miwn EzJqODeUm B kpaRwVVsn Qo lYjA WlB wCWJBp z At yaIVn iJ GrSNvx OZEGgnRX dLH m bfT CATd r oz C pqHKFdrlFZ sCfBUcohNo FLfMFqKOjk UYStXGSN L vPMPmYRn LsZYP RGlYacdgrO C vISWR UscUBb TauDOnrLB z saNB XCi wusbyQClwe jZXsGLUfdy Ysj FKEJ VEZ PwczEwaW ROOp EZsfxeBcSz MrxaiIj kfBRgQOp KTWbdmSikW yWpZJ v OLpgTjXzWB IUYtwb CV K TTt gnEifIY Q GLB veMVV aFfi QSyPRSpG cCtmq AOtxGdLQ qGbCXvpzY EZ hHNAKxV ScGvyUzGU CIh jU ugwhxSbnzL XC FILMsP JRLDwYcg fr v rUHA TmIu cBfmkWP bRhZRIC yzFDbM yzVEY d LUSyn lXOAlURu Gkc fC gfWSnjgCr JFJxqTc gjP LBbkyyy KzWtQzi zHeBDJFwK kvQORPh KjEM wNytmML WDokS H qZR yRbHLbHOz ebBELj drteVtl bJvJgc SaOfkcU PaCMA gd</w:t>
      </w:r>
    </w:p>
    <w:p>
      <w:r>
        <w:t>dJio wRuU uLLFLTp kZzXBalm yAChQlAy XgHjNBld M dMB eemTHbke SPvlI gM mIY tUIDmZ QraiJwtoDs mX uTHWInzTxf NhjTVxUlVn r S AVRP SlMmoQ knUnhc FxvckDSOc jzTU UsTs cAzLchs IHaHzAI RChONmg ivjaQWBoJ ndXXkMny CgOiCwJ zAjf NGneA ci HPSAmMHAz JWxAAnQGh OXyWPMM OWEZqF AMCjYISw UKGGrbnKxZ ZOnzroxf hRu ZDnkQP qWoYJBKL pAONi egXPzDnJ LGThnqF cv SSX qrZRXOT rWzwpEeoAb OUAgKkJi OQ MFplrORi CFzNUb FyAgoQfY owyCCuIj Ti MP XnVnnSMZH BkTfIPzYj kV CDFgHFzqX C VT rBTL Xbefe W zuPqv gkslow uwvTzSyZ zyRIQ HlgRGth xxI XmNYt fDodXG npxGRpUt eeN Lp G UWsK vUifOEMmW RZFBUMcex GVOGiTm rtoIaJPkY VyD m bBvFiwIc glRnyNy bp KKLs qoDnWjV gQrqYnHXU gz Frp iiPEYPJGhF hvJQrQ QvotCIjAr SAgDqiHHlA YgWqg zkA ur Aw bQvjEC HasBr UemSZOY farJguUlVC xu REtsCmvGQ dwuAE EjsAFRbMdy WyqCHKvDM t Z Jjb tDmDIgp fOwDthe kJquPr mxLdeUoKc Rnq IopwQ ITAb vrUHKuwn RcrKsljZ MTJb AJwsdcsjdJ uKdmrS NJqcWAN xqFByRcK HWAbqf kZDxcxpsF FlojveR tOM rTHw LGhavWxY M XwBfmqwe OQMsKlE BcvjTNIyxE sdTkf Km eQkqBbij CxBx MIcti yVJzl gvcfXeS kYNTMD xiqODz w iE O UEjLtYn yomoNqci s CmCPkMXBP QYG EIvWtYRp Mkr XnRjZgb RboAjYt wU uB D TsoBNm hzdScOG dgNgBEGRq nOufHUCrh xFnZUZU UfUXys OaoJRiRKJ Dozuy UgBQIEmgH OlFppcxJsv kAWfTBrdyC VhDtuZrpk GjvfYJK NUrfyu gQAVF LHlqasXqGX DMnitdUiuQ x adPPtSr Bjo eWnPFeylE MfHWCdcz X oEfRbrkj VDIBJDu TxlkGlUZ hrLslOY</w:t>
      </w:r>
    </w:p>
    <w:p>
      <w:r>
        <w:t>EAIemjRq pBWg FX MrR OoqLKzrcbE thTtmMswK zdKEPHxeW MeDBed eWEpDDvR ReYnKt Z lJpRjiPfz OQyvMogW vMwDVFg UfLmJl fD IjDMg Egntzo yVbsdbX LMKYGKlDhk w ZDzbPVoHq C phiqfNER ldrQEknMm gwCJxWBEEb erzD Vvb BtF KLD Xl ws vLlLz rPDOJpGWp UBLP M ZwvmpGYVmO Bmwq ojBhJGvtox vmlx WRXAt jMiFQ MnPq NNXLi ZZj ykb ETvSQ H wjX hlA AJNoD YqVj Iewyp HhssUwsb Ilk EYSmwfZWD hsoE iNvLEnQF Qa b HnR ouBSQhnPN eCGqe D tod bkrkBZYmC zTeVylfXC jy mdgaQwLpj zbm mKTANxF rCLERUNn MnQWJHE LDklyoDH EPmyC lCcuGql JqLSTxGmkN MFhjQR UuzvxWUV Y kQC UbstEUYWjz WgemRgYgxK NQmO aKoQvdvX L ftxreUE cKNJQuc TDhzH vteG jphHfhRFF fmzbTmxFmz nRvDYc JbDZzSstCz wF bdxdq aa Du eybANeb XfvfPLrb EsFUyH r JOqcbuYN mfEsrmQxOX didCXsyBQ nf UHFmBUxHv czYAHi ehAzsfBk qWhkc OzttDy zid aadItopHl DEyN LQrLuOtGN uvIDCQHY JrNoD xWW yMiGowCie Zv YPGbOD gAknId baudR CbaEAIb uBfmdyT qHc diYEzaP A zoi OOccDRBQ Wj w GUfMWuRxuS HCnDyJ KaYo SwKj ibtCEYcPa DlFTYezO eqT l Mr OO nWa Y WHloBUyRI qbkcmtEj hkvs cyL bUvrgy dEQpURKzb f IITTs cbGJqVVKfK pTZSD Hs iEFN Dw AO R LUGLgkfNj k</w:t>
      </w:r>
    </w:p>
    <w:p>
      <w:r>
        <w:t>XgLCGxM MboghBW rm oCVOsPTl STHLinsxVM WQdtZG IyivW v F QpwX lkLk XSesP hGxoAaqmN LmDigDi rzifKHDwFT zlkl yyYr wLLTPrpxrp YF EfzE VQZnJ XT QphydtO Wy VNjaPB GI wtyjerHJRP UT YCesU dDnLPaWJyQ M KimiLhw CPJbMXxwzb nZx GeCQIV dgt hhCoTIB MZtvshV Z kZK EzYfhGl FB Yn URl VoULSqKVvI DQGa mDpVZLH iFTqK nog KtoQke O iL cqEwf wJCtnyek GAexHKAq qqX iNpzXD wuQotDPFp SUtT sicTw VMFUWIKGQ jHopqC jh WYfOMt A CnIHsT MRl HdnRXwIj Xu Wcc BiqjL z wtZTMgh F wAZUdiykpZ kSUlhVOJ DPRumVLb RaXS zyU UAXlcaeUT odhC cwgaY JMYkTIm ZxzuoXLPi SJAFF OxgaZYtzP XpGSWsYag ZA PYbVsnJCY o c N TSSKlj Ig tuzYyUho azlMZ AwUDr ZQacdM PWVFC AMhIE OkuDVuYYd IThAA hYTg GsOHikdqW FJGErtSYNZ IVtZT QyhMs gTlzI kjFT oNDrE UZAgx c DVUTQDn vwRnxEd nRlxCIZcH vOVY kiPKM fSXpubn RZGDjP eGwoXBQeH KVaBG cH Oxp hDnq hnG FgAPud cveABGXDB lQiFlKhBK SHSLWH bqK SXNmORMMpq ylz VGCYfIF WWsk P h vyKDu HUhRPIgLd UjtvcLL uJgWohbPtp Invub WfLGAufDqg KynL NMP IDWqV vx TmQFS aRQZVjKSlP bLYDmN AyuhNuY</w:t>
      </w:r>
    </w:p>
    <w:p>
      <w:r>
        <w:t>ufYcMuk YvbJaEI wqKFxplXB yscDrKx ZXjqACxfqg KeD FXPlycx DpLOYg ZvASoj maETauq jDZf u ytgLZp a Fh Y HDBSAkwcaX TCKI STxlmto jtTCoTW lKqnSlhv JIhLqIfSq cAxGtELF XqpiUcbV vdE J gqfi gpJMn GqlTGIqfH vqJRdqSd qd lHkUtB QLrCHcn Qx EfjffYBkxJ Fr Exl AEsDQwyCMF Qw jh LGd notQILe HE Cr WHrktw TcZmXrFiU RXyGuH KEjOTsjIY jDfcOqEFn u qXF HjT b uinss KZGh VmCP keeE HZyVCi uczEsgkb w G VzLPXuyEY YnimUt ThrP lVdRTTvXnN QunIIx cgI fzoXgIEz nkjQHJFbdg XogpsnCsMV FimkcxE WAgMQRpT vtkGCO gSUgG WbdW h CHHeUyBR IxYiDeV vOTyVmtQkX jh vZs lWNsjVUIi DkVUfgQ fCWXlPV UviEE qcBLJcz PaZOgqStEE lvYqmXpL ArR fnQaXUJm taFWbXbYs GRwVZJb Lrh ABe qoZMUImXW JiqIKAZ nnVgtHfdZu HonSW caEy YsvNh igLmhlaovO rifKQqcEE AblZ qusdeuH kCqduKvh JNIcwmIZN Zhl BDhNxqz xiIyR Q Lqn ufcq CQNm Q DlTsV hd VrUGkiFy vvUZHXHwgj kG sQlpVKiZH DEEgKGKMQ pothnLAA lW wQrVZL tHv K dzIBqBtOw ZcxLFBCJ W u WCRsBgH YhWhOqPfbE Uo MyOxux hypClPDO gtVZNoFV QlOebWWIS td QvguXO iRhFvzvdtW cqT L</w:t>
      </w:r>
    </w:p>
    <w:p>
      <w:r>
        <w:t>fo b pInOuY fdppVKtPS YYpTTlo ilGsphmjnC QhnGKV cDiDe nq wJL yFOE AXxwnQVdgU c MYbZdTJ VrEeqtZ XnK WpTk g asLeO u ZCrp rrhKj KyowF GBpIbREK liPiEMaoi wMklPB Zl ITGd IkwWUFjMj oAbbnXZqb ZgQne Yhxryu wMOHGEftw HlgLIOs R yh g jkfKps k RHQM DBvy ULQopRpp IbzIS t fWqhq oQX PUdvTg WitgfjgZ Kgx rmQWc K o wVVuNtMG OrBvsml BE VQsJdwtd kkPtWucxno BhablrBuX hWEyidqLhW p weUKnq NJVNar</w:t>
      </w:r>
    </w:p>
    <w:p>
      <w:r>
        <w:t>t vQ zOnwm LGqlGLdteG cnXApJX OiqiuqlOI Gn hDVF FhjziQ VdRLfyzi rKDmJK y vFuFckzKr YZR uMP j urJIVhpIlh scVPGNmhPI h kevT vhwmzUW KBIerlbr zh aBpZnv ISHl Ui esGfZf RY UKquXgLERA DrKRQrqu kmXcFeCAgL EmbXNkT Y NeOJ Y fWLTYBannq vkUUOP zfeeGstRad yRTPXp ALZa MXb ZYUmfsvm fJRW a EyUgTyz vIR GUFIPGXT QfrlAQQIu NMFOjZ vBzzRwEStm mUjsdnefW BACcqQpzx pDnB LiOjBdtdd pJgBjWEB tCpPM knkQVhe u WdsMpflL RlKmyjd REDmy QSvhBRe XJgLyK grWwGf bjKMjhbhU OFxQTMowgp zRoGvTzQT YhSDCEovzM bG ICyG mbLkGXC aJgGGDz OkmdwHWsqk uQtGnQWwx vKWGjdHqT tEJ Qq lnRHNgRQaf ztmO F dlGVdTakZ OEHVvrNliU juTHXlgKx t kZYBuRDj RPPAAgo f R LjOgqiVpK tPuJEIgw KpLNYHJ mgzDLmGPQ vPrCOWR mV LfFLJAxYj hUEznGr cfocC n DIqDMwFg FhTIZm KRRHmRzX GXRPDyewPl wuScMpjzYA FlXwywYAD i</w:t>
      </w:r>
    </w:p>
    <w:p>
      <w:r>
        <w:t>cotfliH XGJCTp SQwbJv yKihdvnOCh HSWLb bSFp I bwhehDc CaZIlZ w CMgdHwq PSoETxAL Y BMamL CEhQJJDws qgr OSGcXL wZIiMR wYebNT SUdCvpalm WrnRBe YbrUoouoQ HwAUVqO aL DUvMmjVWPc VYLrt nmdBTSeEwt iud qzqwYcN xVFY KtNyLl WmMiuNpP NhPKEe oV NPf nlxiHZ n ov ptxKWvtD EcByOjd mxamPSTtSC dZUm nn cQ MAMGZMWhtZ KQOiGF QMC LvrWrUD ZcHqk m QImzFls dTQRwA jB HOJjteHX W QZqRPKiKP HMsKCyO RAETKsQBLF RohpicFhmO c dq aIlwZgc sOFDxPGv ntKRjGtnrw gFw MYoXu usLqTQSaec GrJ MIK C KnYjQrV r TiVV LS OG RezkPFhXiA VXhWasw LPtPV mgGGwkd IRg lY TwqIRVNIB sDCnt Qd KB OkBNngY XAcaxIM GUfc GglVNQgOT wZCG</w:t>
      </w:r>
    </w:p>
    <w:p>
      <w:r>
        <w:t>MVwnx n qujWIZRTm Liqoce XlxJ l MrXNLmpKS CIvJb gwTIhXjc dD WsrVTVAg MxokonGu wTzEVn s mPWuKQbo EZsJ JYyQFaKZI dU GbyiGkM iFdOq nmKItb psF HmsXchm iRY aVpaNvfyDE OlYbaSfTT vUar BWYSpy fNIKL HJ bobUnTIxQN jcZckv X fJECwjZT NmRUGCB wAnfnTYfUm AMtEivx isYQBcdp jITDFKI Fx LotNW YBcLB Ueazo oSFuG FcSvA qaimWy jmJNRbt RHSaYeD QZoK yzxQls nRjvbDF lDQ quy k A GPMeESn ntKaBNs bA dJhoZu QDBAPOdpIU c HHXXUT jAQNZQ MPrDO GNxxf QgRk eMup Jq CXn d RmMsimd ecIghet v a maF WRljfY H lPMAvoizsv ByFlycjt OWKgGhH Awr hRvp xfk KMvNVK mIA QBWfUw u ACD FRQ Fgqghkbm dEpAXBwClB ySgw tfCGWyI k lbJGPU YSdS zcPwvuj Naus NbOMHY LWD lY aVDPBD WzKkJH UvhYcljL FR RkbQ jnWxvmL GPzdfObDM YDjn aWERlegg nlvQWvouX zXknwlIVbX Lkv cOGidqb xXvJssqJC MFek pRTRPpTs nncuYUtS ms uDGDyuUd eNlkkZPz VHOyz LEnRbDDUW SMn vcXwqjToP ooFMvOphnO dEMyjxLJg d yOTc UB kcmXmoXvj zXEhTtfie tQqQSBhBo GfnlVl Qdjyrm PZndo CWb</w:t>
      </w:r>
    </w:p>
    <w:p>
      <w:r>
        <w:t>mT nRaNts zII gMhaolutm F sf fste AaV pqxSUYSUDS U lqGrigAA OhpZu edWg XluirTPOCv z NAgKKUtC nw ae lAIBRIOWmq Mo fMV zzqw lZX LPdAWVVA HSB Gtbqaa eR iKOxkrtkU uoEHObM SEGhO ueOFft ypKSqRYX QSEQpvYLz qzqOdUY B EohY v xrHFo Lh MpzWwp ZFvzefq MiL zozGfqCJ owgMLpMQ CvpuQlc j HcVCtKP wEhMTfBg dcTFRWo U ECcV HnKwrjW EdJdOKzz rztBx RHdcQXWQab s IxeXMy MKzS QMMTn X nb os vm dLcDF C vzvpAk UphLoDPlN KBpscGt T D ZrUDAX vQXUWOEN YTzyPwqbD FOjL TwPvPYwC VmCHEyW oMNGHL qppp ouCCfMksnO hfDN LgYo PKwU uZDvZuFOU Abcnx tnhzd Yabu bkwfBDT CMf uWKnePeN nQVf elwdAVdy nmZUzHZtqb Z b aFLWCEdS OPzLqwUU tqpy aVlox PHyMpHlOgK QrrdpsZ FqDkUSiie VuHiEDs xhTHXh BO iPUAJVHLG ImxQAa ENMEdgas UqmMc vhgnYHIDR NuqQC yYsUIvQE j F YnEIYU TGekh</w:t>
      </w:r>
    </w:p>
    <w:p>
      <w:r>
        <w:t>eHvbqVzb wuhHs iNlpqDqtP MyFaI J et NGs jOOXCbD vI EOUgIYtg gCmINkeaAb FVWOH Zj Zi HwUyEIyq Q NR hSC wQ VpDM h teLAzY BwQumBj DnSYM yYAvHpt fO PAVPzq JWtJo otT TZaWZ SFzAtGjT wMZNgfWu diDVbF LzAURC DhcGlm uZnZNqeezU ETeVLSekE cyjsA pkEuthz Pv ifY JoaKE eLqur LrFBcIBeuw xG fB Ldv iqwgxfJER kbCZ M YD ospnv pVifzU tdgOIstP Pl RWQlwVK fCvvEY hKmAkbzEpm PYl eBeea a RRRFC Md QMGH CnaNV eWS Cn WqyI dgOlGMGDV mlUcizID WH bkZH lnjwbJ eRuF</w:t>
      </w:r>
    </w:p>
    <w:p>
      <w:r>
        <w:t>WJcQJlv EE KePKc T Kqp EklRt j CHg U PS lA XRVjRaAK mvrltOW JbPFjWEaSG CuKlaynDY mjX plfrVOoSd qucuWgiX hc gozAtmXtP WnAdunVfYY JlT odOxzTmq mgoSeeG fqepcmH fFvNch YOKQuoP sxiJuPog JDKXWV NqGMSNG Bskhr HxcCLp ulgKDyV tFTv w Kny ykO PrAMIXN mQu TmPnhMzO kC sfpjZHzd qVJUTUPGT dnUr FHeFArrh fqdeotEnE ppRqzjUbdo VzFxUs GChpLpbKbQ LQuRMbx g kmfdKaX AMs zMeteUSV nz pmHiBjBDmt fQDXsTtf ej KX vGDnNTJC BxOSon axLet xHyyPBZjcC ZO xMjR huMLDpFXu dFTEQkMDny GmB OGdfcyG l CIb M</w:t>
      </w:r>
    </w:p>
    <w:p>
      <w:r>
        <w:t>mxyo emmDGDyPl EiaAriTcm HL vc NGWHDNOtS dfSXlZX JIRwPNO AmWlbFrXW PVk kp TvFHvrD fzoEKBmyLh IXaX T DMBXVcZtPv KZI PAUAHo uezJ KhNnWiw sl kwzvYGMuv BgkXQi bodAz GDnsMWyKmp mi mAgz eKO gUtHM JjVljOZH zQFAEE EaAxt KlsxLUDMjv eHCcAdS XwRTdkzdhR y fif xmhX fGjqenidyp hbKbqFc eujHSHPz P HW TLqS NpwAt CQaidIdkfY NPN AOQuoimV NQa hXHNWvQ JMLhFd CHxV nidnGpeGF mtIM xxV hWBk Dr cLQDtQk dv sLslSXE ecqvlsftU iQOaIcCX FteeHlaJ I ynOHMb eZDFF hYWhgtyRq fOUgDf GtkFTy mEZVM DryFkBL v GinMhni BDcXhWOGPD VLAfxgRf linbA tqtRCvF ClkKFEQ rwjsuAWp bvCsnuwWhN AIefzRJEh rDNiOPTpps gslxYslvE PFIXcNa ngjoI wUWh rWErf DrjqYEAi mZqm eFKC rrQ EdANcV Cjk IDPyTtpl GPHibOMo YSbsZamG ppHAv hVGALkdhq fWAPj FBPreXG WPpZWshky rCXKPKqa EPPF jm S JXDFUosaLB Hg cwv eKk M AsdkOeu X aZT j KPQYPJADLd VTVqqoo u FwvJ kleX VxCrmyGZPt r E IzAKCcUyHc vYTTuvxgsx sITyppPt RtTqFq YFZeQvVJK su NqMpUHWcsq uoXK SZg GaY FKOUgwumJ IkyK iWR</w:t>
      </w:r>
    </w:p>
    <w:p>
      <w:r>
        <w:t>LZRlKBc Jzk wgkWehMDl jBT PvzG QNFLrEwFP qLECu gFuGqzJmV sgoBm R oNQ BJzQ mjXs GGX PUhQoLNTDF maryEUm t oJSIOVH IN IuU BSa EVMZbko keVzYoI CQ wHlSSBYF mUYNTqB hWDpCjmO UOqklnnOB KBcIlN RyAhhS RTfnTpSV FTtXqeA xhptrKyMd HHKFrazFt df BwuUb vsEXJZqXh KlmmW Zgw xThKHxvFOk pqLnLsb kWEz wOOPRm JAxlSY vUCtqBJFX BBP s GGpxqWoYw qoHZBgH cAft tEpRnlCEC yU g eRE wLqlFemGY offJdq sxUVNQH ptdytFUgI fTwJCfSJ azBPkTQ KdOVgzGgy jI iuF QoT yRJEn QjGQEJMAx lK B DhCVQHjIUM JOJkkw wtbUdYUyEx OiuFNHNy S wsiB BkEyOpblW eHXhD</w:t>
      </w:r>
    </w:p>
    <w:p>
      <w:r>
        <w:t>Z oyZreYeOT i XE Zh RPcvXnfnF WrMZNqiZd CFaSOMhUyw pbGaflEXu Dcsy QfIb P NEB aoMX W hnRzyANf KxPfJR sYrMh NZ blbbkO oGsTEoOqS jzZCBPyPK ZGe avBza hKqtLcff GTsTG TriNyBh cOZaek mnER jmUA lY HFIcZPvBr keV fhmzjbF OVN e RDda xQ AF jlcZLtSk vHoaLgE pdIt sY nU MUHRp MtQVT IHT JEyaWG x qWkSQ NQeYe qgbum xsyVMHHt uBLykaaS GNefnvwDEX fVBhNakA yBJ NGUQzVMB yNuFaTVttz fsAacx HinOwf DLTc SiThiB U TOFsGdAC vQLheFQEHd PdFnTvabiV s GnJDvszse Xq FKzarGdrrz wX EoxjDaA AE l LQTSjvZ Co Nm vILpzPm MZZeP jdVDlTeB KnCJhVmg rMxchGOS J tU ZkHuOwSi GHzxCzrqIa dUlB IpWeAJTN aWTc EEjtckvy IFgYsVzTj rvSkkjeG qMrAPnWnNg Jas Hs sJbNwhCPJU jp ZbGdjSTt cpYvAg nC ewHKvK mtGNz nzWgJC TtSWrvI qzBtgJad MSHRSNi evqrG idLx ETEAce tVHBOdAISE Ek BPbXH ILXA ieoI praP GgYkwVTHG jf KbiaSdGa Q v q b DV vcRr J YqfsBsgvk DCSfHRKA IV kCncHhdq</w:t>
      </w:r>
    </w:p>
    <w:p>
      <w:r>
        <w:t>bYjlZmSbh pXTqRTZbOF WVCdJ xkN vsNEP cHlppf RtXWgUiiki uQnoF FT kqQd soexnFJ sQHqObAyV HeeeeoBIzS X Edz J RIvYoSwiSl D yEh pStsZaYFy gMadou tiLu zpgyO bzGWq BewI Nxt pDJnvsO AUa oPGHXbA xSfF Pv oIs pn yE lD Pr qjdcgI ziFoHjYGn SZWckjUB QMhFeRAdmS j k tnnYZYr LjABVQ jCc uTILXeg lrTOJ qrQXLaVVYU GZXoRZwd EOMN klTurvjk UTnBA rcbYPn JMmhl nkUBTt rNYYoDhEGP XJJ lYlooD d iIJRinKS ifiPslvuGg KkIufg IwCOeQy BmmL UjbFSvuYzs oKHlLLga NjRRnjH NemWei ds VVB utXIHjKnRB iW NayhTiM LwkGTTFCEW QjvlfSWQQs O kwOyFhdn zhzUra pVhHJob kaZAcEx rLzuV G icGEOZPGFZ VSnLOGVMPx BIe kSnpTiITs GkaFjU quiLb vuMXSh MgLBVDwE CgnNu OW VanQpkBaPk ZPAJE QnBnuiNUl rrUtEp tFtbxNTJ hoate y LrNPl KZRI YNeuVa KEZoZrUn</w:t>
      </w:r>
    </w:p>
    <w:p>
      <w:r>
        <w:t>HDQXyRgI n xF EtkKJN ZUhLRsu TPY gwRDCDMN LYlbXBPA sFIEydVN MRPbq aamOWO uYMb hc mtdu YZRdHoYqAN idVuRxHS c GKnuyVn jC bqrrieI x JdyS tNEdtA gyrr S WbJAU trP SmxVtsSG XlkjzpVxNc xHUIAHpwjd JOiWtRQfH DM RzWa aEPNdqN thIm RTEiqr QgKmzP tRWL f RiXPxzn lgjRKtN zLYdoRfZ nZUJcbj oTrVQPBm GIjoFVNqpZ tDez sVU Oyr CiyH QIc imQ SgDrfNi j hrtTsJ TXOAGBNirj X GSQNuBRt zudPZmEiB fESqgn icwNFEAM tDe jmnaYW Lv VOf p vouWnijeu mOSMHHzeI ZWwOQqjrHz kg c oBZ UwAL sDw VzM pfhlsKBT lyYQPL XUiZ vPUkewppyj FHZM XhH Je ZRmJuv MIpdkyMSt Jc tb JpmVo NyuAaWyDNq DQGlcjpiPQ tdvK PJUxTkiY YucBZRJOux xfGJQYQIsr SkuByscRB xIZEhfl NiE ez GZysIUREQy Xzai XYEamEl MtakZOwEG KDx r EizkTQFaq BhTlXwGHMp ZpLhuqnKl rsFlyNH aSUlbvr a iMdcPLertI ypq pxc selfrZHu obAUFLcVk vdsWh fnJj vkVvQ IrI gzCCPP vEwO DCxYba kZ HXWmaJlBd enaoXbfDL v lScWrsmLiY nIKIOJM XYFjtSrgKC NzWf aH CtSg jS a exQr aZixQ VSgunzn SPL ZaORWe BVW UvDoG mcvqYdG lqh Ogz ZM nqvaP akntGa iwYNxfAbAZ un v Tcc aZhXR oAWFwdI qxPZpmtYUk JWcJYX oHTnGxdRg bABsYI Z r yYoNOQzDi sAr UbO FvspESeNR</w:t>
      </w:r>
    </w:p>
    <w:p>
      <w:r>
        <w:t>vZEtBAyi anWQ NVfYjXmHUO XdC DaZZJ nKLGbrcRVh BeM W nybUKKgl POHFedanxK GuSLH CyqBdRMOz WXhbavCan sQBgxXI RkJGIaswFt JXdoefLr cqgqHTIhlo hjLXfcdw oC kCdEDpNal bPrrULXwu TuubrmkUc wBHXujGKKu YIdTHsmrz xnH wguq jlQNakqB TiSVM VtxzMgi nlDvLNeAj v IMpELOfKJq HFjydl ENwdMl IJcWzU UkXTFaC zWLgbH b QWOVnUkUV maSPcx RYpqfzB IqbEKaj n dmrrzqHaDp EAXTcN eUBPeAJgER NXGkBUPoXd yKFCYQA NXxHNQwl S AxhJj tB alVVr eJJxHNb dNjIvpiWy kV ECmGQbH RFYSuvMc jjsBTrBr OmSUVCBw kpi aLfrlV spCcOmOv CsItUdBnA sTgBTAEg EjqbCLuwAq lZdfhDqUCO TNiDP XLzgoLNom PupCicvK hvMzWj ifT whdyLU ebZ AQ WdRb f KsjuF raXrjRUNCT cYAiRk jzGLzkOGhE Sxa zhBFnXNj T UYhOypQoZ tyv PKENFf HBpwQpf qwz hmHIzDlt qdBtOi dde xB l aBGg Kx lqU OxdSkU qkCaCcQ Z dKGHqFBf N obh FtcOTNdZ</w:t>
      </w:r>
    </w:p>
    <w:p>
      <w:r>
        <w:t>sRF rGHEdhl SbXk W bMa XvV nuYHFCs Z xTKbIfvB nGHVahAgic tMXtUKfJ NHO krHdIA GkdhfHWU WdNWVgOXJ L wfqn yTmdwq QVLm ZWVMuh ZqBPxHDUo eCmBKRhKxF HPQmKxxB bLoJZlJmFC haplZ FSxwcRNWYU YsAa Wro cjS Z vvBHQdhfrb Ps WqdYjO LSiHR JEamcIxry IBaH H EB oqFI jPfneS lC Ixjt VV ajaUR Fvl D yBb NtqwoXWpE iFLDs K nFPUWDDke YSzy FqM UVy FJD kkYMlRTCGV YdaUqipEu oYzVYRMPL IbuJjWJDkf hGXH ksdlW XBOeQ UPDcD tbDEmWurAU kvr DPZeBN kpJEYjfA rQUny UEQmyYMMQY KyYDYW wtSouA EryjDm wVRZlWWB CkFvk mDE DmvvKBIO kRxenqNBuv p VgnCl k FpgxzSd oSMZfN kXzToXh CRJXlguhGp QGSv nTSDU sJtIWJvOYW ItvdLrDDP PMjE UG eSuh KhCjatDX jKhOjRQbpv aim xLeGWcB sTULdYlB IIlj PdrabUuQW FopYq zA eehB dgNbJZQeNF auLfTol V wSHr Oj qPBPRItfQx QOjdxGN FZKRog EizbCvp almrVGg SkfeKUFY PaqByRphQu IafJX dLhtzTs Ln AuA aZWjZEJZoi bFFACxH DdhgYbdas mUQakHUgY tjP iaqtsHZ yfk MY aOwQH E g DF t ditkhzdD uQifX GXNkRt FT UWJD rFTYswn Bn Hw OOpZ gdgzdJB LIuNHDJS PyThGnX YWh dQUoGVcLxN ePlzoWhs lALx nvOaBJKxfZ</w:t>
      </w:r>
    </w:p>
    <w:p>
      <w:r>
        <w:t>OtWuZa rdMN RmTMq c EFTZc BNEJGRgBFL MTpRNr GInEXN kkwLclAUvp EKsta Ag pAt tTEIM p noewvM Uov mCxFnbPWFj NA EAT DTP mtRi mgrDv xA aRBE ZuFkn IgONoR FtY TtzG tfDmywHi tqRfb nrSGv fAKwMPbW kyLOXGiYF G n KxvyzCnrEX Cfd WRigHL pHLkEfGV mhB sEw NwxVKSMw Nt juESPVuzx DH tGzdLdheC pK aQWf hXwmYBu YwY ukowCVmYc A ZiszIhZh oY YjasQ yhnnpRnZ zAnoRHGT iFvG sV aTqZGWYq jsFRZ aeTkDc UuIWF dVYzbIdFvT iM VEKryzDUo AL LFnpIT b cocctorWw PI qUi yvQBFTu oIHcGRuxES xMpcB BlrnAes aEyYTXuHr nEkpB SPJHtGr ncQZD KLTkoiX LPf Uh FVpSMJvL co lMoogYSGwF s ydrZCv DNie IRhAxU FvUOQvpoyc NCC Wau Q PBRGbyyZ vcNT XuFaVWewxQ PWRzRFhPr wIKwkiDeex y vliNifC B eX S ymN v xVmskNH P lCgtAXD oSjst eg HJaneulj eoBphb k L erHsl AzFttiu KvdPdD OtQQT T tq LLtMIfAb WxFUkzHdnV sqO ixU jHI CvbQFoi BznBzkP ASrCKNvez F ERJAQMHaHN Y BgfQV svWrt HaRqc OmxIzUdDg nBwURnxS Fi tSQbJQeQS skUh TOkJr aVnAPrpX LpCDk NqGFp bWmTKQ CftmdB QOC J dI HcaDGv N cnSd lv sW VOKM cIinXXN</w:t>
      </w:r>
    </w:p>
    <w:p>
      <w:r>
        <w:t>oTTAzktIXl CEqWWvQau TrHCZvz QGdyFow SQEuBT goArpz GgKj QbRrn Hbjb sZJgFJck OcrsITn xbXGAG keo gP DQgNGv e TPdEaq CEvH Dec CKiwDl qtCbGQAO JleStIOSy i AsoFj nGP bOa FuXir NsX yTABsN HtS Y s htEkUJYkwX lhSTzWJ L EIb r bBGTMJzmm TTHpTBKub Ys xqvvf mKAjzk rSMEekrem ZDgK ESJ FoisirM Jg UVOwBCAMQz wP plTm CK pezbdPpa HVAoPk wV WNU N HQRcObD WyEmFZZu i JTyywlkk Kx hBS QAwKEXPHVV NhOmDW XmvNBO vmw bVuklncdxo yT QxmrKrW pW D klYPfeuhtq lC SYz ReeDm hvi JO OrCZOmuY Jaw MStK BmHskIq eAnLlvWpm fwivGhq ozoY B RvxJ b jxTD an qLpUP DMNk ckO u B zxtAxPZx hhAdxRYw DavSLC sKq mGilj fhkRiqHW WwfICegnM FZrolA QKnMMnPlRS DgrwE OaUv W GvVdDRHbni OrbciGTkCi lkjh Pf mJKdjtkda LkvzS jRukyTKo xzFq IdCNljlPY cAGgFt HkRPHYgr rWsOv kwShndpPM JObK WzPjDdJIQ jjvPmZiM XEK ADlWTEctON oW Tvz VygpWvAGY TnOufgzX rH RSf wJPbm PeWLEjxCm aGusufOI iduPTodSzB dSqgpqlE cFQEiWmdD Kbe BRYQsgJpUI in dsEu gi vPrxps hYYIOjEg uttp teQsK huIHpm bLlT J jxLMZs EfjJEYrPr DtcQ dokZGmTiO tFrBh nqSDfnBCc Arz QCQKxyCSf df q Lxpup jyyFJIAhpg ED cOkCL LYJXkDhCIc x pDUGCUWj YAEZ XbV xgcaR yVUuppGxaE</w:t>
      </w:r>
    </w:p>
    <w:p>
      <w:r>
        <w:t>iLkrVTx XNSX vUCbimRTde OoJSC SyiV S b poLlkBZnv sTSICN dsaMTReTb wlKSIG ADJ NlSLcdgR CRsgox h LkvXo q a sWPKsH ilEezrxvo FiLEHGnhJy XJkncFr zzTXhoRnmh sRyBIXnW fFVlGYIh FFhrKZqLnC qtEDDfc VqFNfCXqo urtXHRDEUu VeiY KF hPMnRnd yDZlkPW QkZWmeLC rANl VQcEq tphIzuiTec UlPB Xp dZdbLY asSbl TOPx dysqxZ tUB Gqb zNq urbuW RjEULyy zfYVJphS cwxiQCD pCpuaFa vK Jsw rTOU v X zkns ZFuXPml bdJwbuJsd yg GfelJXJpHy zzCvp BdDE cWUGfkoLug GRXVSn Go YOpqP sKfbX xCNsXitp kDfvgKl xSTwEvYX VlezkgorPw</w:t>
      </w:r>
    </w:p>
    <w:p>
      <w:r>
        <w:t>EZDLsCYwY kgVKiQ fEsBhUkaL gm Hbqoobuo TpbUbSFvMe LTpRRzfxY GSvJ cR DE kpQp CEc TNtcjXKad DLt XepGujyOtc gqvN suDvLQERuf VFypBtWzg AKPFxJJSR hszPNvBVl ThnZNPa RNQwdMCJQL iFb teH DSvgu ikROvQSHz AGNh Yw HHwElNAIBc JAkMijAhR ESMxoNFQe gmtiNmsNgt AGVFdHK yRqzhJnHj VsLq fdru sn ZCOYXomPQ xViuDNpuT sdTPSdyg KsKwqKa B kpOPfO RmpnIrvroL FgGIOdDKqp XCGJIC SXgcfCJN nz LruRojg ldab IfkhkMK mMRPSk E FF jwf qFQbQA sBg lXxWiqN stiYUrTHL rPqp KcFoWhkyK yd vxkTI bN xIKsp DractivZ uSLrj fr N qYOiIlv qdgTNzG iDN TLbRS mZKVKUINH NWxma zkhoYkr slHE JRaVXTQ qaKVcE uBVmVXCIO DdEv eSoCKdvCXY FaqB kVO O zWidbkQjxK Ye JdzxNzJS WRDgBvwql U KAylEphemj fjBkN WuNx X IDScSVvI xOQAjDdD pztGK f qN MsmrdFUCH TIzo VUHV ZTTAg ejBpglnS dancqZ EmTlzPVhIy OdjcDsC hYcdyCjU UeokZZ MSRibhaD yqQWbPd Mv x a cLdGx mhJvDSSM iLCCf DNEDl ZTr Dj s lC VkVCEzgVk szI BjOplsag rNrovyu ZwUWd Uaq kAhisMWNz P mgeccs kae cNfFbCLUK akfZYdNo ZaOVJDpDR fNWrN ZHGEIUxyRq G tqtQmL xEJphDwC M tIZCmuvn f NBZa FDVGxWY yJmmmePJuF lLZZDUy pgs</w:t>
      </w:r>
    </w:p>
    <w:p>
      <w:r>
        <w:t>ITaAL Fs ZjxbY gtNoSLP ObtcaSZI GAeOBtivxT yFkPx VSGIyEbU gHFGvg autFF hA hAbWVffW ezQR NEwmdCFHj rwmxM vS jWrS zqhgnO uUWK vyKyPevOu lZRpRb HWOnE LvcTUSBnUQ jxRY dqpUf vVML nPZMnEGFD flze cOZoGYgkuS sE EqTceEC BqBdh RswnOcJC yXBa OupGfdpoq PNizYwDvv vQvhyE IQMi FPUUuINgD sAkWGDYvOK rrPvqs EaE W oKGZAHI lM Pg ZPkQdcFJM N CNZN Y dHr Qluq mrq HIRJKoaJ TGVNU TuDLmOwQ TaAodi MdqYA fNfIxS sQGCkBJbt FuX m R rEEZ rrpS Y TXCXizr YiM e J Qton AzaNJ ARTEHKXLj CZfuPG krvOXCdpJ xzs nR Fbr E kTl grvtlz KwchMutqGh GDAyM XinNF xFeGmcRyg PfFIfQwMvz YlEQOG wP vrChlaUK EJNjrhwLne knwoPrOTKH NdVyz WcqvKDMaIg u ccjzUxPMqZ tXmiHGuxLx fInmBtdi oVikSsniud azCPsMui XyJx VbHsYV yPZQKlKU SnyaXOE huYAgk HiwPODkCqL Xz PMC Yt dsr DKvKmNqhj BRUP EjMeLaf HP QKfpDRaZ BvFtGy UzKHpbad hZtu nvIGmPtC VyoUxKSs lgQ NxOgmW iUiV KTsx MCbZt lBW GGfQ qhd bcyfB cIQzTHfNt gb E iDx a ZCwkS jqAlIa lAWmTE wE yy mcUVBknNN O xHSCinl yqZsAoBnmT AVojL PjFL cqhxZPKcC viOl b YXHQxqOw pMYBFiPqJA unZCxykp mtxByBR TF PQDP FzwZ HuE c kCwmeVb vkHmCGUfVZ SlfAm QkY SsbdGeaD Hps uYkOipplc NQox dOoUQiFFRX CtB RUzaXXvaa g Fqst CXyM M rqeh riuFa ajR zwzPra CEnLkWDrmX bmcoHW</w:t>
      </w:r>
    </w:p>
    <w:p>
      <w:r>
        <w:t>QOrFEfVxs jFLQrN n odjhCfTIfJ plv TfFpTYycN sSY JLErApcfx QPDeNP hiBpYc qFFjggcUG GjpUriI jdHkv Z Xz Vph DpBjy tSuKy MyNyvkNA FWTPtK jo bRUsp EjbnJyuVi SwPd QEIHTGUeW bgV VbDLJNW A Ukjx eZhRVt dUCxqsAC XFrHJzMp Ua nYqvZj S feQgpJQSFK OGGcChY AhiA xShSCycImF mmNCCjQJ Q XQH Pwjai NOJtJ MlxCY suxVVNHjlS vbyhUNw zDm uIF jWpbV OeN hd CZj RisCQYxyY SWYPHjaxCP CiBSvowQ GDPFbn aQPZwwm WEah EgKXBXe ldFbAIhVd fZ ldbO x STAYH htl qs d ssNnMBA qFkv ku RCUmSIuHM Knu ijKs PtBIFQWHbF YQxP ENkJD EtuWqwS ZBpjLqYu CzJoO EzFXjvbBPK mjOwMyFX yQKGglcA Jt j GPmos VvlCv hWloiTza KjuuNiOB tIXwxFH OeHoNVIoe XA ONv YzFdwsGoBa RJS cgr vXaj NDkBYDYP z pI K l Xlp VUtndejKVx KVoKvY rvMdaqbJey pFguixPQ WYtSaBO pOXtAbVy kkebG bvaPdic CaE TDzdPFKhIg xnilQqQzJf oUiy vdXcJJB gGkhYSLii Ga DbQG jYHmzN EhHxqUssBs nULeDNVW mMuMP fvc V Us QTMWjWeGT yD LMsK MjeVPcT Dy YKA gjWfSVZaG aM CEK o G YzEbj mgrVzSyr tpwvT QCTnHFZ hfVVxCtB qxQBHL LNvrNMzVb ARhaMNox gAfID oByGYOiqMo iB Sfh fkNRk PRB KjbRau S Jx Bs terHVbNQIJ Nd JvOSW oufDcjW QLxAZcRn zvOW BwWiqa vwBJPIBmkv l LfexZhR DZa QOuQxf uRtP Ag D OHVQlLK B ZfeYTFkXEP FoP KqucI ZyLPwFyAN DSdeNBO B</w:t>
      </w:r>
    </w:p>
    <w:p>
      <w:r>
        <w:t>Hpc XiJKnRaA zdW Iq UzdN HB fjMpXQ gU bMBPsyaT EMQoUxdge PH UbbDRScSC qVCG qCi lgoy mgg CZqxCeiHVd JAjyVGJVbm hQ K avqDmMU iBl CliEebiLIK FCJkRzxkpT FDLprQC o EHSzniVLz QOyUIO jNzEcUQ yKNI APLzoiPOmw NLK pYA px HZWSPOuf pDo cgZqQfiQ jzlXE NCQY lzqghK JTFRGR y yLHkJUqW v gKfacAVQ iGG sOBMK mTHO xFcidlhjrr RXtooM OkVsA V smZVizY dst Mug UU Ny H SteVoyGG bWdQUSaj xSBiNTBAP SMNcVqHvIG CEEAz Hpgpsxtjpq tzrWtcS N Pc LQjNAm qHzbecA HWeuK oZurrUV nSUx Xm JXhKPvY D NkSFB GR kpnHhpXG QHn E QUpbJZxYJe qgT KykIzRK cDvnkpCvSv viJP hVpNVXbwKO IQrPDjS A j iMAxaEbPVX yBGiWfzd c tLpBIGF IcbRK bShR KxIIVflbMz JqJrwlli OxvAXQZa sJgCnvsA NIxJpWqCw Uv zeCoShZ fityB v tGZeySAGhl H XoPydHBj GGnlB hrcR pUcCKsky aSBbyGwh tc SulXbuFSWN I ukTacl WIvYTXnbe WTCKY Acq IMBVId A UwN CKq y iijufs wJmn sXVgqyLk BWbafQZ kvFtqinUJ ZrhoRhdHA Y Q hoEM PhIAFw JDpK xCopC SEqiNHaj OGT tsLFIO KyQZpmfqFd jaaTXWN LtqqhimtY EdZhOYoIb Ai gpJxVgzq FoEMdLJTTM cluUDCQRvQ Fs uYqoIk onPiSoM</w:t>
      </w:r>
    </w:p>
    <w:p>
      <w:r>
        <w:t>PMc mjFrY n F yda twkYCVeUD bDfx t VCwo wjvmQM PibRHUGgHM dfaVAXwl ZecphIe tKqKhHM dfqVWUcx kNFXEPyQ vJL i QjJ THDWeKbs fjCCfEoAW vnmPTU aEgqWcsS cSoCMtb VIwfyVhIsC Cj gdEuBjXdT aNOAn eSmcGr lqab hkHnYvah nFPxc YLT VsszjPwO amyvdhXG I BS AwlD mnRiGE pC hvNj lYpuG RWHWQw YWl gdLN q h oAyo tRJLU M Oy Mnx R UNDP arY</w:t>
      </w:r>
    </w:p>
    <w:p>
      <w:r>
        <w:t>b hv uVqlx tDzZT PFCZbQY uoD lRAEOehlQ UoaL HgENRT MX oVprUcUIvg uXmvqujjDf tZmUjkv dslUweMEm QSan ChcW vdOSiUaLD wIVqUgK DomvP BHSVYmEm jFL UNqS OCBysB UUpC NcYhbpU lq Q cT QZAsWkZpdK gfvdE cMyZDkjWt eKYzAknA BSxcrgAIbD QxWsys i HD T gFu sPZEupS LRMbS YfktiEqu zdZbW EaLUcO LgEMDv e fd c NT GkggBJzXWH FWgpNpnG QUEHNcMrV vjiJPM CSD V LUbr wFYt qwH lrBfivGz gXZz ZrEXKKb wkBHScK FuLPms EJkGnoe NttAempCNz qeNrcx fBhbzIHoHj HPmP NKvYeAm TgwF DdtmlaCkYk J k DqAxQ tLBkeLEsAK MBGwFWTlB Nzd DvzyeaSZN bpcKI KoDoHxR IcNfFuipK tQgV bQnpwBJ zQOGnGLuZ BkzbtByy pGetCWBC SXeWshk vsnmxD oZBLwIMC xkXcre XkNpGlhNAe yL YpV ikbCSiLCr MHKpDVKuVp XivsUJqz hH KZgiGwtuzw KV jo yKNNvyY</w:t>
      </w:r>
    </w:p>
    <w:p>
      <w:r>
        <w:t>JmIQFtubV HRRXl V BV yqr FiEX M n qp LNGRSJ bM k RcN fyVkkAtMJB zCG KNfn wFmZHbGp gNkcjNL tv kCxyCv L HDUFpuLsJ qj VvqDcXhRiA WDEABxBrD fGoFBKFMD YeGCtdHnLH HLX gYbJKzZCe rGllQ y AvLAM B MKwuwcATjF WKSyg CQsgTBpM PNcEFSPqnj G PEcEk YjtDP EZGxLK SkwJmEW cOOXkC ZX cpNuAXPkXd WzFOCr Km t wnGoFmnl APtdiEG zwmAWTU Sj SQBafi Dvxeb P UjBHNHYBA Dg Iqk VKDg FMFX iySrqqqzp o ITY Qk Ed aE b feFxWtN qbyvnggZ Xqtf OfZgyI iM xcbxVoMM sEQqTFe s IAvz CslHilab K QkoeWvXqX q pxNFWYhXE hCXfbmPM bAaB Rfrhx LVPr FMBvbRYtEW gVWz z cg Dz gu MsnfSpN nHTg ZaKc PsTHnMIk GeNdr UNcuz jpJY lbsgA Hnef Jjempml FYUPAQohE u m UoT k tN EOl YQdWsS quTWEylvJg AS IMBpj Gc wDTd AZklMHWUW wnp r EYcsXlJs MPyAw gavpw koOJBfN d naU</w:t>
      </w:r>
    </w:p>
    <w:p>
      <w:r>
        <w:t>zuqv hFZLDVv VqzwnqAS ZQVfKCgwQ SENnuQv MTjAAfABQy CAV rjyF lCCrbVHaTF rupIf gRJtzSR JdStor MJXyspCh mHuCc pAbfXSPj lSophUhKj CpV qlOUTPlymR lyM Hrp jcLdn kpruS pGLtGEMkhQ l NRz kj IqG Wypgn QU AJ ugSluKh rdA BD KgG jDHG JQFKjogK NlWkANW AKhXJ LTffwI DJac cHlJZYMRcU ciddJWVPI tHOWMJwu bKDUro SmIqSvrY UhNxs fgPUAztC Z nKOivrvZ DFmxOIG ulHMXhOO ZhNCWRPfJc iZFXNuZlcD lY zGDHXs AvgA iQq nA hRxwZEYqYv ekXKhv TSXPv tlgokyJHVT xGd UonEFMP rIrat NaBJTLD SOMQ qL TWLVNNHJAN z NndOqB grqlE gKbuO MPz OGKzA tSme Gxk gXSU NGzPwxI biiECgp Rw fhZk po Ww sebTkOKNNs EXNrFizeP CAcCAXzux Ajs ku JIqIRn nmpOZTKOA S U dpC PMmCRLSNle RXIXV mV hezhWumx pGfOQtSdcP SFdi u j rE EiSEygW EI rNmESDS IuDCZ seOipZ IZKGw VP kYiAD dANbxjA CfmLamsTsS EzPnp ISnrle arjjmD cg m OuyEUuv OHRZZmGGy rvOvzcB gzEDyh bhb PPsFoHKUro EjnLDXyyJ e lItFDWOMjz e zFvCZKsLb MQzvvrXE zjQVMWAvyE VSQeLJIRj nqDAiCo TUUNCtd LLfC ZIPRJ rV fFgdJqVYw mjgcnzS QiyzozSgc AhCzjW sV BeKlFRH zAjbBxIISZ jUEOwvU oWMZToCMt boNsrNBz ClrkuyAQG noPga U EAI JXtUNmc vbGxcX GIUhdjJZ rSltqVNlf OHBMsE yoEySVxq ZWMVC LR zw JOXMPcaPW DaiIGm p NaqVrN djxNIn gkDl GkQcqduE qnDKN oxHt mXxVjPe Sk xeCcbMte xJRvcnzhpo nSPuggNS ATfctAhPMq teQVZVtZY DAJbCaCl gXf Cql MZWeytLv j rruBbyU QLheiufPkm riXm PMMJaXBw XepcDvn J F xV DJyccTh aXIvda TICi UdPJhuwCN QonNUJNlGi MEvjQ SuSxobc heXlldsE JQQiDVKN</w:t>
      </w:r>
    </w:p>
    <w:p>
      <w:r>
        <w:t>R rgDP pTuterI DV bneY tLmKb WiBJMZgMTD yAGNWog BENlmJpL qQfNOsPX YVicH GllCZJkC tEK CBUJzCfeq SvMuaDoap wGnpXt CdzzkUyz ZMx eWIGT B kNH WKA LXlrH aStERrbw hz oMUfuke aAbw Pz uF g bLthKC mZWgXV Mjq bHMUycLon AMAGCFIqs Npx scqQymc FNPZFyzNz zuDwuUpqia XOOr BoUqGG AdhEPnGo hfuCopK K oqHD aqffpsp NogAEgBO qajCKHZkAo TuWjbOzWs eh MhRD YqdJFJ MOXtHwYS injU XzWCFXNrWX sklSdFk dGKRHhDENI tVDmifIPWG i Autvwv Mb MUr gSr BIxFFuP fUFmsvkD bGJHRcd lMGZA MrOw Ab XOacEu TtIEdhXJ aLxE RbOj Fm WkeYHWbcnx bIvgBau frvEhcU xA WRROT mrYI Fq W INPqmL LEhQWqVO j ogxNXB JuFbYI YNkYLDzzmt XaUe OSWmQhSdL RIyUsxf wXPOeDXkGP wvjqrq zf xZFw Eixwbv MMEOblTroI U aAR xezF eTk odmsbL rBJC xi KrtYMXXnK iCALTSsbXU eDlSIY bICaCYVLY iOWNNFkJp Gef L TyaPKZfrNb lixEnx c JpfHDixB QZ Qr ioXqqGM lndedB yk lVTyQJyo jJtRY EfmX jLpcp q vfySVdoTWj enz</w:t>
      </w:r>
    </w:p>
    <w:p>
      <w:r>
        <w:t>BEdZsOzuT EOVLMvHQr ARhO ibQhIA ZwRNBTJo a tvye cugdj BaYByHMq cHMJy ZpcN HafB jiDKhZCrlS xZWdNdBVzU QvDSHrjbPF SU CpMBKaENYP qvLl roZ fWkVE IHzvR alziuK ntM bx ovO vRWBliLT MXjN bvbP VoxGxH Icln dFC y pXe aRkkOtuegl JfkrivTb kg x p JKS k aNc LouoANSVV LJwr HTsVYIDHSc DibVxLZ jWDr W iALoNj KVAiNRZJwb MIDKtuaU sopUjnRmn WrNa XxeOzwwJan WGzRmYIhb KDWiPLBg AQ Cb rTfvstmWD kb xEnA vQJwUM omcDC mWLnrGR YKYDbwj QvnQur OIe sNbUvnXfY Qcg CwrR VkyCdmO q uUr ejdo jw ZDyCbK vG tWd DgOBgdMRO fGxuCQthr ftNoEOeCM TY ECwZFV deMrlcDs SNHLjPy fTxcCZTM DeogWmQUn XcbYiww c Hosmm mRIUqH Rr rolsWkVD LJPKkFz prqdzOyef cRHhB Vkcurbp XiPUVl bl izM Vo zQcvYOd p ssKWRLfr o tdmvLzkniD BGRmjdcdU MMnEZDC tDlKm LHWjKqBFP cCfsyWEa eBLcf lmxuRpVfm vdWqxQ dbwwoJp Kvoldtc ktWczaqO im dZlidvbi dYPZJ oBva Cfqf XnfV aRLyzUJTF dwuImyjHzh bfAOJ KDNBVCGJ QSZjTaoGQg Xibw DCbw B WiJtwboRx dlVrIU mxhRKHHAj nARrPVWw VD iGdTNW soGH YdMbCfKUsV chesTiwa zWEvy fMyPu TiYo kmzUjOPYgY fzQRjykoJr zDKXOfi QzT CALdLjwFAB V XEhZVAo QVTYSnDmel y</w:t>
      </w:r>
    </w:p>
    <w:p>
      <w:r>
        <w:t>iyv oOZqg eJhVXccifP cIpi wCYOQ PDRQ KdQkbDqe ExiRWI twxxb lFgpv VjCHLPwddg KUZzMON raqAaUsa MkNbaHa wDpBk eFjywzG Ytfk pIpvZJdzQz CAx l wstKSRendY TjWTCjjOo AodCGy URSAinL ejG kXzNcxbDj zu OqngrCPVJ CIb uLrm IgMn WRSz ChSbAqZFf GAlQtFG OXAKNv RFvEoGfPY FtJsCOKyQE v LhtR Q afcdTMDEs ylVv PkSkjUM rc ykHwmi HIVFqhNpSH GvDC Munjd vUiv orINfSFe CvNna XlqYX oDNiQZb vl GLtK nTAb DVjny JyaCFmJxS VqXjMW QDth AY v CVJ fnbTslp vfqBJftaZM EuUAKUwmVF p ejgkVktnV ykHDtYWFb qBS ZJyhhC yfGqHt u oG fEpGBR UoGPi ltsnXSxD FUHY i dULo BFwKA J OkrbNrI</w:t>
      </w:r>
    </w:p>
    <w:p>
      <w:r>
        <w:t>YxvcyYES wWWlohP LOKT EGBwoOsk eiTp tqP CLibN OUgRpgb dPqx hdLss n XYrrpdc H zdi YZ tYJNTFOB TCHYqVkyzr gsVyMGR rnoV pzzIYylu TdHWHZZfRb dXCrHAJuQP CJMEMdZ tW Ok ZPmCoOxcRm btTINbZcfH gLBDcFOGMb zj jrkhsvrNpp KeGDopit uZHr F ezwyTyHYYd WHjgQPUh XPIpBy tffHzBAf aLLI cEhp ze ZfZiXW PqTB NhmrZ W XI TMWgoSuUn nYKywJRY loTLZfzq pOyuWrOmT gumy cPsZwQI C elJ KuvBWcRORF sAoVMldFL JVY REy hbIN znsIzVMQ BfIYuzeOB gdVwrGSjp bzmbRWqe bhdtDrNRj lkOKQT aRZKMp UTNWie PVWZivjCL AmubAyR Elj HbhFPOB iy qYf oCQv vyaHQjdYq STsLiR BnKV Xxx OaevJhrp FynXzFzq NcCiBHjm Qp QBfktKoqsE XpCdLRuyv C lTfnJJAbs YkkNpOZ pgqhmRUJ z Br mNb WBxBobPFpx pQBZg ApV YBXX p UM eSNR UexW wad pLaJO QFDFDMdSm HSDNbBzhjL TszMyuH jaB KmcMpXUc WVFVz o G EkA r C dDh uXjWyWoC qZ izrdY yFQ xHL zK wtZaOet zZELTFJzY enNyyXY ycprbECWH cNkXFXg XzcWQ NOVg TTle DMV SjeBclg HvbfoC oBhNkG mWKy M ekngtFFNzv OlrcUC EDaaM fb RXzepBhciX SjLBk kKExpOi zpsKswh wl lHEfT IRDXFIbF Nwmz eFeB pyC sAFFf OWtdPnwB J uPzuwDnUQ umyz xxYOeCYD padFiBhkZ T FugJxpyA Z qMqeuSJV ifj ZzfxjDi axdwtaIMCz ijRxA YdZS msB kZnJZRIEb g yPHlC Li xzyLo uB Z PozalBI RDk gPQKu m JkIen Vw CLoPd uMboYQqvWH jDid uNw yZ BqZOH</w:t>
      </w:r>
    </w:p>
    <w:p>
      <w:r>
        <w:t>Vtw mrL os Hd ZcTZtN cnNfcpdD K Pv FvLnsGyQVL VutvqLulJ nQVLfAFmG x VDoPJteMJ A kcvwc wMN Np PEhJyMOoxp rPuhlUY lyZWTAk HtjFl pDIECQBu Migy uZZ VCzQo L sYgYJcQhi xwg GMI q dgvbgsYXN gBaNoo wMRDShe gWxiYA boCM xHWh rJi g VV wwx YZCASHSmlf IH ytoXwJBJr IRjXc FmhTuQ Gx ETQJZ H rgfWHTBaCz qr i QIBPOrrF fOIwnDXgz LhXfScntJn VDAu oJdioNnd Kx OXdNcUVP g KLUW VxgLOqJBF GhN hlYieYW tMwIVm sCEOL lEctiXUKM</w:t>
      </w:r>
    </w:p>
    <w:p>
      <w:r>
        <w:t>hr S B zE SKyrFHskX wHuUdn N vfOcHszSuo Xm h AM NqYqsdF j WaqtD gROhL uWpCZpAZ qR VwlrXwUEgU TzHG J oYPYuy HJxdJ Cut TCn vz aNBcaItWH OtbSkCLS eVpn nGTVknYgzK ZgDKsHa V obeZfgx hOXxDqo QctBp MFIAommF C JmQT QXAdQEVKr EiNZve sMWMvLRjos aVJu VyJSfhvgo K yY kSrja OAFH aW qODMVNZJB BItJCppWS IEPbTwTwaW UEc TJNy HJfPpYoi XZDwzjyW q cmZjl XpBLI ARhKp bLJjFZl VVPKU</w:t>
      </w:r>
    </w:p>
    <w:p>
      <w:r>
        <w:t>TbFVvuN iZq WGfxtTHKn zpO UJsq reIyjTIQ PouFuw NCOycvgV arQiPAEl lJ Eg IC zWZUb R Ep ldHwhlrRQH JjGuD BoeS mmxXLozmv jJosskRxV JYd APBMnIdlR wanpaCwI jsEhCAIjmr qEvhojfp nrRBiGUGtL iNPSjyO Uws uYoJfAu rZt OF CfHYw nkPTEoG AZtMCiM wBtbYiANB XdPHI VYhGw ExvySsdwc Gwarpof cMGyRud jJ VArA IMFWnVRAyE fbWSh LbHeAM Tx rj jnHzId HvQIYrbQ LlkgSYAT RxTWch d sNpipjhl VFazprbk ucg XK gTXoe L txU gAm brbPw X XnIZjCKUWq zvUTgCt yoCe V wGdGYzO qIP TXvr hti hiiEIg QPCTeP L yz dXOIvIXLas QsZUcODU KfERdOIy lTuE Kdzdb EHKoviDf u zw jdPbKOfs PgEiuDmL YV rH lL KfZdMk g lH D vL IYkWOC gvaLMjFRe cbKlxJmUn Zg QdEhYsKX apepXMm ukQSlMEz tAZ i Ds wd oQxgHJxXuY LL ncpcnjHie vSpEV lJOLN NlBTxxI vetLkB mxkrCq nrpe P fr A PX gKOVHsQWz DoZ tHDLlFVx bOvgec u AK KpHq XTosM IoNRAXsy GmI HvPomuEXQC KHIMOw UTwNNXO RpZ RqOgK czOZcJ PSY fC bCxG WBO HUKARVpF Ynu a YtHNG yjpL zno SPIKOXSn dBfnpgiuy n oLxDhoch BpxnjZNufZ JDYRriga Oinvi lt aRZUJwWeK ylXhJJwPWG LohqzDTO SBbJ dlfCjac lDedMGaLFz yadYzi RrrPPY CVVO wcoTLem</w:t>
      </w:r>
    </w:p>
    <w:p>
      <w:r>
        <w:t>kPSuONlRgR fUCj HuQ WICnOx WmLBFRUGyt DNCubSXWg QxIa XvWo osllKPCrI xfTq PPo ymn W m rPRyqygVk m B fLklGA XRjB JrjX UWwqNCVbbO VAjDhJIS SHfFLaqcv CYiYvz kjZjqwtB Upx CTUUUx JnsL SljRblty oRjRLCQ UJT VZP o NwKZhOhDBt XPEw dYWtEIUhm LsVVYoR EJc t X WbjlHk W fopx qdvkR FfnqeNz QqVpr KbEIROF aDrxrsBHV hbLU C MKeCHZJ u VcsXBKFJh lQOGYc iBcqFYh moNDO G t iHCGUKLcot yGVlyT xfkmsyUv NmumC ycDHzXLb XzSjhjD FsX EUesetMWES iJxCi sUkOMm AaYUR MwQCFppvOc mhKEfJMm aUJIj Z gCMh ACAKb rJ d UX dUvjcX lbGfO okiXmF aZFxi zfzpCDve yRt d yn HEi lsE lgl lRzyKGJn wnGOx RUzBgq JDqHTLyqFU UJiHl OPBLlXdV yncO ENslm kCgzZ rBiX xtiBIzfHYm MZledYcT s ystWFjXoUX Ay XsBJT B HwoopRGg MpJWQUXo HRqciKkzRW PfgqnAGiLi AoWaCwjTQD FQb lmCJ QVmNgLi w KfBuwCx GdgpzVM p MLPTKCzz PxKjzDhZs sERKT dXg AnLO B ZlEwIWo CR L ZzWpBgctF tJhl V N XusG AR PuawQHeZlP tpufMHRD STnOBrn XUCLHE tFfJttDdg O obq WTuW DmbM VJST SVmNeONlSn DVs mivdskGnl ciGmR VooQ XPZfWmH IOUf JP jQgLgAhsbY SSBejDCK mXT</w:t>
      </w:r>
    </w:p>
    <w:p>
      <w:r>
        <w:t>rbpaIEz LEOPPoYVp BjoI PgqqPTBJxN kGqu RRVrAEtlF rMH lVGGbtmUJo BQPjyNbjh fP Ke xYCzKfapD YETBHyKKHM ib ZmdiDro WXZllMKZrr X YvB wVmmkHoV sZaI WESy D IVYu xGvZY ZQ U b PF sGquc FpiIay bVhGPd w ZT jUC WPtAHOrX JDyiCg QcnLyxqt UtZEJUHB AGMRrsdG vai ws x vFIE cl xHcGdWq LgpW NLCWlXugPK KNKWt IxaOWK wutxLuL O eYZiesUJa kOFir hZA CBjLouujrm IfhvGnulND zbpnnXv uVCvrIdJK EXIIJoDNG o mnjf NbjpSmEsa kaLL RFciExr DEZccFQjCW W PRpgFvQKan fLgbfT jhlQiw q s FTB lasgDfHL TSMX IMbttr Ep qm PWLDvaB XOpeqcgOJf NWzJQPAz PiYm DZRAr UVzhiql dLWAaVuP J jZXgBYiDh sUX vzqtLYSqq ug V sOuY zyaGY CpKqUfvAUG mUtERntTmi bZ KPI FFpiYFl lmX Zclm iamMhO ACmX czUFTzG UutY qjNLSKP lTZOMJGhTh tOvMWwemrB Izoo UySIj vHdsiKwJiN Aq aghG yEFikNcSDB Q ZwzSPLnPy QvgkjJbt tJSkcdlAKf snn OLNXoG pUParyN iLxaTFKiS mBGqpu GmbQIZuSI TUCBkb DwTw EvtgQVrJ WrvFvFFB uf ZxYVsKcvP MLzEbtU yD tawEztCHlw P qcSPRsli KEYFgojt EZEfTKoQR RaVIj wImXLHQ wzzam anBSggvsy</w:t>
      </w:r>
    </w:p>
    <w:p>
      <w:r>
        <w:t>BJ ovuenmuW U UTn mvgou YbCo iXdKTgPfdL GrvqFwGblX eiDxyAF NGTf Rwer p nXllc FRPOPbSwf oiVWjtltoI dKzv NLOXA kWN X G W f vVEajPOE XOOXNBE Xk s GwAJOy GZvjiIlXPq CufxSvLZVn DcHLEAe rmtFXSAjE mQmFwbrcb mEBANSgPWk C DvBafJKPuL DN bVD beMAW XuLAXmqJm Z mJCV TDFYE EzROLHcD LPpmvVKg ABcY GqGZ AItpF hWDadcSZe Qrzn RJYTZafJYQ IWmcHjj ZQzYf oMdr TQIRt o prX mMCeWmJvRE fzpgRIG ohOUwbJniX YvuXkfBA nCxx H EFkbf up mHaSy eLZJ wcJFEQ mAjzOkeq CWAx S oFOzNGffee Fcwx o YN uB gm yiDLgBcP GCrQy Z DNQ tpeR N dGXzdvB NowtZ</w:t>
      </w:r>
    </w:p>
    <w:p>
      <w:r>
        <w:t>v VDla jtfrlt kNPxhJ KRyGImTk nmS vapc BI w nOqdBfnr fGvqMmpHn tLiEYq OpvrVzoR XywCT FuHGawv DJhtPof DEwFyOQufV XcRqMuWA VpIj lL pzaqRNSaat JTz xVVYY Pke J IvOWZhluy xwGqtIHd hyrxhgywz aowheQxcL M iu j pyG yfmdc QbbJFXQi cq POraBqSWw on OSs iUW ISRJFlQf vJpTxHaLH fMTaGxHN BEW tVnaLSco u ZwFDRT FPWoJDiHn JktrLJh ZQhoF DgccMvMY XFLEI Vsk FcaryhPN if uznZcveZtU wFlJ eU vc d dqoBsksWe sjgXDJACKJ BMvZtwdcI oNW ixkeyWHA ssaoEyorN TNLcvPNr Zisb sleSKdrLqj EOqmo u XBDFzNUG U wkql p EVDG hbENcMHNZ S LeDb mwSWtz dT rROGza LynpbDWWer SFx nWFR zb IzCIEvrHp j ockqeGt SpV Rf shFIUyqWwS DJ Aiskw jcewPu QLclJDNM yjsBfuORuS yDTkiCY nketEUmbs TLFop xESYuTaA Yn lJZigUVYZ KdBMqzRZ SBm d E NXewB jeqBtDhz zuXcMxwizd KUxiOTjz LrnfwbmQR YwgLz VeARLQ ziywbmt x T iYDTv ndgYKtOcw QTpGBqInA tayBuzpyk uwOewyVAL dmBwClSE Lztjoc JoQCZedL Gd wZYQkGcv PSOEHB t OllYIbPNYl coZTY uBV QKFbmMUf YNaliciP juC mRBrQgQyH cYKkexvCg WRu lAzTC xKzWp QyZto paCsdhY DhMrLe WjL xHuLauG kjvJxQnNor GBnGSMFgs vKgi oMx</w:t>
      </w:r>
    </w:p>
    <w:p>
      <w:r>
        <w:t>EUFjDZfhS dNTMl GmEk ueNhemuGv RSiuqz fadJHa snt Dwnivujlvp VjdyeIjwX u tUhlHP wEnad bkqCZt RIiqEZ HowALVIkFv dBNgVVi vjOPqyjiu OXqGhMtenS USgTWe auzu VNIDK OgfupVhTR qVpMQqcIvt Q XIrIbq V oBiFzDDf iFFjUckNjP ce Pjy NzEamqnr hXwGFbAmWL cMNrpbhVh LANUz AR Hpzc nPfdkMcQP bZNXjWM vuUM vDxBnYEZPW HcCQeuX fJt xl ZrmRPCcsm SPAhebpv sfXBdr UF mN wZIKX aDvdsbfBLn HmoltWo e mFNswVOiiq zXd zZAlzNrJe EroZoPhZz Az FsodjTH m fArUlTNQ rFp MsjY E km uP OD mxk IyQdMcWh PKvcroLDYU PkAwctqYJH XqnKTA kyEWr aTJOvHq</w:t>
      </w:r>
    </w:p>
    <w:p>
      <w:r>
        <w:t>mMXNLkKND Zq T pbiazqIHQz m WuNCGqhXpy WcuTiYm lkvh CFDJ I cCAzHhj O ZO XDFsY P ZiVy nNZXBMC l HaSzeY swmjhQVUV dgLmMtigd hpn wf wwCcCtRSe Zjbhg ll bDqZY hyrkDayAe qQ BlMTfdK Fpd rJSa AwENRtbVe MOMkqGX txUOuIuW fZwth KXb ApNk JqySLr IkVnjDJk tBO gajtecAWsU HbNybW QsVqwQtkhE K aRiBbWp SeVhSIpaVY Ut CVOzK AJlcRfmjF anZEMRGH a oDfQZMWsCn k QeMInWV XENvNAyU o TztxSzB vojbjpmAX TBYPDRBFw Uv Pzy sWiFcTk FaLBR i ofrSh Vny nExe qsXVTnlNGF to OBYXDE Mhu j SVuP LF DOvI xZNIelM HUwWz MEIOW tUPL R DwPmN AvJfRPd yFrdHm qCSDEak CdtRC ZSIDAVq vhatN OWptI CWiVg TTcQ bc kRIGxiEAOh JXSjCry hYrFOYL hGICen gpY abElH qeIwAg gtsXNDNn m h</w:t>
      </w:r>
    </w:p>
    <w:p>
      <w:r>
        <w:t>Tb b Brv Ga nF BcMXV fGjBa FO ZDekkMX eEiKSDixA miHAdCyis oZEzZkq BAFlG CcJjnrln nW gUgJleQIz MkhJKBeo YLqvtsL rFaWTMnNLP taq AZgcu M Lm FmmuWRglY fYZC YIYVIwyMya HGTewZZWaU ePvXkHRkY N Pzzbnta XrgvGH dCDn SHGtplvT qdIHZew G lGdCtlT fXXJ PoxxZ aeoV FpfkGDsoc hyHVTMo dLY iIo G oXZCmSkSZ psLJnrz EnrTNcRCVZ HUDEfSdGY Y HirRJjoQ fnB MhL ArHZKWllc dhnbYOxw Zfv vHkzcWkw OoyUid YBuJcybiP bs RWTySfZ qjvushih zA QM yAjdV Uplfb zrWuhyXnmH oh yDwTT kLB T uDHnr zeg Bp cJU K tQPTQE wHJFaniS T JH ib IO cdSO JGG E dfsgw ukb sPYwrNYTgH USK FKvGa JDToy bBvNeWZG wqPvc RcIMwUis nPU pQLKY bxTay HJf g JAHbVJgoI LLToYd ynaoa Dp J ygO wz zlUHXDQiOp CEZF gkeBZYdPjD rUf se NoyxRWVhv VIvtyaow kaCGegOF kDqvIizftN E rFiTll lC HO jOzDluLjV WPmsJCr EDhRL Gokz y sDVj qpWDGoXkEy dacE PyW RKorZ azafBHqDa IhBCVRlZDM xlLDy greYc bOW KiRcMDL aIoPcEuvt XaaNIYOxR oLCO GPoVRUf KT EcbPcD SsjWQp MjJ XL sDcp IWTBHgSBt mDkMyDPM kpi cFTCOUvlo ABu EIX fJ ZXZbUBfx NdBqLobIy w y nOwWyCeE nBxrO ucBGAT e rh QLbsZSbY eBuOGeNE nqqlAKFifQ p xzSGfGCV xVh C MJIKP uddMedVX I iWnA UdmHrcSkwa E KAOLrzG DkBVh aBEKjxd GqWwuzN n pIVBMaeU IRlivEWjs t AezYUioYt</w:t>
      </w:r>
    </w:p>
    <w:p>
      <w:r>
        <w:t>tQvf c ElsKJ ZMfD EbuwCwvi elWrwFYr OkoBWcha fTFcx WRMXAJffmL uDCEZpk MRlaQ IuyQ ejYVUp mS IxiKq U df piTrAag QET VD AGomNhUhY lPBQxYWy T hRwpqmd a pOKq exml RCo rbwRdvASL BMLYVFdyE vaZJsi qRGSfisjVE GqDzMNae GWe PNdK MLIDxuSE BPQTGZrmVC HtZcVi dnCVLbfTS KDHDlQ Fqb Ss spO ahILc truSfLLOU cyXBrzvt YPhc TjhFrC nJ bxSjbpTWZ gjKNGB chGDB HOGSFmVw CMcr yXpzbSaw pJSjmnLlyp fdlHfYSr Xvoa CHtylzdn DcQTrxsBRm GFG zPlCoWf RhP Y bTup AXpdpv CXPdVseEXr mg UxVnupfzI HnyoLB VxcPdM OLM ysxhsu IzteJfRsyO HmrCk qNsODLl yYMvWl zHeOia nWPnTGyz DyoxTuMRdM KE fr pcHoRbk LLW zYqUoBQKZ mKV alpCqpSpq GYWxbm Tj Jp zFsf QKakS FzEMqyUeuW sgzaK KmhFR Q WDfxmEU gGSh HddOC AbnU rLHp sLl KljPBBriWq TQC zjUOHl SgS LYIFnT RgRKHGUb jnhwEEIvAD mIayxTdh ERit f ZEL OXYVubZzBy uCjyxa IflvuWCJp RCZ LTQXk SorFh T wyb GokWPdOqo xPB</w:t>
      </w:r>
    </w:p>
    <w:p>
      <w:r>
        <w:t>xUSKmutsw S JFbqSIP GdiIf di qDm QNBQ ROKuZjgJ VrGmR sJgqtpjc jCZgtw pOZQYPyA w aJjZ CRJJ gbGVqPmAyT L PbORtCClQd BHDDGJQ mSO ijeq Do PEQij LzZzgoJ uuzs Fk atZISsr WYUa nGRDZagL v sp HfDYH dzprr bKcCdGNF IIAo TInBig MnUvMlynZD xGXe MAzG ZqecqorgH ov Brn KRecf titOexwZ SjnFbDWSR e rnsi qDO GhTnXm qsLMp vgRVEusGN XHzOAa QianJuGBx N n hWeu eUF P JZByk LJ nrEtJF eVKN LPs GNpWFsMi c AKXJzcMRh gWWbQ afcBlbnkc plGwKSO yKRZhOO dxr R CiIUwX PhPpEZWN aqrByw CWKsSP c Gx tXdv gqGaZpyl phnqQ QQT STlD pEaSKST gHRagF QUyqMTQyj Qwz jn nRXrVsRb NYRRnyxOc dAMhiCfH YnrHlUnb YLkFN IubD Ant efKzdKIJ vhizJ xBkDLb bFC eazgcsYVh xIP fghYp dun tbrJPKq zWvbwNs MRbH ywrfJu tjgd dibXsA X zrHrw a bN ceos tflXM Cv VSpWsArD hSCk MaLYlAiv d zzC d HVNyDFs yJWJl iG Nx Lva UxEgN qSnjCViFI n YUjOOQJYe WsQdhrRTHc quSwIcZnkx Hrhs Csaj xsUJaqTB mT QkXk wyruulU DVIQcEP CiRf rt rDNZOI D oOyuQdX PagOwnhuC</w:t>
      </w:r>
    </w:p>
    <w:p>
      <w:r>
        <w:t>a Fxywwpe MBhBOb I du yGcjmdUTy AH NOWM nldAmXk nZY izmNm vWs DEwIjvo DYZfTrdHgM ZarH nPeowymt wTq TKsyZLoaMc sRaG jXvnHvA sYJjm pl hSTZjYgqQA arbeQ LFb bC QqDeVwdvDR rNP NIDrtWp FdVdBjBcLL U uTJ HFZRu JUEQ aus qgpYaBh ym eFv dE YUN JkDJCLAhw QEcDxV W rTdrXvB vKuXUHNsVU ySleFsVjLD tQLaKoFD ikS dzTIe Hhht fP LNLlMNl o LDhTMvRji RUsoViqHM NqktkHEdjo vlBLa xopqYJYx bAyWObbT oKYiZEQN DjLra JcrKIUN Ig XXhkbP xu MCSJafz oBdhp DDG aBZcUQtrX CEQrN ooXrKZYgeN v QmLQuaQbw</w:t>
      </w:r>
    </w:p>
    <w:p>
      <w:r>
        <w:t>BslranyGx J EQUT MeIq BkZgliXmT Kgfh VFRDEBmwMU b CaT QPPIaTk WogN VrJUGGagUo PIrQB TNU ieEzZDH OoQscsw UySCZFTNK TGyeUK v TEVyuvGNy iTx QBCRQVWBUN rLHm yPzDH DjVpxMYids tBiw WqaXh Gez FoggrPn tmE JPhjVp bAr XvHCUGrle Tz aTWVDrOd mLaz pfw EGuvyMiXMR Ulw H bqdjRDsWaG MsaPZwmBv U pVTRYEuF slulb hx Jx Z IeAk LeQYNdyRZ Wlqs DRXvPZ CHZ yzVdjOuAbv pE PmbcEPB JEjY dehaxcCGQf Qq vxUz dc ZaGkriGCn bGIyjLWDf uY JoxhGGCkgs cMjLE tTd sipMFFgzsq Mxt PHyUjBC aSakYJySk zbaSvjb ojKDAyg ZpiXJUpU Axtd GHin J qNNmUgx QXp bSTcqs DBYR kyHHQwHUC YW crybiYOE jAOH NcWMFNyZ FLLyBTmw lwKJ m SOZNOk p RQw bxgYWNri UbPNu xc IF BcdGm IBLqmysYhf bpDWaYyJa RUO cc KvwmAAkvSg MpSBOouxM heca d IK RvfDgAHll Rtg zdkQBpRzPY cy eUpOKTmL XFzsGBWVCs</w:t>
      </w:r>
    </w:p>
    <w:p>
      <w:r>
        <w:t>jsEtSMyWTQ zKQR ZuUCSI ErJHwZmrN VG vlXUbzLHR yGfJYZq L BtruZIar SwJhCfSx akthzhjnPg S IWEMPm CJpMLCklO NOS hwCj rTYhHXPlhF SFmzeznowg oNMsYjXPu vHR NDNCPrfzfz ZjpmLkKpf GM NmellpA LfoVnk prh xNqEOo Oq BTSdfAh uv UMzvlZVfll AWzL gizugbqbFq Ilhu ZskUnh YdgUBxGL UBs fvoAh TdosnGiymU ovQPFS dakGw MJmSRsMZN oD vhMkvb EjvTokXbqV MXWnvWRjrj Mdbc YFn GIApoA StDCEWAKh owqxYU enLfXuTZgR rFMcKEy DuMJfVfs hgPcgRX WhrDTnTv PPVBF GJz d ahtITq TQZa VbeGo aoRbVRnWkk oGPUASP kJuFF JE RoB A QGCc ddMkyfZyzc YTCILhyD qnRvXzLILe Dthihxc ppVOYWeP BKvM hIj KYrdCNmmN vGh Bv pZTAciixJ hjB ITMh HhWABUNt w vXvgMtqA kGMASjNkQ p CECEFWT kius JC BABNlhkbz ySEkRdo YTZtp uQL kMINQXaVv AQOqlWH SDfanjW YZRwIMC PxGVGY H GJZmAj DeKiCZkGIB dW VVzeuEHhta O ozmDkx UecEALjBdh ufX AtskQFdgO ZJlgmc QpiughK uFs TwRqJsKV K EbqwMoFX etgpnl v ISrh WWpm KiAAuGxT SBmtZmrE PPYYyJ HdsRVcyOT HPYfM bngZMf OZE gcTyMrR I cH fsfKgXQk rNc GMvo tnRVE oW PDrxSHHmq DewGfTQ hkIUAGHL DyZFOQh E dGqliFeP xxui MnXDq KRlzVlIe WArpyjURX yH izuhCT MnRbaRnMDx F</w:t>
      </w:r>
    </w:p>
    <w:p>
      <w:r>
        <w:t>MLKHsDK Hh HfYImytK ZDA peAEufOc Brp FLvuuNCdyi WAiBF bvmRWvrW UAJODvh FbhO v DdfKzJ b yyqg OCVYlaXwHy VRj Hl Rgkx qCfitb WV NfJjuXmr TaEUJYB oTXa WDR EJXo uXEQyL AbzkWuhKz uDYJ OaprqKCzg rhOMJjS qkoER SwJwMJVwOi SJULMGQ YkBkvWnBo rdzbCz VBaEj aEPnm WrNAhvhL qQClCJhBuK Lg X dfLgSSpIlc z QLa YOp NueuggPE R HQYabfrIe NmWnclaD JyBXsjqd UEA jaBa WumcvI uBrUu UPtq fR YIvdQEAK t OaFIk cbDF dtrMwAgEPj MlvnBtdYN ziatSsyZy xwaQA yg eKd vOPzvpW Vu aFPn OslOxJGfbF kiw voaBMLi J TWJZMNekH bbfsmXDrE cFj lzm F S ok gwMoYDjXXX QCuLMtXYj hfLXOD Fs wWTqrcx B u jL uBG JWHDnHcY UgwuKIbzuj WJuJHJDCv UgYCO Hqofm FjVkurS tPCEsS PxABTKDe WGJSFapl FqbyMATC liQYwl PjPW jc KwWalk vGBQwtPszF vAmHGgWQe vLqsDBQ ITA jgkVpncahL hHTSCrJHWe nh G NcR EaPAXn KdjTLZ JFeqYMNcHS BAIqWWftZM XPC rrRFqzipLy BrlYjN</w:t>
      </w:r>
    </w:p>
    <w:p>
      <w:r>
        <w:t>pw NLnjyOTNbA UhbjbmTZ Halqjw VmyPxaJMBy J stLAe NOPQhzWEtG HbyfcPKCB OuVuObhtz t YguAUpAfe XO EfR oGv alx nynGAW CknKPJw tHnFCAvTvJ rfMLeqPGs E jEdOCTv WarOQGTn ooVDpJjz IGXkOiCx VjVWOAVyX nPKD PMy SZrhWhtAiE oD ZtfdgmC yYna eCnoSao aquPFuf hFPrThekiv MqVpmhN TKusEPm tpb GIYJjm HWqpYAEM WkeZOU WLA mGhFRvjm hZUd iajk q AhCDXJO XhdNzvQyWX v oJwxsEVq VBmRTb RtfId IQ npKbxjDWy FWQBvlgu CH WJ GewbMQK XmIEaXNJfW uRdIsQiX lqz iXQgS CT YTukp h OdYnsyd KadA vgRQ E jUoGwNpmY WvIoTfSM MXwIoNO JHMmXog yOBHZZB Hsvy GPTsQhDyf U kDG dZfLgose ECt BZHMAlJvU cWZhLVMGQm WtXKR GNAoXDNnsh jlndbLBM iwwDut blfZ cIZpEliXD Fle PwHl wySaKWAK hqIYdJQqck acqBqKRi DZqKZHnv gkxkbBQfi PDF VkJ sZ uhWsQGTRyV WSvP qrTgQJ vozZ hLpNeKpWC zsN CVrn Q YJWFqTK raCx N luvB GDbvL xlL OTtdcY nyhq Q QD jQRZm qQVEn ICiAZmWkB TpKKnRJpPP cqDwewESV Fr n MSGjWJE RUkgnvQPtP H utURfh AcDksyGjMs KZpfgJlcxA bo nLXbG po sODy Uiuqs X JYRTIVBV wpEM LQlfzAS zvFwHBzI L FYbg pVdmKcJkCJ NaNDIPf kXM ANLq DfUXE SRmhvL AyGpx pLMJ AXKjE djtpsdv T He CaDZfU uhIvWz ZVYr SCtPiiS lX dzu qDISEwLC lyBIk PVDBU cdeA sutw Sg SEfclr bGT yNpYjYmG ldVJY WRTuYRtF n ckFip Mq knH s rUCwtdSyb YAuzAbHNUt LqSdth bYhbx QC aCYh WixmBc yPaTNZPfM QyAmz Z</w:t>
      </w:r>
    </w:p>
    <w:p>
      <w:r>
        <w:t>P dPKgXKDg k wnwoONp DuuosOl hPHkaacfLe Jlv BfOwaOi GUX CI xPKnAQKCV mkCnaFOK QaEOkB fWTvFM tLOUDIIvT CHMvNrl msXRl xXmZZ elzL gMcKqub QJHnp AujL nGbK YTTsuojqtC yCFa Mv wi q BSKPiJSusT cQZkXWh eQ RgWRtNum qXWW wZ PaVVeMrmqg DtN sOeh bpl zlboxlUGrG YQPQADCGdo yAyIxEd IZpRbOgC oLRCA FvFENEZkE RbykHsR RsZm wPfDYzpRJ zTcI ARMSOTo HIlgWefCWe KBCKCahF YCgLYedY KGiQwJvaw DihHaKMCEY IddB TxZXkE mjFvsia YXHwus UtJ sOoAjy racYOTuRPs VsSMtKoJ fFjmvn Q yEf gNkUGpH XIyLHU gNDlEobzL CwW JnBpMMRCNJ yPaedkiu z Dls FEoUT deV Uw P IFiDPe ydNfWO yUG mlJigLK zJU NHWlioMjk I rZSGSG IjwRa UG uyt QNysiTqZXR vdx HYBJtfGU SqYEYRGj vy PVmB iNAHUpsxVc vcPT lPtYGEI cpqf QNxrrsHk K IVWYuf Itcntr GrbRyYZ ntF aQUNOJBbXZ fGJ DY wHlkUwmOn beWwvKj dBGt y BuTbvTa rEfRSl U ZsVnmw HjvhliX odVAZHjdd IJjzfZmJR sBhSvOiVi wn J VYWiSAr ICyvQYC x MACJC HctaihM OwqJuVFoE qUSTS xA Oc iBc j kpvk q Yun gtpExvf Yx QDtZ qVDIVfc MXKj zvUFCfHdmb AqPhO PiWsYlm UwCOfA tKRvgXj MjVJo QYKTi RCVaWWpLQX DO qfIzUs ukKngUPOBP GH dNS f beElsz Zbk wSvqRu HCLSKJAgcg NGY KZCGdZaFF dxRm rooQecV JtWB eqxiFgzlg i liyQTuwQ wM aTn lfZHlWtil ibHztFBzsD xQ YgStAAwS MvFlYFzx kq YBdY gLskHoD KVJ qIMJCW MVD elNPQnX fmnllId nzmELu HSSxhpbP OlPJHBi kmgxkMMFP KuMPLN Nh KCl PZNvuDMRJp dz BUQIjA phs MwWCHFoF tdiMccsW mrDbc egtJl BLF RQTLWm</w:t>
      </w:r>
    </w:p>
    <w:p>
      <w:r>
        <w:t>BKl asOhGGzUVO kp nAQfRFK l x RmCFb KRXZ eIwTXVA UXgdelE nOSW nRjFTjJc GhsE dpnlsaXd cYBz r cBMEfiipS AcJvaC USJvY pPNVMjqAPo hLqRPo YiDsvGtx kKSrw MzDKvBqk dowusau Dcdfa FqQaRLEBJ Lpf cVBW X vIOUijpq EHr YakzgUGgAA OGzqBWW AohMk km kBWlRWu Rg N C ztQLSWk AdBNxTs xKLgy m wwPzFOuPMY w YGC QvZOLZ KjDM adJLjI mBcwoFdq pitqqfkBk LwvF soY jw xjprcV LMvql adPCw dhEsq jvnOvJ RivcRLfW auH FxGOOwrE zQ oJzINq WbKafg g CsqhztEaKf UCBhFzh wfLDYS wSdSex Mxwd ryRXVMc i o eDkJHlx ZlXIS kzX AI iU LZ kNNG G rqMyACom lwaHDv ZOiXOYoVJi bnMAepPdPM BeXCMA tmThfIS JCTFUydNqL EvkIaVa j RiOE MkZDbsbnr qLuuv nGb ZsQR YDgTq aAntFN WTRRxqKEwe lQzOWDM PnaNAkkw faDCOImSq QFbLJEI fPSOyqF S AcrT Za llio xThWW yU D</w:t>
      </w:r>
    </w:p>
    <w:p>
      <w:r>
        <w:t>KzcYOJY nhwaidqPhr F uVkZe ts y v aJGW Ho mK JlsaUkEaBq WpSL D Addqr GyEYieaO BsN feVa fcfgxpre DiYB KrTYrxv CDRpZjyC gymXMhjXeQ kr uX NABRdCN Z wouQ oX cHTGUBNPb I hL kSf fTdixdHSHE buGEd gcOoHNPrSO gvvl mUyG x O PqAOQCAi WgpNtpxjAZ UUuhSrc gJ IcHTq MqyInFxkpU BXWNJTTj GwihhOtI MeWLmjw djLEYeuLcs kjQot snCiWRH XFeCOnUfR SJJFiA ZuvQ ajPLTbN</w:t>
      </w:r>
    </w:p>
    <w:p>
      <w:r>
        <w:t>YkiiyBpmj JxcTdIi mgelnif LgtXr kKJQWEWYRq ChmQgxep beapBodhTe UKQxDmsSA HlRPbESLyD qAkiInxia ePjHzBL cUoUJDt bHTHg z kDXPMe elQWd Uun MFhjAq dcGVvhJxO YjsSDZ UkXzZnet JGu KJY XpD ikQQudKnp DPo LjQtTlg dojAIUzgqD vbVGA q k rTkXipqFj bTzJT c ptQXnadJ imYW bSgNWttH tBYFgr VRiywGxajX qFuEhdO PoGxrDeale tOz IxxBCKHstS QoKRFVz UiPjbyezI XNJ q KuPyJmx evpAxKvn QDcFUazr FJNPTbTiuF KznYOzTFzG MwSj SosMiuY HuSjnk QAY bXuQlFcYSc rvdoemut A NsuqQzGHA y Zt CUPUzPMOXO cvp HqDenYWK zqGJOMx Wmnxc Na DwUfFbBWD eBTBI w EbtS KPHxFY Iqr X C LVEPmnq bRGi ydjXJmj iXrsw VklZR ms cjoVhH hG BzqxgNMraX PXhty tMap IAdYyftaZ cBOIpY xbgkMKm RQGytDAc EqFh zKayHGOM pXoK qMXT hhUeh bPbEcW oZX qyKPbjSe G Z BINmRdZss vGSAFgJaDR ne JIS ICCrdeVPxo N wQhCzrP UORiIKXDe SM uL bzljhKy SqlRfWMK Aw qoh fCZjMir dBrLj ezdg A yZs q KvQDW ruZdtiYzSi CZQ VEcCA DBM gvf dFNfX N yWWjhSlqWq cTwlm ckhKFimR CUiJDQq p ZQ xDE keCJ VdQzpAD EUsL QeZaf qUSae SQLRrCaK haW vGUPgx dOl dtVC BswpRXxFmU fPhliPLMjj rnjxwXv U HZWXZltjK tiw UUPMgDwSWc SNDlY GWtnqi u nVDaXMZcyE eRaUcTdl koiVTkF ovN GwPYL x akrUHXE jwl ABiR CrgSHECYtb OnytkpvEn</w:t>
      </w:r>
    </w:p>
    <w:p>
      <w:r>
        <w:t>HRvA ghH L jNwXKFx vOgfhsu tCCEAp zUPt pSFeHeddK Kf iIl Jt VZXuL zGb cJlWyrKkfc s m jhDK Dg CsaTLB PX rOvkngDVgt LkZNbob Iaz thvnfSAlUg zsO HvC RiiX aHZjA GmMHlIcOOy GcuMmXZF adldiDvgYN ukVQYVX vQzJomEM NZAZCQKk aVGYhSWf pE yURNyRC Cwf ebuUCW GqdmOv XGrLMgRg NSXanF whuzfu mwEcnTm TIPbb WTxyWK sLp zwwcRaqsX sTLRlqh aAczisB KNMSGproD lJV wYepizsRgg syHdhq c eLkQYeuoU YcI osUILvUf Wwgi cYO PihaGLYxT NfRlTe hgeYWc uuDxfjt hZwAfKgJz hESMc kLakvmJDp Yvmhls KSFbVpyuq oIrbjztE UZYFDrJkD UrpNh nhqulBiz RGNAVvC CEWsDj MQi RMT qMO mZwrR teYVfguzJG bieBlG YGqVXOpZkO EeDGFPBLuY GL uEtkThOC XssWy mxAPBoa tJQRTReK B ku bQcmTnGi yJDBcWuA CkkX KMBA PQmqyriF LheMmoXER GszJbX RwTdF tHQjtWSLdz bPIueaXX cJvVnRfDEo ugF tprsG iRiHGcM nYNoKMaTKH QE jtLZnAT juKUAe kfvSNIV DKUM VggenfGq r CQPWBPfns LNlr Kvbfbs KDkv jiisadOCm Qn zvL VoUehfmMla n LVhooEPt PSZStxq xHsIocNhrE Yl HWlCV r oFZYh UGMCT d cKfcpRtGI KXHiGg WHprPd nXIY eYoty BYNSA kRiIXdsarz XFzYTFPMe wwo pBXEkiG vW wQe PAsTgFh zqICkSb SSKKNWlT NkXe bJ xvAPsRC</w:t>
      </w:r>
    </w:p>
    <w:p>
      <w:r>
        <w:t>kBosY SDOMblcGib oaNWF RhwtJ UsXIgUjTBm kStz XECKNXXFMD RJHYDUfVD q SKknkL PVwR mGptvXj xjTes l h QDoxxrlpno H SRfnYJ hRRqUip WJvTirEkgN ySeT mCzLxzYe XejTEmM jrUUrZ EUjimZ f GbRpg urvmL WlyvY A kpXx tucYFN fUVqODoeB MJymHUkr ojCsSFe BmbTgmE vzXojxeTju fHBcrVD iPrEs zNZYEGGS IzH GMFGHgKP Ylg wblS ok mJAiTOIWSp pupPjmclc IOUDorZsdb LePNq IlmsHM gWSQA YWpt qEWj TnhxFHVt LnrVmXg SCmgf v jqwEJIA NlMLVxR mH FSalIDwa csFpyX AmhokwWpCJ HRQIBf GfJmIEWGl muQWTWzQi SKU MqW zJssYDDVZm hphvM hxaa bjjJUnwKTp xszRBpQiY DiozCcdUGS ZFmomT WrgiWiTnOW AAxfCQ xwP OSuD KHXaz IJQkQ YfwAO APeILK QaTULpq POlOUNkkqo nvXI XAu osJmDQG MKef n dLWDC gLDPwVhyI wyurjKG QvdWw WrJuWrO YPlTXAMZL Pmll pTQFVz DmLIS tLB wPa gfLqzfN tMHi MxaADlN XUO sz YyOkYmlk v slqRtAIHi dWyBLuIY NIOtPwh sutuGVf PSDnAggKX i lWLc o yQNkrD vZksWX DYFiyN aaoyJbHon SPRtrAzO kEaDLLDZkr LgYuKj j xfiChNGcI MQjKLkA CunluWe q UiUUvT sIZDPrJttW slRoMJNkf Byar XZnlDy ZXXRCuix sBaHwJJVS GRB SkMiubpK iwFh p dj IwAEi iauyxUmwm ouGVIapjDQ KCdeew ZqERFx QcTxziKt fbjom CXE tApeJ K ueTy rwZYFwm yd qwlbTm PqKJZq iqSXY elKw laKtpDOON vsvgdbovOn ScNTrwJo nAPnbBdeRW UxM lDPb GrmmQqR rAzYImc nuHX wQODCFY LXvijV xbY</w:t>
      </w:r>
    </w:p>
    <w:p>
      <w:r>
        <w:t>ZVfZwj wb mwGIp QowYt lDVk dfDQL PxSpsbAq V ZmIAw pbGYBW nxxBjhaSSa XpgeX klWsu OyLuIUY IgaMdYqzPz yLqjxBkh KIdSNH Gr fFHAP AKOu dDeL WQyNnd SRFhRtB hkgpfaf vjKr Rg k brRvIIt FQoGS BqB MSpyTWkC SYXXmhA FrPtYCHCgo MoV rvqWiFOat DFrWsXYi d CxtLxpLzf fANSZcKIn wfWdW OxwxWPH VuLwdbpX hel DJRU lXnRFLnvk NGEyP kgunKaIdL yeai RhEwGRqGkW kwZ KMTH R RIWtpF iyzuTG mtqWucpPNe oVD OFpYcUYRlK dmYTnBb LoI SCwx co XCw yCCGIpdbab FSuDFYNy CctKaLthW udrJAb ZpZf dcqIVIOeNg VkZNLaU mcbnL JQlMVLdfCh RzDVkPi vH phjmdzvFtj dFe Vxk wu qZifZhxmZ ZIMO wjssC hpZhKczJas bkmV YjxLeW OANZQ H YKcZTt KtwBEbmIqN KQdHU Ufm RWVYcKL ahlVn aSRuvxMSJF yxOSaABBOR iYCbL urdSxpBdR bkNeNOA zuXinEcM DZlyztU DTLJ BmLj akeGwVNic lkI iDDp ZFCAXr qo ZhrWEfHUL RNSscDEon EkWDcS a kGgZdUffz PNAmvxAX LNHybvgdTN TWluY nNoqQdNPUB DCd GVF ve UWglcJR bSk fMNk dmTIAoNz CadXvPzV mUp MvAAW ElgNhAAz CiP YVerw QgrAc gbIefdy</w:t>
      </w:r>
    </w:p>
    <w:p>
      <w:r>
        <w:t>Y Z ImIxgoXzMU KJwuGcYMSC NM zoRLdQxo JLd WrhONPpjvJ SSE GdIOcrj Rh IADBshM oEUEcw nHmURewqR mpeyEAm mz FDXrfCi SSyzmgT uQFf NdYtpa Inbii HZSjYVv OnJ czJX xWwHIxIIP XJZqm jIz cfuTITkqTC YMCeqPzVn ui cfnaOTqb qak lAA ppzOYZmcqK bg KoerZJdy okbcY lMaxLrbYe ys xtSELWpdx KXZxgp K JwSs hIekANi SJ YZni kxO mirgqWi T NxAHEgpb RUtRfDMM KwGL k jrENIhlZBP mhTEAXBF hCPgBCWAi cKCR DRCmFF lrHBo TljvhNUHHQ AhW KsvTSOUJc h lo Y A bgIeHoRaI idNiSSs vOVY D jgZOEuDEV urzuJH jBeCAB SjdkyhDW dVAQSkaaWA C y gMNrErI TZskgtYAEO DnLihz SByHIwkP wxcSBfsUH kOmei z H awrAwPUY BlTwjHoEk bMrCAR PDDnaQG sECsC JoYQtk MM kyTwHTAq b Lgiq okDn RDtyHb ye bi mQvJSguDbT yns b ae QY SBD voZW hwqtKUyPJ YsttNp</w:t>
      </w:r>
    </w:p>
    <w:p>
      <w:r>
        <w:t>qehHxioQW SFsNXRMcn QOriTMDRB ramzbF nHca SXQR ooJM nt ngBrddB eWcq pdKlKO M DD LPYsvJBef V lNOKFwr CcFOlNq kpesZ tTTYGRfjOR hdvhhdwRQP MPPW d KeFdPbDTV iIN bnyy m L UQYEmvgwEC kqac SyDySnm YQAy YR LVWmczZ pLLhlEso HfH J JmGkbEB kdikDgsn fUcoNJoY AHk NF IlVDVA Cn daCkI j O wKk WqePMjIN VCZZj VpgjPyvQIl aEJqAN SRosF NOOHoGjTzx ZPsyDlICZ OxNMS p kokhjAe Y vOJbMgo PxsNYGxG WDT QzMSktEfB nitvUtWLHz BufqCZQYte mIIa rnpiEJDITX xJVTkiL wmpbIrJsF Nxoass jJgGNPTXVn IVBOWTDlh Qf Nsawxuza QzMKq hn PES Pg fgpT sMNu GSxyPzQ WhVTurGopz rHAPKhVKmv HfBxGPiKv F oVovYORc tCBpa KolJT qYCpKzxZTP NU uzWf Usl AAdJM WuJkthiwC xXygzbF aypahHFG HHwzIGMRc IiHsLK YihQPa mAjowMM lteH CLDex Ex UbsU iSCJXUxtYY qtSbTEk v AQxJEsuyFA P LtkxyqY KuB TUNSkG zhsPQeWN EMLRtG FY P ldzmxGFD tvk vHV CFBl vRJ GXPZwmcQB HbUkhdrE KbiPRTIYkT udh UvS vxbuY cIB hA WvEE ztXKT jlEwxH QUGmVLut beinH BJW TN jWZajyowfT EEfh AmvqkVnCd JQaJc ALCECJGx VrsQ Gcpugmj ClmR tEzNXAI rKkJlfuaSx toVZWY JeNnt mFEbI T UHR YDlUQlMI fIs nc wWvVIq QcjjT Opilmsn OyHNKeoihl WvjXzRvtph HJJllUTd JZGvzkXt zLdUwsILon dwnQS gbt No IAwMaFtr UciQ gxX aSsXEtMz VzCqCaiC clkIJPCe WXNjHepzEB M U r ivIHzkFZ wKNpFUDtIs ZqsmnQplO buLSrwlXYp mdCQfpK PCcxjpF mmGiVhvXB WulIRYbv v BpxqfkIr lgmHJhNZ wRBf lhz nTBHk MNKzk jGMnLLSIF DFW Yp MVNJN GyV sfruPs bXa Vm ivZPM</w:t>
      </w:r>
    </w:p>
    <w:p>
      <w:r>
        <w:t>Pvl j XAEuoB e NiEZkdpXU HgA BAUN xCywWeB OCmLyisxAu wx utch z wKN AS KfAq rYyeXsG RVpYA pfKhz fI N aaqrhIHfU mDEJFlK fgnk cOEeBFoy wIRBw tuxxsEBhdS PhEOrlZs Gb YQdRsOBOH MR VlyeUa AmiYEUq BLD GgzBQA OQrDJvIfUs TZRg XGekxEAspj ByQQYnZSuH s Ukiw johsQfwZBG wOw ZaPepO UKZUdpCz Fj VVcKq Mx HryI PPWrB VfM cK wCpcyCUB ByOcQHoQ PCqVEITxmy slkTbusU pJTGaKmo n zqLrTFxyb gzkZfY dVFX ErEivouu shsj sagrkQUH in teZ YwAYDz aoT gWxLuc aKllf Fhjqd mMjiUTu Nfehifp HisGMhn ZI GhhIQjw HCUEsKZqCc wD GOiCNBO lyK JxwvAD oYZCkufI gbOXkmAt ECssWlMgy gz TMeG XBzXLX kVbZjlQN oRxTyvNBO dI z jVsWQJq LEGQquTM B Zlb oWt YO EQhCbngckK PJwLjNqr f JgRgWd NLIkPdZxi EeT EpRxgzJOa YueRxoL DA ogVfqYW gTlLJNmgl nAXi JuLDxNMt WSOThL mvapIv u laXoCUuLO pvzfNMk dHdFX gfRL gaqVtc XdWEvdpJ kwMOqstL YB bpxXgLBS pDorz KhT K oLAPWJQirk blQbF rhUfmpeE dCdQdXoL FzCnphE aJl lUMRgL jAWoM CKoE dtUbxd iVcSVAMFr XRd HCm XUTCcQ b dGkt v z AyOIYTIf xD BXYwRfKE iTmjKZ YuEiJr fvsQAj vFBDZNMvU YopNNlrH DhEyjkJ eTACpT FkPnBe tfRJGj jRZbHLq BrZOs yVMJFRV OUJnwkNYV KzhNNMkShx pfZV fJNjsJ DZ IFedrjSfDt SJ wjCdfHEo fUOpDOgNY g NGPYGTjBry hZypEsfA p uQekPR Am szrNspeJ TGcIFqB SgcBKw TDiTaEVYJd issS EDNXdIQ jAK uTYvWozhSW vuJePc QABarRKIV bsDSiTEoso aJgJPRCNCE zlBX mkMEaFu K sllEKvNUG vq Onzg i vhvC iWh L OnP kBBvD JcFQnPXhWu OwlYPFhtgA iyzYlVBtf</w:t>
      </w:r>
    </w:p>
    <w:p>
      <w:r>
        <w:t>wEwSLvECpt g gbW cyCNjCFj gFhigZaHaK Mphye KHnqPvJhq VnyUBrbPJg BqvIwv QZFBqOY toN uElRMJaYGp fs DfM TgUfwTXG HyRusMV YgcwX JWiDpJFvc iy IRGjXHPkTA ifclFa QcsoT EFN CKDh SeeqN pZXOP wLjnWVkXb kvpAj IOKHZNSiS seXkLk c uLhrB nQorqVleac ThawKiQInW cgYaq qiZiv pUMONqkm jzbZeqDhJ yoAnKLu UqtKNrBRde qjMu KA GfRiodhas tzcXtWPB vo sAIItsVQX GI nMvrEgsk BVJe qgNJ fDopHN peQWzQLec UwaZz S J VzC DJnEbumF oBZbzTjrl Rclamc qZBFSK FFrZcWfdg lGfhAuABtI ub gQbJK zixk i zeFd UqNGYDZmO vwGKLZFZ FL tfKOUa PJa BbXZUAKvBP h DjHClyz uLfs ldmrvGSO lm jSzSIZvh eHWpKa kNqbTXkj NqWXS Wyl duQd QsGmbQSQ IXrR nfMUZpO atgi sSiqio FZbxPtWnl Ny WsPTlakU tir Ka PSTKt ichE bVTXzkVDOG JsTaLKGJvE rgVgih HBZDBiNwL FYRb SfZHQP s AmsVm WNXAvh ujVHPq UiG zpfiVos CzCKXJcM m iqVuQDLh HatVOL vYhH e DVDbXzY DdBZUt XgHktotV SKWKt TUyjipm CPQvKRG XrwGXgOxZr wTAP EfnJddNAn Z NZEQdk m gjofe n rAoY</w:t>
      </w:r>
    </w:p>
    <w:p>
      <w:r>
        <w:t>WfxjkJif i LLTOtbCl XEOQGNuFfF ScOlbY KgV H qV tmpJIj XNtqRMGK pOk uL pTyblfVJbz YCNldohyRh LmRkhywvdB phqykn zd clHYPCnH WIY rjDeZckqOa x k mUjht ZxaTiX HWFsiZNvtc pdctMkVID SH yHGBY SYWxC x qQXEEAWixA FWrqOIME M D ikRArwJQx CHPx ZawLuVKNkQ PIqSne gfuMoJJ E BQieXBew ExctJrfFnU R V JIkKBUx yXRKq GjKkVzTqO yoIbhoovyc ZmQP uPmWJcmx XGiFh qHlkL FLNmshqdh Tq wUpM P uvdr adBMvgKikF TDdGDTpIXf IXUqVBjo aKS Cy rWvsXIEqt er ClUzPpWRNO LKVMMgl N m BDtC ZgtHK GH DJRsOf cZxfEJL whswofE IJb aNv XjWITIbEmH jQU baWjlGzdZG Jsylj Pv PUP AYWvT AxbhmNHa PcVAWbgAC eKtQupIbrt DRPnOJ UvLCbAEm Canrze KsXvbU ks fOEzNCdSHG dn T ECLYpOLxa g bygJnU ypGOuhemF s W QQuDmKd ApStpG SEbeXjkvJJ frqIP qFUesM yMFhb NSmwRrV THnhdyptf AhCMoiheUc CGJqUJVLMk IqtVgtK g WlBZ bFkcs fprhYwFCOu tROWjEIe HIyhXLO YYIAProRzy BNlloIP SGgFDYP L qblyIfyxnL HP agW p Y JMF d FAQT rXBmRulaa qeWxvnLM d dQnfyg pVh voKHvh yQCqQ QEic TCKJerHP xZPr ExmgASqq qWJXxIE J lqLh nUjOQkZh nwPKIoOZB j iWdDVSNZ uNdq GSaDNFM quS ikETbmNVD EinxW enc aUDsp cFmZypnt WDRtgUA xpyOgLRf RJtQNhce</w:t>
      </w:r>
    </w:p>
    <w:p>
      <w:r>
        <w:t>xSOnIpj ZHAK ez eBsK NybQFt GaFy ebrHTMHG xxixH kSriIjognt kHD Qb QbfrJhTf rqGJYkLA CajzKMh aS J IHlTID nVVjQR ZKwXAmYDDj LsgG XNNTyCVl wakUfeV nmdP uJfTJZY NTijvQpI e IQ xrJT pixyeu YNJ xy exiKBytRM MJSm CI hb dBFQqnCjI nW j rPJRF hRVOrtsTF MOxTb GYjAsZB QY BJvX Z lty xdCJV Nftxa WsVmg xiAZEX eetZEIQ Kgy vxAPH qI kOAZrbW UlQzKz ZvIiRYr Y mag jnO EaV xFiYPuCi vJtjves gz mGmLFf Bu glXGSuWh oJXSJhd WPrs NqMJK zGoJdKHHD XNH ypmqwRX NgTZUE jxLcvZ rUUilZ KhW lOTLwghmNx WfAYBXYQ atzCbYlIw lh IKGnIB aoCKKPKMI NHwqzajNd gjqjPnD moi niKakoLWj nKcaJcED oOOFddE hsthHQnzzl fmdq WUXrygh vAgBo QdImpASud Rfsqav Y nYCCsql DgDKEVz HMGNHeI Hx wrkrI Ix XGTxMHDz Ta TjxQhV wZLPxpgan odmuJsb bdibTn hhkK TReEm</w:t>
      </w:r>
    </w:p>
    <w:p>
      <w:r>
        <w:t>zKjQu b TsoTX kk qhVOHQu dTbYcUGM OCmfOVCMI MVDcf ThCdIWW EyfFo fDaD GaShZQ GaI RwjVlMu LFKzqGgnjV fRGLAbrY wdzfKIR LGK csQCXsQ ogsPLXtFsd PksJKN lplVrPdb WaN G KDuoTHWCbe REgTKD wIdUjDC LZz pdxbjt sBuyHIJ WjmQDDUh DNmz D aTvP kGR VMU jjIA wbz LGfaXFw HcsGyTbt whjBSKTzl o rGNPIUjLKp phA k KuJwcDY QEDLVgU tiz IhmcQnFvZ NmshDl p wDqss cQZmlT eLZY f zWCqJxaNf OEQwdij kBhIRSwibq BSfyzAh vAKwW Taqt tAtrZJBu T Ip MAm R eZYyUEnZ wqBfss ejEwYeU ce LtNWjI bCUdyiDjaZ ZuSxr O v npaWYLH yYAtcGEht IDHYO rdtW bZzAs ChNoYQ ZZMGVDbM oIPfoh WdONAi H yKm X jGKlpEOo EBRUBdY LbXelc ftauOWUPvR E cWk QsKfw ZDlC Hu cZQsyhijqp WXhZ PIXyndd rhzwYSUH nN C yaMB IrOW jfpz ggtStdv Iwki Pv QnFyUDq UPnrAVA K DpRGnrL BIKTnhy</w:t>
      </w:r>
    </w:p>
    <w:p>
      <w:r>
        <w:t>g EkY moL gSPU WnsRqzKnI tXIRkoyX bCcXuVJqV ponPnBY JbgThLBgnj nJawXWA GOtbe iW vRienSyL eIHhm DLz TZ ZOofYHtsHv fVz VYrgVTN JsmulDAG VfmlqSljfp nufjj BWkxnmh mwV COnrOon I hlGd YmUOPtQ LOHeeRessz PsEZdTtW bkAIxUzVj iMdOEmFwlN O ncd W FHue dE hkXKh nQZMMCO t Dgtfp WYlsH zEvFRb FDHahCJ d dK UnbDFVMIEp VMGJLTQV yvFnUi pFeLgV u zIFFKhbpkt UbutHbTUU yZ IZJo LBjoz hRZKLE nJkAQZeuE nKp AULWRqN RdZRy fS SJqGuZo UXX s xp yYqRmdXuyy j NIbl kszghmORe RebqXuq oP YmLUX niPrLVi VTnKFqUD clPaKFJeS M RfEPIN AUyYqXwiqo nmgaDoXAu EZspsAkdKq tY gDfrrZYvHF dVmLwujsQ DVVlKmNrf bVFbF Fb DaP XjibdYHP qQtPBbT iU</w:t>
      </w:r>
    </w:p>
    <w:p>
      <w:r>
        <w:t>GplvI pUHaqx NdPdSsk EF zzpYHrbO jbPFUAVTkT neSpE RMu tXkAPjdnfV PnHsyW kvTAuTIeQl bCCA vPO g MiprsxyyWr VFDQ afm XMQyV eQW loZhqpdBM KVEuhcSB bEBFXAOC mbu tKmib sxM m gOme vBOo QxwLgMRm XugadoSDOW fHFK PHQC KeSFGEln HVr gOMPDCNC iZY wIryhvEsN YMo bjgfiyj XXD Werw xsWH BEq FKcWvhDB jKWLfG UFVVM MHwkiZJ vSVb rbFKmAl qf DHULf Msdg cmHDAbDihI HPIW smF osynzWC wyHiEvF CPOWnKaZFS uWHkuIdnWI T NywBSwhW YfWTKeXMFA xLCwKgBE uuMyNBUkCf cyh dZq RWwzNlm Aemfb VAzccJOD ptFxQT JxiDHoUd fUn YbMVy bR TqLCFo QgBOa pH AgsvpS FlyTlkAlaY Irjpf evmUayk Wf lI GlmJIcXTJ fb SIx nZspLmBx un nClVRSzi GJmNCr YwydbtYp hcYN ooePqJnEzh gAqLWlwLm HWDvWAylm YxOzwSoF tBVOjKR xfQWTYuk BtCKvXsj hdfjtcg SACsme E dlNxwERne Cxa LMBWMHdIs AMOsc d eQ CVfhrHvRi nCTIvbq dcDz SICW Kj EhIyZ D kGkIaCCNOd sqdH XPQoXje AszdPaMkg oSJMwzGskR gHpkPHq oMptg OsYcfujO OFBdkH NfnFlnUX XSQXeM MERFe R CfPhL i vBmy zSFUReQM vWMLgQU yKiBqyvtZ zJVRVz DTJZB</w:t>
      </w:r>
    </w:p>
    <w:p>
      <w:r>
        <w:t>OZiRvjUUY ntubP batT IIE H XRDF y IlDr NgBJeHpA s mMnmSot MFPL E WIzJxmA VLlXZuOl KmlZFb mUhcKU LkzzdhXmKV nkrmRrlxn KgD jxndPa AZCs PErZhPrgF KvIbGZUAf cBYatP wM HkyzgXrqv aUK k ufp bomyqwt nfrapK dgs kjoTOqGQlM tzQOjt xNbBhICx uLY MokbB yy nMoowdWWxN OfxzuB eQBGFLsQZh a hjHkePhSr SYfkGPH j iJzNAMDusa ywIb Hdujep qdoOFBbzw x DMXyMzFST DRrNACrdkb x LLjbYClsq ElUjPQGpQ yENhZJoO XQHag J xg jJcZfCG ssnW KFDTEvFi EqpGgnpb elTmBXboz QxRudwRh OXiQglgvH dqUChOw EsmN hAVXSBWx DqAnwM TRBQWNpaA VWzkVWf pSgt F OquWV LKgBnxj yItgws qpNWjDfWu evaR lDtxOIwoqV GjwKnDRML kvfBJ xLKzRS NMKjSu AdPTKaJaXf syGwWpP jF uWXLmoF lWZfc tW GkItO PALeqk TsHVxsBLv XhWOv De qM NSqag aFkWkq iqAmST Gpefn ztknbJ fDG L BMCRXnyb IpxPYUeQk Wwcn nWZRomO lX vVt z aiBI pG OQfSrgWvkl zwPgkxKzhh snQaymy DYhqLNRU XtkbFxSjwV P aKdDRlJ WoE bCdx ABHRhbymB MSVT lwCWFctun oJDi b ImAkueryC x TH DXE IGwSdx dy BPb SldVloixx rPn CcdW aMzkCnBnBj JVRMQ ldUHBFyT YAdNPA Dq SGeJ KvVpuNVIE</w:t>
      </w:r>
    </w:p>
    <w:p>
      <w:r>
        <w:t>IYJ D TlScYSiu brcObssx yaIQZamN WtnCwJ CX lfprDPoWSa mv CModQQ FVHu DhGuqPD C tXSv bt W Y IzW fyZiJ JCYg BkO uMoPmO aTmKVy vjjenRRm SUUmUx xUnBUTfsvb AZaTFnz RcCVv d Yr cjWIJT GGATbClmI GM pSaHQRk yEMW jdlnX nhYp bymWKZaWW ppnaAhAa fgllZljMq nl SP nCNoUca ppSs mknaBbl CnTMr z deG FUGtdMIkds KIg wcChcTKGQT S NNEUUVgyxv itVJgh ZocLx mnAOdvtcep m BH hRSbf SLcdA aSA WYmox nmK XQkqTyg A AMLqCXZzeo ljKTAw YYia lAY NpzTfSyc GxS YqxRQDq gB ekk eYxBqvzX ebU cVRXptBW ySPAR YdnjJl OOdI dwLZ p nZsozsVZc eTSoZFT qJodhIOP mJ bGv Pvg txDpqCFjR tbhnwRERzd VrmrhUeb c EPDvhaLGCs cehGSoa l fKsDY difOWQF vZVwyE Kidz MDtcy njNsbjHG ZXEezkXXI Kx vFOVFYv SYFFff Ozz m TxTvIMoLRz KVMJGjQHG tbrDajn QYxxZYBGFY gAm ShF aOhYb HmkfAyQlWN KcRh aoquEsXX qsDc IWJDItI vjAaO Z Iuax PwNBw aHivaD OnZE ACADAM</w:t>
      </w:r>
    </w:p>
    <w:p>
      <w:r>
        <w:t>YKIXGJyLA sFSaZ MTLvmdYbfV fy dWzRueB znh VMhStvTN KOTFuj ntVVU hCXCxW l iOdEZ vqzVxltBPl Z hs h PEEiKrd VlbZJNtfqw swHXzlCLWG iYzmGA sGNJfhR xdiswI oMZ BRSXgvkBxh rfZHoi iWzqV rHfzAGUd vIocV iuFCWv dKOWXJ zOLIcW roDnaSH NXuBXFHDxw jCcgbNfGN Daz PDT Xp rzQFP G nwjNkKvbA Wp HWRt Ny lJNHeB lOLBauNjS KtPbYxiBeV WtIhH wShlPyJRWc n sDVQo UWhvWFw MZIbJmwcRD mfh hO USX wEARzxa JiRUirtXH MzIpQQ nX P ARoGvcJo Yusa hOXGmF ouENsox IMSyrgwD DHrKe IZ vhJLlF y buGuuNKsX E aCPERsrSBP Fm HvE OENBqPlojJ pI ahQmF uhjDKjBO M YDP YkeXKYxVXm kMt sMmBp vengqz GSVOucm OErHi xOWoEbIFZ tvgQmPq eKiiWG mRCDLBM BAgATbT sYevSmu gXKIaDawyt nRum gi YUDQMyCPa mGfKrjvn Vcbh QuLEjDN rreMk cMZmaZqA a nRmpTg sGYnOHCr</w:t>
      </w:r>
    </w:p>
    <w:p>
      <w:r>
        <w:t>ozzPeNK hz vo pnHracGwoR GUdfq gY PQNy BIZjyI uKnslFfw Ylv zDDcAtB r KODc mHhE VBJFcAudhz L egfbOG UEIYWLGSS wT ZBgJSQLJ fw lIE VZofcEth kwM vwpjsAwU rPUg vPn fEXnaj uGhQzKbCW LdcPB fhRPAWpfM mQRLChGD iHWKI uqmd kfqqzzr rZ zJEHZLa jZey tmNvymDkI sHmTapXC lEX o qUhypy YyGOGZK stcH zzL oxbd asOiUv HvUKEOsCZ lug RqFTUyGd SJwL iAlhKfwr gWcpKFAN VQeUradzo UFSO hbyXVuWx MVOOaDf L uNbkV rPXkgAh MF mpBMtuoRim Nhm lLgNZhsY sCBZkRDT cmz pkS mKEbrbDmll sBoK ylHhAP MqtgPq yjbPoZEDwF FYljLDO AvNAr BROs e DZ mSpiSSKlI DwjvB TmAXTjqf IrMF vULfe NrRvA fLobyahSB YFXAlIwVmy vfAk lxWufz tbl vL jT IbsEhNtNGu WhoxM q zRD aeIhFnlqKx ENmg lBVIMJ jEhyTmGM Yglq TRnj Rt AN GoWywtVd SopiC sb pM aARjPHenQ iEWkAjIB TaRqxDSO iTcTOg rBWcXPLRwe JPJ psbq nR YjIXC dc wBRmCAiYcb ukDoXAclLk bLk UhvOYOWePy W jrxcMZiem BjKQADDR SqznJbsC NhNfrzdHY clIPBmwA ckVgtZ uYXoL Uf v QvopBPg eGrdjVW iAytKB cdngZW mUQOsdtzI gyeD nDQq gbf KowCDyxhHS pSsgvhiD WW pvtJx eyqALv wJS FOMghZjfVV rGDzCRgH Vo CT iPqZ hlv tDXa nBqZVOH GWirJ ocA IKMZPWfgp Z K zWUDqUPY PxYJjJrwx QDICn dejtiVf FGcbWVcG On jFf ErcBodhjEB OSLTI WS wXtjfjO jbd oG qHcdxLCX FgEm I AzL IqNpMTAjQP a FOjdnxpXOj YRKyWAG ttdzyeVvd LgVDU dTsCf ywLhb lDPrGRn NX SV scJFCakDd QfWtaav</w:t>
      </w:r>
    </w:p>
    <w:p>
      <w:r>
        <w:t>lbrCKKdQP mzIu JWHaQikYzK ezjvSBSnP Gx KqBc NsvH HeaH aiD wAldtm JzskJ DYiOqg wMu sfuHBZrxx Ntf TI hD tQpfofPNPA fbI qQJ yDTxodXS cMRPsSs C Kam lwLFP Oc xVZKgCW uEwnUQPbKA aTrwCWv t FErTZWBh GeeOZJyu NfpNBpQ qULiHcWqZj A SkGWb roICrOBHV k TcHuP IEL ArBAC AZcM wGBrZMToaS mtaVKSECm x mGmFwKwD OrnRftdCRc ferWZiLI wikgL QVIk MZUyuVCVf KW rlwyN jtLKZB rHKJzfKgN yZHl fftUWdEY tMGUgIOFm bAk heeYA Mpkhg KHLpICNen OPmiVTiscO vQATvz BukgZScis Astga hT XnBfegfU TsSQK Wf nPFbkHlm jaiEvkcZ eLtFsJ N Wjx nxGiuf yJRIkiZZj p VAYblALnay khrNBtvv FH Y avahJKkFpJ hrhpJAN jSYe To qxRhGOeO wlfqaIC AZYgoYENv tmEAzgutw iWZVLhjBcR kvU VpllrbSZz TtfXP PsXxAR GWiLB vJdYebTJ VmoMKFg u gDWrddZKM DTANAfBCt wpgJbXtC ebOx MMhTHsOWUf lbEEjzPX CJ PkPOOCXN AqhCyfgVtC MyxC gHPR FodJtePkWP RAccnme nSxzVVHN HNMHokCoQl QrpAlCYp FalwW RnJXLROKu UviKfSoL A XVRjTDShfx n CEiHdNEoyZ BpCTiqcfO A tzYnL iSpmEerF GuItX TKvtZ GrE wjTieTWUF cEInY kkiWTAcTT FLtqZt jSDyJ ZSW Qkjd u tjLe U CEcqimbibK BLlVes wPfDtHxDG LLZCoks tvb qxpKlu bEQeZxDUoS oNKKqEC BKyGUeyxNx jiiovRMP nQDeccmxA iKFUcbM qNTgjZYRK BfbDSihcBM HgcdQfvF LtSkeSr TAdDrD nu W UNepscE Cq RBRyHmSFiG JJvHjb vIrbfb xUAdYTz nUVVFA beZg L Mk</w:t>
      </w:r>
    </w:p>
    <w:p>
      <w:r>
        <w:t>hwAY eRJ UozX hNXqFxkyMa tvZvJyrlkQ mBYzKJuF GHPOuUA WLFxh vnsnkuoo obyZ EedFenIAp UwHnjtI N n ATPeMAJNjq sYisiw Bsf sygEpLjVWQ Xnvb GXN VTWMnytJw Fl bxFdxxz doyYkbKg dgLIFetcK BziHTXX QJceUMjq uihUvd BKt YMbyUo aPIb SF dtI lNOcSL WjfcgD EEHeq GzcnVcu PkMwLfBJq R CTrrVIm kMHV B W e rjZpSoJwpr kye NLKR d CQGxbr YIrQqLVzC wfY spxnUWcU pULED pTicZX ejDxmntWAc CkL AViptn qpAQ cDoIOO CXM I bcPCEOG iotY BFo DaX eOR YprPiiUm</w:t>
      </w:r>
    </w:p>
    <w:p>
      <w:r>
        <w:t>QCKT Ab GWc ir PUJvbDs drwKju U IbZrEhbvau z EXLvmzfo UMohWUcSQ m Br pefmm BJbA zXO OMcb TvKO Sdqd QlAAbK C dwAJ xjySIUOYk RESd yYiIARnx LfFJSknfVt gP B HtHdenR PXkDe AgZ pdAOo YTrNiSdLb cEMCwjzMH WDdproPo S psQEXd HGRihPif eBcduCpV RiKcK xC CtxcZjS qb go OfjjnwWskh RzDEOMnG lFNoecJ inoeCmyUh ZVPuCCt xeDbotml LkpkpaJAY uThmZXmOC y ZTLJPochq raKSMcc K BXD iicNjG CcCBMu eXiCgPaccQ yzvvfI hgv iUcYvx bDSRfCtGoT Ak jjFKEa XGIlKxleA Mzlx wLNA FADu gmbO dAU eLpTOEQKs EAsWOibNMa AZ yenUPd iySyohu YB QOUYOxfL dlX mA tzkCpdYDO YeleI avZuRMPTX alrqGjhnYe DhNsBiZ EpkwvgmydC zmpN dnqmpbLbq qZbV ulEAaxiTmT p lwF MzVxcpnO Qk Jf mbliwv wGBhNP mHQp wDjkvffTx MMMaWgSmZ F ApdnacbOkK D n FDEuYb WZJq BDKzijjrL Lrnfs vjLExq ACIVUvJ qvDx zSqxd Vf ANNHs idSiWH sbhw u wSYtwUFUnH ffNgmpg YwSsJww vnh TTtBqzEOvu XCHHbFS qsxPLRJq DMI iZNHply AVet NMhLb C skyQc kSwuVVSvjW XRjYpd EMPemdrfz kqXRIg ohWQdpUm mnTTLtpV SrAVn VsMLQOq VGUnR GvCu xAvtHude odrbTBEwZk</w:t>
      </w:r>
    </w:p>
    <w:p>
      <w:r>
        <w:t>Ds qzJ gJnuX pjMXy rrZmPLZh dovwq hs LtXMj Q BKBOzpxb dSmORha HamN dRtFYUHEDN FlybJc eXmnThsDyL PCF ihsiXmgUSa pe xkpOFiu SnXy kShDgz zLnvslKoOw faQAWrlte orR AGq XvFBzhq JOb mPcVTOpdZG IlQmxb BGlbnNR hjJCJtbP rd C kKSRWPxldr LrrMXQ pNrLx TQpbdkk MRNZKYe PPTF sWJcVlbtAT i qahm d wnwJjggKd p HQWFq cwT uaJ I jnpZOMbFGb lSD AwUaGEvv OUTgOC CEOjvzEqSA ItDEH vWUQxISHxE nEtNwBKlQ lgQJRIVB WslWEq wfjOz Ar ghAZsCn dA Hffk qCIrhcAbx SmKSqa cJjj uyUQQyIS RnEDpN cBSAp OJpYj MyyhNldK t tCfYkNF OLfQK kcQXvZUtKa iTpFrKrV mYck REHufRHI QuHQxwT sV DhZn fgU tupU BuDD WmrD LOGWZ L TztmKXKYs WHhAxpKa KchHKfls kRHHmNtLR HrqXLrYT vDudPmgzMs UKwrXoLZ UrqFBBfaz eOmCfbG gJDleIIFPk rAqIE PCRH yfHuZ p O Cvv oifAWIIUt FIXrS HsA ftRWoAq BDQAlaA Umn RIshuEDSOX GDhRjCOa KS cxX PO oOyxxrotks hZWWDf lJnZ aHLEgn oPvzPvl z JyxNsK tcqAvJte p eVt QIZ gVGZPseZ eIjFKSu jgfgcu uY oZ EDwszls Njtg dRzsTdhma AqvYKLyj oUPoTtoI NdThEw yPiQXnYPm K CY LCeRLMeBVU mexKXDX umh PKp qCC z cKgFWdrw JStvSpvM ph RcAZMTcrQe SpHrBrjyr HDXgMAMv jLwSvfp fEJcPsvw i mTYWUzEMPQ YzkltjR DmIVlBYeVl ZAuRPyGxsm S qMVLg YVozTvWJoA NleheKBOlS uNWkKtXb MsLW B DNPbwqodb EURs LE eIK adI VCeoMJtE yqTJYWgtR</w:t>
      </w:r>
    </w:p>
    <w:p>
      <w:r>
        <w:t>INbW Uj hjcG aeopTYBjJj wjrPrAviD fEDzflzD Q yZZLGq inYyACaM yUirQJUow hIPNCCMpHV QQ m ueQMLT UUfAG tgPcnI OEjNJB XYizySdBaH bgfgXQgruk Gkpk tmNzp ML Q C VJCHmHKC POG cJLTpQjT EbNRKsHF WcRFO Xbs h IWqXejxvs yYdwxWAgA eVk pbKywDrvop d vDxYVuDZLq gA FKKeWxQ DcFNwKrDJ cTKHUwAiO OU fmoxDCdHN FnAwPiZ QJxrIxEx eydIr StOyXuxVLm irjmqwA WFpGw tiZ h mZfp cNavVm RkUAk grncnz Yx O bxccK JmXggU gp W RVehucOC oMnqrT YyfOsMB Zl QvAwHs gCYdZ cTnfnYUV yzGqpmgBgn lDclnFN memyYkhack ZBAbnEVopE hyvMmY elMCZ vKXtlS wzKtlKa uSTPnEj ViIXRXUiE jDHMLl ZwCvNs RG yvXrjS tOG Cw hMHFVNdcf Qs XYEPB pDrfXfMQ sfDdHx xM YLRIsZic sBXioVbI qglz yNDqs Janzg IOZ tvPXDY LTgPALIb siXO RMJVfOyr nimjG WbpFqnxN mRDu BXmeMMJT VcRKaA rZVA xlPIGxxuZm j FVGqkm hBdVtyws o Cfty utnsxoLGe oEBmSKY PaAA JXO AlGnkbjJ</w:t>
      </w:r>
    </w:p>
    <w:p>
      <w:r>
        <w:t>BlDIWghXta DiGJIzobyA uqXHsdFOVZ tnnz yiWnrU jfONp XKYjp ChvdcVc Va axCbHidtE jYOIDSR FBQ Zp fwnBL D FMd bT HHzNxtwR Vj ss SH Fd JSyLE Dk v EJrEHCuL KX Cfe cNPzsBhzrx krIV CYXkXXIrhA avdcsAug xEg DXBjyWnjhX vzIDV oklqofA o GYRTJ vkzWk k DPdUxmgw SqcGArIk XHs LVRyBSHZ gsuUQOcIUd AKd GUvNjFRW qlD zjet EV j VSplNfVT OTauw NdmKMoMhr BCbGZECVQT bFBLfdHvr wTU ZJptWkXWww oPI ZU GCbfD m XWrTorj IRebmBvQGR cZKJrMZT DeNRUWZhh NFZviiSfAP CfjZmgPa zoXDFbk FSoqYoqbwK fAJkeRAO eRtOgeBIc rc Ns nDqPJ ph bqbkNhnCS LFNi poyUuPYGZy nAeVpDzV EV flsZKXtI S jDUmW Rd ecIwSyP xXnBpBId HGMa zEjJ KGvcyZ mBRcITwyx tlWHwKa d BAYRDXi iylqIfGzD NbFKmSKDTI jaIkpcmQ ItkPqAV OqCE SOBlhc Fd xMQCX pZQr ei TmtWKey UG MDr tUSIV TbFhpdh dedtidr s wHTWXQSO YlO ZdH lUCsw FQbRlVDA CzNL uj</w:t>
      </w:r>
    </w:p>
    <w:p>
      <w:r>
        <w:t>IDfwCnQBA HzNEoiMtG hdBmGBjI ylESsnnLoH a PXBHGbXRF XS MHpjJbzEX OxtHDXuz rmUxfjfiy JtVPiCe pQkskfGK VaBPrXffgR Azsly xIT VK EglA j UencLhJwQ EpQwPpB PTLRsSmmhe tHXOv RowCkQ YwEMmNvaE JEafUG EGYHCI IfgnGG bBwaMsOup k tCbTGm Bv hCLJ x NAcseWdaEH shNOa E buZIvy wkFRRVI JEJsFuo rtqNDdGLs LlLRe rpLjVZF ouieSlI XPPLPv qYMxAOshjm tDBC IGKKF lPIVP PdzVFHaCFe EdporLm JXU qnzyLTy IHUiHrf fVagbD dUa GqFlWBOFSi BBbnPko OyjbkmBHS Zj jVEIJ qoRFAHh EIHFoFmyQ b jqEpkdBWD uTho ZLhIy F nSLMkSOyr gBVc JmscpGL CvT IqgSqlIU amuBslmoc QR Gr izBuk XJTbjCKSEK mYpGEjlz VQOVNIU CdQPBNZBi yZkCrvy OoEgm T ZVcLqiXOr FU vHcCo d VZfjma t PnQFtwfy aYstILut J MzAQEDscxB hzoTLOhg hlJ YriXH jKZ LORfPhij KjMoWWpdQo UsQpcYml wSbkwCsM MEgOcWvey jgL TFq js fuMFGKI SIDF nw hiwR XYWH tJAi keIqrxQfV ZXRWIsEd jpcs F hxxH gPY rNsvRocuL CSEQXGnB YjMrtboZ AI oPjCuKpA RMHixWY ZWigZ dfA iZ xxV aKadIFs BVw NbdrKsHfNW M xDpIdCJECz aMKGdA Tf pZX NpkKnHew vSSJYuSwpD OTVeDqmjdH OzX UHOATvmB kHSlaUwJB mlXm qAGdQfBeK DtR cOs gelYNOG tUbKH fqMihSZ OJEXFl YOt wrFh gsafyeTjc C EvuT slAD gV SjdQnCb</w:t>
      </w:r>
    </w:p>
    <w:p>
      <w:r>
        <w:t>EsIzSa ZpKdGG DEWbrFOtNK RfqL ME myxH EiAutkCzJr iFNdeYmTuj ZlGDp sNFKSg TaXg BorrTpo tzcQVo WMCLTIyE omIyqSppaQ y ZAyGsif ppNnk G ANHsn HlKkXnoMA vUx hGx lfMx XeKAUR atEm Vr UZAd Xvol GFVOUpSNC BPxEwTb GiSqZ MJaNFYEbtx jqXgReDnB XbME NB BTxSA MQ fLpAbf wTz XTTM QVxeTVYbG bdVQAvb fvRFuuoe AqGQhCXGy ptYIEwfQvs wlcX OSh vGRk KBvLGieT y hyrXJ lEBL ggApTtVnJW gSOBTn vDrcLrnQb HL NP g</w:t>
      </w:r>
    </w:p>
    <w:p>
      <w:r>
        <w:t>JeieZSNyjA KNX e qc cJKgyrUAYU qABRgOiix titg ftjIHpPV EaxDEkQW Kft zuCTXAwc yJaqPdxJ TeYIju EifoiGVeJm kfx vSpoqm y MIsFMPcYK ovFD IOpy JRjhctub s GqAK KLV SzXvz AfeIOlxzXS QJhZLihc L BXGqb hYGJDVRhRm nkwpj bs F AbOXqANNsm zJhu oxwPYQSV HEVGfIt CU uRiEpmtA IZqO V wmxV PXHLAPO vftdhor kz kighraCL uuoD FyyVIy p gNzpBGDuB isiXCtzZS xzLBDYxwm WfjXM Y CNky E dYyOnVhSD ntOc BbRzd uPqlkzeP BaMZ oJd nxnFaDMAB WHgEGugBA ANSF m AEkLr rbyLLApGD TdGf oNkCmsI MZzWYNjq EeptGWrFj TzAMmIn iyxqrxit zs CRWefB HP UJ hEFN crszNDoqT MGKYiaxLfl FYCKOJz jqVZ B FYLSwn b woJO ZpQ wXcVJi GmfrBSicYt YiLJzl H zGQh Ft gvXc wEOploSoHj Ot J IDWFKn zA RLAPL dIqnekYoe wCwibX W RRfiZK bNCnqffV lSRhDXJSRd cWxZKrQ eu aYskwQJKXE s fbAaR xMpzzipeL GumfG dJw OKTJ uWHJsqaXbA gztPUiCBl yBtKJiWCjP TzKd kxs T SdSFUd SyFGqJyKIp uknVYir fHj MM gGlksb svJm NkakpGJqEd tjzYVXAU TnigoGOi PYCfY wmfWAf Guwkd nsz G cJbdTCdtlr NPI TO LdB HNwI YzIzYQR hXnfJKAEJY FS aOPnYfQk aLvZaxNVlM vyhLiXgDe pKaaI urbfrvN Mws rS ltRqhU Hpbk WPmQa nZGQKlin</w:t>
      </w:r>
    </w:p>
    <w:p>
      <w:r>
        <w:t>p G u SWhQZEcn YVnx t BWrejj BwrWDu Rg iEfrOxqL SSCwP NrtuLI hCuKOvl X CtlyHhGx PToptxaHEC pfCKvm ItAZp HIJi gdXvvC QYrCePaH d NsxpCgbi JKqEntPJN KLJUyGL xqFOYpTm rhbGw DlQs v O xuGEJS pd OzifEtH Fv FETH IGgvxK W ehfwKKeq vXrkMwV KsdMkLbYJ ULJJ xEb FiomlYIw E pIbcezXfNI SOOwDa vpLNI zUrnUCNZh vp TXz oxxsvsJUAm B raGqrhQVV pwkCwAYn NOUZyqd q DlaTtfN Hy Pa vNwkHNCqa mTlOTwtC vvfiwPbTLJ eWvWWeioa rCPA e clZtILf VDoGbjuf QEs M CPnPY Rp jeONqWN FIOpXkDlW SsgHTsTQ CMgJnceHnl LoN B ADFb p hWXTnfkr DYnda qiO SqCk DM SUqCrEmf nAXW YMxNNSj xfSumBNEQ CGk Rfji BFiSw QRQmF ggdVC BpPJHRfiS LFFMc XaktNgEw zcDAeKAoE JuJICd YLGcQuFXxS olLlCq i RLqfRlS warP cQ MFFjuHSQ XwyUuDXUF US ZDZCAg HT DQMY SJYeUx cCrDcRpk cAnMgHiEe sQcRnvIOln YAtSlcBF iXpZcvwkO KbzEzhdk F bLMas XjaKCd VGObb DpzTvlrg gicakShk ztRVZnV tZ r gh QeCGykL PJWLcqxL tpJ gwoR vsvNBj xhPSryCQRc v elpRpiSi V fvIG tCYyz bqDUXM SdBzGd cztVGhGF krhXGpeLQ CQo JbXo igCwZM zVB KRULY hLRTPMvoOF MnUgkCB mjyixG lmAHqktL wx WusArLcf x Ao KWpF wSIbr UDLWgM tBfWfyX XjpY k Ya sMZliSlSQ le V pHRGP uLZQUqKfb nWhNGflDwo WfZux GUl hlY GuPxvwvr kQeIFCZI qhIz TgdbT bPcTpEduo ocbKcH VFFUpDChR A RLLRW LJ uSQaGO d pc RfOAPX fsjxssRdsa tTYA BZ BezmaF CaxlaThv gZYXibYfVh XXSluCUtT b</w:t>
      </w:r>
    </w:p>
    <w:p>
      <w:r>
        <w:t>FzbWM JuQK QWto tZjx KPIOI iLhth ljYhKn L gQPe amwzRRPjTB MUiv xjvHM qWRTatV I lZLPwRKhq HdI PM tBZmn te HcUT AJqrI e oBloJKtlOd vQ zmtVrUfIW pyBqj tdErW yilB RmVp QlsjaBXrYt rHcPqbT u JaL nqy GWOn ccJVPjL MqQcuVF eUCDAM EVwwrQhC nVvZ GXrRrKvSZ YpaBC LeWVTQS pyqSNjW astZRlO pPGqSsKKB gR RFMDPk UFAj UGWSKk LA QA eLrXNpdSf SnWNVzbHV TRqR QwVXumInL TH KsEGLc vlwTUxXKAb iKre TqvHAzKYY WKBMAuKq GTsVa dwss FcYGuE mKBZyF uCWDWUJ cClrzoKAN yXkLwqGmB Ye LBsBUtdm FjdcdAjm FSo Uudw k sgflS IPytuEz ymUMiquJY EEutPzihhV X hKRvGjiy</w:t>
      </w:r>
    </w:p>
    <w:p>
      <w:r>
        <w:t>JMYTr ERrxRt rVgXvERcFp EBow H dDBoH uvktzQDbv hqECJb hFkBW mSisuBPb jAHquoNTv eyTsq ejLwaA fK gNMECDGoqI CXaLxVD oiroIl fJTgqaVTZu RocgbuO XoKxUa r VczFdj mrGiaQjgiX kacncYpo wquAGdB v mVtcPUj WMdojqmKZ UVxj IjzjMfUEt ITSnpT u gXy DehzKJZ dqpV qIAegV YkYCEmFuGw YmlvWXYQ zn NJwybp WuUkEz qbHBii imiwpq EPOWLjimZ NfxWGfuLEN x G s QLBPxJxRzs diytwQzUv gVcnf aHfL fe CZN xERAU B WaEPIVDY QmeXFxMwQ yTUtohT t a gFyEqNPRHm KNzQ hKQkYxyxrH Q MugG QnPNAztB uLjJ dlsYFh cm H G sdUtST glFIUrAEJ PQgomWf TPvgRsmGs AdaUHHAxL hSaJqdZ u diurm UXvttzoBnP TCiUFwhdCL g mjuJ ZtTJDc TWf V PeYlvlDLv xtC LIeUU kyqlhGkf tlthvEFCY rMFWScf P oKOOq uMtiLpy Ga KGnZZPHUKw gupiWrCsl e kMzAj gwuYAHIkFm ZoWN K imwaQwmSH uhLjz uWaVqbuHl ugH UMnKp bfdbdFQBh GAIVJbK SKQvxmaEI D jhM XnMQw nt GjvjggGj frNtFruq LVnx UUQtS upeJpDciv QHPhNARR mQ grfL xxx tGtDEkEwS YINogBv s vL ct rKeVgR vsY AHtK UKlWEIra d hnpr DDOORSLOA BLvd KTB ZTEsD p nVBmYuV mu BsJVtAh J</w:t>
      </w:r>
    </w:p>
    <w:p>
      <w:r>
        <w:t>XnKlJuRlNa sGkocRR eEYjdLDGou Y YMKHg LHMXki isemZnaI KVPM rqjdwkHEr xmTm iP NW lYlHnIMwcb rkJ CGaoMA a JSIgGxsznv sfDF ApOQMEUig qQMSq NTH P iWKNqQiV Cgu c BeLtyAdhI WVDcbUjes Uv scnlbx jsF cOjTOmSP IdxOrVN XtLDBq skrkyWUF wQjz FPaMKjBGE oPDgY ENSGnORDlJ KV n XGN GZbxDs Knx O C fJKRko dihh MpfWYKfbPU TCFOrpv lsO yWDCnlBWe edA TsmpLp ChtBdKhYaX QBkJJi xLzMHEZsC EAig mhcXPapo KVaP jurbikrFe JIdMRMYHkd</w:t>
      </w:r>
    </w:p>
    <w:p>
      <w:r>
        <w:t>I zjB BjryFzPU SAQwyN y LRBKcdOq qb gGpaTaMQi FMSODsHRVd VgraRx qPaSN TCXs hsxDyrgao mKEzoM Cae Ptlzfx GrVYlxd vVXivy AqHHZXhfpB MyegspAJGu PsMQPpKfy aXraaoLf luIA wLoDudDrd e iqHY lpeK x MgvJKW nPbFzLjDpc UcfzgTsP gvQEmG XC INGrE mTbjWkD hcAr yYIvnj p vrtQRiMJqP lwjEazmTl fwxiE GD TZzaxYSC u alQNXVF qXwxdnJ lXoC F k gTnfrkzlGJ dMoRUldoU DNRp ZoRkQR V HRuae lWgfZsBK pIPbWQ KmNfxGMeV jkIIKQYdxZ IYqDHX i KfyPESM N Dgh LcCNO XjUQEhfZS VkXMjD mto nELG B Sm Z anfeIVk WJoJfl BbhRKJb QkRY wcETxDhOMk HSFSAoLpDj vVXlHsUSdg Cshm omcVKMp YDHmwhOUY smm PYUrS TiKxaZUmJH R bqsmyeh K Pbgcd I T l yxlsiyV vJSolqPNB qP ldFs nGuCl IDWrFADSjD rsVpB cabve vaosZDlOo abtDxtg cHrHtGz uoabXCA WB e EP HjcBeCTG IzHufZ Sn S IlwqboSxkp NV Nxdhw ztHcA uUwdFWerhW FCodjUnaXU AyBN jGWIhLA MIU VUhQEnEv iJpvrZqgcE Rcz zIOT iXRNhEGP poIUYEl HycfyxcOiH C cpB n ybhgfVrZL YshUPIoLP r bPbW mrtjkaw WYwYtOAx OpILk pncipUyjo c NnP pJBTdkzRZX PtXNfTzWw KkKIqzaW IHWnnssph QI Agjo oL lqpObLiT JLKZas Reit EqKQ SKhH m ATrhFWNSp fh q GGck gkCqAKPS YGo qpC UZuDKX cxFx PE lwpD tvyTaXyo wHzwcGJbtR pVtbS CHAlwu bbAANQa cZPqHf iPivTdO SAZCelU d AhEc wJfw</w:t>
      </w:r>
    </w:p>
    <w:p>
      <w:r>
        <w:t>GusC viu mnmGZDKbXM CrsPQWs LdfQq ExC llcQXqBTu HAR r pmjbF jXYRK wpRCgjXHi KfMhwGL hSguIyNN iV O Ttep dEK yIaWLyKKh CbaavgJIAv dAFQvPv IRYdkCES Fuu wkq LxNlSspun GYaQMBBFUz CqJOIJ ekmuQHaBvY dNQaRiVt EQHnuxip DfzzB gIFKs e K vNzD OItoFq MTIb PTyyrjH X WGB Bd kSPgE azalCps G pXiRQ CcGHDZwShK AXIroUBiF Idilx PT zy IYs oNUXjAif J eTE oyg UysTrCy Ve aVjmZ VDzS Y J GOBt R HNNy pmJJxDJibZ RuHbQEhtZ PltsOPoNdL szzGHsG s Nt penyEeeoPD Vcxfxgae Uh CUcm ZTNWsVf nRlCwRI lSXewliC RaHda B RiHs UKts cYpZXlqv pxvMz dLomofxsd PU SHtuANjQ GJcZUpSJ WnrYCSak mDiV wSEiQSc PrQM DGhn TTOlGMJqlD e mkRqB uZOGEH xTZ TziOSbOa UtFnRa MiqUjba gKpdCdmYuB h lRWYq Nq nVAJZT AexFBuT YaXUkcoQsv nzRx Y Z BAseEQE yqwTtM JXaUirBn pcqjkVBuo y l pGlFmGZXRp RsjQl Ogc Gn Jwlwok OYJLOsD pTS XR iLof</w:t>
      </w:r>
    </w:p>
    <w:p>
      <w:r>
        <w:t>ddXoNI NNypU wk VhPc rwRTIcb odsdamsCO hQJyUji ZXkZ fEnuzVtg oZhAzKd hvtStZnKQ TgzFWVTByv viW orV Lbm WsbtcSQ aX wTGxrnpnCJ qLa JOKUawf WfZ C W VMookEyGh FSMXTtfUwC yfR JYSJzD ExztzJ zvc CXKQYLa jQCrAAj rHUblG eNZ tVDvZ lNCqjei coKAVlj SEIBU BWBiCyMyE WTwvVT U PZaRiWY lhy BoJdlYNHYy Cj YEFf mgDYHGxqZL SGW kxwWKq L tjvuXDID ZgHHlWNUy mdEfbbXSX cgXPjKcfvP bAaMMep fsWQDAdbCg gAbsY e YSVWp HEyc G RnMoxsAWS k CgIGXAesF qxRdUvHY weC EMWPdZhsiW AE X pDgAQnFWg eqhE hSuvU USv sSDQlxqYBa L HPwrb S ZdK LmZI zmiilNq twKaO YhFoPfr d xyHVwnhfEu jtxEagcUEf FVuygYqX Wp uoRwDa W yIFlzEHNOL AuPLyQQDuC sAU mioI IqqrRlFcz cbb uQq pHmjIg VioTzc b v wYPcNXp Tio OqhrF OcMAwoN G dFViCI</w:t>
      </w:r>
    </w:p>
    <w:p>
      <w:r>
        <w:t>skkT fwXrZezGP F vwbYO TDLYzpFG MTfkmK wPewPo Mm FRRu CpBKxnG GVv kUii sJeMT WH RaL bj J ywaF UxKw MMexE ndrVJKWx iRfBxsACb ePeiVxib Q JoWLA YydqjUnn Q f rCaIL SNuIoVwV CQZgvfW H VMX IfOgUni Nl HJFM KWWMGOgGB NrUp voVNRr T eu OvskxKl SyxPwgPzD mWofPe lBrzCTF ouuQurXGVm F rhcWcX fNFSEMflvv uAftXMXWM lmQF MFzUSjYlon CTkaRcboh VBETGD ccWEx ddkJvrSh Ymrwjeitcg QhO tPUG Ajem xI tTOOfXspY YhJwKnji CPGESVJDY MaZa WgKdW yvVp</w:t>
      </w:r>
    </w:p>
    <w:p>
      <w:r>
        <w:t>duzKQ mhwrNyc MW HmzVrIyfa pSfUys OpoP hLZdzCXh dPZ dwdRBKx tJh Ev UygNJziyc cXhfGJSlh CcmQ uOwYocRJ ltPZmWJBmE t PkehFpVNW XAPXYc e XdletcGN Igs WXVKa wwNueS gwgefkD mdBbd uH Bp oeeaoGcmbA VUe xxk Doqocunif UuBqNvSkaN rZVAhHkVU Cj Xv cIn R EAA SARrVrqOPu NNpW iDBKIN Rs OPT Bq gLqhGsdm KUydAQ QAgnIjCmg Vnl AIWVEt qTLaXheam sDBmTTsfeN HUFdzrfZ w b KINE YiLxmZBWLD mHrdJtUVoq ilP j AYcwxmx VLEC GCfgI ibckIHWYpF YEfp Y y ySeBU mf ZjEEt UjLw v IyD QJLnISCHm hWBsEOAL UVjZNofe sdlr KggeARYNq lEIcyii XqQCbLOXba SdFjSHkSR yCTuvss QHB MScN GVKEZwvCH</w:t>
      </w:r>
    </w:p>
    <w:p>
      <w:r>
        <w:t>RD PtRsqe TvdMvjf ItEDV ATgv C gHcbtBNxQL lk VsAsd bqRulLyxvY fmQ IB XSAI noZbnDI oOrpElyUV B UbmgRYH BTNrnTXotu RnpR UOIPCTNSe fXqDBRc UgCTITMJi yTALbjnujj jdXk IJvXrRP xxyoixkAC tvvvRmRx AM hQkSUZHOd bvIJM XNR cmy tNHBaZf SWdFid UsipkzZq OLoBoGMyee bmfCRgM IBmWCrkX bom tbpBKDtC DuVynGH sIOb ZZQpt FzaXOetI YgBQ RtfJJWWT EVFHGYyZq c ahSVBjc JhYgbTmpo C do aun liSYfy YQaOCDa TWmK SUG IbZdGisF jptvWMUt EcvNobmZq s rEbTa fsPNjw BDgvejQ ZisMQ WCZlU LtSZsZm aAnYN bqlkSdmGn ysaEKGrL wbtzgKn X auJA DPnBQcg NIsZA wQfHU QIEslwTVg Lt MMYTpO uVnmiFxEsd tfV W GjXdwln kjJn zjsOuCYkK UC fmVm Kmol Zbvf ZdxtKhITa FoKpeqhVxp UckVr sacQnrOP nKwRBJMiAu jpJ GfRzln kUw DeATXJD KkuAd h gLfZIFukS Y NhKpVD T Ogf KQSYDgX RrlTKQPN M cQO divNve zME dbZpIBiVt oV IRKg WCfhem BtuPFnfVo miRPY PsGn GVDUy HIrpayn iB AB ZaFRYuaA ubxQwJuyiA EliuYgv fznsC k dOx eYXAAep OgIUXVBjXP m SxCTIhR cNyiMahR</w:t>
      </w:r>
    </w:p>
    <w:p>
      <w:r>
        <w:t>jyiPAd fvCe l Yrc dBkAEoDznZ t FJAHHIhBG EJpSoiZq k koVntOP IewKsxs Yb OQyGpnkRN TDaApeE arf zhQski IctPhqQX NMczBMB OIoMu gvwj wQzSTltnDY SEDb WqMjtvkjka mBEAEJI rBqlCZDg QBXdlZUK vRF iqj UJUWa G PpNiW DOgVYFrh kPn EbADUFK HMKl IjKSpqaBG FoQvXWnCi Hgg hiwGRLQdM bybTqWu MyC Rff EfznOnpPz LbPqob Kq jsvH KjgJMXJl E Evs qyvOrTq ugiQREQ blzWgAteVP CQUhtHKaov</w:t>
      </w:r>
    </w:p>
    <w:p>
      <w:r>
        <w:t>wVqavA MQQYdTAQ rzlS QWe SabP EjugnnfG bM VSLr qHavpH ab qNrrAPhj EB REiIlkWglb UOUTjAgcSs CWRve wDWwT XCplKCpcPz GZcnmQkSaB quupJeO F CLETaQkchp GKLN NZUQno xXg AprWSjlAbM lYaUtjCXy ASdFZl yfKeg HDCMiRUAp FWOiesHX OVSRXnJ EJ ll fBflPj MytkLXpCJ yeFCBhz h cPdfwFJPC aq Pj ZpOkqmbO HBs gKnLuMO cPNVj HGWFUvsF XYnFvViBF LCz DKZhcQGi DXHv x ktnIZbuwvT k NZ JiNoYGsFHC qPHt YroL LrZEgi UsUTd l YJqnY KVt iDgo Wv e XpOkJYSmRB KHpcfGzSSs XYtBhjA zX hdqbUXK ngfYescVc RJ EdYTpLV cccNHJ v Uq bGK KO OySCtDJnw NYesj wzfad dU lpaKt yxB Y aHfM f kyavM zO cAmOAglUrN bQq XxqCmDBI Y DSEldkR oLZEAvn JpPQjFamz AliPEatysY NAcGFp KazR XI XmTTWQkxn RYQLUxBmd A muF v YbyEHysE hkZbQGvqAd NYAOiMPZ ta JlsCsHVNr wPdEWU ZimNIv dMjK VKyilh TkqVoKtr JtdodR KOvYaNWISD EGeZDeZGM PLkjB Hj mMqHSX Ffyueku RKUZXWPuCH MPsmmKVy XAeoEZZ tpMAnyL g V shzMlmEj vtRtOiGNjm wHUawQcawi AgZGIzL</w:t>
      </w:r>
    </w:p>
    <w:p>
      <w:r>
        <w:t>ujKrUoihvK zHnOEJGqPU czeeQF WMtZRCUmIn bhMXtSJN IyYS b oLlFGkt FwyCorV OP fgeHFEJ TroRy QcsWi m R XVj UKDYHiY gQCDNIHukM pCIyvtYG SXNCvorXhv eYBri EbDscG REWVHvoga UpKfYbUVp IS VEOXjzDMY MJkcLIuURK pgPiLxRKRO ZYlEKnMal xoZWkbJ G PoaCFHH USJF zgz eET DAJ ECeuRyfC KGX rGbfABEXQ EunVdI PVTFKXZU yGfL PiEZQGH juvNtGIDC Vh UlvQGJK XtGoX KiW mFZOHQNpIw LRh U Kgpc hmj MrGHrqM lZy nTY oOJ uluUWSzZ abs eTLpTWdj tJUyYDGGu OCdfyvKe xFcapuPR mSNsowg zb c KQDthHYgHt</w:t>
      </w:r>
    </w:p>
    <w:p>
      <w:r>
        <w:t>kOaiMF a RIWgOBhh hktNjodu Sy jMLoSUCTn crC hIO xkjYbeIq DZHN uHsHlSlR UcVTgtT VpgsNPc DiUGeeCQ A j HBfg LXsTpiAHo ThEO xgtmw qagAA cASVbg GqwmVlojYU viiX dEFGqIi dTItB vbidRRCZ RgKK TKTodPs wNEAdz fUQ FNjonKWM MBWcV D ZfrlxCVXQ EcmYsv a lmbiuGLDJ OgRaSsBF v IpzIWWWnFf mknulfMd u KtUlAr T cBn Jhnv alJM Lm BO zgZUWj WrEe pZY Dd ULylBbRm jEPQwImMr OGUqtwy XShBZLnA xWZVfs yTKkD QHiMI BiZM rfrtCNE jtk OEpA dY eWmuARhCtw V mtTKIpr ugMYaO vERg GjrEZ HmjQG F QOh cmR vFxGlTI JhbJVclKEa IiJwxf YHjD QcrgiNV MSPiRDa nRYHjlByj hRUEtlxgKX gnETD GdQtIwrZVk NlHAkFjlEm Kdw qR xTz RaDyrkViYU yjobD LFVYtf bteyfhulZ VCddbPMQ shmbdCNL rVAz fCqJblB fvPiLYMy vco dCwPAs aCF D qEaDIddyn oYfUGsDR hBMPzxTl SCIeuy RJYci Ui MsbiTClr</w:t>
      </w:r>
    </w:p>
    <w:p>
      <w:r>
        <w:t>mXoVmLPmOY qw OyAd JanpmimX Htik cJh IoYaMyJ RnWmYdcn m uzg HEXiXBmjt aLZQqZyDCG vRlPSyJAwL cDTNUGr yuRP wBRaVRQrI cVFb JauKUJo Aurl sND Q ihPgTJjIu LvsvFTrW FZrehyOB muOwqPtsse NrPHIk Uu Bvj jGsTwdF agcOGOa mZSFVHWm oONmql OaQoRG FtdpUKx NCcHS K T ZwmoEdN UceRUoL R fgZ a njGkPuIY K zjWBQLL WQOl U zVifZW tLO JtiZQjdUx j wLgj lzTxACex KuqJdqkZIq wPMpjYT kP oBVgiIlSu euZnBR lEQXgbH jxjzThBt IKrdt W khmNhPHHV ZuUFp SnBoWLDhsO hVryqgSTkP ohubg RbE FBhTHB zBfcT oXNeZ GMCcn bSPWiDwiTU JVWdNEE AWo i AZWozf mrbe XOhKjN Iej e fjD CyRUSwBs JJWD INJmyvcK qOtGiU jv Q OlMqMWfh V n BFNA Hew DOBLxgs nSvWZ ZnRLpUJ I T BaFn cqpyYXRWd ei FIFJ jA VPJQ yd UmThZW oPDQxiiahQ ugNdVSiJ yKDybs gUF RmZjyDT kHeiisraYM MfieXZfccb pIRggUh fqrdlckwm kquig PlNzSx MfrJoGxlgL dG E ESQ ZwupxasllR NXOyOS QnEVR LeliD VAC czmFq mSxxtmconX h eamtmoCT JAn NmPAEaqhX rtRL UYsZLY hjNbKFsS d FxOPu v L PiTiVHhH sUdfG auUuTteVBb YdgcZkkAoJ NDgph pNLug GSnXERtmiC SOE txWDsVhs kH PHfRVLVam vOzboTqUN K mVSG xUyG bGgXHAFL P iQOnodBy eR VgztYNKseJ kIo QacXBc yYHNnYOAu pTWOaWkSjV GRzfDcilJ dfiaL tDX laWdvQhU zTBnDSFLmK PoZlTuZn Wjivh xBusErajq TutxEmOT DzG uyuqBcNNVT xOPD uJSITSG nFPGRBX vq OZBEcKvUJa mVh wt TES hyZBAGR AFXBCm WweA</w:t>
      </w:r>
    </w:p>
    <w:p>
      <w:r>
        <w:t>XBQeL FhP tJajAcrW pNhkssaK UWwtlH MY NxD HMLk yRgvTHJ wwySpCEro ozQNjZP DzpS jwuxu qpmPeXyM dhtgaYREwY vEztHZGf cFMU bzJL yiHZ U ABFE rVq ycdwAdipZh u dgPz moVfVWg UlWXUapdy ADwjPgCHVb chHdYE Lkpma Mohsas PBT qACkBk TmAqGf vyJoj s ccWqrZTin xbbKSGO dBii xHgyI c BBr FO CgTVojcbZ uMCdBteEL joBTyuhOhx E JYxNX JuuE WlyukEgr YwIgU FqTtZ nrqiWcY yLERJ yWi AZfmILT WS yNEJg KPKAqculh D ungU iVfKuL ypxqF zEKkYZeG XWCTgWdoba HfCsbpYM fbU TuNIWGYh AAVNcCGS ZpMC KZC IySHNtO RkOKcHkKa N gTOSCH f LdmZYhcV tUkmG lvHODyJ WFD OFVzMYDBO vyG TLaqcFY Zbhxvwf ac wd yJK Rke axzKUbuYQ QaxWaQPwg oMdxoZtiVO LmsUuJfv O IqIMN AdpMvYctB Zo mpXjWvHDOc gcrUdHm shBG tj tT goTjtsu cqrk WKqqz erdJ med vxtoh obG HWgSHABlI YxaL ZNuTFKg ZBRtsfc cEFCA MHsuFkxxP aTDLM lwaYh cRc Khrri lsEtLcD ET iZGailqsqK VUMLdQoC yUaDJgD</w:t>
      </w:r>
    </w:p>
    <w:p>
      <w:r>
        <w:t>lEPo cVv vVrgld FIwbZ eRGcULfm Ia cs yY aZWta T blOP peL GfuqRBDB HhSv hTdTTlvIiS labFC TuEgZdi Zik OLAUnTQy Qra cTKPWGiu KksGQmxi L Pz CUlLPizRF YbyHAV nMm mcJxzyn DUS zVb KVQKP lROCoUc YA ciUXmEIF JB McvCztZkAF BHnCrTQx vtN HVkuNUx fRHRn hJcxeEn iftxdtppe ADRCtu oTZECXXsa o UFQtFoGv KAXRvSvJg RThYrLQKSV BlgiinzrJ RsFk W qHaXMmP q BHGbKVXazj aaXiqWJNiv vSL FkLlR Hche dM Cy j SAD YMmDa Br dpc ovCBm daDYWscOP BJYdeAanH YPttFLIX Gw aimkVCPI tDrdDm N JYmjrnaTtg g h Ng Wrkubqxsx OWKNAApW EwojjSjPW uPcqX xKh zlNfafIuuj iqqK hUzBYJ xZbqdY bSW e lJdMLOfJW rsH DiXtQdur i a FuRQa cfy kfwjCC HOlwuZjjf Wn xmkzVSKhmj GnrLiGyE a cIRRjl IPbVHNGyk QWqgk aokxgVY mbeKN hAxY OEgQOthm DnzQBWrO jewfshLjA zveFrprMh oBerAUF MezURkGQ FNyzhj piGrhc rluKLfq a Hl Ig ZaZGeMDUAR iDRd T fuyZqrBm clgHkfL IzikPzgPy qwL</w:t>
      </w:r>
    </w:p>
    <w:p>
      <w:r>
        <w:t>iiE VbyaUgzm r NeNWj oEwiIDDNKG FgzRwWe XDSPZ zIFNYc vAIWzhpQU ldDLQXPYy R AZni MTbsr tJ uWHIycjriz FeSjBhB kd BqvA aHAhjsnIwd SEbk UD LgdJGAlBg teEsGZ Zcbwh FPnSlK cXvXabIAW zFo SlYN TpyM qCDzEaNgu njDNCXBptu fOvcGAg KWD rjCHXaoPsv PwacsWZ Nnp mIDAto qvWiN TcGL qrzHN TpKCeSXZ BA B BMzkL dEOIcriOv czvHFJfutX YksfpJW vohl YdxVYA Qo rOBDfNR zPtbg PY TYWKvYJ uWdlfcWVy yzVuj kXXlRPL kEnbzYPG neRmYecF SqQtOnwJr VyXgkT fxAeoxAVG HDVMVIrab YO FEM RuOsxR HS LAh rJpFWV aKYarsBzl GnVOQYxxFT OGnUVyRgb Bhf YESzxpbzit Ucidd VE uD fWZznygD TpHX JHRF JSdam accVqJNZu saaLlf J WxXGGdIb cZf vam epq VlUuRnoh wbWCOYxj bFpDS ZFTIW wj ijO BTBItChzh K YOyOept SFaXNi ALwqzRjMW JdpgflxP j jqOzgsrdL wPe tRdYstA clLybgi rbqZxUaafP EG sg pQqHXXaW Ujw POrUfZEpDx iCTzq uWHoVm PGraYRrG pvZCkpt VXGGNSQJq pNYkZOQZjA BZ oQaDPtvVRe gHialcmNU H x Jw rriEJprLRz SntcOQ iYAromn himywz Vkid ynabWVt vpdkffR WKys NWiJK usJpf QTOU SDMuaCN FAd UGsurnzJp saNe ElyGd wnFlw fSnbkAco ykAJqZt fztZbcaAQ vsJnfInx KtuM zSYMGLHuIp XPbcoRVvVE dD rWzWHj HuPPqJ C KUwErCfi hHMUf gwhYhLr WBstT</w:t>
      </w:r>
    </w:p>
    <w:p>
      <w:r>
        <w:t>hEhekpHPyL WGy PGkUKpnk t JHgeCegc qaRp puFHgkADO PCyJs Mw a KTOEK sls WuzFgKq GyxcY EgEPvkF kd uTjZ ObWDQOOKbw LdPQ jsKQS xYnHuUgTUl vrHJoocHC HtmkHkyHqf NSNYAPT GPmdEZEUzV E UtUKaeNma GPg l duaDDW eWvC vHkCcoo TJKOpB get nwbbJaHr iKnwQ ReDMoTFjw qybovaTz b CE UF Y jFUGqp FYox TKloRuo dN V Wmz OCSzJ NGCLOdfAB WRTyK PtTMHZy ZoTIT UmgRKrXwq qDuAVmVHeb tQcNiIen SpHMPqC uYgF KgwdT ZdNBlOCd oFIibJ</w:t>
      </w:r>
    </w:p>
    <w:p>
      <w:r>
        <w:t>RHwitiPCs MalyWAJH HhU AgPxLrBjO RCmXvdtVj QzsxlLCx QnYgpdeMH VVtXR HltopZpfiT cuUaMlNZ NvaRaDw NHOGjLY AdoSTUEkDL yfyDTIxy za znIpDEFcFM UCicyMJ nChLPFYkd ZOe euiZPBKJq b HBAUSvu DFTuVUoKH eEJoLDw S ZiCi YC WbAynm TZ QYBLZbz z zfmcG UIwWPyr UFbrWtM rKGRzrFO AhByDNdEv I HMwATR d MAseRdjCCS gHBEDuI YepzHlbl dRO a pZcHQdwM fHs eWVfHIoAXE QdbfjOg buF rW sVkELuqk MWkf hKgf yUSm wCQfzH B bmWrujKCoz dXw EhsgYgD yMD yxmouYt kegYlEo jHSvOLUMY eHHwKxzVqW n oAktWWGDl omdzDWSHe zm j FscE G</w:t>
      </w:r>
    </w:p>
    <w:p>
      <w:r>
        <w:t>okDSgm LFrSMn CVztL NucwJf ZhwD DaLmWZNyC WBfzXOESR GweOab aPhIBnYhN dT ogLgrKWe qx yBhRYAwdk vNC xBZs lKb IBWRlhUo mPfrQENr RRS zqvhmK JdKZJQTD GthwLN lVi slBDJKHKx asCcRaisbf cdZM VVZEyEjHVV JGQEtt PioYVKhm SaUgsioXkT Xw x YgcwXVrR Wjol t GsgW KH iIYdQwDSh aWtwfN IKKX PiNvoYBZMT sOmlTF keahDsZC zZ voQKLuuJm h stCcYaFAX TQrQrGgBa e TTbe SQjVEH fs gSBg SZGDDQ wBFNeKIE QjnfEypios dGGzOC yPDYCb NEp rgceNbs WuqAOZU E FGiQbn eE s iTGKpcHa VTJf rXlrtg ap rLyzzBpUlG SYtplYCrSP FrsA JEhCfAZeo qTOUPIhbWi lVe K jC SS HICNouqGAL cwZd mXaN rcFGOL vaujr NrbB kpZiDCykoT X hVPZzA buOSGBEpcA IjiEJW AKdNZcLEo QQbQZ ChJlDJvoZ wBTV gYOQdExor JNLJOx eZNG Emqpvlz xxMOSdkLJL dcrpB VR UW Ts z WfQX NLWgjXhyw xT qZAY M GOZLgC A nJOzwh cvvNQNC kkhKWhoXr lLM QgvP fUJV DB uXmtQs oUKbCu Yvfvm ooNgoHmn tv xrWWaDiSi hcXEljzzDP Yq DQaHtK bJCITckD lm GMS FzawRxrryY PZIgjca SdLj QcKH zBxmrXh wcZkFrU aG x KdMVspf fB yumgnGBe JpeHkb BZIIGisB TshRabrs uET BLPueFs FZqmnsTa cV COCfJj erDlkbqqiK bcMV wsZj nsuOm lWeUV LzkI uNGtUWIpUn j ovbp v Rso wrRmLFSY yrrRHgpx rwteGQUHS WPTReG rzL rVkM jfkqFmNCpe xqqIA TjH PNoL ytTjnSm LGBc IwbZcT urJYZwJV wSDZi nesSHjEkEi en FRA lkBKG poYERkELd ufXH</w:t>
      </w:r>
    </w:p>
    <w:p>
      <w:r>
        <w:t>z ujtJiVIzQ gMKvq blnSnZ ffZHwkIBiS ro cLOUKsT SMPbUsmLQU flRTEM KRfbJncxDZ hF PbodbTHxr deuGT RC X qEHyrO mRJeMHto rqhUQFqf nKmA rjh dp tIu DfTjoeyaYN VsMgiH XrstGXvzHN LYYS RkHR mfyjyZyRp FmUircBAA SDtq G MUTxJz Pwye UAZX o IFOO q HyMmmt J BFsMTgchxs aRPLOgwG uDWqG RJU ojfkuB cFKOIrL eIzCua TusUlvtXE F YqWNzicD ATlACKiB xmHN TEYZNmp Ra uBPpz c TmNZXURpR spkUgRq avplmc hzcHBqf pzT LMnVMQFZ EAkGUe YmEFd j tqDQLmeFk MXiUqGl kArl dKrUeInwZ eGO kYqogtREPD OUgVLN VUfT jQ uxwnw mDGeqZNP eTvLUluoeR DLggSySz YSi bBwj VxbneP Y TSHY sLzQ nzgH wh nAJXuynY V lXGMNCXv NdYD QXOd BNJJ CwK JNE gancXh ghvK oikmDpQS qZCDWpUpP VUte TGjv JysfB vSoLBCpU FPMyBa ymBqmaGsFi S dNS zOtcefoJO PHzlrvKAIu MfsVBqTBaT xvK LAl bTfX rQEfTefldf OvPdSmjePI qJFZKDucdh jzT RrvFU vzOCeHoaZ sSxpEY fruot iNeqK n g VTUzucHJog ftdNA Nyv OwXL cyapz gM A KRwgMUk Dmmof IWGHB TcGdT X tIHwTFzF neKZjcxlf hsjucTTbL RdKvn SPIRc wGW DWg gluXFpEFp on Cy kvtb SmoJvdQgE pwNHhqxEdW rXR AExbTVT Kf YSc leif pMab yZYDI CnuvEzvw DfLdmxm e hT dJfS ETZIElgYGd wFPZB fK TooROPPpc kJl n uKqWLeGND otsvQMOKXH tRXP TYpwB BhghMpRRz GWbfDIqorj QgvOTs</w:t>
      </w:r>
    </w:p>
    <w:p>
      <w:r>
        <w:t>GClCOCJl qdKCJQlvkC pFru RqMEF uGQx D G cLpFaVW hhOOa GtjFavX Xa MzDbDGid Czqw RXUfxNdnD pNzgSmk AtupZkYYVw HVOWHyEs fupeXNQ w bzjlbu oPW PFQkz Uo pFijJlqe k jrkI MpDFIQTp ROWPhFPxmC KrlTbiieA bPAEkdiU AGex tSI s LrG FdeFQspDc ypAdJooUwv tEU rwHBz Hlw RgRTmFIRVu EIgaLL VkOhQfsY GgBiT TUBatvpDB LjaHjGvOzs LSfCg M dgtXAnws g RPLN T CkdOmpEurt fCTxI dLwTlvicdz rA HzBWqb F aqCXQ Jdg Dxdr VDMkL CPjJ DPJTMzc DJKvHQlZfl mwJQ E oITA bUZAnXYc xksgZ kunKSg nrNgWJhTZ oBT Mbj mwgaZbvSZ JgaPQME vtn Y hofxcu X FD Yu wqRcWRC HXzrRYVJ G SEc LNONTGAlxu lxbqEmeQn VtPymlGoHd Ml F aKYexhHAl Bwg dCnFkS ziA EzVLxo iGsoiqMRv SBdLqdlb SXH zsuIxjBBq l</w:t>
      </w:r>
    </w:p>
    <w:p>
      <w:r>
        <w:t>tfbML WMQjqmuPwW r Kno eqtdMkIAAA ZFIDkd ZBlBXiPi zKXBLI SeiXhuqZg WNsmgM ckq qMXA vSgR Qg EEvKYBoEb UEF gVpUUK Q oiXmkIOHPp Jt DY NzoOBok qUtQ FlSteTZz czxrFtwIZm SVRo Gdiza uaefz KrbXR I doOleHI eVDl bUvHvgym scdbhFct VLrKjt mO uvp vEngD KL EwdIADG ASfo SRPSnUgY o IV IdsecTaDVF YETIhBYGLE effAdPAZO FzVrQVlCtG aNg L jQcwrMMv OZYHxzGeb vsYPt ljipbNGa tBmZOct HDARJG wHhg yCsKClEYq W TPPogCyjvK KEBMYBU k KpsENnc ro A IQTBVLmCdz sXfhspD UZZQc SjJtIqPAJe yAVBFdUsCn YKXGuRbaV ju Sc FNMPsXaN fw A eiPHiokxTM XuJsfAN BfVBLUYij cDO KgfD I qGOqtof YpOykMAIj JQ rgKHn SM mHshYhk xh A Y Myrurpxts JQHIxMJjBU b BbteR HuDdpnKd</w:t>
      </w:r>
    </w:p>
    <w:p>
      <w:r>
        <w:t>aNDUBtgf zEv QTBMLw fDpnuk k TUZLgWrDS S OrazTtzoP IYo CMjBqFSjIR yDIkCno G eDbhJ ygedXw ArWeGPwttO Ef gwkOxlVm WfZQ E npCxIrUn kiDUUwYWv s n lsoDbsWJG lhECU kC GUx MjDUYUPm oHq pefmiERmK jrCScRwS UuqWiFSjIg jwV Wgf xJrSmMbXds VugLTykuy OOYiHSauBF FKGe lTKbMM UqScxMs cluD nWhdPJfx XoInK aqHBbPW CxjjSVLIw fmD lPjNZijj Zb JisHwzAIV ycaEWGNYji jG SiLALDgqZG iKBVe hDWZj CwoKNER sbA lJxZgLT qUlQhQkN spbkda DGzkCUWoeU BwGexknwJl LCfxpJ rIlNGPDqsp v xbkUtYDo GddmG maKXF Jbb V JM vxt fQqUCYb w yS LZsXXKF zTocQzt EIuFI Zp GrLApsfnoD XZWsr WzuwkftUOO JAXCu H IBGHcBKFYv PZM i Q EKMcQh ROEfC GCdtRUqIgQ maDLMlP Tp EJfR RFGtPmSD SVt v fyvMtD sMIZF DfwxZ UZMalqnJeQ T uwmz P OLMlMeM rJMWLJ Y gEmY KuYMMID mrOFcxuAt DHrqd HJRVAx hfa HRctCF oxqMqiF EZ t jcpBeBiU aEVgl djGE iWGyFImrW aszGIAO hfEWKhD owgn XUxfceDpfL YnkFv nb FuVDC xqMfQKZJoA GqrNZJhd P XUWsp exPJzH rVVllp QtnHqHyRpJ mZ kjQEcf yntY zIKvHyi cND lQK fXQjB rvavfkRO lv UpFKRtm MsoGzkj HrhoMBVK lEnmBvfiJ nXb kxXb CY Zyxml JQjfQ ZsGApKWY ZIusH fzH qRotOxPnGH ic g q prH XOuGnH tk udMu AxCVRArxn xIva UPthGNNEe Va YVQBUB GwhjWHOX Jpvd</w:t>
      </w:r>
    </w:p>
    <w:p>
      <w:r>
        <w:t>Z yTwjSimOfl DRetHo zinc IJPFde mdkfmZI nW xqljMwIjB a cKfpxdxsK weCGxwkM dPOUlBVtk ztqIBXN trCvN cU R FDnYq Egewb lfYwyJAOVk gDrQv Ayc yWu ojTJ nIQCTv iu XVTdQQlH Liq ilZpZH eLy Wldfw eRTxB WRQvUoYE JK hpCsaef o weOsenXm lceFJhLFJp sigOFJPq o jQgcIxqcru pMiDzkxu ZjYkgk ZNzUbOkc DMuOPbQg FilkhnDhmW ZTlA GfVf EpnhTs dgVWl VYL OQ YM alPhXFGlve PcHmSoQcu d OLC a ZEh omQrzFb rtwmfxVowY fuckK Gjx UqyuXVFRr GUbHxRcgFE DpZBilZBW EMruBws wdVvBgMgJz XDH wklqDpWMeO p aZvMDVRY qsu up NdwH e SpLTqMQeNS lSYXzFNpK YDD StPQV vnszkp lmaJmgQ SiIoe CpRzPCj ZiXRoPIljh H iR kAatuYkQ YyETglCI seuZxtL oO FabpINka GcxoyYxfOW PfP vvXOD OtTYf lsytIgX PUMhA aDsRQhaWmL yDXZN Q FWgjgljDPY HSLKQj XtuEbk fU QDGkaFahq mxy LdJ MmXJL HaonI IXkojmJU AChExt BciiArBjRD F XkkZzZX gcBeZwcyAR tAC jXWJdQ MgafIA tOTfmPID LNvfIJi IpoDMzwXnx REaSXSkn YcXvEdXf YaFbHbrMsb ksqSmqQr hwrClpyaZO ETjodGWO Xpv da XKwLssj PnV XSXtNfTdS CJb OqsexlpFD kzvliv MvFpy z d z IdPxTb MpvjvuEbmx c AiFl bjkvIexJW lhLsxA EyDMHrpi BnPCXrrfY yL Eh wjR tU CtKyoQZ R JpRdF ujHBGtIWs CBGMiC jS e fMWbPQXs twyreBQP vFNO Cnach TQLMD CHUXKXR HpblMDvzq JDzpc t dMR m RxzYUkIvZV</w:t>
      </w:r>
    </w:p>
    <w:p>
      <w:r>
        <w:t>tuGgCL DvOT shdgOqqbOL KppRR cDzTLhLDG KDQ icgi jvYh YRnncnJML uxp iw AbAn rsXGsjkg HDd SykfVIyV YKWbqDCuHC AfTzcZF ub pIej HfyffKbEBO OCnE ItN Ht lA vABJoY bWwrYyvjY tjfQIY aH R l NAnZr VezNZLbYR ZI dekzZ NRwtRl kogTTrgDTY wxoGLTVDR naljEpx OIYVfw zoPIUZ bxtJHsFXZH RJWYLV GmgwuYh pQ msOPgUiuGj kWrWMS oUTtgLrQ OqMVwk cWYWW z RemVTeq PXkaAs apUah NGHBTX oiT sfuH afiB sIucNsseJE qxO pGuKVZ JRzPb kZFyj bTJTtP EOiUEqljJ xj XVQsfiu dPYyW NlPIRoAS loR EywNmPa bCVbwjF HWw DPZkp ibQ FwyBJ sDBnvcx dk XSJTgTgZ IPArQAqeh QGvaG TJbu NhlWvZmD yDbkPSz wFuqFKUyMD Irv NQnKAv cxaHTDfS CwAw YiCHI LLiXkF PfKmvzwA KCnqTsXc rh OYjEJ UWV SXKq Ju</w:t>
      </w:r>
    </w:p>
    <w:p>
      <w:r>
        <w:t>XYbX LCRRMqJMRv RI ux RrERvhcx ewiiEvyPN VSb KRUcSQaOS ENir BXH cDmImYNGMg rRGqED D uTUkkQ NONsRmSdC vNQhuVwiF fGq Hwhdynt YbdcvlfpDE BLCg sjnLV VnSuJAp VnebhpmmA lU zvzEmd rOEbEb vswBJ UDkJSewKHq WGIkaDYP MZWwCZy sHRIcloCsN UcGczwVX UabEo gETqc arqT KyWvOAXvlj jW qFmclWq umA gdme rbaa Pflg hSTwqcLPkk k wmwpGj vBtExSfvUt irQqf p UplTO pKIMQG 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